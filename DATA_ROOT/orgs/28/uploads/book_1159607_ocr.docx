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Секен ИМАНАСОВ</w:t>
        <w:br/>
        <w:t>47 5% 0475 - 457%%4%</w:t>
        <w:br/>
        <w:t>Мақалалар, эсселер, сұхбаттар, пікірлер</w:t>
        <w:br/>
        <w:t>«Баянжүрек» баспасы</w:t>
        <w:br/>
        <w:t>Алматы</w:t>
        <w:br/>
        <w:t>2011</w:t>
        <w:br/>
        <w:t>УДК 070</w:t>
        <w:br/>
        <w:t>БЕК 76.01</w:t>
        <w:br/>
        <w:t>И48</w:t>
        <w:br/>
        <w:t>Бұл кітап Алматы облысы әкімінің</w:t>
        <w:br/>
        <w:t>қолдауымен шығарылып отыр.</w:t>
        <w:br/>
        <w:t>Иманасов С.</w:t>
        <w:br/>
        <w:t>И48 «Парасат - пайым»: мақалалар, эсселер, сұхбаттар, пікірлер</w:t>
        <w:br/>
        <w:t>Алматы: “Баянжүрек” баспасы: 2011.-420 6.-- І б.т. жапсырма</w:t>
        <w:br/>
        <w:t>І8ВМ 978-601-7008-50-5</w:t>
        <w:br/>
        <w:t>Сскен Құсайынұлының (Иманасов) бұл кітабына соңғы 5-6 жыл</w:t>
        <w:br/>
        <w:t>аралығында жазған эсселерінің, мақалалары мен публицистикалык</w:t>
        <w:br/>
        <w:t>толғамдарының, сұхбаттарының бірқатар өзекті тақырыптарды</w:t>
        <w:br/>
        <w:t>қамтығандары топтастырылды.</w:t>
        <w:br/>
        <w:t>Тілі жатық, ойлары терең бұл шығармалар жинағы қалың оқырмалға</w:t>
        <w:br/>
        <w:t>арналған.</w:t>
        <w:br/>
        <w:t>УДК 070</w:t>
        <w:br/>
        <w:t>ББК 76.01</w:t>
        <w:br/>
        <w:t>15ВМ 978-601-7008-50-5</w:t>
        <w:br/>
        <w:t>Ф Иманасов С., 2011.</w:t>
        <w:br/>
        <w:t>Ф “Баянжүрек” баспасы, 2011.</w:t>
        <w:br/>
        <w:t>Секен ИМАНАСОВ</w:t>
        <w:br/>
        <w:t>ксидігін айта келе, соңғы жылдары жарық көрген шығармаларына</w:t>
        <w:br/>
        <w:t>ғылыми тұрғыда талдау жасапты. Сондай-ақ белгілі ақын Нұрлан</w:t>
        <w:br/>
        <w:t>Оразалинніц, Ибраим Исаевтің, Өтепберген Ақыпбековтың по-</w:t>
        <w:br/>
        <w:t>эзия әлеміндегі орлеу кезеңдерін, тақырып аясын жіті бағамдап,</w:t>
        <w:br/>
        <w:t>соған толымды баға берген ол әдеби сынымыздың тағы бір кырын</w:t>
        <w:br/>
        <w:t>байкатқандай болды.</w:t>
        <w:br/>
        <w:t>Бұл колжазбасына ол осындай сараптамалық мақалалары,</w:t>
        <w:br/>
        <w:t>әдебиет сынымен қоса тарихи деректерге негізделген бірқатар</w:t>
        <w:br/>
        <w:t>зерттеу еңбектерін де енгізген екен. «Орыстар неге мұсылман бол-</w:t>
        <w:br/>
        <w:t>мады?», «Мыстапдар» дегеніміз кімдер?», «Сайын-Болат кім?»,</w:t>
        <w:br/>
        <w:t>«Сатқындық қайдан шығады?», «Адам мүмкіндігі шектеулі ме?»</w:t>
        <w:br/>
        <w:t>деп аталатын мақалалары бір жағы танымдық, екіншіден, тарихи</w:t>
      </w:r>
    </w:p>
    <w:p>
      <w:r>
        <w:t>деректерге құрылған шығармалар екендігі даусыз. Осы аталған</w:t>
        <w:br/>
        <w:t>шығармалардың қай-қайсысы болмасын бүгінге дсйін беймәлім</w:t>
        <w:br/>
        <w:t>болып келген бірқатар тарихи деректерді қайта жаңгырғып, әрбір</w:t>
        <w:br/>
        <w:t>оқырманын ойлантады, толғантады.</w:t>
        <w:br/>
        <w:t>Тұтастай алғанда Секен Құсайынұлының ұсынып отырған</w:t>
        <w:br/>
        <w:t>бұл қолжазбасына шын мәнінде дс тартымды, айтар ойы терен</w:t>
        <w:br/>
        <w:t>шығармалар топтастырылыпты. Оқырман қауымды сижар</w:t>
        <w:br/>
        <w:t>қалдырмайтын, ойланта толғантатын туындылар топтастырылған</w:t>
        <w:br/>
        <w:t>бұл колжазбанын күні ертең ел игілігіне жарайтыны, құнды еңбек</w:t>
        <w:br/>
        <w:t>болатыны сөзсіз.</w:t>
        <w:br/>
        <w:t>Бексұлтан НҰРЖЕКЕҰЛЫ,</w:t>
        <w:br/>
        <w:t>жазушы, «Құрмет» орделінің иегері,</w:t>
        <w:br/>
        <w:t>Алматы облысының құрметті азаматы.</w:t>
        <w:br/>
        <w:t>Бұл еңбегімді әкем Құсайын мен</w:t>
        <w:br/>
        <w:t>анам Жұпардың рухына арнаймын.</w:t>
        <w:br/>
        <w:t>Автор</w:t>
        <w:br/>
        <w:t>АЛҒЫСӨЗ</w:t>
        <w:br/>
        <w:t>Секен Құсайыпнұлының (Иманасов) мерзімді баспасөз беттерін-</w:t>
        <w:br/>
        <w:t>де жарияланған сараптамалық, танымдық мақалалары мен бірқагар</w:t>
        <w:br/>
        <w:t>қаламгерлсрдін шығармашылығына қатысты ой-толғамдарын,</w:t>
        <w:br/>
        <w:t>елімізге танымал қайраткерлермен жүргізген сұхбаттарын оқып</w:t>
        <w:br/>
        <w:t>тұрамын. Әрқилы жанрда жазылған туындыларында ол елі мен</w:t>
        <w:br/>
        <w:t>өскен жерін, халкы қадірлеген айтулы тұлғалардың айтпықты іс-</w:t>
        <w:br/>
        <w:t>теріп тартымды да нанымды суреттейді. Алакөл ауданынын қилы-</w:t>
        <w:br/>
        <w:t>қилы кезеңдегі тар жол, тайғак кешулерін тарихи деректер арқылы</w:t>
        <w:br/>
        <w:t>тарқата суреттеген Секен ініміз қазак халқы бастан өткерген</w:t>
        <w:br/>
        <w:t>алашапқын замандарды әр өңірде орын алған оқиғалар секілді көз</w:t>
        <w:br/>
        <w:t>алдымызға қайта елестеткендей болады. Осы қолжазбасындағы</w:t>
        <w:br/>
        <w:t>«Сүйем сені, Алакөл, мен неліктен», «Алаколдіт, айбыны балығы</w:t>
        <w:br/>
        <w:t>еді» деп аталатын танымдық, сараптамалық мақалаларын оқыған</w:t>
        <w:br/>
        <w:t>адамның бей-жай қалмасы анық. Себебі автор туған жерін әспеттей</w:t>
        <w:br/>
        <w:t>суреттеу арқылы, сол өңірдегі адамдар тағдырын, өскен ортасының</w:t>
        <w:br/>
        <w:t>бүгінгі ахуалын, ел ішіндегі қордаланған проблемаларды егі боя-</w:t>
        <w:br/>
        <w:t>масыз тартымды корсете біліпті. Әсіресе Алакөл айдындарындағы</w:t>
        <w:br/>
        <w:t>балық тұқымының құрып бара жатқанын, соған себеп болған</w:t>
        <w:br/>
        <w:t>жағдайларды ашына баяндауы -- елін, жерін сүйген азаматтың</w:t>
        <w:br/>
        <w:t>туған өңірі алдыпдағы қарызы мен парызын терең түсінуінің</w:t>
        <w:br/>
        <w:t>айқын мысалындай. Сондай-ақ қолжазбаның асы бөлімінде ол өз</w:t>
        <w:br/>
        <w:t>әкесі- Иманасұлы Құсайын жайында бичяндай отырып, тектілік нен</w:t>
        <w:br/>
        <w:t>біліктіліктің, кісілік пен адамшылықтың қайдан шығатындығын</w:t>
        <w:br/>
        <w:t>аяулы адамның күнделікті қам-қарекстін еске алу арқылы тартым-</w:t>
        <w:br/>
        <w:t>ты суреттепті.</w:t>
        <w:br/>
        <w:t>Бір байқағаным- өркениет көкжиегіне көшін түзеген сліміз бен</w:t>
        <w:br/>
        <w:t>қоғамымызда әлі де кездесетін енжарлық пен тексіздік, жемқорлық</w:t>
        <w:br/>
        <w:t>3</w:t>
        <w:br/>
        <w:t>Секен ИМАНАСОВБ</w:t>
        <w:br/>
        <w:t>Т БӨЛІМ</w:t>
      </w:r>
    </w:p>
    <w:p>
      <w:r>
        <w:t>сетелееди- Ж РУМ</w:t>
        <w:br/>
        <w:t>СҮЙЕМ СЕНІ, АЛАКӨЛ, МЕН НЕЛІКТЕН!..</w:t>
        <w:br/>
        <w:t>Швейцария жері мен Альпі тауларын аралап қайтқан Алжир</w:t>
        <w:br/>
        <w:t>ғұламаларының бірі Айдин әль Бермус: «Ғажап!.. Бірақ мен Айн-</w:t>
        <w:br/>
        <w:t>Салахымды да, Бу-Бермусымды да сол елдердің Монбланы мен</w:t>
        <w:br/>
        <w:t>Лозаннасына ешқашан айырбастамас едім...» дегенін оқығаным</w:t>
        <w:br/>
        <w:t>бар. Бұйрат-бүйрат құмы мен шөл даласын, ми қайнатар ап-</w:t>
        <w:br/>
        <w:t>тап ыстығы мен аңызак желді даласын жер жоннаты саналатын</w:t>
        <w:br/>
        <w:t>көкорай шалғынды, орманды өңірге қимай тұрған оқымыстының</w:t>
        <w:br/>
        <w:t>жандүниесін, басқаны қайдам, өзім айтқызбай-ақ түсінемін.</w:t>
        <w:br/>
        <w:t>Өйткені мен де талайларға арман болған Алматыға сыймай</w:t>
        <w:br/>
        <w:t>аласұра елегізгенде Тскелі тауының жотасында тұрғандай ұшы-</w:t>
        <w:br/>
        <w:t>қиырсыз созылып жатқан Алакол ойпатын, сағым ішінен бұлдырап</w:t>
        <w:br/>
        <w:t>мұнарлана көлбейтін айдын шалқар көл сілемін, тіпті асау Тентек</w:t>
        <w:br/>
        <w:t>өзенінің иінінде жатқан, дәл қазір аты бар да заты жоқ кіндік каным</w:t>
        <w:br/>
        <w:t>тамған Талапкер ауылын сағына отырып көз алдыма елестететінім</w:t>
        <w:br/>
        <w:t>бар. Табаным Алматы тастағынан ажырамағанымен, ұшқыр қиял</w:t>
        <w:br/>
        <w:t>Алакөл жағасын шарқ ұра аралап, тобығымды бекіткен, қанатымды</w:t>
        <w:br/>
        <w:t>қатайтқан туған өңірімнің өз алдына аудан болып ұйысуынын 80</w:t>
        <w:br/>
        <w:t>жылдығы тақаған сайын елегізіп, олденеге мазасыздана берсмін.</w:t>
        <w:br/>
        <w:t>Осы бір тұста өзгелер секілді мен де өз сліме, туып-өскен жеріме</w:t>
        <w:br/>
        <w:t>титтей де болса жақсылық жасай алдым ба, жоқ па деп, арғы-бергі</w:t>
        <w:br/>
        <w:t>ізіме үңіле түсемін.</w:t>
        <w:br/>
        <w:t>Рас, сонау алпысыншы жылдардың ортасынан сексешінші</w:t>
        <w:br/>
        <w:t>жылға дейін «Үшарал» кеңшарында, аудандық «Жаңа өмір» га-</w:t>
        <w:br/>
        <w:t>зетінде әртүрлі қызметтер атқарыппын. Туған ел, өскен жердің</w:t>
        <w:br/>
        <w:t>жақсысына сүйініп, жаманына күйіне жүріп, аудан экономикасы</w:t>
        <w:br/>
        <w:t>ментұрмыс-тіршілігітөңірсгіндекөп-көптолғанып, проблемалық,</w:t>
        <w:br/>
        <w:t>сараптамалық мақалалар, адамдары жайында суреттемелер мен</w:t>
        <w:br/>
        <w:t>алуан тақырыпта очерктер жазыппын. Сөйте тұра «Меккеге жаяу</w:t>
        <w:br/>
        <w:t>арқалап апарсаң да, ана сүтін актай алмайсың» дегендей, елім</w:t>
        <w:br/>
        <w:t>мен жерім алдында өзімді-өзім әлі де қарытздар санайтыным бар.</w:t>
        <w:br/>
        <w:t>Өйткені бұғанам бекіп адам болғаныма, аман жүргеніме сол ай-</w:t>
        <w:br/>
        <w:t>дынды Алакөлімнің қайнар-қуат, мейір-шапағаты барша мәуелі</w:t>
        <w:br/>
        <w:t>жешешешесле ы лл е ---------е 6</w:t>
        <w:br/>
        <w:t>Б...</w:t>
        <w:br/>
        <w:t>Секен ИМАНАСОВ</w:t>
        <w:br/>
        <w:t>Лепсі уезінің жергілікті халқы Балтабек Омардың басшылығымен</w:t>
        <w:br/>
        <w:t>көтеріліс ұйымдастырып, оның соңы аяусыз жазалауға ұласты.</w:t>
        <w:br/>
        <w:t>Іле-шала ақ пен қызылдар жағаласып, Семей мен Лепсі, Қапал</w:t>
        <w:br/>
        <w:t>уездерінің дәл ортасындағы Алакөл халқы қарша бораған оқ</w:t>
        <w:br/>
        <w:t>пен қиқымдасқан қылыштың астында қалды. Атамап Анненков</w:t>
        <w:br/>
        <w:t>бастаған патша әскерлері мен казак-орыстар жергілікті халықты</w:t>
        <w:br/>
        <w:t>қызылдарға жақтасқан батраққа балап бір бөктірсе, іле-шала</w:t>
        <w:br/>
        <w:t>қызыл туын желбіреткен большевиктер, яғни кеше ғана іргесіне</w:t>
        <w:br/>
        <w:t>қоныстанып, иелігіндегі жерлер аз болғандай, төпірсгіндегі бос</w:t>
        <w:br/>
        <w:t>өңірге көз алартқан қарашекпенділер «бай-кулаксың» деи аша-</w:t>
        <w:br/>
        <w:t>бақаннан өзге қаруы жоқ бейқам ауылдың тоз-тозын шығарды.</w:t>
        <w:br/>
        <w:t>Ақыры амалы таусылған жергілікті тұрғындардың бір парасы</w:t>
        <w:br/>
        <w:t>Қытайға жөңкілсе, енді біреулері «қызыл тудың астына топтасты»</w:t>
        <w:br/>
        <w:t>да, 1920 жылы атаман Анненков Қытай асып кеткен соң ауылда</w:t>
        <w:br/>
        <w:t>құрылған кеңес өкіметінің іргесін қалауға кірісті.</w:t>
        <w:br/>
        <w:t>Әрине, ғасырлар бойы қалыптасқан рулық-тайпалық,</w:t>
      </w:r>
    </w:p>
    <w:p>
      <w:r>
        <w:t>құдандалы-жекжаттық, ағайын-туыстық жолмен шешілегін</w:t>
        <w:br/>
        <w:t>көптеген ішкі-сыртқы ымыралардың бірден көбесі согілгенін</w:t>
        <w:br/>
        <w:t>көрген, болыстық, ауылдық кеңес дейтіндердің ата-баба сал-</w:t>
        <w:br/>
        <w:t>тына пысқырып та қарамайтынын ұғынған халық, қарсыласар</w:t>
        <w:br/>
        <w:t>хал-дәрмені жоқтығын сезініп, үдерс Қытайға көше бастады.</w:t>
        <w:br/>
        <w:t>Шарбақтының тумасы Базарбек Есалынов пен Майлышатг азама-</w:t>
        <w:br/>
        <w:t>ты Оңдабай Оразов басқаратын Алакөл болыстық комитсті меп</w:t>
        <w:br/>
        <w:t>Лепсідегі «Қосшы» одағы атақонысын тастап кетпеуге елді қанша</w:t>
        <w:br/>
        <w:t>үгіттегенімен, оның үстіне жергілікті НКВД өкілдері Әлібайдың</w:t>
        <w:br/>
        <w:t>Ысқағы мен Әмір Тиірменон жанталаса қарулы топ құрып, көштің</w:t>
        <w:br/>
        <w:t>алдын бөгеуге тырысқанымен, қызылдар Қара, Сары банда атап</w:t>
        <w:br/>
        <w:t>кеткен, елін мына апаттан алып қалуды көздеген ағайынды екі</w:t>
        <w:br/>
        <w:t>жігіт Селті, Жабық жайлаулары, Жылысай мұздақтары, көлдің</w:t>
        <w:br/>
        <w:t>арғы бетіндегі Барлық жоталары арқылы Көктұма, Ақши, Жайпақ,</w:t>
        <w:br/>
        <w:t>Ақбұлақ ауылдарының жұртын қызылдарға байқатпай арғы бетке</w:t>
        <w:br/>
        <w:t>өткізе беріпті. Осылайша екі-үш жылда ғана жеті мыңнан астам</w:t>
        <w:br/>
        <w:t>алакөлдіктер атажұртымен қош айтысып, Қытайға көшіп үлгерген</w:t>
        <w:br/>
        <w:t>екен. Бұл атышулы ашаршылық басталардың алдындағы оқиға</w:t>
        <w:br/>
        <w:t>еді. Шекара жабылған соң қалған жұрт азын-аулақ малымен жан</w:t>
        <w:br/>
        <w:t>сақтап, ірге көтере алмай, жаппай кәмпеске кесірінен аштыққа</w:t>
        <w:br/>
        <w:t>ұрынды...</w:t>
        <w:br/>
        <w:t>Бірак калай десек те тарих доңғалағымен бірге айналған</w:t>
        <w:br/>
        <w:t>қым-қуыт тіршілік бір сәтке толастаған емес. 1925-1926 жылда-</w:t>
        <w:br/>
        <w:t>псн жікшілдік, жағымпаздық пен ұранлтылдық, науқаншылдық,</w:t>
        <w:br/>
        <w:t>адамдардың бойындағы құлдық психология мен парақорлық секіл-</w:t>
        <w:br/>
        <w:t>ді құбылыстарды ол бірқатар қаламгерлер сскілді жалаң баянда-</w:t>
        <w:br/>
        <w:t>майды, айтар ойын, алға тартар шікірін көпе тарих қойнауынан</w:t>
        <w:br/>
        <w:t>суыртпақтағандай әлемдегі тәжірибелермен сабақтастыра, наным-</w:t>
        <w:br/>
        <w:t>ды суреттейді. Оның көсемсозші ретіндегі шеберлігі де осында.</w:t>
        <w:br/>
        <w:t>Оған қоса қапжығамызға боктерген көнс торсықтай тозығы жет-</w:t>
        <w:br/>
        <w:t>се де тастауға көзіміз қимайтын енжарлығымыз беп жатыпшпер</w:t>
        <w:br/>
        <w:t>жалқаулығымызды, мансап пен азын-аулақ билік үшін малымыз</w:t>
        <w:br/>
        <w:t>бен жанымызды да, тіпті арымызды да құрбан етуге дайып түратын</w:t>
        <w:br/>
        <w:t>атаққұмарпығымызды, әсірсқызылға әуестеніп, ұлттық бітім-бол-</w:t>
        <w:br/>
        <w:t>мысымыздан ажырай бастағапымызды, кызметке қолымыз жетсе</w:t>
        <w:br/>
        <w:t>болғапы төмендегілерге осқырына қарайтын астамшылдығымызды</w:t>
        <w:br/>
        <w:t>айна-қатесіз сипаттай білген ол окырманын инабат иіріміне еріксіз</w:t>
        <w:br/>
        <w:t>жетелейді. Соған кінәліні іздестіріп жатиайды, оқырманын амал-</w:t>
        <w:br/>
        <w:t>сыз ойландырып, әрбір пенденің ішінде ұлып жататын осындай</w:t>
        <w:br/>
        <w:t>жазылмас дерттердің себептерін жоне оны жоюдың жолдарын</w:t>
        <w:br/>
        <w:t>колға ұстатқандай көрсете біледі. Бұған оның осы қолжазбаға еніп</w:t>
        <w:br/>
        <w:t>отырған «Дерт пе, дәрменсіздік пе?», «Қызмет қолдың кірі емес»,</w:t>
        <w:br/>
        <w:t>«Кіді», «Енжарлық еншіміз бе еді?», «Жағымпаздық», «Текгілік</w:t>
        <w:br/>
        <w:t>қайиары» секілді публицистикалық шығармалары айқын дәлел</w:t>
        <w:br/>
        <w:t>бола алады.</w:t>
        <w:br/>
        <w:t>Еліміздің Төрегелді Шарманов, ІШериаздан Елеукенов,</w:t>
        <w:br/>
        <w:t>Тұманбай Молдағалиев, Асанәлі Әшімов, Мырзатай Жолдасбеков,</w:t>
        <w:br/>
        <w:t>Мырза Акуен, Есмұхан Обаев секілді тұлғаларымен жүргізген</w:t>
        <w:br/>
        <w:t>сұхбаты да бір бөлімге топтастырылыпты. Осы айтылған қоғам</w:t>
        <w:br/>
        <w:t>қайраткерлерінің баршасы халқымызды толғандырып жүрген ке-</w:t>
        <w:br/>
        <w:t>шегі және бүгінгі келелі мәселелерді көшшілік талқысына салып,</w:t>
        <w:br/>
        <w:t>өздері жүрген ортадағы хал-ахуалды, ғылым меп өнерге, әдебиетке</w:t>
        <w:br/>
        <w:t>қалай келгендерін оқырмандарға таныстырып өтеді.</w:t>
        <w:br/>
        <w:t>Қолжазба авторы осындай публицистикалық шығармаларымен</w:t>
        <w:br/>
        <w:t>қоса ұсынылып отырған жинағына кейінгібес-алты жыл дәргейінде</w:t>
        <w:br/>
        <w:t>жазылған әдебиет сынына қағысты мақалаларын да кіргізіпті. Ра-</w:t>
      </w:r>
    </w:p>
    <w:p>
      <w:r>
        <w:t>сында да көркем сынның соңғы жылдары саябырсығанын, бірқатар</w:t>
        <w:br/>
        <w:t>қаламгерлердің шығармаларына нақты баға берілмей жүргенішп еске</w:t>
        <w:br/>
        <w:t>алсак, Секен Құсайынұлының осы саладағы бірқатар еңбектері сол</w:t>
        <w:br/>
        <w:t>олкылығымыздың орнын толтырғандай әсер қалдырады. Тұрлыбек</w:t>
        <w:br/>
        <w:t>Мәмесейіттің сыншылық. жазушылық қызметіне талдау жасаған</w:t>
        <w:br/>
        <w:t>ол қаламгерлің драматургия саласында да біршама жетістікке жет-</w:t>
        <w:br/>
        <w:t>4</w:t>
        <w:br/>
        <w:t>Секен ИМАНАСОВ</w:t>
        <w:br/>
        <w:t>үРРНКК менн --.----.-.- е...</w:t>
        <w:br/>
        <w:t>жәдігерлер -сәнді құрылыстар, монастырь, шіркеу, кейінірек метніт</w:t>
        <w:br/>
        <w:t>міндетін аткарған ғибадатханалар. Қойлық секілді іргелі керуен са-</w:t>
        <w:br/>
        <w:t>райлар мен сән-саптанатты қалашықтардың Жоңғар какпасының</w:t>
        <w:br/>
        <w:t>дәл іргесіндегі Көктұма, одан бертінгі Қарабұлақ, Жабайтоқаш,</w:t>
        <w:br/>
        <w:t>Жарсуат елді мекендерінде де орын тепкепндігіп тарихи деректер</w:t>
        <w:br/>
        <w:t>мен шежіреші қарттардың әңгімелерінен сан естіп, басиасөз беті-</w:t>
        <w:br/>
        <w:t>нен талай оқығанбыз. Осыған қатысты мына бір жағдай еріксіз</w:t>
        <w:br/>
        <w:t>есіме түсе береді.</w:t>
        <w:br/>
        <w:t>Қызмет бабымен Қамысқала(бұрынғы Рыбачье поселкесі) ата-</w:t>
        <w:br/>
        <w:t>латын балықшылар кентіне кештете жетіп, бейтаныс бір қарияның</w:t>
        <w:br/>
        <w:t>үйіне қонып шыққаным бар еді. 1970 жылдың қаңтар айы бола-</w:t>
        <w:br/>
        <w:t>тын. Әңгімс үстінде әлгі қарт көне сапдығынан сарғайған ескі бір</w:t>
        <w:br/>
        <w:t>дәптерді қолына алып: “Мағжан ақынның өлеңдерін ғында” деп</w:t>
        <w:br/>
        <w:t>бірнеше бетін оқып, “Хош бол, калқам” деп аяқталатын әлдебір</w:t>
        <w:br/>
        <w:t>әнді ыңылдай айтып бір тоқтаған. Содан әрі сөзден сөз шыға</w:t>
        <w:br/>
        <w:t>отырып, Алакөлдің тарихыт тарқата біраз сыр шерткен болатын.</w:t>
        <w:br/>
        <w:t>Қытай жақтан 1961 жылы көшіп келген сол бір данагөй қария</w:t>
        <w:br/>
        <w:t>Қаракерей Қабанбай, оның сардар-сарбаздары, одан бұрынғы</w:t>
        <w:br/>
        <w:t>батыр-бағландар мен осы оңірді мекендеген ел-жұрттың шығу</w:t>
        <w:br/>
        <w:t>тегі, ру-тайпалары жайында тағылымы да, тарихы да жарасымды</w:t>
        <w:br/>
        <w:t>талай бір әнгіменің тиегіп ағытқан. Естілік, тыңдадық. Жастық</w:t>
        <w:br/>
        <w:t>желік соның бәрін зердеге түйіп алуға, ерінбей қағазға түсіруге</w:t>
        <w:br/>
        <w:t>мұрша бермепті. Кейінірек әдейі іздеп барғанымда көлдің арғы</w:t>
        <w:br/>
        <w:t>бетіндегі Мақаншы жаққа көшіп кеткенін естідім дс, қайта</w:t>
        <w:br/>
        <w:t>бір жолығысудың сәті түспей-ақ қойған. Бар ссімде қалғаны</w:t>
        <w:br/>
        <w:t>- Көктұмадан батысқа таман, яғни Ақши маңында, оған қоса</w:t>
        <w:br/>
        <w:t>ауданның Текелі жотасының бөктеріндегі Қарабұлақ пен Тентек</w:t>
        <w:br/>
        <w:t>әзенінің Жарсуат жак тұсында керуен сарайлардың орын тепкені</w:t>
        <w:br/>
        <w:t>(«Жарсуат ауылының шығысыпдағы ірі төбелер киратылған елді</w:t>
        <w:br/>
        <w:t>мекеннің орны» деген еді әлгі қария), Ағадай мен Көкадай есімді</w:t>
        <w:br/>
        <w:t>скі батырдың атажұртын сыртқы шапқыншылықтардан корғап,</w:t>
        <w:br/>
        <w:t>ел бірлігі мен тірлігіне тіреу болғаны, қазіргі Үшарал қаласының</w:t>
        <w:br/>
        <w:t>солтүстік-шығысындағы екі төбешіктің сол кос батырға</w:t>
        <w:br/>
        <w:t>тұрғызылған кесенелердің үйіндісі екендігі ғана еді. Қажет бо-</w:t>
        <w:br/>
        <w:t>лар деп кім ойлаған. «Алакөл өңіріне, батыр-бағландары мен ел</w:t>
        <w:br/>
        <w:t>билеген батагөй қарттарына қатысты күлдіре отырын жылата-</w:t>
        <w:br/>
        <w:t>тын небір аңыз-әңгімелер осындай шежіреші қариялармен бір-</w:t>
        <w:br/>
        <w:t>ге көміліп, ұқыпсыз біздердің кінәмізден хатталмай қала берді-</w:t>
        <w:br/>
        <w:t>ау...» деп те ойлайсың. Амал не!..</w:t>
        <w:br/>
        <w:t>Секен ИМАНАСОВ</w:t>
      </w:r>
    </w:p>
    <w:p>
      <w:r>
        <w:t>кемненкенкикттентикен нк кл лл лы е-е...</w:t>
        <w:br/>
        <w:t>бұл да сағым емес пе деп ойладым. Ал епді ол мен үшін жұмбақ,</w:t>
        <w:br/>
        <w:t>бірак оның сырын, бәлкім, бертініректегі географтардың шешері-</w:t>
        <w:br/>
        <w:t>не мен шек келтірмедім. Бұл кезде менің желден жүйрік атым мені</w:t>
        <w:br/>
        <w:t>Айтөбенің басына алып шыкты.</w:t>
        <w:br/>
        <w:t>Япырмай! Қандай ғажап сурет! Таң-тамаша болған біздің бүкіл</w:t>
        <w:br/>
        <w:t>отряд бір дауыспен айқайлап жіберді. Бұл дүниеде бұлан асқан</w:t>
        <w:br/>
        <w:t>жақсы нәрсе бар ма екен? Он ойланып, жүз толғанып бұдан да</w:t>
        <w:br/>
        <w:t>керсмет нәрсені көз алдыңа келтірс аларсың ба? Көз шарасына</w:t>
        <w:br/>
        <w:t>сыймайтын, оңайдан-оңай көрінбейтін, елгезек саяхатшылардан</w:t>
        <w:br/>
        <w:t>тұмсык батпас ну қамыс тасалап, жолбарыс қоритын казақ теңізі</w:t>
        <w:br/>
        <w:t>- Алакөл біздің алдымызда айнадай жарқырап жатыр! Күн сәулесі</w:t>
        <w:br/>
        <w:t>бетінде діріл қаққан оның толқындары маңғаз жатқан жалғыз</w:t>
        <w:br/>
        <w:t>аралды жан-жақтан ұрғылайды. Арал иығында алыстан күңгірт</w:t>
        <w:br/>
        <w:t>тартып, аспанға шаншылған Аралтөбс тұр. Мснінше, бұл ешбір</w:t>
        <w:br/>
        <w:t>Колумбының ескегі түспеген шетсіз-шексіз теңіздегі әлдебір</w:t>
        <w:br/>
        <w:t>бақсының немесе осы су иесінің карғыс атқан қорғаны болса керск.</w:t>
        <w:br/>
        <w:t>Сол жағында Тарбағатайдың аспанға тірелген таулары қарауытады,</w:t>
        <w:br/>
        <w:t>оң жағында заңғар көкпен астасып Алатау шыңдарын мәнгі басып</w:t>
        <w:br/>
        <w:t>жатқан көк мұздар жалтырайды. Ғажайып пейзаж! Міне, көріп</w:t>
        <w:br/>
        <w:t>отырғанымыздай, ат тпалдырып аялдаған әрбір саяхатшыпы әсем</w:t>
        <w:br/>
        <w:t>табиғатымен таң-тамаша қалдырған Алакөл өңірі тарихта осы-</w:t>
        <w:br/>
        <w:t>лай суреттеледі. Бірақ солардың бірде-бірі - Гильом де Рубрук те,</w:t>
        <w:br/>
        <w:t>әлгі айтқан А.Янушкевич те, Г.Карслин, Т.Аткинсон, А.Гумбольд</w:t>
        <w:br/>
        <w:t>та жер бедері, халқының әдет-ғұрпы, ас мәзірі мен киім үлгілері,</w:t>
        <w:br/>
        <w:t>баспапалары хақында үстірт баяндап өткені болмаса, арғы-бергі</w:t>
        <w:br/>
        <w:t>шығу тегін, халқының негізгі кәсібін, жерге орналасу тәртібі мен</w:t>
        <w:br/>
        <w:t>тұрғындар санын шамалап болса да дәл көрсете алмапты.</w:t>
        <w:br/>
        <w:t>Ел үміті ешқашан үзілмеген</w:t>
        <w:br/>
        <w:t>) Жоңғар басқыншылығынан босап, арқа-жарқа тіршілік қамына</w:t>
        <w:br/>
        <w:t>кіріскен алакөлдіктер дәл сол тұста қазақ жерінің батысы мен</w:t>
        <w:br/>
        <w:t>шығысын ен жайлай бастаған қара шекпенділердің ел ішіндегі</w:t>
        <w:br/>
        <w:t>билік тізгінің Ұстаған азғантай топпен ауыз жаласын, бірте-бірте</w:t>
        <w:br/>
        <w:t>өздеріне дс құлдық қамытын кигізуге қамданып жатқанынан хабар-</w:t>
        <w:br/>
        <w:t>сыз еді. Ертіс өзенінің жағалауында «Ишимская линия» деп атала-</w:t>
        <w:br/>
        <w:t>тын шеп орнатқан орыс акімдерініц Алакөл өңіріне сұғына кірудің</w:t>
        <w:br/>
        <w:t>оңтайлы сәтін күткені кейінірек, яғни тура бір ғасыр уақыт өткенде</w:t>
        <w:br/>
        <w:t>бір-ақ білінді. 1846 жылғы жазда Лепсі жылғасының жағасындағы</w:t>
        <w:br/>
        <w:t>жш. сы ссе 50-5.</w:t>
        <w:br/>
        <w:t>нн.</w:t>
        <w:br/>
        <w:t>а...</w:t>
        <w:br/>
        <w:t>Секен ИМАНАСОВ</w:t>
        <w:br/>
        <w:t>қол еңбегі түгелге жуык автоматтандырылды, немесе механика-</w:t>
        <w:br/>
        <w:t>ландырылды. Бұл іске тек жанашырлық, соған жұмсалатын қаржы</w:t>
        <w:br/>
        <w:t>көзін табу, дақыл өсірумен айналыса алатын шаруа кожалыктарыт!</w:t>
        <w:br/>
        <w:t>құра білу керек болып тұр. Әрине, бұл аудандағы бүгінгі көптеген</w:t>
        <w:br/>
        <w:t>проблемалардың бірі ғана, біз айтпасақ та белгілі жайт. Әйтеуір</w:t>
        <w:br/>
        <w:t>ойға түрткі болсын деп еске салып жатырмыз.</w:t>
        <w:br/>
        <w:t>«Ауылына қарап -- адамын, адамына қарап - ауданын таны»</w:t>
        <w:br/>
        <w:t>деген де сөз бар. Осы өңірді өркендетуге ұзақ жылдар бойына</w:t>
        <w:br/>
        <w:t>еңбегін сіңірген азамат-ағаларымыз аз емес. Солардың қатарына</w:t>
      </w:r>
    </w:p>
    <w:p>
      <w:r>
        <w:t>кезінде Ілияс Жансүгіров, Мұхтар Әуезовпен қатар жүрген Ряхым</w:t>
        <w:br/>
        <w:t>Омаровты, Жағылар Қызталасов, Жұмахан Балапанов, Ыдырыс</w:t>
        <w:br/>
        <w:t>Туғанбаев, Мұқаметбай Мыңбаев, Сәмет Жұманкұлов, Бабақұмар</w:t>
        <w:br/>
        <w:t>Ыдырышев, Сапарбек Сембинов, Болысбек Оспанов, Құсайын</w:t>
        <w:br/>
        <w:t>Садықов, Ақан Байбурин, Тоқтабай Қарайғановтарды қосуға әбден</w:t>
        <w:br/>
        <w:t>болар еді. Солармен үзеңгілес тпыққан, қазіргі көзі тірі Исағұл</w:t>
        <w:br/>
        <w:t>Жолжанов, Әлмен Ақанов сынды ағаларымыздың да ауданға</w:t>
        <w:br/>
        <w:t>сіңірген еңбектері бір-бір кітапқа арқау болғандай.</w:t>
        <w:br/>
        <w:t>Гүлденген өңір</w:t>
        <w:br/>
        <w:t>Жері мен табиғатының осемдігі арғы-бергі әлем саяхат-</w:t>
        <w:br/>
        <w:t>шыларын осылайша сүйсіндірген Алакөл өңірінде атап айтар</w:t>
        <w:br/>
        <w:t>өңегелі іс бүгінгі таңда да аз емес. Алакол аталатын табиғи корық</w:t>
        <w:br/>
        <w:t>ұйымдастырылғаннан бері мұнда Жапония, Словения, Герма-</w:t>
        <w:br/>
        <w:t>ния, Ресей ғалымдары, орнитологтары мен экологтары келіп,</w:t>
        <w:br/>
        <w:t>жан-жақты зерттеу жұмыстарын жүргізе бастады. Аралтөбе,</w:t>
        <w:br/>
        <w:t>Қандыарал, Шұбартүбек маңайына жыл сайын 300-ден астам құс</w:t>
        <w:br/>
        <w:t>түрі келіп ұя салса, Жабық, Селті жайлаулары мен Майбүйрек,</w:t>
        <w:br/>
        <w:t>Архарлы, Текелі, Арқанаты тауларын марал, аркар, тауешкі, елік</w:t>
        <w:br/>
        <w:t>секілді аса сирек кездесетін жануарлар мекендейді. Алаколде ғана</w:t>
        <w:br/>
        <w:t>кездесетін реликт шағаласы тек ғалымдарды ғана смес, туристер-</w:t>
        <w:br/>
        <w:t>ді де қызықтыратыны күмәнсіз. Сұңқар, лашын, бүркіт пен игелгі</w:t>
        <w:br/>
        <w:t>Жақпар тастар мен құз-қияларға ұя салса, қырғауыл, жорға дуадақ,</w:t>
        <w:br/>
        <w:t>қой дуадақ, кекілік пен бөдене кыраттар мен далалы алқаптарда</w:t>
        <w:br/>
        <w:t>аттаған сайын кездеседі. Емдік касисті мол Жалаңашкөлдің шипа-</w:t>
        <w:br/>
        <w:t>лы суы мен Шұбартүбек, Коссор тұзды бапшықтарына жыл сай-</w:t>
        <w:br/>
        <w:t>ын жүздеген адамдар келіп, сауығып қайтып жатады. Ауданның,</w:t>
        <w:br/>
        <w:t>әлеуметтік-экономикалық даму жоспарында сауықтыру шарала-</w:t>
        <w:br/>
        <w:t>рымен бірге туризмді қалыптастыру қарастырылып, болашақта</w:t>
        <w:br/>
        <w:t>Шелл ы Т е-ə-чеа 10</w:t>
        <w:br/>
        <w:t>Парасат - пайым</w:t>
        <w:br/>
        <w:t>нұрын құйып, суын ішкізді, ержеткізді емес пс, перзенттік пары-</w:t>
        <w:br/>
        <w:t>зымды өтей беруді естен шшығармауым қажет-ау деп те күні-түні</w:t>
        <w:br/>
        <w:t>ойланамын. «Тентекті теріс ағызар билігім де, сәнді сарайлар</w:t>
        <w:br/>
        <w:t>салғызар дәулетім де жоқ. Жаратушы иеміздің өзінен дарыған</w:t>
        <w:br/>
        <w:t>қаламымның қарымы ғана бар, елімнің қажетіне жарасам, сол</w:t>
        <w:br/>
        <w:t>қалам арқылы ғана жарап қалармын» деп те жұбатамын өзімді.</w:t>
        <w:br/>
        <w:t>Алакөлдің кешегісі мен бүгінгісіне, нұр сипатты ертеңіне үңілуден</w:t>
        <w:br/>
        <w:t>туған ойларымды қағаз бетіне түсіргім келген. Бұл күндері аудан</w:t>
        <w:br/>
        <w:t>болып ұйымдасқанына сексен жыл толған еліме деген азды-көпті</w:t>
        <w:br/>
        <w:t>тартуым да осы болсын дегендіктен өрбіген айлар еді бұл.</w:t>
        <w:br/>
        <w:t>Тарлан тарих не дейді?</w:t>
        <w:br/>
        <w:t>“Кешегісін екшемеген елдің ертеңгі күннің бұлыңғыр</w:t>
        <w:br/>
        <w:t>сағымында жол таппай қиналары хақ” деген екен әйгілі Шығыс ой-</w:t>
        <w:br/>
        <w:t>шылы Ибн Сина осыдан мың жылға жуық уақыт бұрын. Ақиқаты</w:t>
        <w:br/>
        <w:t>да осы. Елбасы Н. Назарбаев өзінің “Тарих толқынында” атты кі-</w:t>
        <w:br/>
        <w:t>табында: “Қазақтар - ұлы өркениеттердің мұрагерлері, тарихтың</w:t>
        <w:br/>
        <w:t>сан-сапалақ құз-қияларынан өзінің ұлттық “МЕН” дегізерлік</w:t>
        <w:br/>
        <w:t>қасиеттерін алып шыға алды. Жай ғана алып шығып, жай ғана</w:t>
        <w:br/>
        <w:t>сақтай білген жоқ, сонымен бірге еселеп жаңғырта да білді...</w:t>
        <w:br/>
        <w:t>Біздің кіндігіміз жеті атамызбен ғана жалғасып жатқан жоқ,</w:t>
        <w:br/>
        <w:t>одан да арғы Үнді мен Ніл, Еділ мен Дон жағалауларына қазак</w:t>
        <w:br/>
        <w:t>данасыпың рухын жеткізген бабаларымызбен де жалғасып жатыр”</w:t>
      </w:r>
    </w:p>
    <w:p>
      <w:r>
        <w:t>десе, сонау сақ, ғұн заманынан бері ұлттық дәстүрін, әдет-ғұрпын</w:t>
        <w:br/>
        <w:t>сақтай отырып, тектілігі мен тегеурінділігін, өзінің биік өрссін та-</w:t>
        <w:br/>
        <w:t>ныта да білген сол өзіміздің ата-бабамыздың Алакөл өңірінде де</w:t>
        <w:br/>
        <w:t>өркениет аталатын мәдениеттің алғышарттарын қалыптастырғаны</w:t>
        <w:br/>
        <w:t>күмәнсіз. Сонау да сонау УІ ғасырларда құрылған Түркілердің</w:t>
        <w:br/>
        <w:t>далалық империясы - Түркі қағанатының Қиыр Шығыстағы Ко-</w:t>
        <w:br/>
        <w:t>реядан Қара теңіздегі Қырымға дейінгі, Манчьжуриядан Керчь</w:t>
        <w:br/>
        <w:t>бұғазына, Енисейден Әмударияға дейінгі кең байтақ аумақты алып</w:t>
        <w:br/>
        <w:t>жатуының өзі көп нәрсеге көзімізді жеткізе түсер сді.</w:t>
        <w:br/>
        <w:t>Осынау ұшы-қиырсыз кеңістіктің оңтүстігін Жоңғар Алата-</w:t>
        <w:br/>
        <w:t>УЫ, солтүстік-шығыс қапталын Тарбағатай мен Барлық жоталары</w:t>
        <w:br/>
        <w:t>көмкеріп жатса, солардың дәл ортасына орналасқан Алакөл ойпаты</w:t>
        <w:br/>
        <w:t>да кезінде көне өркениет пен ежелгі мәдениеттің ордасы болғаны</w:t>
        <w:br/>
        <w:t>айдан анық. Оған дәлел аудан шекарасынан 30 шақырым жердегі</w:t>
        <w:br/>
        <w:t>Қойлық қаласының археологиялык қазбалары мен содан табылған</w:t>
        <w:br/>
        <w:t>7</w:t>
        <w:br/>
        <w:t>ауданның түлегі, танымал кәсіпкер Бауыржан Оспанов көптеген</w:t>
        <w:br/>
        <w:t>игі шаруалармен қатар қазір кремний өндірісін игеруді колға</w:t>
        <w:br/>
        <w:t>алып, болашақта республика жұртшылығы мен кәсіпорындарын</w:t>
        <w:br/>
        <w:t>арзан электр қуатымен қамтамасыз етудің жолдарын іздестіруде.</w:t>
        <w:br/>
        <w:t>Алакөлдік өзге де кәсіпкерлер - Амантай Мамырбеков, Сержан</w:t>
        <w:br/>
        <w:t>Жұмашев, Жөкен Нұрсейітов, Сейіт Мыңбаев, Асқар Сыбанқұлов,</w:t>
        <w:br/>
        <w:t>ҚР Парламенті Мәжілісінің депутаты Керімжан Бижанов сынды</w:t>
        <w:br/>
        <w:t>азаматтар туғап ауылының экономикалық орлсуі мен әлеуметтік-</w:t>
        <w:br/>
        <w:t>мәдени ілгерілеуіне хал-қадерінше қол ұшын беріп, көмек көрсетіп</w:t>
        <w:br/>
        <w:t>жүр.</w:t>
        <w:br/>
        <w:t>БҰҰ «Орталық-Азия штаб пәтеріндегі» Бас консулдық ста-</w:t>
        <w:br/>
        <w:t>тусы бар халықаралык ақпараттандыру академиясының прези-</w:t>
        <w:br/>
        <w:t>денті Г.С.Коренчукпен кездейсоқ бір жолыққанымда, ол Алакөл</w:t>
        <w:br/>
        <w:t>өңіріндегі мүмкіндіктің әзірге жүзден бірінің ғана пайдаланылып</w:t>
        <w:br/>
        <w:t>отырғанын айтқан еді. Олар жасап түзген есептеулерге сенсек,</w:t>
        <w:br/>
        <w:t>жердің 500 метр және одан да терең қабатынан үздіксіз жылу беріп</w:t>
        <w:br/>
        <w:t>тұратын конденсатор тектес тізбек жасауға болады екен. Жергілікті</w:t>
        <w:br/>
        <w:t>билік орындарымен осы мәселеге қатысты келіссөз жүргізілді ме,</w:t>
        <w:br/>
        <w:t>жоқпа, - ол жағы маған беймәлім. Әйтеуір әлем жұртшылығының</w:t>
        <w:br/>
        <w:t>Алакөл өңірінің қойнауындағы қазына байлыққа қызығушылық</w:t>
        <w:br/>
        <w:t>танытып отырғаны күмәнсіз. Тағы бір айта кетерлігі - Жалаңаш</w:t>
        <w:br/>
        <w:t>көлі мен Достық стансасының маңынан жердің беткі қабатына</w:t>
        <w:br/>
        <w:t>жақын орналасқан қызуы аса мол қоңыр көмірдің табылғаны. Жер-</w:t>
        <w:br/>
        <w:t>гілікті тұрғындар үңгіп қазбай-ақ, талай жылдан бері сол отын-</w:t>
        <w:br/>
        <w:t>ды пайдаланып келе жатқан көрінсді. Бұған қоса екі-үш жылдан</w:t>
        <w:br/>
        <w:t>бері республикамыздың кен орындарын барлауға құзырлы орган-</w:t>
        <w:br/>
        <w:t>дар Алакөл ойпатындағы мұнай қорының көлемі мен мөлшерін</w:t>
        <w:br/>
        <w:t>анықтан тексеруде.</w:t>
        <w:br/>
        <w:t>Талай-талай зобаланды,зорлықты,ірілі-ұсақты шапқыншылық-</w:t>
        <w:br/>
        <w:t>тар мен іркіліс-ілгерілеуді бастан өткерген Алакөл тарихын</w:t>
        <w:br/>
        <w:t>тарқатқанда Елбасы Назарбаевтың «Бүгінгі Қазақстан - өткен</w:t>
        <w:br/>
        <w:t>ғасырдың тоқсанынты жылдарының басылндағы республика емес,</w:t>
        <w:br/>
        <w:t>сол кездерде біз туралы алдынан аумақтық ыдырау, этностық «та-</w:t>
        <w:br/>
        <w:t>зарту», әлеуметтік-экономикалық тоқырау және көшесінде азамат-</w:t>
        <w:br/>
        <w:t>тары атысып, шабысып жатағын слге айналу тосып тұр деп, дос та,</w:t>
        <w:br/>
        <w:t>қас та сәуегейлік жасап еді-ау» дейтін тұжырымы ойға түседі. Се-</w:t>
        <w:br/>
        <w:t>бебі мындаған жылдар бойы оты өше жаздап, қоламтасынан қайта</w:t>
        <w:br/>
        <w:t>қоздаған Алаколдің арғы бет, бергі беті қазір өрлеу мен кемел</w:t>
        <w:br/>
        <w:t>өркениеттің жалынын мықтап ұстап, тоқтаусыз ілгері тартып бара</w:t>
      </w:r>
    </w:p>
    <w:p>
      <w:r>
        <w:t>Секен ИМАНАСОВ</w:t>
        <w:br/>
        <w:t>ралар өткізетін орындары, өзге де құрылымдары бар тұтастай</w:t>
        <w:br/>
        <w:t>кешен жасау қажеттілігін айтқаны күмәнсіз. Ал оны қаншама</w:t>
        <w:br/>
        <w:t>ниетті болғанымен аудан әкімдігінің, жергілікті кәсіпкерлердің</w:t>
        <w:br/>
        <w:t>өз күшімен атқара алмасы анық. Елбасыт жүктеген осы міндетке</w:t>
        <w:br/>
        <w:t>атүсті қарамай, оған Денсаулық сактау, Көлік және коммуника-</w:t>
        <w:br/>
        <w:t>ция, Өнеркәсіп және сауда министрліктері, өзге де мемлекеттік</w:t>
        <w:br/>
        <w:t>агенттіктер мен құрылымдар тұтастай тартылуы қажет. Олай ет-</w:t>
        <w:br/>
        <w:t>пссек, қазіргі дүрмекпен еңді біраз жылда Алакөл маңайын лас-</w:t>
        <w:br/>
        <w:t>тау былай тұрсын, мөлдір көліміздің әзінен де тақыр-таза айы-</w:t>
        <w:br/>
        <w:t>рылып қалармыз деген қауіп бар... Тағы бір айта кететін мәселе</w:t>
        <w:br/>
        <w:t>- қышыма дейсің бе, қотыр дейсің бе, әйтеуір өзге де нелер</w:t>
        <w:br/>
        <w:t>бір тері ауруларына бірден-бір ем саналатын Жалаңашкөл мен</w:t>
        <w:br/>
        <w:t>Шұбартүбек, Коссор тұзды балшықтарына да осы заман көзімен</w:t>
        <w:br/>
        <w:t>қарайтын мезгіл жетті. Бұл да ортақтаса жұмылуды, біріге оты-</w:t>
        <w:br/>
        <w:t>рып шешуді талап ететін өзекті істің бірі. Себебі Алакөлді бір</w:t>
        <w:br/>
        <w:t>өлкенің ғана көркі, жергілікті жұрттың байлығы деп қарамауымыз</w:t>
        <w:br/>
        <w:t>керек. Олай дейтініміз, Австралия Симпсон шәлінің өзін ұлт</w:t>
        <w:br/>
        <w:t>мақтанышы санаса, Бразилия Амазонкасын, мысырлықтар Үлкен</w:t>
        <w:br/>
        <w:t>ашы көлін, Италия Гарда көлін, тіпті Моңғолия да Хупсугул көлін</w:t>
        <w:br/>
        <w:t>экологиялық апатқа ұрындырмау үшін барлық тиісті амалдарды</w:t>
        <w:br/>
        <w:t>қолданып жатқанын оқып-біліп, теледидардан көріп те отырмыз.</w:t>
        <w:br/>
        <w:t>Ендігі бір мәселе көл байлығы - балыққа келіп тірследі.</w:t>
        <w:br/>
        <w:t>Өткен ғасырдың 60-80 жылдары Рыбачье балық комбинатына</w:t>
        <w:br/>
        <w:t>қарасты Сағат, Балықшы балық зауыттары тұздалған, мұздалған,</w:t>
        <w:br/>
        <w:t>тоңазытылған, ысталған өнімдерін Мәскеуден Кушкаға, Украй-</w:t>
        <w:br/>
        <w:t>надан Саха жеріне дейін қоныстанған қала-село жұртшылығына</w:t>
        <w:br/>
        <w:t>таратқапырас. Өтпелікезеңдеыдырап,тоқырауғаұшырағандыктан,</w:t>
        <w:br/>
        <w:t>айдынға әркім мелік етіп, бұл косіп ұстағанның қолында.</w:t>
        <w:br/>
        <w:t>тістегеннің аузында кетті. Тек соңғы жылдары қазіргі әкім Бағдат</w:t>
        <w:br/>
        <w:t>Қарасаев пен аудандық мәслихатты басқаруға Болат Сиырбаев</w:t>
        <w:br/>
        <w:t>сайланғаннан бері ғана балық аулау меп оны өңдеу, ұқсатып та-</w:t>
        <w:br/>
        <w:t>рату қайтадан жөнге қойыла бастағандай. Үшарал каласында</w:t>
        <w:br/>
        <w:t>көксеркенің сұрпы етін өңдеп дайындайтын «Рыбпром» ЖШС ата-</w:t>
        <w:br/>
        <w:t>латын шағын зауыт іске қосылып, казір ол Швсйцария, Германия,</w:t>
        <w:br/>
        <w:t>Польша, Голландия, Ресей және Балтық жағалауындағы елдермен,</w:t>
        <w:br/>
        <w:t>сондағы ҡомпаниялармеп байланыс орнатты, Егер бұрындары,</w:t>
        <w:br/>
        <w:t>яғни комбинат дағдарысқа ұшырап, тоқырамай тұрған кезде</w:t>
        <w:br/>
        <w:t>Алакөл балықшылары жыл сайын еліміздің түкпір-түкпіріне 4000</w:t>
        <w:br/>
        <w:t>тоннадан астам әртүрлі балық өнімдерін жөнелтетін болса, казір</w:t>
        <w:br/>
        <w:t>18</w:t>
        <w:br/>
        <w:t>Парасат - пайым</w:t>
        <w:br/>
        <w:t>жатқандай. Соған Алакөл перзенттерінің бәрі дс, Сіздер болып, біз</w:t>
        <w:br/>
        <w:t>болып жұмыла атсалысуымыз, демеу болуымыз қажет сияқтанады</w:t>
        <w:br/>
        <w:t>да тұрады маған.</w:t>
        <w:br/>
        <w:t>2008 ж.</w:t>
        <w:br/>
        <w:t>АЛАКӨЛДІҢ АЙБЫНЫ БАЛЫҒЫ ЕДІ</w:t>
      </w:r>
    </w:p>
    <w:p>
      <w:r>
        <w:t>Қазір өзіміз ТМД елдері санайтын Ресей мен Түркменияға,</w:t>
        <w:br/>
        <w:t>Украина мен Белорусияға, тіпті Балтық жағалауы ресиублика-</w:t>
        <w:br/>
        <w:t>ларына Алакөл даңқының кезінде балық өнімдері арқылы әйгілі</w:t>
        <w:br/>
        <w:t>болғапы анық. “Антанп ыстығы ми қайнатар Кушканың, аязы дірдек</w:t>
        <w:br/>
        <w:t>қақтырар Барнауыл мен Ноносібірдің, көне Киев пен Новғородтың</w:t>
        <w:br/>
        <w:t>дүкендерінен Балықшы балық зауытында тұздалған, ысталған,</w:t>
        <w:br/>
        <w:t>мұздатылғап сазан мен алабұға, дәмі таңдайдан кегпейтін</w:t>
        <w:br/>
        <w:t>қарабалық (маринка) өнімдерін кездестіріп, елдін дәмін талқандай</w:t>
        <w:br/>
        <w:t>марқаятынбыз” деуші еді өткен ғасырдың елуінші, алпысыншы</w:t>
        <w:br/>
        <w:t>жылдарында КСРО-ның түкінр-түкпірінде әскери міндеттерін</w:t>
        <w:br/>
        <w:t>атқарып қайтқан жерлестеріміз. Рас, ол кезде Алакөл балық ком-</w:t>
        <w:br/>
        <w:t>бинаты жыл сайын 45-50 мың центнер балык аулап, оған қоса</w:t>
        <w:br/>
        <w:t>Банықшты, Сағат балық зауытғары Балтық жағалауы елдерінен, тін-</w:t>
        <w:br/>
        <w:t>ті Тынық мұхиттан жеткізілген трсска, килька секілді мұздатылған</w:t>
        <w:br/>
        <w:t>шикізағггі: өздерінде ауланған қарабалықпен қоса оңдеп, одақтас</w:t>
        <w:br/>
        <w:t>республикаларға жөнелтіп жататын. Осынша балықтың 18 мил-</w:t>
        <w:br/>
        <w:t>лион адамды бір мезгіл тамақтандыруға жегетінін естіп, Алакол</w:t>
        <w:br/>
        <w:t>айдындарының байлығы мен барқадарлығына жәнс масаттанатын-</w:t>
        <w:br/>
        <w:t>быз.</w:t>
        <w:br/>
        <w:t>Одақ тараған соң жекешелендіру желеуімен балық комбина-</w:t>
        <w:br/>
        <w:t>ты өз жұмысын тоқтатып, скі зауыттың жабылғаны, бұрынғы</w:t>
        <w:br/>
        <w:t>байланыстардың үзілгені белгілі. Әз қазанында өзі қайнайтын</w:t>
        <w:br/>
        <w:t>күнге тап болған Алакөл балықшылары Ұялы, Алакөл, Сағат,</w:t>
        <w:br/>
        <w:t>Жарсуат секілді кезінде бір орталыққа бағынған учаскслер-</w:t>
        <w:br/>
        <w:t>ді жаппай бөліп алуға кірісті дс, бұрынғы комбинат негізінде</w:t>
        <w:br/>
        <w:t>енді ондаған балық аулайтын қожалықтар пайда болды. Оған</w:t>
        <w:br/>
        <w:t>қоса иесіздікті сезінген Ресейдің Барнаул, Новосібір, Абакан</w:t>
        <w:br/>
        <w:t>қалаларынан жұрт ағылып келіп, бұрын-соңды алақәлдіктердің</w:t>
        <w:br/>
        <w:t>түсінс де кірмеген ау-кұралдарын жаппай пайдалана бастады.</w:t>
        <w:br/>
        <w:t>Сол кезде осы көлден балық аулап нәпакасын тауып жүрген</w:t>
        <w:br/>
        <w:t>адамдардың сөзіне сенсек, сырттан келген балық аулаупһы-</w:t>
        <w:br/>
        <w:t>21</w:t>
        <w:br/>
        <w:t>Парасат - пайым</w:t>
        <w:br/>
        <w:t>ол деңгей көзден бұлбұл ұшқан, ендігі мақсат - соны қалпына</w:t>
        <w:br/>
        <w:t>келтіру болса керек. Бір кездері балық аулау мен оның өсімін</w:t>
        <w:br/>
        <w:t>қадағалайтын, заңсыз балық ұстағандарға қатаң тосқауыл қоятын</w:t>
        <w:br/>
        <w:t>бірнеше құзырлы ұйымдар болған еді. Олар жергілікті партия, со-</w:t>
        <w:br/>
        <w:t>вет органдарына, халықтық бақылау комитетггеріне, жоғарғы ми-</w:t>
        <w:br/>
        <w:t>нистрліктер мен ведомстволарға есеп беріп отыратын. Тәуслсіздік</w:t>
        <w:br/>
        <w:t>алған алғашқы жылдардағы тоқырауиарға байланысты, Алакөл</w:t>
        <w:br/>
        <w:t>көлдерінен балық аулайтын жеке кәсіпкерлер мен қожалықтардың</w:t>
        <w:br/>
        <w:t>саны жүзге таяп қанды да, айдын байлығы ұстағанның қолында,</w:t>
        <w:br/>
        <w:t>тістегеннің аузында кетті. Егер бұрын белгілі бір участоктен</w:t>
        <w:br/>
        <w:t>балық аулау 3-5 жылға тоқтатылса, сол дағдарыс кезінде салмағы</w:t>
        <w:br/>
        <w:t>стандартқа жатпайтыпндары да қабылдау пункттеріне өткізіле бас-</w:t>
        <w:br/>
        <w:t>тады. Осыған орай балық саны мүлде азайғаны былай тұрсын, ірі</w:t>
        <w:br/>
        <w:t>балық ұстағандары жапалық ашқандай «шәпкісін аспанға атагын»</w:t>
        <w:br/>
        <w:t>күнге тап болды. Бұл да жергілікті әкімшілікпен бірлесе отырып</w:t>
        <w:br/>
        <w:t>тиісті мипистрліктер, агенттікгер мен компаниялар ойланатын аса</w:t>
        <w:br/>
        <w:t>мәнді проблемалардың бірі. Алакөл, Сасықкөл, Қоржынкөл ай-</w:t>
        <w:br/>
        <w:t>дындарынан ксзекпе-кезек балық аулау графигін түзу, уылдырық</w:t>
        <w:br/>
        <w:t>шашқан тұста бұған қатаң тыйым салу, әлдебір участокке бірде-бір</w:t>
        <w:br/>
        <w:t>қайық шығартпай, балықтың өсуіне 2-3 жыл мұрсат беру керск.</w:t>
        <w:br/>
        <w:t>Несін жасырайык, баяғыдай баспасәз бстіпде көтерілген</w:t>
        <w:br/>
        <w:t>орынды, игілікті бастамаларды аяқсыз қалдырмайтын дәстүрден</w:t>
        <w:br/>
        <w:t>айырылғаннанберіжоғарғы органдардыңәртүрліжарияланымдарға</w:t>
      </w:r>
    </w:p>
    <w:p>
      <w:r>
        <w:t>үп қатуы да сирексіді. Бірақ «Айтпаса сөздің атасы өледі» деген-</w:t>
        <w:br/>
        <w:t>дей, дәл қазір үнсіз қалудың да жөні жоқ. Өйткені халық бізден</w:t>
        <w:br/>
        <w:t>де, яғни қаламгерлерден де салмақты ой, салиқалы пікір күтеді,</w:t>
        <w:br/>
        <w:t>тиісті орындарға сл тілегін жеткізіп. қозғау салуды қалайды.</w:t>
        <w:br/>
        <w:t>Бұл аудан экономикасының кордалайған проблемаларының бірі</w:t>
        <w:br/>
        <w:t>ғана. Ал өрлеу, өркендеу жағына кенсек, тек соңғы бес жылда</w:t>
        <w:br/>
        <w:t>ғана бюджеттік кірістің бұрынғымен салыстырғанда екі ссеге</w:t>
        <w:br/>
        <w:t>өскенін көреміз. Оған әрине, халық тұтынатын тауарлар шығара</w:t>
        <w:br/>
        <w:t>бастаған шағын жәнс орта кәсіпкерліктің, аудан аумағы арқылы</w:t>
        <w:br/>
        <w:t>өтстін теміржол мен Қазақстан - Қытай келісімдеріне орай</w:t>
        <w:br/>
        <w:t>тартылған мұпай құбырының, скі ел арасына жүк тасымалдаудан</w:t>
        <w:br/>
        <w:t>түсетін кеден салығының белгілі дәрежеде ықпал еткені күмәнсіз.</w:t>
        <w:br/>
        <w:t>Осы айтылғандар әрине, бүгінге дейін атқарылған азын-аулақ</w:t>
        <w:br/>
        <w:t>шаруалардың ресми тізбелері ғана. Игерілмеген, енді-енді қолға</w:t>
        <w:br/>
        <w:t>алынып, зерттеле бастаған, ғылыми болжамдар негізінде жобала-</w:t>
        <w:br/>
        <w:t>ры түзіліп, бағдарламалары белгіленген қыруар шаруалар тұр. Осы</w:t>
        <w:br/>
        <w:t>19</w:t>
        <w:br/>
        <w:t>Шарасат - пайым</w:t>
        <w:br/>
        <w:t>ры Алакөл болыстық комитеті ұйымдастырылған сді. Ал 1928</w:t>
        <w:br/>
        <w:t>жылдың 17 қаңтарында Лепсі уезінің құрамынан бөлінген Алакөл</w:t>
        <w:br/>
        <w:t>бұдан былай дербес аудан болып ірге көтерді. Бұрынғы Үшарал,</w:t>
        <w:br/>
        <w:t>Бөрібай, Алакөл болыстары басқаруға ыңғайластырылып, 312</w:t>
        <w:br/>
        <w:t>ауылды қамтитын 15 ауылдық кеңестерге топтастырылды да,</w:t>
        <w:br/>
        <w:t>аудан орталығы Үшарал смес, Қарабұлақ болып белгіленді. Оның</w:t>
        <w:br/>
        <w:t>да өзіндік себептері бар еді. Бұл елді-мекенді жайлаған Шарапи</w:t>
        <w:br/>
        <w:t>мен Шыихай есімді татар байлары сауда-саттық дүкендерін, әртүрлі</w:t>
        <w:br/>
        <w:t>кеңселер ашыта, сол кездегі талғамға сай келетін көп бөлмелі үйлер,</w:t>
        <w:br/>
        <w:t>қоймалар салғызылты. Солардың бірқатары кейінірек осы ауылда</w:t>
        <w:br/>
        <w:t>ашылған жетім балалар үйі ретінде де пайдаланылды. Жаңадан</w:t>
        <w:br/>
        <w:t>құрылған ауданның партия ұйымын басқаруға Ахмет Сүлейменов,</w:t>
        <w:br/>
        <w:t>ал комсомол ұйымына жетекшілік етуге Күләш Раисова сайлан-</w:t>
        <w:br/>
        <w:t>ды. Осыдан соң жедел түрде мойынсеріктер, артельдер құрылып,</w:t>
        <w:br/>
        <w:t>ауыл-ауылдың малы да, жаны да бір орталыққа шоғырландырыла</w:t>
        <w:br/>
        <w:t>бастады. Сол кездегі мұрағат деректеріне сүйенсек, 1932 жылғы</w:t>
        <w:br/>
        <w:t>мамырға дейін жеті жарым мыңнан астам жеке қожалықтардың</w:t>
        <w:br/>
        <w:t>дүние-мүлкі ортақтастырылыт, соның негізінде 2 коммуна мен</w:t>
        <w:br/>
        <w:t>24 артель (колхоз) құрылған көрінеді. Малынан айрылып, еріксіз</w:t>
        <w:br/>
        <w:t>отырықшылыққа көшірілген аудан жұртшылығы күн көрісі үшін</w:t>
        <w:br/>
        <w:t>егіншілікпен айналысса да, бұрын ата кәсібі болмағандықтан,</w:t>
        <w:br/>
        <w:t>әйтсуір жыл сайын 4-5 мың тонна астык дайындап отырыпты...</w:t>
        <w:br/>
        <w:t>Аласапыраннан, аштықтан құтылып, етек-жеңін қымтай</w:t>
        <w:br/>
        <w:t>бастаған тұста тағы да қолдан жасалған қос зұлматтың жақындап</w:t>
        <w:br/>
        <w:t>қалғанын аңқау жұрт қайдан білсін?! Алғыры да, алаяғы да, момын-</w:t>
        <w:br/>
        <w:t>анқауы да, пысығы да, нұшайманы да «халық жауы» дейтін қара</w:t>
        <w:br/>
        <w:t>тізімнен қалыс қалмай, 1937-1938 жылдардағы қуғын-сүргін кезін-</w:t>
        <w:br/>
        <w:t>де аудан бойынша 3 мыңға тарта адам жазаға ілініп, 30-50 жылдар</w:t>
        <w:br/>
        <w:t>аралығында соның 75-і ешбір жазықсыз атылып кеткен екен. Іле-</w:t>
        <w:br/>
        <w:t>шала басталған екінші дүниежүзілік соғысқа төрт жарым мыңнан</w:t>
        <w:br/>
        <w:t>астам азамат аттанып, соның бірқатары мүгедек, жарымжан болып</w:t>
        <w:br/>
        <w:t>оралса, Мәскеуден Берлинге дейінгі Еуропа топырағында 1703</w:t>
        <w:br/>
        <w:t>адам көз жұмыпты, хабарсыз кеткендері қаншама?!</w:t>
        <w:br/>
        <w:t>Елуінші жылдардың соңына таман жан жарасы мен тән жара-</w:t>
        <w:br/>
        <w:t>сыпан біраз жазылған соң, оның үстіне соғыстың алдында дүниеге</w:t>
        <w:br/>
        <w:t>келгендер ат жалын таргып мінер жасқа жеткен кезде аудан</w:t>
        <w:br/>
        <w:t>халқының да маңдайдағы қырғысы жазылып, тұрмыс-тіршілігі бір-</w:t>
      </w:r>
    </w:p>
    <w:p>
      <w:r>
        <w:t>шама түзеле бастады. Сол елуінші жылдардың ортасында халыққа</w:t>
        <w:br/>
        <w:t>тұңғыш рет мол астық таратылып, колхозшылар еңбеккүн орнына</w:t>
        <w:br/>
        <w:t>Ба 2. ШЕ) ЕН 2.</w:t>
        <w:br/>
        <w:t>Шарасат - пайым</w:t>
        <w:br/>
        <w:t>зауыттар ірге көтерген болатын. Солардың қазір бірі бар да, бірінің</w:t>
        <w:br/>
        <w:t>жұрнағы ғана қалған.</w:t>
        <w:br/>
        <w:t>Осы бір қант зауытын салар кезінде облыстык атқару комитетін</w:t>
        <w:br/>
        <w:t>басқарған, ғалым да білікті азамат Ж.Балапанов аса табандылық</w:t>
        <w:br/>
        <w:t>танытқан екен. Д.Қонаев орнынан алынып, республика басына</w:t>
        <w:br/>
        <w:t>Юсупов келген сон «бұл да Қонаевтың кадры» дегенді әлдекімдер</w:t>
        <w:br/>
        <w:t>сыбырлай жүріп, ақыры Министрлер кабинетінде бекітілген</w:t>
        <w:br/>
        <w:t>жоспарды бұзғызып тастайды. Жұмахан ақсақал Мәскеуге ба-</w:t>
        <w:br/>
        <w:t>рын жүріп, ақыры жоспарды қайта бекіткізеді де, қант зауытын</w:t>
        <w:br/>
        <w:t>салғыздыра бастайды. Ел экономикасын молайтуға бұл өндіріс</w:t>
        <w:br/>
        <w:t>орнының да берері мол болған еді.</w:t>
        <w:br/>
        <w:t>Осы жерде мынаны да айта кеткен жөн. Сол тұста суармалы</w:t>
        <w:br/>
        <w:t>егіс көлемін ұлғайту көзделіп, Тентек өзенінен бөгет (плотина)</w:t>
        <w:br/>
        <w:t>тұрғызылған еді. Осы құрылысты бастар тұста сол ағынды суды</w:t>
        <w:br/>
        <w:t>шағын тидроэлсктростанция үшін пайдалануға болатыны жо-</w:t>
        <w:br/>
        <w:t>баланыпты. Бірақ неге екені белтісіз, қант қызылшасын суаруға</w:t>
        <w:br/>
        <w:t>қажетті канал салынды да, гидроэлектростансасы қолға алынбай</w:t>
        <w:br/>
        <w:t>қала берді. Аудан экономикасы қалыптасып, қалталы азаматтар</w:t>
        <w:br/>
        <w:t>қатары көбейген бүгінгі таңда сол кәсіпкерлердің біреуі осы істі</w:t>
        <w:br/>
        <w:t>қайта жаңғырта қолға алса, онда аудандағы елді мекендер мен</w:t>
        <w:br/>
        <w:t>кәсіпорындарды электр қуатымен қамтамасыз ететін шағын гидро-</w:t>
        <w:br/>
        <w:t>станция салып алуға толық мүмкіндік бар деп ойлаймын. Әрине,</w:t>
        <w:br/>
        <w:t>«ақыл айту -- ақы сұрамайды» деушілердің де табылары күмәнсіз.</w:t>
        <w:br/>
        <w:t>Бірақ гидроэлектростансасы салынса, онда электр қуаты қат бо-</w:t>
        <w:br/>
        <w:t>лып тұрған қазіргідей кезде аудан жұртшылығы ешкімге тәуелді</w:t>
        <w:br/>
        <w:t>болмас еді, екіншіден, соған кеткен шығынды кәсіпкерлердің бірер</w:t>
        <w:br/>
        <w:t>жыл деңгейінде кайтарып аларына күмән жоқ.</w:t>
        <w:br/>
        <w:t>Қант зауытына да қатысты әттеген-айлар аз емес. Қазір осы</w:t>
        <w:br/>
        <w:t>зауыт орналасқан ғимарат құлазып, күйреудің аз-ақ алдында тұр.</w:t>
        <w:br/>
        <w:t>Осыдан 4-5 жыл бұрын әлдебір кәсіпкерлер шетелдік компания-</w:t>
        <w:br/>
        <w:t>лармен бірлесін, соны қайта іске қосады, қант қызылшасын өсіру</w:t>
        <w:br/>
        <w:t>қолға алынбақшы дейтін әңгіме өрбіген сді. Неге екені белгісіз,</w:t>
        <w:br/>
        <w:t>бәлкім сол тұстағы аудан басшыларының салғырттығы, немкет-</w:t>
        <w:br/>
        <w:t>тілігі болар, әйтеуір, бұл шаруа сол әңгіме күйінде қала берді. Егер</w:t>
        <w:br/>
        <w:t>қант қызылшасын өсіру жедел қолға алынса, оп үшін әрине, сонау</w:t>
        <w:br/>
        <w:t>ертеректе су шаруашылығының білгір маманы Ә.Тыныбаев облыс</w:t>
        <w:br/>
        <w:t>басшысы болып тұрған тұста салынған, бүгін шашылып жатқан ир-</w:t>
        <w:br/>
        <w:t>ригация жүйесіп қайтадан қалпына келтіру қажет болар еді. Қазір</w:t>
        <w:br/>
        <w:t>техникалық дақыл өсірудің көптеген машақаттары келмеске кетіп,</w:t>
        <w:br/>
        <w:t>Жшшыашалалы ы ы т т ------в| 15</w:t>
        <w:br/>
        <w:t>Секен ИМАНАСОВ</w:t>
        <w:br/>
        <w:t>ақша алатын күнге де жетті. КСРО мен Қытай арасындағы қырғи-</w:t>
        <w:br/>
        <w:t>қабақтықтың көбесі сөгіліп, Ақтоғай-Дружба теміржолы салына</w:t>
        <w:br/>
        <w:t>бастады да, 1958 жылдан беріректе аудандағы Бескөл стансасына</w:t>
      </w:r>
    </w:p>
    <w:p>
      <w:r>
        <w:t>аса қат тауарлар -- құрылыс материалдары, азық-түлік өнімдері,</w:t>
        <w:br/>
        <w:t>күнделікті тұтынатын тауарлар ағылып келе бастады. Сол тұстағы</w:t>
        <w:br/>
        <w:t>ауданды басқарған Шаймұхан Мұқанов, Күрдеубай Мұжықов, одан</w:t>
        <w:br/>
        <w:t>кейінгі Мәжен Өнербеков пен Ғазиз Өрмурзиндер ауданның эко-</w:t>
        <w:br/>
        <w:t>номикасына қоса олеуметтік-мәдени өрлеуіне мұрындық бола біл-</w:t>
        <w:br/>
        <w:t>ді. Рас, 70-ші жылдың соңы мен 80-нің басында ауданды басқаруға</w:t>
        <w:br/>
        <w:t>жіберілгендер ішінде данасы да, даңғойы да, слгс пана болғандар</w:t>
        <w:br/>
        <w:t>да, канап сорғандар да кездесті. Тіпті бөрлігіп-дүрліғуді білмей-</w:t>
        <w:br/>
        <w:t>тін жұрт ішіне іріткі салып, әбден-ақ өздері ашындырғанын зер-</w:t>
        <w:br/>
        <w:t>делемей, ақыры ол өңірге сыйыспаған соң: «арызқой аудан екен,</w:t>
        <w:br/>
        <w:t>шыдатпады» деп топырақ шашып кеткен «басшылар» да болғанын</w:t>
        <w:br/>
        <w:t>білеміз.</w:t>
        <w:br/>
        <w:t>Осыдан он жылдан астам уақыт бұрын ауданға енді ғана</w:t>
        <w:br/>
        <w:t>әкім болып тағайындалған кездейсоқ азаматтардың бірі</w:t>
        <w:br/>
        <w:t>Жайпақ ауылының тұрғындарымен кездесіп, 19 баптан тұратын</w:t>
        <w:br/>
        <w:t>бағдарламасын судыратып оки бастағапда, мұндайдың талайын</w:t>
        <w:br/>
        <w:t>көрген көнекөз қарттардың бірі «Әй, қарағым, сен сылдыр суды са-</w:t>
        <w:br/>
        <w:t>пырмай, қолыңнан не келеді, алдымсн соның тоқетерін айтсаңшы.</w:t>
        <w:br/>
        <w:t>Саған дейін әкім болғандар да уәдені үйіп-төгіп, ақыры тойынған</w:t>
        <w:br/>
        <w:t>соң тайып тұрған еді» деген көрінеді қасқайып тұрып. Әрине, ел</w:t>
        <w:br/>
        <w:t>басқарған әкімдердің бәрі бірдей емесі белгілі. Олардың да ана-</w:t>
        <w:br/>
        <w:t>сы-мынасы, аласы-құласы бар. Ауылдан сыртқары жүрсем де</w:t>
        <w:br/>
        <w:t>құлағымыз түрік, сстіп жатамыз, қазіргі әкім Бағда: Қарасаев,</w:t>
        <w:br/>
        <w:t>бәлкім, жергілікті жердің азаматы болғандығынан да шығар,</w:t>
        <w:br/>
        <w:t>әйтеуір «сылдыр суды сапырмай» екі-үш жылда ел экономика-</w:t>
        <w:br/>
        <w:t>сы, әлеуметтік-мәдени салалары бар бірқатар шаруаның басын</w:t>
        <w:br/>
        <w:t>қайыра білді дегенді бізге жолыққан ағайын-жұрт сүйсіне айта-</w:t>
        <w:br/>
        <w:t>ды. Алыста жүріп разы боласың. Ісіне сәттілік тілейсің де, түрік</w:t>
        <w:br/>
        <w:t>жазушысы Әзиз Несиннің әйгілі эңгімесіндегідей, тосын келген</w:t>
        <w:br/>
        <w:t>қошемет-құрметтің буына пісіп, өзінің де осы елдің бір баласы</w:t>
        <w:br/>
        <w:t>екенін ұмытпаса болғаны деп ойлайсыц. Басқа не дейік... «Бітер</w:t>
        <w:br/>
        <w:t>істің басына, жақсы келер қасына» дегендей, ауданды әр жылдары</w:t>
        <w:br/>
        <w:t>басқарған ірі тұлгалар тұсында қуаттылығы жағынап ресиублика-</w:t>
        <w:br/>
        <w:t>да екінші орын алатын қант зауытының іргетасы қаланып, бірнеше</w:t>
        <w:br/>
        <w:t>мәдениетсарайлары, орта мектепғимараттары, балалар бақшалары,</w:t>
        <w:br/>
        <w:t>нан-тоқаш комбинаты, бетон құятын, асфальт шығаратын шағын</w:t>
        <w:br/>
        <w:t>14</w:t>
        <w:br/>
        <w:t>Парасат - пайым</w:t>
        <w:br/>
        <w:t>Бүкіл Еуропа жұртшылығына танылған көнс хаттамалар-</w:t>
        <w:br/>
        <w:t>да да Алакөл жайлы бірқатар нақты деректер келтіріледі...</w:t>
        <w:br/>
        <w:t>Қарақорымдағы Құбылай ханның ордасына беттеген Плано Кар-</w:t>
        <w:br/>
        <w:t>пини солтүстік-батыстағы орыс, мордва, венгр, грузин, армян,</w:t>
        <w:br/>
        <w:t>шерксс, құмық нен жалпы сарратиндер аталған жұрт мекендеген</w:t>
        <w:br/>
        <w:t>орманды-далалы өңірлерді артка тастап, асу бермес Алатаудың жо-</w:t>
        <w:br/>
        <w:t>таларынан асқан соң 1246 жылдың 2424 маусымында табан астында</w:t>
        <w:br/>
        <w:t>көлкіп жатқан ұшы-қиырсыз айдынға тап болады да, сол Алакөл</w:t>
        <w:br/>
        <w:t>өңіріп былайша суреттейді: “Қара қытайдыпц жерінен шыққан сон...</w:t>
        <w:br/>
        <w:t>біз жан-жағын жатаған таулар комкеріп жатқан шағын теңізге тап</w:t>
        <w:br/>
        <w:t>болдық. Осы таудың, дейді жергілікті тұрғындар, алақандай ойығы</w:t>
        <w:br/>
        <w:t>бар, содан қыс айларында алапат дауылдың атқылап соғатындығы</w:t>
        <w:br/>
        <w:t>соншалық, ол тұстан өту әрі үрейлі, тіпті мүмкін емсс. Жаз-</w:t>
        <w:br/>
        <w:t>да мұндай сұрапыл дауыл соқпағанымен, анда-санда қатты жел</w:t>
        <w:br/>
        <w:t>тұралы. Біз бірпеше күн бойы осы теңізді жағалай жүріп отырдық,</w:t>
        <w:br/>
        <w:t>ол өзі аса аумақты болмағанымен, әр тұстан аралдар бой көрсетіп</w:t>
        <w:br/>
        <w:t>қалады екен. Ақыры бұл теңіз біздің сол қапталымызда қала берді.”</w:t>
        <w:br/>
        <w:t>Карпинидің айткан алапат дауылы - Жоңғар қақпасынан атылып</w:t>
      </w:r>
    </w:p>
    <w:p>
      <w:r>
        <w:t>шығып, анталап соғатын Ебі желі болса, шағын теңізге балағаны-</w:t>
        <w:br/>
        <w:t>срке баладай ғасырлар бойы құмдауыт жағалауды ақжал толқынды</w:t>
        <w:br/>
        <w:t>алақанымен шапақтап жататын Алакөл еді.</w:t>
        <w:br/>
        <w:t>Арада бес ғасыр өткенде қойтастарды қаңбақша домалатқан</w:t>
        <w:br/>
        <w:t>Ебі желінің өңсші саналатын Жоңғар кақпасынан бейбіт жатқан сл</w:t>
        <w:br/>
        <w:t>үстінесұр жебелерқарша борап берсін. Жоңғархонтайшысы Қалдан</w:t>
        <w:br/>
        <w:t>Церен жасақтары Селті, Жабық жайлауын, Көктұманы көктей</w:t>
        <w:br/>
        <w:t>әтіп, Шыбынды, Жыланды жоталарының күнгей бетіндегі Борша</w:t>
        <w:br/>
        <w:t>ауылының ойранын шығарады да, қазақ жеріне дендеп ене бастай-</w:t>
        <w:br/>
        <w:t>ды. Атакты Ацырақай, Бұланты, Аякөз-Алакөл шайқастарында</w:t>
        <w:br/>
        <w:t>ойсырай жеңіліп, халық рстінде ізім-ғайым жоғалғанға дейін</w:t>
        <w:br/>
        <w:t>Ебі желімен бірге слірген қалмақтардың Алакөл жағасын жарты</w:t>
        <w:br/>
        <w:t>ғасыр ойрандағаны да тарихтан аян. Арада тағы бір ғасыр өткенде</w:t>
        <w:br/>
        <w:t>тағдырдың жазуымен қазақтың даласын кезген А.Янушкевич</w:t>
        <w:br/>
        <w:t>өзінің кітабында былай деп жазып кетіпті: “Төртінші күні керу-</w:t>
        <w:br/>
        <w:t>енбасы бізді ең төте жолмен, қамыс арасымен алып өтпек болды.</w:t>
        <w:br/>
        <w:t>Бірақ ол батпаққа батып, одан эрең-орең шығып, өзінің құрметті</w:t>
        <w:br/>
        <w:t>“дипломатиялық ісін” абыройсыз өліммен аяқтай жаздады... Ну</w:t>
        <w:br/>
        <w:t>қамысты жагалап жүруге бес сағат кетті. Осы уақыт ішінде Алакөл</w:t>
        <w:br/>
        <w:t>тіпті көзімізге дес шалынған жок. Оның көлемі туралы қазақтардан</w:t>
        <w:br/>
        <w:t>талай естігенмен, оны әлі көрген жокпын. Кешегі көлдер сықылды</w:t>
        <w:br/>
        <w:t>кз</w:t>
        <w:br/>
        <w:t>с --зеенттттиет с ----..4..</w:t>
        <w:br/>
        <w:t>Парасат -- найым</w:t>
        <w:br/>
        <w:t>Ойжайлау ойпатын жайлап отырған Бәлен сұлтанның ауылына</w:t>
        <w:br/>
        <w:t>кылыш, мылтық асынған жасауылдарын ерткен орыс шенеуніктері-</w:t>
        <w:br/>
        <w:t>мен үзеңгі қағыстыра Барақ, Сұйық, Әли, Қонырқұлжа сұлтандар</w:t>
        <w:br/>
        <w:t>іркес-тіркес жетеді ле, Орта жүз бен Ұлы жүз қазақтарының Ре-</w:t>
        <w:br/>
        <w:t>сейге бодап болуы туралы хаттамаға кол қояды. Батыс-Сібір гене-</w:t>
        <w:br/>
        <w:t>рал-губернаторы М.Сперанскийдің «Сібір кырғыздарын билеу ту-</w:t>
        <w:br/>
        <w:t>ралы» жарғысына сәйкес бұдан былайғы жерде Орта жүз хандығы</w:t>
        <w:br/>
        <w:t>жойылып, Омбы облысына бағындырылған сегіз округ құрылады</w:t>
        <w:br/>
        <w:t>да, соныц бірі -- Аякөз округіне Алакөл, Борша (қазіргі Үйгентас)</w:t>
        <w:br/>
        <w:t>өңірі қарайтын болады. Бір жылдан соң Лепсі бекінісінің іргетасы</w:t>
        <w:br/>
        <w:t>қаланды. Басқарудың жаңа ережесіне сәйкес 1880 жылы Лепсі уезд</w:t>
        <w:br/>
        <w:t>орталығына айпалады да, бір шеті Ұржар, Мақаншы елді мекен-</w:t>
        <w:br/>
        <w:t>дерін қамти отырып, оның сөлтүстік-шығыстағы шекарасы Аякөзге</w:t>
        <w:br/>
        <w:t>дейінгі ойпатқа созылса, екінші жағы Алатау қойнауындағы Қапал</w:t>
        <w:br/>
        <w:t>уезімен, шығысы Қытаймен шектеседі.</w:t>
        <w:br/>
        <w:t>Патшалы Ресейдің отаршыл саясаты жергілікті халыққа не</w:t>
        <w:br/>
        <w:t>берді дегенге келсек, біркатар тарихшылар жазып қалдырғандай</w:t>
        <w:br/>
        <w:t>отырықшы жұрттың қатары көбейіп, орыстармен іргелес ауылдар</w:t>
        <w:br/>
        <w:t>егіншілікпеп, яғни тары, сұлы, қара бидай, арпа егумен айналыса</w:t>
        <w:br/>
        <w:t>бастады, Тентек өзенінен тартылған «Қазынатоған» аталатын канал</w:t>
        <w:br/>
        <w:t>салғызған арыс әкімшілігі кейін оның арнасын кеңейтіп, Ақтоған,</w:t>
        <w:br/>
        <w:t>Қаратоған, Бөген арыктарын жүргізді. Ал халқына келсек, бұл</w:t>
        <w:br/>
        <w:t>өңірдегі қазақтар саны 160 мыңға таяу болса, сол саясаттың салда-</w:t>
        <w:br/>
        <w:t>рынап 10-15 жыл ішінде уездегі жергілікті тұрғындар саны 30 мың</w:t>
        <w:br/>
        <w:t>адамға азайып, орыстардың ұзын саны 85 мынға жуықтапты.</w:t>
        <w:br/>
        <w:t>Екінінісі - мал сапының күрт азайғаны байқалады. Егер Қазан</w:t>
        <w:br/>
        <w:t>төңкерісі алдыпдағы санақта уездегі барша түлік саны 1 милли-</w:t>
        <w:br/>
        <w:t>оп 200 мыңға таяу еді деп көрсетілсе, ақ пен қызылдар шайқасқан</w:t>
        <w:br/>
        <w:t>тұста сол малдың төрттен бірі қолды болған екен.</w:t>
      </w:r>
    </w:p>
    <w:p>
      <w:r>
        <w:t>Бұл ғана емес, бұрын ата-бабаларының ата-қонысы саналған,</w:t>
        <w:br/>
        <w:t>бедер-белгілерінс орай Борша, Ақжар, Ақбұлақ, Қызылжар,</w:t>
        <w:br/>
        <w:t>Қамысқала аталып келген ауылдар бұдан былай Андреевка, Гли-</w:t>
        <w:br/>
        <w:t>новка, Саратовка, Герасимовка, Николаевка, Осиновка, Рыбачье,</w:t>
        <w:br/>
        <w:t>Обуховка аталып шыға келді...</w:t>
        <w:br/>
        <w:t>Осынау өктемдік пен озбырлықтың одан әрі ушыққаны</w:t>
        <w:br/>
        <w:t>соншалық, «құланның қасуыпа -- мылтықтың басуы» дөп кел-</w:t>
        <w:br/>
        <w:t>Ді дегендей, ақ патшаның қазақ жастарын әскерге алу жөніндегі</w:t>
        <w:br/>
        <w:t>1916 жылғы жарлығы бұйығып жатқан халықтың дүр көтерілуіне</w:t>
        <w:br/>
        <w:t>әкеліп соқты. Қазақ жастарын әскерге алуға наразылық танытқан</w:t>
        <w:br/>
        <w:t>Б ДЕ ааа</w:t>
        <w:br/>
        <w:t>Парасат - пайым</w:t>
        <w:br/>
        <w:t>көл жағасынан арнайы сапаторийлер, лемалыс орындарын ашу</w:t>
        <w:br/>
        <w:t>кәздслген.</w:t>
        <w:br/>
        <w:t>Ең бастысы - адамдарының жүздері жарқын, болашаққа</w:t>
        <w:br/>
        <w:t>дегеп сенімдері мол. Әйтсе де бір ескерте кетер жағы, біз өзі</w:t>
        <w:br/>
        <w:t>науқаншылыққа бейім тұратын жұртпыз ғой, кейде үлкен істің</w:t>
        <w:br/>
        <w:t>байыбыла барып жатпастан ұрандай ала жөнелетініміз де бар.</w:t>
        <w:br/>
        <w:t>Осыдан екі-үш жыл бұрын Алакөл ауданын аралап қайтқан Елба-</w:t>
        <w:br/>
        <w:t>сы Н.Назарбаев осы өңірдің болашағына токтала отырып, демалыс</w:t>
        <w:br/>
        <w:t>орындарын, санаторийлер салу қажеттігін ескерткен еді. Сол-ақ</w:t>
        <w:br/>
        <w:t>екен республикадағы қалталысы бар, бір дорба құртынан қалған</w:t>
        <w:br/>
        <w:t>жалғыз малталысыбар, әйтеуір мүмкіндігі келетін-келмейтіндердің</w:t>
        <w:br/>
        <w:t>баршасы көл жағасынан тоқымдай жср алып қалсам деп, жан-</w:t>
        <w:br/>
        <w:t>жақтан тап-тап берді. Екі-үш жыл деңгейінде Көктұма мен Акши</w:t>
        <w:br/>
        <w:t>елді мекендерінің жанынан жүздеген ала-құла үйлер тұрғызылып,</w:t>
        <w:br/>
        <w:t>аптап ыстықта көл суын ианалауға ағылған жұрт қаптап келе баста-</w:t>
        <w:br/>
        <w:t>ды. Санитарлық талаптар сақгалып жатыр ма, осыншама ағылған</w:t>
        <w:br/>
        <w:t>жұртқа медициналық көмек көрсету жағы қарастырылды ма, судан</w:t>
        <w:br/>
        <w:t>құтқару, өрт қауіпсіздігі, тәртіп сақтау мәселелері шешілді ме, оны</w:t>
        <w:br/>
        <w:t>ешкім қаперіне де алған жоқ. Ол да емес-ау, ең қауіптісі - бүкіл</w:t>
        <w:br/>
        <w:t>республикадағы әлі ластана қоймаған жалғыз көлдің тазалығын</w:t>
        <w:br/>
        <w:t>сақтау әлі күнге ешкімді алаңдатып та отырмаған сыңайлы. Ел-</w:t>
        <w:br/>
        <w:t>басы Алакөл өңірін демалыс аймағына айналдыру керек дегенді</w:t>
        <w:br/>
        <w:t>айтты, деп дүрліккендер бабасының артында қалған жалғыз қамқа</w:t>
        <w:br/>
        <w:t>тонынан тәбәрік алуға жанталаса жаныққандай алашапқын алке-</w:t>
        <w:br/>
        <w:t>уделікпен көл жағасының тоз-тозын тиығарып барады.</w:t>
        <w:br/>
        <w:t>Бабаның қамқа тонын төрге іліп, ұрпаққа көрсетуге,</w:t>
        <w:br/>
        <w:t>мұраға қалдыруға ешкімнің құлқы болмай отыр-ау деп</w:t>
        <w:br/>
        <w:t>ойлайсың. Жарықтық Алакол де қазір күн сайын төгілген ас-</w:t>
        <w:br/>
        <w:t>су қалдықтарынан, жуынды сулардан, төгінді-шашындылардан,</w:t>
        <w:br/>
        <w:t>тіпті әлдебір дөкейлердің машиналарын жағалауға әкеліп жу-</w:t>
        <w:br/>
        <w:t>уынан ағатын жағар-майлардан дертке шалдыққандай ынырана,</w:t>
        <w:br/>
        <w:t>күңірене түскендей, толқын сарынының өзі күрсінгендей болып</w:t>
        <w:br/>
        <w:t>естіледі.</w:t>
        <w:br/>
        <w:t>Рас, Елбасы республика жұртшылығының тек жаз айларын-</w:t>
        <w:br/>
        <w:t>да ғана емес, бүкіл жыл он екі ай бойы шипалы су мен емдік</w:t>
        <w:br/>
        <w:t>қасиеті бар тұзды батпаққа келіп емделуін кезек күттірмес мін-</w:t>
        <w:br/>
        <w:t>дет рстінде алға қойғаны анық. Бірақ дәл қазіргідей «жабайы»</w:t>
        <w:br/>
        <w:t>тәсілмен емсс, өркениетті елдердегі. секілді. бірегей. коммуни.</w:t>
        <w:br/>
        <w:t>кациясы, сауықтыру мекемелері, қатынас жолдары, мәдени"“Жа-</w:t>
      </w:r>
    </w:p>
    <w:p>
      <w:r>
        <w:t>Секен ИМАНАСОВ</w:t>
        <w:br/>
        <w:t>лар кәдімгі ау, лсуітпен емес, арасына темір сым қоса өрілген</w:t>
        <w:br/>
        <w:t>трал бойына ток жіберіп, балықты енді сонымен ұстауға</w:t>
        <w:br/>
        <w:t>көшкен көрінеді. Сонымен бірге бейнекамераларды су ас-</w:t>
        <w:br/>
        <w:t>тына түсіру арқылы қайық үстінде отырып-ақ балықтың қай</w:t>
        <w:br/>
        <w:t>тұста мол шоғырланғанын көруге мүмкіндік алғай мұндай</w:t>
        <w:br/>
        <w:t>“кәсіпкерлер” көл байлығын тұтастай сүзіп алуға кірісіпті.</w:t>
        <w:br/>
        <w:t>Сала құлаш сазан, судак, ақ амур, алабұғаны айтпағанда олі</w:t>
        <w:br/>
        <w:t>тауарлы салмақ қоспаған, уылдырық тпашып үлтермеген. май-</w:t>
        <w:br/>
        <w:t>да балық та ұстағапның қолында, тістегеннің яузында кетті.</w:t>
        <w:br/>
        <w:t>Алакөлдіктердің айбынын асырап, мерейін әсірген байлығы</w:t>
        <w:br/>
        <w:t>осылайша он жылға таяу уақыт бойы басқару мен бақылаудың</w:t>
        <w:br/>
        <w:t>жоқтығынан қыр асып кете барды. “Егер комбинаттың сол кез-</w:t>
        <w:br/>
        <w:t>дегі басшысы Жайыл Әбдірахманов ауланған балықтып есебін</w:t>
        <w:br/>
        <w:t>жасырын, комбинатты банкроттыққа қолдан ұшыратпаса...”</w:t>
        <w:br/>
        <w:t>“Егер аудан басшылығы жекешелендірудің желеуімен 1996</w:t>
        <w:br/>
        <w:t>жылдан бастап көл тслімдерін жеке аламдардың нелігіне бе-</w:t>
        <w:br/>
        <w:t>руді бей-берекет жүргізбесе...” сыңайлы алыпқашпа әңгімелер</w:t>
        <w:br/>
        <w:t>желдей сскенімен, сұхбаттаса қалған адамдардың ошқайсысы</w:t>
        <w:br/>
        <w:t>балық тұқымының не себепті кұрып бара жатқандығын нақты</w:t>
        <w:br/>
        <w:t>айта алмады Басы-қасында болмаған сон осы месіздікке кінәлі</w:t>
        <w:br/>
        <w:t>Жайыл ма, әлде сол тұстағы аудан басшылығы ма, ол жағына</w:t>
        <w:br/>
        <w:t>біз де біржақты тұжырым жасап, төрелік айта алмаймыз. Айта-</w:t>
        <w:br/>
        <w:t>рымыз-- көне жәдіғерлерде Итішпес атауымен қатталып келген,</w:t>
        <w:br/>
        <w:t>әлдебір саяхатшының Текелі тауының жотасында тұрып кес-</w:t>
        <w:br/>
        <w:t>кін-келбетіне орай Алакөл атап кеткен ұлан-ғайыр айдынның</w:t>
        <w:br/>
        <w:t>бүгінгі хал-ахуалы ғана.</w:t>
        <w:br/>
        <w:t>Осындай сан-сақ сұраққа кесімді жауап таба алмай жүрген</w:t>
        <w:br/>
        <w:t>қамкөңіп күндердің бірінде көл жағасында өскен, ағалары да,</w:t>
        <w:br/>
        <w:t>әкелері де балықшылықты кәсіп еткен бір топ жас жігіттердің осы</w:t>
        <w:br/>
        <w:t>берекесіздікке қарсы атойлап шыққанын құлағымыз шалып еді.</w:t>
        <w:br/>
        <w:t>Аты-жөнін, мекен жайын анықтап алғаннан кейін Бақыт Кәрімов</w:t>
        <w:br/>
        <w:t>есімді азаматпен тілдесудің сәті де түскен.</w:t>
        <w:br/>
        <w:t>- Сіздің колге қатысты ақиқатты білмек болғаныңызды</w:t>
        <w:br/>
        <w:t>естіп келген бетім,- деді отызды еңсеріп қалған азамат. -- “Мал</w:t>
        <w:br/>
        <w:t>ашуы - жан ашуы” демей ме халқымыз, комбинат тараған</w:t>
        <w:br/>
        <w:t>тұста өзіміздің браконьерлерді былай қойғанда, сонау Барна-</w:t>
        <w:br/>
        <w:t>ул, Новосібір жұртшылығының андыздай ағылып, жаппай тонай</w:t>
        <w:br/>
        <w:t>бастағанына шыдамай бір топ жастар көтерілген едік. Келлегі</w:t>
        <w:br/>
        <w:t>Шәләиа Қабықбаев, Кеңес Бекетанов секілді ағаларымызды көріп</w:t>
        <w:br/>
        <w:t>22</w:t>
        <w:br/>
        <w:t>Парасат - пайым</w:t>
        <w:br/>
        <w:t>кенде, Үшарал қаласында тұрып жатқан көзкөргендердің бәрі де</w:t>
        <w:br/>
        <w:t>жақсы біледі. Ақиқатты ар-намыстың асқақ туына балап жүрген өз</w:t>
        <w:br/>
        <w:t>ағам Сәкен де әкеміз елге, жұртқа осылайша сыйлы болмаса:</w:t>
        <w:br/>
        <w:t>Әкем менің маған арнап</w:t>
        <w:br/>
        <w:t>Қалдырмады мол мұра,</w:t>
        <w:br/>
        <w:t>Қалдырмады тағалаулы ат,</w:t>
        <w:br/>
        <w:t>Қалдырмады домбыра.</w:t>
        <w:br/>
        <w:t>Айта барар соңғыларға,</w:t>
      </w:r>
    </w:p>
    <w:p>
      <w:r>
        <w:t>Қалдырмады асқақ ән.</w:t>
        <w:br/>
        <w:t>Судай шашып қор қыларға</w:t>
        <w:br/>
        <w:t>Алтыны жоқ тастаған.</w:t>
        <w:br/>
        <w:t>Жоқ, бармайын, күпірлікке,</w:t>
        <w:br/>
        <w:t>Айтып отыр ауыл айқын:</w:t>
        <w:br/>
        <w:t>Қалдырды әкем бұл тірлікке</w:t>
        <w:br/>
        <w:t>Мені - өзінен аумайтын.</w:t>
        <w:br/>
        <w:t>Қалдырыпты от тірлігін,</w:t>
        <w:br/>
        <w:t>Әппак арын кірлетпей,</w:t>
        <w:br/>
        <w:t>Қалдырыпты өткірлігін,</w:t>
        <w:br/>
        <w:t>Өр мінезін бірбеткей.</w:t>
        <w:br/>
        <w:t>Қиыры жоқ қырларды да,</w:t>
        <w:br/>
        <w:t>Қалдырыпты мұраға.</w:t>
        <w:br/>
        <w:t>Асқақ таулар тұрған мына</w:t>
        <w:br/>
        <w:t>Содан қалған сыбаға.</w:t>
        <w:br/>
        <w:t>Достарына аңқылдаған,</w:t>
        <w:br/>
        <w:t>Адалдығын, ақтығын.</w:t>
        <w:br/>
        <w:t>Ақ алмастай жарқылдаған</w:t>
        <w:br/>
        <w:t>Кісілігін, пәктігін.</w:t>
        <w:br/>
        <w:t>Бір-бірлеп сен бәрін сана:</w:t>
        <w:br/>
        <w:t>Қалдырыпты нар ісін.</w:t>
        <w:br/>
        <w:t>Баз біреуге бағынса да,</w:t>
        <w:br/>
        <w:t>Табынбайтын намысын.</w:t>
        <w:br/>
        <w:t>ҰЙ а</w:t>
        <w:br/>
        <w:t>мен кіреукелі көшті де көрген карт Алакол бүгінгі кателігімізді,</w:t>
        <w:br/>
        <w:t>ашкоздігімізді кешіре ме?</w:t>
        <w:br/>
        <w:t>Ал өткенге кәз салсақ.. Еуропаның тағын мемлекетінін</w:t>
        <w:br/>
        <w:t>аумағына пара-пар Алакол-Балқаш ойнатына орналасқан</w:t>
        <w:br/>
        <w:t>көлдердің көне тарихына қатысты әрқилы болжамдар айтылады.</w:t>
        <w:br/>
        <w:t>Қарақорымдағы Құбылай ханның ордасына бет түзеген Плано</w:t>
        <w:br/>
        <w:t>Карпини мен Гильиом де Рубрук сонау ХІП ғасырда Жоңғар Ала-</w:t>
        <w:br/>
        <w:t>тауынан асып түскен сон косіліп жатқан көк теңізге тап болғанын</w:t>
        <w:br/>
        <w:t>жазса (А.Шренк. СПб. 1845), кәне карталар мен саяхатгшылардың</w:t>
        <w:br/>
        <w:t>жазбаларына сүйенгеп орыс зерттеушісі В.А.Обручев (1932)</w:t>
        <w:br/>
        <w:t>Алакөл, Сасыккөл мен Балқаш көлдерінің ертеректе тұтастай</w:t>
        <w:br/>
        <w:t>айдып болғанып тілге тиек етеді. Ал В.К.Курдюков (1951) “Дәл</w:t>
        <w:br/>
        <w:t>қазіргі жағдайда Алакол мен Балқаштың қосылуы үшін олардын</w:t>
        <w:br/>
        <w:t>деңгейін бар-жоғы 17 метрге котеру жеткілікті” (“Алакулская</w:t>
        <w:br/>
        <w:t>впадина и се озера”. А. “Науҡа”,1965) дейтін тұжырым жасапты.</w:t>
        <w:br/>
        <w:t>Бірқатар зерттеушілер дәлелдегендей, Алакол-Балкаш ойпатының</w:t>
        <w:br/>
        <w:t>кезінде Жоңғар қакпасы арқылы Қытай жеріндегі Ебі-Нұр көлімен</w:t>
        <w:br/>
        <w:t>ұштасып жатқанып бұл ғалым жоққа шығары, Алакәл-Балқат ай-</w:t>
        <w:br/>
        <w:t>дынынан алдымен Балқаштың, кейінірек Сасықкөл мен Алакөлдің,</w:t>
        <w:br/>
        <w:t>бірте-бірте Сасықкөл, Қошқкаркөл мен Алакөлдің бөліпіп</w:t>
        <w:br/>
        <w:t>шыққандығын бірқатар географиялық, этногездік тұжырымдар</w:t>
        <w:br/>
        <w:t>аркылы дәлелдеуге тырысады.</w:t>
        <w:br/>
        <w:t>Шындығында да солтүстігін - Тарбағатай, шығысып - Барлык</w:t>
        <w:br/>
        <w:t>пен Майлы тау жоталары, оңтүстігін - Жоңғар Алатауының</w:t>
        <w:br/>
        <w:t>аспанмсн тілдескен ұшар шыңдары құрсаулап жатқан бұл ой-</w:t>
        <w:br/>
        <w:t>пат кезінде ұпты-қиырсыз теңіз табаны болған деуге негіз бар.</w:t>
      </w:r>
    </w:p>
    <w:p>
      <w:r>
        <w:t>Ойпаттың оңтүстік бөлігінен батысқа қарай Сайқан, Архарлы-</w:t>
        <w:br/>
        <w:t>Арғанаты, Текелі тау сілемдері созылса, одан әрі Балқашқа дейін</w:t>
        <w:br/>
        <w:t>Тасқарақұм, Қарақұм, Сарықұм шағылдары, солтүстік шығысын</w:t>
        <w:br/>
        <w:t>Биіккұм, Бармаққұм тақырлары, Бақты, Сиректас, Қызылбелдеу</w:t>
        <w:br/>
        <w:t>қыраттары көмкеріп жатыр. Осылайша тектоникалық, климаттық</w:t>
        <w:br/>
        <w:t>өзгерістерге ұшыраған Балқаш-Алакөл айдыны бірте-бірте</w:t>
        <w:br/>
        <w:t>бастапқы біртұтастығынан айрылып, бірнеше шағын көлдерге ай-</w:t>
        <w:br/>
        <w:t>налуы әбден мүмкін.</w:t>
        <w:br/>
        <w:t>Бірақ қалай десек те, кешегі қилы-қилы замапдарда Итішпес</w:t>
        <w:br/>
        <w:t>аталған Алакөлдің атышулы жұт жылдарында әйтеуір елге</w:t>
        <w:br/>
        <w:t>талғажау етер азық көзі болғаны анық. Ұялы, Алакөл, Жарсуат,</w:t>
        <w:br/>
        <w:t>Мақаншы, Жарбұлақ, Қамысқала әлді мекендеріндегі көнекөз</w:t>
        <w:br/>
        <w:t>қариялардың әңгімесінс сүйенсек, 1856, 1893, 1907 жылдардағы</w:t>
        <w:br/>
        <w:t>жети лел рн -------- 24</w:t>
        <w:br/>
        <w:t>Парасат -- пайым</w:t>
        <w:br/>
        <w:t>өскендіктен бе, кім білсін, әйтеуір, көздегеніміз әділет қана бо-</w:t>
        <w:br/>
        <w:t>латын. Жасырмаймын, сөз ұққандарымен ағайынша араластық,</w:t>
        <w:br/>
        <w:t>түсінбегендерімен жағаластық, содан әлдекімдердің “алдын кесіп,</w:t>
        <w:br/>
        <w:t>аузынан аққан ақ майып жұтҡыншағынан өткізбегендіктен” жаман</w:t>
        <w:br/>
        <w:t>атқа да іліккеніміз бар...</w:t>
        <w:br/>
        <w:t>- Пәтиже шықты ма? - деймін ғой.</w:t>
        <w:br/>
        <w:t>- Нәтижесін өзіңіз де көріп отырған боларсыз...-- ашуланғандай</w:t>
        <w:br/>
        <w:t>козғалақтап қойған азамат сөзін жалғады.- Қазір көлде қылтанақты</w:t>
        <w:br/>
        <w:t>шабақ болмаса, қабырғалы балық қалған жоқ. Енді екі-үш жылдан</w:t>
        <w:br/>
        <w:t>соң “Алакөлде мынандай балық болған” деп сырттан келгендерге</w:t>
        <w:br/>
        <w:t>суретін кәрсетпесек, бұрынғыдай көрімге сала-құлаш сазан тапиа-</w:t>
        <w:br/>
        <w:t>сымыз айдан анық,- дейді Бақыт күйзелгенін жасыра алмай.</w:t>
        <w:br/>
        <w:t>-- Сонда көл байлығын сақтап қалудың амалы жоқ па?</w:t>
        <w:br/>
        <w:t>- Неге болмасын,- дейді Бақыт. - Арқаны кеңге салмай дәл</w:t>
        <w:br/>
        <w:t>бүгін, яғни уылдырық шашпай тұрып балық аулаудың жүйелі</w:t>
        <w:br/>
        <w:t>тәртібін қалыптастыру қажет. Көл жағасында өстік, білеміз, ке-</w:t>
        <w:br/>
        <w:t>шегі ағаларымыз Қоржынкөл, Қошқаркөл, Сасықкөл секілді ай-</w:t>
        <w:br/>
        <w:t>дындарды қызғыштай қорын, кезекпе-кезек, яғни үті-төрт жыл</w:t>
        <w:br/>
        <w:t>ау салғызбай тынықтыратын. Бұл бір деңіз. Екіншіден, әрбір елді</w:t>
        <w:br/>
        <w:t>мексндегі қабылдау пункттері салмағы. ұзындығы стандартқа</w:t>
        <w:br/>
        <w:t>келмейтін балықты алмай қоятын. Сондықтан да ауға түскен,</w:t>
        <w:br/>
        <w:t>бірак олі жетілмеген ұсақ балықты балықшылардың өздері-ақ</w:t>
        <w:br/>
        <w:t>көлге қайтадан қоя беретін. Үшіншіден, ертеректе балық қорғау</w:t>
        <w:br/>
        <w:t>итіспекциясы арнайы күзет арындарын кұрып, балықты заңсыз</w:t>
        <w:br/>
        <w:t>ұстағандарды, тасымалдағандарды құрықтап, прокуратура, по-</w:t>
        <w:br/>
        <w:t>лиция өкілдерінің шешімдерін күтпей-ақ өнімді тәркілеп, елеулі</w:t>
        <w:br/>
        <w:t>түрде айыппұл салатын, қолға түскен заң бұзушыларды жұмыс</w:t>
        <w:br/>
        <w:t>істейтін жерлеріне хабарлап, жазалататын. Ал қазір балық</w:t>
        <w:br/>
        <w:t>инспекциясының аудандық бөлімшесі деген аты болмаса, олар</w:t>
        <w:br/>
        <w:t>зан орындарынсыз өз бетінше сшқандай шара қолдана алмайды.</w:t>
        <w:br/>
        <w:t>Ен негізгісі - ғасырлар бойы қалыптасқан тепе-теңдікті бұзбай,</w:t>
        <w:br/>
        <w:t>көлдің өзін бір мезгіл демалту, қойнауындағы балықтың өсіп-</w:t>
        <w:br/>
        <w:t>жетілуіне табиғи тұрғыда мүмкіндік беру керек дегенге де ешкім</w:t>
        <w:br/>
        <w:t>құлақ асар емес.</w:t>
        <w:br/>
        <w:t>Бақыт ініміздің айтқандарының жаны бар. Барымызды көпе-</w:t>
        <w:br/>
        <w:t>көрнеу қолдан құртып алған соң байбалам салатын әдетімізше,</w:t>
      </w:r>
    </w:p>
    <w:p>
      <w:r>
        <w:t>ғасырлар бойы балығы таудай тулаған көл байлығын жекешелен-</w:t>
        <w:br/>
        <w:t>діру желеуімен әбден ойсыратып алып, кінәліні Іздеудің қажеті бар</w:t>
        <w:br/>
        <w:t>ма?! Небір сұрапыл-сүргінді де, атыс-шабысты да, күңіренген ел</w:t>
        <w:br/>
        <w:t>23 есет еет--- с"... ааа</w:t>
        <w:br/>
        <w:t>Секен ИМАНАСОВ</w:t>
        <w:br/>
        <w:t>Жағынбайтын пендеге бір,</w:t>
        <w:br/>
        <w:t>Қалдырыпты арлы үнін,</w:t>
        <w:br/>
        <w:t>Қысқасы, осы мендегі өмір,</w:t>
        <w:br/>
        <w:t>Қасиеттің барлығын! - деп жырлар ма еді.</w:t>
        <w:br/>
        <w:t>Менен біраз жас үлкен сол Сокен ағаммен жарысқандай болып</w:t>
        <w:br/>
        <w:t>әкеміз туралы естелік жазғаныма әрине, бір жағы қысылғаным,</w:t>
        <w:br/>
        <w:t>осыным ағаттық емсс пе деп елегізгенім, көпке дейін тартына бер-</w:t>
        <w:br/>
        <w:t>генім де рас. Бірақ ақын ағам әкем мен шешеме арпап, солардың ел</w:t>
        <w:br/>
        <w:t>ішіндегі мерейі мен мәртебесі, кісілік келбеті жайында әлденеше</w:t>
        <w:br/>
        <w:t>өлең, естеліктер жазыпты. Оны біраз адам оқыған да болар. Осы-</w:t>
        <w:br/>
        <w:t>ны ойлаймын да, асыл адамның бүкіл қадыр-қасиетін, ірілігі</w:t>
        <w:br/>
        <w:t>мен кісілік тұлғасын қанша дәріптесек те аздық стс қоймас, пір</w:t>
        <w:br/>
        <w:t>тұтқан адамның бойынан өзің алған өнегені өзгелерге де сыр етіп</w:t>
        <w:br/>
        <w:t>калдырсаң, ешбір сөкеттігі болмас деп те өзіме өзім дем беріп,</w:t>
        <w:br/>
        <w:t>осынау эссе-очеркті жазуға кіріскен едім.</w:t>
        <w:br/>
        <w:t>Сәкен ағам тұңғыш ұлына елін-жерін тарқата таныстыратын</w:t>
        <w:br/>
        <w:t>өзінің “Жеті ата жыры” аталатын көлемді шығармасында әкеміз</w:t>
        <w:br/>
        <w:t>жайында тағы былайша толғанынты:</w:t>
        <w:br/>
        <w:t>--.Сенің атаң - Құсайын қандай адам болғанын,</w:t>
        <w:br/>
        <w:t>етек жиып, ес біліп, Октябрьмен оңғанын,</w:t>
        <w:br/>
        <w:t>толысқанын, толғанын өзім айтып бере алам,</w:t>
        <w:br/>
        <w:t>өзім айтып бере алам, соңғы өсиет, соңғы әнін...</w:t>
        <w:br/>
        <w:t>бар өмірім бірге деп Октябрьмен, енді елмен,</w:t>
        <w:br/>
        <w:t>тар жол, тайғақ кешулер аз болмаған ол көрген.</w:t>
        <w:br/>
        <w:t>Жарты күлше нанын да жақынымен бөліп жеп,</w:t>
        <w:br/>
        <w:t>жетімдерді -- жеткізіп, жесірлерге дсм берген.</w:t>
        <w:br/>
        <w:t>Ауыл үйдің ол десе, түзу еді сәлемі,</w:t>
        <w:br/>
        <w:t>көп қылығытт мен емес, айтып отыр әлі елі,</w:t>
        <w:br/>
        <w:t>жалғандықты көргенде нажағайдай шарт сынып,</w:t>
        <w:br/>
        <w:t>жақсылықтың жолында жан қиюға бар еді.</w:t>
        <w:br/>
        <w:t>Ел басқарып, жұрт билеп, дәуірлеген көзде дс</w:t>
        <w:br/>
        <w:t>қиянаты тимеген, дейді бәрі, өзгеге.</w:t>
        <w:br/>
        <w:t>Қиып түсер тұстарда қимылға да бар еді,</w:t>
        <w:br/>
        <w:t>бар еді деп, айтады ел, сойып салар сөзге де!</w:t>
        <w:br/>
        <w:t>38</w:t>
      </w:r>
    </w:p>
    <w:p>
      <w:r>
        <w:t>Секен ИМАНАСОВ</w:t>
        <w:br/>
        <w:t>ғана қатысты заңдарға толықтырулар мен өзгерістер енгізуге әбден</w:t>
        <w:br/>
        <w:t>болады. Балық қорғау инспекциясының аудандық бөлімшесіне со-</w:t>
        <w:br/>
        <w:t>нымен бірге әрбір жеке қожалықтың қолындағы ау-құралдарды</w:t>
        <w:br/>
        <w:t>тексеру, зияндыларын тәркілеу құзыры да берілгені жөн. Себебі</w:t>
        <w:br/>
        <w:t>қазір бірқатар қожалықтар мен жеке балықшылар құны арзап</w:t>
        <w:br/>
        <w:t>қытайлык синтетика ауларын пайдалана бастады. Бұрынғы жі-</w:t>
        <w:br/>
        <w:t>бек аулар су астына түсіп кетсе, белгілі бір кезең ішінде өз-өзінен</w:t>
        <w:br/>
        <w:t>шіріп жоғалатын. Ал қытайшық синтетикалық аулар ілінген</w:t>
        <w:br/>
        <w:t>балығымен қоса су түбіне шексе, ғұмыр бойы шіріп, бүлілбейді</w:t>
        <w:br/>
        <w:t>скен. Бұл, біріншіден, ауға түсіп өлген балықтың бұзылуы арқылы</w:t>
        <w:br/>
        <w:t>көл суын ластаса, екіншіден, кол түбінде бірле шөгіп, бірде қалқып</w:t>
        <w:br/>
        <w:t>жүрген мұндай ауға күн сайын жүздеген ірілі-ұсақты балықтың</w:t>
        <w:br/>
        <w:t>оралып қалатыны даусыз. Көл байлығы - көсіп ала берсең бас-</w:t>
        <w:br/>
        <w:t>тау көздерінен қайта толатын бұлақ емее, оның да тыныс алуы,</w:t>
        <w:br/>
        <w:t>койнауын жайлаған балықтардың уылдырық шашып көбеюіне,</w:t>
        <w:br/>
        <w:t>қорек етер азықтан тарықпауына жағдай жасау, ең негізгісі айдын</w:t>
        <w:br/>
        <w:t>суын бей-берекет ластамай, тұнық қалпында сақтай білу керек.</w:t>
        <w:br/>
        <w:t>Көлдің Жоңғар Алатауына қараған Жарсуат, Алакөл мен</w:t>
        <w:br/>
        <w:t>Ұялы тұсынан, арғы беттегі Таскескен, Қарақол маңынан балық</w:t>
        <w:br/>
        <w:t>инспекцияларының күзет орындарын ашу, бей-берекет ауланып,</w:t>
        <w:br/>
        <w:t>бақылаусыз тасылып жатқан байлықтың жолын кесу де кезек</w:t>
        <w:br/>
        <w:t>күттірмес міндеттің бірі. Себебі, ауланған және қабылдау пун-</w:t>
        <w:br/>
        <w:t>кттеріне өткізілген балықтың нақты есебі жүргізілмейтіндіктен,</w:t>
        <w:br/>
        <w:t>оның үстіне өткен ғасырдың 60-70 жылдарындағыдай емес, та-</w:t>
        <w:br/>
        <w:t>сымал құрал-жабдықтарының, көліктердің көбеюіне орай есепке</w:t>
        <w:br/>
        <w:t>алынбай сыртқа кетіп жатқан балықты анықтау мүмкін емес. Егер</w:t>
        <w:br/>
        <w:t>күзет пункттерін орнықтырып, олардың қызметкерлеріне заңға</w:t>
        <w:br/>
        <w:t>сәйкес келетін құзырет берсек, бір жағы заңсыз тасымалданатын</w:t>
        <w:br/>
        <w:t>өнімге тосқауыл қойып, Азық-түлік бағдарламасын орындауға,</w:t>
        <w:br/>
        <w:t>халықты балық өнімдерімен қамтамасыз етуге үлес қосар едік,</w:t>
        <w:br/>
        <w:t>скіншіден, есепсіз кетіп жаткан балық құнынап аудан бюджетіне</w:t>
        <w:br/>
        <w:t>қыруар қаржы құйылатыны сөзсіз. Бұл да Ауыл шаруашылығы</w:t>
        <w:br/>
        <w:t>министрлігіне қарайтын комитеттер, ғылыми-зерттеу мекемелері,</w:t>
        <w:br/>
        <w:t>арнайы зертханалар ойланатын мәселе.</w:t>
        <w:br/>
        <w:t>Алакөл айдындарының бүгінгі жай-күйіне мемлекет тарапы-</w:t>
        <w:br/>
        <w:t>нан қамқорлық көрсетіліп отыр ма, сонау ХІХ ғасырда басталып,</w:t>
        <w:br/>
        <w:t>өткен ғасырдың 40-80 жылдарына дейін жүйелі түрде жүргізіліп</w:t>
        <w:br/>
        <w:t>келген ғылыми-зерттеу жұмыстарының бүгінгі бет алысы қандай,</w:t>
        <w:br/>
        <w:t>нарық жағдайларында көл телімдеріне балық шаруашылығы ко-</w:t>
        <w:br/>
        <w:t>34</w:t>
        <w:br/>
        <w:t>Секен ИМАНАСОВ</w:t>
        <w:br/>
        <w:t>ауланса, 1963 жылы бұл көрсеткіш 1293 центнерге азайған екен.</w:t>
        <w:br/>
        <w:t>Сол жылдары Алакол көлдеріндегі балық қоректенстіп азық</w:t>
        <w:br/>
        <w:t>түрлері, оның құрамы, балықтарды дертке шалдықтыруы мүмкін</w:t>
        <w:br/>
        <w:t>паразитофауна жайында және алабұға балығының өсіп-жетілуі</w:t>
        <w:br/>
        <w:t>жөнінде Э.В.Логиновских, К.В.Смирнов, П.К.Цыба да ұзақ жыл-</w:t>
        <w:br/>
        <w:t>дар бойы ғылыми-зерттеу жұмыстарын жүргізіпті. Қазақ балық</w:t>
        <w:br/>
        <w:t>шаруашылығы ғылыми-зерттеу институтының Алакөл отря-</w:t>
        <w:br/>
        <w:t>ды құрамындағы өзге ғалымдар ұсақ сазан мен қарабалыктарға</w:t>
        <w:br/>
        <w:t>таңба салып, олардың қанша уақыт аралығында тауарлы салмақ</w:t>
        <w:br/>
        <w:t>қосатынын үзбей бақылап отырыпты. Соның негізінде ғалымдар</w:t>
        <w:br/>
        <w:t>өсіп-жегілмеген балыктарды аулаудың болашак үшін қаншалықты</w:t>
      </w:r>
    </w:p>
    <w:p>
      <w:r>
        <w:t>қауіпті екендігін ғылыми тұрғыда ескертуді де ұмытпашты:</w:t>
        <w:br/>
        <w:t>“Схема мероприятий по восстановлению и увеличснию запа-</w:t>
        <w:br/>
        <w:t>сов ценных промысиовых рыб во внутренних водоемах и разви-</w:t>
        <w:br/>
        <w:t>тию прудового рыбоводства в СССР на 1965-1980 годы (Гипроры-</w:t>
        <w:br/>
        <w:t>ба, обьект Хә 647, кн. 5, Казахская ССР, Алма-Атинская область)</w:t>
        <w:br/>
        <w:t>предусматривает вселение в Алакольские озера белого амура, что</w:t>
        <w:br/>
        <w:t>будет способствовать увеличению тодового вылова рыбы в озерах</w:t>
        <w:br/>
        <w:t>на 14000 ц при условий ежегодного завоза сюда 2 900000 штук се-</w:t>
        <w:br/>
        <w:t>голстков...</w:t>
        <w:br/>
        <w:t>В виду того, что в минувшие годы улучшение нерестилиіш и</w:t>
        <w:br/>
        <w:t>подходов к ним, а также спассние молоди рыб проводилось недо-</w:t>
        <w:br/>
        <w:t>статочно, вылов сазана и маринки в ближайшис два года (1965-</w:t>
        <w:br/>
        <w:t>1966) не должен иревышать 40 000 ц в указанном выше соотнотне-</w:t>
        <w:br/>
        <w:t>ний. В противном случае может иметь место нарушенис условий</w:t>
        <w:br/>
        <w:t>естественного воспроизводства запасов этих промысловых рыб”.</w:t>
        <w:br/>
        <w:t>(Н.Г.Нскрашевич. “Современное использовапие рыбных ресурсов</w:t>
        <w:br/>
        <w:t>Алакольских озер и перспективы их увеличения” А.; “Наука”, 1965)</w:t>
        <w:br/>
        <w:t>деген тұжырым жасапты. Бұған қоса балық аулау тәртібін бұзған</w:t>
        <w:br/>
        <w:t>жағдайда тиісіі орындардың қатаң шара қолданатыны жазылған</w:t>
        <w:br/>
        <w:t>бұйрықтар мен шешімдер қабылданыпты. Жоғарғы жақтың әрбір</w:t>
        <w:br/>
        <w:t>шешімі мен бұйрығының төменгі буындар үшін сол кеңестер</w:t>
        <w:br/>
        <w:t>тұсында қаншалықты пәрменді болғанын ескерсек, ғалымдардың</w:t>
        <w:br/>
        <w:t>осы тұжырымдары негізінде кейінгі ондағатт жылдар бойы балық</w:t>
        <w:br/>
        <w:t>тұқымы сақталып қалған еді.</w:t>
        <w:br/>
        <w:t>Мұны айтып отырғанымыз, Ауылшаруашылығы министрлігі</w:t>
        <w:br/>
        <w:t>сол ертеректегі үрдісті қайтадан қалпына келтіруге, тек Алакөл</w:t>
        <w:br/>
        <w:t>көлдерінде ғана емес, республика теңіздерін айтпағанда өзге де</w:t>
        <w:br/>
        <w:t>өзен-көлдерінің, тоған-тоспалар мен жасанды су қоймаларының</w:t>
        <w:br/>
        <w:t>26</w:t>
        <w:br/>
        <w:t>Парасат - пайым</w:t>
        <w:br/>
        <w:t>дамытуды бірден-бір міндет санаған аталарымыз бен ағаларымыз</w:t>
        <w:br/>
        <w:t>ауылшаруашылығымен қатар балық кәсіпшілігін қалыптастыруды</w:t>
        <w:br/>
        <w:t>қолға алды. Көл жағалай қоныстанған бірнеше ауыл -- Жарсуат,</w:t>
        <w:br/>
        <w:t>Қызылтапц, Сағат, Жарбұлақ, Алакөл, Ұялы елді мекендері балық</w:t>
        <w:br/>
        <w:t>колхоздары болып кұрылды да, 1932-1955 жылдар аралығында сол</w:t>
        <w:br/>
        <w:t>кеңшарлар 8 мыңнан 16 мың центнерге дейін балық аулап тапсы-</w:t>
        <w:br/>
        <w:t>рып отырды. Мемлекеттік кәсілорын саналатын Рыбачяье балық</w:t>
        <w:br/>
        <w:t>хомбинаты сол колхоздар тапсыратын көл байлығын қабылдап</w:t>
        <w:br/>
        <w:t>алумен шұғылданғанымен, өздері аулаған балық мөлшерін 600-</w:t>
        <w:br/>
        <w:t>1300 центнерден асыра алмапты.</w:t>
        <w:br/>
        <w:t>Әрине, балық колхоздары тараға. соң комбинат</w:t>
        <w:br/>
        <w:t>ұйымдастырылып, бұл сала өнеркәсіптік негізге көшірілген кезде</w:t>
        <w:br/>
        <w:t>Алакөл айдындарынан негізінен қарабалық, губач, карп, алабұға,</w:t>
        <w:br/>
        <w:t>осман, Волгадан әкелініп жерсіндірілген стерлядь, Зайсаннан жет-</w:t>
        <w:br/>
        <w:t>кізілген линь өсіріле бастады. Алайда соңғы екеуі Алакөл айдыны-</w:t>
        <w:br/>
        <w:t>на жерсінбей, аз уақыттан соң құрып кетті.</w:t>
        <w:br/>
        <w:t>Жоғарыда айтып өткеніміздей, соңғы 10-15 жыл ішінде балық</w:t>
        <w:br/>
        <w:t>аулайтын жеке қожалықтардың құрылуы, көл телімдерінің жалға</w:t>
        <w:br/>
        <w:t>берілуі, өсіп-жетілмеген балықтарды аулауға тыйым салатын</w:t>
        <w:br/>
        <w:t>кұзырлы органдардың болмауы, жас балықтардың өсуіне, яғни көл</w:t>
        <w:br/>
        <w:t>телімдерінің бірнеше жыл бойы демалуына жағдай тудырылма-</w:t>
        <w:br/>
        <w:t>уы ақыры келіп балықтың ұсақтауына, ол ол ма, бірте-бірте аза-</w:t>
      </w:r>
    </w:p>
    <w:p>
      <w:r>
        <w:t>юына әкеліп соқты. Алакөл ойпатындағы көлдерде қандай балык</w:t>
        <w:br/>
        <w:t>түрлерінің азайып бара жатқанын, оның себептерін ғылыми-зерт-</w:t>
        <w:br/>
        <w:t>теу мекемелерінін ғалымдары анықтап, жыл сайын министрлік-</w:t>
        <w:br/>
        <w:t>ке жеткізіп отырғанымен, әлі күнге одан ешқандай нәтиже шыға</w:t>
        <w:br/>
        <w:t>қоймай-ақ келеді. Міне, осындай берекесіздіктің салдарынан 2006</w:t>
        <w:br/>
        <w:t>жылы стандартқа жататыны, жатпайтыны бар 2 мың тоннадан сәл</w:t>
        <w:br/>
        <w:t>астам балық ауланса, қазір оның мөлшері 3 мың тоннаға барып</w:t>
        <w:br/>
        <w:t>табан тірепті. Өткен ғасырдың 50-60 жылдары Шәлапа Қабықбаев</w:t>
        <w:br/>
        <w:t>басқаратын бригаданың мұз астынан балық аулау маусымында</w:t>
        <w:br/>
        <w:t>бір күнде 40-60 тонна балық ұстағанын еске алсақ, бүкіл жеке</w:t>
        <w:br/>
        <w:t>қожалықтардың жыл бойы аулаған 2-3 мың тоннасы шынында да</w:t>
        <w:br/>
        <w:t>көңіл тұшытпайды.</w:t>
        <w:br/>
        <w:t>Көл байлығының не себепті азайып бара жатқанын, сазан мен</w:t>
        <w:br/>
        <w:t>судак балығының мүлде жойылу алдында тұрғанын, соның себеп-</w:t>
        <w:br/>
        <w:t>терін осы мақалада біршама ашып көрсетуге тырысқанымызбен,</w:t>
        <w:br/>
        <w:t>Алакөл айдындарының табиғи мүмкіндіктерін пайдалану</w:t>
        <w:br/>
        <w:t>мен балық қорын молайтудың ғылыми тұрғыда негізделген</w:t>
        <w:br/>
        <w:t>29 шапа сиса селен салы те лы-5</w:t>
        <w:br/>
        <w:t>Парасат - пайым</w:t>
        <w:br/>
        <w:t>тігерге тұяқ қалмаған желауыз жұт жылдары таулы-құмды жер-</w:t>
        <w:br/>
        <w:t>лерді мекендеген жұрт колында қалған азын-аулак түлігін көл</w:t>
        <w:br/>
        <w:t>жағасындағы қамыс-құраққа құлатып, Бесағаш, Жабайтокаш,</w:t>
        <w:br/>
        <w:t>Актікен, Алажиденің тал-терсгін паналап жан сақтаған көрінеді.</w:t>
        <w:br/>
        <w:t>Тентек пен Шынжылы, Ұржар өзендері тасыған тұста шұқанак</w:t>
        <w:br/>
        <w:t>суларда қайраңдан қалған балықтарды қорек еткен қазақтар кокке</w:t>
        <w:br/>
        <w:t>тұмсығы тиген малының тамағына пышақ тақамай жан сақтапты,</w:t>
        <w:br/>
        <w:t>тіпті бертінгі 1931-32 жылдардағы ашаршылық кезінде Бақанас,</w:t>
        <w:br/>
        <w:t>Абыралы, Баршатас өңірін мекендеген ауылдардың үдере бо-</w:t>
        <w:br/>
        <w:t>сып, Алакөл ойпатына табан тіреген соп ғана жан сақтан, аман</w:t>
        <w:br/>
        <w:t>қалғанын қазір солардың ішінен осы ауданда біржола тұрақтап</w:t>
        <w:br/>
        <w:t>калған көнекөз қариялардың өздері де тебірене, емірене еске ала-</w:t>
        <w:br/>
        <w:t>ды.</w:t>
        <w:br/>
        <w:t>Сөз арасында өткен ғасыр ортасында Алакөл көлдерін кес-</w:t>
        <w:br/>
        <w:t>іш өтіп, кешіп көрген бірқатар зерттеушілердің жазбаларына,</w:t>
        <w:br/>
        <w:t>тұжырымдарына назар аудара кеткенді де жөн санадық. “Алакөл</w:t>
        <w:br/>
        <w:t>көлдері Қазақстанның балық өнеркәсібінде ерекше зор маңызға ие</w:t>
        <w:br/>
        <w:t>болады. Соңғы бесжылдықта (1959-1963) мұндағы ауланған балық</w:t>
        <w:br/>
        <w:t>жалпы республика бойынша ұсталған балықтың 3-4 % құрады...</w:t>
        <w:br/>
        <w:t>Осы кезде әр жылдары Алакөл тобына жататын көлдерден 35 мың</w:t>
        <w:br/>
        <w:t>центнерге жуық балық ауланыпты” (Н.Г.Некрашевич. “Алакөл</w:t>
        <w:br/>
        <w:t>көлдеріндегі балық ресурстарының осы заманғы пайдаланылуы</w:t>
        <w:br/>
        <w:t>мен оты молайтудың ресурстары”. А; “Наука”.1965). Ғалым олан</w:t>
        <w:br/>
        <w:t>әрі мемлекеттік кәсіпорын мен колхоздардың 1955 жылдан 1963</w:t>
        <w:br/>
        <w:t>жылға дейін әр кезеңде қанша балық ауланғанының тізбесін кел-</w:t>
        <w:br/>
        <w:t>тіреді де, өнер кәсіптік балық қорын қалайша арттыруға болатыны-</w:t>
        <w:br/>
        <w:t>на толығғырақ тоқталады. 2002- 202-</w:t>
        <w:br/>
        <w:t>1932-33 жылдары Алакөл көлдеріне жіберіліп жерсіндірілген</w:t>
        <w:br/>
        <w:t>сазан аулау 1939 жылы қолға алынған екен. Жарты жыл ішінде 150</w:t>
        <w:br/>
        <w:t>центнер сазан ауға түсіпті жане оның басқа балықтар арасындағы</w:t>
        <w:br/>
        <w:t>үлсе салмағы небәрі 4 % болыпты. Бір жылдан соң бұл көрсеткіш</w:t>
        <w:br/>
        <w:t>1А пайызға жетсе, 1944 жылғы дерек бойынша Алакөлден ауланған</w:t>
        <w:br/>
        <w:t>балықтың 28 пайызы, Сасықкөлден - 37, Қошқаркөлден - 94 пайы-</w:t>
        <w:br/>
        <w:t>зы сазан болыпты. Осылайша жедел көбейіп, тез арада тауарлы</w:t>
        <w:br/>
        <w:t>салмақ косқап сазан 1952 жылы ауланған барлық балықтың 90 %</w:t>
      </w:r>
    </w:p>
    <w:p>
      <w:r>
        <w:t>жетіпті. : ы</w:t>
        <w:br/>
        <w:t>Сол кездегі есептеулерге жүгінсек, сазанның өсуіне орай</w:t>
        <w:br/>
        <w:t>көлдің ежелгі байлығы - қарабалық пен алабұға саны біртс-бірте</w:t>
        <w:br/>
        <w:t>азая бастаған көрінді. Егер 1943 жылы 3149 центнер қарабалық</w:t>
        <w:br/>
        <w:t>Ж---------</w:t>
        <w:br/>
        <w:t>Е-------------------</w:t>
        <w:br/>
        <w:t>Секен ИМАНАСОВ</w:t>
        <w:br/>
        <w:t>ӘКЕ</w:t>
        <w:br/>
        <w:t>Өссе)</w:t>
        <w:br/>
        <w:t>Әкеміз Құсайын Иманасұлының туғанына биыл 100 жыл</w:t>
        <w:br/>
        <w:t>толғалы отыр. Сонау бір аласапыран төңкерісті, қызыл мсп актың</w:t>
        <w:br/>
        <w:t>арпалысын, атамап Анненков әскерінің ойранын, осыны арқа</w:t>
        <w:br/>
        <w:t>тұтып қазақ ауылдарын қанға бөктірген қарашекпенділердің, яғни</w:t>
        <w:br/>
        <w:t>мылтық асынған казак-орыстардың астамшылдығын, одан кейінгі</w:t>
        <w:br/>
        <w:t>мойынсерік -- артельдерге, колхоздарға біріккен ауылдастарының</w:t>
        <w:br/>
        <w:t>ауыр да қияметті тұрмысын, атышулы ашаршылық пен ел</w:t>
        <w:br/>
        <w:t>тұлғаларының жаппай “Халық жауы” атанып, қатар жүрген өзі</w:t>
        <w:br/>
        <w:t>кұралпас бірқатар атқамінерлердің атылып, тірі қалғандарыныц</w:t>
        <w:br/>
        <w:t>итжеккенге айдалғанын, екінші дүниежүзілік соғыстың қиянкескі</w:t>
        <w:br/>
        <w:t>шайқастары меп мыңдаған солдаттың қатарында өзі дс қолға</w:t>
        <w:br/>
        <w:t>түсіп, фашист жендеттерінің адам айтқысыз айуандығын, азапқа</w:t>
        <w:br/>
        <w:t>салғанын да көрген адам болатын. 1966 жылы 57 жасында ауыр</w:t>
        <w:br/>
        <w:t>науқастан қайтыс болды.</w:t>
        <w:br/>
        <w:t>Әкесі Иманас пен тетелес ағасы Әрмісін ертерек қайтыс бо-</w:t>
        <w:br/>
        <w:t>лыпты да, жастай жетім қалған әкеміз Қазап төңкерісінен кейін-</w:t>
        <w:br/>
        <w:t>гі аласапыран кезеңде өзек талдырмас ауқагы бар жамағайындар</w:t>
        <w:br/>
        <w:t>қолына қарап, ара-тұра жалшылықта да жүріпті. Сол бір жетімдік</w:t>
        <w:br/>
        <w:t>пен жоқшылықтың дәмін ерте татып, ауыр тұрмыстың адам жа-</w:t>
        <w:br/>
        <w:t>нын қаншалықты жаралайтынын, езіп-жаншитынын бір кісідей</w:t>
        <w:br/>
        <w:t>көріп оскендіктен де болар, кейін өзі әлдебіреудің күйзелгенін</w:t>
        <w:br/>
        <w:t>байқаса қашан да қолұшын созуға дайын тұратын. Бала кезімізде</w:t>
        <w:br/>
        <w:t>мұның мән-мағынасын, адами қасиеттің асыл бұлағы осы екенін</w:t>
        <w:br/>
        <w:t>түсінбеген біздер “тау алыстаған сайын биіктей түседі” демек-</w:t>
        <w:br/>
        <w:t>ші, әкеміздің сол бір ел ішіндегі абырой-беделінің қаншалықты</w:t>
        <w:br/>
        <w:t>болғанын, ол қасиетінің түп-тамырын кейінірек танып біле</w:t>
        <w:br/>
        <w:t>бастадық. Ел ішінде әліде бірен-саран жүрген іні-келіңдерінің күні</w:t>
        <w:br/>
        <w:t>бүгінге дейін өзімізді көргенде “Құсекеңнің ұрпағы”, “Бабаң бала-</w:t>
        <w:br/>
        <w:t>сы” деп елжірей есендесетіні, өткен-кеткенді әңгімелеп, экеміздің</w:t>
        <w:br/>
        <w:t>қамқорлық-қайырымын айтып, арқа-жарка болатыны сол асыл</w:t>
        <w:br/>
        <w:t>қасиетінің арқасы екен-ау деп те ойланатынымыз бар.</w:t>
        <w:br/>
        <w:t>Әйтеуір қысқа да нұсқалы ғұмырында Алакөл ауданындағы бір</w:t>
        <w:br/>
        <w:t>рулы елдің -- Алдияр ұрпағының бетке ұстар ағасы да, жыртылмас</w:t>
        <w:br/>
        <w:t>жағасы да болғаны анық. Оны қанатының астында өсіп-жетілген</w:t>
        <w:br/>
        <w:t>бауыр ет - балалары біз ғана емес, Талапкер аталатын көне ме-</w:t>
        <w:br/>
        <w:t>36</w:t>
        <w:br/>
        <w:t>Секен ИМАНАСОВ</w:t>
      </w:r>
    </w:p>
    <w:p>
      <w:r>
        <w:t>болжамдар арқылы сипаттайды. Мәселен, 1960 жылдан 1963</w:t>
        <w:br/>
        <w:t>жылға дейін Алакөл көлі 1-1,5 метрге төмендесе, осы тұста Балқаш</w:t>
        <w:br/>
        <w:t>дәл сондай деңгейде суға толған скеп. Осы жерде Балқан нен</w:t>
        <w:br/>
        <w:t>Алакөлдің жерасты суы арқылы байланысып жатқанының дәлелі</w:t>
        <w:br/>
        <w:t>ретінде бірқатар тұжырымдардың жасалғанын айта кеткен орын-</w:t>
        <w:br/>
        <w:t>ды. Көптеген әдеби және мұрағаттық дерек көздерін пайдалана</w:t>
        <w:br/>
        <w:t>отырып, Алакөлдің көтеріліп басылуын зерттсген З.А.Сварчевский</w:t>
        <w:br/>
        <w:t>(1941) мен Балқаті көлінің су деңгейін салыстырмалы түрле</w:t>
        <w:br/>
        <w:t>бақылап талдаған Г.Р.Юнусов (1959) Іле өзеніндегі су мөлшерін</w:t>
        <w:br/>
        <w:t>және жауын-шашынның каншалықты жауғандығын саралай келс</w:t>
        <w:br/>
        <w:t>1870 жылдан 1884 жылға дейін Балқаштың жайыла түскенін,</w:t>
        <w:br/>
        <w:t>кейінірек бірте-бірге тартыля келе, 1908-1909 жылдары ернеуінен</w:t>
        <w:br/>
        <w:t>аса қайтадан көтерілгенін жазады. Бүл құбылыс кейінгі зерттеу-</w:t>
        <w:br/>
        <w:t>лерде де байқалған. Осы екі көлдің көтерілу-қайту деңгейлерін са-</w:t>
        <w:br/>
        <w:t>лыстыра зерттеген ғалымдардың мәліметтерінс жүгінсек, Балқаш</w:t>
        <w:br/>
        <w:t>тартылған кезде Алакөл суы молайып отырған. Егер екі көл жсрас-</w:t>
        <w:br/>
        <w:t>ты суы арқылы байланыспаса, мұндай алма-кезек кемерінен аса</w:t>
        <w:br/>
        <w:t>молаюы мен кайта тартылу жайын немен түсішпдіруге болады?</w:t>
        <w:br/>
        <w:t>Әррине, мен ғалым емесшін, бірақ кешісге дейін қос көлді зерт-</w:t>
        <w:br/>
        <w:t>теп келген оқымыстылардын еңбегіне сүйене отырып, мұндай</w:t>
        <w:br/>
        <w:t>құбылыстың бекер қайталанбайтынына, әлдебір байланыстың</w:t>
        <w:br/>
        <w:t>бар екендігіне көзім әбдон жетеді. Оған коса осынау қос айдынды</w:t>
        <w:br/>
        <w:t>біртектес, біртұқымдас балықтардың жайлайтыны да көп нәрсені</w:t>
        <w:br/>
        <w:t>апғартса керек.</w:t>
        <w:br/>
        <w:t>Мұны айтып отырғанымыз, көл суының молаюы немесе тар-</w:t>
        <w:br/>
        <w:t>тылуы да балықтың өніп-өсуіне біршама әсер етеді. Сондықтан</w:t>
        <w:br/>
        <w:t>балық аулау мөлшерін белгілегенде осыпдай табиғи құбылысты</w:t>
        <w:br/>
        <w:t>да жергілікті кәсіпкерлер ескеріп отыруы керек. Қазақ балық</w:t>
        <w:br/>
        <w:t>шаруашылығы ғылыми-зерттеу институтына қарасты ихтиология</w:t>
        <w:br/>
        <w:t>зертханасының ғалымдары жасаған болжам бойыпша, 2009 жылы</w:t>
        <w:br/>
        <w:t>да көл суы 60 сантимстрден 1 метрге дейін тартылуы мүмкін</w:t>
        <w:br/>
        <w:t>екен.</w:t>
        <w:br/>
        <w:t>Сонымен, Алакөл-Балқаш ойпатына орналасқан бірнеше</w:t>
        <w:br/>
        <w:t>көлдің конс тарихына, табиғи құбылысына, бүгінгі ахуалына</w:t>
        <w:br/>
        <w:t>біршама қаныққандай болдық. Балықты көлдің құртына балап,</w:t>
        <w:br/>
        <w:t>негізгі кәсіп санамаған жергілікті халықтың да ашаршылық ара-</w:t>
        <w:br/>
        <w:t>нып ашқан замандарда, атышулы жұт жылдарында сол “көлдің</w:t>
        <w:br/>
        <w:t>құртын” аулап аман қалғаны да ел жадынан әлі шыға қойған жоқ.</w:t>
        <w:br/>
        <w:t>Кейінірек, Кеңестер одағы тұсында өндіріс пен өнеркәсіпті қатар</w:t>
        <w:br/>
        <w:t>28</w:t>
        <w:br/>
        <w:t>Парасат - тайым</w:t>
        <w:br/>
        <w:t>Е-е-е ннННННЕЛЕНКЕККК АЕ лес нл атаны лала лынады</w:t>
        <w:br/>
        <w:t>әрі сауда орындарына жөнелтіп, түсетін кірістің молырақ болуы</w:t>
        <w:br/>
        <w:t>пайдалы.</w:t>
        <w:br/>
        <w:t>Сондықтан Ауылшаруашылығы министрлігі көл телімдерін</w:t>
        <w:br/>
        <w:t>жалға беру мерзімін қайта қарағаны жөн. Бұл ретте сыннан өткен,</w:t>
        <w:br/>
        <w:t>балық аулаумен қатар, оның өсіп-өнуіне ерекше көңіл бөлген</w:t>
        <w:br/>
        <w:t>кәсіпкерлерді есепке алып, соларға арқа сүйеген абзал. Ал әр көл</w:t>
        <w:br/>
        <w:t>теліміндегі балықтың қалай әсіп келе жатқанын анықтау үшін 2000</w:t>
        <w:br/>
        <w:t>жылдардың басыңда таратылған Ауылшаруашылығы ғылымдар</w:t>
        <w:br/>
        <w:t>академиясы негізінде құрылған “Қазагроинновация” мамандары</w:t>
        <w:br/>
        <w:t>мен ғалымдары өткен ғасырдың орта деңгейіндегідей әрбір көлге</w:t>
        <w:br/>
        <w:t>зообиолоғиялық, ихтиологиялық зерттеулер жүргізумен ғана айна-</w:t>
      </w:r>
    </w:p>
    <w:p>
      <w:r>
        <w:t>лыспай, осындай әткір де өзекті мәселелерді нақты дәлелдер кел-</w:t>
        <w:br/>
        <w:t>тіре отырып, жергілікті билік орындарының, өз министрліктерінің</w:t>
        <w:br/>
        <w:t>алдына батыл түрде ұсынғаны жөн.</w:t>
        <w:br/>
        <w:t>Бұл мәселенің бір жағы ғана. Бірқатар балықшылар тоған</w:t>
        <w:br/>
        <w:t>шаруашылығын қалпына келтірудің қажеттігін алға тарта-</w:t>
        <w:br/>
        <w:t>ДЫ. Өткен ғасыр көзімен қарағанда бұл дұрыс та шығар. Бірак</w:t>
        <w:br/>
        <w:t>нарык талаптарының қатал екенін ескерсек, Қоржынкөл мен</w:t>
        <w:br/>
        <w:t>Қошқаркөлден тоған шаруашылығын салуға қажетті қаржыны</w:t>
        <w:br/>
        <w:t>аудан бюджеті де, кәсіпкерлердің өздері де тауып бере алмай-</w:t>
        <w:br/>
        <w:t>ды. Экономикалық дағдарыс жағдайында Ауылшаруашылығы</w:t>
        <w:br/>
        <w:t>министрлігіне де ауыр жүк арқалатудың жөні жоқ. Сондықтан</w:t>
        <w:br/>
        <w:t>төрт түлікті өз төлі есебінен ұлғайтқанымыз секілді, балықтың</w:t>
        <w:br/>
        <w:t>уылдырық шашуына мүмкіндік бере отырып, әрі көлдің белгілі бір</w:t>
        <w:br/>
        <w:t>телімдерін жалға бермей, 4-5 жылдан демалтып отырған дұрыс.</w:t>
        <w:br/>
        <w:t>Оған қоса тендердің ережелеріне елеулі өзгерістер енгізіп, екі</w:t>
        <w:br/>
        <w:t>жақты келісім-шарттарда әрбір кәсіпкердің алдына балық аула-</w:t>
        <w:br/>
        <w:t>умен бірге оны өсіруді міндеттейтін бап енгізген жөн. Егер балық</w:t>
        <w:br/>
        <w:t>аулау бір жақты жүргізіліп, оның өсіп-өнуіне көңіл бөлінбесе, онда</w:t>
        <w:br/>
        <w:t>жалға беруші жақтың келісім-шартты бұзуға және көлге келтірген</w:t>
        <w:br/>
        <w:t>зиянын өндіртіп алуға құқылы екендігі көрсетілуі керек.</w:t>
        <w:br/>
        <w:t>Әрине, бұл рстте мемлскеттік бақылауды күшейтпей тәртіп</w:t>
        <w:br/>
        <w:t>орнату әсте мүмкін емес. Сондықтан балық қорғау инспекциясы</w:t>
        <w:br/>
        <w:t>аудандық бөлімшесінің құзырын кеңейтетін, заң орындарының</w:t>
        <w:br/>
        <w:t>араласуын күтіп отырмай-ақ заңсыздық анықталған жағдайда өз</w:t>
        <w:br/>
        <w:t>беттерінше кәсіпкерлікті тоқтатуға дейін жаза қолдана алатындай</w:t>
        <w:br/>
        <w:t>өкілеттік беру жолдарын қарастырған жөн. Ол үшін Парламент-</w:t>
        <w:br/>
        <w:t>те айлап, жылдап қаралмай жатып қалатын арнайы заң інығаруға</w:t>
        <w:br/>
        <w:t>уақыт өткізбей-ақ қазіргі колданыстағы балық шаруашылығына</w:t>
        <w:br/>
        <w:t>33</w:t>
        <w:br/>
        <w:t>Секен ИМАНАСОВ</w:t>
        <w:br/>
        <w:t>Сонымен, менің әкем әлгі бір танысының көмек қолын созуы</w:t>
        <w:br/>
        <w:t>арқасында Шыбынды тауын асып, со жақтағы ағайын арасын</w:t>
        <w:br/>
        <w:t>сағалап, НКВД пәлесінен бас сауғалай құтылып кетеді де, кейін-</w:t>
        <w:br/>
        <w:t>нен әңгіме аяғы сұйылып, абыр-сабыр саябырсыған бір сәтте ас-</w:t>
        <w:br/>
        <w:t>тыртын барып, үй-ішін де солай қарай көшіріп алыпты. Сол жақта,</w:t>
        <w:br/>
        <w:t>яғни Талдыбұлақ ауылында 1938 жылы мен дс тусам керек”.</w:t>
        <w:br/>
        <w:t>Төніп келген қауіптен осылайша кұтылған әкеміз Талдыбұлақта</w:t>
        <w:br/>
        <w:t>да құрыққа түсе жаздап аман қалыпты. Бәріміз бас косып отырған</w:t>
        <w:br/>
        <w:t>бір тұста ол турасында өзінің былай дегені бар: “Таидыбұлақта да</w:t>
        <w:br/>
        <w:t>бригадир едім. Қарамағымдағы жігіттерді басқарып, қорасалғызып</w:t>
        <w:br/>
        <w:t>жатқанмын. Колхоз басқармасының шабарманы (ұрпағы бар, өлген</w:t>
        <w:br/>
        <w:t>адамды ғайбаттаған жарамас деген оймен марқұмның аты-жөнін</w:t>
        <w:br/>
        <w:t>айтпай-ак қоюды жөн көрдім. С.И.) атын омыраулата жетіп: “Әй,</w:t>
        <w:br/>
        <w:t>Құсайын, станның құрылысына он адам босат. Все” дейді ғой әй-</w:t>
        <w:br/>
        <w:t>шәй жоқ. Содан өзіміз де үлгермей жатыр едік, “Станыңның да</w:t>
        <w:br/>
        <w:t>дәл әкесінің аузын...” деп тиып тастадым. Содан түн ішінде екі</w:t>
        <w:br/>
        <w:t>адам келді де, алдарына салып айдай жөнелді. Сөйтсем, өзімізге</w:t>
        <w:br/>
        <w:t>жамағайын саналатын әлгі шабарман шапқан күйі НКВД-ге барып:</w:t>
        <w:br/>
        <w:t>“Иманасов Құсайын Сталинді боқтады” деп арыз жазып беріпті”.</w:t>
        <w:br/>
        <w:t>Әлгі пысықай шабарман да әкемнің бригадир болғанын</w:t>
        <w:br/>
        <w:t>көре алмай, сыртынан тісін қайрап жүрсе керек. Құрылыста</w:t>
        <w:br/>
        <w:t>жүрген екі-үш адамның аты-жөнін арызға тіркеп, куәға тартып-</w:t>
        <w:br/>
        <w:t>ты. Талдыбұлақтағы ағайындар әкеміз Құсайынның жазықсыз</w:t>
      </w:r>
    </w:p>
    <w:p>
      <w:r>
        <w:t>ұсталып кеткенін естіген соң бір малын сойып, жабыла іске кірі-</w:t>
        <w:br/>
        <w:t>седі ғой. Жұмыста бірге болған азаматтар қол қойып, НКВД-ға,</w:t>
        <w:br/>
        <w:t>прокуратураға “Құсайын Сталинге тіл тигізген жок, шабарманды</w:t>
        <w:br/>
        <w:t>стан салуға кісі бөле алмайтынын айтыпт кері қайтарып жіберді.</w:t>
        <w:br/>
        <w:t>Сол “стан” сөзін шабарман бұрмалап, “Сталин” деп көрсеткен</w:t>
        <w:br/>
        <w:t>екен” деген арыз түсіреді. Ауданға прокурор болып келген жас жігіт</w:t>
        <w:br/>
        <w:t>сол арыз негізінде әкемді босатып жіберген екен. Жарахмет те кол-</w:t>
        <w:br/>
        <w:t>хозда бригадир болып жүрген тұсында осылайша әлдекімдердің</w:t>
        <w:br/>
        <w:t>көрсетуімен 25 жылға сотталып кете барған екен. Сталин кайтыс</w:t>
        <w:br/>
        <w:t>болған соң екі жылдан соң ақталып, елге оралған беті еді бұл.</w:t>
        <w:br/>
        <w:t>Мен де әкемнің өткендегі өмір өткелдерін, қилы-қилы тағдыры</w:t>
        <w:br/>
        <w:t>мен ауыл-аймақтағы азды-көпті елге тигізген қайырым-мейірім-</w:t>
        <w:br/>
        <w:t>дерін Жарахмет ауылға оралған сол жылдан, яғни сегіз жасымнан</w:t>
        <w:br/>
        <w:t>бастап анық ұғынып, есте тоқи бастаған едім.</w:t>
        <w:br/>
        <w:t>42</w:t>
        <w:br/>
        <w:t>Парасат -- пайым</w:t>
        <w:br/>
        <w:t>баршасына ғылыми-зерттеу жұмыстарын жаппай жүргізуге,</w:t>
        <w:br/>
        <w:t>өсімтал балық шаруашылығын қалпына келтіріп дамытуға</w:t>
        <w:br/>
        <w:t>қатысты шпараларды кешенді түрде қолдану арқылы Елбасы</w:t>
        <w:br/>
        <w:t>Н.Назарбаев қадап көрсеткен Азық-түлік қауіпсіздігін қамтамасыз</w:t>
        <w:br/>
        <w:t>етуге, яғни қосымша шығынды аса қажет етпейтін табысты сала</w:t>
        <w:br/>
        <w:t>- балық шаруашылығын өркендетуге ден қоюы керск. Бұл бір</w:t>
        <w:br/>
        <w:t>күнпің ғана міндеті саналмай, республиканың болагпақтағы</w:t>
        <w:br/>
        <w:t>бағдарламаларыныің негізіне айналғаны жөн.</w:t>
        <w:br/>
        <w:t>Ғылыми-зерттеу жұмыстары дегеннен шығады, көл де жер</w:t>
        <w:br/>
        <w:t>бетіндегі барша жаратылыс секілді зерттеліп бітпеген, қойнауы</w:t>
        <w:br/>
        <w:t>тіршілікке толы ғажап құбылыстардың бірі. Жағасындағы қамыс-</w:t>
        <w:br/>
        <w:t>құрағы да, тұзды батпағы да, ашы-тұшы суы мен ыстық құмы</w:t>
        <w:br/>
        <w:t>да ғасырлар бойы халықтың кәдесіне жарап, жанына шпипа, де-</w:t>
        <w:br/>
        <w:t>ртіне куат, бойына нәр сіңіруден танған жоқ. Осы тепс-теңдіктің</w:t>
        <w:br/>
        <w:t>сақталуына да көлдерді мекендеген балық тұқымдарының</w:t>
        <w:br/>
        <w:t>ықпал еткені рас. Ғалымдардың болжамдарына сүйенсек, балық</w:t>
        <w:br/>
        <w:t>тұқымы құрыса, айдынның бірте-бірте балдыр-батпаққа көміліп,</w:t>
        <w:br/>
        <w:t>айналдырған 15-20 жылда құрып бітетіні күмәнсіз. Себебі, балық</w:t>
        <w:br/>
        <w:t>адам баласы тұтыпатын азық болумен бірге балдырлардың,</w:t>
        <w:br/>
        <w:t>жағалаудағы қамыс-құрақтардың қалыпты деңгейде болуын рет-</w:t>
        <w:br/>
        <w:t>теп отыратын тірі организм. Басқаны айтпағанда, белгілі бір кезең</w:t>
        <w:br/>
        <w:t>аралығында көл суының бірде ішін тарта кері қайтатыны, енді бір-</w:t>
        <w:br/>
        <w:t>де кемерінеп асып қозыкөш жерге жайылатыны да әлгі айткан ты-</w:t>
        <w:br/>
        <w:t>ныс-тіртшілігінің айғағы екендігі даусыз.</w:t>
        <w:br/>
        <w:t>Оған мына бір деректер де нақты мысал бола алады.</w:t>
        <w:br/>
        <w:t>Өткен ғасыр ішінде Алакөл суының деңгейі үш рет көтерілген</w:t>
        <w:br/>
        <w:t>екен. Қамысқала (Рыбачье), Ұялы елді мекендерінің байырғы</w:t>
        <w:br/>
        <w:t>тұрғындары -- көл жағасына 1915 жылы қоныс тепкен В.Тараканов,</w:t>
        <w:br/>
        <w:t>Л.Антилопов, С.Бекбергенов, И.Редькиндер әңгіме еткендей</w:t>
        <w:br/>
        <w:t>ОӘВ.И.Коровин, Р.Д.Кудрин. “Уровенный режим Алакульских өзер”.</w:t>
        <w:br/>
        <w:t>А: “Наука”. 1965), 1907 жылдан 1922 жылға дейін көл суы күрт</w:t>
        <w:br/>
        <w:t>8-10 шақырым жерді су</w:t>
        <w:br/>
        <w:t>көтеріліпті де, бұрынғы жиегінен асып, :</w:t>
        <w:br/>
        <w:t>шегінген көл 1947-</w:t>
      </w:r>
    </w:p>
    <w:p>
      <w:r>
        <w:t>басып қалыпты. Бір-жар жылдан соң кайта</w:t>
        <w:br/>
        <w:t>1948 жылдардан бастап 1969-1970 жылдарға дейін қайтадан мо-</w:t>
        <w:br/>
        <w:t>лайыпты. Осы кездерде балық комбинатының орталығы саналған</w:t>
        <w:br/>
        <w:t>Рыбачье елді мекені тұтастай су астында қалады да, балықшылар</w:t>
        <w:br/>
        <w:t>поселкесі биіктеу қырат үстіне қайта тұрғызылады.</w:t>
        <w:br/>
        <w:t>Аталған ғалымдар Алакөл суы күрт көтерілген кезде Балқаш</w:t>
        <w:br/>
        <w:t>деңгейінің біршама төмендей түскенін нақты деректер, ғылыми</w:t>
        <w:br/>
        <w:t>ЖА ы ете теі</w:t>
        <w:br/>
        <w:t>Секен ИМАНАСОВ</w:t>
        <w:br/>
        <w:t>маңына мүлде жолатпаудың шараларын қолданатын. Қазір епікім</w:t>
        <w:br/>
        <w:t>ешкімге бағынбайтын заманның туғанын корген “кәсіпкерлер”</w:t>
        <w:br/>
        <w:t>ондаған жылдар бойы сол ағаларымыз калыптастырған тәртіпті</w:t>
        <w:br/>
        <w:t>тәрк етіп, көл байлығын құртуға таяды” - деп тс бір тоқтаған</w:t>
        <w:br/>
        <w:t>сді. “Ал өзің осы өңірдің азаматы ретінде сол байлықты сақтап</w:t>
        <w:br/>
        <w:t>қалу жолында қандай істер атқарып отырсың?” деген сұрағыма</w:t>
        <w:br/>
        <w:t>Бақыттың былай дегені бар: “Кәсіпкерлердің бәрінен балық қорын</w:t>
        <w:br/>
        <w:t>сақтап қалуды талап сту менің қолымнан келетін шаруа емес. Ал</w:t>
        <w:br/>
        <w:t>балық инспекциясының аудандық бөлімшесі дәл қазір дәрменсіз</w:t>
        <w:br/>
        <w:t>мекеменің күйін кешуде. Өзім балық тұқымын өсіретін инкубация</w:t>
        <w:br/>
        <w:t>салуды қолға алдым. Бұйыртса таяу жылдары І млн-ға жуық балық</w:t>
        <w:br/>
        <w:t>тұқымын осы инкубацияда, яғни Алакөлдің өз суында өсіріп көлге</w:t>
        <w:br/>
        <w:t>жібермек ойым бар”.</w:t>
        <w:br/>
        <w:t>Бакыт Кәрімовтің айтқандары көңілгс қонады. Ссбебі, сонғы</w:t>
        <w:br/>
        <w:t>кездері балық тұқымын Қапшағай өңірінде өсіріп, Алакөлге жі-</w:t>
        <w:br/>
        <w:t>беру кажет дейтін пікір айтыла бастады. Оның мүлде жаңсақ</w:t>
        <w:br/>
        <w:t>скендігін, балық птаруашылығын дамытуға бөлінген қаржыны</w:t>
        <w:br/>
        <w:t>бей-берскет пайдалау екенін өзіміздің ғалымдар да сан мәрте</w:t>
        <w:br/>
        <w:t>дәлелдеп, тиісті орындарға өз тұжырымдарын бергет еді. Бірақ</w:t>
        <w:br/>
        <w:t>бұған құлақ асып отырған бірде бір құзырлы орган бола қойған</w:t>
        <w:br/>
        <w:t>жоқ.</w:t>
        <w:br/>
        <w:t>Тағы бір айта кетпегіміз, көлтелімін бар-жоғы бір жылға ғана</w:t>
        <w:br/>
        <w:t>жалға беру, балық кәсіпшілігімен айналысатын адамдар арасын-</w:t>
        <w:br/>
        <w:t>да соған орай жыл сайын тендер өткізу - түптеп келгенде балық</w:t>
        <w:br/>
        <w:t>тұқымын құртуға жол ашатын амалдың бірі және ең қауіптісі.</w:t>
        <w:br/>
        <w:t>Себебі бұрынғыдай бір орталықтан басқарылатын, балық аула-</w:t>
        <w:br/>
        <w:t>удан бастап, көл байлығын сақтап қалудың барлық шаралары</w:t>
        <w:br/>
        <w:t>карастырылатын тұтастай жүйе күйретілген соң, бір күндік, бір</w:t>
        <w:br/>
        <w:t>жылдық күнкөріс қамына көшкен қожалықтардың сшқайсысы</w:t>
        <w:br/>
        <w:t>көлдің ертенгі тағдырына алаңдамайтын болды. Орыстар</w:t>
        <w:br/>
        <w:t>айтпақшы “После меня хоть потоп” дейтін жүйе қазір мүлде</w:t>
        <w:br/>
        <w:t>орнықты. Сондықтан сл тағдыры, жер тағдыры дейтін ұғымды</w:t>
        <w:br/>
        <w:t>ұмытпай, бүгінгі байлығымызды ертең жоғалтып алмаудың ама-</w:t>
        <w:br/>
        <w:t>лын осы бастан қарастырған жөн. Өйткені әлдебір көл телімін</w:t>
        <w:br/>
        <w:t>тендерден ұтып алған адам күні ертең сол аймаққа баска</w:t>
        <w:br/>
        <w:t>кәсіпкердің иелік ететінін білгендіктен, балықтың уылдырык</w:t>
        <w:br/>
        <w:t>шашуына, өсіп-жетілуіне пысқырып та қарамайды, аңсары да,</w:t>
        <w:br/>
        <w:t>аусары да ауға түскен сазан, судактың, көксеркенің мол аула-</w:t>
        <w:br/>
        <w:t>вяуына ауады. Ал қабылдау пункттеріндегілерге балықты одан</w:t>
        <w:br/>
        <w:t>32</w:t>
      </w:r>
    </w:p>
    <w:p>
      <w:r>
        <w:t>Парасат -- пайым</w:t>
        <w:br/>
        <w:t>Ен... |</w:t>
        <w:br/>
        <w:t>Ағайынның аз ба еді берекесіз, бейпілі,</w:t>
        <w:br/>
        <w:t>солар үшін қиналып, көз ілмепті кей түні.</w:t>
        <w:br/>
        <w:t>Жұрт аузында жүр әлі, жұрағаты кейісс:</w:t>
        <w:br/>
        <w:t>“Партияға өтпеген болышевикпін!” дейтіні.</w:t>
        <w:br/>
        <w:t>Жалғыз медаль жарқырап әкеміздің төсінде</w:t>
        <w:br/>
        <w:t>қан майданнан кешегі оралғаны есімде.</w:t>
        <w:br/>
        <w:t>“Шүкір,- дейтін,- жарығым, шүкіршілік бәріне,</w:t>
        <w:br/>
        <w:t>жазбасын де тек қана жаманатқа, кесірге...”</w:t>
        <w:br/>
        <w:t>Кім біліпті ұлым-ай, ұрпақ үшін ендігі</w:t>
        <w:br/>
        <w:t>жоқ та шығар Атаңның үлгі болар ерлігі,</w:t>
        <w:br/>
        <w:t>мақтаныш тек мен үшін ел айтатын ақ пейіл,</w:t>
        <w:br/>
        <w:t>ағайынға дегенде,- ақ жарылған кеңдігі!</w:t>
        <w:br/>
        <w:t>Құрдастары атаңның кезігіп қап көшеде,</w:t>
        <w:br/>
        <w:t>қауқылдасып, қал сұрап, сәлем айтса шешеме,</w:t>
        <w:br/>
        <w:t>әкем үшін бір жасап қалам өзім, біреуі:</w:t>
        <w:br/>
        <w:t>“Құсекеңнің баласы жарады ғой!” десе де...</w:t>
        <w:br/>
        <w:t>Сонымен, төрелігін оқыған жұрт айта жатар, әйтеуір қалай де-</w:t>
        <w:br/>
        <w:t>генде де ешқандай қоспасы жоқ бұл естелік бүгінгілердің біріне</w:t>
        <w:br/>
        <w:t>болмаса біріне, сөз түсініп, ой ұғатындарына ұлағат болып қалар</w:t>
        <w:br/>
        <w:t>деп түйдік.</w:t>
        <w:br/>
        <w:t>ж ж ж</w:t>
        <w:br/>
        <w:t>1955 жылдың жазында біздің шағын ауылдың аяқасты бір</w:t>
        <w:br/>
        <w:t>дүрлігіп қалғаны бар. Күндегі әдетімен ертеңгі малын өргізіп,</w:t>
        <w:br/>
        <w:t>үлкен-кішінің таңғы мәзірге бас қойған кезі еді. Есігі оңтүстікке</w:t>
        <w:br/>
        <w:t>қараған жер-тамның көлеңкесінде әкем Құсайын, шешем Жұпар,</w:t>
        <w:br/>
        <w:t>ағаларым Нүсіп пен Сәкен, жеңгем Қазиза, әпкем Ғайни бастаған</w:t>
        <w:br/>
        <w:t>отбасы ертеңгілік шайымызды ішіп отырғанбыз. Жұрттың бәрі</w:t>
        <w:br/>
        <w:t>Пүтлен атап кеткен “Путь Ленина” колхозы жағынан қою шаңды</w:t>
        <w:br/>
        <w:t>бұркырата саржеліп келе жатқан салт атты көрінді. Өзі қаладан</w:t>
        <w:br/>
        <w:t>сатып әкелген ауылдағы жалғыз үтікпен шалбарының қырын</w:t>
        <w:br/>
        <w:t>сыңдырмай киінетін, кербез әрі үсті-басын үнемі таза ұстайтын,</w:t>
        <w:br/>
        <w:t>баскаларға ұқсап жалпайып көрінген жерге отыра кетпей, аласа</w:t>
        <w:br/>
        <w:t>39</w:t>
        <w:br/>
        <w:t>Шарасат - пайым</w:t>
        <w:br/>
        <w:t>құрдастары -- Сәдуақас, Әбілшайық, Кәкім, Боранғазы, Әділғазы,</w:t>
        <w:br/>
        <w:t>Жұмжұма орталарына оралған бауырларымен құшақтаса көрісіп</w:t>
        <w:br/>
        <w:t>жатты. Біз болсақ, қазақ тілін шала білетін Рая мен Бектұрды ай-</w:t>
        <w:br/>
        <w:t>налдырып әлекпіз. Жүре келе Жарахмет ақсақалдың қосағы Ан-</w:t>
        <w:br/>
        <w:t>наны бәріміз “Әнке апай” атап кеткенбіз. Бір-жар жылда қазақша</w:t>
        <w:br/>
        <w:t>мақалдай сөйлейтін дәрежеге жетіп, ауылдағы абысындарына</w:t>
        <w:br/>
        <w:t>ұқсап кимешек тартатын болды. Кейінірек, шалы қайтыс болған</w:t>
      </w:r>
    </w:p>
    <w:p>
      <w:r>
        <w:t>тұста намазға жығылып, мұсылманшылыққа бет түзегенін де есті-</w:t>
        <w:br/>
        <w:t>геніміз бар.</w:t>
        <w:br/>
        <w:t>Әкем өзінен бес-алты жас үлкен саналатың Жарахмет</w:t>
        <w:br/>
        <w:t>ақсақалмен көп сырласатын. Қазір ойлап қарасам, екеуін</w:t>
        <w:br/>
        <w:t>жақындастыра түскен, шүйіркелесе сөйлесулеріне итермелеген</w:t>
        <w:br/>
        <w:t>біз білмейтін құпия сырлары да бар екен-ау. Әкем де Жарахмет</w:t>
        <w:br/>
        <w:t>ақсақал секілді елді қуғын-сүргінге түсірген 1937 жылы “Халық</w:t>
        <w:br/>
        <w:t>жауы” атанып, айдалып кете жаздапты. Сол тұстағы окиғаны ер-</w:t>
        <w:br/>
        <w:t>теректе естіп білген Сәкен ағайым өзінің 5 томдық “Таңдамалы</w:t>
        <w:br/>
        <w:t>шығармалар” жинағында былайша жазған еді. “1937 жылдың</w:t>
        <w:br/>
        <w:t>көктемінде менін әкем Құсайын Иманасов халық жауы ретінде</w:t>
        <w:br/>
        <w:t>ұсталады. Ол өзінің ата мекені -- “Талапкер” аталатын колхозда</w:t>
        <w:br/>
        <w:t>(ұжымдық шаруашылық) егіс бригадирі екен. Сол жылғы тұқымға</w:t>
        <w:br/>
        <w:t>көміп қойған картоп түгелге жуық үсіп кетеді де, “әдейі жасадың,</w:t>
        <w:br/>
        <w:t>жаусың” деген желеумен жала жаба айыптап, абақтыға апарып</w:t>
        <w:br/>
        <w:t>қамамақ болады. “Демалыс күні болатын,- деп әңгімелейтің еді</w:t>
        <w:br/>
        <w:t>әкем жарықтық сол оқиға жайлы сөз бола қалғанда,- таңыс мили-</w:t>
        <w:br/>
        <w:t>ционер алдына салып айдап апарған абақты есігі жабық тұр скен.</w:t>
        <w:br/>
        <w:t>“Сен осылай тұра тұр, мен күзетшіні іздеп келейін”, -- деп мені</w:t>
        <w:br/>
        <w:t>көшсе жақта қалдырды да, өзі кілт іздеп кетті. Сол кездің тәртібі со-</w:t>
        <w:br/>
        <w:t>лай ма, болмаса қашқанда да қайда бара қояр деген бейқамдық па,</w:t>
        <w:br/>
        <w:t>қайдам, мен өткен-кеткен адамдарға жалтактай қарап, тырп стпей</w:t>
        <w:br/>
        <w:t>отыра бергенмін. Бұл бұйрық дегенді қойсаңшы, құдай айдап, ба-</w:t>
        <w:br/>
        <w:t>заршылап жүрген көп танысымның бірі- ауылдық Кеңес хатшысы</w:t>
        <w:br/>
        <w:t>Шаймерден деген азаматтың кезіге кеткені. “Оу, неғып отырсың</w:t>
        <w:br/>
        <w:t>мұнда?” - деді ол әдеттегідей әзілдегісі келіп. Мен де апыл-ғұпыл,</w:t>
        <w:br/>
        <w:t>асыға-мүсіге жөнімді айтқан болып жатырмын. “Ойбай, онда бе-</w:t>
        <w:br/>
        <w:t>керге қарап отырма, - деді ол жалма-жан. - Құдай өзі бергелі тұр</w:t>
        <w:br/>
        <w:t>екен, тұр да, қаш!” “Қашқанда қайда барам?” “Тау асып, Андреев</w:t>
        <w:br/>
        <w:t>жағына кетіп қал! Аржағын тағы да көре жатарсың”,- деп ол де-</w:t>
        <w:br/>
        <w:t>гбірсіздене бол-болдың астына алды да, өзі жән сілтеп, итерғендей</w:t>
        <w:br/>
        <w:t>болып жолға салды да жіберді.</w:t>
        <w:br/>
        <w:t>шы т с лы--ә 41</w:t>
        <w:br/>
        <w:t>Секен ИМАНАСОВ</w:t>
        <w:br/>
        <w:t>тұжырымдамасы төңірегінде ертеректе болмаса дәл қазір батыл</w:t>
        <w:br/>
        <w:t>да өткір ой айтылмай келеді. Әңгімемізді жалғастырмас бұрын</w:t>
        <w:br/>
        <w:t>балық түрлерінің табиғи жағдайда өсіп-жетілуіне сол көлдердегі</w:t>
        <w:br/>
        <w:t>азық мөлшерінің қалай және қашпалыкты жұғымды болатынына</w:t>
        <w:br/>
        <w:t>және оның көлеміне тоқталып көрелік. Алакөл айдындарындағы</w:t>
        <w:br/>
        <w:t>балық қоректенетін азық түрлерін, олардың сіңімділігі мен</w:t>
        <w:br/>
        <w:t>жұғымдылығын ұзақ жылдар бойы зерттеген орнитолог ғалым</w:t>
        <w:br/>
        <w:t>Э.В.Логиновских былайша тұжырым жасапты: “Но рабаты по рс-</w:t>
        <w:br/>
        <w:t>конструкции фауны и флоры водоемов, широко развсрнувшиеся в</w:t>
        <w:br/>
        <w:t>нашей стране, лишь в незначительной степени коснулись Алаколь-</w:t>
        <w:br/>
        <w:t>ских озер. Вселепие сюда партии мизид в 1963 т. можно считать</w:t>
        <w:br/>
        <w:t>только началом обогашения фауны кормовых беспозвоночных во-</w:t>
        <w:br/>
        <w:t>досмов системы. Эта работа требует постановки экспериментов по</w:t>
        <w:br/>
        <w:t>выявлснию форм оргапизмов, наиболее пригодных к вселению в</w:t>
        <w:br/>
        <w:t>водоемы Алакольской группы. Такие эксперименты лолжны быть</w:t>
        <w:br/>
        <w:t>начаты в ближайшее время”.</w:t>
        <w:br/>
        <w:t>Міне, көріп отырғанымыздай, өткен ғасырдың 40-50 жыл-</w:t>
        <w:br/>
        <w:t>дарынан бастап жан-жақты зерттеу жүргізген, соның негізінде</w:t>
        <w:br/>
        <w:t>балық өнеркәсібін қалыптастырып дамытудың ғылыми негізде-</w:t>
        <w:br/>
        <w:t>мелерін түзіп жасаған республиканың бір топ географтары, гид-</w:t>
      </w:r>
    </w:p>
    <w:p>
      <w:r>
        <w:t>рологтары, ихтиологтары мен гидробиологтары балық қорегін</w:t>
        <w:br/>
        <w:t>көбейтудің, сол арқылы өнім мөлшерін арттырудың нақғы</w:t>
        <w:br/>
        <w:t>жолдарын айқындап берген еді. Аталған ғалым сазан балығы</w:t>
        <w:br/>
        <w:t>Сасықкөлде кездесетін шаян тәрізділермен ғана коректенген</w:t>
        <w:br/>
        <w:t>жағдайда тез өсіп-жетілмейтінін дәлелдей келе Қошқаркөлдегі</w:t>
        <w:br/>
        <w:t>шалаң мен балдырдың өскінін, құрақ-қамыс қабығын, жа-</w:t>
        <w:br/>
        <w:t>сыл-жалқын және кок балдырларды қорск етсе, онда 3-4 жыл-</w:t>
        <w:br/>
        <w:t>да ұзындығы 40-45 сантиметрге жетіп, 2-2,5 килограмм салмақ</w:t>
        <w:br/>
        <w:t>тартатынын сипаттапты. Сонымен бірге денссі бір жасушадап</w:t>
        <w:br/>
        <w:t>тұратын қарапайымдылар мсн шаян тсктсс күнсі (коловратка),</w:t>
        <w:br/>
        <w:t>ескекшорларды (веослоногис), тараммұртшаларды (веслоусис)</w:t>
        <w:br/>
        <w:t>зерттеген Н.О.Савинов, А.С.Малиновский балықтың уылдырық</w:t>
        <w:br/>
        <w:t>шашатын кезінде осы зоопланктондар мол шоғырланатын</w:t>
        <w:br/>
        <w:t>өңірлерден балық аулауға тыйым салу керектігін, тірі орга-</w:t>
        <w:br/>
        <w:t>низмдер мен қамыс-құрақ өскіндерін, балдырларды сақгап қалу</w:t>
        <w:br/>
        <w:t>мен көбейту қажеттілігін баса көрсетеді.</w:t>
        <w:br/>
        <w:t>Осылайша Алакөл ойпатында жатқан көлдердегі балық</w:t>
        <w:br/>
        <w:t>түрлерін, олардың қоректенуі мен өсіп-жетілуін, әртүрлі</w:t>
        <w:br/>
        <w:t>паразитологиялық дертке шалдығу мүмкіндіктері мен соны</w:t>
        <w:br/>
        <w:t>Е.Б</w:t>
        <w:br/>
        <w:t>Шарасат - пайым</w:t>
        <w:br/>
        <w:t>рын нн Нн АЕ ДАМЕМ ИЕККЕ лың</w:t>
        <w:br/>
        <w:t>болдырмаудың жолдарын жіті бақылап зерттеген ғалымдар тез</w:t>
        <w:br/>
        <w:t>өсетін, жылдам салмақ қосатын және ең негізгісі айдын суын</w:t>
        <w:br/>
        <w:t>жатсынбай жерсінетін балық түрлерін қосымша жіберудің нақты</w:t>
        <w:br/>
        <w:t>болжамын жасаған еді. “В бассейне Алакольских озер нами за-</w:t>
        <w:br/>
        <w:t>регистрировано восемь видов рыб, из которых шесть аборигены:</w:t>
        <w:br/>
        <w:t>речная маринка, алакольская губач, белый окунь (окунь Шренка),</w:t>
        <w:br/>
        <w:t>и двавида- вселенцы: сазан и судак...</w:t>
        <w:br/>
        <w:t>Сазан в 1932-1933 г.г. привезенный с Балхаша расселился по</w:t>
        <w:br/>
        <w:t>всем озерам Алакольской группы. Теперь он является основным</w:t>
        <w:br/>
        <w:t>обьектом промысла и составляет в годовым вылове рыбы в сред-</w:t>
        <w:br/>
        <w:t>нем за последнсе иятилетие 80 %.</w:t>
        <w:br/>
        <w:t>Ахкклиматизированный в оз.Алаколь в 1963 г. судак прижил-</w:t>
        <w:br/>
        <w:t>ся, распространившись в предустьевые пространства рек Карасу,</w:t>
        <w:br/>
        <w:t>Эмель, Урджар; в последней обнаружены сеголетки в августе 1964 г”</w:t>
        <w:br/>
        <w:t>деп әр балыққа сипаттама берген Н.Д.Некрашевичтің бұл пікірі</w:t>
        <w:br/>
        <w:t>өзіне дейінгі, яғни Алакөл айдындарын сонау 1877-1879 жылдар</w:t>
        <w:br/>
        <w:t>аралығында зерттеген орыс ихтиологтары мен гидробиологтары</w:t>
        <w:br/>
        <w:t>В.И.Поляковтың, Л.С.Бергтың, шетелдік географ М.Финш пен</w:t>
        <w:br/>
        <w:t>А.Брэмнің тұжырымдамаларын толықтыра түседі. Батыс Сібір-</w:t>
        <w:br/>
        <w:t>ге саяхат жасаған М.Финш пен А.Брэм Алакөл айдынына жетіп</w:t>
        <w:br/>
        <w:t>аялдағанда ауға түскен тұрқы да түрі де бөлек қарабалықтың (ма-</w:t>
        <w:br/>
        <w:t>раинка) аса дәмді болғанын, тіпті тұздап, ыстағанда мал еті секілді</w:t>
        <w:br/>
        <w:t>майының сыртқа шығып тұратынын тамсана жазады. (“ТІутешест-</w:t>
        <w:br/>
        <w:t>вие в Западтую Сибир”. Т.1, М., 1882).</w:t>
        <w:br/>
        <w:t>Осылайша Алакол айдындарына 1932 жылы жіберілген сазан</w:t>
        <w:br/>
        <w:t>мен 1963 жылы жерсіндірілген судак балықтары осы кәсіпшіліктің</w:t>
        <w:br/>
        <w:t>күрт дамуына жол ашты. Өткен ғасырдың 60-70 жылдары өзіміз</w:t>
        <w:br/>
        <w:t>жоғарыда айтқан Шәләпа мен Кеңес бригадаларды басқарған</w:t>
        <w:br/>
        <w:t>тұста осы балық өнімдерін мол аулап, республика бойынша рекорд</w:t>
        <w:br/>
        <w:t>жасаған еді. Қазір көл түбін сүзген ондаған жеке қожалықтар сол</w:t>
        <w:br/>
        <w:t>қос бригада ұстайтын балыққа пара-пар өнім бере алмай келеді.</w:t>
        <w:br/>
        <w:t>Мұның сыры неде?</w:t>
      </w:r>
    </w:p>
    <w:p>
      <w:r>
        <w:t>Жоғарыда біз әңгіме еткен Бақыт Кәрімов балықшы ағаларын</w:t>
        <w:br/>
        <w:t>еске алған сәтте бір орында отыра алмай қозғалақтап: “Несін</w:t>
        <w:br/>
        <w:t>айтасыз, бұл ағаларымыз қабылдау пункттеріне ұсақ балықтар</w:t>
        <w:br/>
        <w:t>өткізін нәпақа таппақ болғандарды, уылдырық шашар уақытта ау</w:t>
        <w:br/>
        <w:t>салғандарды, 2-3 жыл көлдің тыныстауына жағдай жасап, тыйым</w:t>
        <w:br/>
        <w:t>салынған телімдерден балық ұстағандарды, қарбалас сәтте сылтау</w:t>
        <w:br/>
        <w:t>айтып жұмысқа шықпағандарды өз араларынан аластатып, көл</w:t>
        <w:br/>
        <w:t>31</w:t>
        <w:br/>
        <w:t>Секен ИМАНАСОВ</w:t>
        <w:br/>
        <w:t>болса да орындыққа жайғасатын ағайым Нүсіп орнынан тұрған</w:t>
        <w:br/>
        <w:t>күйі суыт жүргіншіге күн сала карап алды да:</w:t>
        <w:br/>
        <w:t>- Е, мынау Тұрсынбай ғой, мен білсем, тағы да ішіп алган немс-</w:t>
        <w:br/>
        <w:t>се бір хабар әкеле жатқан түрі бар,- деген еді жайбарақат үнмен.</w:t>
        <w:br/>
        <w:t>Колхоздың атқамінер белсендісі саналатын Тұрсынбай Ербо-</w:t>
        <w:br/>
        <w:t>сынов атының екпінін босеңдетпегеп күйі тікслей біздің үйге бет-</w:t>
        <w:br/>
        <w:t>теді де, ауланың шаңын бұрқырата келіп токтады. Әкемнен біраз</w:t>
        <w:br/>
        <w:t>кішілігі бар, адуын мінезді адам еді жарыктык, төрге оза жайғасып,</w:t>
        <w:br/>
        <w:t>анам ұсынған бір кесе ыстық шайды ішіп болған соң:</w:t>
        <w:br/>
        <w:t>- Жарахмет келе жатыр,- деді де, ошарыла әкеме қарады.</w:t>
        <w:br/>
        <w:t>-Недейді? -дедіокем құрып отырған малдасынан жаңылғандай</w:t>
        <w:br/>
        <w:t>әмірқан етік киген аяғын соза бере.</w:t>
        <w:br/>
        <w:t>-Қалағакешекеліпті. Қасындаәйслімен екі баласыбар. Ораздың</w:t>
        <w:br/>
        <w:t>арбасына отырғызып, жолға салдым да, соны хабарламаққа озып</w:t>
        <w:br/>
        <w:t>кеттім,- деді Тұрсынбай.</w:t>
        <w:br/>
        <w:t>Ересек адамдардың бәрі кәдімгідей елеңдесіп-ақ қалды.</w:t>
        <w:br/>
        <w:t>Мән-жайды ұқпаған біздер келе жатқан Жарахметтің кім екенін-</w:t>
        <w:br/>
        <w:t>де шаруамыз жоқ, екі баласы барын естігеннен өзгеге мән бере</w:t>
        <w:br/>
        <w:t>қоймағанбыз. Анық-қанығын кейінірек естідік қой. Кезінде колхоз</w:t>
        <w:br/>
        <w:t>құруға белсене араласқан, өзіміздің ауыл - “Талапкер” колхозын-</w:t>
        <w:br/>
        <w:t>да басшылардың бірі болған Жарахмет 1938 жылы әлдекімдердің</w:t>
        <w:br/>
        <w:t>көрсетуімен “Халық жауы” атанып, 25 жылға итжеккенге айда-</w:t>
        <w:br/>
        <w:t>лып кетінті. “Әкемізден айрылдық, ендігі күніміз не болады?” деп</w:t>
        <w:br/>
        <w:t>осыдан екі жыл бұрын ғана бүкіл ел күңірене бір-бірімен көріскен</w:t>
        <w:br/>
        <w:t>еді. Енді міне Сталин қайтыс болған соң ел-жұрты өлдіге санаған</w:t>
        <w:br/>
        <w:t>Жарахмет ақсақалдың бала-шағасын ертксн күйі елге оралатынын</w:t>
        <w:br/>
        <w:t>кім білген? Бала болсақ та елмен бірге егіліп, күн көсем - Ста-</w:t>
        <w:br/>
        <w:t>линді біз де жоқтап, ботадай боздағанбыз. Сонда әкем аксары өңі</w:t>
        <w:br/>
        <w:t>күреңітіп, терең күрсінтен еді. Қазір ойлап қарасам, бұл көсемнің</w:t>
        <w:br/>
        <w:t>күйігі емес, өз тағдырына қатысты әлдебір жайларды есіне түсіре</w:t>
        <w:br/>
        <w:t>киналғаны екен ғой. Әкемнің де, отбасымыздағы ересектердің</w:t>
        <w:br/>
        <w:t>де, тіпті Жарахметпен жүздесіп келген Гұрсынбайдыц да мына</w:t>
        <w:br/>
        <w:t>хабарға сасқалақтағаны, әлі де сенімсіздік білдіріп отырғаны</w:t>
        <w:br/>
        <w:t>сондықтан еді.</w:t>
        <w:br/>
        <w:t>Сол айдауда жүргенде Сібірге жер аударылған неміс қызы</w:t>
        <w:br/>
        <w:t>Аннаға үйленіп, менен бір жас кіші Раясы мен Бектұрын ерткен</w:t>
        <w:br/>
        <w:t>Жарахмет ақсақал түске таман ауылғада жетті. Бұл қуаныш еңсесін</w:t>
        <w:br/>
        <w:t>енді тіктей бастаған ауыл жұртын әбігерге салып, ұлан-асыр</w:t>
        <w:br/>
        <w:t>тойға ұласты, Жарахметтің ауылда қалған інісі Нұрахмет, әкемнің</w:t>
      </w:r>
    </w:p>
    <w:p>
      <w:r>
        <w:t>40</w:t>
        <w:br/>
        <w:t>Парасат - пайым</w:t>
        <w:br/>
        <w:t>митеті каншалыкты бақылау орнатып, көмек көрсетуде дейтін сан-</w:t>
        <w:br/>
        <w:t>сыз сауалға жауап іздеп Қазақ балық шаруашылығы ғылыми-зерт-</w:t>
        <w:br/>
        <w:t>теу институты ЖШС-не қарасты ихтиология зертханасына, атап</w:t>
        <w:br/>
        <w:t>айтқанда география ғылымдарының докторы, профессор Нари-</w:t>
        <w:br/>
        <w:t>ман Әмірғалиев пен жетекші ғылыми қызметкер Елена Дапькоға</w:t>
        <w:br/>
        <w:t>хабарласқан едік. Жыл сайын мезгіл-мезгіл зоогегологиялық,</w:t>
        <w:br/>
        <w:t>ихтиологиялық зерттеулер жүргізілетінін, балыққа қажетгі қорек</w:t>
        <w:br/>
        <w:t>мәлшерінің анықталатынын, балық түрлерінің өсу деңгейіне,</w:t>
        <w:br/>
        <w:t>оның көбею мүмкіндіктеріне мониторинг жүргізілетінін айтқан</w:t>
        <w:br/>
        <w:t>ғалымдар ғылым мен кәсіпшілік арасындағы байланысқа кел-</w:t>
        <w:br/>
        <w:t>тенде жарытып жауап бере алмады. Оларды түсінуге болады.</w:t>
        <w:br/>
        <w:t>Себебі балық шаруашылығын қарқынды дамытуды көздейтін</w:t>
        <w:br/>
        <w:t>ғылым мен кәсіпшілік арасында, ғылым мен жергілікті билік ара-</w:t>
        <w:br/>
        <w:t>сында тығыз байланыс әлі орнагыла қойған жоқ. Оның үстіне</w:t>
        <w:br/>
        <w:t>ғалымдардың өз тізбелерін, әз тұжырымдарын жүзеге асыртуға</w:t>
        <w:br/>
        <w:t>билік басындағылар секілді құқықтары да жоқ. Сондықтан</w:t>
        <w:br/>
        <w:t>Ауылшаруашылығы министрлігінің комитеттері мең зертханала-</w:t>
        <w:br/>
        <w:t>ры, “Казагроинновация” ғалымдар түзген зерттеулер мен болжам-</w:t>
        <w:br/>
        <w:t>дар негізінде уақыт оздырмай нақты тұжырымдар жасап, жергілік-</w:t>
        <w:br/>
        <w:t>ті кәсіпкерлер, жеке қожалықтар бірлесе атқаратын бағдарлама</w:t>
        <w:br/>
        <w:t>жасауға, соны заң тұрғысынан бекітуге ықпал етуі керек. Көлді</w:t>
        <w:br/>
        <w:t>халықтың ортақ қазынасына баласақ, «ортақшылдық осы» дей-</w:t>
        <w:br/>
        <w:t>тін желеумен оны жеке қожалықтардың иелігіне бей-берскет</w:t>
        <w:br/>
        <w:t>үлестіріп жібермей, бір орталықтан басқарылатын, бақыланатын</w:t>
        <w:br/>
        <w:t>жүйе қалыптастырғанымыз жөн. Бұл біздің ойымызша, азық-түлік</w:t>
        <w:br/>
        <w:t>қауіпсіздігін қамтамасыз етуге өкілетті орган саналатын Ауыл</w:t>
        <w:br/>
        <w:t>шаруашылығы министрлігінің қолынан келетін шаруа. Көл телім-</w:t>
        <w:br/>
        <w:t>дерін жеке кәсіпкерлерге бір жылға жалға берудің мүлде дұрысемес</w:t>
        <w:br/>
        <w:t>екенін тағы да еске саламыз. Себебі көл байлығы жеке кәсіпкер</w:t>
        <w:br/>
        <w:t>бір жылға жалға алатын бір отар қой емес. Кәрі саулыктарын етке</w:t>
        <w:br/>
        <w:t>өткізіп, төлімен қоса келесі жылы басқа шопанға табыстайтын</w:t>
        <w:br/>
        <w:t>бір отардың әкелген пайдасы мен мал басын есептеуге болады,</w:t>
        <w:br/>
        <w:t>ал бір жылда әлдебір кәсіпкер ертең уылдырық шашуға тиісті</w:t>
        <w:br/>
        <w:t>қанша балық қорын сақтап қалды, оны аныктау әсте мүмкін емес.</w:t>
        <w:br/>
        <w:t>Сондықтан көл телімдерін жалға беруде бір күндік пайданы ойлай-</w:t>
        <w:br/>
        <w:t>тындарды тендерге қатыстырмаудың жолдарын қарастыра отырып,</w:t>
        <w:br/>
        <w:t>әрбір балықшының жарғысында жетілмеген балықтарды сақтап</w:t>
        <w:br/>
        <w:t>қалуға қатысты баптың болуына да ерекше көңіл бөлген жөн.</w:t>
        <w:br/>
        <w:t>2008 ж.</w:t>
        <w:br/>
        <w:t>35</w:t>
        <w:br/>
        <w:t>Парасат - пайым</w:t>
        <w:br/>
        <w:t>Жо оЖж</w:t>
        <w:br/>
        <w:t>Соғыс дегенді көзсіз батырлардың шайқасы деп ұғатын бала</w:t>
        <w:br/>
        <w:t>қиялмен мен де өз әкемнен қанша немісті өлтіргенін, неше танкіні</w:t>
        <w:br/>
        <w:t>қиратқанын сұрай беретін едім. Сонда о кісі көп көсіле бермей,</w:t>
        <w:br/>
        <w:t>“қайтесің соны, соғыстық қой” деп қысқа қайырғанына ренжіп</w:t>
        <w:br/>
        <w:t>те қалатынмын. Сол сұрапыл шайқастардың алғашқы айларын-</w:t>
      </w:r>
    </w:p>
    <w:p>
      <w:r>
        <w:t>да ешбір дайындықтан өтпеген әкем сияқты азаматтарды ажал</w:t>
        <w:br/>
        <w:t>аузына үсті-үстіне төге бергенін кейінірек естіп білдік емес пе.</w:t>
        <w:br/>
        <w:t>Мұздай қару асынған, әскери дайындықтан отіп, әбден ысылған</w:t>
        <w:br/>
        <w:t>неміс әскеріне қарсы екі жауынгерге ортақ жалғыз винтовкамен,</w:t>
        <w:br/>
        <w:t>оған қоса бір күнге деп үлестірілген 10 оқпен ғана бұлардың қарсы</w:t>
        <w:br/>
        <w:t>шыққанын біз ол кезде қайдан білейік. Оның бәрін кейінірек, тари-</w:t>
        <w:br/>
        <w:t>хи құжаттарды оқып танысканнан кейін анықтадық емес пе?! Ол</w:t>
        <w:br/>
        <w:t>кезде баламыз, әкеміз соғыстан неге ғана батыр болып оралмады</w:t>
        <w:br/>
        <w:t>екен дейтін сұрақтың жауабын таппай қиңалатын гдік қой.</w:t>
        <w:br/>
        <w:t>Мен әкемнін соғыстағы күндері жайында еміс-еміс есімде</w:t>
        <w:br/>
        <w:t>қалған жағдайларды баяндамас бұрын тағы да Сәкен ағамның 5</w:t>
        <w:br/>
        <w:t>томдық шығармалар жинағынан мына бір оқиғаны келтіре кет-</w:t>
        <w:br/>
        <w:t>кенді жөн көрдім. “1946 жылдың қоныр күзі аяқталар тұста Отан</w:t>
        <w:br/>
        <w:t>соғысында хабарсыз кеткен әкем де оралды. Сол күн де менің ссім-</w:t>
        <w:br/>
        <w:t>де мәңгілікке қалып қойып еді.</w:t>
        <w:br/>
        <w:t>“Сәкеннің ағасы кепіпті!” -- деген хабар қырдағы егіс басын-</w:t>
        <w:br/>
        <w:t>да отырған шағын ауылды қас-қағым сәтте дүр еткізген болатын.</w:t>
        <w:br/>
        <w:t>“Жаңа ғана басқарма алып келіп, өз үйіне түсіріпті”, -- деді біре-</w:t>
        <w:br/>
        <w:t>улер. Солай шұбырған үлкен-кішінің бәрінен оза-моза мен де</w:t>
        <w:br/>
        <w:t>басқарманың үйіне ентіге кіріп барғанмын.</w:t>
        <w:br/>
        <w:t>Үйде бес-алты ер адам бар екен. “Әй, мен ғой әкең, бері кел!”</w:t>
        <w:br/>
        <w:t>- деді едірейген мұрты бар еңгезердей карасұр кісі. Сәл тіксініп</w:t>
        <w:br/>
        <w:t>қалсам керек, төрде отырған жылы жүзді адам орнынан еңсеріле</w:t>
        <w:br/>
        <w:t>беріп: “Келе ғой”, - деді естілер-естілмес үні дірілдей шығып. Әлі</w:t>
        <w:br/>
        <w:t>жыға танып үлгермесем де, әй-шайға қарамай, сол адамды барып</w:t>
        <w:br/>
        <w:t>бас салдым...</w:t>
        <w:br/>
        <w:t>Біреулердің “әкеңді танымай қалуың қалай?” - деп те жүруі</w:t>
        <w:br/>
        <w:t>мүмкін-ау. Бірақ менің үш жасымда соғысқа кетіп, мен сегізден</w:t>
        <w:br/>
        <w:t>асқанда оралып отырған әкемді арғы бір түйсікпен болса да жаз-</w:t>
        <w:br/>
        <w:t>бай танып, құшақтай алғаныма да шүкіршілік. Құдай өзі білдіріп</w:t>
        <w:br/>
        <w:t>тұрады-ау деймін.</w:t>
        <w:br/>
        <w:t>Секен ИМАНАСОВ</w:t>
        <w:br/>
        <w:t>жауып коя береді. Не керек, әрбір заттың калай аталатынын біліп</w:t>
        <w:br/>
        <w:t>алғанша құр сүйекке жабысқан жон терім білеу-білеу жара болды.</w:t>
        <w:br/>
        <w:t>Арбаға жегіп шөп тасып жүрген түйедей жылқысы бар еді. Бір</w:t>
        <w:br/>
        <w:t>күні соны терлеттің деп соққының астына алған әлгі әйелдің есір-</w:t>
        <w:br/>
        <w:t>гені соншалық, ат орнына өзім жегіліп шөп тасуға да тура келді</w:t>
        <w:br/>
        <w:t>ғой”, деп сол бір жан төзгісіз айуандық пен қатмгездікті ашына</w:t>
        <w:br/>
        <w:t>әңгімелейтін әкеміз: “Елді, сендерді көргеніме де шүкіршілік.</w:t>
        <w:br/>
        <w:t>Кейде сол әйелді буындырып өлтіре салуға окталатынмын да,</w:t>
        <w:br/>
        <w:t>қатыгез болса да бейбақтың қанын мойныма жүктеуден бойым-</w:t>
        <w:br/>
        <w:t>ды аулақ салын тартынатынмын. Оны өлтіріп қашқанмем, сонау</w:t>
        <w:br/>
        <w:t>Герман жерінен құтылып шыға алам ба, әлде ҡолға түсіп, сүйегім</w:t>
        <w:br/>
        <w:t>бір шұнқырда шіріп жатар ма еді? Туған жердің қасиетті топырағы</w:t>
        <w:br/>
        <w:t>бұйырып, сендерді аман-есен коруге жазған болар, әйтеуір бір күні</w:t>
        <w:br/>
        <w:t>тежей берген” деп аяқтайтын әнгімесін.</w:t>
        <w:br/>
        <w:t>Кейінірек тағы бір егде тартқан неміс алпауытының қарауына</w:t>
        <w:br/>
        <w:t>өткен соң ғана үш мезгіл адамға ұқсап ауқат ішу, түнде демалып</w:t>
        <w:br/>
        <w:t>ұйықтау “құрметіне” ие болғанын еститінбіз. “Сол неміс әйелінің</w:t>
        <w:br/>
        <w:t>жалшысы болып жүргенде Түркістан легионына қосылған</w:t>
        <w:br/>
        <w:t>мұсылман жігіттерінің мұздай болып киінгенін, кескін-кел-</w:t>
        <w:br/>
        <w:t>бетін көріп, бүйтіп иттірлікте өлгенше соларға қосылсам ба деп</w:t>
      </w:r>
    </w:p>
    <w:p>
      <w:r>
        <w:t>те оқталдым. Қасымдағы қырғыз жігіті: “Қой, Қүсске, бұларға</w:t>
        <w:br/>
        <w:t>қосылып қан майданға қайтадан барғаныңмен жан рахатын таба</w:t>
        <w:br/>
        <w:t>қоймассың. Әліптің артын бағалық” деп тоқтата беретін, Содан</w:t>
        <w:br/>
        <w:t>одақтастар әскері басып кіріп, бәрімізді азат еткенғс дейін сол неміс</w:t>
        <w:br/>
        <w:t>шалының жалтпысы болдым” деп отырутны еді әкеміз жарықтық.</w:t>
        <w:br/>
        <w:t>хо Ж</w:t>
        <w:br/>
        <w:t>1946 жылы елге оралған әкем «Талапкер» аталатын колхоздың</w:t>
        <w:br/>
        <w:t>жұмысына белсене араласыпты. Колхоз басқармасы төрағасының</w:t>
        <w:br/>
        <w:t>орынбасары, ферма бастығы, кейінірек өз мамандығы бойын-</w:t>
        <w:br/>
        <w:t>ша мал дәрігері болған ол әйтеуір 57 жылдық қысқа да нұсқалы</w:t>
        <w:br/>
        <w:t>ғұмырын ауылдың тірлігіне, елдің бірлігі мен жетім-жесірлердің</w:t>
        <w:br/>
        <w:t>қам-қарекетіне арнады. Асып-тасығандарды сабасына түсіріп,</w:t>
        <w:br/>
        <w:t>налып-жасығандарды қайраттандыра жігерлендіруді маңдайына</w:t>
        <w:br/>
        <w:t>жазылған несібесіндей көрген ол аз үйлі Талапкер жұртын әйтеуір</w:t>
        <w:br/>
        <w:t>маңайына топтастыра білді, ел қайғысын, қуанышын қатар бөлісіп</w:t>
        <w:br/>
        <w:t>қабырғасы сөгіле ортақтасты. Қалың мұртын шиыра сипап жайыл»</w:t>
        <w:br/>
        <w:t>маңғаз сөйлейтін сыйлас інілерінің бірі Әділғазының: “Құсеке!</w:t>
        <w:br/>
        <w:t>жаз ек 2</w:t>
        <w:br/>
        <w:t>таны тес 46 шенаесшенм лы ке... ссə</w:t>
        <w:br/>
        <w:t>Секен ИМАНАСОВ</w:t>
        <w:br/>
        <w:t>Қызды-қыздымен жүзге жеткен кезде жұлып алсам, өліп қапты.</w:t>
        <w:br/>
        <w:t>Өз ісімнен өзім шошыдым да әлгі үйрек балапанының өлігін ши</w:t>
        <w:br/>
        <w:t>түбіне жасырып тастап әкеме келіп сыбырлап, болған жайды ба-</w:t>
        <w:br/>
        <w:t>яндадым. Әкеміз жарықтық кейбіреулерге ұқсап өбектей бетіміз-</w:t>
        <w:br/>
        <w:t>ден сүйіп, орынсыз еркелете бермейтіні секілді ешқашан қол</w:t>
        <w:br/>
        <w:t>жұмсамайтын, тіпті тілдеп ұрыспайтын еді. Бірер ауыз қатқыл</w:t>
        <w:br/>
        <w:t>сөзінің өзі-ақ жатталғандай жадымыздан мәңгі шықпайтын. “Ол</w:t>
        <w:br/>
        <w:t>да дәл сендей тірі жан емес пе. Үйректің баласы демесең, оның</w:t>
        <w:br/>
        <w:t>да өмір сүргісі келеді, анасы бейбақ үйрек те болса балапанып сен</w:t>
        <w:br/>
        <w:t>тұншықтырып жатқанда шарасыздықтан жыламады дейсің бе?!”</w:t>
        <w:br/>
        <w:t>деп алды да, иығымнан бір мытып қоя берді. Сол сәт көз жасы-</w:t>
        <w:br/>
        <w:t>на тұншыққандай қырқылдап айналамнан шықпай безек қаққан</w:t>
        <w:br/>
        <w:t>әлгіндегі үйрек елес берді де, таяқ жемей-ақ көзімнің жасын тыя</w:t>
        <w:br/>
        <w:t>алмай, көлігіміз жайылып жүрген алаңқайға қарай тұра қаштым.</w:t>
        <w:br/>
        <w:t>Сол күннен бастап бейкүнә тіршілік иелерін бостан-бос азаптауға</w:t>
        <w:br/>
        <w:t>болмайтынын зердеме мықтап тоқыдым. Қайырым мен мейірім</w:t>
        <w:br/>
        <w:t>атаулыны осылайша жан-дүниеммен сезіндім.</w:t>
        <w:br/>
        <w:t>жЖожж</w:t>
        <w:br/>
        <w:t>Әке-шешеден жастай айырылып, аласапыран заманға қоса</w:t>
        <w:br/>
        <w:t>жетімдіктің де ашы дәмін ерге татқан әкем соғыстан күйеулері</w:t>
        <w:br/>
        <w:t>қайтпаған ауылдағы жесірлерге, қолы қысқа міскіндер мен елді</w:t>
        <w:br/>
        <w:t>паналап, ірге тепкен жетімдерге қолынан келгенше қамқорлық</w:t>
        <w:br/>
        <w:t>көрсетіп жүруші еді...</w:t>
        <w:br/>
        <w:t>Ауылдан төрт-бес шақырым жердегі Томарөткел тұсына көктем</w:t>
        <w:br/>
        <w:t>шыға әр отбасы шама-шарқынша бакша отырғызатын. Сондағы</w:t>
        <w:br/>
        <w:t>егетіндері -- картоп, асқабақ, жүгері. Жалғызілікті Қойтұяқ, Ра-</w:t>
        <w:br/>
        <w:t>хила, Батшайық секілді кейуаналардың оған мұршасы болмай,</w:t>
        <w:br/>
        <w:t>жалғыз сиырының желініне қарап отыра беретін. Мен әлі баламын.</w:t>
        <w:br/>
        <w:t>Ағайым Сәкен мен әпкем Ғайни екеуі жаз бойы сол Томарөткел</w:t>
        <w:br/>
        <w:t>тұсына себілген бақшаны күтіп-баптап, бір жылы аса мол өнім</w:t>
        <w:br/>
        <w:t>апдық. Үй-ішіміз жабылып, өгіз жегілген екі аяқты арбамен тау-</w:t>
        <w:br/>
        <w:t>теңіз ҡартоп, жүгері, асқабақ атаулыны екі-үш күн тасыдық. Үйдің</w:t>
      </w:r>
    </w:p>
    <w:p>
      <w:r>
        <w:t>маңы өнімге толды да кетті. Көрші ауылдағы орыстар секілді емес,</w:t>
        <w:br/>
        <w:t>біздің Талапкер жұрты ол кезде погреб аталатын көкөніс сақтайтын</w:t>
        <w:br/>
        <w:t>орын қазып алуды да білмейді. Әкем жарықтық ауылдағы бақша</w:t>
        <w:br/>
        <w:t>салмаған жетім-жесірлердің үйлеріне екі-үш қаптан картоп</w:t>
        <w:br/>
        <w:t>таратқызып берді. Әке-шешемнің өз кіндігінен тарайтын біздерді</w:t>
        <w:br/>
        <w:t>жшшеседеле д ----</w:t>
        <w:br/>
        <w:t>На -ә---с 5) шашынышын Ге</w:t>
        <w:br/>
        <w:t>Секен ИМАНАСОВ</w:t>
        <w:br/>
        <w:t>үзбеген апайымыз байбалам сала жылап жүр екен. Бір өгіздің етін</w:t>
        <w:br/>
        <w:t>жалғыз кемпір не істей қойсын?! Күн де шыжып тұрған кез. Содан</w:t>
        <w:br/>
        <w:t>күн жамбасқа ауғанда малшыларды аралап кеткен әкем үйге орал-</w:t>
        <w:br/>
        <w:t>ды да, жағдайды естіген соң қойынынан тастамайтын дәптерін</w:t>
        <w:br/>
        <w:t>қолына алып, әлдебір тізім жасай бастады: “Әбілшайық - 3 келі,</w:t>
        <w:br/>
        <w:t>Кәкім - 5, Әділғазы -- 5, Қожеке - 2”,- деп ұзақ-сонар адамдарды</w:t>
        <w:br/>
        <w:t>тізе бастады да, күн батар-батпаста бізді жұмсап, 20 шақты адамды</w:t>
        <w:br/>
        <w:t>үйге шақыртты. Сойылған өгізшетің ішек-карнынан, өкпе-бауы-</w:t>
        <w:br/>
        <w:t>рынан пісірген бір қазан жылы-жұмсақты ортаға қойғызып: “Ал,</w:t>
        <w:br/>
        <w:t>ағайын, ана кемпірді боска жылатпайық. Мына тізім бойынша етті</w:t>
        <w:br/>
        <w:t>бөліп аласыңдар. Ал айдың аяғында осында келіп акша үлсстірегін</w:t>
        <w:br/>
        <w:t>кассирден соны түгел жинатып аламын да, Рахилаға бір мал сатып</w:t>
        <w:br/>
        <w:t>әперемін. Қалай, дұрыс па9” деп сұрады. Ешкім ләм деп қарсы</w:t>
        <w:br/>
        <w:t>болмады, әркім өзіне тиесілі етті өлшетіп әкетті де, айдың соңында</w:t>
        <w:br/>
        <w:t>әкем Рахила апайға үш жасар дөнен өгізше сатқызыл әпертті. Бұл</w:t>
        <w:br/>
        <w:t>әкемнің елді ұйыта білуішің, жылағандарды жұбатып, қиюы кет-</w:t>
        <w:br/>
        <w:t>кен шаруаны орайын келтіре шешуде тапқырлық, табандылық</w:t>
        <w:br/>
        <w:t>көрсетуінің бір мысалы ғана.</w:t>
        <w:br/>
        <w:t>Сұнғақ бойлы, ақшулаң өңді әкеміз жүзінен нұры төгіліп</w:t>
        <w:br/>
        <w:t>тұратын аса жайдары адам болды. Ғайбат сөйлеуді, ауылдың</w:t>
        <w:br/>
        <w:t>әлдебір опербақандары секілді әлдекімдерді тілдеп, боқауыз сөз</w:t>
        <w:br/>
        <w:t>айтуды білмейтін. «Әлдеқалай көпшілік бас қоса қалған жерде скі</w:t>
        <w:br/>
        <w:t>адам бірдеңеге таласып, ерегес басталса болды, орнымнан тұрып</w:t>
        <w:br/>
        <w:t>жылыстап кете беремін» дегенін де талай естігенбіз. Бірақ біздерді,</w:t>
        <w:br/>
        <w:t>балаларын тым еркелете бермейтін. Буыным қатая бастаған тұста,</w:t>
        <w:br/>
        <w:t>оң жастан енді аса бере мені де шамам жетерлік қара жұмысқа сал-</w:t>
        <w:br/>
        <w:t>ды. Алдымен үш ай бойы совхоздың тайынша-торпағын жайсам,</w:t>
        <w:br/>
        <w:t>келесі жылы өріске жарамайтын бұзауларға шөп шауып әкеліп та-</w:t>
        <w:br/>
        <w:t>рататын жұмысшы болдым. Әкемнің мінезін жақсы білетін дос-</w:t>
        <w:br/>
        <w:t>жарандары, ағайындар қора-жай салуға қажетті лай-батпақ айдатса</w:t>
        <w:br/>
        <w:t>немесе шапқан шөптерін тасуға қолқабыс болар бозбала-жеткін-</w:t>
        <w:br/>
        <w:t>шектерді іздесе, міндетті түрде әкемді жағалайтын. Кімге болса да</w:t>
        <w:br/>
        <w:t>көмек көрсетуге, көңілін қалдырмауға дайын тұратын әкеміз де:</w:t>
        <w:br/>
        <w:t>“Әй, Секен, барып болысып жібер” дейтін. Менің де ауылдағы</w:t>
        <w:br/>
        <w:t>ойын балалары секілді өзім құралпастармен бір мезгіл суға түсуге,</w:t>
        <w:br/>
        <w:t>орман-тоғайды кезіп, бүлдірген теруге немесе қармақ салып,</w:t>
        <w:br/>
        <w:t>балық аулауға, тіпті Нүсіп пен Сәкен ағаларым сатып әкелген кі-</w:t>
        <w:br/>
        <w:t>даптардып оқуға құмартып тұрғанымды елеместен келген адамға</w:t>
        <w:br/>
        <w:t>ертіп жіберетін. Сол мені қалап, сұрап алатын Әбілшайықтың да,</w:t>
        <w:br/>
        <w:t>Б м ЕТ</w:t>
        <w:br/>
        <w:t>сананын 2.</w:t>
        <w:br/>
        <w:t>Парасат - пайым</w:t>
      </w:r>
    </w:p>
    <w:p>
      <w:r>
        <w:t>қару осы - винтовка ғана. Окоп ішімен әрлі-берлі жүгіріп, коман-</w:t>
        <w:br/>
        <w:t>да беріп жүрген офицерлер әлдекімге наразы болғандай, кіжіне</w:t>
        <w:br/>
        <w:t>дауыстап, аракідік боқтап та қояды. Қаптап келе жатқан неміс-</w:t>
        <w:br/>
        <w:t>терді көздеп, шүрінпені тарс-тұрс басқан мен де 10 оғымды атып</w:t>
        <w:br/>
        <w:t>бітірдім. Осыдан соц автомат асынған неміс солдаттарына қалай</w:t>
        <w:br/>
        <w:t>қарсы тұрарсын? Әуелгіде окоп ішіне қарғып түскен немістермен</w:t>
        <w:br/>
        <w:t>жағаласып та көргенбіз. Қарсыласқандарды найзамен түйреп, тіп-</w:t>
        <w:br/>
        <w:t>11 бой бермегендерді атып тастаған неміс солдаттары оқ-қарусыз</w:t>
        <w:br/>
        <w:t>қалған біздерді ақыры окоптан қуып шыкты да, алдыға салды да</w:t>
        <w:br/>
        <w:t>айдай жөнелді. Дивизия, армия командирлерінің арнайы ұшақпен</w:t>
        <w:br/>
        <w:t>ұшып кеткенін бізбен бірге тұтқынға түскен рота командирінен</w:t>
        <w:br/>
        <w:t>естігенбіз” деп ауыр күрсінетін әкем одан әрі тұтқында көрген аза-</w:t>
        <w:br/>
        <w:t>птарын баяндайтын. «Тұтқынға түскен тұтастай армия солдатта-</w:t>
        <w:br/>
        <w:t>рын 5-6 адамнан сапқа тұрғызып айдай жөнелді. Күніне бір мез-</w:t>
        <w:br/>
        <w:t>гіл азын-аулақ ауқат береді. Жейтініміз жүгері ұнына ағаш ұнтағы</w:t>
        <w:br/>
        <w:t>(опилка) қосылып пісірілген шикі нан. Сүрініп құлағандарды,</w:t>
        <w:br/>
        <w:t>әлсірегендерді жол жиегіне шығарып атып тастайды да кете бара-</w:t>
        <w:br/>
        <w:t>ды. Ақыры неміс жеріне жеткізіп, концлагерьге қамады», -- дейтін</w:t>
        <w:br/>
        <w:t>еді экем.</w:t>
        <w:br/>
        <w:t>Неміс жеріне жеткізілген тұтқындардың ішінен Түркістан</w:t>
        <w:br/>
        <w:t>легионының басшылары әскерге жарамды жас жігіттерді таңдап</w:t>
        <w:br/>
        <w:t>алады да, сол ксзде 33-тен асқан әкемді оларға қоспай, бір неміс</w:t>
        <w:br/>
        <w:t>әйеліне жалшы етіп жібереді. Сол әйелдің өзіне көрсетпеген аза-</w:t>
        <w:br/>
        <w:t>бы қалмағанын, ауласындағы итін де тұтқыннан бетер бағалап</w:t>
        <w:br/>
        <w:t>асырағанын, кейде ауқатсыз калдырып, күні-түні жұмысқа жек-</w:t>
        <w:br/>
        <w:t>кеңін ашына әңгімелейтін. “Алғантқы күні алдыма жуындыға ұксас</w:t>
        <w:br/>
        <w:t>әлдебір аталаны әкеліп қоя салған әлгі әйел ауқаттанып болған соң</w:t>
        <w:br/>
        <w:t>әліптің артын бағып тұрған маған неміс тілінде әлденелерді айтып,</w:t>
        <w:br/>
        <w:t>қолындағы қамшысымен қора жақты нұсқады. Не айтқанын ұқпай,</w:t>
        <w:br/>
        <w:t>нұсқаған жақты көзіммен тінте қарай бастап едім, сүйеулі тұрған</w:t>
        <w:br/>
        <w:t>күрек шалынды. Әлгіні ала сала әйелге беттегенім сол, баж-бұж</w:t>
        <w:br/>
        <w:t>айғайға басқан ол жақындай берген мені қамшының астына алды.</w:t>
        <w:br/>
        <w:t>Не істерсің?! Айдан астам уақыт бойы мыңдаған тұтқынның ішін-</w:t>
        <w:br/>
        <w:t>де айдауда көрген азаптан, одан кейінгі концлагерьдегі тозақтан</w:t>
        <w:br/>
        <w:t>әбден арып-ашып жүдеген, сіңіріме ғана ілігіп, эрең қимылдайтын</w:t>
        <w:br/>
        <w:t>менде кандай қауқар болсын. Оның үстіне сол оғаш қимыл жасасам</w:t>
        <w:br/>
        <w:t>қасындағы тайыншадай овзаркасы парша-паршамды шығарғандай.</w:t>
        <w:br/>
        <w:t>Ұмтылып барып алдымда жатқан балтаны ала жүгіремін. Сұраған</w:t>
        <w:br/>
        <w:t>дүниесі ол емес болып шығады. Жотама тағы да сатырлап қамшы</w:t>
        <w:br/>
        <w:t>45</w:t>
        <w:br/>
        <w:t>Секен ИМАНАСОВ</w:t>
        <w:br/>
        <w:t>Қазір біліп жүрміз ғой, сол кездегі саясаттың желеңімен екі</w:t>
        <w:br/>
        <w:t>ауыл арасындағы ошақтай болып омырылып жататын қияқты-</w:t>
        <w:br/>
        <w:t>шилі алқапты тың жерлерді игеру мақсатымен жыртқызын,</w:t>
        <w:br/>
        <w:t>жүгері себе бастаған болатын. Қара топырақты тың жерге</w:t>
        <w:br/>
        <w:t>жарықтық жүгері де атты кісі көрінбестей бойлап өсті. 1Іут-</w:t>
        <w:br/>
        <w:t>ленге сол егістіктің іргесіндегі көне зиратты жанай өтетін қара</w:t>
        <w:br/>
        <w:t>жолмен қатынайтынбыз. Әбілшайыкқтың еркетотай Серігі мен</w:t>
        <w:br/>
        <w:t>Қараақсақтың Тұрсынбайы бар, үшеуміз күңдердің күнінде осы</w:t>
        <w:br/>
        <w:t>жолмен өтетіндерді қорқытпақ болдық. Қайдан алғанын кім біл-</w:t>
        <w:br/>
        <w:t>сін, Серік бір бума аппақ марлі тауып әкеліпті. Соны үшке бөліп</w:t>
        <w:br/>
        <w:t>орандық та, зират нен жолдың арасындағы шилерді паналап,</w:t>
        <w:br/>
        <w:t>аттың қиын газетке орап алған “темекімізді” сорып жантайып жата.</w:t>
        <w:br/>
        <w:t>бергенбіз. Бір кезде Тұрсынбайдың: “әлдебіреу келс жатыр” деп</w:t>
        <w:br/>
        <w:t>сыбырлағаны. Темекімізді өшіріп, тықыр дәл іргемізге таянғанда</w:t>
        <w:br/>
        <w:t>азан-қазан бақырып орнымыздан атып тұрдық та, жолға қарай</w:t>
      </w:r>
    </w:p>
    <w:p>
      <w:r>
        <w:t>тұра ұмтылдық. Шыңғыра шырылдаған әлдебір әйел қарсы беттегі</w:t>
        <w:br/>
        <w:t>қалың жүгері ішіне қойды да кетті. Біраз жер соңынап ілестік те,</w:t>
        <w:br/>
        <w:t>кері қайттық. Сарғая пісіп жетілген жүгеріні салдырлата шыңғыра</w:t>
        <w:br/>
        <w:t>қашқан әйелдің даусы көпке дейін басылмады. Путленге қарай</w:t>
        <w:br/>
        <w:t>ұзап бара жатқан үнін тыңдаған күйі сөндірген “темекімізді” қайта</w:t>
        <w:br/>
        <w:t>тұтатып, ауылға қайттық.</w:t>
        <w:br/>
        <w:t>Ертеңінде, дүйсенбі күші сабаққа келсем, Нина Федоровна</w:t>
        <w:br/>
        <w:t>көрінбейді. Ол оқытатын 1-3 сыныптың балалары тығылмақ ойнап,</w:t>
        <w:br/>
        <w:t>шауып жүр. Ольга Максимовнаның қабағы салыңқы. Ұққанымыз,</w:t>
        <w:br/>
        <w:t>түнімен сандырақтап шыққан Нина “федоровнаны аудандық</w:t>
        <w:br/>
        <w:t>ауруханаға фермадағы трактормеп таңға жуық апарып жатқызып</w:t>
        <w:br/>
        <w:t>қайтыпты. Ішім қылп ете түсті. Кешегі шырылдаған әйслдің даусы</w:t>
        <w:br/>
        <w:t>таныс секілді еді, сөйтсек ол осы Ниңа Федоровна екен.</w:t>
        <w:br/>
        <w:t>Сонымен не керек, әйтеуір, ауылға жетіп, ауқаттанып алған</w:t>
        <w:br/>
        <w:t>соң алдымен Тұрсынбайды мұрны қанағанша қуалап жүріп са-</w:t>
        <w:br/>
        <w:t>бадым. Сол ет қызуымен өрекпіген күйі таяқ жемек түгілі қатты</w:t>
        <w:br/>
        <w:t>сөз естіп көрмеген Әбілшайықтың еркетотай ұлы Серікпен жан-</w:t>
        <w:br/>
        <w:t>жалдастым. Тұрсынбайдай емес, өзімнен бір жас үлкендігі бар</w:t>
        <w:br/>
        <w:t>Серік оңайлықпен беріле қоймады, өзім де таяқ жедім, оны да</w:t>
        <w:br/>
        <w:t>оңдырмадым...</w:t>
        <w:br/>
        <w:t>Осыдан сон қанша қызық болса да, тіпті өзімізге “ерлік”</w:t>
        <w:br/>
        <w:t>көрінгенімен, ойланбай оғаш қылық жасауға болмайтынын зерде-</w:t>
        <w:br/>
        <w:t>ме мықтап тоқыдым. Серікпен екінші рет төбелесуім де осыған</w:t>
        <w:br/>
        <w:t>байланысты еді. Өзіміз “ызылдақ” атап кеткен бармақтай қара</w:t>
        <w:br/>
        <w:t>ене ы ене</w:t>
        <w:br/>
        <w:t>Секен ИМАНАСОВ</w:t>
        <w:br/>
        <w:t>екен, Біздің үймен туған адамындай араласып кеткеш соншалык,</w:t>
        <w:br/>
        <w:t>үлкен ағайым Нүсіппен шамалас Таня есімді қызы әкеміз қайтыс</w:t>
        <w:br/>
        <w:t>болғанда ботадай боздап келіп көрісіп, жиналған әйелдермен бірге</w:t>
        <w:br/>
        <w:t>ыдыс-аяқ жуысып, келімді-кетімді кісілерді күтісуге бар ынтасын</w:t>
        <w:br/>
        <w:t>салған сді. Ақсақ Шодыр, Пашка (Павел Лебедов) лейтін тамыр</w:t>
        <w:br/>
        <w:t>орыстары әкемізбен арсалаңдай амандасып, асты-үстіне түсіп жа-</w:t>
        <w:br/>
        <w:t>татын. Кезінде, колхоздастыру тұсында, тіпті одан бертінгі кезде</w:t>
        <w:br/>
        <w:t>де тұрмыс тауқыметін тартып, қиыншылыққа тап болған бірқатар</w:t>
        <w:br/>
        <w:t>адамдарға әкеміздің хал-қадерінше қолұшын созғанып, сопың</w:t>
        <w:br/>
        <w:t>өтеуі ретінде қазағы бар, орысы бар, тамыр-таныстарының сый-</w:t>
        <w:br/>
        <w:t>сияпат көрсетуге әзір тұратынын бала болсақ та сезіп, көріп остік.</w:t>
        <w:br/>
        <w:t>Жаз айының жаймашуақ күндерінің бірінде, 1960 жыл болуы</w:t>
        <w:br/>
        <w:t>керек, біздіц ауылға өгіз арбамен бір орыс келді. Жон-жосығын</w:t>
        <w:br/>
        <w:t>сұрағап әкем үйге ертіп әкеліп, әлгі орысты ауқаттандырды. Не</w:t>
        <w:br/>
        <w:t>сөйлескендерін кім білсін, әйтеуір біраздан соң біздерді шақырып</w:t>
        <w:br/>
        <w:t>алды да, әлгі орыстың арбасына көктемде өзіміз құйып, кептіріп</w:t>
        <w:br/>
        <w:t>алған екі-үш шошақ тезекті тиеттірді. Шешеміз күңкілдеп көріп</w:t>
        <w:br/>
        <w:t>елі, “Жұпеке!..” дегеннен арыға бармайтын әксміз оны қайтып</w:t>
        <w:br/>
        <w:t>сөйлетпеді. Тезек тиелген арбаның арт жағынан адам сиярлық орын</w:t>
        <w:br/>
        <w:t>қалдыртты да, түскі ыстықта салқын қорада паналап жатқап бір</w:t>
        <w:br/>
        <w:t>ешкіні ұстатып, әлгі бос қуысқа орналастыртты да, орысты жолға</w:t>
        <w:br/>
        <w:t>салды. Күзге салым әлгі диірменші Иван аталып кеткеп орысты</w:t>
        <w:br/>
        <w:t>кайтадан ертіп әкеліп, желіндеп тұрған бір құнажынын жетектетіп</w:t>
        <w:br/>
        <w:t>жібергені бар. Мән-жайды ес жиып, етек жапқан соң білдік қой,</w:t>
        <w:br/>
        <w:t>әлгі диірменші Иван тың көтеру науқаны қарсаңында Ресейден</w:t>
        <w:br/>
        <w:t>Қазақстанға көшірілген алғашқы лектің бірі екен. Сол диірменші</w:t>
        <w:br/>
        <w:t>Инан әкеміздің арқасында келе сала етек-жеңін жиын, ел қатарына</w:t>
      </w:r>
    </w:p>
    <w:p>
      <w:r>
        <w:t>қосылып кете барыпты. Әкеміздің жақсылығын ұмытпаған болуы</w:t>
        <w:br/>
        <w:t>керек, өзіміз аудан орталығынан үй тұрғызғанда соның қабырғасын</w:t>
        <w:br/>
        <w:t>балшықтан түйіп, көп көмек көрсеткені бар. Балаларын да біздің</w:t>
        <w:br/>
        <w:t>үйдің әртүрлі уақ-түйек жұмысына салып қоятын.</w:t>
        <w:br/>
        <w:t>жожож</w:t>
        <w:br/>
        <w:t>Жас кезінде кіші мал дәрігерлерін даярлайтын арнайы мек-</w:t>
        <w:br/>
        <w:t>тепті бітірген әкеміз араб, латын, кириллица қарпімен де жазып,</w:t>
        <w:br/>
        <w:t>оқи беретін. Орнықтылығы, жұмысқаадалдығы, біліктілігі аудан</w:t>
        <w:br/>
        <w:t>басшылығының назарынан тыс қалмапты. Бірде әкемізді сол</w:t>
        <w:br/>
        <w:t>кездегі аудан басшыларының бірі - атақты Ілияс Жансүгіровтің</w:t>
        <w:br/>
        <w:t>Бы. куда етек кы</w:t>
        <w:br/>
        <w:t>Секен ИМАНАСОВ</w:t>
        <w:br/>
        <w:t>Әкесі соғыстан келіп арқа-жарқа болып қалған баланың көңіл</w:t>
        <w:br/>
        <w:t>күйін ауызбен айтып жеткізе алмаспын. Әйтеуір, сол жылы, бірер</w:t>
        <w:br/>
        <w:t>айды өткізіп алып, мектепке де барғаным есімде. Оқуды, жазуды</w:t>
        <w:br/>
        <w:t>жақсы білем. Есепке де жүйрік едім. Алғашқы күні-ақ мүгвлімнен</w:t>
        <w:br/>
        <w:t>“жақсы” (4) деген баға алдым. Соған мәз бола, қуанышым</w:t>
        <w:br/>
        <w:t>қойныма сыймай, асығып үйге де жеттім. “Жақсы” деген бағамды</w:t>
        <w:br/>
        <w:t>әкеме көрсетіп мақтанып та қойғым келген. Бірақ мен ойлағандай</w:t>
        <w:br/>
        <w:t>болмады, әкем мақтай қойған жок. “Жақсы” деген дс баға бо-</w:t>
        <w:br/>
        <w:t>лып па, оқыған соң “өте жақсы” баға алмасан, мектепке барып,</w:t>
        <w:br/>
        <w:t>салпактаудың не керегі бар!” - дегені ғой самарқау ғана. Жаңағы</w:t>
        <w:br/>
        <w:t>шалқып тұрған көңілім су сепкендей басылды... Оның да мәнісін</w:t>
        <w:br/>
        <w:t>кейін білдім ғой, әкемнің мұнысы мені әлі де қайрай түсуі екен де.</w:t>
        <w:br/>
        <w:t>Жарықтық-ай, десеңші!”</w:t>
        <w:br/>
        <w:t>Осылайша. елге оралған әкеміздің қырғын соғыс кезінде не-</w:t>
        <w:br/>
        <w:t>бір килы кезеңді бастан өткергенін біз де еміс-еміс еститін сдік.</w:t>
        <w:br/>
        <w:t>Шешіле әңгіме тиегін ағыта бермейтіп әксміз сол қилы кезеңде</w:t>
        <w:br/>
        <w:t>бастан өткергендерін аракідік сыр етіп айтып қалатып: “Бір ай</w:t>
        <w:br/>
        <w:t>жаттығудан өткен соң бөлімше, взвод, ротаға біріктік тс, қиян-</w:t>
        <w:br/>
        <w:t>кескі шайқас жүріп жатқан қан майданға араласып кетс бардык.</w:t>
        <w:br/>
        <w:t>Қасымдағы серігім екеумізде бір мылтық, орқайсымызда бар</w:t>
        <w:br/>
        <w:t>болғаны 10 оқ бар. Бес қаруымыздың бар сиқы осы. Екпіндеп алға</w:t>
        <w:br/>
        <w:t>ұмтылған фашистерді қайтсек те тойтаруымыз керек. Алғашқы</w:t>
        <w:br/>
        <w:t>шайқасқа шықпай тұрып, майдан шебіне жақындай бергенде не-</w:t>
        <w:br/>
        <w:t>міс самолеттерінің бомбасы астында қалғанымыз бар, Қасымдағы</w:t>
        <w:br/>
        <w:t>Үштөбенің жігіті (әкеміз атын айтып еді, қазір жадымыздан шығып</w:t>
        <w:br/>
        <w:t>қалылты.С.ИЗүюлі тұрған шәмелені нұсқап; “Анау шоптің астына</w:t>
        <w:br/>
        <w:t>барып тығылайық” дегепі. Жаттығу кезінде бомба мен спарядтың</w:t>
        <w:br/>
        <w:t>бір нүктеге скі қайтара түспейтінін естігенмін, әлгі жігіттіп сөзін</w:t>
        <w:br/>
        <w:t>тыңдамай, бомба жарылған жердегі шұнқырға жасырындым.</w:t>
        <w:br/>
        <w:t>Жерлесімнің үюлі шөмелені паналап үлгергені сол, тура түскеп</w:t>
        <w:br/>
        <w:t>бомба шөмелені де, жерлесімді де жоқ қылды. Бір ажалдан алғаш</w:t>
        <w:br/>
        <w:t>рет осылай аман қалдым” деп соғыс тақырыбына әңгіме бастай-</w:t>
        <w:br/>
        <w:t>тын әкеміз, тұтқынға қалай түскенін, көрген азаптарын ұзақ-сонар</w:t>
        <w:br/>
        <w:t>әңгімелейтін,</w:t>
        <w:br/>
        <w:t>“Қорғаныс шебін құрып, неміс әске)</w:t>
        <w:br/>
        <w:t>жатқанбыз. Алақұйын атыс басталды</w:t>
        <w:br/>
        <w:t>зенбірекпен атқылап болған немістер шабу!</w:t>
        <w:br/>
        <w:t>жігіт өзіне берілген 10 окты атып болған с</w:t>
        <w:br/>
        <w:t>жата кетті дс, винтовканы маған Ұсыңды.</w:t>
        <w:br/>
        <w:t>рінің шабуылын күтіп</w:t>
      </w:r>
    </w:p>
    <w:p>
      <w:r>
        <w:t>да. біз жатқан тұсты</w:t>
        <w:br/>
        <w:t>ылғашықты. Қасымдағы</w:t>
        <w:br/>
        <w:t>оң оқоп түбіне жасырына</w:t>
        <w:br/>
        <w:t>. Екеумізге ортақ жалғыз</w:t>
        <w:br/>
        <w:t>Бкшешы келесе. Г-т-- 44 шашкан ык...</w:t>
        <w:br/>
        <w:t>Парасат - пайым</w:t>
        <w:br/>
        <w:t>айтпағанда үлкен ағамыз Нүсіптің ол кезде бес-алты баласы бар,</w:t>
        <w:br/>
        <w:t>бір үйде бір кора жан тұрамыз, шешем марқұм әйелдігінс басып</w:t>
        <w:br/>
        <w:t>іштарлық танытса, әкем: “Әй, Жұүпеке, тарылма, әркімнің несі-</w:t>
        <w:br/>
        <w:t>бесі бар, бұлардың несібесін Алла тағала менің маңдайыма жа-</w:t>
        <w:br/>
        <w:t>зып қойған болар. Бұлар қуанса, Құдайдың да шапағы сенің мына</w:t>
        <w:br/>
        <w:t>бала-шағаңа түсер” деп ақсары өңі нұрлана кеудесін тіктеуші еді.</w:t>
        <w:br/>
        <w:t>Рахила, Қойтұяқ апаларымыз да әлдекімдермен жүз шайыса рен-</w:t>
        <w:br/>
        <w:t>жіссе, біздің үйдің қасынан өтерде дауыстарын барынша шығара:</w:t>
        <w:br/>
        <w:t>“Үкіметім аман болсын, доктыр қайпым Құсайын аман болсышп!”</w:t>
        <w:br/>
        <w:t>деп риза көңілдерін бір білдіріп қоятын.</w:t>
        <w:br/>
        <w:t>Әкеміздің алыс-жақын демей, көмек сұрай келгендерге қашанда</w:t>
        <w:br/>
        <w:t>қолұшын созуға даяр тұратынына сән мәрте куә болғанбыз.</w:t>
        <w:br/>
        <w:t>Осыған қатысты тағы бір оңгімені келтіре кетейін. Алтыншы сы-</w:t>
        <w:br/>
        <w:t>ныпта ауылымыздан сегіз шақырым жердегі аудан орталығында</w:t>
        <w:br/>
        <w:t>оқитынмын. Сенбі күні сабақтан соң түс қайта Талапкерге тар-</w:t>
        <w:br/>
        <w:t>та жөнелемін де, жексенбі күні кері қайтамын. Аязды күндердің</w:t>
        <w:br/>
        <w:t>бірінде Томарөткелді бетке ала Үшаралдан ұзай бергенім сол, ар-</w:t>
        <w:br/>
        <w:t>тымпап жайдақ шаналы бір адам қуып жетті де: “Әй, бала, кел,</w:t>
        <w:br/>
        <w:t>отыр!” деп қасына жайғастырды. Кімнің баласы екенімді сұрап</w:t>
        <w:br/>
        <w:t>алған сон: “Әп, борекелде-с-е, мен де сендердің үйіне, Құсекеңе</w:t>
        <w:br/>
        <w:t>кетіп бара жатыр едім” деп өзіп таныстырды. Біздің ауылдағы</w:t>
        <w:br/>
        <w:t>Ақмоди апайдың туысқаны Сәкен Жақыпов деген кісі екен. Кейін</w:t>
        <w:br/>
        <w:t>“Үшарал” совхозында ұзақ жыл партия ұйымын басқарды. Үйіндегі</w:t>
        <w:br/>
        <w:t>жалғыз сиырының азығы таусылуға жақындаған соң әкемнен бір</w:t>
        <w:br/>
        <w:t>шана шөп сұрап алуга келе жатқан беті екен. Қыстың біртұтам күні</w:t>
        <w:br/>
        <w:t>жамбасқа ауа атты аяңдата біздің үйге де жеттік. Ертеңінде әкем</w:t>
        <w:br/>
        <w:t>қораның төбесіне жинаған азын-аулақ шөбінен әлгі адамға бір ша-</w:t>
        <w:br/>
        <w:t>насын тиетіп беріп, жолға салды.</w:t>
        <w:br/>
        <w:t>Әкеміздің әркімге көмек көрсетугс, аузындағысын жырып</w:t>
        <w:br/>
        <w:t>беругс қашанда даяр тұратынын бұрыннан білетінбіз. Бір де бір</w:t>
        <w:br/>
        <w:t>адамның мссслін қайтармайтын. Содан да болар, әкемізге ілссіп</w:t>
        <w:br/>
        <w:t>аудан орталығына келе қалсақ, ат басын тіреген қазақ түгілі қауға</w:t>
        <w:br/>
        <w:t>сақал орыстың өзі: “О, Құсеке, давай, төрлет!” деп құшағын жая</w:t>
        <w:br/>
        <w:t>қарсы алып, дәмді тағамын алдымызға тосып жататын.</w:t>
        <w:br/>
        <w:t>Әкеміздің Сәуке (Савка ма, кім білсін) дейтін тамыр орысы бол-</w:t>
        <w:br/>
        <w:t>ды. Ағайым Сәкен де кезінде сол Сәукенің үйінде тұрып оқыған</w:t>
        <w:br/>
        <w:t>51</w:t>
        <w:br/>
        <w:t>Секен ИМАНАСОВ</w:t>
        <w:br/>
        <w:t>жақтырмаған сыңай танытқанымен, жарықтық әкем онысын іш-</w:t>
        <w:br/>
        <w:t>тей құптап, мақтан тұтатын. Әлдебір әңгіме арасында жас кезінде</w:t>
        <w:br/>
        <w:t>өзінің де айтыстарға қатысып, кезекті бір айтыс кезінде суырып</w:t>
        <w:br/>
        <w:t>салма бір қыздан жеңіліп қалғанын, орамалын беріп құтылғанын</w:t>
      </w:r>
    </w:p>
    <w:p>
      <w:r>
        <w:t>естуші едік...</w:t>
        <w:br/>
        <w:t>Бір мысал келтіре кетейін. Алпысыншы жылдардың басында</w:t>
        <w:br/>
        <w:t>облыс көлемінде ақындар айтысы өткізіліп, Сәкен ағам ақсулық</w:t>
        <w:br/>
        <w:t>Тұрсынзада Есімжановпен сайысқа түсті. Өткір де ұтымды</w:t>
        <w:br/>
        <w:t>ойлары, тапқыр да талғамды шумақтары арқылы жұрттың</w:t>
        <w:br/>
        <w:t>жақсы бағасына ие болған сол айтыс тұтастай облыстық және</w:t>
        <w:br/>
        <w:t>республикалық «Лениншіл жас» газеттерінде жарияланды.</w:t>
        <w:br/>
        <w:t>Ауыл-аймақ сол газеттерді қолға тигізбей жабыла оқып жататын.</w:t>
        <w:br/>
        <w:t>Бір күні әкем өзінің жуас қоңыр атын өрістен алғызып ертетті</w:t>
        <w:br/>
        <w:t>Де, мені мінгестіріп алған күйі Тентек өзенінің арғы бетіндегі</w:t>
        <w:br/>
        <w:t>Ақтікен, Жабайтоқаш, Бесағаш әңірлерінде отырған малшыларға</w:t>
        <w:br/>
        <w:t>бет түзеді. Ауру-сырқаулы малдарын тексеріп, ем-домын жасаған</w:t>
        <w:br/>
        <w:t>соң дастарқан басына жиналғандарға қарата: “Біздің әлгі Сәкен</w:t>
        <w:br/>
        <w:t>ақсулық Тұрсынзада деген ақын жігітпен айтысыпты. Ал, Се-</w:t>
        <w:br/>
        <w:t>кен, оқып жіберші” деп педжагының ішкі қалтасына бүктеп</w:t>
        <w:br/>
        <w:t>салып алған газетті қолыма ұстатып, жұртқа тыңдататын. Өз</w:t>
        <w:br/>
        <w:t>ауданымыздың жетістігін мақтай келе, Ақсу өңіріндегі осал</w:t>
        <w:br/>
        <w:t>тұстарды Сәкен ағам түйреп өткен сайын ұйып тыңдаған мал-</w:t>
        <w:br/>
        <w:t>шылар айыздары қанғандай желпіне қолпаштап, қопаңдап</w:t>
        <w:br/>
        <w:t>қойып отыратын. Ақсары өңіне жарасқан қияқ мұртына күлкі</w:t>
        <w:br/>
        <w:t>үйірілте рахатқа бөленген әкемнің ішкі жан толқынысы қазір ой-</w:t>
        <w:br/>
        <w:t>лап қарасам, балаларына деген асқан сүйіспеншіліктің нышаны</w:t>
        <w:br/>
        <w:t>екен ғой. Бір баласы аламан айтысқа түсіп, өлең-жырымен де-</w:t>
        <w:br/>
        <w:t>лебені қоздырып жатса, екіншісі сол айтысты мақамына келті-</w:t>
        <w:br/>
        <w:t>ре мүдірмей оқып отырса, әкеге бұдан өткен бақ пен бақыттың</w:t>
        <w:br/>
        <w:t>қажеті қанша?!</w:t>
        <w:br/>
        <w:t>жоқхож</w:t>
        <w:br/>
        <w:t>Ұсақ колхоздар таратылып, ірілендірілген шаруашылықтар</w:t>
        <w:br/>
        <w:t>құрыла бастаған кез еді. Өз алдына колхоз болған Талапкер де</w:t>
        <w:br/>
        <w:t>“Үшарал” совхозының құрамына енгізіліп, ауылымыз соның тау-</w:t>
        <w:br/>
        <w:t>арлы-сүт фермасына айналдырылды. Отызға жуық түтіні бар елді-</w:t>
        <w:br/>
        <w:t>мекенде монша атаулы болған емес. Жұрт арба-шанаға тиеліп 7-8</w:t>
        <w:br/>
        <w:t>шақырым жердегі аудан орталығындағы моншаға баратын.</w:t>
        <w:br/>
        <w:t>Бешсиенет еле лл... əс. 54</w:t>
        <w:br/>
        <w:t>Шарасат - пайым</w:t>
        <w:br/>
        <w:t>Сол Тұрысбек жездем мен Ғайни әпкемнің қол ұстасып</w:t>
        <w:br/>
        <w:t>шаңырақ көтергеніне де елу жылдан асыпты. Жалған намысқа бой</w:t>
        <w:br/>
        <w:t>алдырып, әлдекімдер секілді үлкен өмірге қанат қақпақ ниетпен</w:t>
        <w:br/>
        <w:t>ұнатқан адамның етегінен ұстап бөтен жұртқа аттанған қызының</w:t>
        <w:br/>
        <w:t>артынан сойдауылдай жігіттерді жұмсамаған әкеміздің сол кеңінен</w:t>
        <w:br/>
        <w:t>толғайтын мінезін снді ғана танығандаймыз. Сегіз бала тәрбиелеп</w:t>
        <w:br/>
        <w:t>әсірген әпкем мен жездем Құдайға ішүкір, бір ауылдың ғана емес,</w:t>
        <w:br/>
        <w:t>қазір аудан жұртшылығының ел таныған тұлғалары. Тұрысбек жез-</w:t>
        <w:br/>
        <w:t>деміз 1965 жылы қайтыс болған Нүсіп ағайым мен 1966 жылы көз</w:t>
        <w:br/>
        <w:t>жұмған әкеміздің ержеткен ұлдарының бірі секілді өзімнен бастап,</w:t>
        <w:br/>
        <w:t>менен кейінгі іні-қарындастарымның баршасына қамқор болды,</w:t>
        <w:br/>
        <w:t>әр кез қол ұшын созып, үйлі-баранды болуларына қал-қадерінше</w:t>
        <w:br/>
        <w:t>көмектесіп отырды. Иманасовтар әулетіндегі қуаныш-реніштердің,</w:t>
        <w:br/>
        <w:t>қайғы-қасірет пен той-томалақтың баршасын бірге бөлісуге жез-</w:t>
        <w:br/>
        <w:t>демін деп қарамай, ағалық көңілмен араласып жүреді.</w:t>
        <w:br/>
        <w:t>Әкеміз жайлы айтарымыз да, жазарымыз да осымен тамамдал-</w:t>
        <w:br/>
        <w:t>майды. Себебі, бар ғұмырын ел-жұртының есендігіне арнаған, оған</w:t>
        <w:br/>
        <w:t>қоса Сәкен ағам айтқандай: “От тірлігін, әппақ арын, өткірлігі мен</w:t>
      </w:r>
    </w:p>
    <w:p>
      <w:r>
        <w:t>өр мінезді бірбеткейлігін” ұрпағына мұра етіп қалдырған әкеміздің</w:t>
        <w:br/>
        <w:t>біз ғана смес, көзі тірі жерлестері де айтып жүрген әз істері мен</w:t>
        <w:br/>
        <w:t>қылықтары, өрелі шаруалары бір эссеге сиятын жүк емес.</w:t>
        <w:br/>
        <w:t>Екі аяқты пенде болған соң кейде көрсеқызарлыққа, іштарлыққа</w:t>
        <w:br/>
        <w:t>бой алдырып, болымсыз дүниеге бола күйгелектенетін күйге</w:t>
        <w:br/>
        <w:t>тап болғанда немесе әлдебір түймедей істің түйінін таппай</w:t>
        <w:br/>
        <w:t>қысылғанда әкемді еске алып, дәл осы сәт менің орнымда болса</w:t>
        <w:br/>
        <w:t>не істер еді, деген пайыммен ойланатыным бар. Сондай сәттерде</w:t>
        <w:br/>
        <w:t>алабұртқан көңілім өз-өзінен сабасына түсіп, қатыгездіктің орнын</w:t>
        <w:br/>
        <w:t>қайырымдылық сезімнің жайлайтыны, түйіні қиын шшаруаның</w:t>
        <w:br/>
        <w:t>шешімін тауып жүре беретіні бар. Осының бәрі, бойымдағы</w:t>
        <w:br/>
        <w:t>қасиеттер мен мінез-құлқым сол әкемнің тәлім-тәрбиесі, бізге</w:t>
        <w:br/>
        <w:t>мұраға қалдырған өнеге-үлгісі болар деп, тәубама түсемін.</w:t>
        <w:br/>
        <w:t>2009 ж.</w:t>
        <w:br/>
        <w:t>Парасат - пайым</w:t>
        <w:br/>
        <w:t>Мен ылғи сен болсам деймін, сендей болуды армандаймын” де-</w:t>
        <w:br/>
        <w:t>теніп қазір көзі тірі Қожеке ақсақалдың, келіндері Нұрғайым,</w:t>
        <w:br/>
        <w:t>Күлпаш, Мәкіштердің сан мәрте естігені күмәнсіз.</w:t>
        <w:br/>
        <w:t>Бұл ғана емес, озінен бірішама үлкен Өскенбай, Өсербай,</w:t>
        <w:br/>
        <w:t>Байжұма, Содуақас, бір жылдың төлі саналатын Әбілшайық,</w:t>
        <w:br/>
        <w:t>Жұмжұма, Бауберік, Кәкім, тесте інілері Құдайберген, Жұмаш,</w:t>
        <w:br/>
        <w:t>Ормашш, тіпті соғыс кезінде жер аударылып келіп орнығып қалған</w:t>
        <w:br/>
        <w:t>шешендер Шамелхан мен Дамелханға дейін шайларын біздің</w:t>
        <w:br/>
        <w:t>үйден ішіп, “планеркаға” жиналғандай тапсырма алған соң жан-</w:t>
        <w:br/>
        <w:t>жақтағы шаруаларына аттанып жататынын бертінге дейін өзіміз де</w:t>
        <w:br/>
        <w:t>талай көргенбіз. Бірсуінің баласы үйленіп, қызын ұзатса да әкеме</w:t>
        <w:br/>
        <w:t>келіп ақыл-кеңсс сұрайтынын, тойға сояр малына дейін әкеммен</w:t>
        <w:br/>
        <w:t>ақылдасатындарын ауыл адамдарының қазіргі көзі тірілері әлі</w:t>
        <w:br/>
        <w:t>күнге әңгіме стіп отырады.</w:t>
        <w:br/>
        <w:t>Ұмытпасам, 1957 жылдың тамыз айы болуы керек, ауыл ір-</w:t>
        <w:br/>
        <w:t>гесінде, Талапкерден үш-төрт тпақырым жерде Ақтоғай-Достық</w:t>
        <w:br/>
        <w:t>теміржолының құрылысы қым-қуыт жүріп жатқан кез еді.</w:t>
        <w:br/>
        <w:t>Бұрынғы төте жол жабылып, ауыл тұрғындары шапқан шөптерін</w:t>
        <w:br/>
        <w:t>сонау “переезд” деп аталатын тұстан айналып жүріп таситын.</w:t>
        <w:br/>
        <w:t>“үлкен жеңгем Қазизапынң інісі, мслен бірер жас үлкендігі бар Бо-</w:t>
        <w:br/>
        <w:t>лат екеуміз бір мүйізі сынық ала өгізді арбаға жегіп, Кеңсуаттан</w:t>
        <w:br/>
        <w:t>шөп тиеп окслуге аттанғанбыз. Үлкен ағам Нүсіп жас кезінде аса</w:t>
        <w:br/>
        <w:t>қайратты болғанымен, кейін ауруға шалдығып, қара жұмысқа жа-</w:t>
        <w:br/>
        <w:t>рамай қалған еді. Болат екеумізді шөпке аттандырып жатып Тәлік</w:t>
        <w:br/>
        <w:t>жақта жайылып жүрген бір табын тайынша-торпақты бақылай</w:t>
        <w:br/>
        <w:t>кетуді табыстаған болатын. Өгіздің аяғын санап басатын аяңымен</w:t>
        <w:br/>
        <w:t>Тәлікке жете бергенде ұйыққа батып жағқан екі-үш жасар</w:t>
        <w:br/>
        <w:t>өгізшенің үстінен шықтық. Жұрт біткен Байболаттың апасы агап</w:t>
        <w:br/>
        <w:t>кеткен Рахила әженің өгізшесі екенін жазбай таныдық. Арбаның</w:t>
        <w:br/>
        <w:t>жанында қалған Болат мені қайтадан ауылға жұмсады. Ши-шидін</w:t>
        <w:br/>
        <w:t>арасымен зымыраған күйі ауылға жете көрген-білгенімді көршіміз</w:t>
        <w:br/>
        <w:t>Қаметханға хабарладым да, келген ізіммен Тәлік қайдасың деп</w:t>
        <w:br/>
        <w:t>тарттым да тұрдым. Шөп тиеп қайта оралсақ, ауылдың бір топ</w:t>
        <w:br/>
        <w:t>азаматы енді қайтып мал болмайтын өгізшені сол ұйық басында</w:t>
        <w:br/>
        <w:t>бауыздап, етін Рахила апайдікіне жеткізіп салыпты. Жалғыз ұлы</w:t>
        <w:br/>
        <w:t>- Байболаты соғыста із-түзсіз жоғалды деген хабар алса да үмітін</w:t>
        <w:br/>
        <w:t>47</w:t>
      </w:r>
    </w:p>
    <w:p>
      <w:r>
        <w:t>Секен ИМАНАСОВ</w:t>
        <w:br/>
        <w:t>үрке нн лл ы се... е-е т... 2-4</w:t>
        <w:br/>
        <w:t>азаматтарға өз малың сойып, анамыз пісірген дәмді-жұмсақтарып</w:t>
        <w:br/>
        <w:t>алдарына тосатыны да әлі есімде.</w:t>
        <w:br/>
        <w:t>Жж</w:t>
        <w:br/>
        <w:t>Тапапкер аталатын ауылдың шаңын бұрқырата ержеткеніміз-</w:t>
        <w:br/>
        <w:t>бен, көше атаулы дегенді білмей өстік. Әркім өз баспанасын өзіне.</w:t>
        <w:br/>
        <w:t>мал-жайына ыңғайлы жергс салып ала берген екен. Әрбір үйдің</w:t>
        <w:br/>
        <w:t>жанында талмен, шарбақпен, тіпті қамыспен қоршалған қора-</w:t>
        <w:br/>
        <w:t>жайы, шөп жиятын орны болатың. Көктемде Тентек өзені тасыған</w:t>
        <w:br/>
        <w:t>кезде арнасынан асқан су жағалауға жақын салынған Шәкен,</w:t>
        <w:br/>
        <w:t>Исанай, Құрманғали, Әділғазы дейтін кісілердің үйлеріне дейін</w:t>
        <w:br/>
        <w:t>жетіп, жұртты біршама әбігерге салатын. Тіпті колхоздың қыруар</w:t>
        <w:br/>
        <w:t>ірі қарасы - сиыр, өгіз, жылқы мен тайынша-торпағы қамалатын</w:t>
        <w:br/>
        <w:t>аумағы атшаптырым қорасына дейін өзен қатты тасыған тұста су</w:t>
        <w:br/>
        <w:t>астында қалып, мал біткен далада түнейтін. Бірақ осының бәрін</w:t>
        <w:br/>
        <w:t>қалыпты жағдайдай қабылдайтын ауылдастарымыз су тасқыныча</w:t>
        <w:br/>
        <w:t>ұшғырамаудың амалын қарастырмай, жайбарақат жата берстіп</w:t>
        <w:br/>
        <w:t>көрінеді. Колхоз басқармасының бұйрық-жарлығынсыз-ақ бүкіл</w:t>
        <w:br/>
        <w:t>бір ауылдың қолдан сайланған басшысындай болған әкемізге</w:t>
        <w:br/>
        <w:t>бұл тірлік те маза бермеді ме, әйтсуір күндердің күнінде ауыл</w:t>
        <w:br/>
        <w:t>тұрғындарын жинап алып, қонысты Тәлікке баратын күрг жолдың</w:t>
        <w:br/>
        <w:t>маңыңа, дөңестеу жерге көшіру қажеттілігін сөз етіпті. Бас изеп,</w:t>
        <w:br/>
        <w:t>құптағанцан өзгеге қайраны жок құрдастары әкемнің бастама-</w:t>
        <w:br/>
        <w:t>сымен іргесі қаланған 4-5 бөлмелі, кең де ұзын дәлізі бар, төбесі</w:t>
        <w:br/>
        <w:t>шатырланған мектеп үйі біте салысымен сол маңнан калашық</w:t>
        <w:br/>
        <w:t>көтеруге бел буытғты. Жолдың оң жақ қапталына Кәкім, Сәдуақас</w:t>
        <w:br/>
        <w:t>үй тұрғызып, басқалар да ірге көтеруге қам жасай бастаған тұста</w:t>
        <w:br/>
        <w:t>колхоз таратылып, бұл шаруаны аяқтауға мұршалары болмапты.</w:t>
        <w:br/>
        <w:t>Сол әкемнің бастамасымен тұрғызылған бастауыш мектептің сы-</w:t>
        <w:br/>
        <w:t>ныптарынан өзіміз де дәріс алған елік.</w:t>
        <w:br/>
        <w:t>Малдан өзгеге мойын бұра қаймайтын ауылдастарына бау-</w:t>
        <w:br/>
        <w:t>бақша өсіруге түрткі болғанын біз ғана емес, елдегі көзі тірі</w:t>
        <w:br/>
        <w:t>жерлестеріміз де әлі күнге ұмыта қоймаған болар. Ауылдан 3-4</w:t>
        <w:br/>
        <w:t>шақырым жердегі Қарасудан тартылғап арналы тоғанды көктем</w:t>
        <w:br/>
        <w:t>шыға тазартуға ауылдың кәрі-жасын жұмылдыра жүріп, азын-</w:t>
        <w:br/>
        <w:t>аулак көкөніс, картоп, жүгері, қауын-қарбыз өсіртетін. Жуас торы</w:t>
        <w:br/>
        <w:t>атына мініп алып, ауылдағы бала-шағаға дейін соңына ілестіре</w:t>
        <w:br/>
        <w:t>арық тазалататын.</w:t>
        <w:br/>
        <w:t>Шарасат - пайым</w:t>
        <w:br/>
        <w:t>Жох ж</w:t>
        <w:br/>
        <w:t>1958 жылдың қаңтар айындағы аязды күндердің бірі еді. Кеш-</w:t>
        <w:br/>
        <w:t>кісін тауарлы-сүт фермасындағы совхоз малын жайлап болған соң</w:t>
        <w:br/>
        <w:t>үйдегі ересск адамлар қоржынбас үйдің ортаңғы бөлмесіне жи-</w:t>
        <w:br/>
        <w:t>налып кетпкі асты ішуге жайғаса бастағанда төрде малдас құрып</w:t>
        <w:br/>
        <w:t>отырған әкеміз: «Әй, Ғайни қайда?» деді әдетте жеңгем Ғазизаға</w:t>
        <w:br/>
        <w:t>болысып жүретін қызы көзге түсе қоймаған соң. «Малдан әлі</w:t>
        <w:br/>
        <w:t>кайтиаған болар» деді шешем жайбарақат үнмен. Бұйыртқан</w:t>
      </w:r>
    </w:p>
    <w:p>
      <w:r>
        <w:t>ауқатымызды ішіп, ересектер өздерінің әдеттегі әңгімесінс көшкен</w:t>
        <w:br/>
        <w:t>кезде, 4-сыныпта оқитын мен білтелі шамның жарығымен әлдебір</w:t>
        <w:br/>
        <w:t>кітапты оқуға кіріскенмін. «Әй, Секен, - деді әкем сәлден соң,-</w:t>
        <w:br/>
        <w:t>әлгі қызды іздеп келші». Киініп сыртқа шықтым да өзімен құралпас</w:t>
        <w:br/>
        <w:t>кыздардың үйлерін түгел адақташ шықтым. Ешқайсысы білмей-</w:t>
        <w:br/>
        <w:t>ді. Орынбала, Жамал, Ләтипа көздерімен жер шұқып, әлденені</w:t>
        <w:br/>
        <w:t>міңгірлсгендей болады. Ұқканым -- бойжеткен қыздар секілді</w:t>
        <w:br/>
        <w:t>Ғайнидың да әлдебір жігітпен қол ұстасып қаштып ксткені. Ес біліп</w:t>
        <w:br/>
        <w:t>қалган кезім, түсіне қойдым да жүгірген бойы үйге жеттім. Кір-</w:t>
        <w:br/>
        <w:t>ген беттс состиып тұрып қалсам керек, экем иск қағып сұраулы</w:t>
        <w:br/>
        <w:t>жүзбен бетіме тесіле қарады. «Қашып кегіпті» дедім лықсып кел-</w:t>
        <w:br/>
        <w:t>ген апту-ыза екені, әлде әкініш-сағыныш екені белгісіз әлдебір күш</w:t>
        <w:br/>
        <w:t>көмейімді бітегендей.</w:t>
        <w:br/>
        <w:t>Сол-ақ екен біздің үй ғана емес, шағын Талапкер ауылы дүрлігіп</w:t>
        <w:br/>
        <w:t>шыға келді. Үлкен ағайым Нүсіптің құрдастары - «сен тұр, мен</w:t>
        <w:br/>
        <w:t>атайын» дейтін отызында орда бұзған, топтаса қалса жақын</w:t>
        <w:br/>
        <w:t>маңдағы ауыл азаматтарын былай қойғанда аудан орталығындағы</w:t>
        <w:br/>
        <w:t>Небір жанжалқой орыс, шешен жігіттерінің өзін айбарымен-</w:t>
        <w:br/>
        <w:t>ақ ықтырып тастайтып Жұмаш Батырбеков бастаған Исанай,</w:t>
        <w:br/>
        <w:t>Мұсанай, Баягтнтар қарындастарын алып қашқан Қазақстан ауы-</w:t>
        <w:br/>
        <w:t>лын ойрандамақ оймен аттарын ерттеп біздің үйдің жанына жина-</w:t>
        <w:br/>
        <w:t>ла бастаған еді. Әр нәрсені әріден ойлайтып, оныц үстіне қиянат,</w:t>
        <w:br/>
        <w:t>жанжал дегенге жаны қас әксміз жалақтап тұрған жігіттерді</w:t>
        <w:br/>
        <w:t>тоқтатып, сабасына түсірді. Сөйтіп сенді ғана 16-ға толған әнкем</w:t>
        <w:br/>
        <w:t>Ғайни жатжұртқа келін болып кете барды.</w:t>
        <w:br/>
        <w:t>Ертеңіне сол ауыр ой құшағында тұнжыраған қалпы көрші</w:t>
        <w:br/>
        <w:t>фермадағы малды тексеруге кеткен әкем кешкісін көңілі</w:t>
        <w:br/>
        <w:t>жайланғандай үйге көңілді оралды. Бұрын Қазақстан колхозын-</w:t>
        <w:br/>
        <w:t>да мал дәрігері болып, «Үттарал» совхозына ауысып келген Анна</w:t>
        <w:br/>
        <w:t>есімді мал дәрігері - орыс әйелі әкемнен мән-жайға қаныққан соң</w:t>
        <w:br/>
        <w:t>Қазақстандағы Тұрысбек Әбдинов дейтін жас жігітті білетінін,</w:t>
        <w:br/>
        <w:t>57</w:t>
        <w:br/>
        <w:t>Парасат - пайым</w:t>
        <w:br/>
        <w:t>Бір күні әкем Исанай, Баяш, Қапсемет, Қарабектің Жұмашы</w:t>
        <w:br/>
        <w:t>секілді ауылдың азаматтарын жинап алды да, монша салу</w:t>
        <w:br/>
        <w:t>қажеттігін айтып, соның жөн-жобасын түсіндірді. Біздер, ұсақ ба-</w:t>
        <w:br/>
        <w:t>лалар қырман дайындап, өзеннен су тасимыз да, атқа кезекпе-кезек</w:t>
        <w:br/>
        <w:t>мініп әлгі лай-батпақты айдаймыз. Ересектер саман кірпіш құюға</w:t>
        <w:br/>
        <w:t>кірісті. Қажетті кірпіш дайын болған соң, іргесіне тас қаланып,</w:t>
        <w:br/>
        <w:t>әкемнің көрсетуімен ауыл азаматтары екі бөлмелі моншаның</w:t>
        <w:br/>
        <w:t>қабырғасын қалай бастады. Ол кезде құрылыс материалы дейтін</w:t>
        <w:br/>
        <w:t>атымен жоқ, әкем екі-үш адамды Бесағашқа жіберіп, төбесін жа-</w:t>
        <w:br/>
        <w:t>батын ағаш алғызды.</w:t>
        <w:br/>
        <w:t>Біреуі атына мінген, енді біреулері жаяу-жалпылап ауылдағы</w:t>
        <w:br/>
        <w:t>ересектер Тентек өзенінің жағасында бой көтере бастаған</w:t>
        <w:br/>
        <w:t>моншаның жанына жиналатын. Әкемнің құрдастары - Сәдуақас,</w:t>
        <w:br/>
        <w:t>Бауберік, Әбілшайыктар: “Әй, осының істеп жатқан тірлігі не?”</w:t>
        <w:br/>
        <w:t>дегсндей қолұштарын да тигізбей, қысыр әңгімені уыздай сапы-</w:t>
        <w:br/>
        <w:t>рып тұра беретін. Әкеммен қатты қалжыңдасатын, біздің ауылға</w:t>
        <w:br/>
        <w:t>жезде саналатын Сәдуақас ақсақал шоқша сақалын сипап қойып:</w:t>
        <w:br/>
        <w:t>“Әй, Құсеке, сонда бұған әйелдер де шомыла ма?” дейтін әлдебір</w:t>
        <w:br/>
        <w:t>қысыр әңгімені қоздыртпақ оймен. Әкем де: “Сен қырғызға мон-</w:t>
        <w:br/>
        <w:t>ша не керек, жазда мына Тентектің суына бір жуынып алсаң жет-</w:t>
        <w:br/>
        <w:t>пей ме? ЧӘпкем қыз-келіншектерін қасына ертіп, ертең-ақ осы</w:t>
      </w:r>
    </w:p>
    <w:p>
      <w:r>
        <w:t>моншада рахаттана буланып жатқанда сілекейің шұбыра ауыз</w:t>
        <w:br/>
        <w:t>үйде от жағып отырсаң саған сол да мәртебе ғой” дейтін еді әкем</w:t>
        <w:br/>
        <w:t>жарықтық.</w:t>
        <w:br/>
        <w:t>Монша тек әкеме ғана керек дүниедей бейқамдығынан танбай-</w:t>
        <w:br/>
        <w:t>тын құрдастары: “Бұған отынды кім түсіріп дайындайды?”, “От</w:t>
        <w:br/>
        <w:t>жағып, су таситын да адам керек қой!” десіп қауқылдасып болған</w:t>
        <w:br/>
        <w:t>соң, жан-жаққа тарап кете баратын.</w:t>
        <w:br/>
        <w:t>Жаздың сонында моншаның кұрылысы да бітті-ау. Қазан-</w:t>
        <w:br/>
        <w:t>ошағын орнаттырам деп жүргенде әкемнің өзі сырқаттанып қалды</w:t>
        <w:br/>
        <w:t>да, аудан орталығындағы ауруханаға түсті. Қағытпаға болмаса,</w:t>
        <w:br/>
        <w:t>қағымды іске қыры жоқ құрдастары бітіп тұрған шаруаны аяқтап</w:t>
        <w:br/>
        <w:t>шығуға құлық таныта қоймай, тағы да бір күз келді. Қырауланып</w:t>
        <w:br/>
        <w:t>қыс жетті. Іші-сырты сыланған екі бөлмелі монша үйі қазан-ошақ</w:t>
        <w:br/>
        <w:t>орнатылмаған күйі келер жазда сона-масадан қашқан тайынша-</w:t>
        <w:br/>
        <w:t>торпақтың панасына айналды. Әкемнің елі мен ауылдастары үшін</w:t>
        <w:br/>
        <w:t>колға алып, аяқтай алмай кеткен шаруаларының бірі осы еді. Сол</w:t>
        <w:br/>
        <w:t>моншаның кірпішін құйғызып, ағаштын дайындатуға сохвоз бас-</w:t>
        <w:br/>
        <w:t>шылары тарапынан көк тиын дәметпеген әкемнің жұмыс істеген</w:t>
        <w:br/>
        <w:t>55</w:t>
        <w:br/>
        <w:t>Секен ИМАНАСОВ</w:t>
        <w:br/>
        <w:t>МЕН ОН ЖАСТА ЕДІМ...</w:t>
        <w:br/>
        <w:t>Өзім туып-өскен Талапкер аталатын ауылдағы тәрт сыныптық</w:t>
        <w:br/>
        <w:t>қазақша бастауыш мектепті бітірген соң әкем:</w:t>
        <w:br/>
        <w:t>--Биылша Путлендегі (бұрынғы “Путь Ленина” колхозы, кейіп</w:t>
        <w:br/>
        <w:t>сүт фермасына айналды) орысша төртінші сыныпқа қайтадан бара</w:t>
        <w:br/>
        <w:t>тұрасың, келер жылы көрерміз, - деп ауылда қалдырды. Кезінде</w:t>
        <w:br/>
        <w:t>“Талапкер” ұжымшары аталған біздің ауыл мен “Путь Лсципна”</w:t>
        <w:br/>
        <w:t>колхозы болған Путленнің арасы екі-ак шақырым жер. Ол ауылда</w:t>
        <w:br/>
        <w:t>қазақтар сирек, негізінеп орыстар тұрады. Сондықтан да бізлегі-</w:t>
        <w:br/>
        <w:t>дей емес, фермадағы балалар орысша оқиды.</w:t>
        <w:br/>
        <w:t>Екі ауылға ортақ жалғыз дүкен де сол Путленде - керек-</w:t>
        <w:br/>
        <w:t>жарағымызды сондағы Мәйміш піркәшіктен аламыз. Барған сайын</w:t>
        <w:br/>
        <w:t>Шөрік, Пет, Саша дейтін балалармен тобелесе жүріп, доңайбат</w:t>
        <w:br/>
        <w:t>көрсетуге жарап қалатып бір-жар боғауыз сөз үйреніп қайтамыз.</w:t>
        <w:br/>
        <w:t>Оның үстіне ағайым Сәкен әкеліп берген “Буратино”, “Кортик”</w:t>
        <w:br/>
        <w:t>дейтін орысша кітаптарды өз бетімше оқып, бөтен тішге де біршама</w:t>
        <w:br/>
        <w:t>“төселіп” қалғаным бар. Екі кітаптағы ұқпаған сөздерімпің астын</w:t>
        <w:br/>
        <w:t>сызып, аудан орталығындағы ағайындарымыздың үйінде жатып</w:t>
        <w:br/>
        <w:t>оқитын Сәкен ағам демалысқа келгенле не екенін сұрап алагын-</w:t>
        <w:br/>
        <w:t>мын. “Әтіби дам!”, “Пшол бон!” дегеннен өзгені білмейтін Серік,</w:t>
        <w:br/>
        <w:t>Бесбай, Қамет, Әукен, Тұрсынбайлар секілді емес, нап сүрап жер-</w:t>
        <w:br/>
        <w:t>лік “орысша сауаттымын”.</w:t>
        <w:br/>
        <w:t>Сонымен, жаңа оқу жылы басталып, Путлепдегі бастауыш</w:t>
        <w:br/>
        <w:t>мектептің табалдырығын аттадым. Көрген сайын төбелесетін</w:t>
        <w:br/>
        <w:t>орыс балаларымен алғашында дүрегей төбеттертіс дүрдие</w:t>
        <w:br/>
        <w:t>жақындасқанымызбен, бір-жар сабақтан соң қозы-лақтай ойпақтап</w:t>
        <w:br/>
        <w:t>шыға келдік.</w:t>
        <w:br/>
        <w:t>Осы мектептегі қатар-құрбы екі ұстаздың жүріс-тұрысы да,</w:t>
        <w:br/>
        <w:t>мінез-құлқы да, адамға деген ілтипаты да бір-біріне ұқсамайтын.</w:t>
        <w:br/>
        <w:t>Бала емеспіз бе, бізді ересектер қанша жерден “дымбілмес”</w:t>
      </w:r>
    </w:p>
    <w:p>
      <w:r>
        <w:t>санағанымен, әрбір пенденіп ішкі психологиясын қимыл-</w:t>
        <w:br/>
        <w:t>эрекетінен, сөйлеген сөзінен, тіпті бет-әлпетінен дәл болжап жата-</w:t>
        <w:br/>
        <w:t>тынбыз. Оқушылардан гөрі өзінің кескін-келбеті не, түр-тұлғасына</w:t>
        <w:br/>
        <w:t>көбірек көңіл бөлетін Нина Федоровнадай емес, өзімізді оқытқан</w:t>
        <w:br/>
        <w:t>Ольга Максимовна аса мейірімді адам еді. Орысшам шамалы</w:t>
        <w:br/>
        <w:t>менің көп нәрсені қайта зерделеп түсінуіме барын салды. Бірінші</w:t>
        <w:br/>
        <w:t>ее Д--</w:t>
        <w:br/>
        <w:t>На -т--- 6) шалынсын ы ы-СГГ-ГГ---ə--</w:t>
        <w:br/>
        <w:t>Парасат - пайым</w:t>
        <w:br/>
        <w:t>Кәкімнің де, Бауберік пеп Жүмжұманың да өзім құралпас балала-</w:t>
        <w:br/>
        <w:t>ры бұл кезде шуылдаса Тентек өзенінің жағасында жүретін. Ол</w:t>
        <w:br/>
        <w:t>кезде өкиелегеніммен, қазір ойлап қарасам, әкем бізді қабырғамыз</w:t>
        <w:br/>
        <w:t>қатаймай жатып еңбексүйгіштікке, әр шаруаныц өзіндік әдіс-</w:t>
        <w:br/>
        <w:t>тәсілін үйрене беруге, қыл аяғы арықтағы суды тоқтатуға қажетгі</w:t>
        <w:br/>
        <w:t>құлақты қалай байлап, иірілген ішөпті қиналмай ашалаудың қыр-</w:t>
        <w:br/>
        <w:t>сырын меңгеруге, ең бастысы қайырымдылыққа баулыған скен-</w:t>
        <w:br/>
        <w:t>ау...</w:t>
        <w:br/>
        <w:t>Қайырымдылык дегеннен шығады. Тентек өзенінің “Ағап</w:t>
        <w:br/>
        <w:t>көпіріне” таяу маңда Тимошаудың (шын аты Тимофей болуы</w:t>
        <w:br/>
        <w:t>ықтимал) су диірмені бар еді. Аудан орталығыңдағы, оған қоса</w:t>
        <w:br/>
        <w:t>Еңбекші, Жанама, Пүтлен, Талапкер ауылдарындағы жұртшылық</w:t>
        <w:br/>
        <w:t>азын-аулақ астығын осында тартқызатын. Сокен ағам қызметке</w:t>
        <w:br/>
        <w:t>араласып, мен колқабыс етер жасқа тақалған кезде әкемнің қасына</w:t>
        <w:br/>
        <w:t>еріп ұн тартқызуға жиі баратынмын. Диірменші Тимошаудың жын-</w:t>
        <w:br/>
        <w:t>ды Мишка дейтін інісі бар. Келгендердің кезегін қадағалап, жұрт</w:t>
        <w:br/>
        <w:t>біткенді шырқ иіретін, қарсы келгеннің жағасыпан ала түсуден де</w:t>
        <w:br/>
        <w:t>тартынбайтын. Сол жынды Мизшика әкемді сонадайдан көрсе болды</w:t>
        <w:br/>
        <w:t>арса-күрсе арсалаңдап, алдымыздан жүгіріп шыққан беті жұртты</w:t>
        <w:br/>
        <w:t>ығыстырып тастап, біздің арбамызды есік көзіне бір-ақ жетслеп</w:t>
        <w:br/>
        <w:t>апаратын. Наразылық білдіргендерге жұдырығын ала жүгіріп</w:t>
        <w:br/>
        <w:t>жасқап тастайтын да, арбадағы бидай қаптарын өзі арқалап бір-</w:t>
        <w:br/>
        <w:t>ден іпіке кіргізетін. Сөткелеп кезек күткендер қанша жерден аіну-</w:t>
        <w:br/>
        <w:t>ланса да жынды Мишкаға қарсы келе алмай дағдаратын. Әкемнің</w:t>
        <w:br/>
        <w:t>“Миша, кезек күтелік” дегеніне қарамастан “Кусайн, ты первый,</w:t>
        <w:br/>
        <w:t>Кусайн, ты первый” деп бидай толы қаптарды арқалаған күйі</w:t>
        <w:br/>
        <w:t>диірмен шанағы тұрған жоғарыға шығара бастайтын. Бүкіл елді</w:t>
        <w:br/>
        <w:t>бст каратпайтын ол әкем дегенде не себепті елжіреп құрақ ұшып</w:t>
        <w:br/>
        <w:t>тұратынын әлі күнге түсіне алар емеспін.</w:t>
        <w:br/>
        <w:t>Арбадан босаған кәлікті жетелеген күйі ұн тартылып болғанша</w:t>
        <w:br/>
        <w:t>жайып алмақ оймен аумағы атшаптырым алаңқайды беткс ала</w:t>
        <w:br/>
        <w:t>мен де кете баратыпмын. Су жағасында балапандарын ерткен</w:t>
        <w:br/>
        <w:t>Тимошаудың қаз-үйрегі толып жүреді. Арбадан босаған көлікті</w:t>
        <w:br/>
        <w:t>өріске жіберіп, әлгі балапандарды тамашалап жүр едім, бір</w:t>
        <w:br/>
        <w:t>сумақай ойдың мазалай жөнелгені. “Үйрек ұзақ сүңгиді” дегенді</w:t>
        <w:br/>
        <w:t>естігенім бар еді, су астында қанша уақыт тыныс алмай шыдайды</w:t>
        <w:br/>
        <w:t>екең деген құмарлық жеңіп, бір балапанды ұстап алдым да, уысы-</w:t>
        <w:br/>
        <w:t>ма қысқан күйі суға батырып отызға дейін санадым. Жұлып алсам</w:t>
        <w:br/>
        <w:t>әлі тірі екен. Екінші рет батырып елуге дейін санадым. Әлі тірі.</w:t>
        <w:br/>
        <w:t>49</w:t>
        <w:br/>
        <w:t>Парасат - пайым</w:t>
      </w:r>
    </w:p>
    <w:p>
      <w:r>
        <w:t>тоқсанда қиналғаныммен, жыл аяғында үлгерімі жақсы оқушылар</w:t>
        <w:br/>
        <w:t>қатарына тсңелдім...</w:t>
        <w:br/>
        <w:t>Жаңа мектситегі алғышқы сабақ басталып кеткен көз еді.</w:t>
        <w:br/>
        <w:t>Бәріміздің аты-жөнімізді атап, орнымыздан тұрғыза танысқан</w:t>
        <w:br/>
        <w:t>Ольга Максимовна кітап-дәптерлерімізді тексеріп болды да,</w:t>
        <w:br/>
        <w:t>өтілстін пәпді түсіндіре бастады. Кенет маған қарап иегін көтере:</w:t>
        <w:br/>
        <w:t>“Новенький! Подиими промокатцку!” дегені. “Новенькиі” өзім, ал</w:t>
        <w:br/>
        <w:t>“поднимиінің” көтер деген сөз екенін ұққаныммен, “промокашка”</w:t>
        <w:br/>
        <w:t>деген құрғырдың нс екенін түсіне алмай дал болдым. Алақтап жан-</w:t>
        <w:br/>
        <w:t>жағыма, үсті-басыма қараймын. Естімсй қалды деді ме, Ольга Мак-</w:t>
        <w:br/>
        <w:t>симовна әлгі сөзін тағы қайталады. Орнымнан атып тұрып қасына</w:t>
        <w:br/>
        <w:t>жақындай беріп едім: “Да, ты, сядь. Только подними промокат:-</w:t>
        <w:br/>
        <w:t>ку” деді тағы да. Орныма келіп, аяғымның астына қарасам, дәптер</w:t>
        <w:br/>
        <w:t>ніндегі сиясорғыш қағазым еденге түсіп қалыпты. Мұғалімнің</w:t>
        <w:br/>
        <w:t>айтқандарының мәнін енді ғана түсініп, еденде жатқан сиясорғыш</w:t>
        <w:br/>
        <w:t>қағазды көтердім. Өзімді сонша әбігерге салған біржапырақ</w:t>
        <w:br/>
        <w:t>сиясорғынштың орысша “промокашка” аталатынын тұңғызн рет</w:t>
        <w:br/>
        <w:t>осылай білдім.</w:t>
        <w:br/>
        <w:t>Бір қызығы сол, Ольга Максимовна кейінірек аудан</w:t>
        <w:br/>
        <w:t>орталығындағы Н.К.Крупская атындағы мектептс менің тұңғыш</w:t>
        <w:br/>
        <w:t>кызым Жанардың алғашқы мұғалімі болды. Қызым мақтап ке-</w:t>
        <w:br/>
        <w:t>летін. “Әкеңді де оқытқанмын” дегенін ол да, мен де әлі ұмыта</w:t>
        <w:br/>
        <w:t>қойған жоқпыз. Қазір ойлап қарасам, адамның сыпайыгершілік пен</w:t>
        <w:br/>
        <w:t>кіпіпейіл мінезі көл ретте тұңғыш алдын көрген, тәлім-тәрбиесін</w:t>
        <w:br/>
        <w:t>алған ұстазына да байланысты болады екен.</w:t>
        <w:br/>
        <w:t>Бір күні сабақтан соң Талапкердегі жалғыз орыс - ақсақ</w:t>
        <w:br/>
        <w:t>Шодырдың (Федор болса керек) баласы Пәшкеден үйренген одағай</w:t>
        <w:br/>
        <w:t>сөздерімді қарша боратып, жынды Степанның ұлы Шураны сыбап</w:t>
        <w:br/>
        <w:t>жатыр едім, осыны байқап қалған Ольга Максимовна жеңімпен</w:t>
        <w:br/>
        <w:t>жетектеген күйі оңаша алып шығып, мұндай әдеттің мен секілді</w:t>
        <w:br/>
        <w:t>“жақсы балаға” жараспайтынын, мәдениетті (“культурный” дегені</w:t>
        <w:br/>
        <w:t>мәңгілік жагталып қалыпты) адамның шырт түкіріп, боғауыз сөз</w:t>
        <w:br/>
        <w:t>атаулыға жоламауы керектігін басымнан сипай тұрып, биязы жет-</w:t>
        <w:br/>
        <w:t>кізген сді. Өзім кұралпас балалармен ренжіскен тұстарда әбден</w:t>
        <w:br/>
        <w:t>жаттығып алған “орысша сөздерімді” қарша боратуға тілім қанша</w:t>
        <w:br/>
        <w:t>қышып тұрғанымен, айта алмай, Ольга Максимовна санама құйған</w:t>
        <w:br/>
        <w:t>“мәдениеттілігімнен” айырылып қалғым келмей, тілімді тістей</w:t>
        <w:br/>
        <w:t>қоятын эдет тапқанмын.</w:t>
        <w:br/>
        <w:t>61</w:t>
        <w:br/>
        <w:t>Парасат - пайым</w:t>
        <w:br/>
        <w:t>өзімен дәмдес болған, Ғали Ормановтың Алматыға барып оқуға</w:t>
        <w:br/>
        <w:t>түсуіше айгарлықтай көмек көрсеткен Рақым Омаров деген кісі</w:t>
        <w:br/>
        <w:t>тақырып алып: “Ауданда “МЖС” деген (мал тұқымын асыл-</w:t>
        <w:br/>
        <w:t>дандыру стансасы болса керек. С.И.) құрылып жатыр. Сені мал</w:t>
        <w:br/>
        <w:t>маманы ретіпде сондағы басшы жұмысқа тағайындамақпыз”</w:t>
        <w:br/>
        <w:t>деген көрінеді. Жағдайының келмейтінін, кіші мал дәрігерлерін</w:t>
        <w:br/>
        <w:t>даярлайтын оқу орнын ғана бітіргенін, жоғары білімі жоқтығын</w:t>
        <w:br/>
        <w:t>айтып көрген екен, бірақ аса принципшіл, оның үстіне</w:t>
        <w:br/>
        <w:t>адалдық пеп әділдіктін туын қатар ұстаған, кадрлар даяр-</w:t>
        <w:br/>
        <w:t>лау мен тәрбиелеуде әркімнің адами қасиеттерін ұзақ зерттеп</w:t>
        <w:br/>
        <w:t>бақылайтып Омаров алған бетінен қайтпанты. “Партияға қазір</w:t>
        <w:br/>
        <w:t>сен секілді ешкімнің ала жібін аттамайтып, халықтың қамын</w:t>
        <w:br/>
        <w:t>жеп, мемлекеттік меншікті көздің қарашығындай сақтай білетін</w:t>
      </w:r>
    </w:p>
    <w:p>
      <w:r>
        <w:t>көзі ашық кадрлар керск” дейтін көрінеді. Әкеміз өзінің партия</w:t>
        <w:br/>
        <w:t>қатарына өтпегенін алға тартып көрген скен, “Рскомендацияны</w:t>
        <w:br/>
        <w:t>өзім беріп кабылдатамын” деп басшы көнбеген соң әкеміз сенді</w:t>
        <w:br/>
        <w:t>денсаулығышың соңғы кезде сыр беріп жүргенін алға тартса ке-</w:t>
        <w:br/>
        <w:t>рек. Ақыры аудан басшысын көндіріп, басшы болудан осылай-</w:t>
        <w:br/>
        <w:t>ша бас тартыпты.</w:t>
        <w:br/>
        <w:t>Қазір ойлап қарасақ, айбақ-сайбақ қол қоюдан бөтен сауаты</w:t>
        <w:br/>
        <w:t>жоқ сол кездегі бірқатар атқамінер шолак белсенділер өзінің білік-</w:t>
        <w:br/>
        <w:t>тілігі мен парасат-пайымы жеге ме, жоқ па, ол жағына қарап жат-</w:t>
        <w:br/>
        <w:t>пастан бастық болуға ұмтылып, қолыпа тізгін тиген соң шаруаның</w:t>
        <w:br/>
        <w:t>қыбытт келтіре алмай кеңестік шаруашылықты күйретумен бірге</w:t>
        <w:br/>
        <w:t>елдің де береке-бірлігін кетірген екен ғой. Өзінің қоңырқай тір-</w:t>
        <w:br/>
        <w:t>лігін қанағат тұтқан әкеміз Құдайдың маған осы бергені дс жетеді</w:t>
        <w:br/>
        <w:t>деген сыңаймен астамшылыққа бармай, елеусіз болса да сол елге</w:t>
        <w:br/>
        <w:t>сыйлы тірлігін агқарып жүре беріпті.</w:t>
        <w:br/>
        <w:t>Нүсіп, Сәкен ағаларымыздан бастап, кейінгі біздердің де кітапқа</w:t>
        <w:br/>
        <w:t>әуестігімізді де әкеміз іштей құптап, оң-солымызды тануымызға</w:t>
        <w:br/>
        <w:t>мүмкіндік туғызып отыратын. Нүсіп ағам қазақша, орысша аса</w:t>
        <w:br/>
        <w:t>сауатты жазумен бірге, керсмет суретші еді. Ауыл-аймақтағы</w:t>
        <w:br/>
        <w:t>әрқилы жағымсыз көріністерді, адамдардың мінез-құлықтарын</w:t>
        <w:br/>
        <w:t>сайқымазақ сипатында бейнелеп, қайдан алатыны белгісіз ортүрлі</w:t>
        <w:br/>
        <w:t>бояулармен келістіре әрлейтін. Кейде сол суреттеріне қарай оты-</w:t>
        <w:br/>
        <w:t>рып бірқатар адамдардың кескін-келбетін танығандай да бола-</w:t>
        <w:br/>
        <w:t>тынбыз. Бірде: “Осыны “Ара” журналыпа неге жібермейсіз?”</w:t>
        <w:br/>
        <w:t>деп сұрағаным бар. Өткір жанарын тіктей қарағаны болмаса,</w:t>
        <w:br/>
        <w:t>үндемеген. Сәкен ағам мен ес білгелі өлең жазатын. Сырт көзге</w:t>
        <w:br/>
        <w:t>53</w:t>
        <w:br/>
        <w:t>Секен ИМАНАСОВ</w:t>
        <w:br/>
        <w:t>екеуінің бірге жұмыс істегенін, өте биязы, тәрбиелі азамат екенін</w:t>
        <w:br/>
        <w:t>айтып, әкемнің алабұртқан көңілін сабасына түсіріпті. Қай ата-</w:t>
        <w:br/>
        <w:t>ана болмасын мәпелеп өсірген қаршадай қызының құтты орнына</w:t>
        <w:br/>
        <w:t>қонғанын, барған жерінің текті әулет болғанын тілейді емес пе!</w:t>
        <w:br/>
        <w:t>Әкесі соғыстан қайтпаған Тұрысбек есімді болашақ күйеу ба-</w:t>
        <w:br/>
        <w:t>ласына берілген осындай мінездемеден соң қызының ертеңіне</w:t>
        <w:br/>
        <w:t>алаңдаулы әкемнің үйге сергіп қайтқанының жөні осы екен.</w:t>
        <w:br/>
        <w:t>Расында да Тұрысбек жездеміз аз уақыт ішінде Иманасавтар</w:t>
        <w:br/>
        <w:t>әулетінің ғана емес, Талапкер аталатын ауылдың төл түлегіндей, оз</w:t>
        <w:br/>
        <w:t>баласындай сіңісіп кетті. Ол кезде қазіргідей қаптап жаткан көлік</w:t>
        <w:br/>
        <w:t>жоқ, қалыңмал ретінде әкеме мінгізген, алайда жалқы жігіттің</w:t>
        <w:br/>
        <w:t>жағдайын ойлап, жаяу жүргенін қаламай Тұрысбекке қайтадан</w:t>
        <w:br/>
        <w:t>мінгізіп жіберген торы биесін кейде арбаға жегіп, жас кездері ғой,</w:t>
        <w:br/>
        <w:t>кейде жалғыз атқа екеуі мінгесіп апта құрғатпай келіп тұратын әдет</w:t>
        <w:br/>
        <w:t>шығарды. Әкем жарықтық та қызы босанып, немересі- Райгүлмен</w:t>
        <w:br/>
        <w:t>бұрынғыдай салып-ұрып Талапкерге келу қиындаған кезде арбасы-</w:t>
        <w:br/>
        <w:t>на тоқты-торымын, сәлем-сауқатын тиеп алып жиі баруды әдетке</w:t>
        <w:br/>
        <w:t>айналдырған еді. Қыздан көрген тұңғыш немересі - Райгүлдің</w:t>
        <w:br/>
        <w:t>асты-үстіне түсетін.</w:t>
        <w:br/>
        <w:t>Балаларын елге ұқсап емексіте бермейтін, шолтаңдата ерке-</w:t>
        <w:br/>
        <w:t>летпейтін әкеміз ежелгі ата дәстүрді біздің бойымызға сөзімен</w:t>
        <w:br/>
        <w:t>де, іс-әрекетімен де сіңіріп отыратын. Бір күні Райгүлді көтеріп,</w:t>
        <w:br/>
        <w:t>жеті-сегіз шақырым жердегі ауылдарынан жаяулатқан күйі</w:t>
        <w:br/>
        <w:t>Ғайни әпкеміздің жетіп келмесі бар ма?! «Тұрысбек қайда?» деді</w:t>
        <w:br/>
        <w:t>экем салған жерден. «Үйде қалды» деді қаперінде ештеңе жоқ</w:t>
      </w:r>
    </w:p>
    <w:p>
      <w:r>
        <w:t>жайраңдай жеткен Ғайнекең. Енді ғана аптығын басып отыра бер-</w:t>
        <w:br/>
        <w:t>ген қызын қайта тұрғызған әкеміз немересін айнала-толғана иіскеп</w:t>
        <w:br/>
        <w:t>болған соң: «Қазір тұр да, үйіңе қайт. Бұл не жүріс. Қол ұстасып,</w:t>
        <w:br/>
        <w:t>сол шаңыраққа кеткен екенсің, келсеңдер де жұптарыңды жаз-</w:t>
        <w:br/>
        <w:t>бай бірге келіңдер. Балаңды көтеріп бұлай келгеніңді екінші рет</w:t>
        <w:br/>
        <w:t>көрмейтін болайын. Қане, тұр да, Тұрысбекті ертіп келетін бол»</w:t>
        <w:br/>
        <w:t>дегені, Шешеміздің енді ғана келген қызына дастархан жайып ара</w:t>
        <w:br/>
        <w:t>түспек болған ниетін құлағына ілмеген әкеміз әпкемізді баласын</w:t>
        <w:br/>
        <w:t>көтерткен қалпы сол жаяу-жалпы күйі қайтадан жолға салды.</w:t>
        <w:br/>
        <w:t>Көзіне жас үйірілгенімен Ғайни қарсы келе алмады. Күн еңкейе</w:t>
        <w:br/>
        <w:t>арбасына отырып Тұрысбек екеуі ауылға қайта келді. Тұрмысқа</w:t>
        <w:br/>
        <w:t>шыққан адамның төркінім жақын екен деп селтеңдеп келе беруі-</w:t>
        <w:br/>
        <w:t>не болмайтынын Ғайнидан кейінгі қыздарына да әкеміз осылайша</w:t>
        <w:br/>
        <w:t>ұқтырған еді.</w:t>
        <w:br/>
        <w:t>Ша ---Ш 34 шасанане лл... ГС</w:t>
        <w:br/>
        <w:t>Секен ИМАНАСОВ</w:t>
        <w:br/>
        <w:t>шешесінің қандай жұмыс істегенін білмеймін, дәл солай, үш-</w:t>
        <w:br/>
        <w:t>төрт ай тұрақтамай, Талапкерден ірге көтеріпті. Тайынша жаюға</w:t>
        <w:br/>
        <w:t>аттандырған әкем жарықтыққа іштей өкпелегеніммен, қолдан ке-</w:t>
        <w:br/>
        <w:t>лер дәрмен жоқ, Бақытпен қоштаса алмай қала бергенмін...</w:t>
        <w:br/>
        <w:t>Осының аз-ақ алдында, орысша 4-сыныпты бітірген соң жаз</w:t>
        <w:br/>
        <w:t>шыға әкем жарықтық үш ай сенделіп бос жүрмесін дсген бо-</w:t>
        <w:br/>
        <w:t>луы керек, мені бір отбасына қосып тайынша-торпақ бағуға ат-</w:t>
        <w:br/>
        <w:t>тандырып салды. Ауылдың үлкен-кішісі Қарааксақ атап кеткен</w:t>
        <w:br/>
        <w:t>Мұхамеджан ағамыз буыншық-түйінпшіктерін өгіз арбаға ар-</w:t>
        <w:br/>
        <w:t>тып алды да, бәйбішесі -- Рысжанға, үлкен ұлы - Тұрсын және</w:t>
        <w:br/>
        <w:t>өзіммен түйдей құрдас, бір жылдың төлі -- Тұрсынбайға қоса</w:t>
        <w:br/>
        <w:t>мені де ілестіріп, ауылдан 7-8 шақырым жердегі Қызылтуға</w:t>
        <w:br/>
        <w:t>тартты да кетті. Өгіздің аяңына шыдайтып біз бе, жалғыз аяқ</w:t>
        <w:br/>
        <w:t>сүрлеумен Тентек өзенін жағалай заулап, Ксңсуаттың тал мен</w:t>
        <w:br/>
        <w:t>терек көмкерген қолатына қойдық та кеттік. Қазіргідей емес, ол</w:t>
        <w:br/>
        <w:t>кезде жер тоза қоймаған, қалың қамыс-құрағы бәкене бойлы бала</w:t>
        <w:br/>
        <w:t>түгілі, атты адамды жасырғандай. Шабындық та жетіліп, ұйыса</w:t>
        <w:br/>
        <w:t>өскен. Аяғымыздың астынан пырылдай ұшқан бөденеде қисап</w:t>
        <w:br/>
        <w:t>жоқ. Елу-алпыс қадам ұтып барады да, қалың шалғын ішіне</w:t>
        <w:br/>
        <w:t>сүңгіп жоғалады. Үш жақтап қанша қусақ та тым секем-сергек</w:t>
        <w:br/>
        <w:t>немелер ұстатпады.</w:t>
        <w:br/>
        <w:t>Сол 1957 жылы Ақтоғай-Дружба теміржолы ҡызу салына бас-</w:t>
        <w:br/>
        <w:t>тады. Талапкердің дәл іргесінде “Мостоотряд” аталатын шағышт</w:t>
        <w:br/>
        <w:t>қалашық бой көтеріп, соған қоныстанған адамдар Тентек өзені</w:t>
        <w:br/>
        <w:t>Үстіне көпір тұрғыза бастады. Ауыл іргесіндегі шөккен нар-</w:t>
        <w:br/>
        <w:t>дай өркештене сұлаған бірнеше құм төбелер қазылып, теміржол</w:t>
        <w:br/>
        <w:t>төссмесіне пайдаланылды. Осылайша Талапкер мен Кеңсуат</w:t>
        <w:br/>
        <w:t>арасындағы жердің кескін-келбеті бірден өзгеріп шыға келді. Іші-</w:t>
        <w:br/>
        <w:t>не кірген атты кісі көрінбейтін ну қамыс тып-типыл жоғалыш, құм</w:t>
        <w:br/>
        <w:t>төбелердің орнында қақ суы толған шұңқырлар пайда болды.</w:t>
        <w:br/>
        <w:t>Біз үшеуміз жалдана үйіліп, алғашқы шпалдар төселе бастаған</w:t>
        <w:br/>
        <w:t>теміржол үйіндісінен асып, Кеңсуатқа қарай жортып бара жатыр</w:t>
        <w:br/>
        <w:t>едік, кенет қалың қамысты салдырлата ә) ідебір жануар бізді жанап</w:t>
        <w:br/>
        <w:t>өте берді. Сұлбасын көзіміз шалғаны болмаса, анық көре алмай,</w:t>
        <w:br/>
        <w:t>Тұрған орнымызда сілейдік те қалдық. “Аю!” деді Тұрсын (біз-</w:t>
        <w:br/>
        <w:t>ден үш жас үлкен болғанымен, ешкіммен төбелеспейтін жалтақ,</w:t>
        <w:br/>
        <w:t>нег Иман нк акы</w:t>
      </w:r>
    </w:p>
    <w:p>
      <w:r>
        <w:t>Секен ИМАНАСОВ</w:t>
        <w:br/>
        <w:t>Сонымен екеуміз екі айырыла жоңкілген малдың соңынан</w:t>
        <w:br/>
        <w:t>жөнеп бердік. Қанша батылмын дегенмен де көңілімді әлдебір</w:t>
        <w:br/>
        <w:t>қоркыныш жайлап, Бесағаш жақтағы қалың қамысқа Тұрсыпдайды</w:t>
        <w:br/>
        <w:t>жұмсадым да, өзім Кеңсуатка тарттым.</w:t>
        <w:br/>
        <w:t>Шақырайған күн қақ төбеге тырмысқан тұста бір кора тайын-</w:t>
        <w:br/>
        <w:t>ша-торпақты қуалай айдап Кенсуаттағы салқын сазға Тұрсынбай</w:t>
        <w:br/>
        <w:t>да жезті. Екіге жарылған малды қосып басқа ұря сапап шықтық.</w:t>
        <w:br/>
        <w:t>Түгел екен. Осыдан соң Рысжан шешеміз дорбаға салып бсргои</w:t>
        <w:br/>
        <w:t>қарма панды бөліп, Тентектің суына мала отырып жеп алдық та, түс</w:t>
        <w:br/>
        <w:t>қайтқанша оңды-солды балықша жүзіп, алтындай жалт-жұлт ет-</w:t>
        <w:br/>
        <w:t>кен сарғыш құмға қыздырындық. Дәл осы сәтке дейін бойымыздан</w:t>
        <w:br/>
        <w:t>арыла қоймаған үрей мен сенімсіздікті бәрі әдірем қалғапдай</w:t>
        <w:br/>
        <w:t>балалықтың бал дәурені қайғалан жарқыра жүре берді.</w:t>
        <w:br/>
        <w:t>- Әңгіме айтшы, - дейді Тұрсынбай күнге кыздырынып жатып.</w:t>
        <w:br/>
        <w:t>Несіне бұлданамын,. Нүсіп, Сәкен ағаларым жинаған, сол екеуінің</w:t>
        <w:br/>
        <w:t>тыйым салғанына қарамай түп шеңгелдің арасында, корапың</w:t>
        <w:br/>
        <w:t>ішінде жасырып оқыған “Мын бір түн” ертегісіндегі Ғарип пен</w:t>
        <w:br/>
        <w:t>Ғажайып жайындағы аңызды, Ер Төстік, Керкұла атты Кендебай,</w:t>
        <w:br/>
        <w:t>Қамбар батыр жырларыпдағы ғажап оқиғаларды өз басымнан</w:t>
        <w:br/>
        <w:t>өткергендей-ақ сықыртамын келіп.</w:t>
        <w:br/>
        <w:t>Ауылдың өзге де балалары - Путленде тұратын Тілеужақсы,</w:t>
        <w:br/>
        <w:t>өз ауылымыздағы Ерғали мен Хамет, тімгі өзімнен төрт-бес</w:t>
        <w:br/>
        <w:t>жас үлкендігі бар Болат, Әбеулердің өздері де мен айтқан осы</w:t>
        <w:br/>
        <w:t>әңгімелерді қызыға тыңдайтын да, көп ретте менің айтқанымнан</w:t>
        <w:br/>
        <w:t>шықпай санасатын. Орысша нұсқасын оқып, шала түсінген “Кор-</w:t>
        <w:br/>
        <w:t>тик”, “Буратино” секілді кітап оқиғаларып жадымнан шығарылған</w:t>
        <w:br/>
        <w:t>шытырмандармен қоюлапдыра түсіп, тіпті тәнті ететінмін. Қазір</w:t>
        <w:br/>
        <w:t>ойлап қарасам, мені құрдастарымның алдында, тіпті ересектер</w:t>
        <w:br/>
        <w:t>арасында сыйлы да қадірменді еткен бір ғана жетістігім - ерінбей-</w:t>
        <w:br/>
        <w:t>жалықпай хат танығаным, қолыма түскен әдебиеттерді қалдырмай</w:t>
        <w:br/>
        <w:t>оқуға ерте құмартқаным, соған жол сілтеп мүмкіндік тудырған ая-</w:t>
        <w:br/>
        <w:t>улы ағаларым Нүсіп пеп Сәкен болғаны анық еді.</w:t>
        <w:br/>
        <w:t>Осылайша күнге қыздырынып, Тентектің суына еркімізше</w:t>
        <w:br/>
        <w:t>шомылған біздің қалжырағапымызды сезгендей күн жамбасқа</w:t>
        <w:br/>
        <w:t>ауғанда сазға бауырын төсей көлеңке сағалаған жануариар да</w:t>
        <w:br/>
        <w:t>самарқау созылып тұра бастады. Қалың ши мен қияқты қуалата</w:t>
        <w:br/>
        <w:t>жайған бойы шығысты бетке ала Қызылтудағы мекеттімізге бет-</w:t>
        <w:br/>
        <w:t>тегенбіз. Ақшаммен арпалыса жүріп тайынша-тарпағымызды</w:t>
        <w:br/>
        <w:t>қораға қамадық. Қаша алдында тұрып малды көзінен тізе</w:t>
        <w:br/>
        <w:t>Парасат - пайым</w:t>
        <w:br/>
        <w:t>өткізген Қараақсақ түгел екендігіне күмәні болмағандай баяу</w:t>
        <w:br/>
        <w:t>басын изеді дс үйге беттеді. Рысжан пісшеміз үй мен қораны</w:t>
        <w:br/>
        <w:t>айналдыра қи бықсытып түтін салып тастапты. Бұлттай үйіріле</w:t>
        <w:br/>
        <w:t>ызыңдағат маса маза берер емес. Майшамның жарығымен дайын</w:t>
        <w:br/>
        <w:t>ас-мәзірімізді қомағайлана ішіп болған бстте арнайы құрылған</w:t>
        <w:br/>
        <w:t>масаханаға қойдық та кеттік. Денеміздін күйіп-жапа бастағанып,</w:t>
        <w:br/>
        <w:t>аяқ-қолымыздан әл кетіп, діңкелеп тпаршағанымызды снді</w:t>
        <w:br/>
        <w:t>гана сезгендейміз. Масахана ішіне кіріп үлгерген бір-жар</w:t>
      </w:r>
    </w:p>
    <w:p>
      <w:r>
        <w:t>қансорғыштардың мазапы алғанына қарамай ұйқыға бас коя</w:t>
        <w:br/>
        <w:t>бергенім сол еді, күні бойы демалып сергек жүрген Тұрсынпын</w:t>
        <w:br/>
        <w:t>түрткілеп: “Секен, анадағы Қамбар батырдың не болғанын кейін</w:t>
        <w:br/>
        <w:t>айтамын ден едің, соны бітіріші” дегені. “Кетші-ей!” деуге ғана</w:t>
        <w:br/>
        <w:t>дәрменім жетіп көзім жұмыла берді...</w:t>
        <w:br/>
        <w:t>Ауыл баласына ерте ояну таң емес. Ол кезде сағатпен санаспай-</w:t>
        <w:br/>
        <w:t>тынбыз. Шығыс жақтан таң шапағы нұр іпаша бастаса болғаны,</w:t>
        <w:br/>
        <w:t>көзімізді тырнап ашып, кыбыр-жыбыр тіршілігімізді бастауға</w:t>
        <w:br/>
        <w:t>әбден дағдылапғанбыз. Әксміз де, шешеміз дс, ауылдың ақсақал,</w:t>
        <w:br/>
        <w:t>қарасақалдары да бізді бесіктен беліміз шықпай жатып осыған</w:t>
        <w:br/>
        <w:t>үйреткен. Оның үстіне сиыршылар ауылы сапалатын Талапкер-</w:t>
        <w:br/>
        <w:t>дегі тірлік ге таң бозынан басталып, қас қарая бір-ақ аяқталатып.</w:t>
        <w:br/>
        <w:t>Сауынтшты аналарымыздың, эпке-жеңгелеріміздің қарамағындағы</w:t>
        <w:br/>
        <w:t>сауын малдарының бұзауларын қорадан жетектеп әксліп, идіріт</w:t>
        <w:br/>
        <w:t>беретінбіз де, қайта апарып қамайтынбыз. Осылайша 15-20 сиыр-</w:t>
        <w:br/>
        <w:t>ды сауып болғанша құланисктенін таң да ататын. Күн ысымай</w:t>
        <w:br/>
        <w:t>тұрғанда сауынды аяқтап, табынды өріске жіберу міндегі біздің</w:t>
        <w:br/>
        <w:t>еркін көсіле ұйықтауымызға мұрша Өсрмейтін. Сол әдетімізден</w:t>
        <w:br/>
        <w:t>танбай таң сызат бере орнымыздан тұрып, ауқаттанып алдық та</w:t>
        <w:br/>
        <w:t>малды өргізіп кетс бардық. Кешегі көрген азабымыз ұмытыла</w:t>
        <w:br/>
        <w:t>қоймағап - енді тайынша-торпақты қалың шиге қаптата жайып</w:t>
        <w:br/>
        <w:t>жібермей, қалы кілемдей кырықбуын жайқала жауып тастаған</w:t>
        <w:br/>
        <w:t>көгалды алаңқайға иіріп тастадық та, ексуміз екі қапталына</w:t>
        <w:br/>
        <w:t>қаққан қазықтай қақшиып қаттық та қалдық. Жасыл қияққа</w:t>
        <w:br/>
        <w:t>ұмтыла бастағапын шашау шығармай қайырып, күн тас тәбемізіе</w:t>
        <w:br/>
        <w:t>қонақтағанға дсйін ұстадық-ау.</w:t>
        <w:br/>
        <w:t>Әй, Секеп, айдайық енді, суат жаққа,- деп айғайлап кояды</w:t>
        <w:br/>
        <w:t>төзімі таусыла бастаған Тұрсынбай.</w:t>
        <w:br/>
        <w:t>69</w:t>
        <w:br/>
        <w:t>Секен ИМАНАСОВ</w:t>
        <w:br/>
        <w:t>маса болмайтынын айтады ғой. “Ал жаса” депті Фазскең. Тауы</w:t>
        <w:br/>
        <w:t>шағылып көрмеген, бір бойына батылдығы да, біліктілігі де жетіп-</w:t>
        <w:br/>
        <w:t>артылатын Шылбы әлгі науқасты опсрацияға дайындагады да,</w:t>
        <w:br/>
        <w:t>өт жолына кептеліп қалған бармақтай тасты алып тастайды. Жас</w:t>
        <w:br/>
        <w:t>жігіттен, жас маманнан мұндайды күтпеген аудандық аурухана</w:t>
        <w:br/>
        <w:t>басшыларының таңданысында шек жоқ, әрине. Жүрек, бүйрек, ба-</w:t>
        <w:br/>
        <w:t>уыр секілді ағзаларға күрделі операция жасау керек болса, бұған</w:t>
        <w:br/>
        <w:t>дейін аудандық аурухана басшылығы ондай науқастарды облыстық</w:t>
        <w:br/>
        <w:t>ауруханаға жөнелтетін немесе облыс орталығы мен Алматыдан</w:t>
        <w:br/>
        <w:t>біліктілігі жоғары мамандар шақыртатын. Шылбы Тұяқовтың</w:t>
        <w:br/>
        <w:t>арқасында енді мұндай операциялар аудандық аурухананың өзінде</w:t>
        <w:br/>
        <w:t>қолға алына бастады.</w:t>
        <w:br/>
        <w:t>Ел болған соң қым-қуыт тірлік үстіндегі халықтың әртүрлі</w:t>
        <w:br/>
        <w:t>індетке шалдығатыны, апатты жағдайларға ұшырайтыны бел-</w:t>
        <w:br/>
        <w:t>гілі. Мұндайда адам жанын арашалап қалуға әрине, дәрігерлер</w:t>
        <w:br/>
        <w:t>жанталаса кіріседі. Бір күні түн ішінде көлік апатына ұшыраған</w:t>
        <w:br/>
        <w:t>науқас ауруханаға жеткізіледі. Кезекші дәрігердің хабарынан соң</w:t>
        <w:br/>
        <w:t>ауруханаға келіп науқасты тексерген Шылбы жедел операция</w:t>
        <w:br/>
        <w:t>жасамаса, адамның шетінеп кететінін бірден түсінеді. Ешқандай</w:t>
        <w:br/>
        <w:t>аспаптың көмегінсіз дерттің белтілерін айна-қатесіз тани білген ол</w:t>
        <w:br/>
        <w:t>әлгі апатқа ұшыраған адамның бауыры жарылып кеткен болуы ке-</w:t>
        <w:br/>
        <w:t>рекдегендіайтады қасына ерген дәрігерлерге. Сынған қабырға, аяқ,</w:t>
        <w:br/>
        <w:t>қол секілді органдар емес, бауырдың жарылып кетуі шындығында</w:t>
        <w:br/>
        <w:t>да дәрігерлердің алдына қаптаған сұрақтар қоятыны белгілі.</w:t>
      </w:r>
    </w:p>
    <w:p>
      <w:r>
        <w:t>Бұған дейін бауырға операция жасаған ғалым-хирургтердің өзі</w:t>
        <w:br/>
        <w:t>оқыған жазбаларын ой елегінен өткізіп, жетістіктері мен жіберіл-</w:t>
        <w:br/>
        <w:t>ген қателіктерін жан-жақты саралаған ол тері мен ет секілді тігуге</w:t>
        <w:br/>
        <w:t>көне бермейтін органды бүлдірмей дәнекерлеудің амалын табады.</w:t>
        <w:br/>
        <w:t>Басқа емес, бауырға операция жасауға арналған дәл қазіргідей ла-</w:t>
        <w:br/>
        <w:t>зерлік техникалар мен арнайы аспаптар жоқ ол кезде кез келген</w:t>
        <w:br/>
        <w:t>хирург тәуекелге бара бермейтін. Қазір ойлап қарасақ, бұл Шылбы</w:t>
        <w:br/>
        <w:t>Тұяқовтың көзсіз ерлігі ме, әлде өзінің біліктілігіне, білімділігі-</w:t>
        <w:br/>
        <w:t>не шүбәсіз сенгендігі ме, ол жағын, әрине, дөп басып айту қиын.</w:t>
        <w:br/>
        <w:t>Қалай десек те өмір мен өлімнің арасында жатқан сол азаматты</w:t>
        <w:br/>
        <w:t>ажалдан алып қалғаны, отбасына аман-есен оралтқаны анық.</w:t>
        <w:br/>
        <w:t>Кейде дәрігерлердің, әсіресе хирургтардың жанқиярлық</w:t>
        <w:br/>
        <w:t>еңбегін үстірт бағалайтынымыз да бар. Науқас адамды емдеуді,</w:t>
        <w:br/>
        <w:t>сауықтырулы, қатарға қосуды дәрігердің парызы саңаймыз да,</w:t>
        <w:br/>
        <w:t>әрбір науқасты тексеріп қарағаннан бастап, емдеті жазғанға дейін</w:t>
        <w:br/>
        <w:t>Бнсшетыле ле .ү.. а т----с 78</w:t>
        <w:br/>
        <w:t>Секен ИМАНАСОВ</w:t>
        <w:br/>
        <w:t>(нЕНекнно нн е-е... ..--а--------3</w:t>
        <w:br/>
        <w:t>ЕР ҚАСАБАЙ</w:t>
        <w:br/>
        <w:t>Ұшарал қаласы ардагерлер ксңесінің терағасы Тсзекбай Сәдиев</w:t>
        <w:br/>
        <w:t>бір топ ардагерлер мен ел ағалары кол қойған екі беттік жазба-</w:t>
        <w:br/>
        <w:t>ны тапсырып тұрып: “Ер Қасабайға ескерткіш орнатпақ ниетіміз</w:t>
        <w:br/>
        <w:t>бар еді. Мынау ақсақалдарымыздың аудан әкімі меп аудандық</w:t>
        <w:br/>
        <w:t>мәслихаттың хатшысына жалған өтініштерінің көшірмесі. Кешегі</w:t>
        <w:br/>
        <w:t>жоңғар шапқынтылығында Абылай хан туының астынап табылған</w:t>
        <w:br/>
        <w:t>Қаракерей Қабанбайдың үзеңгілес серігі, сарабдал сардары болған</w:t>
        <w:br/>
        <w:t>мыңбасы Қасабайға ескерткіш тұрғызатын жер бөлгізуді, соны</w:t>
        <w:br/>
        <w:t>заңдастырып беруді өтінгепбіз. Біраздан бері осы шаруаның</w:t>
        <w:br/>
        <w:t>ыңғайын келтіре алмай жүрген жайымыз бар” деген еді. Еріксіз</w:t>
        <w:br/>
        <w:t>елеңдетті.</w:t>
        <w:br/>
        <w:t>Қаракерей Қабанбай қосыныпың мыңға жуық сарбазын бас-</w:t>
        <w:br/>
        <w:t>тап, атақты Аңырақай шайкасына қатысқан, Іле бойында қоршауда</w:t>
        <w:br/>
        <w:t>қалған Малайсары сарбаздарына Абылай хан тапсырмасымен бес</w:t>
        <w:br/>
        <w:t>мың қолды бастап дер кезі комекке келіп, жоңғар шеріктерін ойсы-</w:t>
        <w:br/>
        <w:t>рата талқандаған, қалмақтың атақты найзагер қолбасшысы Балжыт</w:t>
        <w:br/>
        <w:t>пен Торғауыттың төбедей батыры саналған Шонаны жекпе-жекте</w:t>
        <w:br/>
        <w:t>жер жастандырған, тарихи құжаттар мен ацыз-офсаналарда есімі</w:t>
        <w:br/>
        <w:t>Бердіқожа, Райымбек, Жантай батырлармен қатар аталатын Ер</w:t>
        <w:br/>
        <w:t>Қасабайға әлі күнге лайықты ескерткіш қойылмады дегенге сенбе-</w:t>
        <w:br/>
        <w:t>генім де рас. “Осыдан біраз жыл бұрын Жапахмет Бегатаров, Бо-</w:t>
        <w:br/>
        <w:t>лат Сиырбаев бастаған азаматтар баба басына тәу стіп, ескерткіш</w:t>
        <w:br/>
        <w:t>тұрғызды, аруағын ұлықтап, ас берді дегенді естіген едім. Ол не</w:t>
        <w:br/>
        <w:t>әңгіме?” дегенім бар Тезекбайға таңырқай қарап.</w:t>
        <w:br/>
        <w:t>- Ондай шаруаның атқарылғаны рас. Дұға оқылып, ас беріл-</w:t>
        <w:br/>
        <w:t>ді. Зират басына тас орнатылды. Бірақ батыр бабамыздың бар</w:t>
        <w:br/>
        <w:t>тұлғасын сонадайдан сұлбаландыра көрсететін мүсін орната алған</w:t>
        <w:br/>
        <w:t>жоқпыз, - деген еді Т.Сәдиев.</w:t>
        <w:br/>
        <w:t>- Қай жерді лайық көріп отырсыздар, - деймін ғой әуестігіме</w:t>
        <w:br/>
        <w:t>жеңдіре. Себебі Алакөлдің Көктұма елді-мекені манында дүниеге</w:t>
        <w:br/>
        <w:t>келген Қасабай батырдың 35 жылғұмырын жаугершілікте өткізгенін,</w:t>
        <w:br/>
        <w:t>Қабанбай мен Бөгенбай батырлардың мыңнан астам сарбазын</w:t>
      </w:r>
    </w:p>
    <w:p>
      <w:r>
        <w:t>басқарып, жоңғар шеріктерін Алатау-Іле маңынан ығыстырған</w:t>
        <w:br/>
        <w:t>күйі, Торғауыттың ең соңғы ту ұстар қолбасшысы Сейхунды жер</w:t>
        <w:br/>
        <w:t>жастандырған соң Жоңғар кақпасынан асырып тастағанын, өмірінің</w:t>
        <w:br/>
        <w:t>соңында қазіргі Аякөз қаласы мацындағы ХІХ ғасырда қоныстанған</w:t>
        <w:br/>
        <w:t>72</w:t>
        <w:br/>
        <w:t>Шарасат - пайым</w:t>
        <w:br/>
        <w:t>қоңыз күн мен жаңбырдан тозып шіри бастаған ағаш діңіне ұя</w:t>
        <w:br/>
        <w:t>салатын. Ойыншық, ермек етер басқа дүние жоқ, сол жәндікті</w:t>
        <w:br/>
        <w:t>сіріңкенің қорабына салып алатынбыз да, кімнің қоңызы қаттырақ</w:t>
        <w:br/>
        <w:t>ызыңдайды деп құлағымызға төсеп тыңдайтынбыз. Бізге ермек</w:t>
        <w:br/>
        <w:t>болғанымен, абайсызда шағып алса, уы көпке дейін қайта қоймай,</w:t>
        <w:br/>
        <w:t>денеміз қызара ісініп, мазамыз кететін.</w:t>
        <w:br/>
        <w:t>Бір күні Серік ауылға жаңадан көшіп келген Бақыт есімді</w:t>
        <w:br/>
        <w:t>қыздың (әкесі Әбілмәжін бе еді, қазір ұмытып қалыппын) қойнына</w:t>
        <w:br/>
        <w:t>әлгі қоңыз салынған сіріңке қорабын тастап жіберіпті. Тентек</w:t>
        <w:br/>
        <w:t>өзенінің суына түсіп, күнесте қыздырынып отырғанбыз. Ойбайлай</w:t>
        <w:br/>
        <w:t>жылаған дауысты естіген соң жүгіріп жарқабақтың үстіне шықсақ,</w:t>
        <w:br/>
        <w:t>бір орнында тыпырлай жылап Бақыт жүр, анадай жерде санын</w:t>
        <w:br/>
        <w:t>шапалақтай күліп Серігіміз тұр. Сілкіне секіріп, бақыра жылаған</w:t>
        <w:br/>
        <w:t>Бақыт аяғыпын астына топ сте түскен қорапты теуіп жіберген күйі</w:t>
        <w:br/>
        <w:t>әксігін баса алмай үйіне қарай қаша жөнелді. Қарасам, қораптың</w:t>
        <w:br/>
        <w:t>ішінен денесі жартылай шыққан кара қоңыз көрінеді. Бар пәлені</w:t>
        <w:br/>
        <w:t>түсіне койдым да, екі езуі екі құлағына жете ыржиып тұрған</w:t>
        <w:br/>
        <w:t>Серіктің тұмсығынан қонжиттым келіп.</w:t>
        <w:br/>
        <w:t>Ұратын жөнім бар еді. Ауылдағы өзім қатарлас қыздардай</w:t>
        <w:br/>
        <w:t>емес, бір көргеннен-ақ Бақыт маған қатты ұнаған. Күлген сәтте</w:t>
        <w:br/>
        <w:t>оң жақ ұртында пайда болатын оймақтай ойық пен желкесі-</w:t>
        <w:br/>
        <w:t>нен асыра қиғызған қоңырқай шашын, елік секілді ойнақтай</w:t>
        <w:br/>
        <w:t>жүгіргенде көтеріліп басылатын қос иығын әлсіп-әлсін көргім</w:t>
        <w:br/>
        <w:t>кеп, құмартатын әлдебір балалық сезім пайда болған. Доп қусақ</w:t>
        <w:br/>
        <w:t>та, өзіміз тамашалаған Фанфан-Тюльфан кинофильміндегідей</w:t>
        <w:br/>
        <w:t>ағаш “қылышпен” тиайқассақ та, тіпті қас қарая ақсүйек ойнасақ</w:t>
        <w:br/>
        <w:t>та үнемі жеңіске жетуге, Бақыттың көзіне түсіп қалуға тырысатын</w:t>
        <w:br/>
        <w:t>әдет тапқанмын. Осылайша өзім “өлердей ғашық” болған Бақытты</w:t>
        <w:br/>
        <w:t>қалайша жылатып қояйын...</w:t>
        <w:br/>
        <w:t>Алкептөбелеселік. Жасыныңүлкендігіне,бойыныңұзындығына</w:t>
        <w:br/>
        <w:t>орай Серік те өзімді біраз жұдырықтап тастады. Жакындатпайды.</w:t>
        <w:br/>
        <w:t>Ұстасам болды, әбден машықтанып алған әдісіме - жамбасқа алып</w:t>
        <w:br/>
        <w:t>ұрып, жығарым анық. Ақыры Қожеке ме, Хаметқан ба, әйтеуір, сол</w:t>
        <w:br/>
        <w:t>маңда тұратын ересектердің бірі ажыратып жібермегенде қашанға</w:t>
        <w:br/>
        <w:t>дейін тобелесерімізді кім білсін. Бір есте қалғаны - мұрным ағал-</w:t>
        <w:br/>
        <w:t>жағал күйі үйге беттеп келе жатқан маған есігінің алдында тұрған</w:t>
        <w:br/>
        <w:t>Бақыттың іштарта, мейірлене қарағаны болды.</w:t>
        <w:br/>
        <w:t>Сол Бақыт мен үш ай тайынша жаюға аттанған кезде үй іші</w:t>
        <w:br/>
        <w:t>болып біздің ауылдан көшіп кетіпті. Ауылға қалай тез келсе, әке-</w:t>
        <w:br/>
        <w:t>63</w:t>
        <w:br/>
        <w:t>Секен ИМАНАСОВ</w:t>
      </w:r>
    </w:p>
    <w:p>
      <w:r>
        <w:t>еске алятыны бар. Бейтаныс орта, беймәлім ұжым болғандықтан</w:t>
        <w:br/>
        <w:t>ба, әйтеуір оқу бітіріп келген Шылбы Тұяқов ауруханадағы</w:t>
        <w:br/>
        <w:t>жұмысынан өзгеге көңіл аудармай, тәуліктің кез келген уақытында</w:t>
        <w:br/>
        <w:t>науқас адамдардың жанынан табылуды мұрат тұтты. Жансүгіров</w:t>
        <w:br/>
        <w:t>атындағы поселкеге іргелес жатқан шағын елді-мекендерде-</w:t>
        <w:br/>
        <w:t>ті науқастарды аралап, көмек көрсетумен қатар, әлдебір жастар</w:t>
        <w:br/>
        <w:t>секілді ойын-сауық қумай, уақытының көбін осылайша аурухана-</w:t>
        <w:br/>
        <w:t>да өткізеді. Облыстық денсаулық сақтау басқармасы бастығының</w:t>
        <w:br/>
        <w:t>орынбасары Нудельман учаскелік аурухана басшыларын іздегі</w:t>
        <w:br/>
        <w:t>телефон соқса, тұтқаны үнемі Шылбы көтереді екен де: “Дәрігер</w:t>
        <w:br/>
        <w:t>Түяқов тыңдап тұр” ден жауап береді. Учаскелік аурухананың бас-</w:t>
        <w:br/>
        <w:t>шысы да, қатардағы дәрігері де өзі секілді қатпан болсын, кім ізде-</w:t>
        <w:br/>
        <w:t>месін, әйтеуір орнынан табылатын. Кейінірек сол облыстағы бас-</w:t>
        <w:br/>
        <w:t>шысы “по Аксускому району наверно рабогает один единственный</w:t>
        <w:br/>
        <w:t>врач Туяҡов” деген әңгіме таратыпты.</w:t>
        <w:br/>
        <w:t>Жаңадан үйленген, сол Жансүгіров поселкесін мекендей-</w:t>
        <w:br/>
        <w:t>тін қайын атасы Қасым Мәсімовтің үйінде тұрып жатқан Шыл-</w:t>
        <w:br/>
        <w:t>бы бала-шағасы көп қайын жұртыпа салмақ түсірмейін десе де,</w:t>
        <w:br/>
        <w:t>ойлағанындай бола қоймайды. Жас маманға аудан, аурухана</w:t>
        <w:br/>
        <w:t>басшыларының көңіл бөліп, пәтер беретін ыңғайы байқалмайды.</w:t>
        <w:br/>
        <w:t>Жас дәрігерге берілетін мардымсыз жалақысы (опын өзін де</w:t>
        <w:br/>
        <w:t>бас дәрігер кейде 2-3 ай кешіктіріп төлеткен кездері болып-</w:t>
        <w:br/>
        <w:t>ты) күнделікті жүріс-тұрысы мен ауқатынан аспайды. Жаңадан</w:t>
        <w:br/>
        <w:t>қосылған, Шет тілдері институтында оқып жүрген зайыбы</w:t>
        <w:br/>
        <w:t>Күлайханды сырттай оқуға ауыстыртып, қасына көштіртіп алайын</w:t>
        <w:br/>
        <w:t>десе, кол қысқалығы мұрша бермейді. Осылайша әрі-сәрі күй кеше</w:t>
        <w:br/>
        <w:t>беруге шыдамаған ол аудандық атқару комитетінің төрағасы Омар-</w:t>
        <w:br/>
        <w:t>хан Жанпейісовке барып жағдайын айтады ғой. Жас маманның аз</w:t>
        <w:br/>
        <w:t>уақыт ішінде Жансүгіров поселкесі мен сол маңдағы слді-мекен</w:t>
        <w:br/>
        <w:t>тұрғындарының құрметіне бөлене бастағанынан, бұрынғыдай</w:t>
        <w:br/>
        <w:t>емес ауыр науқастарды емдеу мен операция жасау ісінің учаскелік</w:t>
        <w:br/>
        <w:t>зуруханада қолға алынғанынан хабардар Жанпейісов аудандық ау-</w:t>
        <w:br/>
        <w:t>рухана басшысын шақыртып алып, жағдай тудыруды тапсырады</w:t>
        <w:br/>
        <w:t>да, қолма-қол пәтер бергізеді.</w:t>
        <w:br/>
        <w:t>Бірде, 1965 жыл болса керек, учаскелік ауруханаға қансырап</w:t>
        <w:br/>
        <w:t>әлсіреген, шұғыл дәрігерлік комек көрсетпесе көз жұмуы ықтимал</w:t>
        <w:br/>
        <w:t>бір ойел жеткізіледі. Тексеріп көрсе жүкті әйелдің жатыры-</w:t>
        <w:br/>
        <w:t>нан қан кетіп әлсіреген екен. Аудан орталығына апаруға уақыт</w:t>
        <w:br/>
        <w:t>күтіп тұрмайды, жол-жөнекей қайтыс болып кетуі әбден мүмкін.</w:t>
        <w:br/>
        <w:t>Ба 2-2 Венн кк</w:t>
        <w:br/>
        <w:t>Шарасат - пайым</w:t>
        <w:br/>
        <w:t>бәрі қазір Кеңсуаттың қайраңындағы көлеңкеге құлайды. Күн</w:t>
        <w:br/>
        <w:t>қайта жиып аламыз да, кешкісін айдап үйге қайтамыз.</w:t>
        <w:br/>
        <w:t>Анау қалың қамыстыц ішінен қалай таппақсың?</w:t>
        <w:br/>
        <w:t>- Ыстық қайтқан соң өздері-ақ шығады,- деді ыржың-ыржың</w:t>
        <w:br/>
        <w:t>күлс берген Тұрсынбай.</w:t>
        <w:br/>
        <w:t>Шығады, атаңның басы. Бәрі бітті дей бер.</w:t>
        <w:br/>
        <w:t>- Саспа, - ашуымның қайта бастағанып сезген Тұрсынбай</w:t>
        <w:br/>
        <w:t>құшақтай алды да, ежелгі әдетімен екі бетімнен шөпілдетіп сүйе</w:t>
        <w:br/>
        <w:t>бастады.</w:t>
        <w:br/>
        <w:t>- Кетші әрі, - жиіркене итеріп жібердім. Қояр емес. Қайта жа-</w:t>
      </w:r>
    </w:p>
    <w:p>
      <w:r>
        <w:t>бысады. Сіңірлі, салалы саусақтары ұстаған жерін уатып жіберер-</w:t>
        <w:br/>
        <w:t>дей тым қатты.</w:t>
        <w:br/>
        <w:t>-Жә-жо, болды енді,- деймін сабама түсіп.</w:t>
        <w:br/>
        <w:t>Тұрсынбайдың аса қайратты екенін бұрын да талай көргенмін.</w:t>
        <w:br/>
        <w:t>Ұстаса кеткен өзі құралпас балаларды жұмарлап алып ұратын.</w:t>
        <w:br/>
        <w:t>Бірақ жалтаңдап өскен жасықтығынан ба, әйтеуір ауылдағы басқа</w:t>
        <w:br/>
        <w:t>балалар секілді ол да менен ығып тұратын. Әкесі Қараақсақ-</w:t>
        <w:br/>
        <w:t>Мұхаметжан әлдекімдердің көрсетуімен бірнеше жылға сот-</w:t>
        <w:br/>
        <w:t>талып, елге осыдан бір жыл бұрын ғана, ауру-сырқаулы болған</w:t>
        <w:br/>
        <w:t>кезінде оралған еді. Елдің айтуынша екі-үш жігітке бой бермей-</w:t>
        <w:br/>
        <w:t>тін Қараақсақ аса жүдеп-жадаған көрінеді. Мен де оны ұзын</w:t>
        <w:br/>
        <w:t>сұңғақ бойы еңкіш тартқан, қою қара мұртына қырау түскен</w:t>
        <w:br/>
        <w:t>шағында көрген едім. Баласы Тұрсынбай да сол әкесі секілді</w:t>
        <w:br/>
        <w:t>бойшаң бала болып өсті. Жастығына қарамай қайратты еді, екеу-</w:t>
        <w:br/>
        <w:t>міз өгізшелерге бас білгізіп, мініске үйреткен тұста ол 1-2 жасар</w:t>
        <w:br/>
        <w:t>құнаншығарларды мүйізі мен танауынан қоса ұстап тырп еткіз-</w:t>
        <w:br/>
        <w:t>бейтін. Сол тарамыстай қатқан қайратты Тұрсынбай нсгс екенін</w:t>
        <w:br/>
        <w:t>қайдам, әйтеуір ауылдағы бес-алты балаға әмір етіп үйренген ме-</w:t>
        <w:br/>
        <w:t>пен бойын аулақ салатын.</w:t>
        <w:br/>
        <w:t>Соғыстан кейінгі ауыр жылдарда екі баласын асырау Рысжан</w:t>
        <w:br/>
        <w:t>шешейге қайдан жеңіл болсын. Колхоздың сиырын сауып, қора-</w:t>
        <w:br/>
        <w:t>қопсысын жөндеді, үш ай жаз Ақтоғанға қоныс аударып, елмен</w:t>
        <w:br/>
        <w:t>бірге дән септі, егіс алқабын суарысты. Бірақ әкесіз өскен баланың</w:t>
        <w:br/>
        <w:t>қашанда жалтақ-жасқаншақ болатыны белгілі ғой, Тұрсын да,</w:t>
        <w:br/>
        <w:t>Тұрсынбай да әкесі секілді қайрагты болып жетілгенімен, ешкімнің</w:t>
        <w:br/>
        <w:t>бетіне тіктеп қарамай жасқана жетілді. Тұрсынбайдың да не нәрсеге</w:t>
        <w:br/>
        <w:t>бола күлс беретіні сол әркімге жалтақтап өскен жасықтығыптан ба</w:t>
        <w:br/>
        <w:t>деп те ойлаймын.</w:t>
        <w:br/>
        <w:t>67</w:t>
        <w:br/>
        <w:t>Секен ИМАНАСОВ</w:t>
        <w:br/>
        <w:t>- Сәл шыда, тойынып, шөлдесін,- деймін мен де. Әкемнің, оган</w:t>
        <w:br/>
        <w:t>қоса Қараақсақтың “осы малды күзге дейін семіртіп, барынша</w:t>
        <w:br/>
        <w:t>салмақ қосқызсаңдар ақшаның астында қаламыз” дсгснін калай</w:t>
        <w:br/>
        <w:t>ұмытайын, бар балаға арман болған “Орленок” велисопедімен</w:t>
        <w:br/>
        <w:t>олай да бұлай зулатып жүрсем дейтін ой да күндіз-түні есімнен</w:t>
        <w:br/>
        <w:t>шығар емес.</w:t>
        <w:br/>
        <w:t>Сона мен бөгелек қысқан мал менің арман-қиялымды құлағына</w:t>
        <w:br/>
        <w:t>ҡыстырсын ба, сәлден соң құйрықтарын тіктеп алған жануарлар</w:t>
        <w:br/>
        <w:t>көгалды айнала шапқылай бастады.</w:t>
        <w:br/>
        <w:t>- Бесағашқа жібермей, Кеңсуатқа қарай қайыр! - деп айғайға</w:t>
        <w:br/>
        <w:t>баса атойлап қашқан малдың алдына қарай ұмтылдым. Көздері алая</w:t>
        <w:br/>
        <w:t>есіріп алған тайынша-торпақ менің доңайбатымды місе тұтсын</w:t>
        <w:br/>
        <w:t>ба, қалың шиге бауырларыт осқызған күйі тапап өтердей жөңкіле</w:t>
        <w:br/>
        <w:t>жөнелді. Тұрсынбайдың ептілігімен жылдамдығы болмаса тағы да</w:t>
        <w:br/>
        <w:t>санымызды ұрып қала берер едік, әйтеуір қалың қопа-қамысқа жо-</w:t>
        <w:br/>
        <w:t>латпай, табынның бетіп тал-шілікті Кенсуаттың кодатына бұрдық-</w:t>
        <w:br/>
        <w:t>ау. Шұбыра жөңкіген табынның соңынан екі өкпемізді қолымызға</w:t>
        <w:br/>
        <w:t>ала Тұрсынбай екеуміз безсктеп келеміз.</w:t>
        <w:br/>
        <w:t>“Қырсыққанда қымыран іриді" демекші, жөңкіле жосыған</w:t>
        <w:br/>
        <w:t>табынның алды Кеңсуатқа іліге бергенде дәл маңдай тұсымыздан</w:t>
        <w:br/>
        <w:t>барылдап-дарылдаған машина-тракторлардың шұбырған керу-</w:t>
      </w:r>
    </w:p>
    <w:p>
      <w:r>
        <w:t>ені шыға келгені. Тосын үннен жалт бұрылған тайынша-торпақ</w:t>
        <w:br/>
        <w:t>қиястай бұрылып, Бесағаштың қалың қамысына қарай тарта</w:t>
        <w:br/>
        <w:t>жөнелді. Бір-жар күнде пішеншілердің өзен жағасына қоныс те-</w:t>
        <w:br/>
        <w:t>бетінін, шалғынға шалғы түсіретінін естігенбіз. Жайып жүрген</w:t>
        <w:br/>
        <w:t>малымыз оқыралайтын тұста гүрілдей-дүрілдей жетеді деп кім</w:t>
        <w:br/>
        <w:t>ойлаған. Қайыру бермеген малды жинай алмай алқына жүгірген</w:t>
        <w:br/>
        <w:t>Тұрсынбай екеуміздің қиналысымызды неғылсын, пішеншілер</w:t>
        <w:br/>
        <w:t>Ұбап-шұбап Кеңсуат қолатына жайғаса бастады.</w:t>
        <w:br/>
        <w:t>Өзенді бойлай, шалғынды жапыра қашқан малдыц соңында</w:t>
        <w:br/>
        <w:t>айғайға басып, құлдыраңдай жүгіріп келе жатқанбыз. Кенет калың</w:t>
        <w:br/>
        <w:t>қамысқа жетіп калған табыннын алды кілт тоқтады да, әлденеден</w:t>
        <w:br/>
        <w:t>сескенгендей, бастарын кегжите азан-қазан мөңіреген күйі кері</w:t>
        <w:br/>
        <w:t>серпілді.</w:t>
        <w:br/>
        <w:t>- Қабан-шошқа, - деді жеңімнен ұстай алған Тұрсынбай. Қалт</w:t>
        <w:br/>
        <w:t>тоқтадық. Ошарыла кідіріп, ығысып, қиястай бергей малдың</w:t>
        <w:br/>
        <w:t>маңдай тұсынан, 200 метрдей жерде жалы күдірейген тайыншадай</w:t>
        <w:br/>
        <w:t>қабанның қарауытқан сұлбасы көрінді. Арғы жағында іріш-ұсақты</w:t>
        <w:br/>
        <w:t>оң шақты шошқа топтаса қалыпты.</w:t>
        <w:br/>
        <w:t>Секен ИМАНАСОВ</w:t>
        <w:br/>
        <w:t>өзі көтерісіп, хирургия бөліміне жеткізген Шылбы Тұяқов бірден</w:t>
        <w:br/>
        <w:t>операция жасауға кіріскен көрінеді. Бір тәуліктен астам аяғынан</w:t>
        <w:br/>
        <w:t>тік тұрып оқушыларды кайта тірілткен, ажал аузынан алып қалған</w:t>
        <w:br/>
        <w:t>дәрігерге аурухана есігін күзеткен ата-аналардың да алғысы шексіз</w:t>
        <w:br/>
        <w:t>еді...</w:t>
        <w:br/>
        <w:t>Алакөл ауданын мекендеген ел-жұртының әлі күнге Шылбы-</w:t>
        <w:br/>
        <w:t>ны еске ала отырып, оның емшілік, біліктілік, білімділік, қала</w:t>
        <w:br/>
        <w:t>берді азаматтық қасиеттеріне тәнті болатындығы да, сағына сске</w:t>
        <w:br/>
        <w:t>алатыны да осындай қым-қуыт тірлігі мен жанқиярлық істерінің</w:t>
        <w:br/>
        <w:t>нәтижесі екендігі даусыз. Себебі ажал аузынан арашалап! қалған,</w:t>
        <w:br/>
        <w:t>катарға қосқан қырыққа тарта жас бүлдіршіндер - қазір ел ағасы</w:t>
        <w:br/>
        <w:t>атанып, ұрпақ әрбітіп жүрген азаматтар. Шылбы ағаларыпың</w:t>
        <w:br/>
        <w:t>аялы алақанын, қиналған сәттерінде өмірлері үшін жантала-</w:t>
        <w:br/>
        <w:t>са арпалысқанын, күндіз-түні көз ілмей әрқайсысының жанына</w:t>
        <w:br/>
        <w:t>шипа іздегенін қалай ұмытсын?! Бұл Шылбы Тұяқовтың қажымас</w:t>
        <w:br/>
        <w:t>қайсарлығының, дәрігер ретінде қабілет-қарымын таныта білуінің</w:t>
        <w:br/>
        <w:t>бір ғана көрінісі.</w:t>
        <w:br/>
        <w:t>Өзінің дәрігерлік парызын орындауға келгенде ешкімді</w:t>
        <w:br/>
        <w:t>ұлтына, діліне, дініне, қоғамдағы алатын орнына, кызмсті мен ла-</w:t>
        <w:br/>
        <w:t>уазымына орай бағаламайтын, ауыр наукасқа жедел комек көрсету</w:t>
        <w:br/>
        <w:t>қажет болғанда ешкімнің құқайына, беделіне қарамаған Шылбы</w:t>
        <w:br/>
        <w:t>Тұяқовтың әр күні шытырман оқиғаға толы еді.</w:t>
        <w:br/>
        <w:t>Сөзіміздің дәлелі ретінде бір мысал келтіре кетелік. Аудандық</w:t>
        <w:br/>
        <w:t>ауруханада хирург, бас дәрігердің орынбасары болып жүргеп кез-</w:t>
        <w:br/>
        <w:t>де ауыр жаракат алған екі адам жеткізіледі. Бірі - орыс та, екін-</w:t>
        <w:br/>
        <w:t>шісі - шешен жігіті екен. Төбелескен екеуі бір-біріне пышак</w:t>
        <w:br/>
        <w:t>жұмсапты. Ес-түссіз жатқан орыс жігітінің халін бірден байқаған</w:t>
        <w:br/>
        <w:t>Шылбы операция столына алдымен соны апаруға бұйрық береді.</w:t>
        <w:br/>
        <w:t>Қауқылдаса жеткен шешендер мұндай шештімді естіген бетте</w:t>
        <w:br/>
        <w:t>Шылбыны қоршап алып: “Алдымен мына біздің бауырымызға</w:t>
        <w:br/>
        <w:t>операция жасайсың. Орыс тұра тұрады. Ал конбейді екенсің, онда</w:t>
        <w:br/>
        <w:t>өзіңді пышақтап өлтіреміз” деп тап-тап береді. Қолын бір сілтеген</w:t>
        <w:br/>
        <w:t>Шылбы Тұяқов “сендерден колер құқайды көріп алдым” деген-</w:t>
        <w:br/>
        <w:t>дей алдымен орыс жігітіне операция жасайды. Түйсігі мен сезімі</w:t>
      </w:r>
    </w:p>
    <w:p>
      <w:r>
        <w:t>алдамаған екен. Жұмсалған пышақ әлгі жігіттің жүрегін тесіп</w:t>
        <w:br/>
        <w:t>өтіпті де, қан ұйыған жүрек шіркінді тоқтатуға айпалыпты. Әлсіз</w:t>
        <w:br/>
        <w:t>ғана бүлкілдеп, тоқтауға айналған жүректі қолымен сығымдай</w:t>
        <w:br/>
        <w:t>қысып-қысып қайтадан жұмыс істетіп, операцияны сәтті аяқтап</w:t>
        <w:br/>
        <w:t>шығады. Бұл оның жүрекке тікелей операция жасаудағы алғашқы</w:t>
        <w:br/>
        <w:t>шесылте а ел ны се. 76</w:t>
        <w:br/>
        <w:t>Парасат - пайым</w:t>
        <w:br/>
        <w:t>қорқақтау еді), “Қабан шошқа!” делі Тұрсынбай. Шынымды айт-</w:t>
        <w:br/>
        <w:t>сам үшеумізде де зәре жоқ. Қалың қамыс іргесіндегі құрақты жа-</w:t>
        <w:br/>
        <w:t>пыра заулаған әлгі хайуан қиястап өте бергенде байқап қалдым,</w:t>
        <w:br/>
        <w:t>тақтайдай жон арқасында аппақ жолағы бар.</w:t>
        <w:br/>
        <w:t>Көздері атыздай болған Тұрсында ес жоқ, өзінен кіші біз-</w:t>
        <w:br/>
        <w:t>дерге қамқор болудың орнына інісі Тұрсынбай екеуміздің</w:t>
        <w:br/>
        <w:t>ығымызды паналап, қара жолға ойыса берді. Қамыс құрағын жа-</w:t>
        <w:br/>
        <w:t>пыра Мостоотрядқа қарай қашпа жөнелген хайуанның салдыры</w:t>
        <w:br/>
        <w:t>аяқтала бергенде үтпеуміз де кейіндеп қалған арбаға жандәрмен</w:t>
        <w:br/>
        <w:t>ұмтылдық. Бізден бұрын жеткен Тұрсын орғыған күйі арбаның</w:t>
        <w:br/>
        <w:t>үстіне бір-ақ секірді. Бірімізге-біріміз сөз бсрмей аптыға, тұтыға</w:t>
        <w:br/>
        <w:t>айтқап әңгімемізді тыңдап болған Қараақсақ әкей кеңкілдей күліп</w:t>
        <w:br/>
        <w:t>алды да, ““Әй, батырларым-ай, бұл маңда аю қайдан болсын, қабан</w:t>
        <w:br/>
        <w:t>шошқа да Бесағаш пен Алакөлдің қамысын араламаса, бұл жаққа</w:t>
        <w:br/>
        <w:t>аяқ баса қоймас, көргендерің әрі кетсе мына Қаратоғанды жайлаған</w:t>
        <w:br/>
        <w:t>борсықтың бірі болар” деп ұзын бишігімен аяғыт еріне басатын</w:t>
        <w:br/>
        <w:t>өгізді сипай қамшылап ілгерілей берді.</w:t>
        <w:br/>
        <w:t>Өткен ғасырдың отызыншы жылдары шағын колхоз болған,</w:t>
        <w:br/>
        <w:t>кейін ел аудан орталығына қарай ірге көтерген кезде жалғыз</w:t>
        <w:br/>
        <w:t>Байжұма ақсақал мекен еткен, ол көшкен соң жер кепелердің</w:t>
        <w:br/>
        <w:t>барлығы опырылып төбешікке айналған Қызылтуға да түс</w:t>
        <w:br/>
        <w:t>қайта табан тіредік. Ауызғы сенегін қосқанда шағын болмесі</w:t>
        <w:br/>
        <w:t>бар жертамға окслғен киіз-қомшаларымызды төсеп, жайғастық.</w:t>
        <w:br/>
        <w:t>Қараақсақ ақсақал арбаны айдап ауылға - Талапкерге қайтты да,</w:t>
        <w:br/>
        <w:t>біз тортеуміз ескі тамның жыртық-тесігін бітеуге, жерошақ қазып,</w:t>
        <w:br/>
        <w:t>маңайдан отқа жағатын қурай, қураған бұта дайындауға кірістік.</w:t>
        <w:br/>
        <w:t>Осылайша жаңа жердегі алғашқы еңбек жылымыздың жана күнін</w:t>
        <w:br/>
        <w:t>де батырдық.</w:t>
        <w:br/>
        <w:t>Қараақсақ әкей қасыпа Әбдліхамитті ертіп, ертесіпде түске та-</w:t>
        <w:br/>
        <w:t>ман скі жүз бас ірілі-ұсақты тайынша-торпақ айдап келді. “Міне,</w:t>
        <w:br/>
        <w:t>осы малды жаз бойы семіртін, қайта тапсырамыз. Жақсы салмақ</w:t>
        <w:br/>
        <w:t>қосса, ақшаның астында каларымыз сөзсіз. Құсайын саған мол</w:t>
        <w:br/>
        <w:t>ақша тапсаң, белеспет әперем деп пе еді?” деп маған қарады. “Иә”</w:t>
        <w:br/>
        <w:t>деймін мсн. “Онда Тұрсынбай екеуің осы малды бағасыңдар. Ал,</w:t>
        <w:br/>
        <w:t>Тұрсың іиешесіне болысып, мына қораның қиын ояды, ауылдан</w:t>
        <w:br/>
        <w:t>азық-түлік жеткізіп тұрады” деді де, малды қашан өргізіп, түскі</w:t>
        <w:br/>
        <w:t>аптап ыстықта Кенсуаттың қай қолатына иіріп жусататынымызды,</w:t>
        <w:br/>
        <w:t>қораға қашан айдап әкелетінімізді Тұрсынбай екеумізге тәптіштеп</w:t>
        <w:br/>
        <w:t>түсіндірді.</w:t>
        <w:br/>
        <w:t>65</w:t>
      </w:r>
    </w:p>
    <w:p>
      <w:r>
        <w:t>Секен ИМАНАСОВ</w:t>
        <w:br/>
        <w:t>Әбілшайықтың Серігі мен шешен баласы Руслан мінгендей</w:t>
        <w:br/>
        <w:t>велисопед алсам-ау деген арман жетегінде он жасқа енді толатын</w:t>
        <w:br/>
        <w:t>менің алғашқы еңбек жолым осылайша басталған еді. Таң шапағы</w:t>
        <w:br/>
        <w:t>енді біліне бастағанда көзімізді тырнап ашып, екі жүз тайынша-</w:t>
        <w:br/>
        <w:t>торпакты өріске айдай жөнелетін, күні бойы небір ғажаптарға куә</w:t>
        <w:br/>
        <w:t>болатын, оқыралай қашқан табынды жинай алмай ботадай боздап</w:t>
        <w:br/>
        <w:t>жылайтын, тайынша үйретіп, талай мәрте топырақ қапқан азапты</w:t>
        <w:br/>
        <w:t>та қызықты күндер осылай басталған еді...</w:t>
        <w:br/>
        <w:t>Алғашқы еңбек күніміз ың-шыңсыз өтті деп айта алмай-</w:t>
        <w:br/>
        <w:t>мын. Кеңсуаттағы шабындыққа шалғы түсе қоймағандыктан</w:t>
        <w:br/>
        <w:t>шалғынды таптатпауды ойлап, малды қалың бөргөз бен</w:t>
        <w:br/>
        <w:t>тобылғыға толы Бесағаш алабына өргізгенбіз. Ошақтай опыры-</w:t>
        <w:br/>
        <w:t>ла өскен қияқ пен шиге тұмсығы тиген 200 тұяқ күн арқан бойы</w:t>
        <w:br/>
        <w:t>көтерілгенше тапжылмай жайылды да, жотасын күн қыздырып,</w:t>
        <w:br/>
        <w:t>сона мен бөгелек өре бастағанда байыз таппай жан-жаққа бы-</w:t>
        <w:br/>
        <w:t>тырай қашты. Тұрсынбай екеуміз олай қусақ та, бұлай қусақ та</w:t>
        <w:br/>
        <w:t>қайырыс бермей, бір тобы қалың шалғынды жапыра жөңкілген</w:t>
        <w:br/>
        <w:t>күйі Кеңсуаттың қайраңына, тал-терегі ұйысқан орман-тоғайына,</w:t>
        <w:br/>
        <w:t>ал ши-шиді қуалай қашқандары оң қапталдағы қалың қамысқа</w:t>
        <w:br/>
        <w:t>қойды да кетті. Қылжақпастығына құрық бойламайтын, бар</w:t>
        <w:br/>
        <w:t>ашу-ызасын қарқылдаған күлкісімен сейілткендей сенің күйіп-</w:t>
        <w:br/>
        <w:t>піскеніңе пысырып та қарамайтын Тұрсынбай құйрықтарын тік-</w:t>
        <w:br/>
        <w:t>теп алып, жөңкіле жөнелген табынды қызықтағандай қарқ-қарқ</w:t>
        <w:br/>
        <w:t>күледі келіп. Қайыру бермеген малды тоқтатарлық амалдың</w:t>
        <w:br/>
        <w:t>жоқтығын сезген соң мен де екі иінімнен ентіге демалып тынған</w:t>
        <w:br/>
        <w:t>едім. Малдың алды Тентек өзенінің Кеңсуат аталатын иініне</w:t>
        <w:br/>
        <w:t>тұмсык тірей тоқтағанда, Бесагашты бетке алып қиястай қашқан</w:t>
        <w:br/>
        <w:t>бір тобы қалың қамысқа сініп көзден таса болған. Қалың ши ара-</w:t>
        <w:br/>
        <w:t>сында селтиіп екеуміз тұрмыз. 200 малдан мүлде айрылғандай</w:t>
        <w:br/>
        <w:t>есім шыға ширыққан менің қасыма ішек-сілесі қата күлген</w:t>
        <w:br/>
        <w:t>Тұрсынбай тақала берді.</w:t>
        <w:br/>
        <w:t>- Өй, әкеңнің... - дедім де жібек жіптен өріп алған қамшымен</w:t>
        <w:br/>
        <w:t>жон арқасынан остым келіп. Өтірік қашқан болады да, жақындай</w:t>
        <w:br/>
        <w:t>бере қайта күледі.</w:t>
        <w:br/>
        <w:t>- Әй, Секен, Секен, - дейді басын қорғалақтаған күйі екі қолын</w:t>
        <w:br/>
        <w:t>төбесіне көтеріп, - несіне күйіп-пісесің. Сонадан қашқан малдың</w:t>
        <w:br/>
        <w:t>ннен а аст “еее</w:t>
        <w:br/>
        <w:t>Шарасат - пайым</w:t>
        <w:br/>
        <w:t>Операцияға дайындап, Раиса Михайловнаны қасына көмекшілікке</w:t>
        <w:br/>
        <w:t>алған Шылбы іштегі коз жұмған шарананы алып тастап, жарылған</w:t>
        <w:br/>
        <w:t>тамырларды тігеді де, қанды тоқтатады. Осыдан бастап тамақ без-</w:t>
        <w:br/>
        <w:t>деріне, эйелдердің жыныс органдарына, өкпеге, сынған сүйектерге</w:t>
        <w:br/>
        <w:t>жеке өзі операция жасай бастайды. Сол-ақ екен бұрын аудан</w:t>
        <w:br/>
        <w:t>орталығына, облыска шұбыратын жұрт енді Шылбы Тұяқовтың</w:t>
        <w:br/>
        <w:t>алдын босатпауға айналады.</w:t>
        <w:br/>
        <w:t>Осылайша Ақсу ауданындағы алғашқы еңбек жолының екі</w:t>
        <w:br/>
        <w:t>жылы даөте шығады. Жұбайы Күлайханды сырттай оқыту бөліміне</w:t>
        <w:br/>
        <w:t>ауыстырған соң аудандық атқару комитеті бергізген пәтерге көшеді</w:t>
        <w:br/>
        <w:t>де, Алакөл ауданындағы шешесі мен іні-қарындастарын қолына</w:t>
        <w:br/>
        <w:t>алады. Бұрынғыдай емес, білікті дәрігер, қолы жеңіл хирург</w:t>
        <w:br/>
        <w:t>ретінде танылып, атақ-даңқы өзі туып-өскен Алакөл аудандық</w:t>
      </w:r>
    </w:p>
    <w:p>
      <w:r>
        <w:t>аурухананың басшыларына да жетсе керек. 1966 жылғы қазан</w:t>
        <w:br/>
        <w:t>айының 16 жұлдызында Алакөл аудандық ауруханасының бас</w:t>
        <w:br/>
        <w:t>дәрігері Лұқпан Нұрғазин мен оның орынбасары Ноян Омаров</w:t>
        <w:br/>
        <w:t>Алматығакетіп бара жатқанжолдарындаат басын Шылбының үйіне</w:t>
        <w:br/>
        <w:t>бұрады. Жоғары оқу орны жолдамамен бөлген кезде “өзімізде де</w:t>
        <w:br/>
        <w:t>дәрігерлер жеткілікті” деп қабылдаудан бас тартқан Лұқпан ағасы</w:t>
        <w:br/>
        <w:t>бұл жолы Шылбыға жылы қабақ танытып, өзінің туған ауданына</w:t>
        <w:br/>
        <w:t>хирург болып ауысып келуіне ниеттес екендігін жеткізеді. Бұл не</w:t>
        <w:br/>
        <w:t>десін, туған ауданына кімнің оралғысы келмеуші еді?! Бірақ бару-</w:t>
        <w:br/>
        <w:t>бармауын облыстык денсаулық сақтау басқармасы шешетіндіктен</w:t>
        <w:br/>
        <w:t>әліптің артын бағады. Кейін ауыс-түйіс әңгіме қайта қозғалғанда</w:t>
        <w:br/>
        <w:t>үнемі телефонмен тілдесіп, учаскелік ауруханадағы жұмыстың</w:t>
        <w:br/>
        <w:t>біршама ілгерілегенін білетін облыстағы екінші басшысы Нудель-</w:t>
        <w:br/>
        <w:t>ман Шылбы Тұяқовқа жақсы мінездеме беріп, қолдаған көрінеді.</w:t>
        <w:br/>
        <w:t>Міне, қазір ел жұрты сағынып еске алатын Шылбы Тұяковтың,</w:t>
        <w:br/>
        <w:t>білікті дс білімді дәрігер-хирургтің Алакөл ауданындағы еңбек</w:t>
        <w:br/>
        <w:t>жолы осылайша басталыпты.</w:t>
        <w:br/>
        <w:t>жЖожотз</w:t>
        <w:br/>
        <w:t>Дана халқымыз “өз жұртың - күншіл, нағашы жұртың -- сын-</w:t>
        <w:br/>
        <w:t>шыл, қайын жұртың - міншіл” деп бекер айтпаса керек. Еңбек</w:t>
        <w:br/>
        <w:t>жолын Ақсу ауданынан кейін 1966 жылы Алакөлде қатардағы хи-</w:t>
        <w:br/>
        <w:t>Рург лауазымынан бастап, бас дәрігердің орынбасары, бас дәрігер</w:t>
        <w:br/>
        <w:t>қызметтеріне жоғарылатылған ІШылбы Тұяқовтың денсаулық</w:t>
        <w:br/>
        <w:t>сақтау саласын дұрыс жолға қойғандығын, жерлестерінің мұң-</w:t>
        <w:br/>
        <w:t>81</w:t>
        <w:br/>
        <w:t>Парасат - пайым</w:t>
        <w:br/>
        <w:t>қарашекпенділер Сергиополь атаған елді-мекенді көктей өтетін Ма-</w:t>
        <w:br/>
        <w:t>мырсу бұлағын жайлағанын, көз жұмған соң сол бұлақ басына жер-</w:t>
        <w:br/>
        <w:t>леніп, тастан кесене тұрғызылғанын естіген едік.</w:t>
        <w:br/>
        <w:t>- Ойымыз - Үшарал қаласында немесе өзі туып-өскен жер-</w:t>
        <w:br/>
        <w:t>дегі Ақши - Көктұма маңынан еңселі ескерткіш мүсінін аорна-</w:t>
        <w:br/>
        <w:t>ту. Актоғай-Достық тасжолы - батыр бабамыздың кезінде талай</w:t>
        <w:br/>
        <w:t>шарлаған жерлерінін бірі. Жаманты, Ырғайты өзендері мен асау</w:t>
        <w:br/>
        <w:t>Тентек сағасыта аяқ суытып, ат тпалдырғаны, ереуіл жасағаны</w:t>
        <w:br/>
        <w:t>да кәміл. Сондықтан жұрт ағылып жататын осы тасжол бойын-</w:t>
        <w:br/>
        <w:t>да мүсінін орнатсақ, арлы-берлі ағылған жүргіпшілердің батыр</w:t>
        <w:br/>
        <w:t>бабамызға тәу етіп, үнемі дұғасын бағыштайтынына еш күмәніміз</w:t>
        <w:br/>
        <w:t>жоқ,- деген еді ойымды айтқызбай ұққап Т.Сәдиев.</w:t>
        <w:br/>
        <w:t>Ер Қасабай дегенде көз алдымызға алдымен Алакөл-Балқаш</w:t>
        <w:br/>
        <w:t>ойпатында откен атақты Аңырақай шайқасының елестейтіні</w:t>
        <w:br/>
        <w:t>сөзсіз. Семсер тағынып, найза ұстайтын Токпақ руының ер-аза-</w:t>
        <w:br/>
        <w:t>маттарын маңына топтастырған 17 жасар Қасабай осы шайқаста</w:t>
        <w:br/>
        <w:t>ерекше көзге түссді. Мың қаралы қандастарын соңына ілестірген</w:t>
        <w:br/>
        <w:t>болашақ батыр Қасабай хан ордасының бас сардары Қабанбай</w:t>
        <w:br/>
        <w:t>қолына қосылған соң төзімділігі, майдан даласындағы жағдайды</w:t>
        <w:br/>
        <w:t>жіті бағамдайтын тапқырлығы, ұрымтал тұсты қалт жібермейтін</w:t>
        <w:br/>
        <w:t>қырағылығы арқылы тез танылады. Ер Қасабайдыц төзімділігі,</w:t>
        <w:br/>
        <w:t>ұзақ жортуылға шыдамдылығы жайында аңызға бергісіз әңгімелер</w:t>
        <w:br/>
        <w:t>ел ішінде әлі де жиі айтылады...</w:t>
        <w:br/>
        <w:t>16-17-ге енді толып, тақымы қатая бастаған Қасабай</w:t>
        <w:br/>
        <w:t>жоңғарлар айдап әкеткен бір қос жылқының соңынан ілесе үш</w:t>
        <w:br/>
        <w:t>тәулік бойы ат үстінен түспей, жау жасағын сырттай бақылап еріп</w:t>
      </w:r>
    </w:p>
    <w:p>
      <w:r>
        <w:t>отырады. Селті жайлауының өкпе тұсына жеткенде шағын бұлақ</w:t>
        <w:br/>
        <w:t>басына ат шпалдырып, ет пісірім көз шырымын алмақ болған,</w:t>
        <w:br/>
        <w:t>қуғыншы жоғыпа көздері жетіп, сілесі қата ұйқыға бас қойған</w:t>
        <w:br/>
        <w:t>барымташылардың шеткілерін аузын буа байлап тастап, бүкіл</w:t>
        <w:br/>
        <w:t>мініс аттарымен қоса бір қос (500-ден астам) жылқыны Көктұма-</w:t>
        <w:br/>
        <w:t>Жайпак жаққа үдере айдай жәнеліпті. Ат арқасына ерте қонып,</w:t>
        <w:br/>
        <w:t>батырлығымеп жұртқа танылған Қасабайдың ержүректілігі мен</w:t>
        <w:br/>
        <w:t>асқан төзімділігі, ептілігі Қабанбай багырдыц құлағына да ілі-</w:t>
        <w:br/>
        <w:t>геді. Мыңға тарта жерлестерін, аталас руластарын ертіп келіп,</w:t>
        <w:br/>
        <w:t>жиналып жатқан мол жасаққа қосылған Қасабайды әуелгіде</w:t>
        <w:br/>
        <w:t>Қабанбай батыр өзі басқаратын қосынның киім-кешек, сауыт-</w:t>
        <w:br/>
        <w:t>сайман, азық-түлік жағын басқаратын (қазірше - тыл бастығы)</w:t>
        <w:br/>
        <w:t>сардар етіп тағайындапты.</w:t>
        <w:br/>
        <w:t>73</w:t>
        <w:br/>
        <w:t>Секен ИМАНАСОВ</w:t>
        <w:br/>
        <w:t>Қайтыс болар алдында қасына Қасабайды алдыртып, аманатын</w:t>
        <w:br/>
        <w:t>тапсыра қоштасқан Қабанбай батырдың:</w:t>
        <w:br/>
        <w:t>Шайқастың жоңғарменен отыз бес жыл,</w:t>
        <w:br/>
        <w:t>Тып-типыл болды калмақ ала алмай тіл.</w:t>
        <w:br/>
        <w:t>Байқалмай алғаш бес жыл жас шағыңда,</w:t>
        <w:br/>
        <w:t>Арындап алға шықтың кейінгі он жыл.</w:t>
        <w:br/>
        <w:t>Сүйіндім ерлігіңе жиырмаңда,</w:t>
        <w:br/>
        <w:t>Жоңғардың өлексесі жиылғанда.</w:t>
        <w:br/>
        <w:t>Қанталап екі көзі кетуші еді,</w:t>
        <w:br/>
        <w:t>“Байыстың” аруағына сыйынғанда.</w:t>
        <w:br/>
        <w:t>Күн туып ел басына келсе қауіп,</w:t>
        <w:br/>
        <w:t>Қазақтар қаруланып жиылғанда.</w:t>
        <w:br/>
        <w:t>Бір өзін бес мың қолды жеке бастап,</w:t>
        <w:br/>
        <w:t>Қырып ең қалмақты дәл Сайрамда, - деп мактан</w:t>
        <w:br/>
        <w:t>тұтуы көп жайды аңғартса керек. Қабанбай, Бөгенбай батырлардың</w:t>
        <w:br/>
        <w:t>қол астында топтасқан 29 сардардың бірі - мыңбасы ер Қасабай</w:t>
        <w:br/>
        <w:t>жайында аңыз-әфсанаға бергісіз талай толғаулар, жыр-дастандар</w:t>
        <w:br/>
        <w:t>туған, ғылыми-зерттеу мақалалар жарық көрген. Мұның бәріп</w:t>
        <w:br/>
        <w:t>тізбелеп жатуды артық санағандықтан, бір ғана айтарымыз - ұлт</w:t>
        <w:br/>
        <w:t>ретінде, халық ретінде жойылып кетудің алдында тұрған қазақ</w:t>
        <w:br/>
        <w:t>жұртын, кең байтақ даламызды қорғап қалуға өлшеусіз үлес</w:t>
        <w:br/>
        <w:t>қосқан Қасабай батырға арнап лайықты ескерткіш тұрғызатын</w:t>
        <w:br/>
        <w:t>мезгіл жеткен секілді. Оның үстіне келесі. 2010 жылы жоңғар</w:t>
        <w:br/>
        <w:t>шапқыншылығы мен басқыншылығына қарсы қазақ жұрты жап пай</w:t>
        <w:br/>
        <w:t>көтерілген, халқымыздың тарихында жаңа кезеңнің, бостандық</w:t>
        <w:br/>
        <w:t>пен тәуелсіздіктің тың дәуірінің бастауы - Аңырақай шайқасына</w:t>
        <w:br/>
        <w:t>280 жыл толады. Бұл бодандықтан құтылған қазақ жұртының жаңа</w:t>
        <w:br/>
        <w:t>ел болып ұйымдасуының алғашқы баспалдағы еді. Сондықтан</w:t>
        <w:br/>
        <w:t>осынау айтулы оқиға қарсаңында бар ғұмырын аттың жалы мен</w:t>
        <w:br/>
        <w:t>түйенің қомында, желдің өті мен жау оғының қарсы бетінде</w:t>
        <w:br/>
        <w:t>өткізген ер Қасабайға арнап ескерткіш орнатпақ болған ауылдас-</w:t>
        <w:br/>
        <w:t>қандастарыма Көктұма-Ақши маңынан арнайы орын белгілеп беру</w:t>
        <w:br/>
        <w:t>әрине, ешкімге салмақ түсірмейді. Соған аудан, обиыс басшылары</w:t>
        <w:br/>
        <w:t>шешім шығарып рұқсат етсе, елдің Жанахмет Бегайдаров, Болат</w:t>
        <w:br/>
        <w:t>Сиырбаев, Бауыржан Оспанов бастаған азаматтары білек сыбапа</w:t>
        <w:br/>
        <w:t>кірісуге әзір отыр.</w:t>
      </w:r>
    </w:p>
    <w:p>
      <w:r>
        <w:t>Шарасат - пайым</w:t>
        <w:br/>
        <w:t>шылБы</w:t>
        <w:br/>
        <w:t>ҚР Еңбек сіңірген қайраткері, Алакөл ауданының</w:t>
        <w:br/>
        <w:t>Құрметті азаматы, жоғарғы санатты хирург</w:t>
        <w:br/>
        <w:t>ШыЫылбы ТҰЯҚОВ жайында толғам</w:t>
        <w:br/>
        <w:t>Бақилыққа аттанған ағайын-туыс, тамыр-таныстарға тәу етіп,</w:t>
        <w:br/>
        <w:t>құран оқыту үшін елге сирек болса да барып тұрамыз. Сондай-</w:t>
        <w:br/>
        <w:t>да қапалана қайғыға батқан, соқталдай азаматын ажал аузынан</w:t>
        <w:br/>
        <w:t>арашалап қалуға дәрмені жетпеген жерлестерімнің: “Біліп отыр-</w:t>
        <w:br/>
        <w:t>мыз, емшшілердің сауатсыздығынан-ақ болды. Шылбы секілді</w:t>
        <w:br/>
        <w:t>білікті бір дс бір дәрігер қалған жоқ қой ауданда...”, “Опера-</w:t>
        <w:br/>
        <w:t>цияны Шылбы Тұяқов жасайды екен дегенді естісек ертеректе</w:t>
        <w:br/>
        <w:t>ештеңеден қауіптенбейтін едік..” сыңайлы реніш-күйініштерін</w:t>
        <w:br/>
        <w:t>де естін қалатынымыз бар. Расында да сонау 60-жылдардың ор-</w:t>
        <w:br/>
        <w:t>тасынан бастап, отыз жыл бойы аудандық ауруханада хирург, бас</w:t>
        <w:br/>
        <w:t>дәрігердің орынбасары, бас дәрігерлік қызметтерін атқарған Шыл-</w:t>
        <w:br/>
        <w:t>бы Тұяқовтың қаншалықты қадірлі, беделді болғанын ел-жұрты</w:t>
        <w:br/>
        <w:t>әлі ұмыта қойған жоқ. “Әттең Шылбы болса ғой...” деп сағына,</w:t>
        <w:br/>
        <w:t>күйіне еске алатындары да сондықтан болса керек.</w:t>
        <w:br/>
        <w:t>Өзім куә болған аса ауыр жағдайдың осындайда ойға оралаты-</w:t>
        <w:br/>
        <w:t>ны бар. Қант қызылшасын өсіретіндіктен ауданның еңбектеген ба-</w:t>
        <w:br/>
        <w:t>ласынан бастап, еңкейген кәрісіне дейін сол техникалық дақылды</w:t>
        <w:br/>
        <w:t>күтіп-баптауға, жинап алуға жаппай ат салысатын. Күндердің</w:t>
        <w:br/>
        <w:t>күнінде редакцияда отырған маған (ол кезде Алакөл аудандық</w:t>
        <w:br/>
        <w:t>“Жаңа өмір” газетінде қызмет істейтінмін) тәтті түбір жинауға</w:t>
        <w:br/>
        <w:t>оқушыларды алып бара жатқан қорапты машинаның аудары-</w:t>
        <w:br/>
        <w:t>лып, апатқа ұшырағаны жайында суық хабар жетті. Салып ұрып</w:t>
        <w:br/>
        <w:t>ауруханаға барсам, ақ халатты дәрігерлер мен мейірбикелерге</w:t>
        <w:br/>
        <w:t>қосыла бір топ адам ауыр жарақаттанып, ес-түссіз жатқан бала-</w:t>
        <w:br/>
        <w:t>ларды ішке кіргізіп жатыр екен. “Жедел жәрдем” машинасынан</w:t>
        <w:br/>
        <w:t>зембілді көтеріп түсіре берген Шылбы Тұяқов: “Мынаны бірден</w:t>
        <w:br/>
        <w:t>операционныйға апарыңдар” деді де, басқаларының хал-жағдайын</w:t>
        <w:br/>
        <w:t>жедел тексере бастады. Әлдекімдерге асығыс тапсырма беріп</w:t>
        <w:br/>
        <w:t>болған соң адымдаған күйі ішке кіріп кете барды.</w:t>
        <w:br/>
        <w:t>У-шу басылған соң білдік қой. Қант қызылшасын жинауға</w:t>
        <w:br/>
        <w:t>қолғабыс тигізу үшін қорапты машинамен егіс басына алып бара</w:t>
        <w:br/>
        <w:t>жатқан 39 мектеп оқушысы апатқа ұшырапты. Жарақат алмаған</w:t>
        <w:br/>
        <w:t>бір де бір бала жоқ. Зембілге салынған ауыр жарақаттанғандарды</w:t>
        <w:br/>
        <w:t>75</w:t>
        <w:br/>
        <w:t>Шарасат - пайым</w:t>
        <w:br/>
        <w:t>тәжірибесі еді. Бұдан кейін де жүреккс он екі рет операция жасаған</w:t>
        <w:br/>
        <w:t>Шылбы Тұяқов үш адамның тоқтап қалған жүрегіне кеудесін тіліп</w:t>
        <w:br/>
        <w:t>жіберіп, тікелей массаж жасау арқылы ажалға арашапты болған</w:t>
        <w:br/>
        <w:t>көрінеді. Батылдығы мен тапқырлығы, біліктілігі арқасында әлгі</w:t>
        <w:br/>
        <w:t>орыс ажалдан осылайша аман қалыпты. Ал ішіне пышақ сұғылған</w:t>
        <w:br/>
        <w:t>шешен жігіті операциядан соң бір-жар күннен кейін аяғынан тік</w:t>
        <w:br/>
        <w:t>тұрып кеткен көрінеді. Гиппократ антына адалдық деген міне,</w:t>
        <w:br/>
        <w:t>осындай дәрігерлік іскерліктен, ештеңеден сескенбейтін батылдық</w:t>
      </w:r>
    </w:p>
    <w:p>
      <w:r>
        <w:t>пен парызына алалдыҡтан көрінсе керек. Соқталдай шешен</w:t>
        <w:br/>
        <w:t>азаматтарының коқан-лоққысынан сескенсе немесе үрейге бой ал-</w:t>
        <w:br/>
        <w:t>дырып, катты жаракаттанған жігітке дер кезінде операция жасама-</w:t>
        <w:br/>
        <w:t>са, онда әлгі орыстың қас-қағым сәтте көз жұмары сөзсіз еді.</w:t>
        <w:br/>
        <w:t>Ел-жұрттың әлі де “әттең, дал қазір Шылбы болса...” деп бір</w:t>
        <w:br/>
        <w:t>жағы білікті азаматын сағына еске алатыны, екіншіден, күйініп-</w:t>
        <w:br/>
        <w:t>қайғырғанда тіреу іздегендей камыға-қапаланатыны бекер емес.</w:t>
        <w:br/>
        <w:t>Өйткені “ІШылбы Тұяқов операция жасаған соң поленше-екең</w:t>
        <w:br/>
        <w:t>көз жұмыпты”, “Шылбы Тұяқовтың білместігінен түгенше-екең</w:t>
        <w:br/>
        <w:t>кемтар болып қалыпты” деген бір де бір оңгіме осы кезге дейін</w:t>
        <w:br/>
        <w:t>айтылған емес. Модицинаға, оның бірнеше ғасырдан бері жа-</w:t>
        <w:br/>
        <w:t>зылып келген тарихы мен әлемге танымал білікті дәрігерлердің,</w:t>
        <w:br/>
        <w:t>ғалымдардың, хирургтардың емдеу тәсілдеріне қатысты зерттеу-</w:t>
        <w:br/>
        <w:t>лері мен еңбектерін зерделеп окудан танбайтын ол тамақ, таңдай,</w:t>
        <w:br/>
        <w:t>кеңсірік, кеңірдек, кызыл өңеш, жүректің оқыс тоқтауы, өкпе, ба-</w:t>
        <w:br/>
        <w:t>уыр, бүйрек секілді ағзалардағы дертті операция жолымен құлаң-</w:t>
        <w:br/>
        <w:t>таза жазудың небір адам сенбес тәсілдерін қолданып баққан адам.</w:t>
        <w:br/>
        <w:t>Отыз жылдан астам уақыт ішінде 15 мыңға жуық арқилы операция</w:t>
        <w:br/>
        <w:t>жасаса, оның 4 мыңнан астамы аса күрделі операциялар болған</w:t>
        <w:br/>
        <w:t>екеш.</w:t>
        <w:br/>
        <w:t>Тағы бір мысал келтіре кетелік. Ауруханада кезекші болып</w:t>
        <w:br/>
        <w:t>жүрген күндердің бірінде көлік апатына ұшыраған 4-5 жасар бала</w:t>
        <w:br/>
        <w:t>жеткізіледі. Өзінен біршама үлкен, мамандығы хирург, Семей ме-</w:t>
        <w:br/>
        <w:t>диципа институтының доценті Фазыл Құрманғалиев дейтін азамат</w:t>
        <w:br/>
        <w:t>тексеріп көреді де, нақты диагнозын қоя алмады ма, әлде басқа</w:t>
        <w:br/>
        <w:t>себсбі болды ма, кім білсін, әйтеуір әлгі баланы Шылбыға жібе-</w:t>
        <w:br/>
        <w:t>реді. Ол кезде дәл казіргідей УЗИ аппараты, өзге де жетілдірілген</w:t>
        <w:br/>
        <w:t>техпика атаулы түске де кірмеген кез. Анализдерін мұқият зерт-</w:t>
        <w:br/>
        <w:t>теп, әлгі науқастың іш құрылысын саусақтарымен басып көрген</w:t>
        <w:br/>
        <w:t>Шылбы өзінен тәжірибесі де, беделі де зор Фазыл Құрманғалиевқа</w:t>
        <w:br/>
        <w:t>қайтып барып, өт жолының бітеліп қалғанын, операция жаса-</w:t>
        <w:br/>
        <w:t>77</w:t>
        <w:br/>
        <w:t>Секен ИМАНАСОВ</w:t>
        <w:br/>
        <w:t>мұқтажып ескере отырып қыруар жұмыс атқарғанын ауылдас-</w:t>
        <w:br/>
        <w:t>тары жаппай мойындағанымен, қазекеме тән күншілдік Шылбы</w:t>
        <w:br/>
        <w:t>Тұяқовқа да біршама әбігер окелді. Жаңадан салынған аурухана</w:t>
        <w:br/>
        <w:t>мен емханаға заманға лайық қондырғылар мен аспаптар орнатып,</w:t>
        <w:br/>
        <w:t>жас кадрларды қасына топтастыра білген Шылбы айналдырған</w:t>
        <w:br/>
        <w:t>аз жыл ішінде алыс мал жайылым учаскелеріндегі шопандар мсн</w:t>
        <w:br/>
        <w:t>бақташы-жылқышыларға медициналық көмек көрсететін бірнеше</w:t>
        <w:br/>
        <w:t>дәрігерлік пункттерді қайта жарақтандырады. Шалғайда жүріп,</w:t>
        <w:br/>
        <w:t>ауру-сырқағандарына қарамай еңбек ететіп малшы кауымның</w:t>
        <w:br/>
        <w:t>денсаулығын сақтауға елеулі үлес косып жүрген фельдшерлердің</w:t>
        <w:br/>
        <w:t>еңбекақыларын көбейтеді, солардың пайдалануына ыңғайлы әрі</w:t>
        <w:br/>
        <w:t>ықшам аппаратуралар сатқызып бергізсді.</w:t>
        <w:br/>
        <w:t>Дәрігер ретінде қызметінен мін таба алмаған бірқатар</w:t>
        <w:br/>
        <w:t>әріптестері мен жерлестері Шылбы Тұяқовтың беделінің артып</w:t>
        <w:br/>
        <w:t>бара жатқанын көрс алмай жоғарғы жаққа боратып арыз жаза</w:t>
        <w:br/>
        <w:t>бастайды. “Мылтықтың басуына құланның қасынуы доп келіп-</w:t>
        <w:br/>
        <w:t>т?” демекші, дәл сол тұста жұртты ортак іске ұйытудың орнына</w:t>
        <w:br/>
        <w:t>өсек-аяңға иек артытт, аудандағы беделді басшыларды тұқыртып</w:t>
        <w:br/>
        <w:t>алуды басқарудың бір стилі санаған Ғабиден Кәрібаев ауданның</w:t>
        <w:br/>
        <w:t>бірінші басшылығына тағайындалады. Қашан да жаңа басшының</w:t>
        <w:br/>
        <w:t>қолтығын паналағысы келетін, айтақтаса болғаны жат түгілі</w:t>
      </w:r>
    </w:p>
    <w:p>
      <w:r>
        <w:t>жақынын да талауға әзір тұратын “жандайшаптяр” желдің Шыл-</w:t>
        <w:br/>
        <w:t>бы Тұяқовқа қарсы соққанын білген бойда жаңа әкімге қосыла</w:t>
        <w:br/>
        <w:t>Шылбыны жамандай бастайды да, “ішіп қойды, жеп қойды” дей-</w:t>
        <w:br/>
        <w:t>тін арыз-шағымды қарша баратады. Жаңа басшыға да керегі сол,</w:t>
        <w:br/>
        <w:t>аудандық құқық қорғау органдарына тапсырма берін, Шылбы</w:t>
        <w:br/>
        <w:t>Тұяковты темір тордын арғы жағына тоғытады да жібереді. Бұған</w:t>
        <w:br/>
        <w:t>дейінгі Мәжен Өнербеков, Рахметолла Махметов, Азат Машу-</w:t>
        <w:br/>
        <w:t>ров секілді аудан халқының жағдайын ойлауды алдыңғы қатарға</w:t>
        <w:br/>
        <w:t>қоятын бірінші басшылар тұсында тек қолдау көріп келген, алал</w:t>
        <w:br/>
        <w:t>еңбегі әділ бағаланған Шылбы дәл осы жаңа бастпы Кәрібаевқа не</w:t>
        <w:br/>
        <w:t>себепті жакпай қалғанын түсінс алмай дал болады. Істің ақ-қарасы</w:t>
        <w:br/>
        <w:t>анықталғанша 5-6 ай да өте шығады. Ешкімнің басына бермесін,</w:t>
        <w:br/>
        <w:t>халқының есендігі мен саулығын ойлап, талай түнді операция сто-</w:t>
        <w:br/>
        <w:t>лы жанында өткізген, мындаған адамға ғұмыр сыйлаған Шылбы</w:t>
        <w:br/>
        <w:t>Тұяқовты бұл соққы шындығында да есеңгіретіп-ақ тастағандай</w:t>
        <w:br/>
        <w:t>еді. Темір тордың ар жағында жатып қанша ойланса да нендей</w:t>
        <w:br/>
        <w:t>қылмыс жасағанын түсіне алмай дал болған ол әйтеуір “аққа</w:t>
        <w:br/>
        <w:t>қараның жабыспайтынына” тәубе етіп, талай күн мен түнді азап-</w:t>
        <w:br/>
        <w:t>Б ӘУ</w:t>
        <w:br/>
        <w:t>Парасат - пайым</w:t>
        <w:br/>
        <w:t>сошардың қаншалықты қиналысқа түсетінін, науқас адаммен</w:t>
        <w:br/>
        <w:t>қоса қайғыра қапалапатынын, ертеректе жіберілген қателіктерге</w:t>
        <w:br/>
        <w:t>ұрынбау үпгін әлемге әйгілі дәрігер-ғалымдардың еңбектерін</w:t>
        <w:br/>
        <w:t>көз майын тауыса ақтарып саралайтынын ескере бермейміз.</w:t>
        <w:br/>
        <w:t>Бұл әсіресе хирургтерге қатысты. Себебі операция жасамас</w:t>
        <w:br/>
        <w:t>бұрын науқас адамның бүкіл хал-жағдайын, әрбір ағзасының</w:t>
        <w:br/>
        <w:t>өзге бір дертке шалдыққан-шалдықпағанын, ауру адамның ауыр</w:t>
        <w:br/>
        <w:t>операцияға штыдайтын-шыдамайтынын жан-жақты тексеріп білу</w:t>
        <w:br/>
        <w:t>шарт. Бұл ғана емес, ондаған, тіпті жүздеген ұсақ қан тамырла-</w:t>
        <w:br/>
        <w:t>рын, талшықтарды бүлдірмей, дертке шалдыққан органды опера-</w:t>
        <w:br/>
        <w:t>ция жолымен сауықтыру үшін хирургтің сол бірнеше сағат ішін-</w:t>
        <w:br/>
        <w:t>де ауыр жүк көтергендей қиналатынын, толқынысқа түскенімен</w:t>
        <w:br/>
        <w:t>салқынқандылығынан, ұстамдылығынан танбайтынын сөзбен ай-</w:t>
        <w:br/>
        <w:t>тып жеткізу де мүмкін емес. Өзіміз айтып өткен жүрекке жасаған</w:t>
        <w:br/>
        <w:t>операциялары секілді әлгі азаматтың бауырын тіккен сәтте Шыл-</w:t>
        <w:br/>
        <w:t>бы Тұяқовтың қаншалықты тер төккені, жан дүниесінің ширығып,</w:t>
        <w:br/>
        <w:t>дүнис атаулыны ұмытқандай, сол науқаспен бірге арпалысқа</w:t>
        <w:br/>
        <w:t>түскені айтпаса да түсінікті.</w:t>
        <w:br/>
        <w:t>Бұлбірғана мысал.4мыңғажуықауыр операция жасаған сәтінде</w:t>
        <w:br/>
        <w:t>оның соншама рет науқаспен бірге қиналғанын, ширыққанын</w:t>
        <w:br/>
        <w:t>қалайша жоққа шығара аламыз...</w:t>
        <w:br/>
        <w:t>жЖож ж</w:t>
        <w:br/>
        <w:t>1964 жылы Алматыдағы медицина институтын бітіріп, жол-</w:t>
        <w:br/>
        <w:t>дамамен Алматы облысының Ақсу ауданына қарасты қазіргі</w:t>
        <w:br/>
        <w:t>Жансүгіров поселкесіндегі 35 төсектік учаскелік ауруханаға</w:t>
        <w:br/>
        <w:t>жұмыскақабылданған Шылбы Тұяқов арада 5-10жылеткенде атақ-</w:t>
        <w:br/>
        <w:t>даңқы облысқа жайылған хирург атанатынын ойламаған да болар.</w:t>
        <w:br/>
        <w:t>Жоғары оқу орнын үздік бітіріп, жолдамамен келген Шылбыны</w:t>
        <w:br/>
        <w:t>аудандық аурухананың бас дәрігері Тілеужан Закарин Жансүгіров</w:t>
        <w:br/>
        <w:t>атындағы елді-мекендегі учаскелік ауруханаға қатардағы дәрігер</w:t>
        <w:br/>
        <w:t>етіп жібереді. Осының алдында ғана үйленген, баспанасы жок жас</w:t>
        <w:br/>
        <w:t>дәрігер уақытының көбін сол ауруханада өткізеді.</w:t>
        <w:br/>
        <w:t>Қай жерде де қайырымды жандардың кездесетіні анық. Көпті</w:t>
      </w:r>
    </w:p>
    <w:p>
      <w:r>
        <w:t>көрген, ұзақ жылдар бойы сол учаскелік ауруханада қызмет</w:t>
        <w:br/>
        <w:t>атқарған Раиса Михайловна Бодвинаның оны туған баласындай</w:t>
        <w:br/>
        <w:t>қамқорлығынаялып, оң-солынтануына,алғашқы еңбек соқпағынан</w:t>
        <w:br/>
        <w:t>жаңылмай өтуіне септескенін әлі күнге ұмытпай, ризашылықпен</w:t>
        <w:br/>
        <w:t>79</w:t>
        <w:br/>
        <w:t>Парасат - пайым</w:t>
        <w:br/>
        <w:t>- Тығылайық, жат! - деді Тұрсынбай жеңімнен жетектеген</w:t>
        <w:br/>
        <w:t>күйі қалың шиді паналай бере. Шошына іркілген мал бір орнында</w:t>
        <w:br/>
        <w:t>шыр айнала шапқылап алды да, бірін-бірі кимелей кейін лықсыды.</w:t>
        <w:br/>
        <w:t>Қалың ішиді паналап, қияқ арасынан сығалап жатырмыз. Тап-тап</w:t>
        <w:br/>
        <w:t>бере доңайбат көрсеткен қабан таңданғандай өзіне қарап қалған</w:t>
        <w:br/>
        <w:t>әлдебір тайыншаға қорсыл араластыра шыңғыра ұмтылды. Бір</w:t>
        <w:br/>
        <w:t>сәт кешіксе жарып түсетін түрі бар. Шыдамай орнынан көтеріле</w:t>
        <w:br/>
        <w:t>берген Тұрсынбайды тұқыртып, тізе бүктірген күйі мал мен</w:t>
        <w:br/>
        <w:t>хайуапға кезек-кезек көз саламын. Қауіптің төніп қалғанын сез-</w:t>
        <w:br/>
        <w:t>ген тайынша да тапырақтай қашты. Біз жасырынған бір түп шидің</w:t>
        <w:br/>
        <w:t>тұсына дейін өкшелей қуған элгі қабан жете алмасын сезгендей</w:t>
        <w:br/>
        <w:t>қалт тоқтады да, ары-бері ойқастай тұмсығын көтерген күйі арт-</w:t>
        <w:br/>
        <w:t>та қалған шошқаларға бұрылды. Жүрегіміз дүрс-дүрс соғын, де-</w:t>
        <w:br/>
        <w:t>мімізді шығармай біз жатырмыз. Жөңкіле қашқан мал көзден таса</w:t>
        <w:br/>
        <w:t>болған. Қоға-қамыстың бергі бетіндегі қалың қопаны жайлап</w:t>
        <w:br/>
        <w:t>жатқан шотақалар да тайыншадай қабанның соңына ілесе қалыңға</w:t>
        <w:br/>
        <w:t>сіңіп жоғалды. )</w:t>
        <w:br/>
        <w:t>-- УІһ- деді Тұрсынбай. Мен де қол-аяғымның дірілдегснін енді</w:t>
        <w:br/>
        <w:t>ғана сезгендеймін. Шошқалардың қарасы өшкен соң орнымыздан</w:t>
        <w:br/>
        <w:t>сақтана көтерілген біздер табанымыз жерге тимей Кеңсуатқа қарай</w:t>
        <w:br/>
        <w:t>құстай ұзитық.</w:t>
        <w:br/>
        <w:t>Осылайша екі жарым ай Қызылтуды мекендеп, Кеңсуаттың</w:t>
        <w:br/>
        <w:t>қалың шалғынына тойынған малымыз шындығында да борсықтай</w:t>
        <w:br/>
        <w:t>болып семірді. Совхоз басшылары да еңбегімізді дұрыс бағалаған</w:t>
        <w:br/>
        <w:t>болуы керек, әйтеуір жұпыны тірлік кешкен Қараақсақтың отбасы</w:t>
        <w:br/>
        <w:t>ел қатарлы сауын сиырға, азын-аулақ ұсақ малға ис болды. Әкем де</w:t>
        <w:br/>
        <w:t>айтқан уәдесін орындап «Орленок» велисопедін алып берді.</w:t>
        <w:br/>
        <w:t>Біз осылай есейдік. Баламыз деп бұлғақтаған жоқпыз, үш айлық</w:t>
        <w:br/>
        <w:t>демалыста совхоздағы өзіміздіңшамамыз келетін жұмысқа жегілдік</w:t>
        <w:br/>
        <w:t>- өгізге, атқа тіркелген шөп машинасымен мал азығын дайындауға</w:t>
        <w:br/>
        <w:t>жұмылдырылдық, жайлауға көшірілмей ауылда қалдырылған</w:t>
        <w:br/>
        <w:t>бұзауларға қол шалғысымен шөп шауып тасымалдадық, жоғары</w:t>
        <w:br/>
        <w:t>сыныптарда күздік сгістік жерлерді суарып, мал қораларындағы</w:t>
        <w:br/>
        <w:t>шөп салатын ақырдардың шарбағын талдан тоқыдық, әйтеуір он</w:t>
        <w:br/>
        <w:t>жастан аса еңбекке араластық...</w:t>
        <w:br/>
        <w:t>2008 ж.</w:t>
        <w:br/>
        <w:t>Секен ИМАНАСОВ</w:t>
        <w:br/>
        <w:t>Сонымен осы шағын еңбегімді аяқтай отырып, «Жыр алыбы</w:t>
        <w:br/>
        <w:t>Жамбылдың жасы да алыс емес, Құдай өзіңізге қуат берсін!» де-</w:t>
        <w:br/>
        <w:t>мекпін,</w:t>
      </w:r>
    </w:p>
    <w:p>
      <w:r>
        <w:t>201 ж.</w:t>
        <w:br/>
        <w:t>ҚАЙРАН ДА ҚАЙРАН, ӘЛ-АҒАМ...</w:t>
        <w:br/>
        <w:t>“Алматы облысының Құрметті азаматы атанған марқұм Әлмен</w:t>
        <w:br/>
        <w:t>АХАНОВ ағамыздың қазасына орай туған ойлар</w:t>
        <w:br/>
        <w:t>Жұмыс уақыты аяқталып қалған Мезгіл еді. Есік алдына</w:t>
        <w:br/>
        <w:t>шыққаным сол, қалтамдағы ұялы телефонның таныс оуенге сала</w:t>
        <w:br/>
        <w:t>шырылдап қоя бергені бар. Қоңырау шалып тұрған Сәкен ағайым</w:t>
        <w:br/>
        <w:t>екен. «Секен, елдегі Әлмен ағамыз қайтыс болыпты. Әлгінде</w:t>
        <w:br/>
        <w:t>ауылдағы жігіттер хабар айтты» дегенді естігенде өз-өзіме келе</w:t>
        <w:br/>
        <w:t>алмай абдырап-ақ қалғанмын. «Қашан жерлемекші екен?» деппін</w:t>
        <w:br/>
        <w:t>бар айтқаным. «Ертең шығаратын секілді» деді Сәкен ағайым да.</w:t>
        <w:br/>
        <w:t>Алты жүз шақырым жердегі Алакөлге түнделете жүріп кстетін</w:t>
        <w:br/>
        <w:t>жас кезім емес, ертеңгі азанға дейін үлгеріп, топырақ сала алмай-</w:t>
        <w:br/>
        <w:t>тын болған соң поштаға бұрылдым да, амал жоқ Ахановтар отба-</w:t>
        <w:br/>
        <w:t>сына Сәкен ағайым екеуміздің атымыздан көңіл айту жеделхатын</w:t>
        <w:br/>
        <w:t>жолдадым. Жердің шалғайлығына амал қане, қолымыздан келгені</w:t>
        <w:br/>
        <w:t>осы болды.</w:t>
        <w:br/>
        <w:t>Үйге оралған соң Әлмен ағамыздың бақилық болғанын есті-</w:t>
        <w:br/>
        <w:t>ген жұбайым майлы шелпек пісіріп, бет сипап, дұға бағыштадық.</w:t>
        <w:br/>
        <w:t>«Жақсы адамның артынан сөз ереді...» деп атам қазақ айтқандай,</w:t>
        <w:br/>
        <w:t>көпке дейін көз іле алмай Әлмен ағамыздың асыл қасиеттерін,</w:t>
        <w:br/>
        <w:t>адами кескін-келбеті мен аралас-құралас болып жүрген сон-а-</w:t>
        <w:br/>
        <w:t>ау келмеске кеткен күндердегі кішілігі мен кісілігін ой елегінен</w:t>
        <w:br/>
        <w:t>өткізумен болдым...</w:t>
        <w:br/>
        <w:t>жж</w:t>
        <w:br/>
        <w:t>Әлмен Ахановтың есімін мектепте оқып жүргенде жиі еститін-</w:t>
        <w:br/>
        <w:t>мін. Өткен ғасырдың алпысыншы жылы аудан орталығындағы</w:t>
        <w:br/>
        <w:t>Абай атындағы орта мектепте оқитынмын. Жарықтық Садықов</w:t>
        <w:br/>
        <w:t>Құсайын ағамыз ол тұста мектеп директоры еді. Бір күні жоғары</w:t>
        <w:br/>
        <w:t>класс оқушылары арасында тәбелес болды да, интернатта жа-</w:t>
        <w:br/>
        <w:t>тып оқитын балалардың бірі жарақат алды. Осыған орай мек-</w:t>
        <w:br/>
        <w:t>теп қаңа емес, аудан орталығы дүрлігіп шыға келді. Апта сайын</w:t>
        <w:br/>
        <w:t>Дал “4 99</w:t>
        <w:br/>
        <w:t>Секен ИМАНАСОВ</w:t>
        <w:br/>
        <w:t>САЯСЫ САМАЛ БӘЙТЕРЕК</w:t>
        <w:br/>
        <w:t>Ауданның абыз ақсақалы Исағұл ЖОЛЖАНОВ</w:t>
        <w:br/>
        <w:t>жайлы бір үзік сыр</w:t>
        <w:br/>
        <w:t>Ертеректе Досбол бидің ауылына ат басын тіреп, данагой</w:t>
        <w:br/>
        <w:t>қариядан бата дәметкен бозбалалардың бірі қаусап отырған</w:t>
        <w:br/>
        <w:t>қарияны көрген соң көңіліне желік бітіп, Досекенңді сөзден</w:t>
        <w:br/>
        <w:t>сүріндірмек болған ексн. Албырт жастың аусарын аңғарған Абыз</w:t>
        <w:br/>
        <w:t>атамыз: «Тоқсандағы Досболды торламаққа келдің бе, Айтпа-</w:t>
        <w:br/>
        <w:t>сымды айтқызып, зорламаққа келдің бе?!..» деп бір тоқтайды да</w:t>
        <w:br/>
        <w:t>сұңғылалығы мен даналығынан танбай, әлгі жігіттің арғы-бергі</w:t>
        <w:br/>
        <w:t>бабаларының бойындағы өрліктері мен сздіктеріне айна-қатесіз</w:t>
        <w:br/>
        <w:t>баға беріп, өзеурсген азаматты сабасына түсірген көрінеді.</w:t>
        <w:br/>
        <w:t>Мен дебиыл тоқсанның төріне шыққан Исағұл ағама жолыққан</w:t>
      </w:r>
    </w:p>
    <w:p>
      <w:r>
        <w:t>сайын Досбол бидің сол толғауын еріксіз еске аламын. Жолжанов</w:t>
        <w:br/>
        <w:t>ағамыз бастаған ауыл ақсақалдары отырған ортада көсемсуден</w:t>
        <w:br/>
        <w:t>де, өзімше шешенеуден де айылымды еріксіз жия қоямын. Себебі</w:t>
        <w:br/>
        <w:t>Алакөл өңірі ғана емес, Атыраудан Алтайға, Арқадан Алатауға</w:t>
        <w:br/>
        <w:t>дейін созылған қазақ тарихы таусылмайтын қазына десек, соның</w:t>
        <w:br/>
        <w:t>бір кезеңін, аласапыранға толы 30-40-шы жылдардағы оқиғаларды</w:t>
        <w:br/>
        <w:t>бастан өткерген ағаның ғұмыры да аңызға бергісіз шытырман</w:t>
        <w:br/>
        <w:t>оқиғалар мен небір адам айтқысыз азапты шақтарға толы болса,</w:t>
        <w:br/>
        <w:t>даналығы мен сұңғылалығы да- ертеректегі сөз бастаған шешен-</w:t>
        <w:br/>
        <w:t>дерді еріксіз еске түсірткендей. Олай деуімнің де өзіндік себебі</w:t>
        <w:br/>
        <w:t>бар...</w:t>
        <w:br/>
        <w:t>Жохж</w:t>
        <w:br/>
        <w:t>Ұмытпасам, жетпіс бесінші жылдың қаңтар айы еді. Ауданға</w:t>
        <w:br/>
        <w:t>бірінші хатшылыққа жуырда ғана сайланған Рахметолла Махме-</w:t>
        <w:br/>
        <w:t>тов бетке ұстар белсенділерді жұмылдырып, шаруашылықтардағы</w:t>
        <w:br/>
        <w:t>қоғам малын сапатуды қолғаалды. Аудан үшін «жарты патша» сана-</w:t>
        <w:br/>
        <w:t>латын Махметов айткан соң «жазған құлда» қайдап жалық болсын,</w:t>
        <w:br/>
        <w:t>мекеме-ұйым басшылары бар, баршамыз жылы кабинетімізден</w:t>
        <w:br/>
        <w:t>қотарыла көтеріліп атқа қонғанбыз. Мәдени-үгіт; сауда, медици-</w:t>
        <w:br/>
        <w:t>на және тұрмыстық қызмет көрсету желеуімен ұйымдастырылған</w:t>
        <w:br/>
        <w:t>осы махметовтық мал санағын Қарақұм, Сарықұм өңірлеріндегі</w:t>
        <w:br/>
        <w:t>қыстаулардан бастадық та, бір аптадан соң орталықтарға жақын</w:t>
        <w:br/>
        <w:t>Бы</w:t>
        <w:br/>
        <w:t>Парасат - пайым</w:t>
        <w:br/>
        <w:t>тәрбиелілігі меп бойына біткен тектілігі шығар, ІНылбы сын-</w:t>
        <w:br/>
        <w:t>ды азаматының айтқанын екі етпсген Күлайхан бейтаныс елге,</w:t>
        <w:br/>
        <w:t>беймәлім жерге жападан жалғыз келін болып кете барыпты. Шай-</w:t>
        <w:br/>
        <w:t>пау мінезді, тәрбиесі келіспегон басқа бір қыз болса қиғылық сала</w:t>
        <w:br/>
        <w:t>алдымен Шылбының озін алдыға салар еді. Күлайханның тектілігі</w:t>
        <w:br/>
        <w:t>де, өнегелігі де осында емес пе, етегінсн ұстаған азаматының</w:t>
        <w:br/>
        <w:t>айтқанын екі етпей, алыстағы Алакөлге осылайша кслін болып</w:t>
        <w:br/>
        <w:t>түсіпті!</w:t>
        <w:br/>
        <w:t>Шүкір, солан бергі кырық алты жыл ішінде әрбір отбасында</w:t>
        <w:br/>
        <w:t>кездесетіндей ыдыс-аяқ сылдырласа сындырлаған шығар, бірақ</w:t>
        <w:br/>
        <w:t>текті жердің қызы Күлайхан қосағы ІШылбының сенімді серігі, бір</w:t>
        <w:br/>
        <w:t>әулеттің сыйлы да сымбатты келіні бола білді. Кіндігінен тараған</w:t>
        <w:br/>
        <w:t>Жеңіс, Гүлнар, Дарын, Боржай дейтін балалары Астана, Алматы</w:t>
        <w:br/>
        <w:t>қалаларында жауапты қызметтер атқарып, орқайсысы белді де бе-</w:t>
        <w:br/>
        <w:t>делді мекеме, кәсіпорындарды басқарып жүр.</w:t>
        <w:br/>
        <w:t>Дәрігер-хирург Шылбы Тұяқовты, азамат Тұяқовты ел-</w:t>
        <w:br/>
        <w:t>жұртының әлі күнге дертке шалдықса дәрумен іздегендей сағына</w:t>
        <w:br/>
        <w:t>еске алатыңы шындығында да бекер емес. Бекер болса ел-жұрты,</w:t>
        <w:br/>
        <w:t>аудап басшылары ерекше құрметтеп “Алакөл ауданының құрметті</w:t>
        <w:br/>
        <w:t>азаматы” атағын бсрер ме еді? Рецент жазудан аса алмайтын</w:t>
        <w:br/>
        <w:t>қаптаған дәрігерлердің бірі емес, бірегейі скендігінің дәлелі ретін-</w:t>
        <w:br/>
        <w:t>де сонау Кеңестер одағы тұсыпда омырауына “Құрмет белгісі” ор-</w:t>
        <w:br/>
        <w:t>денің қадап, КСРО денсаулық сақтау ісінің озаты, Бүкілодақтық</w:t>
        <w:br/>
        <w:t>социалистік жарыстың бірнеше дүркін жеңімпазы атақтарына ие</w:t>
        <w:br/>
        <w:t>болып, жоғары категориялы хирург атанар ма еді?! Қалай десек</w:t>
        <w:br/>
        <w:t>те Алакөл ауданының денсаулық сақтау саласында дәрігер-хирург</w:t>
        <w:br/>
        <w:t>Шылбы Тұяқов дәуірінің болғаны, әлі талай ұрпақтың ІШылбы</w:t>
        <w:br/>
        <w:t>Тұяқовгы үлгі етері күмәпсіз. Дәл қазір Алаколдсгі ауруханаға</w:t>
        <w:br/>
        <w:t>Шылбыдай дәрігер, Шылбынын ізін жалғастырар білікті хирург,</w:t>
      </w:r>
    </w:p>
    <w:p>
      <w:r>
        <w:t>бірегей басіны керек-ақ.</w:t>
        <w:br/>
        <w:t>2010 ж.</w:t>
        <w:br/>
        <w:t>85</w:t>
        <w:br/>
        <w:t>Секен ИМАНАСОВ</w:t>
        <w:br/>
        <w:t>Тұяқов ешқандай кінәсі жоқ екендігі дәлелденіп, ақыры ақталып</w:t>
        <w:br/>
        <w:t>шықты. Адам баласын алаламай, ауру-сырқаулы жандардың бар-</w:t>
        <w:br/>
        <w:t>шасын бауырындай көрген білікті дәрігер, білгір басшы әпербақан</w:t>
        <w:br/>
        <w:t>аудан әкімі мен күншіл жерлестерілің кесірінен біраз уақыт осы-</w:t>
        <w:br/>
        <w:t>лайша азапқа түсіп, өмірдің де адам баласы білмес сұрқиясы бо-</w:t>
        <w:br/>
        <w:t>латынын алғаш рет түсінді. Бірқатар өзі құралпас ел азаматтары</w:t>
        <w:br/>
        <w:t>дәл сол тұста бой көрсетуден де калып, жігері құм болып жүрген</w:t>
        <w:br/>
        <w:t>Шылбы Тұяковтан іргесін аулақ сала бастаған еді. Ет жакындары,</w:t>
        <w:br/>
        <w:t>аға-інілері мен жастай сүйіп қосылған сүйікті жары Күлайханнан</w:t>
        <w:br/>
        <w:t>басқа дәл осы тұста обал-сауап дегенді қатар жүрген дос-</w:t>
        <w:br/>
        <w:t>жарандарының түсінбегенінс іштей күйзелгені рас. Кейін кінәсі</w:t>
        <w:br/>
        <w:t>жоқ екені анықталып, ақталған соң, топырақ шашқан жерлестері</w:t>
        <w:br/>
        <w:t>жанарымен жер шұқыса, Кәрібасв кездейсоқ жолыққанда кешірім</w:t>
        <w:br/>
        <w:t>де сұраған екен. Таяз ойлайтын, әлдекімдерге ұқсап қызметтен</w:t>
        <w:br/>
        <w:t>қуылған ол әкімді Шылбы табаламапты, бар болғаны екі аякты</w:t>
        <w:br/>
        <w:t>пенденің біріне балап, іштей мүсіркегенімен, амандық тілегі, кек</w:t>
        <w:br/>
        <w:t>сақтамайтынын емеурінімен сездірсс керек...</w:t>
        <w:br/>
        <w:t>жожож</w:t>
        <w:br/>
        <w:t>Сүйіп қосылған сүйікті жары дегеннен шығады. Медицина</w:t>
        <w:br/>
        <w:t>институтының соңғы курсында жүргенде танысқан Күлайханмен</w:t>
        <w:br/>
        <w:t>Үйленулері де бір мақалаға сыймайтын ерекше хикая. Күлайханға</w:t>
        <w:br/>
        <w:t>үйленгеннен соң араға біраз күн салып ауылдағы ағайындарына</w:t>
        <w:br/>
        <w:t>хабарласқан Шылбы “Ал, дайындала беріңдер. Пәлен күні само-</w:t>
        <w:br/>
        <w:t>летпен келіндерің барады, аэропорттан күтіп алыңдар” деген то-</w:t>
        <w:br/>
        <w:t>сын жаңалық хабарыт жеткізеді ғой. Содан ауылдағы анасы, үлкен</w:t>
        <w:br/>
        <w:t>ағалары Тұяқ, Қиықбай, Шәнту жиналып той қарекетіне кіріседі</w:t>
        <w:br/>
        <w:t>де, іні-қарындастары айтылған күні, айтылғап сағатта Ұшарал</w:t>
        <w:br/>
        <w:t>селосына Алматыдан қатынайтын жалғыз ұшақ “Ан-2” қонатын</w:t>
        <w:br/>
        <w:t>аэропортқа жиналады. Ұлшпақтап түскен оң шақты адамның</w:t>
        <w:br/>
        <w:t>арасындағы жауқазын гүлдей жұрт назарып озіне аударып аппақ</w:t>
        <w:br/>
        <w:t>той көйлегін киген бойжеткен айналасына жалтақтай қарап</w:t>
        <w:br/>
        <w:t>күтушілерге жақындай береді. Қайындары мен қайын сіңішілері</w:t>
        <w:br/>
        <w:t>жапа-тармағай амандасып, еліктің лағындай елендеп тұрған сұлу</w:t>
        <w:br/>
        <w:t>жеңгелерін үйлеріне қарай ала жонеледі.</w:t>
        <w:br/>
        <w:t>Кейін естіп-білгеніміздей, Шылбы үйдленгеп соң Күлайханына</w:t>
        <w:br/>
        <w:t>аппақ той киімін кигізеді де, аэропортка ертіп апарып, Үшаралға</w:t>
        <w:br/>
        <w:t>Ұшатын ұшаққа отырғызып қоя береді ғой. Ұясында көрген</w:t>
        <w:br/>
        <w:t>ЕШ 2</w:t>
        <w:br/>
        <w:t>Секен ИМАНАСОВ</w:t>
        <w:br/>
        <w:t>ел ішінде беделге ие болған әкесі Жолжан Имаштұлы арғы атала-</w:t>
        <w:br/>
        <w:t>ры Теөребайдың касына еріп ертеректе қажылыққа аттанған екен.</w:t>
        <w:br/>
        <w:t>Тәшкенге жеткенде Төрекец безгек ауруына шалдығады да, одан</w:t>
      </w:r>
    </w:p>
    <w:p>
      <w:r>
        <w:t>әрі жол жүре алмай Түркістандағы Ғазірет сұлтанға тағзым етіш,</w:t>
        <w:br/>
        <w:t>«Пірадар сопы» атағына ие болған соң елге қайтады. Жұрты да</w:t>
        <w:br/>
        <w:t>бұдан былайғы жерде Жолжанды «Пірадар сопы» атап кеткен екен.</w:t>
        <w:br/>
        <w:t>Жалаңдап тұрған жандайшаптарға бұдап өзгенің кажеті қанша,</w:t>
        <w:br/>
        <w:t>ақыры «діндарлар отбасынан шыққан» леген желеумен Исекен</w:t>
        <w:br/>
        <w:t>де қуғын-сүргінге ұшырайды. Бірақ майысса да қайыспайтын</w:t>
        <w:br/>
        <w:t>қарағайдай жарық күнге бой созған ол басқалар секілді күйремсйді</w:t>
        <w:br/>
        <w:t>де жүнжімейді.</w:t>
        <w:br/>
        <w:t>Ақыры «Күн кесем» қайтыс болғаннан кейін орнаған жылымық</w:t>
        <w:br/>
        <w:t>басталғанда - 1955 жылы Алакөл аудандық тұтынушылар</w:t>
        <w:br/>
        <w:t>қоғамытың төрағалығына сайланады. Етектен тартып, жағаға жар-</w:t>
        <w:br/>
        <w:t>масушылар қанша жерден тізесінің бүгілуі мен еңсесінің езілуін</w:t>
        <w:br/>
        <w:t>тілеп аяқтан шалуға әрекеттенгенімен, адалдықтың ақтуын өмірлік</w:t>
        <w:br/>
        <w:t>мұратына балаған Исекең осы қызметті 25 жыл бойы абыроймен</w:t>
        <w:br/>
        <w:t>атқарды. Соның қайтарымындай «Қазақстан Республикасына</w:t>
        <w:br/>
        <w:t>еңбегі сіңген сауда қызметкері» атағына ие болып, «Құрмет бел-</w:t>
        <w:br/>
        <w:t>гісі», «Еңбек Қызыл Ту» ордендерімен, көптеген медальдармен,</w:t>
        <w:br/>
        <w:t>алғыс хаттармен, мақтау грамоталарымен марапатталды.</w:t>
        <w:br/>
        <w:t>%Жожож</w:t>
        <w:br/>
        <w:t>Қаңтар айының 15 жұлдызында 90-ның төріне шыққан</w:t>
        <w:br/>
        <w:t>Исекеңнің аңызға бергісіз ғұмырының бұл айтылғандар көмескі</w:t>
        <w:br/>
        <w:t>көріністері ғана. «Адам ұрпағымен мың жасайды» дегенді айтқан</w:t>
        <w:br/>
        <w:t>қазексмнің даналығына сүйенсек, ағамыздың бұлт кіреукелемеген</w:t>
        <w:br/>
        <w:t>ашық та жарқын ғұмыры енді ғана жалғасқандай. Себебі сонау 30-</w:t>
        <w:br/>
        <w:t>шы жылдардың басында туырлықтай жұтаң тартқан, жел үрлеген</w:t>
        <w:br/>
        <w:t>торсықтай ісіп-кепкен ағайын-туыстарымен жүздеген шақырым</w:t>
        <w:br/>
        <w:t>азапты жолды артқа тастап касиетті Алакөл өңірінс табан тіреген</w:t>
        <w:br/>
        <w:t>Исекең дәл осындай арқа-жарқа заманға тап болармын, кұдай бер-</w:t>
        <w:br/>
        <w:t>ген ұл-қыздарымның қуанышын көріп бақытқа кенелермін деп ой-</w:t>
        <w:br/>
        <w:t>лап па екен?! Міне, «Тәңір де жақсы адамға жақтасады» дегендей,</w:t>
        <w:br/>
        <w:t>ертеректе дүниеден озған қосағы Жамбытай анамыздап көрген,</w:t>
        <w:br/>
        <w:t>мейірі қана маңдайларынан иіскеген ұл-қыздары өрісін кеңейтіп,</w:t>
        <w:br/>
        <w:t>өресін байлыққа толтырды. Тұңғытт қызы Қарлығатшы күйеу ба-</w:t>
        <w:br/>
        <w:t>ласы Серік Тайкинмен қосылғалы Исекеңнің шаңырағын нұрға</w:t>
        <w:br/>
        <w:t>Секен ИМАНАСОВ</w:t>
        <w:br/>
        <w:t>ауызға алмай, Исағұл ағамызды кісілік қасиетін мысалға келтірген</w:t>
        <w:br/>
        <w:t>едім. Оқырманға түсінікті болу үшін сол сұхбаттан үзінді келтіре</w:t>
        <w:br/>
        <w:t>кеткенді жөн көрдім.</w:t>
        <w:br/>
        <w:t>«Біздің елде жасы тоқсанға таяп қалған Жолжанов Исағұл дей-</w:t>
        <w:br/>
        <w:t>тін ақсақал бар. Атьпшулы ашаршылық тұсында Шұбартау-Барша-</w:t>
        <w:br/>
        <w:t>тас өңірінен шұбыра көшкен елге ілесіп, Алакөлге табап тірсген,</w:t>
        <w:br/>
        <w:t>ат жалын тартып мінген күншпен бастап бар ғұмырын адал еңбекке</w:t>
        <w:br/>
        <w:t>артпаған, халқының қамын жеп, сол әңірдің көркейіп гүлденуіне бір</w:t>
        <w:br/>
        <w:t>кісідей үлес қосқан осы ақсақалды мен азаматтықтың бірден-бір</w:t>
        <w:br/>
        <w:t>үлгісі, елі мен жері алдындағы адами парызын абыроймен арқалай</w:t>
        <w:br/>
        <w:t>білген тұлғалардың бірегейіне балаймын...</w:t>
        <w:br/>
        <w:t>Бір ғана мысал келтірейін. Сенбі, жексенбі күндері аудан</w:t>
        <w:br/>
        <w:t>орталығындағы жалғыз моншаға баратынбыз. Жұрттың арасттн-</w:t>
        <w:br/>
        <w:t>да кезек күтіп отырған Исскеңнен бөтеп аудандағы билік басын-</w:t>
        <w:br/>
        <w:t>да жүрген бірде-бір басшыны көре алмайтынбыз. “Исеке, кезек-</w:t>
        <w:br/>
        <w:t>сіз-ак кіре бермейсіз бе?” деп ізет көрсеткендерге, “Болмайды,</w:t>
        <w:br/>
        <w:t>мен де өздеріңдей адаммып ғой” деп жадырай күліп отыра бере-</w:t>
        <w:br/>
        <w:t>тін. Аудандық тұтынушылар одағын ұзак басқарған, бүкіл сауда</w:t>
      </w:r>
    </w:p>
    <w:p>
      <w:r>
        <w:t>нүктелері қолында тұрған адамның бір монша салып алуға неме-</w:t>
        <w:br/>
        <w:t>се қарамағындағылардың біріне тапсырма беруге мұршасы кел-</w:t>
        <w:br/>
        <w:t>меді ме?! Мүмкіншілігі бола тұра Исекең өзінің астамшылыққа</w:t>
        <w:br/>
        <w:t>бармайтынын, қанағатшылық пен қарапайымдылықтың қарын</w:t>
        <w:br/>
        <w:t>тойғызарын осылайтпа танытатын, артынан ерген біздерге бояма-</w:t>
        <w:br/>
        <w:t>сыз адамшылықтың нақты үлгісін керсететін. Сондықтан да мен</w:t>
        <w:br/>
        <w:t>Азаматұғымын адам бойындағы асыл қасиеттерге- қанағатшылық</w:t>
        <w:br/>
        <w:t>пен қарапайымдылыққа, кісілік пен кішіпейілдікке, мейірімділікке</w:t>
        <w:br/>
        <w:t>қарай отырып бағалау керск деп есептеймін.</w:t>
        <w:br/>
        <w:t>Бар ғұмырын туған елі меп жерінің игілігіне арнай білген, еш-</w:t>
        <w:br/>
        <w:t>кімді алаламай, кемтар, жоқ-жітік адамдарға қамқорлык көрсетіп,</w:t>
        <w:br/>
        <w:t>қолтығынан демей білген Исекең секілді адамдарды ғана мсн өз</w:t>
        <w:br/>
        <w:t>парызын адал атқарған азаматтықтың үлгісі дер едім», деп жауап</w:t>
        <w:br/>
        <w:t>қатқан едім газет тілшісі Можиттің азаматтыққа қатысты қойған</w:t>
        <w:br/>
        <w:t>сауалына.</w:t>
        <w:br/>
        <w:t>Өзім көзін көрген, кезінде қызмет бабында, дастархан басын-</w:t>
        <w:br/>
        <w:t>да араласкан ауданымыздағы сұңғыла қарияларымыз бен басшы</w:t>
        <w:br/>
        <w:t>қызметте болған өзге де жерлестерімнің бір де бірін сол сұхбат</w:t>
        <w:br/>
        <w:t>барысында ауызға алмай, азаматтықтың үлгісі ретінде Исағұл</w:t>
        <w:br/>
        <w:t>Жолжановты мысалға келтіруім тегін емес. Себебі экономи-</w:t>
        <w:br/>
        <w:t>ка ғылымдарының докторы, профессор, Еуразия халықаралық</w:t>
        <w:br/>
        <w:t>нн та ИСЕ --------...</w:t>
        <w:br/>
        <w:t>Секен ИМАНАСОВ</w:t>
        <w:br/>
        <w:t>ауыл шаруашылығы бөлімінің бос тұрғандығын айттым да, бұл</w:t>
        <w:br/>
        <w:t>орынның ол кісіге аса қолайлы бола қоймасып тұспалдап жет-</w:t>
        <w:br/>
        <w:t>кіздім. «Онда сол ауыл шаруашылығы бөлімінің меңгерушілігіне</w:t>
        <w:br/>
        <w:t>осы Әлмен Ахановты қабылдаңдар» деп әңгімені біттіге санаған</w:t>
        <w:br/>
        <w:t>партия комитетінің хатшысы кете беруіме рұқсаг етті. Осылайша</w:t>
        <w:br/>
        <w:t>өзім ардақ тұтып, ерекше қастерлейтін Әлмен ағамыз редакци-</w:t>
        <w:br/>
        <w:t>яда өзімізбен қатарлас қызмет атқарды. Шаруашылықтың қым-</w:t>
        <w:br/>
        <w:t>қуыт саласын бес саусағындай білетін, оның үстіне жазу-сызуға</w:t>
        <w:br/>
        <w:t>бұрыннан қабілеті мен карымы мол Әлекең ауыл шаруашылығы</w:t>
        <w:br/>
        <w:t>бөлімін үйіріп-ақ әкетті.</w:t>
        <w:br/>
        <w:t>1957 жылдан 1962 жылға дейін аудандық комсомол комитетіпің</w:t>
        <w:br/>
        <w:t>біріншіхатшысы болғанын бұрыннан білетінмін. Күнделіктіжұмыс</w:t>
        <w:br/>
        <w:t>барысында, қолымыз қалт етіп әңгіме-дүкен құрған тұста сол кез-</w:t>
        <w:br/>
        <w:t>дегі атқарған істері мен дәл казір аудандағы күре тамыр саналатын</w:t>
        <w:br/>
        <w:t>Ақтоғай-Достық теміржолының қалай салынып, іске қосылғаны</w:t>
        <w:br/>
        <w:t>жайында Әлмен ағамыз қызықты әңгімелер шертуші сді. Өзім де</w:t>
        <w:br/>
        <w:t>сол теміржолға жақын Талапкер ауылында өскендіктен, оған қоса</w:t>
        <w:br/>
        <w:t>асау Тентек өзеніне көпір салған «Мостоотряд» колоннасының ір-</w:t>
        <w:br/>
        <w:t>гемізге қопыс тепкенінен болар, әйтеуір осы теміржол құрылысы</w:t>
        <w:br/>
        <w:t>мен сондағы күнделікті қат-қабат істерді бір кісідей көріп әскенмін.</w:t>
        <w:br/>
        <w:t>Кеңестер одағы тұсында екпінді комсомол құрылысы саналған,</w:t>
        <w:br/>
        <w:t>оған қоса бүкіл Кеңестер одағының түкпір-түкпірінен ұлты да,</w:t>
        <w:br/>
        <w:t>өмірге деген көзқарастары да, Мінез-құлықтары да бір-біріне</w:t>
        <w:br/>
        <w:t>ұқсамайтын мыңдаған жалынды жастардың жетекшісі болу әрине,</w:t>
        <w:br/>
        <w:t>Әллмен Ахановка оңайға соқпағанын әңгіме барысында жиі ес-</w:t>
        <w:br/>
        <w:t>титінбіз. Бірақ жас кезіпен біліктілік пен іскерлікті өмір мұратына</w:t>
        <w:br/>
        <w:t>балап, бар қажыр-қайратын ортақ іске, елін көркейтіп кемелден-</w:t>
        <w:br/>
        <w:t>діруге арнаған Әлмсн Ахановтың аудан комсомол ұйымының</w:t>
        <w:br/>
        <w:t>жетекшісі региіде ерекше қажырлы істер атқарғанын ешкім де</w:t>
        <w:br/>
        <w:t>жоққа шығара алмайды. Аудандық партия комитеті пленумының,</w:t>
        <w:br/>
        <w:t>тіпті бюросының мүшесі бола жүріп осынау ірі құрылысқа, қазір</w:t>
      </w:r>
    </w:p>
    <w:p>
      <w:r>
        <w:t>Қазақстанды Қытаймен байланыстырып отырған теміржолдың</w:t>
        <w:br/>
        <w:t>шпалын төсеп, рсльсін салған жастарды еңбекке жұмылдыруға</w:t>
        <w:br/>
        <w:t>көп күш жұмсаған Әлмен Ахановтын әрбір ісін бүгінгі сол күре</w:t>
        <w:br/>
        <w:t>тамырдың тынымсыз тіршілігі айғақтап тұрғандай. Бұл да бір</w:t>
        <w:br/>
        <w:t>тарих десек, сол тарихтын доңғалағын айналдырғандардың бірі</w:t>
        <w:br/>
        <w:t>Әлмен Аханов еді.</w:t>
        <w:br/>
        <w:t>Сол екпінді құрылыс тұсында ауданға арман қуған адал ниетті</w:t>
        <w:br/>
        <w:t>жастарға ілесе қулығына құрық бойламайтын небір жампоздардын</w:t>
        <w:br/>
        <w:t>Бе. ЕГУ</w:t>
        <w:br/>
        <w:t>ШТарасат - пайым</w:t>
        <w:br/>
        <w:t>маңдағы қой отарларына ойыстық. Аудандық тұтынушылар</w:t>
        <w:br/>
        <w:t>одағының төрағасы Жолжанов Исағұл аға екеуміздің енішімізге</w:t>
        <w:br/>
        <w:t>«Социалды» совхозының төңірегіндегі отарлар тиген еді.</w:t>
        <w:br/>
        <w:t>Күн ұясына қонар шақта қалжырап шаршаған, суық сора дір-</w:t>
        <w:br/>
        <w:t>дектеген бізді совхоз кәсіподақ комитетінің төрзғасы (аты-жөнін</w:t>
        <w:br/>
        <w:t>ұмытып қалыппын) бастап, орталықтан екі-үш шақырым жерде-</w:t>
        <w:br/>
        <w:t>гі әлдебір малшының қыстауына ертіп әкелгені бар. Өзіміздегі</w:t>
        <w:br/>
        <w:t>мал тізімін совхоз бухгалтериясындағы есеп-қисап қағаздарымен</w:t>
        <w:br/>
        <w:t>салыстыра отырып мал басын түгендеуге тиіспіз. Қасымызда</w:t>
        <w:br/>
        <w:t>ауданға іссапармен келген облыстық «Октябрь туы» газетінің тіл-</w:t>
        <w:br/>
        <w:t>шісі Әбен Дәуренбеков бар, баршамыз -- жиырмадан астам адам</w:t>
        <w:br/>
        <w:t>шопан қыстауының төріне оздық. Сәлден соң партия ұйымының</w:t>
        <w:br/>
        <w:t>хатшысын, өзге де мал мамандарын ерткен шаруашылық директо-</w:t>
        <w:br/>
        <w:t>ры Тоқтар Жанғозиннің өзі де жеткен еді.</w:t>
        <w:br/>
        <w:t>Түннің бір уағында аудан орталығын бетке ала қайтып</w:t>
        <w:br/>
        <w:t>келе жатқанбыз. «Алакөл» совхозынан өте бергенімізде жеціл</w:t>
        <w:br/>
        <w:t>машинаның алдыңғы орындығында отырған Исағұл ағамыз Әбен</w:t>
        <w:br/>
        <w:t>скеумізге еңсеріле мойын бұрды да:</w:t>
        <w:br/>
        <w:t>- Ал,жігіттер, мынаны айтыңдаршы. Әлгі шопан үйінен сендер</w:t>
        <w:br/>
        <w:t>не байқадыңдар? - деп сұрасын. Жөпелдемеде ойымызға ештеңе</w:t>
        <w:br/>
        <w:t>орала қоймаған Әбен екеуміз әрненің ұшығынан бір ұстап көріп</w:t>
        <w:br/>
        <w:t>едік, айтқанымызға көңілі толыңқырамаған Исекең басын шұлғып</w:t>
        <w:br/>
        <w:t>біраз отырды да, әңгімені әрі карай өзі сабақтады:</w:t>
        <w:br/>
        <w:t>- Байқамансыңдар. Әлгі үйден жиырмадан астам адам</w:t>
        <w:br/>
        <w:t>ауқаттанып аттандық емес пе?! Бір баласы құндақтаулы, екін-</w:t>
        <w:br/>
        <w:t>шісін арқасына таңып алған сол үйдегі бипаздай келіннің сонша-</w:t>
        <w:br/>
        <w:t>ма адамға қазан көтеріп, арасында екі бірдей самаурын қайнатуы,</w:t>
        <w:br/>
        <w:t>еттің қамырын илеп, тіпті бір тегелі бауырсақ пісіруі, кезек-кезек</w:t>
        <w:br/>
        <w:t>ұсынылған шыныларды ауыстырмай қызыл-күрең шайдың өзін</w:t>
        <w:br/>
        <w:t>баптап беруі адам нанғысыз құбылыс емес пе?! Көргенді жердің,</w:t>
        <w:br/>
        <w:t>тәрбиелі тектің баласы екеніне іпггей сүйсініп отырдым, -- деді</w:t>
        <w:br/>
        <w:t>ағамыз «біз байқамаған, көңіл қойып, мән бермеген» жағдайды</w:t>
        <w:br/>
        <w:t>алдымызға жайып салып. Бұрын да кесек тұлғасы мен кең пейіл</w:t>
        <w:br/>
        <w:t>мінезіне, орнықтылығы мен сындарлы салиқалылығына орай</w:t>
        <w:br/>
        <w:t>ерекше құрмет тұтатын Исағұл ағамыздың сұңғылалығына, әр</w:t>
        <w:br/>
        <w:t>нені қалт жібермей бағалайтын аңғарымпаздығына осылай-</w:t>
        <w:br/>
        <w:t>ша тәнті бола түскен едім. Содан да болар, осыдан бір-жар жыл</w:t>
        <w:br/>
        <w:t>бұрын Алматы облыстық «Жетісу» газетінің тілшісіне берген</w:t>
        <w:br/>
        <w:t>сұхбатымда аудандағы абыз ақсақалдарымыздың бірде-бірін</w:t>
        <w:br/>
        <w:t>87</w:t>
      </w:r>
    </w:p>
    <w:p>
      <w:r>
        <w:t>Секен ИМАНАСОВ</w:t>
        <w:br/>
        <w:t>болатынын түсіндіреді де, қолдан келсе қамқорлық жасайтынын</w:t>
        <w:br/>
        <w:t>білдіреді. Бар ынтасы қайтсе де білім алуға ауып жүргеп Исекепц</w:t>
        <w:br/>
        <w:t>алғашқы ұсыныстан бас тартып, алыс та болса Алматыдағы оқуға</w:t>
        <w:br/>
        <w:t>аттанғысы келетінін жеткізеді.</w:t>
        <w:br/>
        <w:t>Сөйтіп қиян шеттегі Алакөл өңірінен хан базарындай қайнаған</w:t>
        <w:br/>
        <w:t>Алматыға келіп оқуға түскен ол 1941 жылдың 1 қаңтарынан бастап</w:t>
        <w:br/>
        <w:t>бейтаныс ортадағы окуға құлшына кіріседі.</w:t>
        <w:br/>
        <w:t>Оқу бітіріп ауданға келгеннен ксйін тұтынушылар одағына</w:t>
        <w:br/>
        <w:t>нұсқаушы-ревизор болып орналасқан Исекец 1942 жылдың қараша</w:t>
        <w:br/>
        <w:t>айында Үшарал сельпосының бухгалтері әскерге кетіп, сопың ор-</w:t>
        <w:br/>
        <w:t>нына бас бухгалтер болып тағайындалады.</w:t>
        <w:br/>
        <w:t>Сол тұстағы қиын-қыстау кезеңдер мен мамыражай тірліктің</w:t>
        <w:br/>
        <w:t>баршасын коріп өскен ол адамзатқа тән асыл қасиеттерді - мей-</w:t>
        <w:br/>
        <w:t>ірімділік пен қайырымдылықты да, кісілік пен кішілікті де, ізет-</w:t>
        <w:br/>
        <w:t>тілік пен ізгілікті де, ұстамдылық пен табандылықты да омірлік</w:t>
        <w:br/>
        <w:t>мұраты ретінде ешқашан естен шығарған жоқ. Осыған катысты</w:t>
        <w:br/>
        <w:t>есімде қалған мына бір жағдайды да мысал ретінде келтіре кетсем</w:t>
        <w:br/>
        <w:t>еш әбестігі бола қоймас деп ойлаймын.</w:t>
        <w:br/>
        <w:t>“ах</w:t>
        <w:br/>
        <w:t>Өткен ғасырдың 70-ші жылдарының ортасы еді. Аудандық пар-</w:t>
        <w:br/>
        <w:t>тия комитетінің кезекті бюро мәжілісіне жиналғанбыз. Қосалқы</w:t>
        <w:br/>
        <w:t>есіктен кіріп келген бетте баршамыздың төбемізден түксие шолып</w:t>
        <w:br/>
        <w:t>шыққан Махметов «Әй, Иманасов, тұр орныңнан» деді зілдене.</w:t>
        <w:br/>
        <w:t>Тұрдым. «Бұл Иманасовтар шетінен бұзық, нағыз баскесерлер.</w:t>
        <w:br/>
        <w:t>Кеше ғана бір інісі құдыққа түсіп өлді», - демесі бар ма?! Екі-үш</w:t>
        <w:br/>
        <w:t>күн бұрын тете інім Сәукен кісі қолынан қаза тапқан болатын.</w:t>
        <w:br/>
        <w:t>Әлдебір сойқан неме сол түні көшеде бсйқам келе жатқан төрт-</w:t>
        <w:br/>
        <w:t>бес жігітті таспен ұрып құлатып, жарақаттап кеткен көрінеді.</w:t>
        <w:br/>
        <w:t>Солардың бірі - інім Сәукенді де әлгі нақұрыс (медициналық-</w:t>
        <w:br/>
        <w:t>психологиялық сараптама оны «тпизофренник» деп үйғарыпты)</w:t>
        <w:br/>
        <w:t>абайсызда арт жағынан келіп таспен ұрып құлатқан соң сүйрсткен</w:t>
        <w:br/>
        <w:t>күйі есін жиғызбастан құдықтағы суға тастап өлгіріп тыныпты.</w:t>
        <w:br/>
        <w:t>Өзім де қаралы-қапас жүрген сәтте аудан басшысының жұбату</w:t>
        <w:br/>
        <w:t>айтып, көңілімді демдеудің орныңа тоңмінез тапытуы ақылға</w:t>
        <w:br/>
        <w:t>қонбады. Бұған дейін де көрген жерде соқтығып, орынсыз жәбірлей</w:t>
        <w:br/>
        <w:t>бергенге шыдай алмай орнымнан атып тұрып «Әй, Махметов, не</w:t>
        <w:br/>
        <w:t>оттап тұрсың? Сенің әкеңді де Имапасовтар өлтіріті пе еді?» де-</w:t>
        <w:br/>
        <w:t>Ба ----------------- ау</w:t>
        <w:br/>
        <w:t>Шарасат - пайым</w:t>
        <w:br/>
        <w:t>экономика академиясы мен Қазақстан ауыл шаруашылығы</w:t>
        <w:br/>
        <w:t>академиясының академигі болған, ұзақ жылдар Алматы облыстық</w:t>
        <w:br/>
        <w:t>атқару комитетілің торағасы, бірқатар аудандардың бірінші бас-</w:t>
        <w:br/>
        <w:t>шысы қызметтерін атқарған замандас досы, марқұм Жұмақан Ба-</w:t>
        <w:br/>
        <w:t>лананов Исскеңе кезінде мынандай баға берген еді: «Шындығын</w:t>
        <w:br/>
        <w:t>айтқанда, бір немесс бес жыл емес, табаны күректей 25 жыл</w:t>
        <w:br/>
        <w:t>аудандық тұтыну қоғамының төрағасы боп қызмет істеп, соғыстан</w:t>
      </w:r>
    </w:p>
    <w:p>
      <w:r>
        <w:t>кейінгі біріне бірі жетпей жатқан тапшылық заманда «жанып»</w:t>
        <w:br/>
        <w:t>тұрган саудада, қолда бар деп ішіп-жеп, дүниені шайқағандардың</w:t>
        <w:br/>
        <w:t>біреулері орнынан босап, екіншілері сотталып жатқан жағдайда</w:t>
        <w:br/>
        <w:t>Исекең Құдай берген ақылдылығы мен адалдығының арқасында</w:t>
        <w:br/>
        <w:t>абыроймен бұл жүйеге көп жыл қызмет атқарып, бірнеше орден-</w:t>
        <w:br/>
        <w:t>дер мен медальдардың иесі болып, «Қазақстан Республикасына</w:t>
        <w:br/>
        <w:t>еңбегі сіңген сауда қызметкері» деген үлкен атақпен ел қатарлы</w:t>
        <w:br/>
        <w:t>зейнетке шыққаны үлкен іскерліктің, адалдықтың белгісі».</w:t>
        <w:br/>
        <w:t>Шындығында да болдым деп барқадарлықтын буына тіспеген,</w:t>
        <w:br/>
        <w:t>толдым деп тоңмойын мінез танытпаған, замандастарының өрленп-</w:t>
        <w:br/>
        <w:t>өскеніне өзгелер секілді қызғаншақтық танытпай, іштей тілектес</w:t>
        <w:br/>
        <w:t>болғап Исексцпің әйтеуір тәубашылықтан жаңылмағаны анық.</w:t>
        <w:br/>
        <w:t>Өзіміз көзім көрген бірқатар алдыңғы буын ағаларымызға ұқсап</w:t>
        <w:br/>
        <w:t>Исағұл ағамыз кіршіксіз көңілін мансапка мансұқ етпеді, Тәңірдің</w:t>
        <w:br/>
        <w:t>бұйыртқанына риза көңілмен бар ғұмырын ақ-адал қызметкс ар-</w:t>
        <w:br/>
        <w:t>нады. Бәлкім бұл сонау сұрқылтай заманда көрген азап пен ашы</w:t>
        <w:br/>
        <w:t>тірліктің дәмін ессйгенге дейін, ел басқарған уақыттарында да</w:t>
        <w:br/>
        <w:t>ұмытпағанының әсері болар. Себебі, тоқсаннын табалдырығынан</w:t>
        <w:br/>
        <w:t>тұтастай бір ғасыр көкжиегіне қадам басқан ағамыз бүкіл қазақ</w:t>
        <w:br/>
        <w:t>жұрты бастан өткерген ксшегі ауыртпалықтың кермек дәмін бір</w:t>
        <w:br/>
        <w:t>кісідей татқандардың бірі еді...</w:t>
        <w:br/>
        <w:t>Балқаш көлінін солтүстік батысындағы Қарқаралы дуаны-</w:t>
        <w:br/>
        <w:t>на қарасты Керей-Төлеңгіт болысының Күнгей Саяк ауылын-</w:t>
        <w:br/>
        <w:t>да 1921 жылғы 15 қаңтарда дүниеге келгеп Жолжанұлы Исағұл</w:t>
        <w:br/>
        <w:t>ағамыз да «Асыра сілтеу болмасын, аша тұяқ қалмасын» атты</w:t>
        <w:br/>
        <w:t>атышулы ашаршылық жылдары «Ұшарын жел, қонарын сай біл-</w:t>
        <w:br/>
        <w:t>ген» қандастарымен бірге зілмауыр зобаланның ашы дәмін ерте</w:t>
        <w:br/>
        <w:t>татқандардың бірі әді. Кейінірек Хо4 Саяқ елді-мекені аталған, оған</w:t>
        <w:br/>
        <w:t>дейін Төребай ауылы (арғы аталары) ретінде азын-аулақ малы мен</w:t>
        <w:br/>
        <w:t>ЭЖ -..2.1..4-4::4:)</w:t>
        <w:br/>
        <w:t>Парасат - пайым</w:t>
        <w:br/>
        <w:t>дәліздегі көрнекі жерге ілінетін «Кірпі» газетін шығаратын ред-</w:t>
        <w:br/>
        <w:t>коллсгия мүшесі болғандықтан өзімше екі тумақ өлең жазын, әлгі</w:t>
        <w:br/>
        <w:t>төбелескен балалардың суреттерімен (нобайлап қолдан салына-</w:t>
        <w:br/>
        <w:t>тын) қоса сол «Кірші» газетінде жарияладық. Ертеңінде «Директор</w:t>
        <w:br/>
        <w:t>шақырып жатыр» дегсн соң жүрегім аттай тулап табалдырықтан</w:t>
        <w:br/>
        <w:t>аттасам -- Құсайын ағамыздың қапталындағы орындықта аса кел-</w:t>
        <w:br/>
        <w:t>бетті әрі бір қарағанда ерекше сұсты көрінетін ұзын бойлы адам</w:t>
        <w:br/>
        <w:t>отыр. Сәлемдестім.</w:t>
        <w:br/>
        <w:t>- Ә, Сәкен Иманасовтың інісі сен екенсің ғой?! - дегені әлгі</w:t>
        <w:br/>
        <w:t>бөгде адамның.</w:t>
        <w:br/>
        <w:t>- Иә, - деймін әлі де бойымды билеген үрейден арыла алмай.</w:t>
        <w:br/>
        <w:t>- Атың кім?</w:t>
        <w:br/>
        <w:t>- Секен.</w:t>
        <w:br/>
        <w:t>- Ағаңа ұқсас екен. Қабырға газетіне жазған өлеңіңді оқыдым.</w:t>
        <w:br/>
        <w:t>Жақсы шығыпты. - Үні жылы, бойымдағы үрейден жеңілдеп,</w:t>
        <w:br/>
        <w:t>өзімді еркін сезіне бастадым. «Ағаң дарынды ақын, кісілігі мол</w:t>
        <w:br/>
        <w:t>азаматтың бірі. Оған тартсаң, жаман жігіт болмайсың. Өзінің хал-</w:t>
        <w:br/>
        <w:t>жағдайы қалай?» деп алды да, бірталай әңгіме айтты. Сәкен ағайым</w:t>
      </w:r>
    </w:p>
    <w:p>
      <w:r>
        <w:t>Алматыға «Лениншіл жас» газетіне қызметке ауысып кеткендіктен</w:t>
        <w:br/>
        <w:t>(ол кезде дәл қазіргідей хабарласа қоятын құрал-жабдық та жоқ),</w:t>
        <w:br/>
        <w:t>хал-ахуалының қандай екенін білмесем де баяғы қазақшылықпен</w:t>
        <w:br/>
        <w:t>«жақсы» деп жатырмын. Сымбатты бойын тіктеп қасыма таянған</w:t>
        <w:br/>
        <w:t>бейтаныс ағайдың басымнан сипап тұрып: «Ал, бара ғой. Жақсы</w:t>
        <w:br/>
        <w:t>азамат болып өс» дегені есімде. Өн бойымды әлдебір қуанынп</w:t>
        <w:br/>
        <w:t>сезімі билегендей, марқайып шыға келдім. Ағайым Сәкенді</w:t>
        <w:br/>
        <w:t>білетін, өзіммен іштарта жылы сөйлескен бейтаныс ағайдың кім</w:t>
        <w:br/>
        <w:t>екенін мұғалімдердің бірінен сұрап едім: «Аудандық комсомол</w:t>
        <w:br/>
        <w:t>комитетінің бірінші хатшысы Әлмен Аханов кой» дегені.</w:t>
        <w:br/>
        <w:t>Әлмен ағаммен алғашқы таныстығым осылай басталған</w:t>
        <w:br/>
        <w:t>еді. Сол 1960 жылдың сәуір айынан кейін «бейтаныс ағаймен»</w:t>
        <w:br/>
        <w:t>есейіп, қызметке «жегілгенге» дейін жүздесіп те, тілдесіп те</w:t>
        <w:br/>
        <w:t>көрмегенмін. Он жылға таяу уақыт өткен соң, яғни әскердегі</w:t>
        <w:br/>
        <w:t>азаматтық борышымды әтеп, 1969 жылы аудандық «Жаңа өмір»</w:t>
        <w:br/>
        <w:t>газетіне кызметке қабылданғаннан кейін, оң-солымды таныған</w:t>
        <w:br/>
        <w:t>тұста колхоз-совхоз басшыларымен, аудандағы мекемелердің және</w:t>
        <w:br/>
        <w:t>ұйымдардың жетекшілерімен қарбалас тірлік үстінде жиі араласа-</w:t>
        <w:br/>
        <w:t>тын болғанбыз. Әлмен ағам ол тұста «Қарақұм» совхозының ди-</w:t>
        <w:br/>
        <w:t>ректоры болып жұмыс істейді екен. Редакцияның тапсырмасымен</w:t>
        <w:br/>
        <w:t>ауыл шаруашылығы науқандарына қатысты әрқилы мақалалар</w:t>
        <w:br/>
        <w:t>99</w:t>
        <w:br/>
        <w:t>Секен ИМАНАСОВ</w:t>
        <w:br/>
        <w:t>жүрген Әңгібай Теңізбаев сайланды. «Қолы қимылдағанның аузы</w:t>
        <w:br/>
        <w:t>да қимылдайды» демекші, жаңа кәсіпке, жаңа тірлікке бейімделе</w:t>
        <w:br/>
        <w:t>бастаған бірліктіктер үкімет тарапыпан берілген күш-көліктің,</w:t>
        <w:br/>
        <w:t>құрал-сайманның көмегімен жер жыртып, егін өсірді, азын-</w:t>
        <w:br/>
        <w:t>аулак малды көбейтіп, аудандағы іргелі колхоздың біріне айнал-</w:t>
        <w:br/>
        <w:t>ды. Қолының ебі бар Манас ақсақал құрал-сайманды жөндейтін</w:t>
        <w:br/>
        <w:t>темір ұстасы болып, елдің алаңсыз жұмыс істеуіне жағдай жасады.</w:t>
        <w:br/>
        <w:t>Итқұсты мал фермасының меңгерушілігіне сайланып, колхоздың</w:t>
        <w:br/>
        <w:t>бар байлығы сақталатын қойма кілті ісіне адал Жүніске тапсырыл-</w:t>
        <w:br/>
        <w:t>ды.</w:t>
        <w:br/>
        <w:t>Исағұлағаның Күнгей Саяқ ауылынан басталып, Алакөл өңірінс</w:t>
        <w:br/>
        <w:t>дейінгі азайты жолда көрген азап-тауқыметтері осымен ғапа шек-</w:t>
        <w:br/>
        <w:t>телсе қане?! Он екі жасында шешесінен айырылып, ананың мей-</w:t>
        <w:br/>
        <w:t>іріміне қана алмаған Исекен он төртке қадам басқанда тағдырдың</w:t>
        <w:br/>
        <w:t>тауқыметіне тағы да тап болады. Абайсызда оң жамбасының</w:t>
        <w:br/>
        <w:t>ұршығы сынып, ауыл емшілеріне ұзақ емделгенімен дұрыс бігпс-</w:t>
        <w:br/>
        <w:t>ген жамбас сүйегі жасөспірімнің кемтар болуына әкеліп соғады. Бір</w:t>
        <w:br/>
        <w:t>аяғы екіншісінен 8 см қысқа болып біткен, ат жалын тартып мінер</w:t>
        <w:br/>
        <w:t>жасқа жетіп қалған азаматқа бұдан өткен азап, бұдан өткен корлық</w:t>
        <w:br/>
        <w:t>қайдан болсын?! Қатар-құрбыларындай бозбала шақтың желкілде-</w:t>
        <w:br/>
        <w:t>ген дәуірін асыр сала өткізе алмай екі көзі төрт болып үй мацынан</w:t>
        <w:br/>
        <w:t>ұзай алмаған Исекең іштей сан мәрте қапаланады. Бірақ өмірге де-</w:t>
        <w:br/>
        <w:t>ген кұштарлығы мен болашағынан үмітін үзбеген ол қасындағы</w:t>
        <w:br/>
        <w:t>құрбы-құрдастарының, ағайын-туыстарының қолұшын созуы,</w:t>
        <w:br/>
        <w:t>Үнемі өзіне көрсеткен қамқорлығының нэтижесінде қатардан</w:t>
        <w:br/>
        <w:t>қалмауға тырысады.</w:t>
        <w:br/>
        <w:t>Қырық шақты шаңыраққа біріккен «Бірлік» ұжымшарында</w:t>
        <w:br/>
        <w:t>бастауыш мектептен өзге одан әрі білімдерін жалғастырарлық оқу</w:t>
        <w:br/>
        <w:t>орны дабола қоймады. 1937 жылы 4-сыныпты бігіргеннен кейін өзі</w:t>
        <w:br/>
        <w:t>құралпас балғындар секілді Исекең де оқуын қайда жалғастырарын</w:t>
        <w:br/>
        <w:t>білмей біраз қиналады. Жамбас сүйегінің дұрыс бітпеуі салда-</w:t>
      </w:r>
    </w:p>
    <w:p>
      <w:r>
        <w:t>рынан басқа бозбалалар секілді қара жұмысқа жарамайтынын</w:t>
        <w:br/>
        <w:t>сезініп іштей қиналғанымен, оқусыз алға қойған мақсатына жете</w:t>
        <w:br/>
        <w:t>алмайтынын ұғынған ол сұрастыра жүре өзі тұратын елді-мекен-</w:t>
        <w:br/>
        <w:t>нен 7-8 шақырым жердегі «Қазақстан» колхозыпда 7 жылдық</w:t>
        <w:br/>
        <w:t>Мектептің ашылғанын естиді. Енді сонда барып, одан әрі оқуын</w:t>
        <w:br/>
        <w:t>жалғастыруды армандайды. Бірак етжақын туысы жоқ, жат ауыл-</w:t>
        <w:br/>
        <w:t>да кімнің қолында тұрақтап, қалай оқитынын білмей дағдарған ол</w:t>
        <w:br/>
        <w:t>ақыры тәуекелге бел буады да, сол «Қазақстан» ұжымшарына бет</w:t>
        <w:br/>
        <w:t>(шелеше ныне лел лы ы... ---ə-ә 92</w:t>
        <w:br/>
        <w:t>Секен ИМАНАСОВ</w:t>
        <w:br/>
        <w:t>дайындау мақсатында колхоз-совхоздарды жиі аралайтындықтан,</w:t>
        <w:br/>
        <w:t>қызмет барысында жүздесіп жүрдік.</w:t>
        <w:br/>
        <w:t>Содап күндердің бір күніңде редакциядағы телефон шырылда-</w:t>
        <w:br/>
        <w:t>ды да, өзіме таныс майда даусымен ӨЭлмен ағам хал-ахуалымды</w:t>
        <w:br/>
        <w:t>сұрап болған соң өзі басқаратын «Қарақұм» совхозына келігі ке-</w:t>
        <w:br/>
        <w:t>туімді өтінді.</w:t>
        <w:br/>
        <w:t>- Сәкен! Арқарлыға келіп кетпейсің бе? Көп өзгеріс бар, -деп</w:t>
        <w:br/>
        <w:t>бір тоқтаған ағамыз бұрынғыдай жол қиындығын тартпайтыным-</w:t>
        <w:br/>
        <w:t>ды, қою шаңды бұрқырата ойдым-ойдым жолға үш-төрі сағат</w:t>
        <w:br/>
        <w:t>уақытымды жоғалтпайтынымды алдебір мактаныш сезіммен</w:t>
        <w:br/>
        <w:t>ақтарып болды да, өзге де өзгерістердің жетіп артылатытын, солар-</w:t>
        <w:br/>
        <w:t>ды көріп кетуім қажеттігін баса айтты. Шаруашылықта атқарылып</w:t>
        <w:br/>
        <w:t>жатқан істерге көңілі тола марқайып тұрғапын дауыс ырғағынан-</w:t>
        <w:br/>
        <w:t>ақ айнытпай таныдым да, ертесінде редакцияның көлігімен</w:t>
        <w:br/>
        <w:t>жолға шықтым. Бұл -- қой қырқу науқанының қызу жүріп жатқан</w:t>
        <w:br/>
        <w:t>уақыты еді. Осының алдында аудандық партия комитотінде өткен</w:t>
        <w:br/>
        <w:t>жиындардың бірінде совхоз дирскторы Әлмен Ахаповтың тікелей</w:t>
        <w:br/>
        <w:t>басшылығымен Арқарлы-Үшарал, Үшарал-Еңбекші тас жолының</w:t>
        <w:br/>
        <w:t>салынып біткенін, құм ішін жайлаған совхоз тұрғындарынын</w:t>
        <w:br/>
        <w:t>көптен бергі арман-тілегінің орындалып, орталықтан 18 шақырым</w:t>
        <w:br/>
        <w:t>жердегі Махеттен ауыз су құбыры тартылғанын, Сарқаннан</w:t>
        <w:br/>
        <w:t>электр желісінің жүргізіліп, Арқарлы ауылын айтпағанда, шопан</w:t>
        <w:br/>
        <w:t>қыстауларына дейін жарық берілгенін естігенмін. Жем-шөптен</w:t>
        <w:br/>
        <w:t>таршылық көріп келғен малшылардың қыстан қысылмай шығу</w:t>
        <w:br/>
        <w:t>проблемасын да назардан тыс қалдырмаған Ахановтың суармалы</w:t>
        <w:br/>
        <w:t>жер көлемін ұлғайту мақсатында құм ішіндегі Беласарға Шілікті</w:t>
        <w:br/>
        <w:t>өзенінен канал тартқызын жатқанын да құлағым тналған еді.</w:t>
        <w:br/>
        <w:t>Сонымен «Қарақүм» совхозына бет түзедім де, орталыққа бір-</w:t>
        <w:br/>
        <w:t>ден сақпай, қырқым басына бұрылдым. Келсем, партия ұйымының</w:t>
        <w:br/>
        <w:t>хатшысы Бияхмет Жанпейісов бастаған бір топ мамандар қой қырқу</w:t>
        <w:br/>
        <w:t>науқаныңдағы алғашқы онкүндіктің қорытындысын шығарып,</w:t>
        <w:br/>
        <w:t>жеңімпаздарды марапаттап жатыр екен. Түске таман совхоз дирек-</w:t>
        <w:br/>
        <w:t>торы Әлмен Ахановтың өзі де келіп жетті.</w:t>
        <w:br/>
        <w:t>Расында да қиян шеттегі шаруашылық саналатын, басқаны</w:t>
        <w:br/>
        <w:t>айтпағанда аудан орталығындағы кәсіпорындар мен мекеме бас-</w:t>
        <w:br/>
        <w:t>шылары да ат ізін сала бермейтін «Қарақұм» совхозының соңғы</w:t>
        <w:br/>
        <w:t>бір-жар жыл ішінде бірталай жаңалықтар Мен өзгерістерге ис</w:t>
        <w:br/>
        <w:t>болғанын осы сапар кезінде анық байқадым. Бұрын тусырап</w:t>
        <w:br/>
        <w:t>жатқан 500 гектар жерге жан біткендей жайқала шалғын осіп, сов-</w:t>
        <w:br/>
        <w:t>Тапа-тал тсе лш т... т ---ә-сы 100</w:t>
      </w:r>
    </w:p>
    <w:p>
      <w:r>
        <w:t>АТТарасат - пайым</w:t>
        <w:br/>
        <w:t>жия коймаған болатын. Балқаштың арғы бетінен ауып келген аз</w:t>
        <w:br/>
        <w:t>ғана үйлі «аткашөпшіктердің» бетке ұстар азаматтары ақылдаса</w:t>
        <w:br/>
        <w:t>келе, мүмкіндік болса өз алдарына шаруашылық құруды көздейді.</w:t>
        <w:br/>
        <w:t>Осыон шақты шаңырақтағы еті тірі Әңгібай Теңізбайұлы Үшаралға</w:t>
        <w:br/>
        <w:t>барып, сол тұстағы аудандық атқару комитетінің төрағасы</w:t>
        <w:br/>
        <w:t>Дәулетбековкс жолығады да, жеке мойынсерік кұрсақ дейтін ой-</w:t>
        <w:br/>
        <w:t>лары барын, соған жер бөліп, мүмкіндігінше малмен, қажетті</w:t>
        <w:br/>
        <w:t>құрал-жабйдықтармен жарақтандыруларын өтінеді. Аудан басшы-</w:t>
        <w:br/>
        <w:t>лары алыстан ауып келген азаматтардың бұл тілегін қабыл алып,</w:t>
        <w:br/>
        <w:t>Шұбартүбек пен Қазынатоғанның арасынан егін салатын, мал</w:t>
        <w:br/>
        <w:t>азығын дайындайтын жер бөліп береді де, орталығына Бақатерек</w:t>
        <w:br/>
        <w:t>бұлағының тұсын белгілейді.</w:t>
        <w:br/>
        <w:t>Бес-алты жылішіндетөрттүлікмал өсіріп,Қазынатоған, Ақтоған</w:t>
        <w:br/>
        <w:t>өңіріне арпа-бидай өсірген «Бірлік» ұжымшарына топтасқан</w:t>
        <w:br/>
        <w:t>жұрттыңатағыалыс-жақынағайындардыңдақұлағынашалынабас-</w:t>
        <w:br/>
        <w:t>тайды. Бақатерек басынан жер кепелер тұрғызып, домбақтан үй ір-</w:t>
        <w:br/>
        <w:t>гесін көтере бастаған Әңгібай, Әбдікәрім Теңізбаевтардың, Манас,</w:t>
        <w:br/>
        <w:t>Жүніс Дүйсенбаевтардың, Нұрмағанбет, Төлеу Байсекеновтердің,</w:t>
        <w:br/>
        <w:t>Көпбай Бухановпен Мықышбай Бекжановтардың, Мұқатай, Байзақ,</w:t>
        <w:br/>
        <w:t>Шегенбай, Мірәлілердің катарын алыста жүрген Құрманғали, Тас-</w:t>
        <w:br/>
        <w:t>тан Құдияровтар, Бақтығайым Ссмағұлов, Тышқанбай Оспанов,</w:t>
        <w:br/>
        <w:t>Нұржүніс Қомашев пен Сарқан өңірінен қоныс аударған Қалы,</w:t>
        <w:br/>
        <w:t>Сыдық есімді ағайынды екі жігіт толықтыра түсті. Бұған қоса</w:t>
        <w:br/>
        <w:t>«Бірлік» ұжымшарына Үржар жақтан Итқұсты, Биқұсты, Кенже-</w:t>
        <w:br/>
        <w:t>бек Диқанбаентар, Нұрқұсты Бақбергенов, Ақши ауылынан Ах-</w:t>
        <w:br/>
        <w:t>метжан Рысбеков, Малай Әстекесв, Қарақбай Қайраңбаев, Нүсіп</w:t>
        <w:br/>
        <w:t>Серғазинов, Аягөзден Жүніс, Нұржүніс Мыңжасаровтар, Семей-</w:t>
        <w:br/>
        <w:t>ден Толқын Ешмұханбетов көшіп келіп, шаруашылықтың іргесін</w:t>
        <w:br/>
        <w:t>нығайтып, өрісін ұлғайта түсті.</w:t>
        <w:br/>
        <w:t>Осылайша 1933 жылы «Бірлік» ұжымшарына 30 үй топтас-</w:t>
        <w:br/>
        <w:t>ты. Кейінгі бір-жар жыл дәргейінде Жалайыр жерінде қалған</w:t>
        <w:br/>
        <w:t>Сүйкімбай, Селтай, Қожахмет, Жолжан, Омарбай, Әбеу, Төлеутай,</w:t>
        <w:br/>
        <w:t>Садық қатарға қосылып, бұлар енді бір қауым елге айналды. 1955</w:t>
        <w:br/>
        <w:t>жылы Қытайдан оралған Асханбай, Ділдаш, Нүсіп, Манатбек, Ке-</w:t>
        <w:br/>
        <w:t>рейха, Зәру де осы «Бірлік» ұжымшарына қабылданды.</w:t>
        <w:br/>
        <w:t>Ұжымшардың алғашқы басқарма төрағалығына Бостан Болаба-</w:t>
        <w:br/>
        <w:t>ев, ал есепшшілігіне (бухгалтер) Жортуыл Нұрғалиев сайланды. Бұл</w:t>
        <w:br/>
        <w:t>екі азамат та осы Алакөл ауданының төл тумалары еді. Ал басқарма</w:t>
        <w:br/>
        <w:t>төрағасының орынбасарлығына ағайындарына бас-көз болып</w:t>
        <w:br/>
        <w:t>91</w:t>
        <w:br/>
        <w:t>Шарасат - пайым</w:t>
        <w:br/>
        <w:t>ты ойлар құшағында өткізеді. Артық ақша жұмсалса, оны өзінің</w:t>
        <w:br/>
        <w:t>алмағаны, керісінше қызметкерлерінің атқарған ауыр жұмыстарына</w:t>
        <w:br/>
        <w:t>орай қосымша еңбекақы тағайындағаны. қаржы артық жұмсалса,</w:t>
        <w:br/>
        <w:t>оған үйіне мүлік алмағаны, сол учаскелік ауруханалар мен</w:t>
        <w:br/>
        <w:t>шалғайдағы смдеу пунктеріне аспаптар мен құрылғылар сатқызып</w:t>
        <w:br/>
        <w:t>эпергені өзіне ғана емес, өзгеге де, тіпті заң орындарына да аян</w:t>
        <w:br/>
        <w:t>еді. Бірақ аудандағы құқык қорғау органдары ауданның бірінші</w:t>
        <w:br/>
        <w:t>басшысы алдыпда осыны айтуға дәрмендері жетпей, тергеу ісін</w:t>
      </w:r>
    </w:p>
    <w:p>
      <w:r>
        <w:t>жалғастыра береді. Сан мәрте аудандық аурухананың кіріс-шығыс,</w:t>
        <w:br/>
        <w:t>бухғалтериялық есептері, қаржының жұмсалу көздері мұқият тек-</w:t>
        <w:br/>
        <w:t>серіледі. Бірақ қалай ойласа да, айтеуір мұның әлдекімдер арқылы</w:t>
        <w:br/>
        <w:t>қолдан ұйымдастырылған қысас екенін өзі де. өзіне жақтас аудан</w:t>
        <w:br/>
        <w:t>жұртшылығы да анық білетін.</w:t>
        <w:br/>
        <w:t>Озбырлықкқа, менмендік пен қиянатқа төзбейтін, әлдекімнің</w:t>
        <w:br/>
        <w:t>астамттылдығын көрсе алмас қылыштай қиып түсуге әзір тұратын</w:t>
        <w:br/>
        <w:t>турашылдығы да ауданның жаңа басшысыпа жақпай қалуы әбден</w:t>
        <w:br/>
        <w:t>мүмкін. Осындайда ертеректе естіген мына бір әңгіме еріксіз ойға</w:t>
        <w:br/>
        <w:t>оралады. Аудандық аурухана бас дәрігерінің орынбасары болып</w:t>
        <w:br/>
        <w:t>жүрген кезі еді. Бас дәрігер Ноян Омаровты әлдебір милицияның</w:t>
        <w:br/>
        <w:t>жас балаша дірдектете алдына салып айдап келе жатқанын байқап</w:t>
        <w:br/>
        <w:t>қалады. “Әй, нс болды?” дейді де Ноян ағасына араша түспек бо-</w:t>
        <w:br/>
        <w:t>лады. Сөйтсе әлгі милиция: “Кет жолымнан, мұны ғана емес, ксрек</w:t>
        <w:br/>
        <w:t>болса сені де апарып қамап тастаймын” деп ақиланып шыға келген</w:t>
        <w:br/>
        <w:t>көрінеді. Ноянның да, өзінің де ешкімнің ала жібін аттамағанып</w:t>
        <w:br/>
        <w:t>жақсы білстін, оның үстіне мынандай ксудемсоктыққа төзбеген</w:t>
        <w:br/>
        <w:t>Шылбы омыраулап келген әлгі милицияны бір ұрып ұзынынан</w:t>
        <w:br/>
        <w:t>түсіріпті. Артынан анық-қанығын сұрастырса, аудандық кино</w:t>
        <w:br/>
        <w:t>жүйссінің басшысы Ким деген азамат 4 жасар баланы машинасы-</w:t>
        <w:br/>
        <w:t>мен қағып кеткен ексн. Сол тұсға матпина ітшінде бас дәрігер Ноян</w:t>
        <w:br/>
        <w:t>Омаров та болған көрінеді. Істің анық-қанығына жетпеген әлгі заң</w:t>
        <w:br/>
        <w:t>қызметкері ежелгі әпербакандығына салып тумысынан момын Ноян</w:t>
        <w:br/>
        <w:t>Омаровты алдына салып айдап келгені сол екен. Ауданға бірінші</w:t>
        <w:br/>
        <w:t>басшы болып келген Кәрібаев та айдауына жүріп, илеуінс көнгісі</w:t>
        <w:br/>
        <w:t>келмеген ІШылбыпың осындай тік мінезін жаратпағандықтан,</w:t>
        <w:br/>
        <w:t>қаптаған жаңдайшаптарыпдай ксле сала жуасытып алуды көздесе</w:t>
        <w:br/>
        <w:t>ксрек. Оған көнбегеп, орынсыз нұсқауларына бағынбаған ІШылбы</w:t>
        <w:br/>
        <w:t>Тұяқов ақыры біраз азапты күндерін осылайша өткізеді.</w:t>
        <w:br/>
        <w:t>Осылайша үмітпен күлік арасында бірнешс ай тергеу мен тексе-</w:t>
        <w:br/>
        <w:t>руде болып, абақтының атала көжесінен дәм татып көрген Шылбы</w:t>
        <w:br/>
        <w:t>83</w:t>
        <w:br/>
        <w:t>Секен ИМАНАСОВ</w:t>
        <w:br/>
        <w:t>«Сары бала, қара қазанын» күйттеп отырған жұрт қолдап жасалған</w:t>
        <w:br/>
        <w:t>аштыққа ұрынады да, ата-баба қонысынан еріксіз ірге көтереді.</w:t>
        <w:br/>
        <w:t>Төребайдың екінші ұлы - еті тірі Сүйкімбайдың ақылымен ашыға</w:t>
        <w:br/>
        <w:t>бастаған жұрт Саяқтағы геологиялық-барлау орталығына та-</w:t>
        <w:br/>
        <w:t>бан тірейді де, сол жердегі кеншілер қатарында әр түрлі жұмыс</w:t>
        <w:br/>
        <w:t>атқарып, әйтеуір жан сақтайды.</w:t>
        <w:br/>
        <w:t>Алайда бұл тірліктері де ұзаққа созылмапты, Қандай себеп</w:t>
        <w:br/>
        <w:t>әсер еткені беймәлім, әйтеуір Саяқ кеніші бір жылға жетер-жетпес</w:t>
        <w:br/>
        <w:t>уакытта жабылып қалды да, қолында талшығы жоқ жұрт аштыққа</w:t>
        <w:br/>
        <w:t>ұрынды. Ағайын-туыс арасында бақиға аттанғандар саны көбейе</w:t>
        <w:br/>
        <w:t>бастаған соң елдің бетке ұстар ақылман азаматтары - Сүйкімбай,</w:t>
        <w:br/>
        <w:t>Әңгібай мен Нұрмағамбеттер ақылдаса келе әлі талқаны таусыла</w:t>
        <w:br/>
        <w:t>қоймаған Жетісу жеріне ірге көтерудің қамына кіріседі. Бұл- 1932</w:t>
        <w:br/>
        <w:t>жылдың қазан айы болса керек. Етек-жеңін жинап, алыс жолға</w:t>
        <w:br/>
        <w:t>шығуды мақсат тұтқан ағайындар арғы бетке өту үшін Балқаш</w:t>
        <w:br/>
        <w:t>көлінің қатуын күтіп біраз күн аялдайды.</w:t>
        <w:br/>
        <w:t>Сонымен, Балқаш көлі мұз құрсанып қатқан соң сіңірі шыға</w:t>
        <w:br/>
        <w:t>күйзелген жұрт - Төребай ауылы Жетісудың солтүстік-батысын</w:t>
        <w:br/>
        <w:t>жайлаған Жалайыр жеріне өтеді. Өкпеге қисақ да өзектен теп-</w:t>
        <w:br/>
        <w:t>пейтін қазак емеспіз бе, өздері де жұтап отырған Жапайыр жұрты</w:t>
      </w:r>
    </w:p>
    <w:p>
      <w:r>
        <w:t>«аткөшепшіктердің» («откочевниктің» ел ішіне тараған қазақ</w:t>
        <w:br/>
        <w:t>тіліндегі нұсқасы) ілдалдалап қыстан аман шығуына қолдан кел-</w:t>
        <w:br/>
        <w:t>ген көмегін аямапты. Біреулеріне ауыз үй - бодамшаларын, екін-</w:t>
        <w:br/>
        <w:t>шілеріне мал қораларын босатып беріп, әйтеуір қыстап шығуына</w:t>
        <w:br/>
        <w:t>жағдай жасаған, жан сақтауларына қолұшын созған олар сырт-</w:t>
        <w:br/>
        <w:t>тан көшіп келгендерді көз жұмған бірен-сараны болмаса әйтеуір</w:t>
        <w:br/>
        <w:t>ел қатарына қосады. Қандастарының онсыз да ауыр жағдайын</w:t>
        <w:br/>
        <w:t>күнде көріп жүрген, одан әрі масыл бола беруді имансыздыққа,</w:t>
        <w:br/>
        <w:t>көргенсіздікке балаған он-он бес үйлі ілбіген тобыр ақыры Жа-</w:t>
        <w:br/>
        <w:t>лайыр жұртына салмақ сала беруді ыңғайсыз санайды да Сарқан,</w:t>
        <w:br/>
        <w:t>Басқан, Ақсу арқылы «балығы тайдай тулаған» Алакөлдің шсті-</w:t>
        <w:br/>
        <w:t>не де ілігеді. Шыбынды тауынан асқан сон Текебұлақ дейтін</w:t>
        <w:br/>
        <w:t>(кейінірек «Көмек» ұжымшарына айналған елдімекен) шағын</w:t>
        <w:br/>
        <w:t>ауылға жетіп жығылады.</w:t>
        <w:br/>
        <w:t>Шыбынды тауының етегіндегі «Көмек» ұжымшарына келіп жан</w:t>
        <w:br/>
        <w:t>сақтағандарымен, мұндағы тірлік те ол тұста аса онып тұрмаған</w:t>
        <w:br/>
        <w:t>еді. Азын-аулақ малын ортаға сала ұжымшар құрған Текебұлақ</w:t>
        <w:br/>
        <w:t>ауылының тұрғындары қазақ жерін жаппай жайлаған аштықтан,</w:t>
        <w:br/>
        <w:t>байларды кәмпескелеп, итжеккенге айдаған тауқыметтен әлі де ес</w:t>
        <w:br/>
        <w:t>ДІ</w:t>
        <w:br/>
        <w:t>Шарасат - пайым</w:t>
        <w:br/>
        <w:t>генді айтуға оқтала бергенім сол еді, қасымда отырған Исағұл</w:t>
        <w:br/>
        <w:t>аға стегімнен жұлқа тартып қалды да «Секен, қой, қайтесің»,</w:t>
        <w:br/>
        <w:t>- деді кұлағыма сыбырлай. Амал жоқ тосыла қалғанмын. Дәл</w:t>
        <w:br/>
        <w:t>сол сәтте аудандық партия комитетінің бірінші хатшысы Махме-</w:t>
        <w:br/>
        <w:t>товпен жағаласа кетсем абырой таппайтынымды кейін түсіндім.</w:t>
        <w:br/>
        <w:t>Себебі ашумен айғайға бассам, Махметов емес, менің өзім</w:t>
        <w:br/>
        <w:t>ақымақ болғандай екенмін. Исағұл ағаның бетіне жалт қарадым</w:t>
        <w:br/>
        <w:t>да, тұтыққан күйі мәжіліс залының есігін тарс жауып сыртқа ата</w:t>
        <w:br/>
        <w:t>жөнелдім. Исағұл ағамыздың «ашу -- дұшпан, ақыл - дос» дейтін</w:t>
        <w:br/>
        <w:t>қағиданы ұстанып, қажет емес жерде мені шалт мінезден сабама</w:t>
        <w:br/>
        <w:t>түсіруі көпті көргендігінің, өмірдің нсбір ашы-тұшысын басынан</w:t>
        <w:br/>
        <w:t>өткергендігінің, ең негізгісі салқынқандылығының, сабырлылығы</w:t>
        <w:br/>
        <w:t>мен даналығының бемгісі болар деп ұғындым.</w:t>
        <w:br/>
        <w:t>жожож</w:t>
        <w:br/>
        <w:t>Жау жағадан алған тұста бас көтерер ер-азаматтардың барлығы</w:t>
        <w:br/>
        <w:t>майданға аттанып, ауылда қалған қарттар мен апа-жеңгелері, әпке-</w:t>
        <w:br/>
        <w:t>қарындастары «Бәрі - майдан үшін, бәрі -- жеңіс үшін» ұранымен</w:t>
        <w:br/>
        <w:t>тынымсыз еңбекке араласқанда жиырма жастан енді асқан</w:t>
        <w:br/>
        <w:t>Исағұл ағамыз да Тәңір берген еңбекқорлығы мен табандылығын,</w:t>
        <w:br/>
        <w:t>қажымайтын қайрат-жігерін танытып бакты. Сауда саласында бас</w:t>
        <w:br/>
        <w:t>бухгалтер болып жүрген оны аудандық партия комитетінің бірін-</w:t>
        <w:br/>
        <w:t>ші хатшысы Қарабала Қожамбердиев кабинетіне шақырып алады</w:t>
        <w:br/>
        <w:t>да, партия ұйымының зор сенім арткалы отырғанын -- аудандық</w:t>
        <w:br/>
        <w:t>комсомол комитетінің бірінші хаттшылығына ұсынбақ ойлары ба-</w:t>
        <w:br/>
        <w:t>рын жеткізеді. Аудан комсомолецтері де бұл шешімді құп көріп,</w:t>
        <w:br/>
        <w:t>сол қиын-қыстау кезеңде, аудан комсомол ұйымын басқарады. Осы</w:t>
        <w:br/>
        <w:t>қызметті 1946 жылдың ақпан айына дейін атқарған ол аудандық</w:t>
        <w:br/>
        <w:t>атқару комитетінің жауапты хатшылығына ауыстырылады да,</w:t>
        <w:br/>
        <w:t>Қазақстан орталық партия комитетінің Жоғары партия мектебі</w:t>
        <w:br/>
        <w:t>жаныпдағы алты айлық курсты тамамдаған соң Дзержинский</w:t>
        <w:br/>
        <w:t>аудандық атқару комитеті төрағасының орынбасарлығына сайла-</w:t>
        <w:br/>
        <w:t>нады. Алайда соғыстан кейінгі қайта тұтанған «халық жауын»,</w:t>
        <w:br/>
        <w:t>«сенімсіз элсменттерді» іздеу науқаны жанпай басталған тұста,</w:t>
      </w:r>
    </w:p>
    <w:p>
      <w:r>
        <w:t>1950 жылы әэлдекімдердін домалақ арызы негізінде Исекеңнің де</w:t>
        <w:br/>
        <w:t>арғы ата-бабаларынап әлдебір «шикілік» табылып, «саяси сенім-</w:t>
        <w:br/>
        <w:t>сіз адамдар» қатарына қосылады да, «номенклатуралық» тізімнен</w:t>
        <w:br/>
        <w:t>сызылып қалады. Сондағы тапқандары -- орташа дәулст жинап,</w:t>
        <w:br/>
        <w:t>95</w:t>
        <w:br/>
        <w:t>Шарасат - пайым</w:t>
        <w:br/>
        <w:t>алады. Көзсіз көбелек секілді әйтеуір оқу іздеген жасөспірім жігіт</w:t>
        <w:br/>
        <w:t>«Қазақстан» ауылына келген соң ең алдымен жатып оқитын пәтер</w:t>
        <w:br/>
        <w:t>іздеуге көшеді. Алғаш жолыққан Мұқатай есімді өзімен құралпас</w:t>
        <w:br/>
        <w:t>жасөспірім шүйіркелесе келе жағдайын білген соң «Ештеңе ет-</w:t>
        <w:br/>
        <w:t>пейді, асып бара жатқан дәулетіміз жоқ болса да әйтеуір саған</w:t>
        <w:br/>
        <w:t>қарайласарлық мүмкіндігіміз бар. Бірге тұрып, бірге оқимыз» деп</w:t>
        <w:br/>
        <w:t>үйіне ертіп барады. Қаншама куанғанымен әлгі үйге жасқана, жаси</w:t>
        <w:br/>
        <w:t>жеткен ол мейірімді адамдарға тап болады. Мұқатайдың әкесі Іли-</w:t>
        <w:br/>
        <w:t>яс та, өгей шешесі де ақ жарқын адамдар болып шығады да, мұны</w:t>
        <w:br/>
        <w:t>жылы жүзбен қарсы алады.</w:t>
        <w:br/>
        <w:t>1940-1941 жылғы оқу жылында 6-сыныпта оқып жүрген ол</w:t>
        <w:br/>
        <w:t>аяқ асты оқуын тоқтатуға мәжбүр болады. Алыста қалған ағайын-</w:t>
        <w:br/>
        <w:t>туғандарын, мал жайып жүрген әкесін ойлап үнемі қамығып жүргев</w:t>
        <w:br/>
        <w:t>Исекең сол жылдың І-тоқсаны аякталған соң туған ауылы «Бірлік-</w:t>
        <w:br/>
        <w:t>ке» қайтып барады да, шопан болып істейтін әкесіне көмекшілікке</w:t>
        <w:br/>
        <w:t>тұрады. Оның мұндай әрекетке баруының да өзіндік себебі болған</w:t>
        <w:br/>
        <w:t>еді. Жасы ұлғайып қалған өзі құралпас жасөспірімдердің біразы</w:t>
        <w:br/>
        <w:t>әскерге шақырылып, бұл сол ауылда өзін аса қолайсыз сезіне бас-</w:t>
        <w:br/>
        <w:t>тайды.</w:t>
        <w:br/>
        <w:t>Алғырлығы, қоғам жұмысына белсене араласуы арқылы</w:t>
        <w:br/>
        <w:t>ауызға ілігіп, елге таныла бастаған Исағұл Жолжановты ел-</w:t>
        <w:br/>
        <w:t>жұрты, сол тұста басшы қызметтерде жүрген ағалары үнемі</w:t>
        <w:br/>
        <w:t>назарда ұстап, болашағына үлкен сенім артқаны да кейінірек</w:t>
        <w:br/>
        <w:t>белгілі болады... Әкесімен бірге мал жайып жүрген күндердің</w:t>
        <w:br/>
        <w:t>бірінде аудандық комсомол комитетінен шақыру қағаз келмей ме?!</w:t>
        <w:br/>
        <w:t>Сөйтсе «Қазақстандағы» мектепте оқып жүргенде комсорг болып</w:t>
        <w:br/>
        <w:t>сайланған, алғырлығына акылы сай Исағұл Жолжановты аудандық</w:t>
        <w:br/>
        <w:t>комсомол комитетінің мүшесі ретінде аудандық комсомол коми-</w:t>
        <w:br/>
        <w:t>теті өз қатарына тартуды жоспарлапты. Сол тұстағы аудандық</w:t>
        <w:br/>
        <w:t>комсомол комитетінің І-хатпысы Біләл Қабдолдаев мұны алдына</w:t>
        <w:br/>
        <w:t>шақыртып алады да тұрмыс жағдайымен, бүгінгі атқарып жүрген</w:t>
        <w:br/>
        <w:t>шаруасымен танысқан соң екі бірдей таңдаудың кайсысын қолайлы</w:t>
        <w:br/>
        <w:t>көретінін мұның өз еншісіне қалдырады. Ол кезде Қарабұлақта</w:t>
        <w:br/>
        <w:t>жетім балалар үйі жұмыс істейтін. Соған білімді де білікті аға пи-</w:t>
        <w:br/>
        <w:t>онер-вожатый қажет болған екен. Аудандық комсомол комитетінің</w:t>
        <w:br/>
        <w:t>І-хатшысы бұған қоса Алматыдағы Қазақстан тұтынушылар</w:t>
        <w:br/>
        <w:t>одағы жанындағы бір жылдық бухгалтерлер дайындайтын учили-</w:t>
        <w:br/>
        <w:t>шеге окушы жіберуге үш адамға сұраныс түскенін, егер аға ти-</w:t>
        <w:br/>
        <w:t>онер-вожатыйлықты қаламаса, соған барып оқуын жалғастыруға</w:t>
        <w:br/>
        <w:t>93</w:t>
        <w:br/>
        <w:t>Парасат - пайым</w:t>
        <w:br/>
        <w:t>ры, МЕНЕЕ РЫН</w:t>
      </w:r>
    </w:p>
    <w:p>
      <w:r>
        <w:t>хоз еңбеккерлері екпе шабындықтан мол түсім алуға қол жеткізе</w:t>
        <w:br/>
        <w:t>бастапты. Осы күнге дейін білтелі шамнан өзгені көрмеген малшы-</w:t>
        <w:br/>
        <w:t>лар қауымы да Әлмен Аханов совхоз директоры болғаннан кейін</w:t>
        <w:br/>
        <w:t>электр жарығын пайдалана бастағанын, осы жетістікке балаша</w:t>
        <w:br/>
        <w:t>шаттанып, басшыларына алғыстарын білдіретінін шаруашылықты</w:t>
        <w:br/>
        <w:t>аралаған тұста анық байқадым.</w:t>
        <w:br/>
        <w:t>Несің жасырайық, ол тұста әрбір шаруашылықтың белгілі</w:t>
        <w:br/>
        <w:t>жоспарға қоса жаппай міндеттеме қабылдайтыны, соны орындау</w:t>
        <w:br/>
        <w:t>үшін барлық ішкі-сыртқы мүмкіндіктерді сарқа пайдаланатыны,</w:t>
        <w:br/>
        <w:t>ол міндеттемені орындамасаң бірінші басшыдан бастап, кыл аяғы</w:t>
        <w:br/>
        <w:t>мамапдарға дейін партиялық жазаға ұшырайтындығы жазылмас</w:t>
        <w:br/>
        <w:t>қағидаға айналатын. Өзім аудандық газетте қызмет істейтіндік-</w:t>
        <w:br/>
        <w:t>тен «Қарақұм» совхозының бұрынғы көш соңындағы орнынан</w:t>
        <w:br/>
        <w:t>ірге көтеріп, бұдан былайғы уақытта жүн қырқу; ет тапсвіру, мал</w:t>
        <w:br/>
        <w:t>азығын дайындау секілді жоспарларын, оған қоса жыл басында</w:t>
        <w:br/>
        <w:t>қабылдайтын соңиалистік міндеттемелерін асыра орындағанының,</w:t>
        <w:br/>
        <w:t>ел аузына іліге бастағанының куасі болғаным рас. Мен бала кезде</w:t>
        <w:br/>
        <w:t>көрген Әлмен ағамның тек білікті басшы ғана емес, сонымен бірге</w:t>
        <w:br/>
        <w:t>асқан ұйымдастырушты қабілетін де бойына сіңірген ірітұлға ретін-</w:t>
        <w:br/>
        <w:t>дегі кескін-келбетін сол жылдары анық танығандай болғанмын...</w:t>
        <w:br/>
        <w:t>жж ж</w:t>
        <w:br/>
        <w:t>Бұдан кейінгі жылдары қым-қуыт тірлігі күндіз-түні таусыл-</w:t>
        <w:br/>
        <w:t>майтын көп салалы аудандык тұрғын үй-коммуналды шаруашылық</w:t>
        <w:br/>
        <w:t>комбинатының директоры қызметін атқарған тұста күн сайын</w:t>
        <w:br/>
        <w:t>болмағанымен жиі араласып жүретінбіз. Осының алдында, бір</w:t>
        <w:br/>
        <w:t>жыл бұрын «Қарақұм» совхозының директорлығы қызметін</w:t>
        <w:br/>
        <w:t>өткізіп, уақытша үйінде отырған Әлмен Ахановпен бір мексмедс</w:t>
        <w:br/>
        <w:t>жұмыс істеген кезіміз де болған еді. Аудандық партия комитетінің</w:t>
        <w:br/>
        <w:t>идеология саласын басқаратын хатіштысы Ахан Байберин бір күні</w:t>
        <w:br/>
        <w:t>телефон шалып, кабинетіне шақырсын. Редакциядағы жұмысты,</w:t>
        <w:br/>
        <w:t>өзге де шаруаларды сұрастырып біраз отырған ол Әлмен</w:t>
        <w:br/>
        <w:t>Ахановтың С.М.Киров атындағы университетті бітіргендігін, не-</w:t>
        <w:br/>
        <w:t>гізгі мамандығының филолог екендігін алға тартты да, жазу-сызуға</w:t>
        <w:br/>
        <w:t>шебер адам екендігін тілге тиек сте келе сол кісіні редакцияға</w:t>
        <w:br/>
        <w:t>жібермек ойлары барын, қандай қызмст бере алатынымызды</w:t>
        <w:br/>
        <w:t>сұраған-тын. Бұрын аудан шаруалықтарында басты қызметтерде</w:t>
        <w:br/>
        <w:t>болған адамның газетке келуін біртүрлі ыңғайсыз сезінгеніммен,</w:t>
        <w:br/>
        <w:t>101</w:t>
        <w:br/>
        <w:t>Шарасат - пайым</w:t>
        <w:br/>
        <w:t>бөлеп келеді. Одан кейінгі Мұхтар болса ес біліп, етек жапқалы</w:t>
        <w:br/>
        <w:t>бері үнемі басшы қызметтерді атқарып жүр. Әкесі секілді жоғары</w:t>
        <w:br/>
        <w:t>оқу орнын бітіріп келген соң аудандык комсомол комитетінің бірін-</w:t>
        <w:br/>
        <w:t>ші хатшылығына сайланған ол аудандық партия комитетінің скін-</w:t>
        <w:br/>
        <w:t>ші хатшысы, «Үшарал» кеңшарының директоры, Алакөл ауданы</w:t>
        <w:br/>
        <w:t>әкімінің бірінші орынбасары қызметтерін атқарды. Келіні Мадина</w:t>
        <w:br/>
        <w:t>екеуі қазір құдайға шүкір Исекеңе шөбере сүйгізіп отыр.</w:t>
        <w:br/>
        <w:t>Бахтұр да Орталық партия комитетінде жауапты қызметтер</w:t>
        <w:br/>
        <w:t>атқарып, одан кейінгі жылдары республикадағы ірі кәсіпорындарды</w:t>
        <w:br/>
        <w:t>басқарды. Келіні Хасиет екеуі немере-шөберелерін ертіп әкеліп</w:t>
        <w:br/>
        <w:t>Исекеңнің төбесін көкке жеткізіп тастайды. Одан кейінгі</w:t>
        <w:br/>
        <w:t>Гүлбаршыны, Бақытжаны, Мараты мен кенжесі Бибігүлі де қазір</w:t>
        <w:br/>
        <w:t>өсіп-орбіген бір-бір отбасына айналды. Қазір кенже ұлы Марат пен</w:t>
        <w:br/>
        <w:t>қолындағы келіні Нұржан Исағұлдай асыл әкелерін мәпелеп, бар</w:t>
      </w:r>
    </w:p>
    <w:p>
      <w:r>
        <w:t>қамқорлықтарын көрсетіп келеді. Отбасына ат басын бұрған ағайын-</w:t>
        <w:br/>
        <w:t>туыстары қаптан да кенже келінінің риясыз көңіліне риза болып ат-</w:t>
        <w:br/>
        <w:t>танып жатады. Әкенің бақыты, әкенің шаттығы осы емес пе?!</w:t>
        <w:br/>
        <w:t>Қазақ тілінін түсіндірме сөздігінде «Аса білгір, білімдар</w:t>
        <w:br/>
        <w:t>адамды жұрт Абыз деп атаған» дейтін тіркес бар. Білімділік пен</w:t>
        <w:br/>
        <w:t>көрегендігі, сабырлылығы мен орнықтылығы, даналығы мен</w:t>
        <w:br/>
        <w:t>ұстамдылығы, мейірбандылығы мен тәубашылдығы бір басынан</w:t>
        <w:br/>
        <w:t>табылатын Исағұл ағамызды Алаколдің Абызы десек, оған еш-</w:t>
        <w:br/>
        <w:t>кім шак келтіре алмас деп ойлаймын. Өйткені өзімен қатар өскен,</w:t>
        <w:br/>
        <w:t>аудандағы кәсіпорындарда, партия-совет органдарында, білім беру</w:t>
        <w:br/>
        <w:t>салаларында, шаруашылықтар мен ұйымдарда басшы қызметтер</w:t>
        <w:br/>
        <w:t>атқарған замандастары - кеше ғана еңбекке араласқан біздерге</w:t>
        <w:br/>
        <w:t>үлгі-өнеге бола білген Туғанбаев Ыдырыс, Сайқанбаев Әбдіхамит,</w:t>
        <w:br/>
        <w:t>Қасымжанов Кәкімсейіт, Жұманқұлов Сәмет, Ыдырышев</w:t>
        <w:br/>
        <w:t>Бабақұмар, Сембинов Сабырбек, Молдаханов Хамет, Мұрынбаев</w:t>
        <w:br/>
        <w:t>Құрманғали, Нұрғалив Жортуыл, Қызталасов Жағыпар, Сүйеубаев</w:t>
        <w:br/>
        <w:t>Нұртуған, Садықов Құсайын, Қарайғанов Тоқтабай марқұмдар</w:t>
        <w:br/>
        <w:t>мен Жақыпов Сәкен ағаларымыз өздері қанша салиқалы ғұмыр</w:t>
        <w:br/>
        <w:t>кешсе, Исәкең жайында да қай-қайсысы болмасың үнемі ауыз тол-</w:t>
        <w:br/>
        <w:t>тыра алғысқа толы жылы лебіздерін айтып отыратын. Олар ғана</w:t>
        <w:br/>
        <w:t>емес, кезінде ауданды басқарған Шаймұқан Мұқанов, Күрдеубай</w:t>
        <w:br/>
        <w:t>Мұжықов, Мәжен Өнербеков, Рахметолла Махметов, Азат Ма-</w:t>
        <w:br/>
        <w:t>шуров секілді азаматтар да Исекенмен етене араласып, сыйласа</w:t>
        <w:br/>
        <w:t>қызмет атқарды, жұмысынан, ел басқару стилінен мін тапқан жоқ,</w:t>
        <w:br/>
        <w:t>қашан да құрмет тұтты.</w:t>
        <w:br/>
        <w:t>97</w:t>
        <w:br/>
        <w:t>Секен ИМАНАСОВ</w:t>
        <w:br/>
        <w:t>орныкты, салмақты мінезі үйлесім тапқан емен-жарқын адам еді.</w:t>
        <w:br/>
        <w:t>Бір пендені ғайбаттағанын немесе әлдекімге өкте артып, сыртынан</w:t>
        <w:br/>
        <w:t>артық сөз айтқанын естіген емеспіз. Орта тұрмысын, Құдай берген</w:t>
        <w:br/>
        <w:t>ішіп-жемін қанағат тұтып, сонысымен бір басын бүкіл аудандағы</w:t>
        <w:br/>
        <w:t>үлкен-кішіге үлгі ете білген, сыйлата білген біртуар азамат еді,</w:t>
        <w:br/>
        <w:t>жарықтық.</w:t>
        <w:br/>
        <w:t>Ал Қожан ағамыздың көп қайырымға көнбейтін, өз дегені бол-</w:t>
        <w:br/>
        <w:t>маса, өзгенің ақыл-кеңесін құлағына да қыстыра қоймайтын адуып-</w:t>
        <w:br/>
        <w:t>ды мінезі ағайын-туыс түгілі, өзітің қатар-құрбыларын, аудан бас-</w:t>
        <w:br/>
        <w:t>шыларынан бастап, ауылдағы каймана жұртты ықтырып тұратын.</w:t>
        <w:br/>
        <w:t>Осы екі үйдің бүкіл қаражат-табысы сол Қожан ағамыздың қолына</w:t>
        <w:br/>
        <w:t>тапсырылатын. Күнделікті ішіп-жемі, тіпті, бала-шағаның киім-ке-</w:t>
        <w:br/>
        <w:t>шегі де сол Қожекеннің құзырында еді. Әлгінде ғана айтқан Күләп</w:t>
        <w:br/>
        <w:t>мен Зүбәш әпкелі-сіңлілі адамдай екі шаңырақтың иесі саналатып</w:t>
        <w:br/>
        <w:t>Қожан ағамыздың әкеліп берген дүниесін жаратудан өзгеге ара-</w:t>
        <w:br/>
        <w:t>ласа қоймайтын. Бірақ татулық дегеннен шығады, екі үйдегі екі</w:t>
        <w:br/>
        <w:t>жеңгеміз де әйелге тән көрсеқызарлық танытып, дүние-мүлікке</w:t>
        <w:br/>
        <w:t>бола бет жыртысып көрген жоқ, бір ауладағы екі үйге ортақ 17-18</w:t>
        <w:br/>
        <w:t>жанның баршасын алаламай, отымен кіріп, күлімен шығатын.</w:t>
        <w:br/>
        <w:t>Өз шаруасын білетін Сәбет ағамыз көп нәрсеге араласа бермей-</w:t>
        <w:br/>
        <w:t>тін біртоға мінезімен қазір де Талдықорған қаласында тұрып жат-</w:t>
        <w:br/>
        <w:t>са, ағалары мен жеңгелеріне еркелеп өскен Кенжетай бәрімізге әлі</w:t>
        <w:br/>
        <w:t>де сол баяғы салдырлаған баладай көрінеді де тұрады.</w:t>
        <w:br/>
        <w:t>Мұны айтып отырғаным, осы аға-інілеріміздің әрқайсысының</w:t>
        <w:br/>
        <w:t>үйінде де мінезі, дүниеге, өмірге көзқарасы, жалпы дүниетанымы</w:t>
        <w:br/>
        <w:t>бір-біріне мүлде ұқсамайтын бір-бір әйел-ананың бар екені дау-</w:t>
      </w:r>
    </w:p>
    <w:p>
      <w:r>
        <w:t>сыз. Сол жеңге-келіндеріміздің ішінде “Сегіз қызым бір бөлек,</w:t>
        <w:br/>
        <w:t>Күнікейім бір бөлек” демекші, Зүбэштің орны да, көргендігі мен</w:t>
        <w:br/>
        <w:t>тектілігі де, мейірім-шапағаты мен әйелге тән биязылығы да,анаға</w:t>
        <w:br/>
        <w:t>тән ақ пейілі де бір бөлек. Өзінен үлкен, қазір бақилық болған</w:t>
        <w:br/>
        <w:t>абысындарының бүкіл бала-шағасының әлі күнге “мамалап”</w:t>
        <w:br/>
        <w:t>Зүбәшті жағалайтыны, әр үйден ұзатылған қыздарының үлкені</w:t>
        <w:br/>
        <w:t>әпкесіндей еркелеп, кішілерінің ақылшы санап, сыр бөлісетіні сол</w:t>
        <w:br/>
        <w:t>мамыражай мінезінен бе деп те ойлаймын кейде мен...</w:t>
        <w:br/>
        <w:t>Бы 2-ШІ</w:t>
        <w:br/>
        <w:t>Секен ИМАНАСОВ</w:t>
        <w:br/>
        <w:t>ие болған, бүгінгілердің шеніне де тұрмайтын жалғыз орындық,</w:t>
        <w:br/>
        <w:t>ескі стол... Қарсы беттегі асхананың да сиқы осы.</w:t>
        <w:br/>
        <w:t>Қаһарманға лайық сәнді сарайдың орнына, ентелей жетіп кел-</w:t>
        <w:br/>
        <w:t>генде көргенің еңсені басар ескі пәтер, сұрқай тірлік болса, көңілің</w:t>
        <w:br/>
        <w:t>пәсейіп, коңылтақсымай қайтсін. Еліне пышақтың қырындай пай-</w:t>
        <w:br/>
        <w:t>дасы тие қоймаған, атын да, затын да жан баласы білмейтін әлдебір</w:t>
        <w:br/>
        <w:t>мұндарлар қабат-қабат сәнді үйдің қызығын көріп жатқанда олі</w:t>
        <w:br/>
        <w:t>үшін сан мәрте басын қатерге тіккен Ананың халі шынында да</w:t>
        <w:br/>
        <w:t>ойлантарлық сді. Менің әрі таңқырқай, әрі таңдана қараганымды</w:t>
        <w:br/>
        <w:t>сезсе керек, отағасы Әміров Шәку ақсақал ымдап оз бөлмесіне</w:t>
        <w:br/>
        <w:t>шақырды.</w:t>
        <w:br/>
        <w:t>- Ол кісі киінсін. Әзірше өзіңізге қажетті кейбір деректер-</w:t>
        <w:br/>
        <w:t>ді менен сұрай беріңіз, - деді ол. Көне серванттағы кітаптарға</w:t>
        <w:br/>
        <w:t>қараймын. Мұндағы стол үстінде дс - қатталған газеттер. Басы</w:t>
        <w:br/>
        <w:t>артық дүние-мүлік жоқ. Қоңырқай, жұпыны тірлік. Аппаратын</w:t>
        <w:br/>
        <w:t>айналдыра түзеген фототілші Мамыржан Ботабеков те не істерін</w:t>
        <w:br/>
        <w:t>білмей маған қарайды.</w:t>
        <w:br/>
        <w:t>- Осыдан біраз бұрын, 2000 жылы,-деп сөзге араласты қырықты</w:t>
        <w:br/>
        <w:t>орталап қалған орта бойлы азамат, - Иманғали Тасмағамбстов ті-</w:t>
        <w:br/>
        <w:t>келей камқорлық көрсетіп, қалалық МАЙ-дың жанынан 2 болмелі</w:t>
        <w:br/>
        <w:t>пәтер бергізген еді. Бірақ шешеміз ол жерге көндіге алмай, өзінің</w:t>
        <w:br/>
        <w:t>осы пәтеріне қайта көшіп келді. Егер анамыз қайтыс болса,</w:t>
        <w:br/>
        <w:t>жаңадан берілген ол пәтер қайтадан мемлекет меншігіне өтеді де-</w:t>
        <w:br/>
        <w:t>генді естіген соң ба, болмаса басқа бір есебі бар ма, әйтеуір бұл</w:t>
        <w:br/>
        <w:t>кісі ол жерге көндіге алмады,- деді өзін Ерболат деп таныстырған</w:t>
        <w:br/>
        <w:t>Хиуаз апайдың ұлы.</w:t>
        <w:br/>
        <w:t>- Иә, біз бұл үйде 1951 жылдан бері тұрамыз. Ол кезде Хи-</w:t>
        <w:br/>
        <w:t>уаз апайларың ЦК комсомолда мектеп істері жөніндегі хапшы</w:t>
        <w:br/>
        <w:t>еді, әлдебір министр жаратпай көшіп кеткен соң үкімст бізге осы</w:t>
        <w:br/>
        <w:t>пәтерді берген, - деді Шәку ақсақал. - Ескі екені рас. Бірақ өзіміз</w:t>
        <w:br/>
        <w:t>үйреніп кеттік.</w:t>
        <w:br/>
        <w:t>“Адам қырық күннен сон көрге де үйренеді” деген рас. Астатөк</w:t>
        <w:br/>
        <w:t>тірлікті аңсамаған, оған бүкіл бітім-болмысы мен кепестік тәрбие</w:t>
        <w:br/>
        <w:t>мұрсат бермеген, сол қоңырқай, бейбіт тірлікті барша байлық</w:t>
        <w:br/>
        <w:t>атаулыға айырбастағысы келмейтін қос ардагердің құтты мекені-</w:t>
        <w:br/>
        <w:t>не менің де бойым бірте-бірте үйрсне бастады. Ерболат ұсынған</w:t>
        <w:br/>
        <w:t>жадағай орындыққа жайғасып, Батыр Анаметт ұзақ-сонар оңгіме</w:t>
        <w:br/>
        <w:t>соғуға ыңғай танытқаным сол, бетіме тесіле қараған Хиуаз апай:</w:t>
        <w:br/>
        <w:t>жшкелел есен лл -.-..--т-ə&lt; 114</w:t>
      </w:r>
    </w:p>
    <w:p>
      <w:r>
        <w:t>Секен ИМАНАСОВ</w:t>
        <w:br/>
        <w:t>мөлшерін сұрап алдым да, екінші кайтара шүйіліп жау колоннасын</w:t>
        <w:br/>
        <w:t>оқтың астына алдық. Кейін Юлиядан үйінің аман калғанын есті-</w:t>
        <w:br/>
        <w:t>генбіз...</w:t>
        <w:br/>
        <w:t>Батыр Ананы сөйлету, сөзге тарту қандай қиын болса, бастаған</w:t>
        <w:br/>
        <w:t>әңіімесін үзуден өткен қиямет жоқ па деп те қалдым. Әңгімесіне</w:t>
        <w:br/>
        <w:t>еліте бастадым ба, кім білсін, әйтеуір көне жамылғы бүркелген</w:t>
        <w:br/>
        <w:t>төсегіне тақала жақындағаным сол: “Ойбай, тұр!” дси баж сте</w:t>
        <w:br/>
        <w:t>қалсын. Шоқ басып алғандай атып тұрайын.</w:t>
        <w:br/>
        <w:t>- Төсегіме жақындама, әрі отыр,- делі ол көздері шатынай 31л-</w:t>
        <w:br/>
        <w:t>деніп. Әңгімеміз тағы да шорт үзілді. Амалсыз Шәку ақсақалды</w:t>
        <w:br/>
        <w:t>сөзге тартайын.</w:t>
        <w:br/>
        <w:t>- Апаңмен 1947 жылы үйлендік. Екі жылдық партия мектебін</w:t>
        <w:br/>
        <w:t>бітірген соң бұл кісі 1948 жылы Қазақстан ЛКСМ орталык хоми-</w:t>
        <w:br/>
        <w:t>тетіне мектеп істері жөніндегі хатшы болып сайланды. Ал, 1950</w:t>
        <w:br/>
        <w:t>жылы Орал облысы, Жәнібек ауданынан Жоғарғы Кеңеске депу-</w:t>
        <w:br/>
        <w:t>тат болып сайланды да, сонда хатшы болды. Араға үіл жыл салып,</w:t>
        <w:br/>
        <w:t>Мәскеудегі Жоғарғы партия мектебіне түсіп, оны аяқтап келген</w:t>
        <w:br/>
        <w:t>соң 1956 жылы осы өзіміздің Алматы қалалық партия комитстінің</w:t>
        <w:br/>
        <w:t>П-ші хатшылығына жіберілді, - деп біраз жайдың басын ашкан</w:t>
        <w:br/>
        <w:t>Шаку ақсақал әлденеден именшектегендей даусын бәсеңдете: -</w:t>
        <w:br/>
        <w:t>Содан, сұм соғыстың зардабы ма, кім білсін, әйтеуір апайларыц</w:t>
        <w:br/>
        <w:t>ауруға шалдықты. 1959 жылы І-пі топтағы мүгедек деп танылыш,</w:t>
        <w:br/>
        <w:t>зейнеткерлікке птығарылды...</w:t>
        <w:br/>
        <w:t>- Әй,- деді апай отырған орнынан бір қозғалып қойып, - сен</w:t>
        <w:br/>
        <w:t>менімен әңгімелесуге келдің бе, әлде...</w:t>
        <w:br/>
        <w:t>Жік-жапар болып жатырмын...</w:t>
        <w:br/>
        <w:t>- Онда, тыңда. Мен Мәншүкпси қуыршақ ойнаған адаммын...</w:t>
        <w:br/>
        <w:t>Естелік кітабында Мәншүк Мәметова жайында жылы лебіздер</w:t>
        <w:br/>
        <w:t>келтіргенін оқыған едім. Бірақ онымен бала кезден бірге өскенін</w:t>
        <w:br/>
        <w:t>естімегендіктен қаламымды дайындап, ыңғайлана беріп едім,</w:t>
        <w:br/>
        <w:t>әңгімеге баласы Ерболат араласты:</w:t>
        <w:br/>
        <w:t>- “Мәншүкпен қуыршақ ойнап едім” дегенін басқа қырынан,</w:t>
        <w:br/>
        <w:t>дұрыс түсініңіз,- деді ол. - Мәншүк пен Әлияның тұстасымын,</w:t>
        <w:br/>
        <w:t>солардың балалық бал дәурені секілді менің де жастық шағым</w:t>
        <w:br/>
        <w:t>алаулаған заманға тап келді дегені ғой...</w:t>
        <w:br/>
        <w:t>Ерболаттың нені меңзеп тұрғанын бірден түсіндім. Сондықтан</w:t>
        <w:br/>
        <w:t>енді ғана жалғаған әңгіме желісін үзіп алудан сескеніп, қазақгып</w:t>
        <w:br/>
        <w:t>багыр қыздары жайындағы естелігін жалғастыруын өтіндім.</w:t>
        <w:br/>
        <w:t>Алдындағы нүктеге тесіле ұзақ қараған апай асықпай сөз бастады.</w:t>
        <w:br/>
        <w:t>та м м ------ 116</w:t>
        <w:br/>
        <w:t>Секен ИМАНАСОВ</w:t>
        <w:br/>
        <w:t>Жожож</w:t>
        <w:br/>
        <w:t>Қызмет бабымен 1980 жылы Талдықорған облыстық «Октябрь</w:t>
      </w:r>
    </w:p>
    <w:p>
      <w:r>
        <w:t>туы» газетіне, бұдан соң Қапал ауданына, 1987 жылы Алматыға</w:t>
        <w:br/>
        <w:t>ауыстым да, екеуміздің арамыздағы қарым-кҡатынасымыз, байла-</w:t>
        <w:br/>
        <w:t>нысымыз біршама сирекси бастады. Бірақ бала кезден үлгі тұтқан,</w:t>
        <w:br/>
        <w:t>ойымыз да, пікіріміз де, мақсат-мүддеміз де орайласып жататын</w:t>
        <w:br/>
        <w:t>Әллмен ағамызбен сыйластығымыз мүлде тоқтап қалған жоқ.</w:t>
        <w:br/>
        <w:t>Токсаныншы жылдардың бас кезінде жол түсіп Үшаралға ат басын</w:t>
        <w:br/>
        <w:t>тірегенде айтулы азаматымыздың зейнеткерлікке шыққанымен</w:t>
        <w:br/>
        <w:t>аудап тірлігінен қол үзбегенін сстіген едім. Демалыс күндердің</w:t>
        <w:br/>
        <w:t>бірінде үйіне соғып, үш-төрт сағат әңгіме-дүкен кұрғапбыз.</w:t>
        <w:br/>
        <w:t>Халықаралық «Қазак тілі» қоғамының Алакөл аудандық бөліміне</w:t>
        <w:br/>
        <w:t>төрағалыққа сайланған Әлмен Аханов бұған дейін аты да, заты</w:t>
        <w:br/>
        <w:t>да беймәлім болып келген саланың қым-қуыт тірлігін қалай, не-</w:t>
        <w:br/>
        <w:t>ден бастағанын ұзақ әңгімелеген болатын. Аракідік әлдебір орайы</w:t>
        <w:br/>
        <w:t>келмей жатқан мәселеге қатысты менің де пікірімді сұрап қояды.</w:t>
        <w:br/>
        <w:t>Сонымен, пе керек, осы қоғамды басқарған торт жыл ішінде</w:t>
        <w:br/>
        <w:t>қолдатыстан қала бастаған ана тілімізге қайтадан жан бітіріп. ке-</w:t>
        <w:br/>
        <w:t>регесін тұрғызған, уығын қадап, шаңырағын көтерген Әлмен Аха-</w:t>
        <w:br/>
        <w:t>нав орбір мекеме мен ұйымда, кәсіпорындар меш ірі фирма-ком-</w:t>
        <w:br/>
        <w:t>папияларда қазақ тілін оқытып үйрететін орталықтар, бөлімдер</w:t>
        <w:br/>
        <w:t>ашқызған оді. Бағдарламасы мен жарғысын жасап, балаң коғамды</w:t>
        <w:br/>
        <w:t>іргелі, ел танитын, мойындайтын дәрежеге көтере білді. Бсделі</w:t>
        <w:br/>
        <w:t>болмаса, шешендігіне көсемдігі сай келмесе ай, қайдам, «Қазак</w:t>
        <w:br/>
        <w:t>тілі» қоғамының аудандық бөлімі дәл қазіргідей облыс көлеміндегі</w:t>
        <w:br/>
        <w:t>беделді ұйымға айнала қоймас па еді?!</w:t>
        <w:br/>
        <w:t>1996 жылы «Қазақ тілі» қоғамын қуат-күші бойында, қимыл-</w:t>
        <w:br/>
        <w:t>әрекеттері ширақ інілерінің біріне өткізіп берген Әлекең жасының</w:t>
        <w:br/>
        <w:t>шау тартқаныпа қарамастан қоғамдық жұмыстан кол үзбепті. Сол</w:t>
        <w:br/>
        <w:t>кезде атқарған жұмыстардың ішінде әсіресе Халық батыры, бас</w:t>
        <w:br/>
        <w:t>колбасшы, Дарабоз атанған хан батыры Қаракерей Қабанбайға</w:t>
        <w:br/>
        <w:t>ескерткіш орнату жолындағы қым-қуыт іс-әрекетіп ерекше атап</w:t>
        <w:br/>
        <w:t>өтуге болады. Сол тұста облысты басқарғатт С.Тұрсынов пен</w:t>
        <w:br/>
        <w:t>Алакөл ауданыпың әкімі Ә.Бектеміровке арнайы хат жазып,</w:t>
        <w:br/>
        <w:t>осы игілікті шараның тұсаукесері ретінде әртүрлі басылымлар-</w:t>
        <w:br/>
        <w:t>да айтулы жазушылар мен ел тапитын қайраткерлерге мақала,</w:t>
        <w:br/>
        <w:t>естеліктер, танымдық дүниелер жазғызуға ықпал ете білген еді.</w:t>
        <w:br/>
        <w:t>Солардың ішінде Камал Әбдірахманов, Қабдеті Жұмаділов, Серік</w:t>
        <w:br/>
        <w:t>Толғанбаев секілді белгілі тұлғалар Қаракерей Қабанбай жайында</w:t>
        <w:br/>
        <w:t>ІЕсешетестше кл лел ыл ы... ----- 104</w:t>
        <w:br/>
        <w:t>Секен ИМАНАСОВ</w:t>
        <w:br/>
        <w:t>бөлім бастығы М.Қапсаметов сияқты азаматтардың ізгі ниет, алал</w:t>
        <w:br/>
        <w:t>ниеттерін ұмытпаймыз».</w:t>
        <w:br/>
        <w:t>Міне, көріп отырғанымыздай коғамдық негізде аудандағы</w:t>
        <w:br/>
        <w:t>ақсақалдар алқасының кеңесін басқарған Әлмен ағамыз сонау та-</w:t>
        <w:br/>
        <w:t>рихи тұлғаны қайта тірілтіп, басына ескерткіш орнатуға жолында</w:t>
        <w:br/>
        <w:t>бірнеше жыл бойы ондаған адам атқаратын жұмысты бір өзінің</w:t>
        <w:br/>
        <w:t>тындырып жүргені кімді болса да ойланткандай...</w:t>
        <w:br/>
        <w:t>ж жожх</w:t>
        <w:br/>
        <w:t>Қайтыс болған күні топырақ сала алмағаныммси, үш-төрт</w:t>
        <w:br/>
        <w:t>күннен соң Алакөл ауданына ат басын тіреп, шаңырағына бас</w:t>
        <w:br/>
        <w:t>сұғып, бата жасадық, Қасымда Үшарал қалалық ардагерлер</w:t>
        <w:br/>
        <w:t>кеңесінің төрағасы Тезекбай Сәдиев бар еді. Дастархан басында</w:t>
        <w:br/>
        <w:t>Әлмен ағамыздың ұлы Абай әңгімеден әңгіме өрбігеп тұста Те-</w:t>
        <w:br/>
        <w:t>зекбай ағасына қарата: «Әкем екеуіңіз бас қосқан кезде жиі дау-</w:t>
      </w:r>
    </w:p>
    <w:p>
      <w:r>
        <w:t>ласатын едіңіздер. Сонша неге қызылкеңірдек болатындарыңызды</w:t>
        <w:br/>
        <w:t>түсінбейтінмін» деп сауал тастағаны бар. Қаза үстінде бәрін</w:t>
        <w:br/>
        <w:t>тәптіштеп жатуды Тезекең артықсанады ма, әйтеуір: «Қызмет бабы</w:t>
        <w:br/>
        <w:t>ғой...» дегеннен арыға бармады. Үйден ұзап шыққан соң Әлмен</w:t>
        <w:br/>
        <w:t>ағасы екеуінің әрқилы мәселе төңірегінде қызу таласқа түсіп, пікір</w:t>
        <w:br/>
        <w:t>таластырып қалатынын айтқан Тезекең: «Өткен жылғы баспасөзге</w:t>
        <w:br/>
        <w:t>жазылу науқанында расында да бірталай дауласқанымыз рас. Ол</w:t>
        <w:br/>
        <w:t>кісі Үшарал қаласында тұратын соғыс және еңбек ардагерлерін га-</w:t>
        <w:br/>
        <w:t>зет-журналға жаздыртуға бөлінген жеңілдікті біртама азайтуды,</w:t>
        <w:br/>
        <w:t>оның есесіне басқа ауылдардың ардагерлерін баспасөзге көбірек</w:t>
        <w:br/>
        <w:t>жазу керектігіне мені көндірмек болған-ды. Ол кісі де қоймайды,</w:t>
        <w:br/>
        <w:t>мен де алған бетімнен қайтпаймын. Қойшы, не керек, әйтсуір</w:t>
        <w:br/>
        <w:t>дауласа келе бір тоқтамға тоқайласатынбыз» деп ауыр күрсіне</w:t>
        <w:br/>
        <w:t>күлімсіреген еді.</w:t>
        <w:br/>
        <w:t>Ойлап қарасам, зейнеткер жасындағы екі бірдей азаматтың</w:t>
        <w:br/>
        <w:t>кеңірдек жырта дауласқаны - жеке бастарының шаруасы емес,</w:t>
        <w:br/>
        <w:t>жерлес ардагерлердің мүддесі. «Апыр-ай, - деймін ішімнен,</w:t>
        <w:br/>
        <w:t>т Денсаулығының сыр берс бастағанына қарамастан ел мүддесін</w:t>
        <w:br/>
        <w:t>өзінікінен жоғары қоятын баяғы албырт мінезінен, адуынды</w:t>
        <w:br/>
        <w:t>өркеуделігіңен Әлекең кейінге дейін арыла қоймаған екен-ау. Басқа</w:t>
        <w:br/>
        <w:t>біргу болса ақысыз-пұлсыз атқаратын қоғамдық жұмысқа дәл</w:t>
        <w:br/>
        <w:t>бұлай жанын сала кірісер ме еді? Әрбір ардагердің есебін алып,</w:t>
        <w:br/>
        <w:t>кімдердің газет-журнал оқитынын ескеруі, соған үйде отырып-ак</w:t>
        <w:br/>
        <w:t>шиит сатысы лы А ---.-әәшеш 106</w:t>
        <w:br/>
        <w:t>Парасат - пайым</w:t>
        <w:br/>
        <w:t>ділігін сақтап қалды. Өз туыстарын, қайын-жұрағатын айтпағанда,</w:t>
        <w:br/>
        <w:t>сонау Алакол өңірінен Алматыға қоныс аударған таныс-бейтаныс</w:t>
        <w:br/>
        <w:t>жандарға әлі де ілтипат көрсетіп, дастарқанынан дәм таттырудан,</w:t>
        <w:br/>
        <w:t>хал-қадерінше қол ұшын созудан танбай келеді.</w:t>
        <w:br/>
        <w:t>2008 ж.</w:t>
        <w:br/>
        <w:t>ЖАУ ҮСТІНЕ ЖАСЫН БОЛЫП ШҮЙІЛГЕН</w:t>
        <w:br/>
        <w:t>Халық қаһарманы Хиуаз ДОСПАНОВА өмірінің кейбір тұстары</w:t>
        <w:br/>
        <w:t>Екініні дүниежүзілік соғыстың аяқталғанына 60 жыл.</w:t>
        <w:br/>
        <w:t>Миллиондаған өмірді жалмаған сұрапыл соғыста ерссен ерлік</w:t>
        <w:br/>
        <w:t>көрсеткен белгісіз батырлар қаншама. Солардың бірі - қазақтың</w:t>
        <w:br/>
        <w:t>аяулы қызы, аспан төсін тілгілеп, жау төбесінен сан марте шүйілген</w:t>
        <w:br/>
        <w:t>әскери ұшқыш Хиуаз Доспанова. Атақ апайды 60 жыл адасып</w:t>
        <w:br/>
        <w:t>жүріп тапты. Ол қазір “Халық Қаһарманы”.</w:t>
        <w:br/>
        <w:t>Отаны үшін отқа түсіп, шейіт болған қаһармандар аз емес. Олар</w:t>
        <w:br/>
        <w:t>халқымыздың жүрегінде. Белгісіз батырлардың рухына әрқаттан</w:t>
        <w:br/>
        <w:t>бас иіп жүрейік, ағайын.</w:t>
        <w:br/>
        <w:t>жо оЖ</w:t>
        <w:br/>
        <w:t>Әркімнен сұрастырып, мекен-жайын тағы бір тиянақтап алған</w:t>
        <w:br/>
        <w:t>соң Батыр Ананың табалдырығына да жеттім-ау ақыры. Белгі бе-</w:t>
        <w:br/>
        <w:t>рер қоңырауы жоқ, көненің көзіндей қоңыр есікті тоқылдатқаным</w:t>
        <w:br/>
        <w:t>сол, қарияның қарлығыңқы даусы естілді. Қызмет орнымды, кел-</w:t>
        <w:br/>
        <w:t>ген шаруамды, аты-жөнімді айтқан соң дүниеден мезі болғандай</w:t>
        <w:br/>
        <w:t>ысқырына шиқылдаған көне есік те аппылды.</w:t>
        <w:br/>
        <w:t>Қараңғы, тар дәліз. Қос қапталдағы қиюы қашқан, бояуы</w:t>
      </w:r>
    </w:p>
    <w:p>
      <w:r>
        <w:t>көшкен есіктерден сығалаған көмескі жарық астында, қарсы ал-</w:t>
        <w:br/>
        <w:t>дымда ашы аппақ қудай, шүйкедей кемпір тұр. Екі жақтағы</w:t>
        <w:br/>
        <w:t>шағын бөлмелердегі төсек-орын мен скі-үш орындықтан өзге көз</w:t>
        <w:br/>
        <w:t>тоқтатар жиһаз жоқтың қасы. Пәтердің көптен жөндеу көрмегені,</w:t>
        <w:br/>
        <w:t>ұқыпты қолдың тимегені де бірден байқалады.</w:t>
        <w:br/>
        <w:t>Есіктен әрі аттатпай, фототілші екеуміздің құжаттарымызды</w:t>
        <w:br/>
        <w:t>мұқият тексере қарап болған соң ғана орнынан сәл ысырылып, жол</w:t>
        <w:br/>
        <w:t>көрсеткен апай өзінің жатын бөлмесіне бастады. Мұнда да сол. Бір</w:t>
        <w:br/>
        <w:t>жақ қабырға мен бұрыш төбеге дейін газет тігінділеріне толы. Ба-</w:t>
        <w:br/>
        <w:t>тыр Анамен бірге жасасып келе жатқандай көмескі жамылғы ас-</w:t>
        <w:br/>
        <w:t>тында жасырынған жатаған төсек, кезінде “крссло” деген атаққа</w:t>
        <w:br/>
        <w:t>13</w:t>
        <w:br/>
        <w:t>Шарасат - пайым</w:t>
        <w:br/>
        <w:t>жанашырлық танытуы неткен біліктілік десеңші?! Бұл тек Әлекеңе</w:t>
        <w:br/>
        <w:t>ғана тән, Әллекеңе ғана жарасатын кісіліктің бір сипаты-ау» деп</w:t>
        <w:br/>
        <w:t>ойға берілгенім бар.</w:t>
        <w:br/>
        <w:t>Жо ж</w:t>
        <w:br/>
        <w:t>Еңбск жолын 1955 жылы Алакөл аудандық оқу бөлімінде мек-</w:t>
        <w:br/>
        <w:t>теп инспекторы болып бастаған Әллмен Аханов 1957 жылдан 1962</w:t>
        <w:br/>
        <w:t>жылға дейін аудандык комсомол комитетінің бірінші хатитысы ба-</w:t>
        <w:br/>
        <w:t>лып тұрған кезде Бүкілодақтықекпінді комсомол-жастар құрылысы</w:t>
        <w:br/>
        <w:t>саналатын .Ақтоғай-Достық теміржолы бойында еңбек еткен</w:t>
        <w:br/>
        <w:t>бүкіл жастардың ұйытқысы бола білген еді. Қазір айтуға жеңіл</w:t>
        <w:br/>
        <w:t>болғанымен, ұзындығы 312 шақырымнан асатын бұл құрылысқа</w:t>
        <w:br/>
        <w:t>сол жылдары 13 мыңнан астам комсомол жастардың қатысқанын</w:t>
        <w:br/>
        <w:t>ескерсек, дәл осы кезеңнің Әлмен Ахановқа аз жүк болмағаны өз-</w:t>
        <w:br/>
        <w:t>өзінен белгілі. Одан кейін де аудандық мәдениет бөлімін, іргелі</w:t>
        <w:br/>
        <w:t>совхозды басқарып, бір жыл шамасында өзімізбен бірге аудандық</w:t>
        <w:br/>
        <w:t>«Жаңа өмір» ғазетіндеқызметатқарған “Әлмен Ахановтәлім-тәрбие</w:t>
        <w:br/>
        <w:t>көрсін дей ме екен, кімбілсін, әйтеуір кейде жұмысқаұлдары Алмас</w:t>
        <w:br/>
        <w:t>пен Абайды ерте келетін. Қыздары Сәуле, Алмагүл, Айгүл, Анар</w:t>
        <w:br/>
        <w:t>қазір өздері алған білімдері бойынша бірі матсматик, енді бірі хи-</w:t>
        <w:br/>
        <w:t>мик, үшіншісі филолог. Анары экономист-бухгалтер болып жүрсе,</w:t>
        <w:br/>
        <w:t>Алмас пен Абай окс жолын жалғастырғандай дәл қазір аудандағы</w:t>
        <w:br/>
        <w:t>белді де беделді азаматтардыц біріне айпалды. 1957 жылы қол</w:t>
        <w:br/>
        <w:t>ұстасып қосылған Бишат апамыз кезінде бізге мектепте сабақ бер-</w:t>
        <w:br/>
        <w:t>ген еді. Аяулы ұстаз ауыр дертке шалдығып, 37 жасында қайтыс</w:t>
        <w:br/>
        <w:t>болған. Алғы баламен қалған Әлмен ағамыз іштей жан күйзелісіне</w:t>
        <w:br/>
        <w:t>ұшырағанымен ешқашап биік еңсесін төмендетіп, бойкүйездікке</w:t>
        <w:br/>
        <w:t>салынған жоқ. Міне, 35 жылдан бері осы алты баласының екінші</w:t>
        <w:br/>
        <w:t>анасына айналған қазіргі жолдасы Муксайқызы Төкенмен бірге</w:t>
        <w:br/>
        <w:t>гүтін түтетіп келген-тін. Бұл жеңгеміз де көркіне кемел ақылы сай</w:t>
        <w:br/>
        <w:t>тектілігімен сл-жұртының күрметіне бөленді. Бишат апамыздан</w:t>
        <w:br/>
        <w:t>туған арыстай ұлдары мен аяулы қыздарын төл ұрпағындай</w:t>
        <w:br/>
        <w:t>тәрбиеледі. Сол ұрпақтарынан тараған 16 немерелерінің жетеуі</w:t>
        <w:br/>
        <w:t>қазір жоғары оқу орыңдарында оқып жүр. Бұл да Әлмен секілді</w:t>
        <w:br/>
        <w:t>айтулы азаматымыздың адал еңбегіне Алла тағаланың түскен оң</w:t>
        <w:br/>
        <w:t>көзі-ау деп те ойлаймыз.</w:t>
        <w:br/>
        <w:t>Әр жылдардағы еліне сіңірген еңбегі бағаланып, орден-</w:t>
        <w:br/>
        <w:t>мсдальдарға ие болғап, республикалық Ардагерлер ұйымы</w:t>
        <w:br/>
        <w:t>107</w:t>
      </w:r>
    </w:p>
    <w:p>
      <w:r>
        <w:t>Секен ИМАНАСОВ</w:t>
        <w:br/>
        <w:t>орталық кеңесінің Құрмет грамотасымен марапатталған, Алма-</w:t>
        <w:br/>
        <w:t>ты облысының құрметті азаматы атағын алған ағамыз жайында</w:t>
        <w:br/>
        <w:t>айтарым көп еді, амал қайсы.қағазға түспеген соң біразы сстс</w:t>
        <w:br/>
        <w:t>сақталмапты. Жол түсіп ауылға барғанда жолыға калса болғаны:</w:t>
        <w:br/>
        <w:t>«Секен, кең отырып әңгімелесетін, өзіңе айтатын шаруалар бар</w:t>
        <w:br/>
        <w:t>еді» деп әлдебір сырларын ақтарғысы келетінін аңгартатын. Бұл</w:t>
        <w:br/>
        <w:t>құрғыр тірлікте шаруа деген таусыла ма, уақыттың жоқтығын ай-</w:t>
        <w:br/>
        <w:t>тып, кездесуді кейінге қалдыра беретінмін. Әлекеп ағамның осы 79</w:t>
        <w:br/>
        <w:t>жасқа қараған шағында бақиға аттапып кете баратынын сезсем, бір</w:t>
        <w:br/>
        <w:t>күн емес, апталап әнгімелеспес пе едім деп қинала еске аламын.</w:t>
        <w:br/>
        <w:t>Еске алып тізбелей берсек, күні кеше ғана көз жұмған Әлмен</w:t>
        <w:br/>
        <w:t>ағамыздың ат жалын тартып мінгеннен бергі шапағатты тірлігін</w:t>
        <w:br/>
        <w:t>бір мақалаға сыйғызу әсте мүмкін емес. Көзін корген, қатар жүріп</w:t>
        <w:br/>
        <w:t>қызмет атқарған замандастары айшықты ісгерін әлі де жаза жатар.</w:t>
        <w:br/>
        <w:t>Өмір әттеген-айлар мсн өкініштердеп тұрады десек, қазасын ссті-</w:t>
        <w:br/>
        <w:t>ген сәттен бастап сағыныпп-әкінішімді ақ қағазға төккенге дейінгі</w:t>
        <w:br/>
        <w:t>менің есіме оралғандары осы ғана. «Қайран да қайран, Әл-ағам,</w:t>
        <w:br/>
        <w:t>жүре тұрмадып әлі аман. Орман да болған жеріңс, қорған да болған</w:t>
        <w:br/>
        <w:t>елінс, өшпейді бейнең санадан» дегеннен өзге не айтайық. Жаның</w:t>
        <w:br/>
        <w:t>жаннатта, жатқан жерің торқа болсын!</w:t>
        <w:br/>
        <w:t>АБЫСЫН ТАТУ БОЛСА...</w:t>
        <w:br/>
        <w:t>Жұмашевтар әулеті, сол әулеттің берекесіне айналған марқұм</w:t>
        <w:br/>
        <w:t>Сейіт ағамыз бен аяулы жеңгеміз Зүбәш жайында бір үзік сыр</w:t>
        <w:br/>
        <w:t>Кермесі көліктен, дастарқаны қонақтан босамайтын,</w:t>
        <w:br/>
        <w:t>табалдырықтан аттағанды мансабы мен лауазымына қарап</w:t>
        <w:br/>
        <w:t>бағаламайтын, үлкен мен кішіні алаламайтын ақжарқын адамдар</w:t>
        <w:br/>
        <w:t>болса, мен солардың қатарына Жұмашевтар әулетін жатқызар сдім.</w:t>
        <w:br/>
        <w:t>Ауылдың түтінін қарауылдап, дәм аңдыған “атынан түскіштер” ле,</w:t>
        <w:br/>
        <w:t>тойдан кейін шекесі сырқырайтын “ішкіштер” де қабақ шытпай-</w:t>
        <w:br/>
        <w:t>тын мұндай үйді айналып өтпейді, көптен көріспеген жұрағаттай</w:t>
        <w:br/>
        <w:t>әндете дауыстап төрге озады да, жадырай қарсы алатын “жеңге”,</w:t>
        <w:br/>
        <w:t>“келіндерінің” шайы мен шарабына қапып, аттанып жатады. Одан</w:t>
        <w:br/>
        <w:t>отбасының дәулеті кеміл, қамбасының ортаймайтыны, керісінше</w:t>
        <w:br/>
        <w:t>алыс -жакын, жора-жолдас, дос-жаран мен ағайып-туыстың, көрші-</w:t>
        <w:br/>
        <w:t>көлеңнің рахметіне бөленетіні анық.</w:t>
        <w:br/>
        <w:t>Зүбәаш жеңгемді еске алып, алда-жалда кездескен сайын со-</w:t>
        <w:br/>
        <w:t>нау Жайпақ ауылындағы Жұмашевтар отбасының дәл өзім</w:t>
        <w:br/>
        <w:t>Е-е ПЗ--.-.. тел кана</w:t>
        <w:br/>
        <w:t>Шарасат - пайым</w:t>
        <w:br/>
        <w:t>толғана мақалалар жазыпты. Ал ӘӘлскең болса өзінің туған қызы</w:t>
        <w:br/>
        <w:t>филолоғ-ғалым Айғұүл екеуі бірге отырып З.Сәніктің «Хан батыры</w:t>
        <w:br/>
        <w:t>Қабанбай» деген эссе-романын арабшадан қазақшаға аударып, ар-</w:t>
        <w:br/>
        <w:t>найы кітап етіп шығаруға мұрындық болды. Алайда Талдыкорған</w:t>
        <w:br/>
        <w:t>қаласында ескерткіш орнатуға уәде берген облыс басшылары</w:t>
        <w:br/>
        <w:t>қаржының жоқтығын алға тарғыш, бұл істі кешіктіре берген бо-</w:t>
        <w:br/>
        <w:t>латын. Осыдан соң алған бетінен қайтпауды, ел игілігі үшін бар</w:t>
      </w:r>
    </w:p>
    <w:p>
      <w:r>
        <w:t>күш-қуатын жұмылдыруды азаматтық парызы санаған “Әлмен</w:t>
        <w:br/>
        <w:t>ағамыз аудандағы белгілі тұлғалармен біріге отырып, Қабанбай</w:t>
        <w:br/>
        <w:t>батыр атындағы қор құруға және оған қаражат аударатын меке-</w:t>
        <w:br/>
        <w:t>мелер мен ұйымдарды, калталы азаматтарды іздестіруге кірі-</w:t>
        <w:br/>
        <w:t>седі. Олардың бұл ісіп сол кездегі облыс әкімі З.Нұрқаділов псн</w:t>
        <w:br/>
        <w:t>аудан әкімі О.Жакиянов бірауыздан қолдайды. Әлмен Ахановтың</w:t>
        <w:br/>
        <w:t>аудандық ақсақалдар кеңссінің тәрағасы ретіндегі ыждаһатты</w:t>
        <w:br/>
        <w:t>жұмыстарының нәтижесінде құрылған қорға бір-жар жылдың</w:t>
        <w:br/>
        <w:t>ішінде 12 м:іп. теңге көлемінде қаржы түседі.</w:t>
        <w:br/>
        <w:t>Бұған сол кезде аудандық ішкі істер бөлімін басқарған, қоғамдық</w:t>
        <w:br/>
        <w:t>негізде қордың атқарушы директоры міндетін атқарған Жор-</w:t>
        <w:br/>
        <w:t>туыл Өмірзаков, аудандық ақсақалдар кеңесішің мүшесі Мәкетай</w:t>
        <w:br/>
        <w:t>Жақыпбеков, «Бестерек» кооперативінің директоры Жанахмет</w:t>
        <w:br/>
        <w:t>Бекатаров, аудандағы белді де беделді азаматтар Болат Сиырбаев,</w:t>
        <w:br/>
        <w:t>Келіс Бүтіншінов, Жеңіс Жұманов, Әлібек Ыдырышовайтарлықтай</w:t>
        <w:br/>
        <w:t>үлес қосты. Сол кездегі елдіп береке-бірлігін Әлмен Аханов ағамыз</w:t>
        <w:br/>
        <w:t>өзінің «Даңқты баба, кемеңгер дана» деп аталатын шағын кітапша-</w:t>
        <w:br/>
        <w:t>сында былайша суреттейді: «Халық жұмылса қалпына келмейтін</w:t>
        <w:br/>
        <w:t>шаруа бола ма?! Ел азаматтары ақшалай, малдай қоғамдық қорға</w:t>
        <w:br/>
        <w:t>әлдері келгенше қолұшын берді. Сөйтіп бір жыл уақыт ішінде 9</w:t>
        <w:br/>
        <w:t>млн. теңге қаржы қордың қоржынына құйылды. Осы ретте қорға</w:t>
        <w:br/>
        <w:t>акша жинауға мұрындық болған екі қарияның есімдерін ерекше</w:t>
        <w:br/>
        <w:t>атап кетсем деймін. Елдің ең алдымен келіп, зейнетақысынан</w:t>
        <w:br/>
        <w:t>бірінігі болын ақша толеген Исағұл Жолжанов еді де, опы қостаған</w:t>
        <w:br/>
        <w:t>Құсайын Садықов болды... Әсіресе. келіп-кетіп жататып қонақтар</w:t>
        <w:br/>
        <w:t>мен мамандарды қарсы алып, шығарып салуда, түрлі ұсақ-түйек</w:t>
        <w:br/>
        <w:t>саналатын іс-итараларды ұйымдастырып, қисынын қиюластыруда</w:t>
        <w:br/>
        <w:t>қаражат жинап, түн ұйқыларын бөлген азаматтар Б.Сиырбаев,</w:t>
        <w:br/>
        <w:t>А.Бабичев, А.Жазылбеков, Қ.Қызталасова, К.Бүтіншінов,</w:t>
        <w:br/>
        <w:t>Ж.Жұманов, Е.Әбдірахмапов, Жетісу университетінің ректо-</w:t>
        <w:br/>
        <w:t>ры Т.Қожамқұлов, «Ақ дала» корпорациясының президенті</w:t>
        <w:br/>
        <w:t>А.Бектемісов, «Достық» бекетіндегі карантин жұмыстарының</w:t>
        <w:br/>
        <w:t>105</w:t>
        <w:br/>
        <w:t>Парасат - пайым</w:t>
        <w:br/>
        <w:t>- “Даңқ” орденім мен Тың көтерудің 50 жылдығына арналған</w:t>
        <w:br/>
        <w:t>медалім қайда? -- деді салған жерден. Ештеңеге түсінбей Шәку</w:t>
        <w:br/>
        <w:t>ақсақалға, баласы Ерболатка қараймын.</w:t>
        <w:br/>
        <w:t>-- Кезінде майдандағы ерлігі үшін “Даңқ” орденімен марапатта-</w:t>
        <w:br/>
        <w:t>лыпты. Бірақ белгісіз себептермен сол ордені тапсырылмай қалған</w:t>
        <w:br/>
        <w:t>көрінеді. Ал, тыңның 50 жылдығында расында да слеусіз қала</w:t>
        <w:br/>
        <w:t>берді, деп біраз жайдын бетін ашқандай болды Шәку ақсақал.</w:t>
        <w:br/>
        <w:t>Шалының жүзіне барлай қараған Хиуаз апай:</w:t>
        <w:br/>
        <w:t>- Мен кешегі Шаяхметов пен Қонаевтың қол астында қызмет</w:t>
        <w:br/>
        <w:t>атқарған адаммын,- деп бір тоқтады. -- Тың көтеру кезінде Рсс-</w:t>
        <w:br/>
        <w:t>публика комсомол комитетінің хатшысы ретінде еліміздің түкпір-</w:t>
        <w:br/>
        <w:t>түкпірінен келгендерді орналастыру, қажеттерін өтеу барысында</w:t>
        <w:br/>
        <w:t>жарғақ құлағымыз жастыққа тимей жүргендердің бірі едім. Соның</w:t>
        <w:br/>
        <w:t>өтеуі- Тың игерудің 50 жылдығы медалім қайда?</w:t>
        <w:br/>
        <w:t>Не дейік. Үнсіз отырмыз. Қолымыздан келсе, қоржынымыздан</w:t>
        <w:br/>
        <w:t>суырып алып, соғыста марапатталын, берілмей қалған “Даңқ”</w:t>
        <w:br/>
        <w:t>ордені мен тың игерудегі медалін Батыр Ананың омырауына өз</w:t>
        <w:br/>
        <w:t>қолымызбен-ақ қадар едік...</w:t>
      </w:r>
    </w:p>
    <w:p>
      <w:r>
        <w:t>Бұдан ксйіпгі әңгімеміз сәл үзілгенімен, бірте-бірте арнасына</w:t>
        <w:br/>
        <w:t>қайта түсе бастады.</w:t>
        <w:br/>
        <w:t>- Шаяхметовпен, Қонаевпен бірге болғанымды әлгінде айт-</w:t>
        <w:br/>
        <w:t>тым ғой дейміп. Оған дейін қан майданның ортасында болдым.</w:t>
        <w:br/>
        <w:t>Бәріп баяндап бере алмаспын. Айтарым -- жаудың әскері мен тех-</w:t>
        <w:br/>
        <w:t>никаларын бомбылауға тек түнде ғана ұшатын әйелдер полкінің</w:t>
        <w:br/>
        <w:t>кұрамында 300 ретген астам әуеге көтерілдім. Талай бомба таста-</w:t>
        <w:br/>
        <w:t>лынды, талай елді-мекен мен эшолондар, жау орналасқан жерлер</w:t>
        <w:br/>
        <w:t>отқа оранды, - деді де әлдене есіне түскендей біраз үнсіз отырып</w:t>
        <w:br/>
        <w:t>қалды.</w:t>
        <w:br/>
        <w:t>- Түнде, әсіресе бұлтты күні ұшу аса қиын, ал бомбаны нысанаға</w:t>
        <w:br/>
        <w:t>дәл тастау тіпті қиямет. Әлі есімде, табиғаттың осындай сұрқай</w:t>
        <w:br/>
        <w:t>шағында Полина Белкина екеуміз Прохладная аталатын елді ме-</w:t>
        <w:br/>
        <w:t>кен маңында қозғалып бара жатқан жау автомашиналарының ізіне</w:t>
        <w:br/>
        <w:t>түстік. Әлгілер біз нысанаға алғанша шұбап станицаға келіп кірді.</w:t>
        <w:br/>
        <w:t>Шүйіліп бомбылауға тиіспіз. Кенст сөйлесу трубкасынан үшінші</w:t>
        <w:br/>
        <w:t>ұшқыш ЮОляның жылап отырғанын естіп қалдым.</w:t>
        <w:br/>
        <w:t>- Юля не болды? - деймін сасқалақтап.</w:t>
        <w:br/>
        <w:t>Менің әкс-шешем осы станицада тұрады,- дейді ол. Ал, ке-</w:t>
        <w:br/>
        <w:t>рск болса. Жауды көріп тұрып тапсырманы орындамай көр. Үйінің</w:t>
        <w:br/>
        <w:t>115</w:t>
        <w:br/>
        <w:t>Парасат - пайым</w:t>
        <w:br/>
        <w:t>да, қылмысын жасырып, бой тасалауды мақсат тұтқан қанішер</w:t>
        <w:br/>
        <w:t>қаскөйлердің де, ұр да жық әпербақандардың да тасқындай</w:t>
        <w:br/>
        <w:t>тоғысқаны жасырын емес. Аудандағы бүкіл жастар тәрбиесіне бір-</w:t>
        <w:br/>
        <w:t>ден-бір жауапты Әлмен Аханов колхоз-совхоздардағы таусылмай-</w:t>
        <w:br/>
        <w:t>тын науқандарға қоса осы екпінді құрылыстяғы елірген жастарды</w:t>
        <w:br/>
        <w:t>тежеп ұстауда асқан біліктілік, ұстамдылық таныта біліпті. «Тек-</w:t>
        <w:br/>
        <w:t>тісін қасымызға серік етіп, тентегін тезге салған талай күндер мен</w:t>
        <w:br/>
        <w:t>түндер өтті ғой» дейтін ағамыз орда бұзар отызын сске алғанда.</w:t>
        <w:br/>
        <w:t>Әрбір елді мекенде ерікті жасақшылар топтарын құрып, қылмыс</w:t>
        <w:br/>
        <w:t>атаулының алаботадай қаулап шығуына жол бермеді, жан-жақтан</w:t>
        <w:br/>
        <w:t>ағылған жұмысшы жастар мол шоғырланған жерлерге күн-түн</w:t>
        <w:br/>
        <w:t>демей қатынан, ортүрлі мәдени шаралар өткізуді жүйелі жолға</w:t>
        <w:br/>
        <w:t>қойды. Осылайша комсомол-жастардың мәдени-үгіт бригадала-</w:t>
        <w:br/>
        <w:t>рыл жасақтап, құрылыстағы қыз-жігіттердің бос уақытын дүрдараз</w:t>
        <w:br/>
        <w:t>дүрмекке ұластырмай, көңілді өткізулеріне мұрындық бола білді.</w:t>
        <w:br/>
        <w:t>Сол Кенестер одағының 15 республикасынан жиналған өрімдей</w:t>
        <w:br/>
        <w:t>қыз-жігіттердің тіл табысуына, таныса, білісе келе қол ұстасып от-</w:t>
        <w:br/>
        <w:t>басын құруына септігін тигізіп, ондаған, жүздеген комсомолдық</w:t>
        <w:br/>
        <w:t>үйлену тойларын әткізіпті.</w:t>
        <w:br/>
        <w:t>Сонымен редакциядағы жұмыстың өзіне қол емес екенін, көз</w:t>
        <w:br/>
        <w:t>майын тауыса қағаз шимайлаудан көрі асау толқындай аласұрған</w:t>
        <w:br/>
        <w:t>ой-арманыныц қым-қуыт тірлікті аңсайтынып сезінген ағамыз</w:t>
        <w:br/>
        <w:t>көп салалы тұрғын үй-коммуналдық шаруашылық комбинатының</w:t>
        <w:br/>
        <w:t>директорлығын қолына алды да, бұрын слеусіз көрінген, тіпті дау-</w:t>
        <w:br/>
        <w:t>дамайы ғұмыры таусылмастай көрінетін саланы басқаруға білек</w:t>
        <w:br/>
        <w:t>сыбана кірісті. Бүкіл аудан жұртшылығы сонау 30-жылдары іргесі</w:t>
        <w:br/>
        <w:t>қаланған жалғыз моншаны пайдаланушы еді ол тұста. Оның үстіне</w:t>
        <w:br/>
        <w:t>сырттан келетін қонақтарды ұялмай орналастырарлықтай жағдайы</w:t>
        <w:br/>
        <w:t>жоқ, жұпыны қонақ үй де аудан басшыларының қабырғасына ба-</w:t>
        <w:br/>
        <w:t>татын.</w:t>
      </w:r>
    </w:p>
    <w:p>
      <w:r>
        <w:t>Туған ауданындағы қисық өскен ағаш пен көлденең жатқан</w:t>
        <w:br/>
        <w:t>тастың өзі де әр нәрсені әріден ойлайтын Әлмен ағамыздың</w:t>
        <w:br/>
        <w:t>қабырғасын қайыстыра жанына маза бермейтін. Сол тұстағы аудан</w:t>
        <w:br/>
        <w:t>басшыларымен ақылдаса келе жаңадан қонақ үй мен монша, ки-</w:t>
        <w:br/>
        <w:t>нотеатр мен тұрмыс қажетін өтеу комбинатын салғызуды қолға</w:t>
        <w:br/>
        <w:t>алды. Комбипаттың машина-трактор паркін жаңа техникалармен</w:t>
        <w:br/>
        <w:t>толықтырып, аудан орталығын күл-қоқыстан тазарту жүйссін жолға</w:t>
        <w:br/>
        <w:t>қойды. Осылайша бір-жар жылдың ішінде Үшарал селосы бұрынғы</w:t>
        <w:br/>
        <w:t>сүреңсіз реңінен айырылып, көрікті де таза калаға айналды.</w:t>
        <w:br/>
        <w:t>103</w:t>
        <w:br/>
        <w:t>Парасат - пайым</w:t>
        <w:br/>
        <w:t>жо% ж</w:t>
        <w:br/>
        <w:t>Мамыражай, ақжарқын мінез, тектілік пен кісілік дегеннен</w:t>
        <w:br/>
        <w:t>шығады. Сейіт ағамыз дос-жараны мол, алақаны ашық, сері мі-</w:t>
        <w:br/>
        <w:t>незді азамат еді. Ертеректе әлдебір тпаруамен Алматыға кеткен</w:t>
        <w:br/>
        <w:t>ағамыз сол қонақжай қалпымен бір топ жолдастарына казақша</w:t>
        <w:br/>
        <w:t>дәм татырмақ оймен ауылдағы Зүбошқа телефон шалады ғой. Бір</w:t>
        <w:br/>
        <w:t>қойдың етін, өзге де дәм-тұзын арқалап Алматыдағы “Алматы”</w:t>
        <w:br/>
        <w:t>қонақүйіне жеткен Зүбэш астыңғы қабаттан номерге телефон ша-</w:t>
        <w:br/>
        <w:t>дып, келіп жеткенін, мына заттарды жоғары шығаруға қолқабыс</w:t>
        <w:br/>
        <w:t>етуін сұрапты. Ай-күні жақын, аяғы ауыр Зүбәштің сөзін тыңдап</w:t>
        <w:br/>
        <w:t>болған Сейіт ағамыз: “Сол төмендегі біреуге айтсаңшы, келген</w:t>
        <w:br/>
        <w:t>соң ақшасын төлермін, көмектесіп жіберер” деп жата берген екен.</w:t>
        <w:br/>
        <w:t>Тәрбиелі де текті, сұңғыла, білікті де білімді Зүбәштің орнында</w:t>
        <w:br/>
        <w:t>сонау 600 шақырымнан терлсп-тепішіп қой етін арқалап келген</w:t>
        <w:br/>
        <w:t>басқа бір долы әйел болса: “Озған әйел - төзген әйел” дейтін</w:t>
        <w:br/>
        <w:t>аталы сөзімізге пысқырып та қарамай, ағамызды желкелеп, біраз</w:t>
        <w:br/>
        <w:t>жерге “шапқылап” барып басылары анық еді. Отағасының мінезін</w:t>
        <w:br/>
        <w:t>білетін, оның үстіне тумысынан кішілік пен кісіліктің тізгінін</w:t>
        <w:br/>
        <w:t>қатар ұстаған Зүбәш әкелген дүниелерін ай-күні жетіп отырғанына</w:t>
        <w:br/>
        <w:t>қарамастан алтыншы қабатқа бір өзі жеткізіп, Сейіт ағамыздың</w:t>
        <w:br/>
        <w:t>алматылық қонақтарын қонақүйде мейман етіп шығарып салған</w:t>
        <w:br/>
        <w:t>көрінеді. Ауылда қалған үлкен абысыны - марқұм Күлән екеуінің</w:t>
        <w:br/>
        <w:t>ағамыздың осы ерке қылығын айтып, мәрс-сәре күлісіп отырғанын</w:t>
        <w:br/>
        <w:t>естігенім бар еді ертеректе үйлеріне бір барғанымда,</w:t>
        <w:br/>
        <w:t>Жұмашевтар әулетінің ең үлкені - Нұрмұқал: ағамыздың</w:t>
        <w:br/>
        <w:t>үйіндегі Күлдари жеңгеміз жиі ауыра беретін. Әлі кәмелетке</w:t>
        <w:br/>
        <w:t>тола қоймаған балаларының, тұтастай шаңырақтың қам-қарекеті</w:t>
        <w:br/>
        <w:t>еліне сыйлы, халкына қадірлі Нұрмұқаш ағамызға қайдан оңай</w:t>
        <w:br/>
        <w:t>болсын?! Ішім-жемін былай қойғанда, тұңғышы Сатайдан бас-</w:t>
        <w:br/>
        <w:t>тап Сайын, Қуат (Ауған соғысына жіберіліп, сонда хабарсыз кет-</w:t>
        <w:br/>
        <w:t>ті), Зәуреш, Айгүл қыздарының киім-кешегіне дейін өзі сатып</w:t>
        <w:br/>
        <w:t>алып жүргенін талай көргенмін. Жас кезім, дәулетім де шамалы,</w:t>
        <w:br/>
        <w:t>ағамыздың “қызыл қымызын” ішуге көмектескеннен өзге жәрдем</w:t>
        <w:br/>
        <w:t>ете қоярлықтай қолым ұзын емес. Керісінше, үйленіп, балалары-</w:t>
        <w:br/>
        <w:t>мыз дүниеге келгенде Нұрмұқаш ағамыздың өзі “қалжа” деп бір</w:t>
        <w:br/>
        <w:t>қойды әкеліп тастап, Күлдари жеңгемізді ілестіре шілдеханаға</w:t>
        <w:br/>
        <w:t>тағы біреуін жетектей жететін. Мұны айтып отырғаным, қос абы-</w:t>
        <w:br/>
        <w:t>сын - Күлән мен Зүбәштің сол жарасымды қалпынан аумай, үлкен</w:t>
        <w:br/>
        <w:t>абысыны мен қайнағасының шаңырағына ауыртпалық түсіргісі</w:t>
        <w:br/>
        <w:t>111</w:t>
      </w:r>
    </w:p>
    <w:p>
      <w:r>
        <w:t>ШҒарасат - пайым</w:t>
        <w:br/>
        <w:t>- Ұмытпасам, Берлингс шабуыл қызу жүріп жатқан кез еді.</w:t>
        <w:br/>
        <w:t>Біздің поик Варппава түбіндегі аэродромда тұрған болатын. Күн</w:t>
        <w:br/>
        <w:t>сайын түнде жау тылын бомбылауға атганатынбыз.</w:t>
        <w:br/>
        <w:t>Бірде бөлім кезекшісі маған: “Сізді көруге бір жерлесіңіз келіп</w:t>
        <w:br/>
        <w:t>тұр” деп хабарлады. Барсам, жап-жас қазақ жігіті. Жылыұшырай</w:t>
        <w:br/>
        <w:t>амандасты, туған бауырдай шешіле сырластық. Қазір</w:t>
        <w:br/>
        <w:t>республиканың белгілі ақызғы атанған, ол кезде майданда тілші</w:t>
        <w:br/>
        <w:t>болып жүрген Сағынғали Сейітов қазақтың кос қызы Мәншүк</w:t>
        <w:br/>
        <w:t>Мәметова мен Әлия Молдағұлованың Совет Одағының Батыры</w:t>
        <w:br/>
        <w:t>атанғанын жеткізуге мені әдейі іздеп келіпті. Майданда бұдан</w:t>
        <w:br/>
        <w:t>әткен қуанышты хабар қайдан болсын!</w:t>
        <w:br/>
        <w:t>Болме ішінде қайтадан тыныштық орнады... Қазақ қыздары</w:t>
        <w:br/>
        <w:t>арасынан өзінің қалай эскери ұшқыпи атанғанын баяндаған Ана,</w:t>
        <w:br/>
        <w:t>оғап көп тоқтала бермей, 1942 жылдың маусым айынап бастап</w:t>
        <w:br/>
        <w:t>әйелдерлен жасақталған түнгі бомбылаушы ұшқыштардың Вла-</w:t>
        <w:br/>
        <w:t>цикавказ қорғанысына қалай қатысқанын, Моздок, Ставрополь</w:t>
        <w:br/>
        <w:t>аудандары мен Кубань өзені маңайындағы шоғырланған жау</w:t>
        <w:br/>
        <w:t>әскерлерін бомбыляған сәттерді, Керчте срекше бекіпген фашист</w:t>
        <w:br/>
        <w:t>жауынгерлерінің шебін бұзуда көрсеткен ерліктерін, Могилев,</w:t>
        <w:br/>
        <w:t>Белосток, Варшава секілді қалаларды жаудан азат етудегі ерлік-</w:t>
        <w:br/>
        <w:t>терін айтып бір тыныстады. Осындай қиян-кескі шайқастарда</w:t>
        <w:br/>
        <w:t>бүлдіріпіндей қазақ қызы Хиуаз Доспанованың қап-қараңғы</w:t>
        <w:br/>
        <w:t>түнгі аспанды жасындай тілгілеп, сан мәрте жау тылына ұшып</w:t>
        <w:br/>
        <w:t>барғаны, шоғырланғап әскердің берекесін кетіргені, жарқ-жұрқ</w:t>
        <w:br/>
        <w:t>атылған оқ арасынан нысананы доп тауып, тапсырманы абы-</w:t>
        <w:br/>
        <w:t>роймен орындаған сәттері бірінен соң бірі тізбектеле көз алды-</w:t>
        <w:br/>
        <w:t>мыздан өтіп жатқандай әсерде болдық. Ұшақтарымен үш мәрте</w:t>
        <w:br/>
        <w:t>жерге құлаған Батыр Ана жеңіс туы желбірегепше, 1945 жылғы</w:t>
        <w:br/>
        <w:t>15 қазанда полк таратылғанша майданда болыпты. Осындай</w:t>
        <w:br/>
        <w:t>шайқастарға қатысқан полктегі 23 ұшқыш пен штурман Со-</w:t>
        <w:br/>
        <w:t>вет Одағының Батыры атағына ие болса, Хиуаз апамыздың өзі</w:t>
        <w:br/>
        <w:t>айтқандай, бұған тиесілі “Лаңқ” ордені де әлі күнге омырауына</w:t>
        <w:br/>
        <w:t>қадалмаптғы. Батыр Ананың жапын қинайтыны да осындай өмірде</w:t>
        <w:br/>
        <w:t>кездесетін келеңсіздіктер мен бар еңбегінің еш болып, елеусіз</w:t>
        <w:br/>
        <w:t>қала беретіні болса керек. Әйтпесе Хиуаз апайдың соғыстағы</w:t>
        <w:br/>
        <w:t>ерліктері майданда бірге болған Мария Рунттан, Руфина Гашас-</w:t>
        <w:br/>
        <w:t>вадан, Рая Ароновадан, Екатерина Пискаревадан, Ирина Себро-</w:t>
        <w:br/>
        <w:t>вадан кем бе еді?</w:t>
        <w:br/>
        <w:t>17</w:t>
        <w:br/>
        <w:t>Парасат -- пайым</w:t>
        <w:br/>
        <w:t>лон-эшелоп адамдарды қарсы алу, орналастыру, жұмыстарын</w:t>
        <w:br/>
        <w:t>ұйымдастыру секілді шаруалар бастан асып жатқан тұста Хиуаз</w:t>
        <w:br/>
        <w:t>апайымыз да соның бел ортасында жүріпті.</w:t>
        <w:br/>
        <w:t>Бұдан соң Қазақ ССР Жоғарғы Советі Президиумының секрета-</w:t>
        <w:br/>
        <w:t>ры, Қазақстан Орталық партия комитетінің ғылым және мәдениет</w:t>
        <w:br/>
        <w:t>бөлімі меңгерушісінің орынбасары болып, ел тағдырына белсене</w:t>
        <w:br/>
        <w:t>араласқан Хиуаз апай кейінірек ауруға шалдығады да, бірте-бірте</w:t>
        <w:br/>
        <w:t>қатардан қалып, қағазда болмаса, адамдар жүрегіндегі қаттаудан</w:t>
        <w:br/>
        <w:t>шеттеп қала береді.</w:t>
      </w:r>
    </w:p>
    <w:p>
      <w:r>
        <w:t>“Өмірдің азабы - ескерусіз қалғаныңды сезіну екен” деп</w:t>
        <w:br/>
        <w:t>калған еді әңгімеден әңгіме туындап, бірде соғыс тақырыбын,</w:t>
        <w:br/>
        <w:t>енді бірде бейбіт өмірді эңгімелен отырған тұста. “Орденім мен</w:t>
        <w:br/>
        <w:t>медалім қайда?” деп тосыннан сұрақтың астына алған тұста са-</w:t>
        <w:br/>
        <w:t>сып-сасқалақтағаныммен, Батыр Ананың да аса үлкен, мейірімді</w:t>
        <w:br/>
        <w:t>жүрегінің түкпірінде әлдебір өкпе-наздың жатқанын енді-енді</w:t>
        <w:br/>
        <w:t>ұққандай болдым.</w:t>
        <w:br/>
        <w:t>Ұлы Жеңістің бұған дейінгі 40-50 жылдығында ерекше</w:t>
        <w:br/>
        <w:t>марапаттарға ие болған майдангерлер жайында оқып та, естіп</w:t>
        <w:br/>
        <w:t>те жатамыз. Бірақ өткен жылдың күзіне дейін қазақтан птыққан</w:t>
        <w:br/>
        <w:t>жалғыз әскери ұшқыш қыз болғаны жайында мардымды әңгіме</w:t>
        <w:br/>
        <w:t>қозғалмай келген еді. Жасы ұлғайған адамға ананы айтыңыз, мы-</w:t>
        <w:br/>
        <w:t>нау қалай еді деп сұрақ қоя берудің әбес екенін түсінгендіктен,</w:t>
        <w:br/>
        <w:t>тек тыңдаушы қалпымыздан ауытқымауға тырысып-ақ бағудамыз.</w:t>
        <w:br/>
        <w:t>Қаһарман апамыз да бірде жадырап, бірде тұнжыраған қалпы</w:t>
        <w:br/>
        <w:t>83 жылдық ғұмырынан үзік-үзік кезеңдер көрінісін ойып алып</w:t>
        <w:br/>
        <w:t>алдымызға кесек-кесегімен ақтарып отырды. Қайсысын айт-</w:t>
        <w:br/>
        <w:t>са да қаймағын бұзбай, әлдебіреуге реніш-күйінішін сездірмей</w:t>
        <w:br/>
        <w:t>баяндауға тырысқанымен, аһ ұрған кеуде ішінде талай өкініш пен</w:t>
        <w:br/>
        <w:t>ашы запыранның жатқаны анық сезілгендей. Басқаны қайдам,</w:t>
        <w:br/>
        <w:t>әйтеуір өз басым солай жорамалдадым.</w:t>
        <w:br/>
        <w:t>- 1949 жылы Мәскеуде өткен комсомолдың ХІ сьезіне делегат</w:t>
        <w:br/>
        <w:t>болып бардым. Кремльдің Георгиев залына кірерде Әзірбайжан</w:t>
        <w:br/>
        <w:t>комсомолы Орталық комитетінің хатшысы Зулейка Сайд Мамедо-</w:t>
        <w:br/>
        <w:t>заны ұшыраттым. Ол біздің полктың қасында орналасқан истре-</w:t>
        <w:br/>
        <w:t>бителыші қыздар полкінде ұшқыш еді. Шұрқыраса амандастық,</w:t>
        <w:br/>
        <w:t>сондағы сағыныш сезімін әлі де ұмыта алар емеспін. Коже-</w:t>
        <w:br/>
        <w:t>ДУб пен Покрышкинді, Буденныйды көріп, мәртебем өсе түсті.</w:t>
        <w:br/>
        <w:t>Осы адамдардың бірде-бірі үлкенмін, қызметім, атақ-абыройым</w:t>
        <w:br/>
        <w:t>жоғары еді деп басқаларға иығынан асыра қарамайтын. Кейін-</w:t>
        <w:br/>
        <w:t>110 шшылпылылы лл а талыс</w:t>
        <w:br/>
        <w:t>Секен ИМАНАСОВ</w:t>
        <w:br/>
        <w:t>гілер ғой, адами қалыпты ұмытып, кісімси, өзінен төмендегілерге,</w:t>
        <w:br/>
        <w:t>қауқарсыздарға мүсәнірси карайтыны...</w:t>
        <w:br/>
        <w:t>Есіне әлдене түскендей Батыр Ана көпке дейіп үпсіз отырып</w:t>
        <w:br/>
        <w:t>қалды. Кемік иегін қимылдатып, әлсіп-элсін шолдегендей жұтына</w:t>
        <w:br/>
        <w:t>береді. Бұдан әрі қинап сөзге тартуды біз де жөн көрмедік. Дәл</w:t>
        <w:br/>
        <w:t>осы сәт Хиуаз апамыздың сонау жалындаған жастық тпағын, ұшақ</w:t>
        <w:br/>
        <w:t>штурвалындағы қайратты балауса кезін, көк жүзін тілгілеп, жауға</w:t>
        <w:br/>
        <w:t>шүйліге аспанда қалыктаған заманды еске ала алақұйып күй кешіп</w:t>
        <w:br/>
        <w:t>отырғанын да ішттей сезіндім. Қанаты талып, қауқары қайтқапымен</w:t>
        <w:br/>
        <w:t>ұлар аталатын құстың да таудың биігін аңсайтыны секілді, Батыр</w:t>
        <w:br/>
        <w:t>Ананың Да өткенді ой елегінен өткізе, сонгы жиырма-отыз жыл</w:t>
        <w:br/>
        <w:t>деңгейінде елеусіз, ескерусіз қалған кездерін мұңая еске алып</w:t>
        <w:br/>
        <w:t>отырмағанына кепілдік те бере алмай, орнымыздан көтерілдік.</w:t>
        <w:br/>
        <w:t>Көнетоз жамылғы төселген төсегінен қозғалмаған қалпы есікке</w:t>
        <w:br/>
        <w:t>дейін бізді көзімен ұзатып салған Хиуаз апай болар-болмас басып</w:t>
        <w:br/>
        <w:t>изегендей болды. Ысқырына шиқылдаған көне есікті қайта ашып</w:t>
        <w:br/>
        <w:t>сыртқа беттедім.</w:t>
        <w:br/>
        <w:t>2005 ж.</w:t>
      </w:r>
    </w:p>
    <w:p>
      <w:r>
        <w:t>БОЙЫНДА ҚҰДІРЕТТІҢ ШУАҒЫ БАР</w:t>
        <w:br/>
        <w:t>немесе халық емшісі Сара ҚЫБЫРАЙҚЫЗЫНЫҢ емшілік</w:t>
        <w:br/>
        <w:t>қасиеті жайында</w:t>
        <w:br/>
        <w:t>Әйгілі Гиппократ секілді медицинаның атасы атанған Шығыс</w:t>
        <w:br/>
        <w:t>ғұламасы Ибн Сина осыдан он ғасырға жуық уақыт бұрын ар</w:t>
        <w:br/>
        <w:t>тазалығы мен жан тазалығын бойына серік ете алмаған пенденін</w:t>
        <w:br/>
        <w:t>қанша жерден ем қабылдаса да дергтен айыға алмайтынын</w:t>
        <w:br/>
        <w:t>дәлелдеген еді. Себебі бес кітаптантұратын “Дәрігерлік ғылымның</w:t>
        <w:br/>
        <w:t>каноны” аталатын еңбегінде ол дене мен рух бірлестігіне сипатта-</w:t>
        <w:br/>
        <w:t>ма бере отырып, әрбір ауру түрін емдеудің өзіндік ерекшеліктеріт,</w:t>
        <w:br/>
        <w:t>емшінің көріпкелдігі мен емдеу тәсілдерінің құпияларын, адамның</w:t>
        <w:br/>
        <w:t>қандай ауруға шалдыққанын кескін-келбетіпе қарай анықтаудың</w:t>
        <w:br/>
        <w:t>жолдарын және өзге де көптеген жағдайларды сипаттаған еді.</w:t>
        <w:br/>
        <w:t>Бұған қоса кеселдің қайдан шыққандығын анықтап алмаған</w:t>
        <w:br/>
        <w:t>емшінің адам өміріне қауіп төндіретінін айта келіп, тәбибтерден</w:t>
        <w:br/>
        <w:t>(халық емшілерінен) ыждаһаттылықты, үнемі ізденуді, шамаң ксл-</w:t>
        <w:br/>
        <w:t>мейтін дертті жазам деп Құдайға күпірлік етпеуді қадала өтінеді.</w:t>
        <w:br/>
        <w:t>Осының негізінде ол тәбибтер алдына бес бірдей міндет жүктейді.</w:t>
        <w:br/>
        <w:t>Оның біріншісі - адамның жанын, ішкі дүниесін барша түйсігімен</w:t>
        <w:br/>
        <w:t>Ше лл а --ə--ә 12()</w:t>
        <w:br/>
        <w:t>Шарасат - пайым</w:t>
        <w:br/>
        <w:t>түсінуге ден. қою, яғни Жаратушы дарытқан қадыр-қасиетіңе орай</w:t>
        <w:br/>
        <w:t>адамның нендей науқасқа шалдыққанын болжап білу қажет. Екін-</w:t>
        <w:br/>
        <w:t>пісі - көңіліңе күдік ұяласа, астамшылыққа, өзім білем дейтін</w:t>
        <w:br/>
        <w:t>менмендікке салынбай, науқас адамды қайтадан мұқият тексеру.</w:t>
        <w:br/>
        <w:t>Егер бойыцда адамға әсер етстіп (биологиялық өріс) қуат болса,</w:t>
        <w:br/>
        <w:t>соны орнымен жіберудін жолын қарастыру. Үшіншгісі - адамның</w:t>
        <w:br/>
        <w:t>жас ерекшелігін естен шығармай, емдеу тәсілін дәл белгілеп</w:t>
        <w:br/>
        <w:t>алу. Төртіншісі -- қолданған еміңнің қаншалықты әсерлі, тиімді</w:t>
        <w:br/>
        <w:t>болғанын науқас адамның көңіл-күйі мен түр-әлпетіне қарай</w:t>
        <w:br/>
        <w:t>бағалап отыру. Бесіншісі - Жаратушынып берген қабілетіне масаз-</w:t>
        <w:br/>
        <w:t>танбау, соны халқыңның денсаулығына орнымен жұмсай білу.</w:t>
        <w:br/>
        <w:t>Мұны айтып отырғанымыз -- талай адамның жанына араша-</w:t>
        <w:br/>
        <w:t>ты болған, өмірден түңіліп, тал қарманар сәтке тақалғандардың</w:t>
        <w:br/>
        <w:t>бойына күш-куат сіңіріп, қайта түлеткен халық емішісі Сара</w:t>
        <w:br/>
        <w:t>Қыбырайҡызы да осы акиқаттардан аттамай, өзінің емдеу тәсілінде</w:t>
        <w:br/>
        <w:t>Адам мен Қүдірет арасындағы бірлікті негізгі қағида рстінде</w:t>
        <w:br/>
        <w:t>ұстанатын көрінеді.</w:t>
        <w:br/>
        <w:t>Сонда “Бойымда биологиялық өріс бар, кез келген дертті сы-</w:t>
        <w:br/>
        <w:t>лып тастаймын немесе тамыр ұстап, адамның барша тыныс-тір-</w:t>
        <w:br/>
        <w:t>шілігін болжаймын” дейтін біркатар халық емшісінен Сараның</w:t>
        <w:br/>
        <w:t>қандай айырмасы, нендей артықшылығы бар дейтін сұрақтың да</w:t>
        <w:br/>
        <w:t>туындайтыны рас.</w:t>
        <w:br/>
        <w:t>Жасыратыны жоқ, Кеңестер одағы тарап, әлеуметтік-</w:t>
        <w:br/>
        <w:t>экономикалық салаларымыз дағдарысқа ұшыр: аған сәтте</w:t>
        <w:br/>
        <w:t>медицинаның тоқырағанын жекс бас пайдасына жаратуды көздеген</w:t>
        <w:br/>
        <w:t>емші-құптынаштар да жаңбырдан кейінгі саңырауқұлақтай қаптап</w:t>
        <w:br/>
        <w:t>кеткен еді. Бапа-шағасынан, ағайын-туғандарынан ұят болар, ат-</w:t>
        <w:br/>
        <w:t>тарын атамай-ақ қоялық, бірақ солардың ішінде үш литрлік банкі-</w:t>
        <w:br/>
        <w:t>дегі суды “дұға” оқып сатқандарды да, бойына темір-терсек жап-</w:t>
        <w:br/>
        <w:t>сырып, бір сарай ішіне жиналған 300-ге тарта қауымға биотогын</w:t>
        <w:br/>
        <w:t>таратқандарды да, емделуге келген адамның өмір деректерін ар-</w:t>
      </w:r>
    </w:p>
    <w:p>
      <w:r>
        <w:t>найы “тыңшылары”, орнатылған бейнебақылау кұралдары арқылы</w:t>
        <w:br/>
        <w:t>біліп алған соң сәуегейлік жасағандарды да көргенбіз.</w:t>
        <w:br/>
        <w:t>Ол күндер келмеске кетті. Халық та сол емші-құшынаштарды</w:t>
        <w:br/>
        <w:t>ұмытып, бойына Құдірет шуағын төккен нағыз тәбибтердің кім</w:t>
        <w:br/>
        <w:t>екенін айыра бастады. Дәрігерлерден күдерін үзген науқастар енді</w:t>
        <w:br/>
        <w:t>әркімге бір габынбай, қандай емшінің бойында қаншалықты сыр</w:t>
        <w:br/>
        <w:t>жатқанын, емдеу тәсілдерінің қаншалықты тиімді екендігін біле</w:t>
        <w:br/>
        <w:t>алатын күнге тап болды. Халық қана емес, білікті дәрігерлердің</w:t>
        <w:br/>
        <w:t>121</w:t>
        <w:br/>
        <w:t>Секен ИМАНАСОВ</w:t>
        <w:br/>
        <w:t>өздері де көмек көрсету қолынан келмеген жағдайда табиғи та-</w:t>
        <w:br/>
        <w:t>ланты мен Құдай берген дарынының арқасында талай адамды</w:t>
        <w:br/>
        <w:t>ажалдан арашалап қалған Сара Қыбырайқызы секілді емшілерге</w:t>
        <w:br/>
        <w:t>жүгінетін болды, науқастарды көп жағдайда соларға жіберіп жа-</w:t>
        <w:br/>
        <w:t>тады. Әңгімеміз жадағай баяндау болмас үшін осыған қатысты</w:t>
        <w:br/>
        <w:t>бірқатар деректерді келтіре кетуді жөн көрдік.</w:t>
        <w:br/>
        <w:t>Биология ғылымдарының докторы, профессор О.С.Аршанов</w:t>
        <w:br/>
        <w:t>мырзаның телепсихотерапевт Сара Қыбырайқызына берген мына</w:t>
        <w:br/>
        <w:t>бір алғыс хаты соған нақты мысал бола алғандай. “2002-2003 жыл-</w:t>
        <w:br/>
        <w:t>дары созылмалы бронхит және аденома ауруларымен қиналып,</w:t>
        <w:br/>
        <w:t>деңсаулығым нашарлаған кезімде Сараның шипалы алақанының</w:t>
        <w:br/>
        <w:t>әсерінен жоғарыда айтылған науқастардан айықтым,- депті ол.</w:t>
        <w:br/>
        <w:t>- Сара Қыбырайқызының тума таланты, биоөрісі өте күшті. Үш-</w:t>
        <w:br/>
        <w:t>төрт күн ем алғаннан кейін, нашарлаған денсаулығым қалыпқа</w:t>
        <w:br/>
        <w:t>келе бастады. Мен Сараның бұл касиетін өзімнің және жұбайым</w:t>
        <w:br/>
        <w:t>Артыкүл Медетбайқызының аурудан айығуымен дәлелдеймін”.</w:t>
        <w:br/>
        <w:t>Енді Сара Қыбырайқызының емшілік ұстанымына, қабілст-</w:t>
        <w:br/>
        <w:t>дарынының қандай қасиеттерден тұратынына келсек, ең бірін-</w:t>
        <w:br/>
        <w:t>ші айтарымыз, оның бойына Құдірст сыйлаған көріпкелдіктің</w:t>
        <w:br/>
        <w:t>дарығандығы. Бір ғана мысал келтірелік. 2005 жылы Мәскеуде “Ре-</w:t>
        <w:br/>
        <w:t>сей халық медицинасының өткені, бүгіні мен ертеңі” тақырыбымен</w:t>
        <w:br/>
        <w:t>өткізілген Халықаралық конгреске әлемдегі ғалымдармен қоса</w:t>
        <w:br/>
        <w:t>шақырылған Сара Қыбырайқызы өзінің ерекше қасиетімен</w:t>
        <w:br/>
        <w:t>әлемнің әр елінен келген жүздеген делегаттарды таң қалдырған</w:t>
        <w:br/>
        <w:t>еді. Делегаттардың бірі ішінде мол қаражаты бар сөмкесінен айы-</w:t>
        <w:br/>
        <w:t>рылып қалғанын айтып, жиналғандарды аяқ асты әбігерге салады.</w:t>
        <w:br/>
        <w:t>Конференцияны өткізушілер қысылып, нсістерін білмей дағдарғап</w:t>
        <w:br/>
        <w:t>сәтте болған оқиғаның мән-жайын ұққан Сара Қыбырайкызы</w:t>
        <w:br/>
        <w:t>әлгі адамға тақалып келіп, өзі отырған орындықтың арт жағын</w:t>
        <w:br/>
        <w:t>қарауға кеңес береді. Расында да колды болды деп есептелген</w:t>
        <w:br/>
        <w:t>дүниесі сол адам отырған орындықтың арт жағына түсіп кеткен</w:t>
        <w:br/>
        <w:t>екен. Конференцияға жиналған психоаналитиктер де, астроном</w:t>
        <w:br/>
        <w:t>ғалымдар да, парапсихологтар да, медицинаның құпиясын зсрттей-</w:t>
        <w:br/>
        <w:t>тін ғалым-дәрігерлер мен академиктер де Сара Қыбырайқызының</w:t>
        <w:br/>
        <w:t>ерекше қасиетіне еріксіз таңданыс білдірсді.</w:t>
        <w:br/>
        <w:t>Бұл оның әлемдік үрдісте дәлелденген бес бірдей ұстанымды</w:t>
        <w:br/>
        <w:t>бойына тоғыта білгендінгінің алғашқы көрінісі ғаңа, Әлем ой-</w:t>
        <w:br/>
        <w:t>шылдары, ғалымдары мен тобиб-емшілері дәлелдеген екінші</w:t>
        <w:br/>
        <w:t>қағида - адамның ішкі жан дүниесін айнытпай ұғыну арқылы</w:t>
        <w:br/>
        <w:t>Б ы ------------ ЖУУ</w:t>
      </w:r>
    </w:p>
    <w:p>
      <w:r>
        <w:t>Секен ИМАНАСОВ</w:t>
        <w:br/>
        <w:t>“Өткен іске өкінбе” дейді қазақ атамыз. Оның үстіңе еліңе</w:t>
        <w:br/>
        <w:t>сіңірген еңбегіңді бұлдама дейтін де ұлағатты сөз бар. “Мен</w:t>
        <w:br/>
        <w:t>каһармандык көрсеткен соғыс ардагерімін, кезінде партия-со-</w:t>
        <w:br/>
        <w:t>вет органдарында басшы қызметтерде болғанмын” деп кеудесін</w:t>
        <w:br/>
        <w:t>тоқпақтамай, қоңырқай тірлік кешіп жатқан Хиуаз апамыздың да</w:t>
        <w:br/>
        <w:t>осы бір қазақи тәубешіліктен аттап өте алмауы әбден ықтимал.</w:t>
        <w:br/>
        <w:t>Әйтпесе, отағасы Шәку ақсақал мен баласы Ерболат айтқандай, тау</w:t>
        <w:br/>
        <w:t>бөктерінен ресми түрде алған жанға жайлы екі бөлмелі пәтерінде</w:t>
        <w:br/>
        <w:t>тұрып жатпай ма?!</w:t>
        <w:br/>
        <w:t>Бақсақ, мәселе мүлде басқада скен. Түйінді ойдың тұспалын</w:t>
        <w:br/>
        <w:t>Батыр Ананың өзі аңғартты:</w:t>
        <w:br/>
        <w:t>- 1945 жылдың 15 қазанында біздің әйелдерден жасақталған</w:t>
        <w:br/>
        <w:t>түнгі бомбалағыштар полкы таратылды да, аман қалған қыз-келін-</w:t>
        <w:br/>
        <w:t>шектер елге қайттық. Үйде біраз демалғаннан кейін туып-өскен</w:t>
        <w:br/>
        <w:t>Орал қаласына бардым. Соғысқа дейін өзім оқыған Хе | мектептің</w:t>
        <w:br/>
        <w:t>мұғалімдері мен шәкірттері, бүкіл ел-жұрт болып қошемсттей</w:t>
        <w:br/>
        <w:t>қарсы алды. Қатты толқыдым. Соғысқа қатыстым, елмен бірге</w:t>
        <w:br/>
        <w:t>шайқастым. Ел біткен сонша даурығатындай не бітіре қойыппын</w:t>
        <w:br/>
        <w:t>деп ойлаймын. Сөйтсем, бұл соғыс азабын, тақсыреті мен</w:t>
        <w:br/>
        <w:t>тауқыметін көріп, қан жылаған халқымыздың майдангерге деген</w:t>
        <w:br/>
        <w:t>ерекше бір ілтипаты екен.</w:t>
        <w:br/>
        <w:t>Содан соғыс бітті, бейбіт елге енді әскери ұшқыш, оның үстіне</w:t>
        <w:br/>
        <w:t>бомбалаушы қыз керек емес, ал мен не істеймін деген оймен ерс-</w:t>
        <w:br/>
        <w:t>сектермен, ұстаздармен ақылдасып едім, олар облыстык партия</w:t>
        <w:br/>
        <w:t>комитетіне баруыма кеңес берді. Ертеңіне Орал облыстық партия</w:t>
        <w:br/>
        <w:t>комитетінің бірінші хатшысы Мыңайдар Салин деген кісіге барып</w:t>
        <w:br/>
        <w:t>жолықтым. Жылы шыраймен қарсы алған ол әзірше іспен таныса</w:t>
        <w:br/>
        <w:t>бер деді де, нұсқаушылыққа тағайындады. Сонда жүріп соғысқа</w:t>
        <w:br/>
        <w:t>дейін Орал қалалық комсомол комитетінің хатшысы болған Мәжит</w:t>
        <w:br/>
        <w:t>Тауешевты жолықтырдым. Бұл кезде ол облыстық партия коми-</w:t>
        <w:br/>
        <w:t>тетінде әскери бөлімді баскарады скен. Осы кісілердің кеңесімен</w:t>
        <w:br/>
        <w:t>бір жылдан соң Алматыдағы республикалық партия мектебіне</w:t>
        <w:br/>
        <w:t>түстім де, оны бітірген соң Қазақстаң ЛКСМ Орталық комитетінің</w:t>
        <w:br/>
        <w:t>секретары болдым.</w:t>
        <w:br/>
        <w:t>Хиуаз апайдың “Тың игерудегі медалім қайда?” дейтін</w:t>
        <w:br/>
        <w:t>сұрағының түп-төркіні де енді-енді анықтала бастағандай. Батыр</w:t>
        <w:br/>
        <w:t>Ананың комсомолдағы қат-қабат, қым-қуыт тірлігі 1954 жылғы</w:t>
        <w:br/>
        <w:t>тың игерумен тұспа-тұс келген екен. Уқраина, Белоруссия, Мол-</w:t>
        <w:br/>
        <w:t>давия, Кавказ, Балтық жағалауы республикаларынан келген эше-</w:t>
        <w:br/>
        <w:t>Е-Е</w:t>
        <w:br/>
        <w:t>Секен ИМАНАСОВ</w:t>
        <w:br/>
        <w:t>келмегендей артынып-тартынып Нұрмұқкалт ағаның үй-ішін, бала-</w:t>
        <w:br/>
        <w:t>шағасын мәре-сәре етіп жүргенін талай көргенбіз. Көрші-коланның,</w:t>
        <w:br/>
        <w:t>өзге де жұрағат-жекжат пен таныс-білістердің арасындағы “Бар</w:t>
        <w:br/>
        <w:t>болсаң көре алмайтын, жоқ болсан бере алмайтын” қызғанытш пен</w:t>
        <w:br/>
        <w:t>іштарлықты көрген сәтте Зүбәш жеңгемнің кісілік келбетіне осы-</w:t>
        <w:br/>
        <w:t>дан соң талай сүйсінгенбіз.</w:t>
      </w:r>
    </w:p>
    <w:p>
      <w:r>
        <w:t>Тектілік те, бекзаттық та адамға туа дариды дейтін болжамның</w:t>
        <w:br/>
        <w:t>дұрыстығына шәк келтіре алмаймыз. Себебі “Тегін берсең дс тегіне</w:t>
        <w:br/>
        <w:t>қара” дейтінді айтқан қазекем қателеспеген. Соғыстың аяқталуына</w:t>
        <w:br/>
        <w:t>санаулы күндер қалғанда, яғни 1945 жылғы 21 ақпанда немістің</w:t>
        <w:br/>
        <w:t>Обер-Белеу жерінде қаза тапкан Жақсыбек Тайботапов пен Сапар</w:t>
        <w:br/>
        <w:t>анамыздың отбасында дүниеге келген Зүбәш та, ағасы марқұм</w:t>
        <w:br/>
        <w:t>Сәлімжан да бүкіл ғұмырында сол кісілігі мен тектілігінен танған</w:t>
        <w:br/>
        <w:t>жоқ.</w:t>
        <w:br/>
        <w:t>Шүкір, ауыл-үйге сыйлы, еліне қалірлі Жұмашевтар әулетінің</w:t>
        <w:br/>
        <w:t>береке-бірлігінің дәнскершісіндей әлі де баршасын ұйытып</w:t>
        <w:br/>
        <w:t>отырған Зүбәтт жеңгеміз сол мейір-шапағатының арқасында біре-</w:t>
        <w:br/>
        <w:t>уден ілгері, біреуден кейін, тәуба дерлік тірлігін атқарыл жүріп жа-</w:t>
        <w:br/>
        <w:t>тыр. Ұл-қыздары - Айнагүл, Қарлығаш, Сержан, Қаламқас, Айгүл,</w:t>
        <w:br/>
        <w:t>Рита, Риза қазір Сейіт ағамыз беп Зүбәш жеңгеміздің бойларына</w:t>
        <w:br/>
        <w:t>сіңіргенізгілік пен ізеттіліктерінентабан тайдырмай, бекзаттықтың</w:t>
        <w:br/>
        <w:t>балауса уызын өз балдырған-бөбектеріне ұрттатумен келеді. “Ұяда</w:t>
        <w:br/>
        <w:t>не көрсең, ұшқанда соны ілерсін” дейтін аталы сөз шындығында</w:t>
        <w:br/>
        <w:t>да ағайын-туыстарына, абысын-ажындарына сыйлы Зүбәш секілді</w:t>
        <w:br/>
        <w:t>асыл адамдарға қарата айтылған ба деп те ойлайтыным бар.</w:t>
        <w:br/>
        <w:t>Қазір бірге туған ағайын-туысты, абысын-ажынды айтпағанда,</w:t>
        <w:br/>
        <w:t>дүние-мүлікке таласқан бірқатар азаматтардың туған әкесімен</w:t>
        <w:br/>
        <w:t>соттасып жатқанын, бір шаңырақ астында тіршілік ететін жас</w:t>
        <w:br/>
        <w:t>келіншектердің ажыраспастан күйеуінен алимент кестіріп алуға</w:t>
        <w:br/>
        <w:t>арыздатып жүргенін баспасөз беттерінен оқып, теледидарлардан</w:t>
        <w:br/>
        <w:t>көреміз де, жағамызды ұстаймыз. Бұл адамның азғандығы ма, әлде</w:t>
        <w:br/>
        <w:t>заманның тозғандығы ма? Олай деуге негіз жоқ секілді. Өйткені</w:t>
        <w:br/>
        <w:t>Зүбәш жеңгеміз де өзгелер секілдіөткен ғасырдың киын кезеңдерін,</w:t>
        <w:br/>
        <w:t>соғыстың ызғары мен тұрмыстың ауыр сәттерін басынан өткерді.</w:t>
        <w:br/>
        <w:t>Интернатта жатып, мектепті бітірді, Сейіт ағамызға косылған</w:t>
        <w:br/>
        <w:t>соң Ынталы ауылындағы ата-енепің қолында тұрып мал өргізді,</w:t>
        <w:br/>
        <w:t>сиыр сауып, от көседі, өзеннен су тасып, алғатпқы нәрестелерінің</w:t>
        <w:br/>
        <w:t>жаялығын жуды, әйтеуір өмір атты ұлы көште қиыншылықтарға</w:t>
        <w:br/>
        <w:t>мойымай, тектілігі мен кісілік қалыбын, зиялылығы мен кішіпейіл-</w:t>
        <w:br/>
        <w:t>Б УА лі</w:t>
        <w:br/>
        <w:t>ШТарасат - пайым</w:t>
        <w:br/>
        <w:t>Есте сес асы е ы СІ сат а-а-а ...----..--і</w:t>
        <w:br/>
        <w:t>баяндағандай етікімді алаламай, арқа-жарқа тіршілік кешкен</w:t>
        <w:br/>
        <w:t>күндері есіме оралады. “Ағайын тату болса - ат көп, абысын тату</w:t>
        <w:br/>
        <w:t>болса - ас көп” дейтін аталы сөз де әдетте береке-бірлігі жарасқан</w:t>
        <w:br/>
        <w:t>осындай шаңырақтың берскесі мен ағайынның сәнін кіргізетін от-</w:t>
        <w:br/>
        <w:t>басыларына карата айтылғап-ау дейтін ойға берілетінім бар.</w:t>
        <w:br/>
        <w:t>Абысын дегеннен шығады. Бекболат әулетінен, оның ішінде</w:t>
        <w:br/>
        <w:t>Жұмаш әкемізден тарайтын бес ұл, бір қыз арасында Қожан мен</w:t>
        <w:br/>
        <w:t>Сейіт сол Жайпақ ауылында бір қашаның ішіндегі қос үйде қатар</w:t>
        <w:br/>
        <w:t>тұрды. Екі шаңырақтан да адам үзілмейтін. Шешеміз Күлгүлсім</w:t>
        <w:br/>
        <w:t>екі келіні -- Күлән мен Зүбәшті қос қызындай қатар жұмсап, аяққа</w:t>
        <w:br/>
        <w:t>оралған немерслерін өргізіп жүруші еді, жарықтық. Күлән да,</w:t>
        <w:br/>
        <w:t>Зүбәш та қазіргі кейбір кесірлі келіндерге ұқсап “біз де бір үйдің</w:t>
        <w:br/>
        <w:t>қатынымыз” десіспей, дәл апалы-сіңлілі жандай-ак екі үйдің шару-</w:t>
        <w:br/>
        <w:t>асып кагар атқаратын. Бір кереметі - туыс ретінде жиі қатынайтын</w:t>
        <w:br/>
        <w:t>мен түгілі, сыншты сырт көз -- бейсуат адамдардың өздері де Күлән</w:t>
        <w:br/>
        <w:t>мен Зүбәімтің балалар арасына түсін қабақ шытысқанын, көздің</w:t>
        <w:br/>
        <w:t>құрты -- құрғыр дүниені қызғанып, жіліктің майлы басын өзіне</w:t>
      </w:r>
    </w:p>
    <w:p>
      <w:r>
        <w:t>қарай ыңғайлағанын көрген емес.</w:t>
        <w:br/>
        <w:t>Ертеректе, қырыққа толмай жатып Күлән жеңгеміз апат-</w:t>
        <w:br/>
        <w:t>тан қайтыс бонғапнда егізін жоғалтқан акқудай анырай жоқтаған</w:t>
        <w:br/>
        <w:t>Зүбәштіп окініш-зарын басы-қасында болған адамдардың әлі</w:t>
        <w:br/>
        <w:t>ұмыта қоймағаны анық. Абысынын әпкесіндей сыйлаған, кіндік-</w:t>
        <w:br/>
        <w:t>тес-тумасындай құрмсттеген, менмендікке бой алдырмай, кісілік</w:t>
        <w:br/>
        <w:t>пен кеңпейілділікті мұрат тұтқан Зүбәштай асыл жеңгеме ғана</w:t>
        <w:br/>
        <w:t>лайық мінез еді бұл...</w:t>
        <w:br/>
        <w:t>Жоғарыда айтып өткендей, Жұмаш әкеміз бен Күлгүлсім ана-</w:t>
        <w:br/>
        <w:t>мыздан Нұрмұқаш, Зейнеп, Қожан, Сейіт, Сәбет, Кенжетай есімді</w:t>
        <w:br/>
        <w:t>алты ұрпақ өрбіді. Ең үлкені - Нұрмұқаш ағамыз да апаттан қайтыс</w:t>
        <w:br/>
        <w:t>болғанда Күлдари женгеміз бес баламен жесір қалды. Бірақ Зүбәш</w:t>
        <w:br/>
        <w:t>пен Сәбеттің үйіндегі Бәтимашп, әпкеміз Зейнеп пен Кенжетайдың</w:t>
        <w:br/>
        <w:t>Тірегі -- Фарида келін сол ағамыздың үйіндегі Күлдәридың</w:t>
        <w:br/>
        <w:t>жесірлігін, балаларының жетімдігін білдірмей, қолынан келген</w:t>
        <w:br/>
        <w:t>көмектерін көрсетіп бақты. Шүкір, қазір осы әулеттен тараған не-</w:t>
        <w:br/>
        <w:t>мере-шөберелердің өзі ержетіп, бір қауым елге айналды.</w:t>
        <w:br/>
        <w:t>Абысын дегеннен шығады. “Бір енеден ала да, құла да туа-</w:t>
        <w:br/>
        <w:t>ДЫ” дсп жатпай ма халқымыз. Марқұм болған Нұрмұқаш, Қожан,</w:t>
        <w:br/>
        <w:t>Сейіт ағаларымыз бен көзі тірі Сәбет, Кенжетайдың жүріс-тұрысы</w:t>
        <w:br/>
        <w:t>да, мінез-құлқы да бір-біріне әсте ұқсамайды. Нұрмұқаш ағамыз</w:t>
        <w:br/>
        <w:t>кесек тұлғасына, кесімді бітім-болмысына ішкі жан дүниесі мен</w:t>
        <w:br/>
        <w:t>109</w:t>
        <w:br/>
        <w:t>Шарасат - пайым</w:t>
        <w:br/>
        <w:t>бет), қан қысымы (гипертония), жетілмей қалған дене мүшелерін</w:t>
        <w:br/>
        <w:t>қалпына келтіру, демікпе (астма), ұйқы безі, мастопатия, бүйрек,</w:t>
        <w:br/>
        <w:t>жүрек аурулары, бедеулік, ішкі ағзалардың асқынуы, талма, соз ау-</w:t>
        <w:br/>
        <w:t>рулары, қаны аз адамдарды (анемия), аденома, простатит аурула-</w:t>
        <w:br/>
        <w:t>рын емден, талай адамдардың құлан-таза жазылуына ықпал етті.</w:t>
        <w:br/>
        <w:t>Мұндай адамдарды халқымыз “Бойында Құдіреттің ішуағы бар”</w:t>
        <w:br/>
        <w:t>деп жатпай ма, осы мақаланы оқыған, Сара Қыбырайқызының</w:t>
        <w:br/>
        <w:t>алдына барып емделгісі келген әрбір адам да сол шуаққа бөлене</w:t>
        <w:br/>
        <w:t>берсін демекпін.</w:t>
        <w:br/>
        <w:t>2007 ж.</w:t>
        <w:br/>
        <w:t>125</w:t>
        <w:br/>
        <w:t>Шарасат - пайым</w:t>
        <w:br/>
        <w:t>Бізден гөрі мырзалау мінсзге де,</w:t>
        <w:br/>
        <w:t>Түрі өзгере түседі, үші өзгере,</w:t>
        <w:br/>
        <w:t>“Бірақ” сөзін қоспайтын болады олар</w:t>
        <w:br/>
        <w:t>Бір-біріне жазғанда мінездемс.</w:t>
        <w:br/>
        <w:t>Жетісулық,</w:t>
        <w:br/>
        <w:t>Арқалық,</w:t>
      </w:r>
    </w:p>
    <w:p>
      <w:r>
        <w:t>Аралдық па,</w:t>
        <w:br/>
        <w:t>Бөлмейді қазақты ру,</w:t>
        <w:br/>
        <w:t>Адамды ұлтқа,</w:t>
        <w:br/>
        <w:t>Құдіретін көрсетіп кісіліктің,</w:t>
        <w:br/>
        <w:t>Жүгінетін болар тек адалдыққа.</w:t>
        <w:br/>
        <w:t>Төзімдірек өмірдің ызғарына,</w:t>
        <w:br/>
        <w:t>Бізден гөрі болуы қызбалы да.</w:t>
        <w:br/>
        <w:t>Жігіттері бізден сәл өктемірек,</w:t>
        <w:br/>
        <w:t>Көркемірек болады қыздары да.</w:t>
        <w:br/>
        <w:t>Неші біліп біреулер “ызындайды?”</w:t>
        <w:br/>
        <w:t>Жаппақ емес жастардың жүзін қайғы.</w:t>
        <w:br/>
        <w:t>Бақыттырақ болуы мүмкін бізден,</w:t>
        <w:br/>
        <w:t>Бәрі мүмкін...</w:t>
        <w:br/>
        <w:t>Әйтеуір бұзылмайды!</w:t>
        <w:br/>
        <w:t>Жастарды күстаналап, кәналамай, оларға дұрыс бағыт беруіміз,</w:t>
        <w:br/>
        <w:t>қолдап, сенім артуымыз керек.</w:t>
        <w:br/>
        <w:t>Б.Мәжит: Ислам діні - әлемдегі ұлык дін. Және біздің</w:t>
        <w:br/>
        <w:t>ата-бабамыздың ұстанған діні. Оған ақыл, парасатпен ден</w:t>
        <w:br/>
        <w:t>қойғандар ұтады. Ал,сыртқы кейіпте ғана діншіл болып көріну</w:t>
        <w:br/>
        <w:t>деген көзалдау да жоқ емес. Осы жөніндегі жеке көзқарасыңыз</w:t>
        <w:br/>
        <w:t>қандай?</w:t>
        <w:br/>
        <w:t>С.Иманасов: Мен теолог-ғалым емеспін. Бірақ журна-</w:t>
        <w:br/>
        <w:t>лист ретінде қызмет бабына орай қоғамға жат, мемлекеттік</w:t>
        <w:br/>
        <w:t>құрылымдарды күйретуге бағытталған діни ағымдар жайында,</w:t>
        <w:br/>
        <w:t>олардың теріс әрекеттері, әлемдік діндер атауларының қалай,</w:t>
        <w:br/>
        <w:t>қашап және нендей себептерге орай пайда болғандығы хақында</w:t>
        <w:br/>
        <w:t>ірілі-ұсақты мақала жазғаным рас.</w:t>
        <w:br/>
        <w:t>Ислам дініне келсек, әлемнің аса көрнекті қайраткерлері</w:t>
        <w:br/>
        <w:t>мен саясаттанушылары мойындағандай, ол шын мәнінде ке-</w:t>
        <w:br/>
        <w:t>мелденген монтенстік дін, араб тілінен таратсақ Аллаға берілу,</w:t>
        <w:br/>
        <w:t>131</w:t>
        <w:br/>
        <w:t>Секен ИМАНАСОВ</w:t>
        <w:br/>
        <w:t>“Жетісудың” жеті сауалы</w:t>
        <w:br/>
        <w:t>ЖАЛАҢ ҰРАН, ЖАЛҒАН УӘДЕ</w:t>
        <w:br/>
        <w:t>Секен Құсайынұлы (Иманасов) - жер жаннаты Жетісудағы</w:t>
        <w:br/>
        <w:t>Алакөл өңірінің тумасы. Әдебиет сыншысы ретінде де,</w:t>
        <w:br/>
        <w:t>көсемсөзші журналист ретінде де оқырманға кеңінен таныс.</w:t>
        <w:br/>
        <w:t>Өмір мен өнер құбылысының тұтастығын тереңнен қозғап сөз</w:t>
        <w:br/>
        <w:t>ете алады. Асыл сөздің бағасын біліп, нарқын танып, ақиқатшыл</w:t>
        <w:br/>
        <w:t>козқарасты қалыптастыруға қызмет етіп келеді. Көптеген</w:t>
        <w:br/>
        <w:t>жыл бойы «Парасат» (кешегі «Мәдениет және тұрмыс») жур-</w:t>
        <w:br/>
        <w:t>налында нәтижелі еңбек етуде. Бас редактордың орынбасары</w:t>
        <w:br/>
        <w:t>- жауапты хатшы ретінде мәдени басылымның мазмұны мен</w:t>
        <w:br/>
        <w:t>сапасының артуына айтарлықтай үлес қосты. Қазақтың та-</w:t>
        <w:br/>
        <w:t>лантты қаламгері Баққожа Мұқаимен қызметтес әрі әріптес</w:t>
      </w:r>
    </w:p>
    <w:p>
      <w:r>
        <w:t>ретінде сыйласты, сырласты. Қазір де «Парасаттың» пара-</w:t>
        <w:br/>
        <w:t>сатты жолын жалғап келеді. «Жетісудың» жеті сауалыны»</w:t>
        <w:br/>
        <w:t>бүгінгі қонағы - қаламгер Секен Иманасов.</w:t>
        <w:br/>
        <w:t>Әңгімелескен - Болат МӘЖИТ</w:t>
        <w:br/>
        <w:t>Б.Мәжит: «Азамат болу парызың» дегеп ұлы сөз бар. Бұл</w:t>
        <w:br/>
        <w:t>тіркестің мәнісін қалай түсіндірер едіңіз?</w:t>
        <w:br/>
        <w:t>С.Иманасов: Біздің елде жасы тоқсанға таяп қалған Жолжа-</w:t>
        <w:br/>
        <w:t>нов Исағұл дейтін ақсақал бар. Атышулы ашаршылық тұсында</w:t>
        <w:br/>
        <w:t>Шұбартау-Баршатас өңірінен шұбыра көшкен слгс ілесіп,</w:t>
        <w:br/>
        <w:t>Алакөлге табан тіреген, ат жалып тартып мінген күннен бастап бар</w:t>
        <w:br/>
        <w:t>ғұмырын адал еңбекке арнаған, халқының қамын жеп, сол өңірдің</w:t>
        <w:br/>
        <w:t>көркейіп түлденуіне бір кісідей үлес қосқан осы ақсақалды мен</w:t>
        <w:br/>
        <w:t>азаматтықтың бірден-бір үлгісі, елі мен жері алдындағы адами</w:t>
        <w:br/>
        <w:t>парызын абыроймен арқалай білген тұлғалардың бірегейіне ба-</w:t>
        <w:br/>
        <w:t>лаймын. Себебі Исекен откен ғасырдың елуінші жылдарынан бері</w:t>
        <w:br/>
        <w:t>аудан көлемінде басшылық қызметтер атқарғанымен, әлдекімдер</w:t>
        <w:br/>
        <w:t>секілді билік пен барқадарлықтың буына пісіп мастанған емес,</w:t>
        <w:br/>
        <w:t>астамшылық танытпай, ел қатарлы қоңырқай тіршілік етті. Бала-</w:t>
        <w:br/>
        <w:t>ларын оқытып, дұрыс тәрбиеледі. Ұлдары партия органдарында</w:t>
        <w:br/>
        <w:t>абыройлы еңбек етті. Қазір де ел басқару ісіне араласып, әкелері</w:t>
        <w:br/>
        <w:t>секілді өнеге-үлгі көрсстуде.</w:t>
        <w:br/>
        <w:t>талл лл лт а Г--- |26</w:t>
        <w:br/>
        <w:t>Секен ИМАНАСОВ</w:t>
        <w:br/>
        <w:t>уімен анайы, тұрпайы бейнеклиптерді, атыс-шабысқа, катыгездікке</w:t>
        <w:br/>
        <w:t>толы кинофильмдерді талғамсыз айналымға жіберіп, еліктегіш</w:t>
        <w:br/>
        <w:t>жастарымызды ұлттық салт-дәстүрге емес, осындай жөнсіздіктерге</w:t>
        <w:br/>
        <w:t>ауыздандырдық. Үшіншіден, насихат құралдарын көбейтудің орны-</w:t>
        <w:br/>
        <w:t>на әлем-жәлем жарнамаларды қаптаттық. Санасы қалыптаспаған,</w:t>
        <w:br/>
        <w:t>әсіреқызылға үйір балалар мен жеткіншектер адами психологияның</w:t>
        <w:br/>
        <w:t>қалыбына сәйкес ең алдымен әзіне таңсық, сырты жылтырақ</w:t>
        <w:br/>
        <w:t>дүниеге әуестенеді, өмірдің мәнін шетелдік идеология кұралдары</w:t>
        <w:br/>
        <w:t>тарататын құбылыстар арқылы түйсінеді де, жақсылық пеп мейірім</w:t>
        <w:br/>
        <w:t>атаулыны ысырып тастап, қатыгездік пен ашкөздікке ұмтылады.</w:t>
        <w:br/>
        <w:t>Бұл- әрбір баланың бойында болатын көрсеқызарлық, еліктегіштік,</w:t>
        <w:br/>
        <w:t>құмартушылық құбылыс.</w:t>
        <w:br/>
        <w:t>Ал осыған қарсы қоятын ҰЛТТЫҚ идеологиямызды</w:t>
        <w:br/>
        <w:t>қалыптастырдык па? Жоқ. Қызыр Атаны, билер мен шежіреші</w:t>
        <w:br/>
        <w:t>шешендерімізді, тұлғалы көсемдерімізді Наурыз мейрамында бір</w:t>
        <w:br/>
        <w:t>ай шамасында еске аламыз да, жылдың қалған мерзімінде жылы</w:t>
        <w:br/>
        <w:t>жауып қоя саламыз. Есесіне сәт сайын, қадам басқан сайын күндіз</w:t>
        <w:br/>
        <w:t>де, түнде де көрсететініміз - адамды аздыратын, ұлттық салт-</w:t>
        <w:br/>
        <w:t>дәстүрімізді ұмыттырып, бірте-бірте мәңгүрттендіретін анайы</w:t>
        <w:br/>
        <w:t>мультфильмдер мен көркем фильмдер. Осыдан соң жастарға</w:t>
        <w:br/>
        <w:t>кінә тағу орынды ма? Жіліктің майлы басы деп жастарымызға</w:t>
        <w:br/>
        <w:t>ұсынғанымыз айналып келгенде арам малдың өлексесі болып</w:t>
        <w:br/>
        <w:t>шықса, онда ұрпағымыз өзімізге жамбас тартпады деп кімге</w:t>
        <w:br/>
        <w:t>өкпелегендейсіз?!</w:t>
        <w:br/>
        <w:t>Өз ағам Сәкен Иманасов “Бүгінгілер атынан” дейтін толғауында</w:t>
        <w:br/>
        <w:t>былай деп жырлаған еді;</w:t>
        <w:br/>
        <w:t>.. Жоқ!</w:t>
      </w:r>
    </w:p>
    <w:p>
      <w:r>
        <w:t>Жастарым тіпті де бұзылмайды,</w:t>
        <w:br/>
        <w:t>Жаппақ емес олардың жүзін қайғы,</w:t>
        <w:br/>
        <w:t>Сарыуайым дегенің</w:t>
        <w:br/>
        <w:t>Қашанғы осы,-</w:t>
        <w:br/>
        <w:t>Сары маса сияқты ызыңдайды?!</w:t>
        <w:br/>
        <w:t>Сарыуайым салғандар нені білер,</w:t>
        <w:br/>
        <w:t>Дарындырақ болады ендігілер,</w:t>
        <w:br/>
        <w:t>Арындырақ болады бізден гөрі,</w:t>
        <w:br/>
        <w:t>Аңыз ете жүретін ерлігін ел.</w:t>
        <w:br/>
        <w:t>Б на 2 ЕП</w:t>
        <w:br/>
        <w:t>Секен ИМАНАСОВ</w:t>
        <w:br/>
        <w:t>М.Ә: Баспасөз саласына қай кезден араластыңыз?</w:t>
        <w:br/>
        <w:t>С.И: 1969 жылы әскер қатарынан оралған соң Алакөл аудандық</w:t>
        <w:br/>
        <w:t>«Жаңа өмір» газетіне орналасып, сонда табаны күректей 11 жыл</w:t>
        <w:br/>
        <w:t>жұмыс істедім. Сексенінші жылы Талдықорған облыстық «Ок-</w:t>
        <w:br/>
        <w:t>тябрь туы» (қазіргі «Жетісу) газетіне ауысып, бір жарым жылдан</w:t>
        <w:br/>
        <w:t>соң облыстық партия комитетінің ұйғарымымен Қапал аудандық</w:t>
        <w:br/>
        <w:t>газетіне бас редактор етіп ауыстырылдым. Онда бес жылдан астам</w:t>
        <w:br/>
        <w:t>газетті басқардым.</w:t>
        <w:br/>
        <w:t>М.Ә: Қазіргідей өткір де өзекті мәселелерді сол тұста батыл</w:t>
        <w:br/>
        <w:t>айта алдыңыз ба?</w:t>
        <w:br/>
        <w:t>С.И: «Заманына қарай - адамы» демей ме халқымыз. Сол ксз-</w:t>
        <w:br/>
        <w:t>дегі талаптарға орай өзекті мәселелерді өткір сынға алғанымыз</w:t>
        <w:br/>
        <w:t>рас. Бірақ бірде-бір мақала цензураның рұқсатынсыз басыл-</w:t>
        <w:br/>
        <w:t>майтын кезде аузымызды айға білеп, жоғарыдағы көкелерімізге</w:t>
        <w:br/>
        <w:t>жұдырығымызды көрсеттік дей алмаймын. Бірақ «Қызым, саған</w:t>
        <w:br/>
        <w:t>айтам, келінім, сен тыңда» дегендей, қоғамдағы олқылықтарды,</w:t>
        <w:br/>
        <w:t>басшылықтағы солақай әрекеттерді, тәрбиедегі келеңсіздіктер</w:t>
        <w:br/>
        <w:t>мен іріп-шіріп бара жатқан ұраншылдық псн науқаншылдықты</w:t>
        <w:br/>
        <w:t>ашық та, астарлап та жаздық. Түсінгендер қолдады, түсінбегендер</w:t>
        <w:br/>
        <w:t>шоқпарын ала жүгірді.</w:t>
        <w:br/>
        <w:t>МӘ: Бірақ сол кездің өзінде мерзімді басылымдардың рөлі</w:t>
        <w:br/>
        <w:t>күшті емес пе еді?</w:t>
        <w:br/>
        <w:t>С.И: Оныңыз рас. Баспасөзден именбейтін бірде-бір мсмле-</w:t>
        <w:br/>
        <w:t>кеттік орган болмайтын. Газет-журнал бетінде жарық көрген сын</w:t>
        <w:br/>
        <w:t>мақалалар тиісті партия-совет органдарында қаралып, қажет болса</w:t>
        <w:br/>
        <w:t>заң орындарының қатысуымен тексерілетін, жазалылар жауапқа</w:t>
        <w:br/>
        <w:t>тартылатын. Қазіргідей «ит - үреді, керуен - көшеді» кейпімен</w:t>
        <w:br/>
        <w:t>мерзімді басылымдардағы өзекті мәселелерге үн қатпай тым-ты-</w:t>
        <w:br/>
        <w:t>рыс жата беретін ірілі-ұсақты органдар мен министрліктер кез-</w:t>
        <w:br/>
        <w:t>деспейтін. Сондай сынның негізінде әрбір министрлік пен ведомс-</w:t>
        <w:br/>
        <w:t>тво Өз саласындағы олқылықтарды жоюға тырысатын.</w:t>
        <w:br/>
        <w:t>М.Ә: Сөзіңізге қарағанда баспасөз қоғамның қозғаушы</w:t>
        <w:br/>
        <w:t>күші болғанға ұқсайды ғой?</w:t>
        <w:br/>
        <w:t>С.И: Дәл солай. Осыған қатысты мына мәселені де ұмытпалық.</w:t>
        <w:br/>
        <w:t>Журналист кадрларының кәсіби біліктілігі мен шеберлігін</w:t>
        <w:br/>
        <w:t>арттыруға, олардың арасындағы бәсекелестікті қалыптастыруға да</w:t>
      </w:r>
    </w:p>
    <w:p>
      <w:r>
        <w:t>біршама көңіл бөлінетін.</w:t>
        <w:br/>
        <w:t>Оқу бітірген жастар арнайы жолдамамен екі жылға аудандық,</w:t>
        <w:br/>
        <w:t>облыстық газеттерге жұмысқа жіберілетін. Бұған қоса курс</w:t>
        <w:br/>
        <w:t>Б ----------- БЕРІ</w:t>
        <w:br/>
        <w:t>Секен ИМАНАСОВ</w:t>
        <w:br/>
        <w:t>сей императоры Александр-І тұсында Құпия комитотте реформа</w:t>
        <w:br/>
        <w:t>қабылданып, сол бойынша көпестерге, мешандар мен қазыналық</w:t>
        <w:br/>
        <w:t>қонысаударушыларға халық қоныстанбай бос жатқан (ішінде қазақ</w:t>
        <w:br/>
        <w:t>жері мен Сібір де бар) жерлерді сатып алу құқығы берілді де, еркін</w:t>
        <w:br/>
        <w:t>егіншілікпен айналысу тәртібі көрсетілген жарлық шығарылды.</w:t>
        <w:br/>
        <w:t>Соның негізінде ішкі Ресейде тығырыққа тірелген шаруалар Орал</w:t>
        <w:br/>
        <w:t>тауының етегіне, Кубаньға, өзіміздің Ертіс, Есіл бойына, Жетісу</w:t>
        <w:br/>
        <w:t>мен Сібірге қарай көшіріле бастады. Осыларды бастаған копестер</w:t>
        <w:br/>
        <w:t>аталған өңірлердегі жерлерді игеріп, егін салумен қатар пайдалы</w:t>
        <w:br/>
        <w:t>қазбаларды Ресей игілігіне жаратты, зауыт-фабрикалар салғызып,</w:t>
        <w:br/>
        <w:t>қажетті тауарлар, техникалар, қару-жарақ өндірді, яғни Отанының</w:t>
        <w:br/>
        <w:t>күш-қуатын арттыруды қолға алды. Ресейдің пекарасы барын-</w:t>
        <w:br/>
        <w:t>ша кецейіп, қарапайым мұжықтар бойында “орыспыз” дейтін</w:t>
        <w:br/>
        <w:t>мақтаныш сезімі калыптасты, отаншылдық рух өріс алды.</w:t>
        <w:br/>
        <w:t>Күні кешегі Екінші дүниежүзілік соғыста күйрей жеңілген нс-</w:t>
        <w:br/>
        <w:t>міс жұрты да еңсесі түскен ұлтының рухын көтеру, отаншылық</w:t>
        <w:br/>
        <w:t>сезімін ояту үшін, сол арқылы күйреген, тұралаған окономикасып</w:t>
        <w:br/>
        <w:t>қалпына келтіру мақсатында “Бұл тек неміс ұлтының ғана қолынан</w:t>
        <w:br/>
        <w:t>келеді!” дейтін ұранмен: “Әр тиынды жұмсасаң, Отаныңның және</w:t>
        <w:br/>
        <w:t>ел азаматтарының мүддесімен есептес, бір марка шығарып шетел-</w:t>
        <w:br/>
        <w:t>діктауар сатып алсан, өз еліңе бір марказиян келтіретініңдіұмытпа;</w:t>
        <w:br/>
        <w:t>сырттан әкелінген техникаға әуестеніп, Герман өндірісінің құнын</w:t>
        <w:br/>
        <w:t>түсірме; ауыл шаруашылығы өнімдерін шетелден тасу, дастарқанға</w:t>
        <w:br/>
        <w:t>қою арқылы отандық өнімге зиян келтірме; ел игілігінетек немістің</w:t>
        <w:br/>
        <w:t>ұнын, немістің жемісін, немістің етін пайдалан, шетелдің тауары-</w:t>
        <w:br/>
        <w:t>на ешқашан қызықпай, елге керектіні тек Германияның шығара</w:t>
        <w:br/>
        <w:t>алатынын есіңде сақта!” дейтін он қағида ұсынғаны аян. Соның</w:t>
        <w:br/>
        <w:t>негізінде демократиялық бағыт ұстанған ГДР-дегі қандастарына.</w:t>
        <w:br/>
        <w:t>қарағанда федеративті арнаға түскен ФРГ айналдырған оп жыл</w:t>
        <w:br/>
        <w:t>ішінде күйреген шаруашылығын қалпына келтіріп қана қоймай,</w:t>
        <w:br/>
        <w:t>дамыған мемлекеттер катарына қосылды.</w:t>
        <w:br/>
        <w:t>Бұл ненің белгісі? Екі мысалдан көріп отырғанымыздай, қазақ</w:t>
        <w:br/>
        <w:t>жұртының бойына отаншылдық сезімін, ұлттық рухты сіңіру үшін</w:t>
        <w:br/>
        <w:t>ең алдымен әрбір азаматымызға өз жерінін қожасы екенін ссзін-</w:t>
        <w:br/>
        <w:t>Діру қажет. Егер біздің жігіттеріміз бен қыздарымыз Қазақстан</w:t>
        <w:br/>
        <w:t>байлығын игеріп жатқан шетелдік компанияларға жалданып жұмыс</w:t>
        <w:br/>
        <w:t>істесе, өз елінде, өз жерінде жатжұрттықтардың қолбаласына ай-</w:t>
        <w:br/>
        <w:t>налса, оның үстіне ауыр жұмысқа жегіліп, сол шетелдіктермен бір</w:t>
        <w:br/>
        <w:t>көлемде шаруа аткарғанымен, жатжұрттық азаматтарға қарағанда</w:t>
        <w:br/>
        <w:t>шит ы елле. -ыл-- |25</w:t>
        <w:br/>
        <w:t>Парасат - пайым</w:t>
        <w:br/>
        <w:t>Бір ғана мысал келтірейін. Сенбі, жексенбі күндері аудан</w:t>
      </w:r>
    </w:p>
    <w:p>
      <w:r>
        <w:t>орталығындағы жалғыз моншаға баратынбыз. Жұрттың арасын-</w:t>
        <w:br/>
        <w:t>да кезек күтіп отырған Исекеңнен бөтен аудандағы билік басын-</w:t>
        <w:br/>
        <w:t>да жүрген бірде-бір басшыны көрс алмайтынбыз. “Исеке, кезек-</w:t>
        <w:br/>
        <w:t>сіз-ақ кіре бермейсіз бе?” деп ізет көрсеткендерге, “Болмайды,</w:t>
        <w:br/>
        <w:t>мен де өздеріңдей адаммын ғой” деп жадырай күліп отыра бере-</w:t>
        <w:br/>
        <w:t>тін. Аудандық тұтынушылар одағын ұзақ басқарған, бүкіл сауда</w:t>
        <w:br/>
        <w:t>нүктелері қолында тұрған адамның бір монша салып алуға неме-</w:t>
        <w:br/>
        <w:t>се қарамағындағылардың біріне тапсырма беруге мұршасы кел-</w:t>
        <w:br/>
        <w:t>меді мс?! Мүмкіншілігі бола тұра Пісекең өзінің астамшылыққа</w:t>
        <w:br/>
        <w:t>бармайтыпын, қанағатшылық” пен қарапайымдылықтың қарын</w:t>
        <w:br/>
        <w:t>тойғызарын осылайтиа танытатын, артынан ерген біздерге бояма-</w:t>
        <w:br/>
        <w:t>сыз адамшылықтың нақты үлгісін көрсететін. Сондықтан да мен</w:t>
        <w:br/>
        <w:t>Азамат үғымын адам бойындағы асыл қасиеттерге- қанағатшылық</w:t>
        <w:br/>
        <w:t>пен қарапайымдылыққа, кісілік пен кішіпейілдікке, мейірімділікке</w:t>
        <w:br/>
        <w:t>қарай отырын бағалау керек деп есептеймін.</w:t>
        <w:br/>
        <w:t>Елдің бәрі майданда ерлік көрсетуге, елді елең еткізер ке-</w:t>
        <w:br/>
        <w:t>рсмет шаруаны атқаруға міндетті емес. Бұл айтылғандар адам</w:t>
        <w:br/>
        <w:t>өміріндегі бір сәттілік құбылыстар мен көріністер болуы ықтимал.</w:t>
        <w:br/>
        <w:t>Ал күнделікті ісі ондаған жылдар бойы бір өңірдің игілігіне жарап</w:t>
        <w:br/>
        <w:t>жатса, оның да ерлік пен батырлықтан олқы соқпасы анық.</w:t>
        <w:br/>
        <w:t>Сол Исексң аудандық тұтынушылар одағын басқарған тұста</w:t>
        <w:br/>
        <w:t>әрбір шағып елді-мекендерді айтпағанда алыс мал жайылым учас-</w:t>
        <w:br/>
        <w:t>токтерінде де, ірілі-ұсақты дала қостарында да сауда нүктелері</w:t>
        <w:br/>
        <w:t>ашылып, дүкендер салынды, тынымсыз еңбек үстіндегі адамдар</w:t>
        <w:br/>
        <w:t>кажетті тауарлардан ташипылык көрмеді. Ең негізгісі - Исекең</w:t>
        <w:br/>
        <w:t>басқаратын тұтынушылар одағы ішінде жең ұшынан жалғасу,</w:t>
        <w:br/>
        <w:t>елдің ренішіп тудыру секілді көріністер етек алмады. Мұны айтып</w:t>
        <w:br/>
        <w:t>отырғаным, өзім де сол тұста аудандык газеттің қызметкері ретін-</w:t>
        <w:br/>
        <w:t>де әрбір мекемені аралап, сондағы хал-ахуалдармен жіті танысып</w:t>
        <w:br/>
        <w:t>жүретінмін. Бар ғұмырын туған елі мен жерінің игілігіне арнай</w:t>
        <w:br/>
        <w:t>білген, ешкімді алаламай, кемтар, жоқ-жітік адамдарға қамқорлық</w:t>
        <w:br/>
        <w:t>көрсетіп, қолтығынан демей білген Исекең секілді адамдарды ғана</w:t>
        <w:br/>
        <w:t>мен өз парызын адал аткарған азаматтықтың үлгісі дер едім.</w:t>
        <w:br/>
        <w:t>Б.Мәжит: Жеке мепшікке негізделген бүгінгі тіршілік қамы</w:t>
        <w:br/>
        <w:t>қарбалас. Солай болғанмен бәрібір, отаншылдық сезімі бірін-</w:t>
        <w:br/>
        <w:t>ші орында тұруға тиісті. Ол үшін не істеу керек?</w:t>
        <w:br/>
        <w:t>С.ИМманасов: Алысқа бармай-ақ, осыдан екі ғасыр бұрын пат-</w:t>
        <w:br/>
        <w:t>шалы Ресейде болған жағдайларға шолу жасап көрелікші. Ре-</w:t>
        <w:br/>
        <w:t>ы а а а а</w:t>
        <w:br/>
        <w:t>Секен ИМАНАСОВ</w:t>
        <w:br/>
        <w:t>маселелер жайында аудандық мәслихаттың хатшысы, осы ауданда</w:t>
        <w:br/>
        <w:t>ұзақ жылдар шаруашылықтарды, аудандық ауылшаруашылығы</w:t>
        <w:br/>
        <w:t>басқармасын баскарған Болат Сиырбаевпен кең көлемде сұхбат</w:t>
        <w:br/>
        <w:t>жасамақ ойым бар.</w:t>
        <w:br/>
        <w:t>Б.Мәжит: Жетісудың бір пұшпағы-сіздің туған ауылыңыз.</w:t>
        <w:br/>
        <w:t>Оның ертеңгі өсіп, өркендеуін көзіңізге қалай елестетіп</w:t>
        <w:br/>
        <w:t>жүрсіз?</w:t>
        <w:br/>
        <w:t>С.Иманасов: Менің туған ауылым - кезінде шағын кол-</w:t>
        <w:br/>
        <w:t>хоз болған, кейінгі ірілендіру тұсында тауарлы-сүт фермасына</w:t>
        <w:br/>
        <w:t>айналдырылған Талапкер елді-мекені. Онда қазір мал баққан төрт-</w:t>
        <w:br/>
        <w:t>бес шаңырақ отыр. Басқалары аудан орталығына қоныс аударған.</w:t>
      </w:r>
    </w:p>
    <w:p>
      <w:r>
        <w:t>Ал жалпы туған ауданым жайлы айтсам, осыдан 15-20 жыл</w:t>
        <w:br/>
        <w:t>бұрынғы тоқырауға қарағанда құдайға шүкір, селдің жағдайы</w:t>
        <w:br/>
        <w:t>қазір біршама оңалды. Шағын зауыт-фабрикалар іске косылып,</w:t>
        <w:br/>
        <w:t>кәсіпкерлік дамыды, елдің әлеуметтік-тұрмыстық, мәдени</w:t>
        <w:br/>
        <w:t>жағдайы оң шешімін таба бастады. Соңғы бір тілдескепім-</w:t>
        <w:br/>
        <w:t>Де аудандық маслихат хатшысы Болат Сиырбаевтың жұмыссыз</w:t>
        <w:br/>
        <w:t>қалған, қысқартуларға ұшыраған жастарды ауылшаруашылығы</w:t>
        <w:br/>
        <w:t>өндірісіне тартып жатқандарын айтқаны бар. Осының өзіпен-ақ</w:t>
        <w:br/>
        <w:t>аудан жастарының жұмыс іздеп қалаларға шұбырмайтынын анык</w:t>
        <w:br/>
        <w:t>байқауға болады. Бұл әсіресе Бағдат Қарасаев дейтін сол елдің аза-</w:t>
        <w:br/>
        <w:t>маты әкім болып келгеннен бері ерекше серпін алды.</w:t>
        <w:br/>
        <w:t>Жаңағана айтып өттім ғой, ауылшаруашылығына бет бұруымыз</w:t>
        <w:br/>
        <w:t>қажет. Бар жұмыс пен міндетті тек шаруа қожалықтарына ар-</w:t>
        <w:br/>
        <w:t>тып қойып қарап отыруға болмайды. Олар өздері өсірген өнімін</w:t>
        <w:br/>
        <w:t>де тиісті пұлына өткізетін жер таппай қиналады. Ал ортадағы</w:t>
        <w:br/>
        <w:t>делдалдар қыруар күш пен қаражат жұмсап өсіргеп диқандар мен</w:t>
        <w:br/>
        <w:t>малшылардың өнімін арзан бағаға сатып алады да, түк бігірмей</w:t>
        <w:br/>
        <w:t>мол пайдаға кенеледі. Аузымен орақ орып, тпапт етектен пай-</w:t>
        <w:br/>
        <w:t>да табатын мұндай делдалдарға тоскауыл қою үшін диқан (мал-</w:t>
        <w:br/>
        <w:t>шы), - өңдеуші -- тұтынушы желісін қалыптастырып, осыған бас-</w:t>
        <w:br/>
        <w:t>көз болатын, тікелей иелік ететін аудандық ауылшаруашылығы</w:t>
        <w:br/>
        <w:t>департаментінің құзырын барынша кеңейту керек. Егер казіргі</w:t>
        <w:br/>
        <w:t>қолданыстағы бірқатар заңдарға толықтырулар мен өзгерістер</w:t>
        <w:br/>
        <w:t>енгізсе, сол арқылы ауылшаруашылығы департаментішің шара</w:t>
        <w:br/>
        <w:t>қолдану жөніндегі құзіретін арттырса “ауызбен орақ орып”, тегін</w:t>
        <w:br/>
        <w:t>пайда табушылардың жолы кесілер еді.</w:t>
        <w:br/>
        <w:t>- Әңгімеңізге рахмет!</w:t>
        <w:br/>
        <w:t>2009 ж.</w:t>
        <w:br/>
        <w:t>Тити ы ы. ....-Г“-сә |36</w:t>
        <w:br/>
        <w:t>Секен ИМАНАСОВ</w:t>
        <w:br/>
        <w:t>мұсылмандық шарттарты түсіндіретін нән енгізсе, оның еш</w:t>
        <w:br/>
        <w:t>артықтығы болмас еді.</w:t>
        <w:br/>
        <w:t>Несін жасырамыз, қазір республикамызда 4000-ға таяу ресми</w:t>
        <w:br/>
        <w:t>және бейресми діндер, діни ағымдар мен әртүрлі секталардың</w:t>
        <w:br/>
        <w:t>өкілдері жұмыс істейді. Солардың көздеген нсгізгі мақсаты не?</w:t>
        <w:br/>
        <w:t>Республиканың күш-қатын арттыру ма, болмаса ұлттар татулығын</w:t>
        <w:br/>
        <w:t>орнықтырып, экономикалық-әлеуметтік ахуалды жақсарту ма?</w:t>
        <w:br/>
        <w:t>Мүлдеолайемес дередім. Себебіжоғарыдаайтқан діндердіңбарлығы</w:t>
        <w:br/>
        <w:t>сол мемлекеттің қуатын арттырып, әміршілердің билігін орнықтыру,</w:t>
        <w:br/>
        <w:t>күшейте түсу үшін құрылған болатын. Бізде осы мақсатты көздейтін</w:t>
        <w:br/>
        <w:t>бір ғана дін - ол Ислам діні. Басқалары мұсылман жұртының санын</w:t>
        <w:br/>
        <w:t>азайту үшін құрылады және оны күнделікті тірлікте көріп тс жүрміз.</w:t>
        <w:br/>
        <w:t>Қандастарымызды, жасөспірімдерді өз қатарына тартып жатқан</w:t>
        <w:br/>
        <w:t>әркилы секталар солардың санасын улап, кейбір ағымдар мен секта-</w:t>
        <w:br/>
        <w:t>лар мемлекеттік билікті мойыпдамауға уағыздайды. Бұған Қазақстан</w:t>
        <w:br/>
        <w:t>мұсылмандарының діни басқармасы тосқауыл коя алмайды. Се-</w:t>
        <w:br/>
        <w:t>бебі Ватикандағы Рим папасы секілді оның мұндай шараны жүзеге</w:t>
        <w:br/>
        <w:t>асыруға құзіреті де, дәулеті де жок. Христиандардып өз ілімін бүкіл</w:t>
        <w:br/>
        <w:t>әлем жұртына таратуға толық мүмкіндіктері бар. Себебі Ватиканға.</w:t>
        <w:br/>
        <w:t>әлемнің жүзге тарта банктері, жүздегеп кәсіпорындар мен комлани-</w:t>
        <w:br/>
        <w:t>ялары бағынады. Соңдықтан бұған өзіміз, мұсылман қауымы болып</w:t>
        <w:br/>
        <w:t>қарсы тұруымыз, жастарды олардың алдап-арбағанына түсірмеуіміз</w:t>
      </w:r>
    </w:p>
    <w:p>
      <w:r>
        <w:t>керек. Ол үшін әрине, жастарымыздың бойына ислам шартта-</w:t>
        <w:br/>
        <w:t>рын, Құран-Кәрім аяттары мен сүрелерінің мән-мағынасын терең</w:t>
        <w:br/>
        <w:t>түсіндіре тәрбиелейтін білгір теологтар керек.</w:t>
        <w:br/>
        <w:t>Б.Мәжит: «Қолынан келгендер қонышынан басады».</w:t>
        <w:br/>
        <w:t>Әркім өз қалауынша дәстүр ойлан шығаратын әдеттер тапты.</w:t>
        <w:br/>
        <w:t>Осы дұрыс па әлде бұрыс па?</w:t>
        <w:br/>
        <w:t>С.Иманасов: Дәстүрдің дс озығы мен тозығы болады. Эво-</w:t>
        <w:br/>
        <w:t>люция секілді көне салт-дәстүрлер мен әдет-ғұрыптардың уақыт</w:t>
        <w:br/>
        <w:t>өткен сайын жаңаланып, жетілдіріліп отыратыны тарихтан белгілі.</w:t>
        <w:br/>
        <w:t>Бірақ қазақи қонақжайлылық пен жергілікті дәстүрдің жөні асы деи</w:t>
        <w:br/>
        <w:t>астамшылыққа, шашпалыққа бой алдыру -- ол парықсыздықтың</w:t>
        <w:br/>
        <w:t>белгісі дер едім.</w:t>
        <w:br/>
        <w:t>Елге барып тұрамыз. Ата-бабаларын еске түсіріп, аруағына</w:t>
        <w:br/>
        <w:t>бағыштап біздің елдің азаматтары да ас береді, дұға бағыштап,</w:t>
        <w:br/>
        <w:t>құран оқытады. Сонда бір байқағаным - бірінен-бірі асып</w:t>
        <w:br/>
        <w:t>түссем дейтін жалған бәсекелестікке құрылған астамшылық пен</w:t>
        <w:br/>
        <w:t>ысырапшылық белең ала бастапты. Жиналғандардың бас-басына</w:t>
        <w:br/>
        <w:t>Бы, ИЕ</w:t>
        <w:br/>
        <w:t>Секен ИМАНАСОВ</w:t>
        <w:br/>
        <w:t>ем алып жүрсе де, дәрігерлердің тарапынан ешқандай көмек</w:t>
        <w:br/>
        <w:t>болмағанын, әл-қуатынан айырылып, күннен-күнге жүдеп бара</w:t>
        <w:br/>
        <w:t>жатқанып айтып шағынады. Бір ғана сенегіні- Сара Қыбырайқызы</w:t>
        <w:br/>
        <w:t>екенін айтып, емдеуін өтінеді. Біраз уақыт емделгеннен кейін ол</w:t>
        <w:br/>
        <w:t>әлгінде аталған ауруларынан құлан-таза айыққанын айтып, емшіге</w:t>
        <w:br/>
        <w:t>шексіз алғысын білдіреді.</w:t>
        <w:br/>
        <w:t>“Бала - адамның бауыр еті” дейтін қағида бар. Кейде сол</w:t>
        <w:br/>
        <w:t>нәрестесінің озі көз алдында семіп бара жатса, ата-ананың</w:t>
        <w:br/>
        <w:t>қандай күйге бөленетіні айтпаса да түсінікті. Осыпдай жағдайға</w:t>
        <w:br/>
        <w:t>душар болған Субботиндердің о(басы да дәрігерлер тарапы-</w:t>
        <w:br/>
        <w:t>нан ешқандай көмек болмаған сон науқас балаларын амал жоқ</w:t>
        <w:br/>
        <w:t>Сара Қыбырайқызына көрсетуге бел буады. Айналасындағы</w:t>
        <w:br/>
        <w:t>құбылыстарға селкос қарай бастаған, түп баласы коз ілмей шы-</w:t>
        <w:br/>
        <w:t>рылдап, үсті-басы үздіксіз қышына беретін, тіпті тамақ ішуден</w:t>
        <w:br/>
        <w:t>бас тарта бастаған баласын емшіге көрсеткен соц дұрыс емдеудің</w:t>
        <w:br/>
        <w:t>нәтижесінде бала құлан-таза жазылады. Дәрігерлер нақты диагноз</w:t>
        <w:br/>
        <w:t>қоя алмаған баланыц жүрегі қабынғанын, мидағы қан қысымының</w:t>
        <w:br/>
        <w:t>әдеттен тыс жоғарылап кеткенін, бүйрсііміц де жұмыс істеу</w:t>
        <w:br/>
        <w:t>кабілетін төмендете бастағанын аныктаған Сара Қыбырайқызы</w:t>
        <w:br/>
        <w:t>айналдырған он күннің ішінде баланы қатарға қосады. Сара</w:t>
        <w:br/>
        <w:t>Қыбырайқызының осындай күдіретінс бас иген Субботитдер</w:t>
        <w:br/>
        <w:t>әулеті талап-тілек пен ізгі ниет жазылатын кітапта “Сіз адамдарды</w:t>
        <w:br/>
        <w:t>Құдіреттің күшімен емдей алатын ерекше жансыз” дейтіп қолтаңба</w:t>
        <w:br/>
        <w:t>қалдырыпты.</w:t>
        <w:br/>
        <w:t>Сара Қыбырайқызының алдынан өткен, жанына шипа тауып,</w:t>
        <w:br/>
        <w:t>бойына қуат алған, дертінен құлан-таза айыққан адамдар арасында</w:t>
        <w:br/>
        <w:t>осы шағын мақалада аттары аталғандардан өзгс жүздеген жанның</w:t>
        <w:br/>
        <w:t>әлі күнге хабарласып, ризашылық білдіретіні көп жайды аңғартса</w:t>
        <w:br/>
        <w:t>керек. Ұзақжылдар бойы ішек-асқазан ауруының зардабын тартқан</w:t>
        <w:br/>
        <w:t>Алмагүл Еспаеваның, 20 жыл бойы үлкен дәретке отырғанда</w:t>
        <w:br/>
        <w:t>қиналып, іші түйіле беретін, операция жасатпаса, былайғы ем</w:t>
        <w:br/>
        <w:t>қонбайды деп дәрігерлер нақты диагнозын қоя алмағанымен Сара</w:t>
        <w:br/>
        <w:t>апайының емі арқасында аз уақыт ішінде құлан-таза жазылған</w:t>
      </w:r>
    </w:p>
    <w:p>
      <w:r>
        <w:t>Гүлбағила Қабылованың, сусамыр ауруына шалдығып, бүйрегі де</w:t>
        <w:br/>
        <w:t>жұмыс істемей қалған баласын емдеп шығарғанына дән риза Айгүл</w:t>
        <w:br/>
        <w:t>есімді келіншектің, бүйрегін емдеп жазғанына рахметін білдірген</w:t>
        <w:br/>
        <w:t>Дүйсен Өтегеновтің, тағысын тағы ондаған, жүздеген адамның</w:t>
        <w:br/>
        <w:t>ризашылығы бір емшіге орине, аз емес. Сара Қыбырайқызы қазір</w:t>
        <w:br/>
        <w:t>оннан астам ор түрлі ауру түрлерін - сусамыр (сахарный диа-</w:t>
        <w:br/>
        <w:t>иелна тыл. ..ӛ е ----- |24</w:t>
        <w:br/>
        <w:t>Секен ИМАНАСОВ</w:t>
        <w:br/>
        <w:t>мойынсұну, Алланың жалғыз екендігін мойындау, бейбітшілік</w:t>
        <w:br/>
        <w:t>дегеп мағынаны білдіретін дін екені ақикат. Хира тауының</w:t>
        <w:br/>
        <w:t>үңгірінде Жәбірейіл періште арқылы Мұхаммедке (с.ғ.с.) аян</w:t>
        <w:br/>
        <w:t>етілген исламның касиетті кітабы -- Құран-Кәрім аяттарының</w:t>
        <w:br/>
        <w:t>пайғамбарымызға 23 жыл ішінде жіберілгені аян. Бір ғажабы,</w:t>
        <w:br/>
        <w:t>бір-бірін ғайбаттауға дайын тұратын біркатар діндер сскіл-</w:t>
        <w:br/>
        <w:t>ді емес, ислам діні Тәуратты (Мұса ғ.с.), Забурды (Дәуіт ғ.с.),</w:t>
        <w:br/>
        <w:t>Інжілді (Иса ғ.с.) мойындайды, һақ кітаптары деп санайды.</w:t>
        <w:br/>
        <w:t>Осының өзі-ақ Ислам дінінің кемелденген дін екенін, әлемдік</w:t>
        <w:br/>
        <w:t>өркениеттің үлгісі бола білгенін айғақтайды. .</w:t>
        <w:br/>
        <w:t>Ал енді өзін мұсылманбыз деп жүрген бірқатар қандастарымыз</w:t>
        <w:br/>
        <w:t>ислам дінінің мон-мағынасын, сүрелері мен аяттарында кел-</w:t>
        <w:br/>
        <w:t>тірілетін Ақ жол мен Алла елшісінің қасистті сөздерін дүрыс</w:t>
        <w:br/>
        <w:t>түсініп қабылдай ма? Міне, гәп қайда жатыр?! Бес уақыт намаз</w:t>
        <w:br/>
        <w:t>окып, жұма сайын садақа берсек болғаны, бар күнәдан арыламыз</w:t>
        <w:br/>
        <w:t>деген соқыр сеніммен, бұрыла сала астамшылыққа салыпатын-</w:t>
        <w:br/>
        <w:t>дар, имандылықты ұмытып, харам жолмен байлыққа кенслетіндер</w:t>
        <w:br/>
        <w:t>Мұхаммед (ғ.с.) үмметі бола алмайды. Ең алдымен адамның жүрегі</w:t>
        <w:br/>
        <w:t>таза болуы шарт. Әлдебір фирманың елдің көз жасын төгілте</w:t>
        <w:br/>
        <w:t>жинаған қаражатына қасиетті мекен -- Меккеге қажылыққа барып</w:t>
        <w:br/>
        <w:t>қайтқандар өзін канша жерден “қажымын” десе де, Құран-Кәрімде</w:t>
        <w:br/>
        <w:t>жазылғандай, ондай адам ақиқат жолына түсе алмайды. Себебі</w:t>
        <w:br/>
        <w:t>қажылыққа ниет еткен пенде сол сапарға қажетті қаражатты өзінің</w:t>
        <w:br/>
        <w:t>маңдай тері, табан акысымсен табуы шарт. Оған қоса жиған дәулеті</w:t>
        <w:br/>
        <w:t>өзі сапарға аттанғанда отбасына бір жыл талғажау етуге жететін</w:t>
        <w:br/>
        <w:t>болуы керек. Осыдан артылған пүл-қаражатын ак жолға түсуге ар-</w:t>
        <w:br/>
        <w:t>наса ғана Алла тағаланың нұрына бөленері хақ.</w:t>
        <w:br/>
        <w:t>Әрине, күні кешеге дейін жаппай атеист болған қандастарымыз</w:t>
        <w:br/>
        <w:t>бір күнде мұсылманшылыққа бег бұра алмайды. Ол үшін дінбасыла-</w:t>
        <w:br/>
        <w:t>рымыз, теолог-ғалымдарымыз аса мол тер төгуі, қыруар жұмыстар</w:t>
        <w:br/>
        <w:t>атқаруы тиіс. Менің ойымша соның ең негізгісі - мешіттер жанынан</w:t>
        <w:br/>
        <w:t>болашақ дінбасыларын, жан-жақты білімі бар теологтарды дайын-</w:t>
        <w:br/>
        <w:t>дайтын оку орындарын, медреселер ашуды қолға алуымыз керек.</w:t>
        <w:br/>
        <w:t>Қалталы азаматтардың әдебиет, мәдениет саласына қоса жер-жер-</w:t>
        <w:br/>
        <w:t>де мешіт тұрғызуға жаппай атсалысқаны қуантады, әрине. Ендігі</w:t>
        <w:br/>
        <w:t>міндет -- сол меценаттардың көмегімен дүние жүзіндегі мұсылман</w:t>
        <w:br/>
        <w:t>елдерінің ірі діни оқу орындарыпан теолог-ғалымдарды, саясатта-</w:t>
        <w:br/>
        <w:t>нушылар мен философ, тарихшыларды тарту арқылы өз елімізде де</w:t>
        <w:br/>
        <w:t>сындарлы, тұғырлы діни білім беруді қолға алған жөн.</w:t>
        <w:br/>
        <w:t>өн ы а ЖЕУ)</w:t>
        <w:br/>
        <w:t>Шарасат - пайым</w:t>
      </w:r>
    </w:p>
    <w:p>
      <w:r>
        <w:t>еңбекақыны бірнешс есе аз алатын болса, біз олардан қалайша</w:t>
        <w:br/>
        <w:t>отансүйгіштік қасиет талап ете аламыз?! Үйсіз-күйсіз жүргендер</w:t>
        <w:br/>
        <w:t>атамекенінде тұрып 10 сотых жерге ие бола алмаса, есесіне шетел-</w:t>
        <w:br/>
        <w:t>дік компаниялар мыңдаған гектар жерді жалға алса, осыны көріп</w:t>
        <w:br/>
        <w:t>жүрген азаматтарды ұлтыңпың патриоты емессің деп айыптауға</w:t>
        <w:br/>
        <w:t>кімнің кұқы бар?! Сондықтан отанштылдық сезімін ояту үшін әрбір</w:t>
        <w:br/>
        <w:t>азаматымыздың бойына өз елінің, өз жерінің иесі екенін сезінетін-</w:t>
        <w:br/>
        <w:t>дей, жан-дүниесімен түсінетіндей жағдай жасауымыз керек.</w:t>
        <w:br/>
        <w:t>Жалаң ұран, жалған уәде ешқашан адамның отандық сезімін</w:t>
        <w:br/>
        <w:t>оята алмайды. Өз өндірісімізді қалпына келтіріп дамытпай,</w:t>
        <w:br/>
        <w:t>Қазақстан байлығыпың ұстағанның қолында, тістегеннің аузын-</w:t>
        <w:br/>
        <w:t>да кететінін, оған қоса сырттан тауар сатып алуға жұмсалатын</w:t>
        <w:br/>
        <w:t>қаржы-қаражатымыздың өз экономикамызды қалыптастырмай,</w:t>
        <w:br/>
        <w:t>керісінше ысырап болатынын естен ашығармағанымыз жөн.</w:t>
        <w:br/>
        <w:t>Бұл ауыл шаруашылығына да қатысты. Бау-бақшамызды, егіс</w:t>
        <w:br/>
        <w:t>алқаптарымызды, мал шаруашылығын қайта қалпына келтіре да-</w:t>
        <w:br/>
        <w:t>мытпай жатыпт, Қазақстанда өндірілген көкөніс пен жеміс-жидек-</w:t>
        <w:br/>
        <w:t>ті, ет пен сүтті тұтыныңдар деп кімді үгіттей алғандаймыз?! Амал</w:t>
        <w:br/>
        <w:t>жоқ, Қытайдан, Пәкістапнан, Түркиядан тасылып әкелінетін жеміс-</w:t>
        <w:br/>
        <w:t>жидекті, тұрмыстық тауарларды, қылаяғы ыдыс-аяқ пен балалар</w:t>
        <w:br/>
        <w:t>ойыншығына дейін пайдаланамыз да, көршілес қырғыз ағайындар</w:t>
        <w:br/>
        <w:t>тігіп берген киімге қол созамыз. “Мынаны мен жасағанмын, менің</w:t>
        <w:br/>
        <w:t>Қазақстанымда дайындалған немесе өндірілген” дейтін сезім</w:t>
        <w:br/>
        <w:t>болмаған соң, азаматтар бойында отаншылдық рух маздап жан-</w:t>
        <w:br/>
        <w:t>байды.</w:t>
        <w:br/>
        <w:t>Б.Мәжит: Жастар - біздің болашағымыз. Бүгінгі жастардың</w:t>
        <w:br/>
        <w:t>ынтасы мен пейілі қалай?</w:t>
        <w:br/>
        <w:t>С.ЙИманасов: “Жілік жесең біреуден, сақта оған жамбасты.</w:t>
        <w:br/>
        <w:t>Басыңа іс түскенде, жамбастан ол танбас-ты, болмаса егер албасты”</w:t>
        <w:br/>
        <w:t>дейтін аталы сөз бар. Сондықтан болашақ ұрпаққа өзіміздің нендей</w:t>
        <w:br/>
        <w:t>сыбаға дайындап үлестіргендігімізді саралап, санадан әткізіп алмай,</w:t>
        <w:br/>
        <w:t>бүгінгі жастарды ғайбаттаудың, тектен-тек күстаналаудың жөні жоқ</w:t>
        <w:br/>
        <w:t>секілді. Қыздарымыздың бөксесі мен қарындарын жалаңаштан</w:t>
        <w:br/>
        <w:t>жүруіне, көшеде кысылмай көптің көзінше темекі тартып тұруына,</w:t>
        <w:br/>
        <w:t>әдет-ғұрыптан, ұлттық менталитеттен ажырауына басқа емес, ең</w:t>
        <w:br/>
        <w:t>алдымен өзіміз айыптымыз. Біріншіден, ұлттық идеологиямызды</w:t>
        <w:br/>
        <w:t>қалыптастырмай жатып, кешегі кеңестік тәлім-тәрбиенің бәрінен</w:t>
        <w:br/>
        <w:t>безіндік, балабақшадағы, мектептердегі тәлім-тәрбие үрдісін</w:t>
        <w:br/>
        <w:t>қажетсіз санап, үзіп тастадық. Екіншіден, өркениет, жаһандану желе-</w:t>
        <w:br/>
        <w:t>129</w:t>
        <w:br/>
        <w:t>Шарасат - пайым</w:t>
        <w:br/>
        <w:t>бойға жайылған дерттің неден туғанын дәл анықтау. Бұл қасиет</w:t>
        <w:br/>
        <w:t>қарапайым халық түгілі, адам анатомиясы мен физиологиясын</w:t>
        <w:br/>
        <w:t>анық білетін ғалым-дәрігерлерге де әлі құпия. Себебі -- нағыз емші</w:t>
        <w:br/>
        <w:t>өзінің ішкі түйсігі арқылы алдына келген адамның жан дүниесін</w:t>
        <w:br/>
        <w:t>айнадан көріп тұрғандай көз алдына елестете алуы, түсінікті</w:t>
        <w:br/>
        <w:t>тілмен айтқанда оқи алуы керек. Осылайша сол адамның бойын</w:t>
        <w:br/>
        <w:t>жайлаған дерттің себел-салдарын айна-қатесіз ажырата білуі шарт.</w:t>
        <w:br/>
        <w:t>Сара Қыбырайқызының адамдарды емдеуде көрегендікке қоса,</w:t>
        <w:br/>
        <w:t>осындай өзгеге тылсым тәсілді қолдана білетіндігі шындығында</w:t>
        <w:br/>
        <w:t>да әлгінде өзіміз айткан Халықаралық конгреске қатысушылардың</w:t>
        <w:br/>
        <w:t>талайын таңдай қақтырған еді. Сөзіміз жалаң болмас үшін бір мы-</w:t>
        <w:br/>
        <w:t>сал кентіре кетелік.</w:t>
      </w:r>
    </w:p>
    <w:p>
      <w:r>
        <w:t>Осы жылдың көктемінде ауру меңдеп алдыңа келген Сәуле</w:t>
        <w:br/>
        <w:t>Әбілхайырова дсген бойжеткенді жан-жақты зерттеп тексерген</w:t>
        <w:br/>
        <w:t>Сара Қыбырайқызы дәрігердің бастапқыда қойған диагнозының,</w:t>
        <w:br/>
        <w:t>емдеу тәсілдерінің қате болғанын бірден аңғарады. 2007 жылғы 5</w:t>
        <w:br/>
        <w:t>ақпанда Диагностикалық орталықтың мамандары екі бүйрегі ісік-</w:t>
        <w:br/>
        <w:t>ке шалдыққан деген диагноз қойыпты. УЗИ-дегі кескіндеме сурет-</w:t>
        <w:br/>
        <w:t>ті көріп, науқас адамды жан-жақты тексерген Сара бірден емде-</w:t>
        <w:br/>
        <w:t>уге кіріседі. Он күннен соң Сәуле өзінің құлан-таза жазылғанын</w:t>
        <w:br/>
        <w:t>байқайды. Сара Қыбырайқызының жолдамасымен емделіп біткен</w:t>
        <w:br/>
        <w:t>соң УЗИ-ге түскенде дәрігерлердің өзі де ісіктің жойылғанын көріп,</w:t>
        <w:br/>
        <w:t>таң-тамаша қалады. Өмірден күдер үзіп, қарманар тал таппаған</w:t>
        <w:br/>
        <w:t>кезінде бойына қуат пен шаттық құйған Сара Қыбырайқызына тек</w:t>
        <w:br/>
        <w:t>Сәуле ғана смес, жүздеген адам әлі де алғысын айтып, ұзақ ғұмыр</w:t>
        <w:br/>
        <w:t>тілейді.</w:t>
        <w:br/>
        <w:t>Емшінің өзіне ғана мәлім үшінші қасиеті - бойындағы</w:t>
        <w:br/>
        <w:t>Құдірет сыйлаған шуағы мен нұрын биологиялық өріс ретінде</w:t>
        <w:br/>
        <w:t>алыстағы адамдарға да жіберіл, ішкі түйсіктерінің әсері арқылы</w:t>
        <w:br/>
        <w:t>өзімен байланысқа шыққан науқастарды емдей алатындығы, Бұл</w:t>
        <w:br/>
        <w:t>әрине, сыры әлі ашыла қоймаған аса құпия құбылыс. Оны Сара</w:t>
        <w:br/>
        <w:t>Қыбырайқызы секілді ерекше қасиет бойына дарыған адамдар</w:t>
        <w:br/>
        <w:t>болмаса, көпіпіліктің біле бермейтіні анық.</w:t>
        <w:br/>
        <w:t>Сол құпияны білуге ғасырлар бойы адамзат талпынуда. Бірақ</w:t>
        <w:br/>
        <w:t>қазіргі өзіміз тибеттік емдеу тәсілі немесе биологиялық жолмен</w:t>
        <w:br/>
        <w:t>емдеудің дәстүрлері деп жүргеніміздің көпшілігі дәл осы Сара</w:t>
        <w:br/>
        <w:t>Қыбырайқызының бойынан табылғандай. Себебі осы жуырда ғана</w:t>
        <w:br/>
        <w:t>Фируза Исмайлова есімді бір науқас емшіге телефон шалыпты.</w:t>
        <w:br/>
        <w:t>Өзінің зоб және мастопатия ауруына шалдыққаннан бері қаншама</w:t>
        <w:br/>
        <w:t>123</w:t>
        <w:br/>
        <w:t>Шарасат - пайым</w:t>
        <w:br/>
        <w:t>аралығында болашақ журналистер мерзімді басылымдар-</w:t>
        <w:br/>
        <w:t>да бір айлық сынақ тәжірибелерінен өтетін. Осылайша жас</w:t>
        <w:br/>
        <w:t>журналастердін қаламын ұштап, тәжірибеден өткізген басы-</w:t>
        <w:br/>
        <w:t>шымдар кімнің талантты, дарынды екенін саралап байқайтын да,</w:t>
        <w:br/>
        <w:t>кейін соларды өздеріне жұмысқа шақыратын. Қазіргі жастармен</w:t>
        <w:br/>
        <w:t>салыстырғанда сол кездегі оқу орнын бітірушілер баспасөз орган-</w:t>
        <w:br/>
        <w:t>дарына бірінама төселіп, тәжірибе жинақтап баратын.</w:t>
        <w:br/>
        <w:t>М.Ә: Қазіргі оқу орнын бітіріп жатқан жас журналистердің</w:t>
        <w:br/>
        <w:t>шеберлік деңгейі бұрынғылармен салыстырғанда төмен де-</w:t>
        <w:br/>
        <w:t>мексіз ғой?</w:t>
        <w:br/>
        <w:t>С.И: Олай деп кесіп айта алмаймын. Бірақ көп ретте жалпы</w:t>
        <w:br/>
        <w:t>білім деңгейлері мен дүниетанымдары кемшін тартып жата-</w:t>
        <w:br/>
        <w:t>ды. Әлемдік мәдениет пен өнерді, арғы-бергі тарихты, тікті төл</w:t>
        <w:br/>
        <w:t>әдебиетімізді саралап тарата алмайды. Экономика мен саясаттың</w:t>
        <w:br/>
        <w:t>түпкі мәні мен негіздерін білмегендіктен сараптамалық, астары</w:t>
        <w:br/>
        <w:t>терең мақалалар жазуға тістері батпайды. Интернет желілерінен,</w:t>
        <w:br/>
        <w:t>өзге басылымдардан үзіп-жұлып құрастырған мақалаларының</w:t>
        <w:br/>
        <w:t>қоғамдық құбылыстағы мән-жайды толық ашып бере алмай</w:t>
        <w:br/>
        <w:t>жататындығы да сондықтан. Жастардың деңі тұғырлы, тиянақты</w:t>
        <w:br/>
        <w:t>пікірден қашып, көбінесесудай сапырылысқан қызылсәзгеосындай</w:t>
        <w:br/>
        <w:t>терең білімінің жоқтығынан әуес бола ма деп те ойлаймын. Өзіңіз</w:t>
        <w:br/>
        <w:t>саралап көріңізші. Ресейдің бізге тарайтын «Литературная газета»,</w:t>
        <w:br/>
        <w:t>«Известия» секілді басылымдарындағы, өзіміздің «Коммерсант»,</w:t>
      </w:r>
    </w:p>
    <w:p>
      <w:r>
        <w:t>«Литер» газеттеріндегі сараптамалық, терең публицистикалық</w:t>
        <w:br/>
        <w:t>мақалаларды «Қазақ әдебиетінен», «Ана тілінен», «Алматы</w:t>
        <w:br/>
        <w:t>ақшамынан», «Түркістаннан» т.б. басылымдардан кездестіре ала-</w:t>
        <w:br/>
        <w:t>сыз ба? Біздікі қоғамдағы олқылықтардың мән-ағынасын ашпуға,</w:t>
        <w:br/>
        <w:t>қатпарланған қыртысты қопарыстыруға бас ауыртып жатпай, си-</w:t>
        <w:br/>
        <w:t>пай қамшылауға немесе әлдебір басылым әлдеқандай тақырыпты</w:t>
        <w:br/>
        <w:t>көтерсе болғаны, зеңбірек ұңғысын солай қарай бұра сала жабыла</w:t>
        <w:br/>
        <w:t>бір нысананы атқылауға көшетін артиллеристерге ұқсайды. Осы-</w:t>
        <w:br/>
        <w:t>дан соң бірқатар қазақ журналистеріміз, әсіресе жастар саясат пен</w:t>
        <w:br/>
        <w:t>экономиканы талдап жаза алмай ма дегсн ойға қаласың.</w:t>
        <w:br/>
        <w:t>Дін, әдет-ғұрып, тіл мәселелерін айтуымыз, жазуымыз әрине,</w:t>
        <w:br/>
        <w:t>қажет. Бірақ аттандап, байбалам сала «күреселік, күреселік» деген-</w:t>
        <w:br/>
        <w:t>нен ұтылмасақ, ештеңе ұтпайтынымызды да журналистер қауымы</w:t>
        <w:br/>
        <w:t>түсінетін мезгіл жетті. Орыс тілін қолданыстан алып тастағысы</w:t>
        <w:br/>
        <w:t>келмеген, исламды ығыстырып, әрқилы секталар арқылы хрис-</w:t>
        <w:br/>
        <w:t>жиан дінін орнықтыруға ұмтылған, әдет-ғұрпымыздың, ұлттық</w:t>
        <w:br/>
        <w:t>ТЕРЕ... НС ---------3</w:t>
        <w:br/>
        <w:t>Парасат - пайым</w:t>
        <w:br/>
        <w:t>Тарихқа жүгінсек, әрбір діннің дүниеге келу, жұртшылықты</w:t>
        <w:br/>
        <w:t>ұйыта білу, таралып, орнығу, сөйтіп қоғамға қызмет ету кезеңдері</w:t>
        <w:br/>
        <w:t>болған. Олардың негізін қалағап пайғамбарлардың елден ерек</w:t>
        <w:br/>
        <w:t>қасиегтері, білімі мен біліктілігі, парасаттылығы ескерілген. Біздің</w:t>
        <w:br/>
        <w:t>жыл санауымызға дейінгі ГҮ-ПІ ғасырларда Ежелгі Қытайда пайда</w:t>
        <w:br/>
        <w:t>болған Даоцизм (қытайша -- “дао цзы яо” - “Жол ілімі”) дінінің</w:t>
        <w:br/>
        <w:t>ілімдеріп, онып құпияларын “Сары император” аталған Хуан-</w:t>
        <w:br/>
        <w:t>ди қалағап көрінеді. Кейінірек данышпан Лао-цзын мен фило-</w:t>
        <w:br/>
        <w:t>соф Чжуан Чжоу бұл дін ілімдерінің бес алғашқы олементтеріне</w:t>
        <w:br/>
        <w:t>- топырақ, ағаш, мстал, от пен су құдіретіне жұртты табынды-</w:t>
        <w:br/>
        <w:t>ру арқылы табиғи үйлесімділікті бұзбауға, табиғаттың дамуына</w:t>
        <w:br/>
        <w:t>араласпауға уағыздаған. Сол ілім нсгізінде қалыптасқан тәртіпті</w:t>
        <w:br/>
        <w:t>бұзбауға адамдарды тәрбиелеп, осылайша қатаң тәртібі бар, жетіл-</w:t>
        <w:br/>
        <w:t>дірілген мемлекетті басқаруды орнықтырған, әртүрлі толқуларға,</w:t>
        <w:br/>
        <w:t>баскөтерулерге жол бермей отырған.</w:t>
        <w:br/>
        <w:t>Ал ҮІ-ҮТІ ғасырларда Жапонияда пайда болған Синтоизм</w:t>
        <w:br/>
        <w:t>болса, өздері ежелден дәріптейтін құдайдар мен рухтар әлемін</w:t>
        <w:br/>
        <w:t>білдіреді. Сол сияқты Индуизм, Ламаизм, Буддизм секілді ежелгі</w:t>
        <w:br/>
        <w:t>діпдер де адамды жауыздықтан, астамшылық пен қагыгездіктен</w:t>
        <w:br/>
        <w:t>безіндіріп, әлдебір құдірет иесінің каһарына ілігуден сақгандырып</w:t>
        <w:br/>
        <w:t>отырған. Соның негізінде мемлекетті басқарудың, адамдарды бір</w:t>
        <w:br/>
        <w:t>орталыққа бағындырудың тетіктерін қалыптастырған.</w:t>
        <w:br/>
        <w:t>Мұны айтып отырғаным, исламның негізі және қайнар</w:t>
        <w:br/>
        <w:t>көзі - Таухидке сүйенсек, Құран-Кәрімнің Ықылас сүресінде</w:t>
        <w:br/>
        <w:t>тұжырымдалған екі қағиданы басшылыққа алуымыз керек. Бірін-</w:t>
        <w:br/>
        <w:t>шісі - Алладан басқа құлшылық стуге лайық тәңір жоқ. Екін-</w:t>
        <w:br/>
        <w:t>шісі -- Мұхаммед (с.ғ.с) - Алланың елшісі. Сонымен бірге ис-</w:t>
        <w:br/>
        <w:t>лам дінініп бес негізгі тұғыры -- 1. Алланың барлығына, біреу</w:t>
        <w:br/>
        <w:t>екендігіне, Хазірет Мұхаммед (с.ғ.с.) Алланың құлы және елшгісі</w:t>
        <w:br/>
        <w:t>болғандығына көңілмен сеніп, соны тілмен баяндау; 2. Дін негізі</w:t>
        <w:br/>
        <w:t>- намазды қаза қылмай 5 уақыт оқу; 3. Белгілі байлыққа ие болған</w:t>
        <w:br/>
        <w:t>мұсылман соның бір бөлігіп жылына бір рет Алла тағаланың</w:t>
        <w:br/>
        <w:t>ризығы үшін зекет түрінде таратып беру; 4. Рамазан айында бір ай</w:t>
        <w:br/>
        <w:t>ораза ұстау; 5. Денсаулығы жақсы жәпе жетерлік мал-мүлкі болса,</w:t>
        <w:br/>
        <w:t>ҡажылық ғибадатын орындау.</w:t>
      </w:r>
    </w:p>
    <w:p>
      <w:r>
        <w:t>Осыны және сүрелер мен аяттарда айтылатын ілімдерді</w:t>
        <w:br/>
        <w:t>халыққа үзбей түсіндіріп отыратын сауатты, білімді дінбасыла-</w:t>
        <w:br/>
        <w:t>ры керек-ақ. Сонымен бірге жастарымызды дін жолына түсіреміз</w:t>
        <w:br/>
        <w:t>десек, мекгептердің оқу бағдарламаларына аптасына бір рет</w:t>
        <w:br/>
        <w:t>Секен ИМАНАСОВ</w:t>
        <w:br/>
        <w:t>болмысымыздың орнына «мода» атауымен мықынға түсетін</w:t>
        <w:br/>
        <w:t>шалбарлары мен кіндікті жаппайтын кеудешелерін тықпалаған</w:t>
        <w:br/>
        <w:t>идоологияның мақсат-мүддесін ашып беретін салиқалы, байламды</w:t>
        <w:br/>
        <w:t>тұжырымдар қазақ жігіттерінде сирек кездеседі.</w:t>
        <w:br/>
        <w:t>М.Ә: Сонда ұлттық басылымдар ұлттық идеологиямызды</w:t>
        <w:br/>
        <w:t>қалыптастыратын күшке айнала алмай оғыр гой шамасы.</w:t>
        <w:br/>
        <w:t>С.И: Кез келген ұлт өркениетке өз бітім-болмысымен, өз</w:t>
        <w:br/>
        <w:t>дәстүрін, ата салтын сақтай отырып қосылуы керек. Әйтпесс</w:t>
        <w:br/>
        <w:t>жаһанданудың жалына жармасамыз деп жүргенде бағыс пен</w:t>
        <w:br/>
        <w:t>шығыстың үлгілерінен үзіп-жырып қолүздік алғандай «түрі бір</w:t>
        <w:br/>
        <w:t>болғанымен, тілегі бөтен» жаңа ұрпақ қалыптастыруымыз әблен</w:t>
        <w:br/>
        <w:t>мүмкін.</w:t>
        <w:br/>
        <w:t>Үлкен лауазым иесі, белгілі каламгер замандасымыз таяуда</w:t>
        <w:br/>
        <w:t>теледидарға берген сұхбатында: «Идеясы бар ұлттың міндетті</w:t>
        <w:br/>
        <w:t>түрде идеологиясы болады. Қазактың да өз идеясы бар, олай болса</w:t>
        <w:br/>
        <w:t>ұлттықидеологиямыз жоқ деп айтаалмаймын» деген еді. Келісе ал-</w:t>
        <w:br/>
        <w:t>мадым. Себебі әлгінде өзім айтқандай, батыстық идсология өз идс-</w:t>
        <w:br/>
        <w:t>ясын «аттандамай» немссе «күресейік, күресейік» дегі байбалам</w:t>
        <w:br/>
        <w:t>салмай сыналай, саумалдай өткізеді. «Қасиетті кітаптың» қазақша</w:t>
        <w:br/>
        <w:t>аудармаларын тегін тарататыты, жолы болмай жүрген жастарды</w:t>
        <w:br/>
        <w:t>өз секталарына тартытт, көмек көрсету арқылы дуалап тастайты-</w:t>
        <w:br/>
        <w:t>ны, мемлекеттік тілді біле тұра бірқатар ұлт өкілдерінің казақша</w:t>
        <w:br/>
        <w:t>қасақана сөйлемеуі, біздің көрермендер талғамай жұта берстін</w:t>
        <w:br/>
        <w:t>телехикаялардың жаппай көрсетілетіні осындай идеологияның</w:t>
        <w:br/>
        <w:t>жымысқы әрекеті емсс деп айта аласыз ба?</w:t>
        <w:br/>
        <w:t>М.Ә: Сонда идеологиямызды қалыптастыруға өткір сөздің</w:t>
        <w:br/>
        <w:t>күшімен, қаламының ұшымен үлес қосып жүрген журналис-</w:t>
        <w:br/>
        <w:t>ттер жоқ демексіз бе?</w:t>
        <w:br/>
        <w:t>С.И: Кесіп айтуға болмас. Өзіндік үні, айтар ойы бар журна-</w:t>
        <w:br/>
        <w:t>листер өсіп келеді. Бірақ кезіндегі Сейдахмет Бердіқұлов, Шерхан</w:t>
        <w:br/>
        <w:t>Мұртаза, Камал Смайылов, Мамадияр Жақып, Ғаббас Қабыштұлы,</w:t>
        <w:br/>
        <w:t>бертінгі Әмірхан Меңдеке, Ержұман Смайыл, Жүсіпбек Қорғасбек,</w:t>
        <w:br/>
        <w:t>Өтепберген Ақыпбекұлы секілді қоғамдық құбылыстың тереңіне</w:t>
        <w:br/>
        <w:t>үңішіп, талдау жасай алатын жастар некен-саяқ.</w:t>
        <w:br/>
        <w:t>М.Ә: Пайымы мен қарымы мөл қазақ журпалистерін</w:t>
        <w:br/>
        <w:t>қалыптастыру үшін не істеуіміз керек?</w:t>
        <w:br/>
        <w:t>С.И: Жоғары оқу орыңдарында алған теориялық білім орине,</w:t>
        <w:br/>
        <w:t>нағыз журналисті калыптастыра алмайды. Бұл бір. Екінтіден,</w:t>
        <w:br/>
        <w:t>жоғары оқу орындары редакциялармен тығыз байланыс орнатып, өз</w:t>
        <w:br/>
        <w:t>-штелеллен ы е--Гыл.-.-Г--Г----əч&lt; 140</w:t>
      </w:r>
    </w:p>
    <w:p>
      <w:r>
        <w:t>Секен ИМАНАСОВ</w:t>
        <w:br/>
        <w:t>мұрат тұтқым келмеді. Аудармамен айналыстым. Лев Кассильдің</w:t>
        <w:br/>
        <w:t>әңгемелерін, Альберт Лихановтың балаларға арналған повес-</w:t>
        <w:br/>
        <w:t>терін, Александр Шалимовтың фантастикалық повестерін, Сер-</w:t>
        <w:br/>
        <w:t>гей Цвигуннып «Жау тылында» деп агалатын трилогиясын, Чехов</w:t>
        <w:br/>
        <w:t>пен Буниннің әңгімелерін тәржімалап, кітап етіп шығарттым. Ра-</w:t>
        <w:br/>
        <w:t>сын айтсам, аудармаға ден қоюыма Сәкен ағайым түрткі болып,</w:t>
        <w:br/>
        <w:t>көмектесті.</w:t>
        <w:br/>
        <w:t>М.Ә: Қазір де қоғамдағы іркілісгер, орын алған кемшілік-</w:t>
        <w:br/>
        <w:t>тер, әлеуметтік-мәдени салалардағы олқылықтар туралы</w:t>
        <w:br/>
        <w:t>қалам тербеп жүрсіз. Оппозиционер емессіз бе?</w:t>
        <w:br/>
        <w:t>С.И: Қарапайым жұртты былай қойғанда, бірқатар саясат-</w:t>
        <w:br/>
        <w:t>танушылар мен әлеуметтанушылардың өздері де «оппозиция»</w:t>
        <w:br/>
        <w:t>дегеннің не екенін, олардың қоғамдағы алатын орнын айқындап</w:t>
        <w:br/>
        <w:t>алмай, мемлекет пен үкімет басшыларына, билік басындағыларға</w:t>
        <w:br/>
        <w:t>топырақ шашқандарын, тіпті үкіметтің қате қадамдарын көрсетіп,</w:t>
        <w:br/>
        <w:t>жол нұсқағандардың баршасын ошшозиция өкілдері санайды. Бұл</w:t>
        <w:br/>
        <w:t>мүлде теріс пікір.</w:t>
        <w:br/>
        <w:t>Оппозициялық күш орта ғасырларда да, один бертін-</w:t>
        <w:br/>
        <w:t>гі кезеңдерде де болған, әлемнің бартпа слінде әлі де бир. Бірақ</w:t>
        <w:br/>
        <w:t>өркениетті елдердегі оппозиция біздегіден біршама ерекше. Олар</w:t>
        <w:br/>
        <w:t>«Жақтым күйс бстіңе» деп келсін-келмесін ғайбаттай бермейді,</w:t>
        <w:br/>
        <w:t>үкіметтің қате тұстарын көрсетіп, соны бірлесіп түзетудің жолын</w:t>
        <w:br/>
        <w:t>ұсынады. Сіз арбаға не шанаға жегілген үш аттың сән-салтана-</w:t>
        <w:br/>
        <w:t>тын көрген боларсыз? Міне, көрсеңіз, сонда ортадағы көсемнің</w:t>
        <w:br/>
        <w:t>екі қапталындағы сәйгүліктер мойындарын бұрып алғанымен,</w:t>
        <w:br/>
        <w:t>қисайып, беті ауған жаққа қарай тұра шаппайды, бар күшін,</w:t>
        <w:br/>
        <w:t>қуатын салып, сол көлікті бірге сүйреседі. Мемлекеттің, халықтың</w:t>
        <w:br/>
        <w:t>мүддесін ойлаған оппозициялық күштекөсемнің қос қапталындағы</w:t>
        <w:br/>
        <w:t>сәйгүліктердей болуы керек. Ортадағы көсемнің жүрісі ұнамады,</w:t>
        <w:br/>
        <w:t>бұл жерге мен лайықты едім деп бірін-бірі тепкілесе немесе жа-</w:t>
        <w:br/>
        <w:t>лына жармасып, бет-бетімен лаға жөнелсе көліктің де, үстіндегі</w:t>
        <w:br/>
        <w:t>жолаушылардың да мәнісі болмайды. Жүрісіне, күш-қуатына</w:t>
        <w:br/>
        <w:t>қарап, қандай сәйгүліктің кесемдікке жарайтынын көлік үстіндегі</w:t>
        <w:br/>
        <w:t>жұрт (яғни мемлекеттің халқы) таңдап алады. Ал біздегі оппози-</w:t>
        <w:br/>
        <w:t>ция өкілдеріміз деп жүргендер осыны түсінгісі келмейді де, бас-</w:t>
        <w:br/>
        <w:t>басына би болуға ұмтылады. Мен қоғамдағы дәл қазір орын алып</w:t>
        <w:br/>
        <w:t>отырған олқылықтарды орнымен көрсетс білсем, сол арқылы</w:t>
        <w:br/>
        <w:t>алға жылжуымызға ықпал етсем, өзімді оппозиционер санамай-ақ</w:t>
        <w:br/>
        <w:t>азаматтық борышымды орындап жүрмін деп есептеймін.</w:t>
        <w:br/>
        <w:t>р нн УЕ -.--------------|</w:t>
        <w:br/>
        <w:t>Шарасат - пайым</w:t>
        <w:br/>
        <w:t>М.Ә: Қырық жылға таяу уақыт ішінде журналистикаға</w:t>
        <w:br/>
        <w:t>аз еңбек сіңірмепсіз. Үкімет, Журналистер одағы тарапынан</w:t>
        <w:br/>
        <w:t>алған марапат-мақтауларыңыз жайында не айтасыз?</w:t>
        <w:br/>
        <w:t>С.И: Ол жағынан енді, ұяттымын. Партия мен совет</w:t>
        <w:br/>
        <w:t>органдарындағы сыңаржақты шешімдерді сынағаным үшін жастау</w:t>
        <w:br/>
        <w:t>кезімде бір рет қатаң партиялық сөгіс пен микроинфаркт алғаным</w:t>
        <w:br/>
        <w:t>болмаса, мені ешкім сыйлық, марапатка ұсынып көрмепті, еңбегім</w:t>
        <w:br/>
        <w:t>сіңді ден мен де бұлданбадым. Осыған да тәуба деп жүріп жатқан</w:t>
        <w:br/>
        <w:t>жайымыз бар.</w:t>
      </w:r>
    </w:p>
    <w:p>
      <w:r>
        <w:t>Өмір болған соң оның озығы мен тозығы да таразыға қатаң тар-</w:t>
        <w:br/>
        <w:t>тылады. Тозығымды өзім де білсмін, ал озығыма жұрт сүйсінсе,</w:t>
        <w:br/>
        <w:t>марапат дсген сол. Мәденист қайраткерлері мен әдебиетитілер,</w:t>
        <w:br/>
        <w:t>тіпті саясаткерлер арасында да қазір «популистер» кәбейе баста-</w:t>
        <w:br/>
        <w:t>ды. Мен соларға қарай отырын, кейде жылы жаққа үйректер алып</w:t>
        <w:br/>
        <w:t>ұшкап бақа жайындағы ертегіні еріксіз есіме аламын. Кеуде қағып,</w:t>
        <w:br/>
        <w:t>жұрт көзіне көбірек түсуге тырысатын сондай ағайындар маған</w:t>
        <w:br/>
        <w:t>бейшара бақадай корінеді де тұрады. Мұндай «популизм» қоғамға,</w:t>
        <w:br/>
        <w:t>халыққа керек пе?</w:t>
        <w:br/>
        <w:t>М.Ә:Сондай «популистердің» бір-жарын тарқатып айта</w:t>
        <w:br/>
        <w:t>аласыз ба?</w:t>
        <w:br/>
        <w:t>С.М: Қажеті бар ма соның?</w:t>
        <w:br/>
        <w:t>М.Ә: Кімнің қаһарман, кімнің шабарман екенін жұрт та</w:t>
        <w:br/>
        <w:t>біле жүрсін.</w:t>
        <w:br/>
        <w:t>С.И: Ертеде ауылға келген әлдебір жолаушыдан жұрт</w:t>
        <w:br/>
        <w:t>әңгіме, жаңалық айтуды өтініпті. Сонда: «Естігенімді айтайын</w:t>
        <w:br/>
        <w:t>ба әлде көргенімді баяндайын ба?» деп сұрапты ол. «Естігенің</w:t>
        <w:br/>
        <w:t>- өтірік, көргенің -- шындық болар, көргеніңді айт» деген екен</w:t>
        <w:br/>
        <w:t>ауыл адамдары. Сондықтан өзім көрмеген соң «популист» мы-</w:t>
        <w:br/>
        <w:t>нау деп нұсқағаным жөнсіз болар. Ақыр бастаған соң мынандай</w:t>
        <w:br/>
        <w:t>бір жағдайды оңгімелеп берейін. Жуырда Кәрішал Асановпен</w:t>
        <w:br/>
        <w:t>сөйлескенім бар. Желтоқсан уақиғасына қатысты. Сонда Кәрішал</w:t>
        <w:br/>
        <w:t>ақсақал «ұлтшылдық» таңбасынан құтылу үшін қазақтың бір топ</w:t>
        <w:br/>
        <w:t>тұлғалары - Михаил Есепәлиев, Еркін Әуслбеков, Рашид Нутушев</w:t>
        <w:br/>
        <w:t>үшеуі келіп, КСРО Жоғарғы Ксцесінің сьезінде сөйленетін сөздің</w:t>
        <w:br/>
        <w:t>мәтінін жазып беруге өтініш білдіргенін, соны әлгі азаматтардың</w:t>
        <w:br/>
        <w:t>Олжас Сүлсйменовкге тапсырса, оның бас тартқанын, екінші депу-</w:t>
        <w:br/>
        <w:t>татымыз Мұхтар Шахановтың ерлік танытып, соны бүкіл әлемге</w:t>
        <w:br/>
        <w:t>жариялағанын айтып еді. Желтоқсан қаһарманы ретінде Мұхтар</w:t>
        <w:br/>
        <w:t>Шахановты білетін жұрт сол идеяның кімнен шыққанынан,</w:t>
        <w:br/>
        <w:t>143</w:t>
        <w:br/>
        <w:t>Шарасат - пайым</w:t>
        <w:br/>
        <w:t>сыйлық тарату -- бұл аруаққа керсетілген құрмет емес, данғазалық,</w:t>
        <w:br/>
        <w:t>исламға жат әрекет дер едім. Құран-Кәрімде де ысырапқа жол бер-</w:t>
        <w:br/>
        <w:t>меу, бос мақтанға салынбау керектігі нақты көрсетілген. Олай бол-</w:t>
        <w:br/>
        <w:t>са біздің дәстүр осындай деп әр өңірдің тұрғындары аруақтарға</w:t>
        <w:br/>
        <w:t>арналған ас үстінде байлығы мен барқадарлығын көрсетіп қалуға</w:t>
        <w:br/>
        <w:t>тырысу әрине, мұсылманшылық, имандылық емес дегім келеді.</w:t>
        <w:br/>
        <w:t>Аруақты кұрмсттейік, еске алайық, құран аудартып, бата жасайық,</w:t>
        <w:br/>
        <w:t>бірақ астамітылыққа бара бермейік.</w:t>
        <w:br/>
        <w:t>Осы ретте мынаны да айта кеткен орынды. Осындай асқа жер-</w:t>
        <w:br/>
        <w:t>гілікіі мешіттің имамы, найыбтары қатысады. Бірақ олар да сол</w:t>
        <w:br/>
        <w:t>елдіңақсақалдары айтқан уәжге бой алдырғандай, өздеріне ұсынған</w:t>
        <w:br/>
        <w:t>азын-аулақ сый-сияпатты қолтығына қысқан күйі бұларының әбес</w:t>
        <w:br/>
        <w:t>екендігін айтпастан қайқайын кете барады.</w:t>
        <w:br/>
        <w:t>Б.Мәжит: Азат елдің ортақ ісіне қандай үлес қостыңыз?</w:t>
        <w:br/>
        <w:t>Менікі деп айтар мысалыңыз бар ма?</w:t>
        <w:br/>
        <w:t>С.Иманасов: Мектеп, аурухана, мешіт пен медресе салғызуға</w:t>
        <w:br/>
        <w:t>мүмкіндігім жоқ адамдардың бірімін. Ұзақ жылдар аудандық,</w:t>
        <w:br/>
        <w:t>облыстық, республикалық басылымдарда қызмет атқардым. Сол</w:t>
      </w:r>
    </w:p>
    <w:p>
      <w:r>
        <w:t>тұста орын алған кемшіліктерді батыл көрсетіп, сын мақалалар</w:t>
        <w:br/>
        <w:t>жаздым, өндіріс орындары мен ауылшаруашылығы саласын-</w:t>
        <w:br/>
        <w:t>да қордаланып қалған проблемаларды көтердім, жарияланым-</w:t>
        <w:br/>
        <w:t>дарда көрсетілген кемшіліктер аудандық, облыстық партия</w:t>
        <w:br/>
        <w:t>комитеттерінің бюро отырыстары мен атқару комитеттерінде</w:t>
        <w:br/>
        <w:t>қаралып, тиісті шешімдер қабылданды. Кемшіліктер жойылып,</w:t>
        <w:br/>
        <w:t>ысырап болған қаржы мемлекетке қайтарылды. Осылайша елдің</w:t>
        <w:br/>
        <w:t>экономикасына кезінде сәл болса да септігім тиді, деп есептеймін.</w:t>
        <w:br/>
        <w:t>Биыл да Алакөл айдындарындағы балық тұқымының құрыті</w:t>
        <w:br/>
        <w:t>бара жатқандығы жайында көлемді мақала жаздым. Осы өткір про-</w:t>
        <w:br/>
        <w:t>блеманы көтерген мақалам республикалық “Егемен Қазақстан”,</w:t>
        <w:br/>
        <w:t>“Прсзидент және халық” газеттерінде жарияланды. Нәтиже шыға</w:t>
        <w:br/>
        <w:t>ма, жок па, әзірге белгісіз. Бірақ үкіметтің бұл өзекті іске дер кезін-</w:t>
        <w:br/>
        <w:t>де бет бұратынына сенімдімін.</w:t>
        <w:br/>
        <w:t>Тағы бір айтпағым, қазір ауылшаруашылығы қарқынды дами</w:t>
        <w:br/>
        <w:t>алмай отыр. Алакөл өңірінде де кезінде ирригация жүйесі салы-</w:t>
        <w:br/>
        <w:t>нып, игерілген ондаған мың гектер суармалы егіс алқабы қазір</w:t>
        <w:br/>
        <w:t>тусырап бос жатыр. Солардың заңды иелері каналдар мен арық</w:t>
        <w:br/>
        <w:t>жүйелерін қалпына келтіре алмай әуреге түсуде. Бұған әрине,</w:t>
        <w:br/>
        <w:t>мемлекеттік мәселе тұрғысында қарап, республикалық бюджеттен</w:t>
        <w:br/>
        <w:t>бөлінетін қаражаттың бір бөлігін құю керек. Осы және өзге де өзекті</w:t>
        <w:br/>
        <w:t>135</w:t>
        <w:br/>
        <w:t>Парасат - пайым</w:t>
        <w:br/>
        <w:t>«АҚИҚАТТЫ АЙТА АЛМАҒАНДАР АЯРЛЫҚТАН</w:t>
        <w:br/>
        <w:t>АЖЫРАМАЙДЫ»</w:t>
        <w:br/>
        <w:t>Бәйге дәметкендей өзеуреп алға ұмтылмайтын, бой оздыр-</w:t>
        <w:br/>
        <w:t>май, Абай атамыз айтқандай, «кетігін тауып қаланып», кәсібін</w:t>
        <w:br/>
        <w:t>мінсіз атқарғанын ешкімге бұлдамайтын адамдар болады.</w:t>
        <w:br/>
        <w:t>Қырық жылға таяу уақытын баспасөзге арпаған, соның соңғы</w:t>
        <w:br/>
        <w:t>уш жылында «Парасат» журналында бас редактордың орын-</w:t>
        <w:br/>
        <w:t>басары лауазымын атқарып жүрген Секен Құсайынұлы Имана-</w:t>
        <w:br/>
        <w:t>совты осылардың санатына жатқызар едім. Қаламы қарымды,</w:t>
        <w:br/>
        <w:t>ойы ұтқыр болғанымен, өзін аса қарапайым ұстайтын осы аза-</w:t>
        <w:br/>
        <w:t>матпен кеңірек отырып әңгімелесудің сәті түскен еді. Соны қаз-</w:t>
        <w:br/>
        <w:t>қалпында оқырманға ұсыным отырмын.</w:t>
        <w:br/>
        <w:t>Әңгімелескен - Мінуар Әкімханов, ақын.</w:t>
        <w:br/>
        <w:t>М.Ә: Қоғамды толғандырып, халықты ашындырған</w:t>
        <w:br/>
        <w:t>мәселелерді батыл да байыпгы жазып жүрген қаламгер ретін-</w:t>
        <w:br/>
        <w:t>де үш-төрт жылдан бері ғана көзге түсе бастадыңыз. Әсіресе</w:t>
        <w:br/>
        <w:t>«Парасат» журналындағы «Ойтолғақ» айдарымен берілетін</w:t>
        <w:br/>
        <w:t>танымдық мақалаларыңыз бен публицистикаларыңызды</w:t>
        <w:br/>
        <w:t>жұрт сүйсініп оқиды, журналдың кезекті санын асыға күтетін</w:t>
        <w:br/>
        <w:t>болды. Ой-пікіріңіз терең, қаламыңыз қарымды. Бұған дейін</w:t>
        <w:br/>
        <w:t>неге танылмадыңыз?</w:t>
        <w:br/>
        <w:t>С.И: Себебі болды ғой...</w:t>
        <w:br/>
        <w:t>М.Ә: Өткір, өзекті, билікке жақпайтын мақалаларыңызды</w:t>
        <w:br/>
        <w:t>басылымдар қабылдамады ма сонда?</w:t>
        <w:br/>
        <w:t>С.И: Олай емсс. Мен Алматыға 1987 жылы көшіп ксл-</w:t>
        <w:br/>
        <w:t>дім де, газет-журналдарға емес, кітап баспаларына жұмысқа</w:t>
      </w:r>
    </w:p>
    <w:p>
      <w:r>
        <w:t>тұрдым. «Қайнар», «Ғылым» баспаларында, қазақ энциклопе-</w:t>
        <w:br/>
        <w:t>диясында, Қаржы министрлігінде жұмыс істедім. Шикілі-пісілі</w:t>
        <w:br/>
        <w:t>жазылған, орыс басылымдарынан шалағай аударылған ғылыми</w:t>
        <w:br/>
        <w:t>қолжазбаларды қайта жазумен, түзеп-күзеумен күн өткіздік.</w:t>
        <w:br/>
        <w:t>Рас, бір рет республикалық «Социалистік Қазақстан» газеті-</w:t>
        <w:br/>
        <w:t>пе жұмысқа орналаспақ болдым. Бас редакторы Шерхан ағамыз</w:t>
        <w:br/>
        <w:t>(Мұртаза) партия тұрмысы бөліміне қабылдамақ болып еді, екі-үш</w:t>
        <w:br/>
        <w:t>күннен соң аяқ асты айнып қалыпты. Сөйтсем, бұрынғы жұмыс</w:t>
        <w:br/>
        <w:t>істеген жерімнен сұрастырса, әлдекім олдеқандай жағымсыз пікір</w:t>
        <w:br/>
        <w:t>айтса керек. Батыр Шерағамыз да өсеккс ереді екен ғой дедім де,</w:t>
        <w:br/>
        <w:t>баспадағы жұмысымды жалғастыра бердім.</w:t>
        <w:br/>
        <w:t>137</w:t>
        <w:br/>
        <w:t>Шарасат - пайым</w:t>
        <w:br/>
        <w:t>түлектерін тожірибеден өткізудің тәртібін қалыптастырғаны жөн.</w:t>
        <w:br/>
        <w:t>Үшіншіден, мамандык алған журналистердің саяси-экономикалық</w:t>
        <w:br/>
        <w:t>сауаттылығын, біліктілігін арттыру үшін дәрігерлер мен</w:t>
        <w:br/>
        <w:t>мүғалімдерге арналғандай біліктілікті арттыру орталығын ашақан</w:t>
        <w:br/>
        <w:t>жон. Бұл қазіргі экономикамыз қалыптасқап кезде Мәдениет және</w:t>
        <w:br/>
        <w:t>ақпарат министрлігіне қиынға түспейді. Ал ҒЗИ мен жоғары оқу</w:t>
        <w:br/>
        <w:t>орындарында әр саладан терең білім бере алатын ұстаздар табуға</w:t>
        <w:br/>
        <w:t>болады. Біз кезінде Мәскеу мен Алматы қаласындағы жоғары</w:t>
        <w:br/>
        <w:t>партия мектептері жанында кәсіби біліктілікті арттыру курстары-</w:t>
        <w:br/>
        <w:t>на жіберіліп, дәріс алатынбыз. Саясат, тарих. экономика, әлемдік</w:t>
        <w:br/>
        <w:t>мәдениет, элеуметтік мәсслелер, тіпті заң мен қоғамдық құрылыс</w:t>
        <w:br/>
        <w:t>жайында білімімізді толықтыратынбыз.</w:t>
        <w:br/>
        <w:t>М.Ә: Журналистика саласында біршама еңбек еткеніңіз,</w:t>
        <w:br/>
        <w:t>кем-кетікті батыл көрсетіп, көптеген танымдық мақалалар</w:t>
        <w:br/>
        <w:t>жазғаныңыз белгілі. Ал әдебиет майданына араласын көрдіңіз</w:t>
        <w:br/>
        <w:t>бе?</w:t>
        <w:br/>
        <w:t>С.И: Ақын-жазушы болуды армандамаған бала жок. Мен де</w:t>
        <w:br/>
        <w:t>ағайым Сакен Иманасовқа еліктеп, мектепте жүргенде өлең жаз-</w:t>
        <w:br/>
        <w:t>дым. Тырпақалды «Қыс суреті» деген өлеңім «Қазақстан пионері»</w:t>
        <w:br/>
        <w:t>газетінде жарияланып, Рза Қунақова мен Жақан Смақов кезекпе-</w:t>
        <w:br/>
        <w:t>кезек мақтады. Содап әңгіме, пьеса жазуға ла ден қойдым. Пһеса-</w:t>
        <w:br/>
        <w:t>ларымды мектеп оқушылары сахналады да.</w:t>
        <w:br/>
        <w:t>М.Ә: Сөзіңіз аузыңызда. Сіз неге мақалаларыңыз бен</w:t>
        <w:br/>
        <w:t>публицистикалық шығармаларыңызды Секен Құсайынұлы,</w:t>
        <w:br/>
        <w:t>С.Алдияр, Қ.Исекен деп жариялайсыз?</w:t>
        <w:br/>
        <w:t>С.И: Елге танымал, талантты ақын Сэкен Иманасовтың жур-</w:t>
        <w:br/>
        <w:t>налист Секен Иманасов дейтін інісі болатынын ешкім пайымдап</w:t>
        <w:br/>
        <w:t>жатпайды. Секен дегенді Сәкен деп оқиды да, ағайыма хабарласа-</w:t>
        <w:br/>
        <w:t>ды екен. Сосын мақалаларымды көбінесе басқа атпен жазамын.</w:t>
        <w:br/>
        <w:t>М.Ә: Түсінікті. Ал енді әдебиетке қалай келгеніңізді айта</w:t>
        <w:br/>
        <w:t>беріңіз.</w:t>
        <w:br/>
        <w:t>С.И: Содан менен ақын шықпайтынын білдім де, прозаға ден</w:t>
        <w:br/>
        <w:t>қойдым. Бір-жар әңгімем баспасөзде жарияланды. 2-3 повесім</w:t>
        <w:br/>
        <w:t>бар еді, бірақ классиктермен салыстырып көрдім де, керемет</w:t>
        <w:br/>
        <w:t>дүние тудыра алмаған соң ешқайда ұсынбай, әлі күнге сандық</w:t>
        <w:br/>
        <w:t>түбінде сақтаудамын. «Ерінбеген етікші болады» деп ортанқол</w:t>
        <w:br/>
        <w:t>дүнислерімді осылайша жұртқа ұсынбадым. Елді елең еткізетін</w:t>
      </w:r>
    </w:p>
    <w:p>
      <w:r>
        <w:t>дүние тудыра алмаған соң қаптаған көп жазушының бірі атану</w:t>
        <w:br/>
        <w:t>үшің әйтеуір теріні илеп, былғары ішықпаса қайысқа жарар дегенді</w:t>
        <w:br/>
        <w:t>141</w:t>
        <w:br/>
        <w:t>эризгуаи нәмудоирозі бивзанорАв үрир эоуптиой ераО нәи өээзәжай нршуйозәд - дуатбевус</w:t>
        <w:br/>
        <w:t>Отырғандар: Бесбай, Бақытхан, ұстазымыз Біләл:</w:t>
        <w:br/>
        <w:t>Әукен, Секен. Түрегеп тұрғандар: Жәміш, Күлихан,А: 2,</w:t>
        <w:br/>
        <w:t>Серік. 1954 жыл.</w:t>
        <w:br/>
        <w:t>Талдықорған облыстық “Октябрь туы” газетінде</w:t>
        <w:br/>
        <w:t>бірге қызмет істеген азаматтар</w:t>
        <w:br/>
        <w:t>Әлібек пен Күлихан</w:t>
        <w:br/>
        <w:t>Мұрат пен Үмітті үйлендіргенде</w:t>
        <w:br/>
        <w:t>Этырғандар: Мәлгаждар жездеміз, анамыз - Жұпар,4. с,</w:t>
        <w:br/>
        <w:t>Алтын. Түрегеп тұрғандар: Сәуле, Қаныша, Калиажд0.</w:t>
        <w:br/>
        <w:t>Олжас, Гүлнәр.</w:t>
        <w:br/>
        <w:t>Розаның нағашы атасы Әбсейіт</w:t>
        <w:br/>
        <w:t>туған-туыстары арасында</w:t>
        <w:br/>
        <w:t>Алакөл аудандық “Жаңа өмір” газетінде. 1969 ж.</w:t>
        <w:br/>
        <w:t>“Анамыз Жұпар мен әкеміз Құсайын</w:t>
        <w:br/>
        <w:t>Отырғандар: Секен, Темір, Сәукен, Амантай, Қаныша,</w:t>
        <w:br/>
        <w:t>Ғайнижамал, әкеміз Құсайын мен анамыз Жұпар.</w:t>
        <w:br/>
        <w:t>Түрегеп тұрғандар: Сәкен, Нүсіп, Ғайни, Қазиза</w:t>
        <w:br/>
        <w:t>Марқұм інім Сәукен (ортада) бір топ достарымен</w:t>
        <w:br/>
        <w:t>Ағайынды Сәкен және Секен өз отбасыларымен. 1981 ж.</w:t>
      </w:r>
    </w:p>
    <w:p>
      <w:r>
        <w:t>Секен ИМАНАСОВ</w:t>
        <w:br/>
        <w:t>да өзімді сыйлайтын азаматтар мерейтой өткізуге құлшыныс біл-</w:t>
        <w:br/>
        <w:t>діріп отырса, осыны игілікті іске неге жарагпасқа деген ой түсті.</w:t>
        <w:br/>
        <w:t>Есептссем үш миллион теңгеге жуық ақша жиналған скен. Алдым</w:t>
        <w:br/>
        <w:t>да, сол қаржыны әлгі қорға аудартып жібердім. Бұл, әрине, теңізге</w:t>
        <w:br/>
        <w:t>тамған тамшыдай дүние ғана. Бірақ, “кәп түкірсе - көл” деген ата-</w:t>
        <w:br/>
        <w:t>лы сөз бар смес пе!</w:t>
        <w:br/>
        <w:t>Дәрігерлерді оқытуға жұмсалатын тығын да аса үлкен. Осы-</w:t>
        <w:br/>
        <w:t>лайша қыруар каржы жұмсап оқытқан медицина қызметкерлерінің</w:t>
        <w:br/>
        <w:t>бүгінгі таңдағы еңбекақылары тым мардымсыз. Күп көре алмаған</w:t>
        <w:br/>
        <w:t>бірқатар білікті дәрігерлердің мамандығын мансұқ етін, басқа</w:t>
        <w:br/>
        <w:t>кәсіпке кетіп қалғаны және шындық.</w:t>
        <w:br/>
        <w:t>Сондыктап халқымыздың болашағын ойласақ, медицина</w:t>
        <w:br/>
        <w:t>қызметкерлерінің әл-ауқатын арттыру керек. Эрине, 50-100 есе</w:t>
        <w:br/>
        <w:t>болмағанымен, 10 есе жалақысын көтерсе, бұл да үлкен жетістік</w:t>
        <w:br/>
        <w:t>болар еді. Таяу жылдары бұл да орындалады деп үміттенемін.</w:t>
        <w:br/>
        <w:t>С.И:-Сіз кейінгі жылдар төнірегінде халықтың тағамтану</w:t>
        <w:br/>
        <w:t>проблемаларын жөнге қою маселелерімен айналыстыңыз.</w:t>
        <w:br/>
        <w:t>Осы салада халқыцызға нендей шапағағым тиді деп ойлай-</w:t>
        <w:br/>
        <w:t>сыз?</w:t>
        <w:br/>
        <w:t>Т.Ш: - Тағамтану академиясын құру көптеген қарама-қайшы</w:t>
        <w:br/>
        <w:t>пікірлердің қалыптасуына әкеліп соқтырды. Сонау 1962 жылы</w:t>
        <w:br/>
        <w:t>аймақтық патология институтының құрамында бөлім ретінде</w:t>
        <w:br/>
        <w:t>ұйымдастырылған бұл ұжым, сол кездегі билік кұпия ұстауға</w:t>
        <w:br/>
        <w:t>қанша тырысқанымен халықтың тамақтану ахуалын зерттеумен</w:t>
        <w:br/>
        <w:t>батыл айналыса бастады. Адам организмінде С дәруменінің</w:t>
        <w:br/>
        <w:t>жетіспеушілігі туберкулез беп бруцеллез ауруын тудыруға себеп</w:t>
        <w:br/>
        <w:t>болады деген біздің тұжырымымыз партия мен үкімет орган-</w:t>
        <w:br/>
        <w:t>дарын, тіпті КГБ-ны дүр сілкіндірді. Бірақ мен өзім дәлелдеген</w:t>
        <w:br/>
        <w:t>тұжырымымнан айнымай, бар күшімді Тағамтану институтын</w:t>
        <w:br/>
        <w:t>құрып, қалыптастыруға сарп еттім. Игі жемісін берді ме, жоқ па,</w:t>
        <w:br/>
        <w:t>оны осы отыз жыл ішінде атқарған ісімізге шетелдік әріптестерім</w:t>
        <w:br/>
        <w:t>мен отаңдастарымның берген бағасы нақты дәлел бола алады. Оған</w:t>
        <w:br/>
        <w:t>қоса айтарым, қалыптасып, жетілу сатыларымызды сөз етсек, 1974</w:t>
        <w:br/>
        <w:t>жылы КСРО МҒА Тағамтану институтының қазақ филналы резін-</w:t>
        <w:br/>
        <w:t>де құрылған қазіргі біздің академия 1993 жылы Түрікмен, Қырғыз,</w:t>
        <w:br/>
        <w:t>Тәжік, Қарақалпақ филиалдарын ашып, Тағамтану институты</w:t>
        <w:br/>
        <w:t>болып қайта құрылса, 2000 жылдан бері Тағамтану институтын,</w:t>
        <w:br/>
        <w:t>Өндірістік бағдарламалар орталығын қамтыған Қазак тағамтану</w:t>
        <w:br/>
        <w:t>академиясына айнадды. Алда талай шаруалар тұр.</w:t>
        <w:br/>
        <w:t>нн ШЕР</w:t>
        <w:br/>
        <w:t>Секен ИМАНАСОВ</w:t>
        <w:br/>
        <w:t>әрқилы дерттер мен соның зардаптарын басынан кешірген, әлі</w:t>
        <w:br/>
        <w:t>де содан толық айыға алмаған ел еді. Бұл - бір деңіз. Екіншісі,</w:t>
        <w:br/>
        <w:t>жүрек-қан тамырлары дерттері, қатерлі ісік Қазақстанда артпаса,</w:t>
        <w:br/>
        <w:t>кемімей отырды. Ауруды емдеу өз алдына, дәрігерлердің міндеті</w:t>
        <w:br/>
        <w:t>- соның алдын алу, яғни жолын кесіп, болдырмау. Сондықтан</w:t>
      </w:r>
    </w:p>
    <w:p>
      <w:r>
        <w:t>әлемдік медицинаның назарын Қазақстанға аударту, МСАЖ</w:t>
        <w:br/>
        <w:t>жүйесін элемдік деңгейде қабылдату басты мақсатым болды. Қазір</w:t>
        <w:br/>
        <w:t>де аурудың алдын алу жөніндегі мәселе төңірегінде өткір пікір-</w:t>
        <w:br/>
        <w:t>лерімді білдіріп келемін.</w:t>
        <w:br/>
        <w:t>С.И: - Сол кезде Сізге ерекше қысым жасаған,</w:t>
        <w:br/>
        <w:t>турашылдығыңыз көңіліне жақпаған билік басындағы адамдар</w:t>
        <w:br/>
        <w:t>жайлы не айта алар едіңіз? Ол түста да жікшілдік, жершілдік,</w:t>
        <w:br/>
        <w:t>рушылдық дейтін пәлелер ел ішін жайлай бастады емес пе?</w:t>
        <w:br/>
        <w:t>Т.Ш: - Жауап бермес бұрын сізге мынаны айта кетейін.</w:t>
        <w:br/>
        <w:t>Мен Қазақ КСР Денсаулық сактау министрі болмай түрған кезде</w:t>
        <w:br/>
        <w:t>халықтың әл-ауқатының нашар екенін көріп те, біліп те жүрдім.</w:t>
        <w:br/>
        <w:t>Аудандық аурухананың бас дәрігері болған тұста малшылардың</w:t>
        <w:br/>
        <w:t>жеркепелерді мекен етіп, ерте туған қозы-лақ, бұзауларымеп бір-</w:t>
        <w:br/>
        <w:t>ге бір бөлмелі үйде тұрғанын талай кордім. Бруцеллез, туберку-</w:t>
        <w:br/>
        <w:t>дез ауруларына осыдан соң қазақ қалай шалдықпасын? Осыны</w:t>
        <w:br/>
        <w:t>талай айттым. Докторлық диссертациямның тақырыбы да осы</w:t>
        <w:br/>
        <w:t>болды. Оның үстіне Мәскеуде өткен КСРО Денсаулық сактау</w:t>
        <w:br/>
        <w:t>министрлігінің коллегиясында Қазақстан халқының экологиялык</w:t>
        <w:br/>
        <w:t>апаттар салдарынан уланып, әртүрлі ауруларға шалдыкқанып ашық</w:t>
        <w:br/>
        <w:t>айттым. Қарағандыдағы синтетикалық каучук зауытынан аккан</w:t>
        <w:br/>
        <w:t>сынаптың жүздеген километр алқапта бір-екі метр тереңдікке</w:t>
        <w:br/>
        <w:t>дейінгі топыракты ластағанып мысалға келтірдім де, сопы жабу</w:t>
        <w:br/>
        <w:t>керек деген ұсыныс білдірдім.</w:t>
        <w:br/>
        <w:t>Бұл Қазақстанды сынақ аймағына айналдырған мәскеуліктерге</w:t>
        <w:br/>
        <w:t>қайдан ұнасын? Тіпті, “Сен қайдан шыққан адамсың. Қонаевқа ай-</w:t>
        <w:br/>
        <w:t>тып, мұндай да министр бола ма екең деу керск” сыңайлы әңгіме</w:t>
        <w:br/>
        <w:t>ербіді.</w:t>
        <w:br/>
        <w:t>Ал, жікшілдік, рушылдық дегеп дерт сол кезде қоғамға сы-</w:t>
        <w:br/>
        <w:t>налап емсс, батпандап ене бастады. Жасыратыны жоқ, билік</w:t>
        <w:br/>
        <w:t>басындағылардың кадрлардыпіріктеуде жершілдік пенрушылдыққа</w:t>
        <w:br/>
        <w:t>көбірек көңіл бөлінетінін талай байқадым. Осы қайдан шыққан</w:t>
        <w:br/>
        <w:t>пәле деп, билік басындағылардың қай жерде туғанымды зерт-</w:t>
        <w:br/>
        <w:t>тей бастағаны бар. Бірақ мен кашан да тура, принцишпіл болуды</w:t>
        <w:br/>
        <w:t>максат тұтқандықтан, қанша тексеріп, кінә іздегендерімен, табан</w:t>
        <w:br/>
        <w:t>Бы Де</w:t>
        <w:br/>
        <w:t>Секен ИМАНАСОВ</w:t>
        <w:br/>
        <w:t>академиксің. Ол кісі түсінеді” дегесін, салып ұрып Димекеңнің ал-</w:t>
        <w:br/>
        <w:t>дына бардым. Сәлемдескен соң: “Димеке, киінс алмай, ыңғайсыз</w:t>
        <w:br/>
        <w:t>болды”,- деп едім, ол кісі: “Түкте сөкеттігі жоқ”;- ден орындықсы</w:t>
        <w:br/>
        <w:t>нұсқады. Сол кезде бір топ обком хатшылары кіріп келді. Кеше ғана</w:t>
        <w:br/>
        <w:t>сәлемдесіп, дәмдес болып бірге жүрген жігіттер мағап корагсына,</w:t>
        <w:br/>
        <w:t>үдірейе қарайды. Солардың ішінен тек Жамбыл обкомынын хат-</w:t>
        <w:br/>
        <w:t>шысы Әнуар Жақыпов қана іштарта: “Тәке, қалайсыз? Жүдеп</w:t>
        <w:br/>
        <w:t>жүрген жоқсыз ба?” деп жадырай хал сұрасты. Мен Денсаулық</w:t>
        <w:br/>
        <w:t>сақтау министрі болып тұрған кезде Әнуар Жақыпов қалалық</w:t>
        <w:br/>
        <w:t>атқару комитетінің төрағасы еді. Өткір мәселелерді талай бір-</w:t>
        <w:br/>
        <w:t>Лесіл шешкенбіз. Басқалары танымайтындай үн-түнсіз. Сеземін,</w:t>
        <w:br/>
        <w:t>менен келер пайда да, зиян да жоқ. Міне, кісілік, білімдарлық,</w:t>
        <w:br/>
        <w:t>парасаттылық деген осындайда танылады. Принцишппл, ақ-адал</w:t>
        <w:br/>
        <w:t>адамдар аз болмады. Мипистрлер Кеңесінде әлеуметтік салаларды</w:t>
        <w:br/>
        <w:t>басқарған Мәнура Ахметова деген адам меніп дәлелді пікірлерімді</w:t>
        <w:br/>
        <w:t>үнемі қолдап жүрді. Ішмерез, арам пиғылды, ой-өрісі таяз, билікке</w:t>
        <w:br/>
        <w:t>кездейсок келгендер емес, кең толғайтын, парасатты адамдардың</w:t>
      </w:r>
    </w:p>
    <w:p>
      <w:r>
        <w:t>көбірек болғаны жөн ғой, бауырым.</w:t>
        <w:br/>
        <w:t>С.И: - Медицина саласының ірі тұлғасы ретінде өзіңіз</w:t>
        <w:br/>
        <w:t>министр болған тұстағы денсаулық сақтау органдары мен</w:t>
        <w:br/>
        <w:t>бүгінгінің арасында қандай айырмашылық бар деп ойлайсыз?</w:t>
        <w:br/>
        <w:t>Жалпы денсаулық сақтау министрі болып экономист қызмет</w:t>
        <w:br/>
        <w:t>істей ала ма?</w:t>
        <w:br/>
        <w:t>Т.Ш:- Мұндай тәжірибе әлемде болып тұрады. Мәсслен, кешегі</w:t>
        <w:br/>
        <w:t>кеңестер тұсында ауруды смдеу; алдын-алу жөніндегі шаралардың</w:t>
        <w:br/>
        <w:t>барлығы мемлекет есебінен жүргізілді. Яғни жеке тұлғалардың</w:t>
        <w:br/>
        <w:t>тегін емделуіне жағдай жасалынды. Бірақ, біз медицинаға төк</w:t>
        <w:br/>
        <w:t>емдеу мекемесі ретінде қарамауымыз керек. Ауруды болдырмау,</w:t>
        <w:br/>
        <w:t>соны туындататын ссбептерді анықтаудың жолдарын карастырып,</w:t>
        <w:br/>
        <w:t>қаржының басым бөлігін соған жұмсасақ, онда көп жағдайда</w:t>
        <w:br/>
        <w:t>адамдар дәрігерді емес, өзін кінәлайтын дәрежеге жетер едік. Өзім</w:t>
        <w:br/>
        <w:t>тікелей айналысатын тағамтану жағдайын қарастырып көрейікші.</w:t>
        <w:br/>
        <w:t>Дүпиежүзіндегі ауруға шалдыққан адамдардың ем конбай,</w:t>
        <w:br/>
        <w:t>өлім-жітімге ұшырауының негізгі себебі дұрыс тамақтанбаудан</w:t>
        <w:br/>
        <w:t>екені дәлелденді. Әлемдегі өлім-жітімге ұшыраған адамлардың 60</w:t>
        <w:br/>
        <w:t>пайызы тек тамактану тәртібін сақтамаудан қайтыс болады. Сонда</w:t>
        <w:br/>
        <w:t>дұрыс емдемедің деп дәрігерді кінәлағанымыз дұрыс иа? Кейбіре-</w:t>
        <w:br/>
        <w:t>улер тамақтану мәселесінің аса маңызды екенін түсінгісі де кел-</w:t>
        <w:br/>
        <w:t>мейді.</w:t>
        <w:br/>
        <w:t>Секен ИМАНАСОВ</w:t>
        <w:br/>
        <w:t>Мәскеудің биік міпберінен оқылған сөздің қалай дайындалғапынан</w:t>
        <w:br/>
        <w:t>әлі күнге бейхабар. Шаханов шын мәнінде срлік жасады, оған дау</w:t>
        <w:br/>
        <w:t>жоқ. Бірақ түпкі идея иелері сол күйі ағаусыз қалыт! келеді.</w:t>
        <w:br/>
        <w:t>Семей полигонының қай жылы жабылатыны академик Сахаров</w:t>
        <w:br/>
        <w:t>бастағап Ресейдің бір топ ғалымдарына «Невада-Семей» қозғалысы</w:t>
        <w:br/>
        <w:t>басталмай тұрып-ақ әйгілі болған екен. Ал Олжас Сүлейменовтің</w:t>
        <w:br/>
        <w:t>сол академикпеп үзбей байланыс жасап отырғаны және рас.</w:t>
        <w:br/>
        <w:t>Өмір дсгеніміз міне, осындай тосын жағдайлардан тұрады.</w:t>
        <w:br/>
        <w:t>Мылтыққа оқ салып, нысананы дәлдеп көздеген нағыз мергендер</w:t>
        <w:br/>
        <w:t>кейде елеусіз қалады да, ең соңында шүріппені басып қалған адам</w:t>
        <w:br/>
        <w:t>қаһарман болып шыға келеді. Қазіргі саясатта да мүндай жағдайлар</w:t>
        <w:br/>
        <w:t>аз кездеспейді.</w:t>
        <w:br/>
        <w:t>М.Ә: Болашакта қандай жоспарларыңыз бар деп сұраушы</w:t>
        <w:br/>
        <w:t>еді ғой журналистер сұхбаттың сонында.</w:t>
        <w:br/>
        <w:t>С.И: Аллыс дегеніңіз де оңай жас емес. «Түстік өмірін болса,</w:t>
        <w:br/>
        <w:t>кештік мал жинч» деп жатпай ма халқымыз. Бәрі де бір Құдайдың</w:t>
        <w:br/>
        <w:t>қолында ғой, мұрсат берсе, Тәлеген Айбергенов айтқандай: «Мен</w:t>
        <w:br/>
        <w:t>тілеймін Құдайдын күліп тұрып, қазанымда бір асым ет қалмауын»</w:t>
        <w:br/>
        <w:t>қайталап, Адам, Қоғам, Заман жайындағы ойға түйгендерімді</w:t>
        <w:br/>
        <w:t>қаламның ұшымен үлестіріп кетсем деймін.</w:t>
        <w:br/>
        <w:t>М.Ә: Әңгімеңізге рахмет, көп жасаңыз!</w:t>
        <w:br/>
        <w:t>2007 ж.</w:t>
        <w:br/>
        <w:t>кен ыы БЕ -------..</w:t>
      </w:r>
    </w:p>
    <w:p>
      <w:r>
        <w:t>Шарасат - пайым</w:t>
        <w:br/>
        <w:t>П БӨЛІМ.</w:t>
        <w:br/>
        <w:t>45 ГС - С42 Ж 40022</w:t>
        <w:br/>
        <w:t>“АДАЛДЫҚТЫ АРҚА ТҰТТЫМ...»</w:t>
        <w:br/>
        <w:t>Қазақ тағамтапу академиясының президенті, Ресей медицина</w:t>
        <w:br/>
        <w:t>ғылымдарының және Қазақстан Ұлттық ғылым академиясының</w:t>
        <w:br/>
        <w:t>академигі, Мемлекеттік сыйлықтың және тәуелсіз платина “Тар-</w:t>
        <w:br/>
        <w:t>лан” сыйлығының лауреаты, медицина ғылымдарының докто-</w:t>
        <w:br/>
        <w:t>ры, профессор, Дүниежүзілік денсаулық сақтау ұйымының .Леон</w:t>
        <w:br/>
        <w:t>Бернард атындағы сыйлығын алған Төрегелді ШАРМАНӨОВлен</w:t>
        <w:br/>
        <w:t>сұхбат.</w:t>
        <w:br/>
        <w:t>С.И: - Республиканың қоғамдық-саяси, әлеуметтік-</w:t>
        <w:br/>
        <w:t>экономикалық өміріне белсене араласып, өткір пікірлеріңізді</w:t>
        <w:br/>
        <w:t>ашық айтасыз. Осының түп-төркіні, сыры неде?</w:t>
        <w:br/>
        <w:t>Т.Ш: - Мен қызметке араласқаннан бері бір ғана принципті</w:t>
        <w:br/>
        <w:t>-- халыққа пайда әкелер, олардың денсаулығын жақсартуға сеп-</w:t>
        <w:br/>
        <w:t>тігін тигізер жолды ұстанып келемін. Халқымның денсаулығына</w:t>
        <w:br/>
        <w:t>қатысты теріс әрекеттердің бәрін орқилыг қызмет атқарған 60-</w:t>
        <w:br/>
        <w:t>70 жылдарда да, қазір де лауазым иесінің беделіне, мансабына</w:t>
        <w:br/>
        <w:t>қарамастан тура айтамын.</w:t>
        <w:br/>
        <w:t>С.И: - Онда бұл бірқатар “серкелердін” өңеш жырта ай-</w:t>
        <w:br/>
        <w:t>татын әсіреқызыл әңгімесінің, өз мүддесін көздейтіні білініп</w:t>
        <w:br/>
        <w:t>тұратын доңайбаттардың бірі болмады ғой. Өзіңіздің “Тура</w:t>
        <w:br/>
        <w:t>биде-- туған жоқ” дейтін қағидаңыз осы ма?</w:t>
        <w:br/>
        <w:t>Т.Ш: - Оның мәнісі мынау. Елдің әлеуметтік-экономикалық,</w:t>
        <w:br/>
        <w:t>саяси ахуалын парасаттылықпен салмақтап, жатпастан,</w:t>
        <w:br/>
        <w:t>“оппозициялық көзқарас” деген желеумен негізсіз, дүдамал,</w:t>
        <w:br/>
        <w:t>біржақты пікірлерін жұртқа тықпалап жататындар, Елбасы мен</w:t>
        <w:br/>
        <w:t>Үкіметті барша қасіреттің бастау көзі ретінде көрсетуге тырыса-</w:t>
        <w:br/>
        <w:t>тындар қазір көбейген үстіне көбейе түсуде. Сонда бұлар халық</w:t>
        <w:br/>
        <w:t>қамын жеген, соған орай өз пікірлерін ашық айтып, әлеуметтік</w:t>
        <w:br/>
        <w:t>жағдайды жақсартудың жолын қарастырған нағыз оппозицио-</w:t>
        <w:br/>
        <w:t>нерлер деп ойлайсыз ба? Жеке адамның жұмыр басты пендеге</w:t>
        <w:br/>
        <w:t>тән кемшіліктерін теріп, сонымен абырой табам деушілер, менің</w:t>
        <w:br/>
        <w:t>ойымша, халық мүддесін ойлайтындар емес, биліктің құйқалы</w:t>
        <w:br/>
        <w:t>145</w:t>
        <w:br/>
        <w:t>Секен ИМАНАСОВ</w:t>
        <w:br/>
        <w:t>атқарды. Бір айта кететіні, кейбір бас дәрігерлер емдеу мекеме-</w:t>
        <w:br/>
        <w:t>лерін дс жекешелендіруге кірісс бастап еді, Қ.Көшербаев соған</w:t>
        <w:br/>
        <w:t>тосқауыл қоя білді. Кейінірек министрлікті басқарғап Жақсылық</w:t>
        <w:br/>
        <w:t>Досқалиев та денсаулық саласын көтеруге көп күш жұмсады.</w:t>
        <w:br/>
        <w:t>С.И:-Бәрідұрыс. Бірақжан-жақты медициналыккомек алу</w:t>
        <w:br/>
        <w:t>әл-ауқаты төмен адамдар үшін көзден бұлбұл ұшып түрғанын</w:t>
        <w:br/>
        <w:t>несіне жасырамыз. Медицина саласын әзірше мемлекеттің</w:t>
        <w:br/>
        <w:t>қамқорлығында ұстауға үкіметтің қауқары жетпей ме?</w:t>
      </w:r>
    </w:p>
    <w:p>
      <w:r>
        <w:t>Т.Ш: - Жан-жақты медициналық көмек дегеп ұғым бар. Бірақ,</w:t>
        <w:br/>
        <w:t>біз көп жағдайда мынаны сскере бермейміз. Адам паукастанса,</w:t>
        <w:br/>
        <w:t>өлім-жітімге ұшыраса - оған дәрігер жауапты, аламды емдеу -</w:t>
        <w:br/>
        <w:t>мемлекеттің мойнындағы шаруа деген ұғым қалыптасқан. Содан</w:t>
        <w:br/>
        <w:t>әлі арыла алмай келеміз. Өз денсаулығыңды өзін күтіп сақтауға</w:t>
        <w:br/>
        <w:t>неге дер кезі көңіл бөлмедің дсген мәселені мүлде қарастырғымыз</w:t>
        <w:br/>
        <w:t>келмейді. Мәселен, біреулер темекі шегуге әусстенсе, енді біреулер</w:t>
        <w:br/>
        <w:t>арақ ішеді, бей-берекет Тіршілік кешеді. Тіпті тамақтану тәртібін</w:t>
        <w:br/>
        <w:t>де сактай бермейді. Сонда өзін аямаған, өзін дертке шалдықтырған</w:t>
        <w:br/>
        <w:t>осындай жауапсыз адамдардың баршасын неге мемлекст тегін см-</w:t>
        <w:br/>
        <w:t>деуге тиісті дейтін сұрақ туындамай ма?</w:t>
        <w:br/>
        <w:t>Мен сізге мынаны айтайын. Қазіргі ғылыми сараптама бойып-</w:t>
        <w:br/>
        <w:t>ша өзін-өзі күткен, денсаулыққа зиянды әдеттерге бой алдырмаған</w:t>
        <w:br/>
        <w:t>адамдардың 70-80-90 жастан асқанша сергек, ширақ, көціл-күйі</w:t>
        <w:br/>
        <w:t>шат өмір сүре алатындығы дәлелденді. Сондықтан, нарықтың заны</w:t>
        <w:br/>
        <w:t>қатал -- әрбір адам ауырмас үшін бей-берекст өмір сүрмей, тір-</w:t>
        <w:br/>
        <w:t>шілігінде парасаттылықты, ынсапты, тоқтам мен салауаттылықты</w:t>
        <w:br/>
        <w:t>басшылыққа алғаны жөн. Ондай адамдар ортамызда аз ба?</w:t>
        <w:br/>
        <w:t>Мысалға өзіміз білетін Бәйкен Әшімовты, А.Жанғалиев, Кәукен</w:t>
        <w:br/>
        <w:t>Кенжетаев, Салық Зимановты алып қараңызшы. Парасаттылық</w:t>
        <w:br/>
        <w:t>пен ізгілікті, тойымдылықты мұрат тұтқан осы адамдарға қарап</w:t>
        <w:br/>
        <w:t>тұрып сүйсінесің. Сондықтан кәсіби аурулар - қатерлі ісік, тубер-</w:t>
        <w:br/>
        <w:t>кулез, бруцеллез, қант диабеті, жүрек аурулары т.б. секілді дерт</w:t>
        <w:br/>
        <w:t>болмаса, басқасына ақылы медициналық қызметті кіргізу - заман</w:t>
        <w:br/>
        <w:t>талабы. Егер сіз тісіңізді күтпей ауруға шалдықтырдыңыз, оны</w:t>
        <w:br/>
        <w:t>неге мемлекет өз қаражаты, бюджет есебінен емдетіп, жаңадан тіс</w:t>
        <w:br/>
        <w:t>салып беруі керек?</w:t>
        <w:br/>
        <w:t>Рас, халқымыз да нарық заңын түсіне бастады. Ақылы</w:t>
        <w:br/>
        <w:t>медициналық қызметті ел тұрғындарының көпшілігі пайлалана-</w:t>
        <w:br/>
        <w:t>ды. Бірақ, бірқатар ауруларды тегін емдеуді мемлекет өз мойны-</w:t>
        <w:br/>
        <w:t>на алғаны дұрыс деп білемін. Ол үшін халықтың денсаулығын</w:t>
        <w:br/>
        <w:t>Шзннеелл сыл ыс əс |52</w:t>
        <w:br/>
        <w:t>Секен ИМАНАСОВ</w:t>
        <w:br/>
        <w:t>жерінен қамтып қалуға немесе бедел алуға ұмтылғандар. Оның</w:t>
        <w:br/>
        <w:t>үстіне әркім өзі білетін сала бойынша пікір айтуға тиіс емес пе?!</w:t>
        <w:br/>
        <w:t>Бізде олай емес. “Тисе -- терекке, тимесе - бұтаққа” деп атқылай</w:t>
        <w:br/>
        <w:t>береді. Егер Үкіметтің қате қадамдарын біліктілікпен, долслдер</w:t>
        <w:br/>
        <w:t>келтіре отырып көрсетсе, соның негізінде еліміздің олсуметтік-</w:t>
        <w:br/>
        <w:t>саяси бағыттарын жақсартуға пайда әкелер ұсыныстар білдірсе,</w:t>
        <w:br/>
        <w:t>үкімет те таскерең емес, пайдалысын алып, сол негізде жұмыс</w:t>
        <w:br/>
        <w:t>жүргізетін шығар деп ойлаймын. Өзің білетін саланың аксап бара</w:t>
        <w:br/>
        <w:t>жатқан тұстарын көрген соң, соны жөндеудін жолын дәлелдей</w:t>
        <w:br/>
        <w:t>отырып көрсетсең, кімнен корқасың, тек турасын айту керек.</w:t>
        <w:br/>
        <w:t>С.И:- Кезінде Қазақ КСР Денсаулық сақтау министрі лауа-</w:t>
        <w:br/>
        <w:t>зымынан кетуіңізге де осындай турашылдығыңыз, кемшілік-</w:t>
        <w:br/>
        <w:t>ке төзбеушілігіңіз әсер етті ме? Соның мән-мағынасын, ссбейін</w:t>
        <w:br/>
        <w:t>ашып айта аласыз ба?</w:t>
        <w:br/>
        <w:t>Т.Ш: - Солай десе де болады. Анығырақ айтсам, оған мынан-</w:t>
        <w:br/>
        <w:t>дай бір жағдай себеп болды. 1976 жылдың қаңтар айында ДДҰ</w:t>
        <w:br/>
        <w:t>Атқару комитетінің 57-ші сессиясы болып, сонда КСРО лелегаци-</w:t>
        <w:br/>
        <w:t>ясы Медициналық-санитарлық алғашқы жәрдем беру жөтіндегі</w:t>
        <w:br/>
        <w:t>конференцияны Кеңестер Одағында өткізуге ұсыныс білдірді.</w:t>
      </w:r>
    </w:p>
    <w:p>
      <w:r>
        <w:t>Мұндай ұсыныстар Египет Араб республикасы мен Ҡоста-Рика-</w:t>
        <w:br/>
        <w:t>дан да түскен еді. Осы ұсыныс қаралар сәтте, яғни 1976 жылғы ма-</w:t>
        <w:br/>
        <w:t>мырда мен ресми сапармен Женевада жүр едім. Сөйтіп Қазақ КСР</w:t>
        <w:br/>
        <w:t>Денсаулық сактау министрі ретінде ДДҰ-ның сессиясына қатысу</w:t>
        <w:br/>
        <w:t>мүмкіндігіне ис болдым. Бірқатар өзгерістерден кейін конферен-</w:t>
        <w:br/>
        <w:t>цияны КСРО республикаларының бірінде өткізу жөніде шешім</w:t>
        <w:br/>
        <w:t>қабылданды. Сонда отырып, шіркін, осы конференцияны Алматы-</w:t>
        <w:br/>
        <w:t>да өткізер ме еді, деп армандадым. Ал делегаггардың бірде-біреуі</w:t>
        <w:br/>
        <w:t>Алматыны үміткер ретінде ойына алғаны былай тұрсын, кейбір</w:t>
        <w:br/>
        <w:t>елдер мұндай астана барын да біле бермейтін.</w:t>
        <w:br/>
        <w:t>Ақыры сол жылғы 12 маусымда Мәскеуде өткен одақтас</w:t>
        <w:br/>
        <w:t>республикалар Депсаулық сақтау министрлерінің мәжілісінде</w:t>
        <w:br/>
        <w:t>КСРО-ның Денсаулық сактау министрі Б.З.Петровский: “Осыған</w:t>
        <w:br/>
        <w:t>орай конференция өткізуге ең қолайлы қала - Ташкент” деген</w:t>
        <w:br/>
        <w:t>мәлімдеме жасады. Женевадан бері арманыма айналған ойды жа-</w:t>
        <w:br/>
        <w:t>сырмай Б.В.Петровскийге: “Осы шешім түпкілікті ме, егер іпешім</w:t>
        <w:br/>
        <w:t>өзгорер болса, Алматы қаласын үміткерлор санатына қосуыңызды</w:t>
        <w:br/>
        <w:t>өтінемін” дедім. Менің ұсынысыма ол келіспеген сыңай тапытты,</w:t>
        <w:br/>
        <w:t>әрі Алматы маңыздылығы жағынан елдің шығысында халықаралык</w:t>
        <w:br/>
        <w:t>орталыққа айналған Ташкентпен тең келе алмайды деген дәлелін</w:t>
        <w:br/>
        <w:t>Емен а а ---- 146</w:t>
        <w:br/>
        <w:t>Парасат - пайым</w:t>
        <w:br/>
        <w:t>Мен Денсаулық сақтау министрі лауазымынан түсіп, кейін</w:t>
        <w:br/>
        <w:t>Тағамгану институтына директор болып келген тұста Орталық пар-</w:t>
        <w:br/>
        <w:t>тия комитетінде бізді баскаратын белгілі бір адам: “Көрдіңдер ме,</w:t>
        <w:br/>
        <w:t>мына Шарманов кезінде министр болып еді. айтқанды тыңдағысы</w:t>
        <w:br/>
        <w:t>келмегендіктен орнынан алынып, енді ботка институтын басқаруға</w:t>
        <w:br/>
        <w:t>жіберілді” деп, жаны рахаттана, айызы қанғандай табалай күлгені</w:t>
        <w:br/>
        <w:t>бар. Бұл мені “ботқа институтының директоры” деп кемсіткені</w:t>
        <w:br/>
        <w:t>болса керек.</w:t>
        <w:br/>
        <w:t>Сондықтан денсаулық сақтау саласын тек дәрігер басқаруы ке-</w:t>
        <w:br/>
        <w:t>рек дейтін қатып қалған қағида болмауы керек. Елін ойлайтын ми-</w:t>
        <w:br/>
        <w:t>пистр, мейлі, ол қаржыгер, экономист болсын, халықтың денсаулық</w:t>
        <w:br/>
        <w:t>сақтау саласының осал тұстарын дөп басуы, сопы дамыту үзнін</w:t>
        <w:br/>
        <w:t>тиісті қаржы көзін табуы, орынды жұмсауы керек деп ойлаймын.</w:t>
        <w:br/>
        <w:t>Ал, қазіргі министрімізге келсек, көп мәселеде алғырлығы да</w:t>
        <w:br/>
        <w:t>байқалады. Бірақ медицина тақырыбына тісі батыңқырамай, кібір-</w:t>
        <w:br/>
        <w:t>тіктей беретін тұстары да бар. “Жалғыз ағаш орман емес” демекші,</w:t>
        <w:br/>
        <w:t>бір ғана министр, мейлі, ол аса білгір медицина маманы болсын,</w:t>
        <w:br/>
        <w:t>баршасын қамтып әкетуі мүмкін емес. Қазіргі министріміздің ме-</w:t>
        <w:br/>
        <w:t>дицина саласын басқаратын аса білімдар А.Аханов дейтін бірін-</w:t>
        <w:br/>
        <w:t>ші орынбасары және санитарлық-энидемиологиялық саланы</w:t>
        <w:br/>
        <w:t>басқаратын Бауыржан Байсеркин дейтін азаматтар бар. Бірлесіп</w:t>
        <w:br/>
        <w:t>талай іс тындыратынына сенемін.</w:t>
        <w:br/>
        <w:t>С.И: - Мемлекеттің қос тірегі - адамның білімі мен</w:t>
        <w:br/>
        <w:t>денсаулығы дейтін қағида бар. Нарықтық экономиканы жсе-</w:t>
        <w:br/>
        <w:t>леу етіп, денсаулық сақтау саласын ұстағанның қолында,</w:t>
        <w:br/>
        <w:t>тістегеннің аузында кетіріп алған жоқпыз па?</w:t>
        <w:br/>
        <w:t>Т.Ш: -- Нарықтык экономикаға қадам басқан алғашқы жыл-</w:t>
        <w:br/>
        <w:t>дары бірқатар дағдарыстардың болғаны рас. Әсіресе, ауыл</w:t>
        <w:br/>
        <w:t>тұрғындары қатты күйзелді. Конхоз-совхоздар тараған соң, ауыл-</w:t>
        <w:br/>
        <w:t>селолардағы фельдшерлік-акушерлік пункттер жабылып, тіпті</w:t>
        <w:br/>
        <w:t>селолык аудандардағы ауруханалдардың кадрлары да бет-бетімен</w:t>
      </w:r>
    </w:p>
    <w:p>
      <w:r>
        <w:t>кетуге мәжбүр болды. Ескі аспаптар тозған, жаңалауға қаржы</w:t>
        <w:br/>
        <w:t>жоқ. Ал, аурудың алдын алу мәселесі, әртүрлі індеттерге қарсы</w:t>
        <w:br/>
        <w:t>егу мүлде тоқтап қалды. Осыдан барып республика халқының 60</w:t>
        <w:br/>
        <w:t>пайызына жуығы дәрігерлік көмексіз қалды. Қ.Көшербаев ми-</w:t>
        <w:br/>
        <w:t>нистр болып келген соң медицина саласында күрт өзгерістердің</w:t>
        <w:br/>
        <w:t>басталғаны байқалды. Ол да дәрігер емес еді. Бірақ денсаулық са-</w:t>
        <w:br/>
        <w:t>ласын басқаратын Төлебай Рақыпбековтың көмегіне сүйеніп отыр-</w:t>
        <w:br/>
        <w:t>ды. Түсінігі мол, білікті де білімді осы азаматтар үлкен жұмыстар</w:t>
        <w:br/>
        <w:t>151</w:t>
        <w:br/>
        <w:t>Парасат - пайым</w:t>
        <w:br/>
        <w:t>С.И: - Осы біздің республикамызда ерлердің 63 жаста,</w:t>
        <w:br/>
        <w:t>әйелдердің 58 жаста зейнеткерлікке шығарылуы ғылыми</w:t>
        <w:br/>
        <w:t>тұрғыда дәлелденген, халқының ертеңін ойлау мақсатында</w:t>
        <w:br/>
        <w:t>қарастырылған дүнис ме, қалай?</w:t>
        <w:br/>
        <w:t>Т.Ш:- Кезінде КСРО-да ерлер - 60 жаста, ал әйелдер - 55 жас-</w:t>
        <w:br/>
        <w:t>та зейнеткерлікке ішшықсын деғен қатаң тәртіп қалыптасқан седі.</w:t>
        <w:br/>
        <w:t>Кейін еліміздің экономикалық қиыншылықтарға душар болуына</w:t>
        <w:br/>
        <w:t>байланысты бұл жас біршама жоғарылатылды. Мен бұл амал-</w:t>
        <w:br/>
        <w:t>сыз қолданылған уақытша шара болды дсп ойлаймын. Дамыған,</w:t>
        <w:br/>
        <w:t>өркендеген елдер мен біздің адамдардың жасын салыстыруға бол-</w:t>
        <w:br/>
        <w:t>майды. Мәселен, Жапонияда ер адамдардың орта жасы 70-80-ге,</w:t>
        <w:br/>
        <w:t>ал әйелдерінін орта жасы 87-88-ге таяп қалды. Егер еліміздің эко-</w:t>
        <w:br/>
        <w:t>номикасы түзелсе, халықтың әл-ауқаты артса, біздің адамдардың</w:t>
        <w:br/>
        <w:t>да ұзақ жасайтылы күмәнсіз. Ал ерлерді 63, әйелдерді 58 жасында</w:t>
        <w:br/>
        <w:t>зейнеткерлікке шығару -бұл уақытша құбылыс.</w:t>
        <w:br/>
        <w:t>Мәселе мұнда да емес секілді. Өйткені кез келген адам зей-</w:t>
        <w:br/>
        <w:t>неткерлікке шыққан соң алаңсыз, баршылық пен тоқшылықта</w:t>
        <w:br/>
        <w:t>омір сүргісі, яғни бейнеттің зейнетін көргісі, демалғысы келеді.</w:t>
        <w:br/>
        <w:t>Ал қазіргі зейнетақы мөлшері солай тіршілік етуге жете ме? Жоқ,</w:t>
        <w:br/>
        <w:t>әрине. Сопдықтан үкімет зейнеткерліктің осы екі жағын бірдей</w:t>
        <w:br/>
        <w:t>қарастырғаны жөн.</w:t>
        <w:br/>
        <w:t>С.И:--Өміріңізде өрлеу, төмендеу, қапалану, сүйіну сәттеріңіз</w:t>
        <w:br/>
        <w:t>болған шығар. Сонда нендей күшке сүйендіңіз?</w:t>
        <w:br/>
        <w:t>Т.Ш: - Әрине, өмір болғаннан кейін әрбір адамның басынан</w:t>
        <w:br/>
        <w:t>қиыншылық та, реніште, сүйініш те өтіп жатады. Мұндай сәттердің</w:t>
        <w:br/>
        <w:t>баршасынан өткенмін. Оның бәрін тізбелеп жату мүмкін емес. Ал,</w:t>
        <w:br/>
        <w:t>сондай әлденеге ренжіген, күйінген сәттерде өзіме демеу болғаны</w:t>
        <w:br/>
        <w:t>- арым мен жанымның тазалығы дер едім. Мен осы жасқа келгенге</w:t>
        <w:br/>
        <w:t>дейін біреуді сыртынан ғайбаттап, жала жауып немесе жетістігін</w:t>
        <w:br/>
        <w:t>қызғанып көрмеппін. Қызметте өсіп өрлегенде де, жазықсыз жа-</w:t>
        <w:br/>
        <w:t>заланып кудаланғанда да сол адалдығымды арқа тұттым, халқыма</w:t>
        <w:br/>
        <w:t>қылдай қиянат жасамай, пайда әкеліп жүргенімдісезіне марқайдым.</w:t>
        <w:br/>
        <w:t>Өйткеңі әлдекімдерге ұқсап, жеке басымды күйттеген жоқпын.</w:t>
        <w:br/>
        <w:t>Мемлекеттік сыйлық (он мың доллар) алдым, сондағы қолыма</w:t>
        <w:br/>
        <w:t>тиген қаражатты жетім балалар тамағына жұмсауға аудардым.</w:t>
        <w:br/>
        <w:t>“Тарлан” сыйлығына алған 10 мың долларды түгелдей стипенди-</w:t>
        <w:br/>
        <w:t>ат студенттерге арнадым. Әл-ауқаты төмен отбасынан шыққан 20</w:t>
        <w:br/>
        <w:t>студентке ай сайын 5 мың теңгеден төлеп тұрдым. Қазір бұл қаржы</w:t>
        <w:br/>
        <w:t>таусылды. Сондыктан өз жалақымды соған жұмсай бастадым. Ба-</w:t>
        <w:br/>
        <w:t>155</w:t>
      </w:r>
    </w:p>
    <w:p>
      <w:r>
        <w:t>Шарасат - пайым</w:t>
        <w:br/>
        <w:t>жан-жакты зерттеп, соның негізінде тегін емделуге жататын ауру</w:t>
        <w:br/>
        <w:t>түрлерінін тізбесін жасап бекіткен жөн. Осы тізімді халыққа жет-</w:t>
        <w:br/>
        <w:t>кізіп, хандай ауру түрлерінің тегін емделетінін түсіндіру, егер оған</w:t>
        <w:br/>
        <w:t>медицина қызметкерлері ақы алатын болса, оларды қатаң жаза-</w:t>
        <w:br/>
        <w:t>лау шаралары заңдастырылуы қажет. Екінші бір мәселе, дәрігерге</w:t>
        <w:br/>
        <w:t>қаралуға келген адамның әл-ауқатын ескеретін шкала болуы керек</w:t>
        <w:br/>
        <w:t>секілді. Мәселен, әлдебір адам томографиялық тексеруден өтуге</w:t>
        <w:br/>
        <w:t>тиісті. Бұл аса қымбатқа түседі. Соғав қаралуға келетін адамның</w:t>
        <w:br/>
        <w:t>табысы жете ме, болмаса бұл мемлекет есебінен жүргізілуі керек</w:t>
        <w:br/>
        <w:t>пе, осыны анықтайтын жүйе қалыптастыру керек. Сонда емдс-</w:t>
        <w:br/>
        <w:t>луші мен дәрігер арасыпда түсініспеушілік болмайды. Бұл ретте</w:t>
        <w:br/>
        <w:t>мынаны ұмытпаған жөн. Мәселен, адам аяқ асты соқыр шнек ау-</w:t>
        <w:br/>
        <w:t>руына таалдықты делік. Сеп осы ауруға әдейі жол бердің, енді ақы</w:t>
        <w:br/>
        <w:t>толе деп қарап отыруға бола ма? Немесе салауатты өмір салтына</w:t>
        <w:br/>
        <w:t>катысты емес көз аурулары кездеседі, Оған да ақы төлеу дұрыс</w:t>
        <w:br/>
        <w:t>емес. Сондықтан осындай дерттердің толық тізбесі керек.</w:t>
        <w:br/>
        <w:t>С.И: -- Осыған орай тағы бір проблема ғуындайды. Рас,</w:t>
        <w:br/>
        <w:t>үкімет те, халық та нарық тәртібіне бағынады. Бірақ, парық</w:t>
        <w:br/>
        <w:t>заңына сәйкес медицина қызметкерлерінің де еңбекақысы ше-</w:t>
        <w:br/>
        <w:t>телдердегілей қазіргіден 50-100 есе өсе түсуі керек қой.</w:t>
        <w:br/>
        <w:t>Т.Ш: - Осыдан он-он бес жыл бұрынғы жағдаймен</w:t>
        <w:br/>
        <w:t>салыстырғанда казір халықтың эл-ауқаты біршама артты. Меди-</w:t>
        <w:br/>
        <w:t>цина қызметкерлерінің де жағдайы жақсара түсті. Ал, емдеу ме-</w:t>
        <w:br/>
        <w:t>кемелері дағдарыс жылдарындағыдай емес, әрқилы асттаптармен,</w:t>
        <w:br/>
        <w:t>аппаратуралармен жабдықталуда. Оның үстіне жағдайлары жақсы,</w:t>
        <w:br/>
        <w:t>ауқатты азаматтар да әлеуметтік мәселелерге көңіл бөліп, медици-</w:t>
        <w:br/>
        <w:t>на салаларытта, сауықтыру орындарына қаржылай көмек көрсете</w:t>
        <w:br/>
        <w:t>бастады.</w:t>
        <w:br/>
        <w:t>Оз басымнан өткен бір жағдайды айтайын. Осыдан оншақты</w:t>
        <w:br/>
        <w:t>жыл бұрын жұрттпылық менің мерейтойымды өткізуге нист білдір-</w:t>
        <w:br/>
        <w:t>ді. Демеушілік көрсеткісі келетін, сый-сияпат ұсынуға ниетті адам-</w:t>
        <w:br/>
        <w:t>дар хабарласа бастады. Өзім даңғазалықты онша ұната қоймайтын</w:t>
        <w:br/>
        <w:t>адаммын. Балаларыммен, марқұм жұбайыммен (олар бұл кезде</w:t>
        <w:br/>
        <w:t>Америкада еді) ақылдастым. Ақыры мерейтойымды өткізбей-ақ</w:t>
        <w:br/>
        <w:t>қояйын деген ұйғарымға келгенім сол, Педиатрия және балалар хи-</w:t>
        <w:br/>
        <w:t>рургиясы жанынан “Ребенокв беде” деген қайырымдылық қорының</w:t>
        <w:br/>
        <w:t>ашылғанын естілім. Қаражаттың тапшылығынан, денсаулық</w:t>
        <w:br/>
        <w:t>сақтау сапасының дағдарысқа ұшырауынан жас нәрестелердің</w:t>
        <w:br/>
        <w:t>шетінеп жатқанынан бұрыннан хабардар едім. Демеушілер, басқа</w:t>
        <w:br/>
        <w:t>153</w:t>
        <w:br/>
        <w:t>Парасат - пайым</w:t>
        <w:br/>
        <w:t>тірер дәлел габа алмады. Мен мұны - адамның рухани деңгейінің</w:t>
        <w:br/>
        <w:t>төмендігі, әлсіздігі дер едім. Осындай психология әлгінде айтылған</w:t>
        <w:br/>
        <w:t>рушылдық пен жершілдікке итермелейді. Өйткені қайғы-қасіретке</w:t>
        <w:br/>
        <w:t>ортақтасу, көңіл айту әркімнің қолынан келгенімен, адамның</w:t>
        <w:br/>
        <w:t>шаттанғанын, өрлен-өскенін көріп, соған бірге қуану - тек</w:t>
        <w:br/>
        <w:t>періштенің ғана қолынан келетін ірілгік.</w:t>
        <w:br/>
        <w:t>С.И: - Сүрінсең итеріп жіберуге дайын тұратып адамдар</w:t>
      </w:r>
    </w:p>
    <w:p>
      <w:r>
        <w:t>болады. Керісінше, енді біреулер өзіңіз іштей күйреп жүргенде</w:t>
        <w:br/>
        <w:t>рухани жағынан демеу көрсетеді. Сол қудалауға ұшыраған</w:t>
        <w:br/>
        <w:t>тұсыңызда кездескен осындай екі тұрпатгтағы адамдардың</w:t>
        <w:br/>
        <w:t>түсін түстеп, аттарын атай аласыз ба? Мәселен, Қонаев, Нияз-</w:t>
        <w:br/>
        <w:t>беков, Имашев және басқалар жайында не айтар едіңіз?</w:t>
        <w:br/>
        <w:t>ТАН:--Рухати жағынап маған үлкен қолдау көрсеткен адамдар</w:t>
        <w:br/>
        <w:t>болды. Мәселен, Бәйкен «Әшімов. Бұл кісі - жарытылысы болек,</w:t>
        <w:br/>
        <w:t>парасагы мол, керемет тұлға. Қудалауға түсіп, қатар жүрген та-</w:t>
        <w:br/>
        <w:t>лай азаматтар теріс айналғанда Бәйкен Әшімұлы сан мәрте өзіне</w:t>
        <w:br/>
        <w:t>шақырғып, ақыл-кеңесіз айтып отыратын. Мәскеуде жүрген кезім-</w:t>
        <w:br/>
        <w:t>де де қызмет бабымен келе қалса, шақыртып алып, сөйлесетін,</w:t>
        <w:br/>
        <w:t>жол-жоба көрсстетін. Өзі де таза адам, менің принцип, әділдік</w:t>
        <w:br/>
        <w:t>үшін қудаланғанымды сезетін де, менімен бірге қиналатын.</w:t>
        <w:br/>
        <w:t>Ал. ең бір кірпияз да кінәмшіл, халқынан өз мәртебесін жоғары</w:t>
        <w:br/>
        <w:t>қоятын адам, бұл - Зақаш Камалиденов дер едім. Қатыгездігін</w:t>
        <w:br/>
        <w:t>былай қойғанда, өресі биік адамдардың мол парасаты мен</w:t>
        <w:br/>
        <w:t>біліктілігін көре алмай қызғанатын, ішті тар адам. Мемлекеттік</w:t>
        <w:br/>
        <w:t>биліктің бір тұтқасына ие болып отырған, миллиондаған адам-</w:t>
        <w:br/>
        <w:t>дар тағдырына жауапты З.Камалиденовты мен билік басына</w:t>
        <w:br/>
        <w:t>кездейсоқ кслген адамның бірі дер едім. Халықтың қамын ой-</w:t>
        <w:br/>
        <w:t>лайтын адам әрбір ісіне баға беруі, елдің сөзіне құлақ асып, қате</w:t>
        <w:br/>
        <w:t>басқан тұстарын саралауы, болашақта соны болдырмаудың жол-</w:t>
        <w:br/>
        <w:t>дарып қарастыруы, жалпы алғанда кең ойлап, мол пішетін тұлға</w:t>
        <w:br/>
        <w:t>болуы керек деп ойлаймын өз басым. Ал, Камалиденов өресі тар,</w:t>
        <w:br/>
        <w:t>ойлау деңгейі төмен, басшы смес, қосшы міндетін атқаруға да</w:t>
        <w:br/>
        <w:t>жарамайтын адам болды.</w:t>
        <w:br/>
        <w:t>Қонаевқа келсек, ол кісінің жәні бір басқа. Бір мысал айтайын.</w:t>
        <w:br/>
        <w:t>Министрліктен алынып, Мәскеуде жұмыс істеп жүрген кезім сді.</w:t>
        <w:br/>
        <w:t>Қонаевтың көмекшісі хабарласып: “Үлкен кісі іздетіп жатыр, тез</w:t>
        <w:br/>
        <w:t>келіп жолық” дегесін, жұмыста қарапайым киіммен, ғалстуксыз</w:t>
        <w:br/>
        <w:t>жүргенімді айтын, сіресіп киінуге жағдайым жоқ екенін жеткіз-</w:t>
        <w:br/>
        <w:t>ген едім. Дүйсетай: “Сол қалпыңмен келе бер. Ештеңе жоқ. Сен</w:t>
        <w:br/>
        <w:t>149</w:t>
        <w:br/>
        <w:t>Шарасат - пайым</w:t>
        <w:br/>
        <w:t>келтірді. Қазақстан дейтін елдің астанасын менсінгісі келмегені на-</w:t>
        <w:br/>
        <w:t>мысыма тиді дс, КОКП Орталық комитетінің ғылым және мектеп</w:t>
        <w:br/>
        <w:t>бөлімі меңгерушісінін орынбасары В.А.Балтийскийге барып, кон-</w:t>
        <w:br/>
        <w:t>ференцияны Алматыда өткізуге болатын дәлелдерімді келтірдім.</w:t>
        <w:br/>
        <w:t>Ол: “Неге болмасқа, тырысып көр. Ол үшін өз республикаңдағы</w:t>
        <w:br/>
        <w:t>Орталық партия комитетінің, тіпті Қонасвтың келісімін алып,</w:t>
        <w:br/>
        <w:t>қолдауын тап”,- деді.</w:t>
        <w:br/>
        <w:t>С.И: - Осыдан соң әрине, КСРО Денсаулық сақтау</w:t>
        <w:br/>
        <w:t>министрінің қаһарына ұшыраған боларсыз?</w:t>
        <w:br/>
        <w:t>Т.Ш: -- Ол жақтан тыныш оралдым ғой. Елімнің мерейін</w:t>
        <w:br/>
        <w:t>асқақтатып, әлемге танытсам дегсн талабым Алматыға келген</w:t>
        <w:br/>
        <w:t>соң қайтадан тасқа шабылған балтадай мұқалды. Орталық партия</w:t>
        <w:br/>
        <w:t>комитетінің идеология жөніндегі хатшысы Саттар Нұрмашұлы</w:t>
        <w:br/>
        <w:t>Имашевқа Мәскеуде болған әңгімені жеткізіп, осы дүниежүзілік</w:t>
        <w:br/>
        <w:t>конференцияны Алматыда өткізуге көмектесуін өтіндім. Әңгімемді</w:t>
        <w:br/>
        <w:t>тыңдан болған соң: “Бізге оның не қажеті бар? Бұл тыңшылық</w:t>
        <w:br/>
        <w:t>ұйым. Ташікентте-ақ өткізе берсін”,- дегені,</w:t>
        <w:br/>
        <w:t>Ақыртисшінген соң тайынбауға бел будым да, Димекеңнің өзіне</w:t>
      </w:r>
    </w:p>
    <w:p>
      <w:r>
        <w:t>(Қонаев) баруды ұйғардым. Ол кісінін біраз мәселелер бойынша</w:t>
        <w:br/>
        <w:t>Алматы қаласының Таікенттен кейін екініші орынға ысырылып</w:t>
        <w:br/>
        <w:t>қалып жүргеніне көңілі толмайтыпын сститінмін. Осыны алға тар-</w:t>
        <w:br/>
        <w:t>та сөйледім. Іле-шала Алматыға коса үміткерлер тізіміне Тбилиси</w:t>
        <w:br/>
        <w:t>мен Новосибирск, Баку калалары да енгізілді.</w:t>
        <w:br/>
        <w:t>С.И:- Үлкен кісінің памысын қайрамақ болған екенсіз ғой?</w:t>
        <w:br/>
        <w:t>Т.Ш: - Ол да бар. Меніц белсене кірісіп, талай лауазым-</w:t>
        <w:br/>
        <w:t>ды адамдарды аттап өткенім біреулерге ұнамаса керек. Ақыры</w:t>
        <w:br/>
        <w:t>копференцияныц маңызы мен әлемдік мәні, ауқымы жайында жан-</w:t>
        <w:br/>
        <w:t>жакты жасаған сараптамамды тыңдап алған соң Д.Қонаев қолдау</w:t>
        <w:br/>
        <w:t>көрсететінін білдірді. Сонымен, қарбалас жұмыстар басталды да,</w:t>
        <w:br/>
        <w:t>конфсренция Алматыда өтетін болды. Сонда бұл қазіріі тілмен</w:t>
        <w:br/>
        <w:t>айтқанда “оппозиция” ма? Жоқ, халықтын денсаулығын жақсарту</w:t>
        <w:br/>
        <w:t>жолындағы менің өз ұстанымым еді. Мен оппозиция дегенді осы</w:t>
        <w:br/>
        <w:t>тұрғыда түсінемін.</w:t>
        <w:br/>
        <w:t>С.И: - Сонша адаммен бет жыртысып, біраз басшыларға</w:t>
        <w:br/>
        <w:t>жек көрінішті болғандағы ойыңыз Алматыны, жалпы</w:t>
        <w:br/>
        <w:t>Қазақстанды бүкіл элемге таныту ма еді?</w:t>
        <w:br/>
        <w:t>Т.Ш. - Ол бер жағы ғана. Мәселенің астарына үңілсек, менің</w:t>
        <w:br/>
        <w:t>ойым ол кезде мүлдс тереңде жатты. Дамушы елдердің аса кедей</w:t>
        <w:br/>
        <w:t>мемлекеттері секілді Қазақстан халқы да кедейшілікті, аштықты,</w:t>
        <w:br/>
        <w:t>147</w:t>
        <w:br/>
        <w:t>Секен ИМАНАСОВ</w:t>
        <w:br/>
        <w:t>«САТТАР ИМАШЕВ БАРЫНША ӘДІЛЕТТІ БОЛУҒА</w:t>
        <w:br/>
        <w:t>ТЫРЫСАТЫН»</w:t>
        <w:br/>
        <w:t>Белгілі жазушы, көрнекті ғалым, мемлекет және қоғам</w:t>
        <w:br/>
        <w:t>қайраткері Шериаздан ЕЛЕУКЕНОВнен сұхбат</w:t>
        <w:br/>
        <w:t>С.И. Шериаздан аға, қазіргі жастар кешегі кенестік за-</w:t>
        <w:br/>
        <w:t>манды, сол тұстағы мемлекет пен үкіметтің кадрлар да-</w:t>
        <w:br/>
        <w:t>ярлау, тәрбиелеу, жұмысқа орналастыру саясатып тарихи</w:t>
        <w:br/>
        <w:t>әдебиеттерден, әртүрлі деректерден үзіп-жұлып оқығаны</w:t>
        <w:br/>
        <w:t>болмаса, жете біле бермейді. Өзіңіз де сол дәуірдің мектебі-</w:t>
        <w:br/>
        <w:t>пен өтіп, әргүрлі деңгейдегі басшылық қызметтерде болған</w:t>
        <w:br/>
        <w:t>адамсыз. Жастық шағыңыз, партия мен үкіметтің жасгарға</w:t>
        <w:br/>
        <w:t>қамқорлығы жайында, қызметтес болған аламдар туралы</w:t>
        <w:br/>
        <w:t>тарқата әңгімелеп берсеңіз қайтеді?</w:t>
        <w:br/>
        <w:t>Ш.Е. Соңғы уақытта мемуарлық сыпатта бірер эсселер жазып,</w:t>
        <w:br/>
        <w:t>баспасөз беттерінде жариялатып тя үлгердім. Меніц ол жазбала-</w:t>
        <w:br/>
        <w:t>рым, шынын айтсам, жасым келді, енді естелік жазуға отыратын</w:t>
        <w:br/>
        <w:t>мезгіл жетті-ау деген ниеттен туа қойған жоқ. Мемуарлық эссе-</w:t>
        <w:br/>
        <w:t>ге жүгінуімс мына бір жағдай, яғни М.Әуезов атындағы Әдебиег</w:t>
        <w:br/>
        <w:t>және өнер институтында ширек ғасырға жуық еңбек еткенде</w:t>
        <w:br/>
        <w:t>көрген, көңілге түйген дүниелер мэжбүр етті.</w:t>
        <w:br/>
        <w:t>Біз ежелден тарихи шығармаларға құдайдай сснутпі едік қой.</w:t>
        <w:br/>
        <w:t>Соңғы жылдары қаптаған мемуарды оқи-оқи сол сенімнен айы-</w:t>
        <w:br/>
        <w:t>рыла бастадым. Кей автор үй артында кісі бар демейді. Жазған</w:t>
        <w:br/>
        <w:t>жазуларындағы ар әрпінің құйрығына жел жіберіп, тау қопардым,</w:t>
        <w:br/>
        <w:t>тас қаздым деп гүмпілдетуден жазбайды. «Шәкәрімді ақтадым»,</w:t>
      </w:r>
    </w:p>
    <w:p>
      <w:r>
        <w:t>- «Мағжанды оралттымды» гөйіткенде бұл жұмыстын бар жүгін</w:t>
        <w:br/>
        <w:t>көтерген М.О.Әуезов институты жайына қалады. Соған ренжіген-</w:t>
        <w:br/>
        <w:t>діктен халқымыздың шейіт кеткен боздактарының ақталу тарихы-</w:t>
        <w:br/>
        <w:t>нан білгенімді айту үшін қолға қалам алуға тура келді.</w:t>
        <w:br/>
        <w:t>Кеңесгік үкіметті қазір жерден алып, жерден салып сы-</w:t>
        <w:br/>
        <w:t>нап жатырмыз. Ондай шабуылшылардың жуан ортасында өзім</w:t>
        <w:br/>
        <w:t>де жүрмін. Бірақ кей мәселеде, айталық, жастарды тәрбиелеу</w:t>
        <w:br/>
        <w:t>жөнінен кеңестік кезеңді қаншалықты жамандайын дессм де.</w:t>
        <w:br/>
        <w:t>оған бара алатын емсспін. Мағжан ақын 1911 жылы «Айқап»</w:t>
        <w:br/>
        <w:t>журналында жарияланған «Жатыр» атты өлеңінде: «Басқа жұрт</w:t>
        <w:br/>
        <w:t>аспан-көкке асып жатыр, От жегіп, көкте ұшып, суда жүзіп,</w:t>
        <w:br/>
        <w:t>Тәңірінің рахметіне жарып жатыр», дей келе, оғап қазақтың</w:t>
        <w:br/>
        <w:t>Парасат - пайым</w:t>
        <w:br/>
        <w:t>естігенмін. Оған арланған емеспін. Анама көмек көрсетсем, сол</w:t>
        <w:br/>
        <w:t>айып па, керісінше, сыйластық, мәртсбе смес пе?</w:t>
        <w:br/>
        <w:t>Жоғары медициналық оқу орнында оқып жүргенде 1950</w:t>
        <w:br/>
        <w:t>жылдың күзінде Күлзия есімді қызбен таныстым. Отау құрдық.</w:t>
        <w:br/>
        <w:t>Балалы-шағалы болдық. 1957 жылы дүниеге келген Алма есімді</w:t>
        <w:br/>
        <w:t>қызымыз осыдан жиырма алты жыл бұрын қайтыс болды. Ал ұлым</w:t>
        <w:br/>
        <w:t>Алмаз он жылдай Америкада тұрып, сонда жұмыс істеп, таяуда</w:t>
        <w:br/>
        <w:t>сол елдің елилгіліндегі белді қызметкердің бірі ретінде туған ота-</w:t>
        <w:br/>
        <w:t>нына қайтып оралды. Қазір келінім екеуі Астанада тұрады, ұлым</w:t>
        <w:br/>
        <w:t>- АҚШ азаматы, сол елдің Қазақстандағы Халықаралық даму</w:t>
        <w:br/>
        <w:t>агенттігін басқарады. Құдайға шүкір, келін аса тәрбиелі, көргенді</w:t>
        <w:br/>
        <w:t>жердің баласы, 7 айлығынан анасынан айырылған. Алуа, Төрехан,</w:t>
        <w:br/>
        <w:t>Асқар есімді үші немереміз бар. Қазір үлкен немерем - Алуа АҚШ-</w:t>
        <w:br/>
        <w:t>тың Мерейленд университетін бітірген, жуырда тұрмысқа шықты,</w:t>
        <w:br/>
        <w:t>бұйыртса тағы шөберелі болмақпыз.</w:t>
        <w:br/>
        <w:t>С.И: - Женева қаласына барып, үлкен сыйлық</w:t>
        <w:br/>
        <w:t>алғаныңызды ақпарат құралдары айтып та, жазып га жа-</w:t>
        <w:br/>
        <w:t>тыр. Бұл бәрімізге ортақ сыйлық қой. Құтты болсын!</w:t>
        <w:br/>
        <w:t>Т.Ш: - Леой Бернард атындағы Дүниежүзілік денсаулық</w:t>
        <w:br/>
        <w:t>сақтау ұйымының ең жоғары наградасы әркімге беріле салатын</w:t>
        <w:br/>
        <w:t>сыйлық емес, оның Дүниежүзілік денсаулық сақтау саласына ерен</w:t>
        <w:br/>
        <w:t>еңбек сіңіргендерге берілетіні белгілі. Бұған дейін қазіргі ТМД</w:t>
        <w:br/>
        <w:t>елдерінде бұл сыйлықты тек ресейлік екі ғалым ғана алған еді.</w:t>
        <w:br/>
        <w:t>Осы сыйлық тағайындалған 1951 жылдан бері әлемнің 4) адамы</w:t>
        <w:br/>
        <w:t>соның негері атанды. Осы жоғары награданы тапсыру рәсіміне 192</w:t>
        <w:br/>
        <w:t>елдің денсаулық сақтау министрлері мен өкілдері қатысып, менің</w:t>
        <w:br/>
        <w:t>атқарған істеріммен танысқан соң шынайы ризашылықтарын</w:t>
        <w:br/>
        <w:t>білдірді. Бұл тек мен үшін ғана емес, бүкіл Қазақстан үшін олем</w:t>
        <w:br/>
        <w:t>алдындағы үлкен мәртебе деп ойлаймын.</w:t>
        <w:br/>
        <w:t>С.М: - Әңгімеңізге үлкен рахмет, Төреке! Деніңіз</w:t>
        <w:br/>
        <w:t>сау, еңбегіңіз жемісті бола берсін! Отбасыңыз қазпан да</w:t>
        <w:br/>
        <w:t>аманшылықта болсын.</w:t>
        <w:br/>
        <w:t>2005 ж.</w:t>
        <w:br/>
        <w:t>157</w:t>
      </w:r>
    </w:p>
    <w:p>
      <w:r>
        <w:t>Секен ИМАНАСОВ</w:t>
        <w:br/>
        <w:t>екшемесек болмайды. Мына «Жанталаста» хандар бірінін ар-</w:t>
        <w:br/>
        <w:t>тынан бірі тізбелене береді екен. Осы күйінде жіберсек, сіз бен</w:t>
        <w:br/>
        <w:t>бізді халыктыц емес, хандардың тарихын жазған деп кіналайды.</w:t>
        <w:br/>
        <w:t>Осыған жол бермеудің Сізді оншалық қинамайтын амалы бар. Ай-</w:t>
        <w:br/>
        <w:t>тайын ба?</w:t>
        <w:br/>
        <w:t>Ілскең көзінің астымен мен жаққа салқындау карап, «айтып</w:t>
        <w:br/>
        <w:t>көр» дегендей басын изеді.</w:t>
        <w:br/>
        <w:t>- Айтсам, осы кітаптың қақ жартысын сіз ретроспскцияға</w:t>
        <w:br/>
        <w:t>айналдырыңыз. Бір шоқыпын басына Бұқар жырауды отырғызыт</w:t>
        <w:br/>
        <w:t>қойып, қазақтың ақтабан шұбырындыға ұрынған ссбсбін еске</w:t>
        <w:br/>
        <w:t>алдырыңыз. Сонда кігапты қайта жазып эуре болмайсыз. Ең көп</w:t>
        <w:br/>
        <w:t>дегенде бас жағына екі-үш бет қосасыз. Қалғаны - сстелік болып</w:t>
        <w:br/>
        <w:t>шыға келсді. Ілекең төраға пікірімен санасып, шығармасының</w:t>
        <w:br/>
        <w:t>композициясын қайта қарап өңдеп шықты,</w:t>
        <w:br/>
        <w:t>Ондай жанашырлык пікірді профессор Хасен Әдібаев та айтқан</w:t>
        <w:br/>
        <w:t>сықылды. Жазушылар жиынында талқылау кезінде Хасекең былай</w:t>
        <w:br/>
        <w:t>депті:</w:t>
        <w:br/>
        <w:t>«Қомақты кітап. Ғасырлар бойы иесіз қалғандай тарихымыздың</w:t>
        <w:br/>
        <w:t>ақ-таңдағын қоларыпты... Ерлік. Рухани құдірет. Әдебиетіміздің</w:t>
        <w:br/>
        <w:t>көкжиегін кеңейткен....</w:t>
        <w:br/>
        <w:t>Бірақ.. бұл қалпында баспаға жіберуге болмайды».</w:t>
        <w:br/>
        <w:t>Жарты жылдай өтті-ау деймін. Ілекең дүбірлі жиында сөйлеп</w:t>
        <w:br/>
        <w:t>тұр.</w:t>
        <w:br/>
        <w:t>- Мына отырған Хасенге рахмет! Төрағамыз Елеукеновке рах-</w:t>
        <w:br/>
        <w:t>мет! Кітаптың осал жерін мықтап ұстапты» .</w:t>
        <w:br/>
        <w:t>С.И. Қазіргідей әркім ойына не келсе соны жазатын, татым-</w:t>
        <w:br/>
        <w:t>сыз, тіптіоқылмайгын дүниелерін том-том етіп шығара беретін</w:t>
        <w:br/>
        <w:t>заман емее, Сіз Комитетті басқарған тұста әрбір мемлекеттік</w:t>
        <w:br/>
        <w:t>баспалардың қатаң жоспары бекітілетін. Сол тұста Орталык</w:t>
        <w:br/>
        <w:t>Партия Комиетінін әлдебір авторлардың түкке тұрғысыз кі-</w:t>
        <w:br/>
        <w:t>таптарын шығаруға нұсқау берген тұстары болды ма?</w:t>
        <w:br/>
        <w:t>Ш.Е. Ондай нұсқау беретін адам Орталық Қомитетте бір күн</w:t>
        <w:br/>
        <w:t>де отыра алмас сді. Қайта менін тарапымнан біраз осалдықтар жі-</w:t>
        <w:br/>
        <w:t>берілді. Ол күнәмді мойындамасқа амал жоқ, Комитетт өрағасының</w:t>
        <w:br/>
        <w:t>алдын көбіне-көп баспа тезінен өте алмаған қолжазбалардың ав-</w:t>
        <w:br/>
        <w:t>торлары босатпайды. Ол кезде әр министрлік пен ведомствоның</w:t>
        <w:br/>
        <w:t>басшысы әр аптаның бейсенбі күн кешкі 16 сағаттан бастап,</w:t>
        <w:br/>
        <w:t>еңбекшілерді қабылдауы тиіс болатын. Осы күндерді жыл сай-</w:t>
        <w:br/>
        <w:t>ын Жазушылар одағының бір мүшесі Мақаң ада етпейтін. Келе</w:t>
        <w:br/>
        <w:t>Нн а Г----с 166</w:t>
        <w:br/>
        <w:t>Секен ИМАНАСОВ</w:t>
        <w:br/>
        <w:t>жұртқа ұнаса скен деп армандадым. “Қыз - қылығымен қызық” де-</w:t>
        <w:br/>
        <w:t>ген мақал бар. Ақын да мейірімімен, пейілімен, жап-жагына бере-</w:t>
        <w:br/>
        <w:t>тін махаббатымен бағаланар деп ойлаймын. Оздым деп тозғаннан</w:t>
        <w:br/>
        <w:t>құдай сақтасын. Табиғат берген мінезден айнымай жүріп келем.</w:t>
      </w:r>
    </w:p>
    <w:p>
      <w:r>
        <w:t>Елге танылған сайын кіші болуға тырысып, шығармашылықтың</w:t>
        <w:br/>
        <w:t>елу жылын жүріп өттім ғой, әйтеуір. Ешкімге кесірімді тигізбей</w:t>
        <w:br/>
        <w:t>өтсем, арматым жоқ.</w:t>
        <w:br/>
        <w:t>С.И. Өзіңіз, өз заманыңыз бен замандастарыңыз жай-</w:t>
        <w:br/>
        <w:t>лы толғана жазар кезіңіз келді, мүмкіндігініз де мол,</w:t>
        <w:br/>
        <w:t>материалыңыз да жетерлік-ау деп тошшылаймыз. Қалыр</w:t>
        <w:br/>
        <w:t>құрдасыңыздың “Иірім” деген кітап жазғанын білесіз. Біре-</w:t>
        <w:br/>
        <w:t>уге ұнар, біреуге ұнамас, бірақ жұрт пікірін құлағына да іл-</w:t>
        <w:br/>
        <w:t>местен ол кісі әлі жазып келеді. Пушкиннің “Царь Никита</w:t>
        <w:br/>
        <w:t>и его сорок дочери” дейтін анайылау поомасы: “Кому какое</w:t>
        <w:br/>
        <w:t>деле, захотел и написал” деп бігетін. Нені қалай жазам десе</w:t>
        <w:br/>
        <w:t>де Қадекеңнің өзі біледі. Бірақ, ақын-жазушылардың сөзін</w:t>
        <w:br/>
        <w:t>әулие пікіріне балап келген қарапайым жұрт осыдан соң “Е-</w:t>
        <w:br/>
        <w:t>е, бұлар да шетінен маскүнем, шетінен зинақор екен ғой” деп</w:t>
        <w:br/>
        <w:t>түңіліп кетпей ме?</w:t>
        <w:br/>
        <w:t>Т.М. Бұл сұраққа жауап бермеуге ұлыҡсат ет. Әркімпің не жазса</w:t>
        <w:br/>
        <w:t>да өз еркі емес пе? Мен өзім естелік жазбаймын. Адамдар бір-бірі-</w:t>
        <w:br/>
        <w:t>не ұқсамайды ғой. Басқалар өзінше, меп өзімше жазам. Елім тура-</w:t>
        <w:br/>
        <w:t>лы, жерім туралы өз жүрегімнің айтқысы келгенін айтып бердім.</w:t>
        <w:br/>
        <w:t>Қайраткер ретінде көрінбесем, ол менің кемістігім. Менде кемістік</w:t>
        <w:br/>
        <w:t>жоқ деп ешуақытта айтып көрген емеспін.</w:t>
        <w:br/>
        <w:t>С.И. Ақын қашанда селдің шетінде, желдің өтінде жүретін</w:t>
        <w:br/>
        <w:t>тұлға ғой. Көне ғасыр жыраулары, бертінгі Махамбет, Абай,</w:t>
        <w:br/>
        <w:t>Сұлтанмахмұт, Қасым, Жұбан, басқа да ірі ғаланттар замана</w:t>
        <w:br/>
        <w:t>ағымын қалт жібермей, жақсысын асырмай, жаманын жа-</w:t>
        <w:br/>
        <w:t>сырмай жырламап па еді? Бітеу жарадай сыздаған әлеуметтік</w:t>
        <w:br/>
        <w:t>келеңсіздіктерді қаузай қозған айту жағы Сізде кемшін соғатын</w:t>
        <w:br/>
        <w:t>сыңайлы.</w:t>
        <w:br/>
        <w:t>Т.М. Мен айтарымды өлеңдерім арқылы айтқанмын. Бұған</w:t>
        <w:br/>
        <w:t>жауапты жарық көрген көп томдық кітабымпан тауып алып оқуға</w:t>
        <w:br/>
        <w:t>болады.</w:t>
        <w:br/>
        <w:t>С.И. Бір кезде жұрттың өленге деген, жалпы әдейиетке де-</w:t>
        <w:br/>
        <w:t>ген ынтасы жоғары еді де, ақың-жазушылардын ел ішіндегі</w:t>
        <w:br/>
        <w:t>беделі үлкен лауазым иесінен де кем соқпай жататын. Қазір</w:t>
        <w:br/>
        <w:t>дүниенің өзгергені рас, сана-сезімге ықпал етегін ақпарат</w:t>
        <w:br/>
        <w:t>нана ---------- Шүу</w:t>
        <w:br/>
        <w:t>Шарасат - пайым</w:t>
        <w:br/>
        <w:t>митетке жауапты қызметке тиақырдыңыз. Менің кандидатурамды</w:t>
        <w:br/>
        <w:t>Сізге кім ұсынды?» дедім.</w:t>
        <w:br/>
        <w:t>Сәкең маған кенет жылыұшырай қарады. Арасы бір-бірі-</w:t>
        <w:br/>
        <w:t>не жакын көздерін сығырайта қарап: «Ешкім де ұсынған жоқ.</w:t>
        <w:br/>
        <w:t>Баяғыдан сіңісті әдет - республикада шығатын ғазеттерді үлкен-</w:t>
        <w:br/>
        <w:t>кішісіне қарамай ақтарып-тоңкеріп отыруға әдеттенгем. Көңіліме</w:t>
        <w:br/>
        <w:t>ұнаған авторларды жадымда сактап, аяқ алысын қадағалап отыра-</w:t>
        <w:br/>
        <w:t>тынмын», деді.</w:t>
        <w:br/>
        <w:t>Әттегене, нақ сол жолы талайым тартпады, лауазымы мықты</w:t>
        <w:br/>
        <w:t>қызмет бұйырмады. Алматыға шақырылған кезімде С.Н. Има-</w:t>
        <w:br/>
        <w:t>шев Целиноград крайкомының идеология жөніндегі хатшысы боп</w:t>
        <w:br/>
        <w:t>жоғарылан кеткен екен. Мені ЦК-ның насихат және үгіт бөлімінін</w:t>
        <w:br/>
        <w:t>меңгеруптісі Алексей Тимофеевич Иванов қабылдады. Көзілдірігін</w:t>
      </w:r>
    </w:p>
    <w:p>
      <w:r>
        <w:t>жалтылдатып сұрақ жаудырды. Әр сауалына саяси ши жүгіртіп</w:t>
        <w:br/>
        <w:t>қояды. Ең соңғы қойғанына тіпті арандалып қалдым деуге бола-</w:t>
        <w:br/>
        <w:t>ды.</w:t>
        <w:br/>
        <w:t>- ҢК Компартии Казахстана в настояцее время иредпринимает</w:t>
        <w:br/>
        <w:t>меры по дальпейшему улучпюонию идейного содержания ирессы.</w:t>
        <w:br/>
        <w:t>В частности, вы знасте, что у нас появились переводные газеты.</w:t>
        <w:br/>
        <w:t>Как вы оценивасте это повос в практике советской печати?</w:t>
        <w:br/>
        <w:t>Шынында да, республикамыздағы аудандық қазақ газеттері</w:t>
        <w:br/>
        <w:t>жаппай аударма газетке айналдырылып жатқан. Енді жуық маңда</w:t>
        <w:br/>
        <w:t>облыстык, рсспубликалық қазақ газеттері де орыс газеттерінен</w:t>
        <w:br/>
        <w:t>аударылып басылады деген гу-гу әңгіме шулаған шақ еді.</w:t>
        <w:br/>
        <w:t>Мен ол кезде әжептәуір ысылып қалған газстшімін. Ивановтың</w:t>
        <w:br/>
        <w:t>құлағына не сөз жағатынын ептеп сезетін халдемін. Бірақ намыс</w:t>
        <w:br/>
        <w:t>шіркін мұндайда қарысып, өтірікке бастыртпайды екен. Оның</w:t>
        <w:br/>
        <w:t>үстіне мінез құрғырдан тым қызбалаумын. Жастықтың тауы</w:t>
        <w:br/>
        <w:t>шағылмаған албырттығы және бар. Ойымдағы шындықтың қалай</w:t>
        <w:br/>
        <w:t>аузымнан шығып кеткенін байқамай да қалдым.</w:t>
        <w:br/>
        <w:t>- Уважаеммый Алекссй Тимофесвич, нс сочтите за дерзость, ноя</w:t>
        <w:br/>
        <w:t>катсгорически против этой надуманной кампанин...</w:t>
        <w:br/>
        <w:t>- Почему? Вали доноды?</w:t>
        <w:br/>
        <w:t>- Эта кампания принедет и не может не привести к ликвидации</w:t>
        <w:br/>
        <w:t>казахских калров журналистов.</w:t>
        <w:br/>
        <w:t>- Но ведь и русские журналисты будут переводить материалы,</w:t>
        <w:br/>
        <w:t>написанные на казахском языке.</w:t>
        <w:br/>
        <w:t>- Так идеально выглядит лишь на бумаге. Я обшаюсь са мно-</w:t>
        <w:br/>
        <w:t>гими русским журналистами. Они не владеют казахским языком,</w:t>
        <w:br/>
        <w:t>ІбІ</w:t>
        <w:br/>
        <w:t>Шарасат - пайым</w:t>
        <w:br/>
        <w:t>әңгімесін Сырбай Мәуленовтен бұрын өлең жаза бастағанып, бірақ</w:t>
        <w:br/>
        <w:t>үнемі сынға ұттырайтынып, жұмысшы тақырыбына өзінен баска</w:t>
        <w:br/>
        <w:t>еш ақын қалам түртпейтінін, 40 мың жол поэмасы жарық көрмей</w:t>
        <w:br/>
        <w:t>жатқанын, сиді жаңа өлеңдер жинағы да соның аяғын құшатынын</w:t>
        <w:br/>
        <w:t>айтып сарнағанда тоқтата алмайсың.</w:t>
        <w:br/>
        <w:t>Қолжазба бұл күйінде шығаруға жарамсыз. Енді не істеуге</w:t>
        <w:br/>
        <w:t>керек? Бір жолы ақын Ғафу Қайырбековке Мақанның өлеңдерін</w:t>
        <w:br/>
        <w:t>қарап, мұртын басып беруін өтіндім. Сол Ғафаңның редакция жа-</w:t>
        <w:br/>
        <w:t>сауымен әлгі жинақ жарық көрді. Мақаң оған рахметін де айтпай-</w:t>
        <w:br/>
        <w:t>ды, келесі жылы жаңа өлең жинағын тегіт тастап, емініп отырып</w:t>
        <w:br/>
        <w:t>алады.Бір күні баспаның директорына ашуланып:</w:t>
        <w:br/>
        <w:t>- Сіздер осы мына Мақаңды менің алдыма әдейі жібересіздер</w:t>
        <w:br/>
        <w:t>ме? Мәселені өздеріңіз неге шешпейсіздер?</w:t>
        <w:br/>
        <w:t>- Шәке, екірст рецензияға бердік, біліктісыншыларға. Олардың</w:t>
        <w:br/>
        <w:t>екеуі де жарамсыз деп тапты. Енді қайтерімізді білмейміз...</w:t>
        <w:br/>
        <w:t>Кордіңіз бе? Жауапкершілік салмағын маған аудармақшы.</w:t>
      </w:r>
    </w:p>
    <w:p>
      <w:r>
        <w:t>- Егер Комитеттен рецензия жіберсек, жамап-жөргеп дегендей</w:t>
        <w:br/>
        <w:t>бірдеңе стіп шығарасыздар ма.</w:t>
        <w:br/>
        <w:t>- Әрине. Комитеттің дегенін екі стуге қауқарымыз қайсы?.</w:t>
        <w:br/>
        <w:t>Мен бас редакторды шақырып алып, «Сырттан бір беделді</w:t>
        <w:br/>
        <w:t>жазушыға рецензия жасатыңыз. Былай қолдау керек екенін аздап</w:t>
        <w:br/>
        <w:t>ишарат етіңіз» дедім. Бас редактор желкесін қасыды. «Кімге бер-</w:t>
        <w:br/>
        <w:t>сек екен, апырай,ә2»</w:t>
        <w:br/>
        <w:t>Мен: «Онда Зейнолла Қабдоловтан отінейік» дедім. Зекеңнің</w:t>
        <w:br/>
        <w:t>мақтамен бауыздайтын олай да, былай да жүйткітетін рецензиясын</w:t>
        <w:br/>
        <w:t>бәріміз рахаттанып, әрі ішек-сілеміз қатып күліп оқыдық. Әйтәуір,</w:t>
        <w:br/>
        <w:t>«ана жері, мына жері» дей отырып, жарыққа шығаруға қарсы емес</w:t>
        <w:br/>
        <w:t>скепін жазыпты. Кітап шыкты. Бірақ өлеңді тасқындатып туды-</w:t>
        <w:br/>
        <w:t>ратын автордан алғыс естіген жоқпын. Келесі жылы тағы да бір</w:t>
        <w:br/>
        <w:t>жинағын құшақтап кірді...</w:t>
        <w:br/>
        <w:t>Енді мынаған қараңыз. Жуықта каншама жас жасаса да өңін</w:t>
        <w:br/>
        <w:t>бермейтін сол Мақаң мені Одақтың алдында кездестіре қалсын.</w:t>
        <w:br/>
        <w:t>Өкпесі қара қазандай екен.</w:t>
        <w:br/>
        <w:t>- Сендер ондаған жыл карысып шығармаған жұмысшы табы</w:t>
        <w:br/>
        <w:t>туралы қырык мың жол поэмамды жақында кітап қып бастырдым,</w:t>
        <w:br/>
        <w:t>- деді. Екі құлағы екі езуінде, ыржаң-ыржаң етеді.</w:t>
        <w:br/>
        <w:t>С.И. Қолжазбаларды сұрыптаудан өткізу, бағалау,</w:t>
        <w:br/>
        <w:t>құндыларын шығару мәселелерін қадағалайтын мемлекет-</w:t>
        <w:br/>
        <w:t>тік орған керек пе, әлде нарық жағдайы, нарық талабы осы</w:t>
        <w:br/>
        <w:t>167 шшашаышашылыш ығ</w:t>
        <w:br/>
        <w:t>Секен ИМАНАСОВ</w:t>
        <w:br/>
        <w:t>да по всему видно не собираются этим заняться... На деле, пере-</w:t>
        <w:br/>
        <w:t>волчиками станут только казахские журналисты, лишаясь возмож-</w:t>
        <w:br/>
        <w:t>ности для совсршенствования своих творческих способностей.</w:t>
        <w:br/>
        <w:t>Вспомните Жуковского: «Переводчик в прозе- раб...»</w:t>
        <w:br/>
        <w:t>Иванов столының үстіндегі қағаздарды жаңа коргендей</w:t>
        <w:br/>
        <w:t>қопарыстырып біраз үнсіз отырды да:</w:t>
        <w:br/>
        <w:t>- Давайте поступим так. Вы погзжайте, если. что сообіцим,</w:t>
        <w:br/>
        <w:t>- деді.</w:t>
        <w:br/>
        <w:t>«Сообшимнің» арты аз да болса он жылға созылды...</w:t>
        <w:br/>
        <w:t>С.И. Орталық партия комитеттің идеология саласын сол</w:t>
        <w:br/>
        <w:t>тұста С.Имашев басқарды емес пе? Осы кісі жайында қазір ел</w:t>
        <w:br/>
        <w:t>арасында екіұдай пікірлер жиі айтылады. Ол кісі жайынан сіз</w:t>
        <w:br/>
        <w:t>не айтар едіңіз?</w:t>
        <w:br/>
        <w:t>Ш.Е. Жоғарыда ол кісі туралы айтылғаннан аңғарған болар-</w:t>
        <w:br/>
        <w:t>сыз, мен Сәкеңді катты сыйлайтынмын. Өмірден тым ерте кет-</w:t>
        <w:br/>
        <w:t>ті. Алпыстың есігін енді-енді қағайын деп тұрғанда. Одақтағы ең</w:t>
        <w:br/>
        <w:t>күшті идеолог хатшылардың бірі саналатып. Өз басым ол кісінің</w:t>
        <w:br/>
        <w:t>коп қасиетін катты ұнататынмын. Маған білмейтін нәрессі жақ</w:t>
        <w:br/>
        <w:t>сияқты көрінетін. Маркстік-лениндік теорияны, тарихгы терең</w:t>
        <w:br/>
        <w:t>меңгерген адам еді. Оның үстіне стилист болатын. Университет-</w:t>
        <w:br/>
        <w:t>те оқыған кезімізде құлаққа кұйып тастаған бір среже, капцелярия</w:t>
      </w:r>
    </w:p>
    <w:p>
      <w:r>
        <w:t>стиліне жуымау болатын. Кейін ЦК-ның аппаратында, Баспа ко-</w:t>
        <w:br/>
        <w:t>митетінде істеп жүргенімде бұл тікірдің мүлде қате екеніне көзім</w:t>
        <w:br/>
        <w:t>жетті. Сол кеңсе стилі де өмірге ауадай қажет екен. Өнер десең де</w:t>
        <w:br/>
        <w:t>сияды. Жоғары я томен жаққа жазған қатынас қағазың аз сөзбе</w:t>
        <w:br/>
        <w:t>көп мағына сыйғызағтындай етіп түзілуі тиіс. Ал, өйтіп жазу екінің</w:t>
        <w:br/>
        <w:t>бірінің қолынан келе бермейді.</w:t>
        <w:br/>
        <w:t>Комитегтөрағасының бірінші орынбасары, жазушы, журналист,</w:t>
        <w:br/>
        <w:t>бұрын Қарағанды облыстық газетінің жауапты редакторы болып</w:t>
        <w:br/>
        <w:t>істеген Василий Ефимович Скоробогатовты мен «поэт канцелярс-</w:t>
        <w:br/>
        <w:t>кого архипелага» деуші едім. Сәкең кейде сол Васекеңнің жазғанын</w:t>
        <w:br/>
        <w:t>ұштап жіберетін. Димекеңнің, Дінмұхамет Ахметұлы Қонаевтын</w:t>
        <w:br/>
        <w:t>бюро мәжілісінде Жоғарғы Кенес президиумы прсдссдателі бо-</w:t>
        <w:br/>
        <w:t>лып істейтін Имашевқа кей рухани, мәдени мәселе көтерілгенде:</w:t>
        <w:br/>
        <w:t>«А что скажет наш главный идеолог?» - деп отырғанын әлденеше</w:t>
        <w:br/>
        <w:t>рет естігенім бар.</w:t>
        <w:br/>
        <w:t>Сәкеңнің тағы да бір қасисті, ерекше сактығы. Ол мінезін біре-</w:t>
        <w:br/>
        <w:t>улер түсінбейтін, біреулер түсінетін. Мәскеу әр басқан қадамыңды</w:t>
        <w:br/>
        <w:t>аңдып отыр. Мүлт кетсең болды, ай-түйге қарамай бас салатын</w:t>
        <w:br/>
        <w:t>нн 2-24 СУ</w:t>
        <w:br/>
        <w:t>Секен ИМАНАСОВ</w:t>
        <w:br/>
        <w:t>Олар орта мектеп бітірген куәліктерін көрсетсе болды, ош емти-</w:t>
        <w:br/>
        <w:t>хансыз қабылданады. Бізге, мектеп қабырғасынан келгендерге</w:t>
        <w:br/>
        <w:t>- бір орынға бес адам.</w:t>
        <w:br/>
        <w:t>Әйтеуір өлдім-талдыммен оқуға алындық. Бұдан көп жыл-</w:t>
        <w:br/>
        <w:t>дардан соң тағы да конкурс бойынша Мәскеудегі СОКП Орталық</w:t>
        <w:br/>
        <w:t>Комитеті жанындағы Қоғамдык академияның аспирантурасына</w:t>
        <w:br/>
        <w:t>іліктім...</w:t>
        <w:br/>
        <w:t>Кеңес өкіметі ел басына түскен соншалык &lt;іл батпан</w:t>
        <w:br/>
        <w:t>ауыртпалық, қиындықтарға қарамастан, жас ұрпақты оқытты,</w:t>
        <w:br/>
        <w:t>тәрбиеледі, шындады. Кейде сол уақыт пен бүгінгіні салыстыра-</w:t>
        <w:br/>
        <w:t>мын. Төтеден сұрақ туып мазалайды: революциядан бұрынғыны</w:t>
        <w:br/>
        <w:t>былай қойып, қазіргі нарық жағдайында біздердей алыстағы</w:t>
        <w:br/>
        <w:t>ауылдан аттанып, соншама михнат шегіп оқу іздегеп кедей-</w:t>
        <w:br/>
        <w:t>кепшіктердің Алматы я Астанада жолы бола қоя ма? Әй, біл-</w:t>
        <w:br/>
        <w:t>медім... Осынау сауал ғайыптан түртпектесе, ернім күбірлеп,,</w:t>
        <w:br/>
        <w:t>тағдырыма тпүкіршілік ете бастаймын...</w:t>
        <w:br/>
        <w:t>С.И. Ұзақ жыл Қазақ КСР Баспа, полиграфия және кігап</w:t>
        <w:br/>
        <w:t>саудасы жөніндегі Мемлекеттік комитетті басқардыңыз. Осы</w:t>
        <w:br/>
        <w:t>қызметке кімдердің сенім көрсетуі, қолдауы, көмегі арқылы</w:t>
        <w:br/>
        <w:t>орналастыңыз?</w:t>
        <w:br/>
        <w:t>Ш.Е: Бұл қызметке келу жайы ұзақ әңгіме. Қысқашасына ғана</w:t>
        <w:br/>
        <w:t>тоқталайын. Сегіз жылдай Шығыс Қазақстан облыстық «Ком-</w:t>
        <w:br/>
        <w:t>мунизм туы» газетінде бірге қызметтес болған марқұм Сәйделен</w:t>
        <w:br/>
        <w:t>Ғабдуллин айтушы еді: «Шекен, сенің жоғары жақта арқа сүйер</w:t>
        <w:br/>
        <w:t>жуан білегің жоқ екенін білеміз» - деп. Менің байқауымда, комму-</w:t>
        <w:br/>
        <w:t>ннст кадрлардың басым бөлігінің номенклатураға ілігуі- өздерінін</w:t>
        <w:br/>
        <w:t>адал еңбектерінің арқасы. Олай дейтінім, Қазақ КСР Жоғарғы</w:t>
        <w:br/>
        <w:t>Кеңесі Президиумының иредседагелі Саттар Нұрмашұлы Имашев</w:t>
        <w:br/>
        <w:t>екеуміздің арамызда Сіз қозғаған тақырыпта мынадай бір әңгіме</w:t>
        <w:br/>
        <w:t>болды. Оны «Егемен Қазақстан» газетінде жарияланған «Өз дәуірі</w:t>
        <w:br/>
        <w:t>Міндетін абыроймен атқарған» атты мақаламда жаздым да. Соны</w:t>
      </w:r>
    </w:p>
    <w:p>
      <w:r>
        <w:t>ықшамдап қайтадан келтірейін.</w:t>
        <w:br/>
        <w:t>«Сәке! 1958 жылдың жазында Өскеменде облыстық газеттің</w:t>
        <w:br/>
        <w:t>бөлім меңгерушісі болып істеп жүрген кезімде сіз мағап теле-</w:t>
        <w:br/>
        <w:t>фон соқтыңыз. Мснің таң қалғаным: бұрын сіз бен мен кездесіп</w:t>
        <w:br/>
        <w:t>көрмеген жандармыз. Оның үстіне Сіз Орталық Комитеттің на-</w:t>
        <w:br/>
        <w:t>сихат және үгіт бөлімі моңгерушісінің орынбасарысыз. Ондай</w:t>
        <w:br/>
        <w:t>дәрежедегі қызметкердің көзіне қатардағы журналистің шалынуы</w:t>
        <w:br/>
        <w:t>нанғысыз нәрсе. Анау, мынау жай жұмыс емес, мені Орталық Ко-</w:t>
        <w:br/>
        <w:t>Секен ИМАНАСОВ</w:t>
        <w:br/>
        <w:t>Жоғарғы бас қолбасшы Сталиннен алғыс грамоталарын алған.</w:t>
        <w:br/>
        <w:t>Осының бәрін кейіндер білдім. Бодандық жағдайында ұлттық</w:t>
        <w:br/>
        <w:t>мүддемізді қорғау өте-мөте нәзіктікті, терең акыл, парасаттылықты</w:t>
        <w:br/>
        <w:t>қажег етгі. Ондай қасист кешегі ел қорғаған жауынгер ағамыздың</w:t>
        <w:br/>
        <w:t>бойында жетіп артылатып.</w:t>
        <w:br/>
        <w:t>С.И. Кеңестік ндеологияның қара қазандай сабасыпап аса</w:t>
        <w:br/>
        <w:t>қайнап жататын саласын - Комитетті басқару оңай болмаған</w:t>
        <w:br/>
        <w:t>шығар? Қаншама қолжазба жарамсыз деп танылып, қанша</w:t>
        <w:br/>
        <w:t>кітаптар жойылып жатқан қарбалас кезді Сіз де бастан</w:t>
        <w:br/>
        <w:t>өткерген адамның бірісіз. Тұшымды қолжазбаларда айтылған</w:t>
        <w:br/>
        <w:t>бірқатар дүниелердің ақиқат екеніп біле тұра, қасаң да қатал</w:t>
        <w:br/>
        <w:t>тәртіптен аса алмай жоспардан алынып қалған, бірақ өзіңіз</w:t>
        <w:br/>
        <w:t>азамат ретінде дұрыс қабылдап, бағалаған дүниелер болды</w:t>
        <w:br/>
        <w:t>ма? Сондай кітаптар мен қолжазбалар жайында мысалдар</w:t>
        <w:br/>
        <w:t>келтіре кетсеңіз.</w:t>
        <w:br/>
        <w:t>Ш.Е. Бұл сауалға жауап беру үшін алдымен сол кездегі редак-</w:t>
        <w:br/>
        <w:t>ция процесін қанық білу керек. Қолжазба тақырыбы түрлі инстан-</w:t>
        <w:br/>
        <w:t>цияларда бекітілген соң редактор тезінен өтетін. Содан болашак</w:t>
        <w:br/>
        <w:t>кіташ мәтінін белім меңгерушісі, бас редактор, оның орыпбасарла-</w:t>
        <w:br/>
        <w:t>ры, директор карайтын. Баспаханаға жіберілген қолжазбаның отыз</w:t>
        <w:br/>
        <w:t>пайызың Баспа комитстінің Бас редакциясы, ондағы бөлім редак-</w:t>
        <w:br/>
        <w:t>торлары рецензиялайды. Баспа комитетінің торағасы аса бір талас</w:t>
        <w:br/>
        <w:t>туғызғип күрделі мәселе болмаса, Бас редакцияның күнделікті</w:t>
        <w:br/>
        <w:t>жұмысына араласа бермейтін. Оған уақыты да жок еді.</w:t>
        <w:br/>
        <w:t>Баспа комитеті ұзын атынан көрініп тұрғандай - коп</w:t>
        <w:br/>
        <w:t>салалардың жұмысына жауап беретін. Республикадағы екі жүзден</w:t>
        <w:br/>
        <w:t>астам аудандық газсттің бірі уақытында шықнай қалса, Баспа</w:t>
        <w:br/>
        <w:t>комитетінің төрағасына «ай қарап отырсың ба» дейтіндер дс та-</w:t>
        <w:br/>
        <w:t>былатын. Үш саланың мемлекеттік жоспары орындау да оңай</w:t>
        <w:br/>
        <w:t>жұмыс емес. Жылына жалпы комитет жүйесі бойынша 13-15 мил-</w:t>
        <w:br/>
        <w:t>лион рубль пайда табуға керек. Құрылыс қапшама. Менің кезімде</w:t>
        <w:br/>
        <w:t>Алматы қаласында кітап қалашығы салынды. Барлык облыстарда</w:t>
        <w:br/>
        <w:t>жаңа типті жоба бойынша облыстық баспаханалар, кітап базалары</w:t>
        <w:br/>
        <w:t>тұрғызылды.</w:t>
        <w:br/>
        <w:t>Қолжазбаны қарау барысында кейбірі жарамсыз деп табыла-</w:t>
        <w:br/>
        <w:t>ды. Дау туса, түпкі төреші - Комитеттің бас редакциясы. Оның</w:t>
        <w:br/>
        <w:t>қызметкерлері дс осал жандар емес-ті. Бәрі халқымызға белгілі</w:t>
        <w:br/>
        <w:t>қаламгерлер. Бас редактор болып жазушы-аудармашты Нұрғазы</w:t>
        <w:br/>
        <w:t>Шәкеев, белгілі журналист Шәрібек Есмұрзасв, орынбасары жа-</w:t>
        <w:br/>
        <w:t>164</w:t>
      </w:r>
    </w:p>
    <w:p>
      <w:r>
        <w:t>Секен ИМАНАСОВ</w:t>
        <w:br/>
        <w:t>лам АҚШ-та қызмет атқарып жүрген тұста хабарласып: “Папа,</w:t>
        <w:br/>
        <w:t>игілікті ісіңді тоқтатпа, мен де көмектесейін” деп арқамнан ауыр</w:t>
        <w:br/>
        <w:t>жүкті түсіргендей болды. Маған сенген студенттердің пе жазығы</w:t>
        <w:br/>
        <w:t>бар? Тарыдай болса да халқыма талғажау етуге жарарлық осындай</w:t>
        <w:br/>
        <w:t>септігім тигені мені жігерлендіре, қайраттандыра түседі.</w:t>
        <w:br/>
        <w:t>Ұмытып барады екенмін. “Цептер” дейтін компанияға қолдау</w:t>
        <w:br/>
        <w:t>көрсеткенім үшін олар сыйақы ретінде маған 7,5 мың доллар</w:t>
        <w:br/>
        <w:t>тұратын қаптаған ыдыс-аяқ тарту етті. Іштарлық жасасам, оны</w:t>
        <w:br/>
        <w:t>үйіме апарып қоюыма болар елі ғой. Олай сте алмадым. Өзім</w:t>
        <w:br/>
        <w:t>баяғыда қызмет істеген Ұлытау ауылыныц ауруханасына апарып</w:t>
        <w:br/>
        <w:t>бердім. Бұл да өзімді еліме қажетті азамат екенмін-ау дейтін асқақ</w:t>
        <w:br/>
        <w:t>сезімге бөледі. Халқым осылай сыйлап кұрмсттесе, маған соның</w:t>
        <w:br/>
        <w:t>өзі аз ба деп ойлаймын да, барына қанағат етемін. Үйімс тіпті, көм-</w:t>
        <w:br/>
        <w:t>пьютер де алмаппын. Тағы бір мысал. Мұхтар Құл-Мұхаммед дей-</w:t>
        <w:br/>
        <w:t>тін аса білімді, білікті елге танылған турашыл азамат бар. Соның</w:t>
        <w:br/>
        <w:t>тұңғыш ұлы дүнисге келгенде: “Сіздің бүкіл бітім-болмысыңыз,</w:t>
        <w:br/>
        <w:t>кісілік келбетіңіз - маған үлгі. Балама сіздің жолыңызды берсе. еш</w:t>
        <w:br/>
        <w:t>арманым болмас еді” деп, “Джип” машинасын сыйға тартты. Мен</w:t>
        <w:br/>
        <w:t>алмадым. Өйткені Мұхтардың таза көңіліп біреу ұқса. біреудің</w:t>
        <w:br/>
        <w:t>ұқпауы, әр саққа жүгіртуі әбден мүмкін. Жаяу-жалпы жүрген</w:t>
        <w:br/>
        <w:t>жоқпын. 1997 жылы алған машинаны әлі мініп жүрмін. Түйіні</w:t>
        <w:br/>
        <w:t>- мені колдайтын да, рухтандыратын да осылар.</w:t>
        <w:br/>
        <w:t>С.И: - Сізді білетін, өзіңізбен араласатын бірқатар адам-</w:t>
        <w:br/>
        <w:t>дар қоғамға, еліңізге қалай жөн сілтесеңіз, отбасыңызда да</w:t>
        <w:br/>
        <w:t>сол ізгілік пен ізетгілік ахуалын қалыптастыра білгеніңізді</w:t>
        <w:br/>
        <w:t>рһизашылыкпен айтып жүреді. Ата-анаңыз, озбасыңыз, бала-</w:t>
        <w:br/>
        <w:t>шағаңыз жайлы өзіңізден естісек, қалай қарайсыз?</w:t>
        <w:br/>
        <w:t>Т.Ш:- Қазақта: “Ұяда не көрсең- ұшқапда соны ілесің” дейтін</w:t>
        <w:br/>
        <w:t>аталы сөз бар. Мактанғаным емес, бүкіл отбасымыз қанағатпен</w:t>
        <w:br/>
        <w:t>қарын тойғызып, адалдықты ар-ожданның мұраты тұтып ке-</w:t>
        <w:br/>
        <w:t>леміз. Мен әкем мен анамның ортасында "гел өскен жалғыз Ұл</w:t>
        <w:br/>
        <w:t>едім. Анамның ақ мамасынан бес жасқа дейін арыла алмаппын.</w:t>
        <w:br/>
        <w:t>Шапқылай ойнап, шөліркей шаршап келген бетте анамның ке-</w:t>
        <w:br/>
        <w:t>удесіне тұмсығымды тығып жіберіп, ақ сүтін бес жасқа дейіп еміп-</w:t>
        <w:br/>
        <w:t>пін. Ес жия бастаған кезде де анамнан бір сәт ажыраған емесшін.</w:t>
        <w:br/>
        <w:t>Ертеңгісін төсек-орынды жиыстырып, ыдыс-аяқты жуысқан соң,</w:t>
        <w:br/>
        <w:t>сыртқа шығып үй шаруасын жөңдеуге океме қолқабыс тигізетін-</w:t>
        <w:br/>
        <w:t>Мін. Ауыл әйелдері шапқылап келе жатқан мені көрсе шешеме:</w:t>
        <w:br/>
        <w:t>“Ей, Нәзипа, әне қызың келе жатыр, қызың келеді” дегенін сан</w:t>
        <w:br/>
        <w:t>Бы Б. етене</w:t>
        <w:br/>
        <w:t>Парасат - пайым</w:t>
        <w:br/>
        <w:t>жағдайда мұндай креслода бейқам отырсаң, - әне, Құдайдың</w:t>
        <w:br/>
        <w:t>атқаны... Залалың өзіңе ғана емес, еліңе де тию...</w:t>
        <w:br/>
        <w:t>Сәкеңді сынағышптар: Имашев өйтті, бүйтті, әнеу бір кітап-</w:t>
        <w:br/>
        <w:t>ты туратып тастады деп дәуілдеседі. Анда-санда өйтетіні бар-</w:t>
        <w:br/>
        <w:t>ды. «Алдаспан» жинағынан кілеп орысқа карсы айтылған сөздер</w:t>
        <w:br/>
        <w:t>басылған бстгерді жұлдыртып тастағаны рас. Бірақ мына фактіге</w:t>
        <w:br/>
        <w:t>не дер сдіңіз? Бөлім бұл мәселе Біорода қаралсын деген ұсыныс</w:t>
        <w:br/>
        <w:t>жасаған болатын. Сол ұсыныс өтпей қалды. Өткізбеген - Имашев.</w:t>
      </w:r>
    </w:p>
    <w:p>
      <w:r>
        <w:t>Мұны өз басым былайша түсіндім: ресми құжатта Қазақстанда</w:t>
        <w:br/>
        <w:t>орысқа қарсы ғайбат сөз айтылып жатыр деген айып жазылды-</w:t>
        <w:br/>
        <w:t>ақ, Мәскеу сол құжат қолына тиісімен, Қазақстанда «Ұлтшылдық»</w:t>
        <w:br/>
        <w:t>өрштіп барады деп саяси қорытынды шығарып, артын репрессияға</w:t>
        <w:br/>
        <w:t>ұластыруы әбден мүмкін еді. Сақ болу, істемек ісіңнің салдарын</w:t>
        <w:br/>
        <w:t>есепке алу, байсалды шешім жасау мұндай қытыңқы жағдайларда</w:t>
        <w:br/>
        <w:t>қажет не еді? Өзінің ғана емес, ұлт мүддесін ойлайтын адамға,</w:t>
        <w:br/>
        <w:t>меніңіне, өтс-мөте қажет.</w:t>
        <w:br/>
        <w:t>Сокең идеолог хатшы болып тұрған кезде Қазақстанда</w:t>
        <w:br/>
        <w:t>ешқандай саяси науқан карбаласы болған жоқ. Бір ғана айқай-шу</w:t>
        <w:br/>
        <w:t>шықты -- О.Сүлейменовтың «АзиЯ» кітабына байланысты. ПТуды</w:t>
        <w:br/>
        <w:t>жоқ жердеп шығарған - СОКТТ Орталық Комитеті. Кітаптың алып</w:t>
        <w:br/>
        <w:t>бара жатқан ешнәрсесі жоқ еді. Қонаев пен Имашев Мәсксуден</w:t>
        <w:br/>
        <w:t>көтерілген бос әбігер шуды басуға көп күш-жігер жұмсады.</w:t>
        <w:br/>
        <w:t>Соның нәтижесінде «АзиЯ» мәселесі Мәскеуде емес, республикада</w:t>
        <w:br/>
        <w:t>қаралды. «Молодая гвардия» сияқты журналдар долыланып, «фа-</w:t>
        <w:br/>
        <w:t>шист құзғындарды» яки біздерді аспаққа шақырса да, дегені іске</w:t>
        <w:br/>
        <w:t>аспай қалдім. Біз, баспагерлер, шетімізден сөгіс естіп, бірте-бірте</w:t>
        <w:br/>
        <w:t>қызмет орнымызды босатып құтылдық. Ал, Олжекең дегеніңіз</w:t>
        <w:br/>
        <w:t>жоғарылап министр крсслосыпа жайғасты.</w:t>
        <w:br/>
        <w:t>Саттар Имашсв барынша әділетті болуға тырысатын. «Не обьек-</w:t>
        <w:br/>
        <w:t>тивных- ненавижу» деп отыратын. Мәскеу, республика активі ара-</w:t>
        <w:br/>
        <w:t>сындасыйлы болды. Жұртпентілтабыса білетін, қарауыпдағыларға</w:t>
        <w:br/>
        <w:t>қытымырлығы жоқ, кісілікті қайраткер еді. Қайсыбіреулердің</w:t>
        <w:br/>
        <w:t>Имашсвті қатып қалған бюрократ етіп көрсететіні шындыққа жа-</w:t>
        <w:br/>
        <w:t>паспайды. Қабылдауына барғанға жоғарыдан төмен қарап шірен-</w:t>
        <w:br/>
        <w:t>бейтін. Орнықты, ұстамды болатын.</w:t>
        <w:br/>
        <w:t>Саттар Имашев - Ұлы Отан соғысының ардагері. Әскери</w:t>
        <w:br/>
        <w:t>училишені бітірген соң әуе күштерінің дссант әскері қатарында</w:t>
        <w:br/>
        <w:t>Будапештің оңтүстік батыс жағындағы неміс танк күштерін жоюға</w:t>
        <w:br/>
        <w:t>қатысқан. Сол үшін «Қызыл Жұлдыз» орденімен марапатталған.</w:t>
        <w:br/>
        <w:t>163</w:t>
        <w:br/>
        <w:t>Тарасат - пайым</w:t>
        <w:br/>
        <w:t>зушы ВладимирЕрмаченков,редакторлары бопкілең көрнектілқын,</w:t>
        <w:br/>
        <w:t>жазушылар: Жұмекен Нәжімеденов, Қабдеш Жұмаділов, жоғары</w:t>
        <w:br/>
        <w:t>жақта Марал Сқақбаев, Мұхтар Шаханов, Серік Тұрғынбеков,</w:t>
        <w:br/>
        <w:t>Дүкенбай Досжанов, Заманбек Жәксновгер істеді.</w:t>
        <w:br/>
        <w:t>Қолжазба тағдыры рецензия жазумен тынады. Кейде комитетге-</w:t>
        <w:br/>
        <w:t>гілер түскен шығарманы баспа орындарымен бірігіп талқыласады.</w:t>
        <w:br/>
        <w:t>Екі жақ я автор арасында қайшылық туған жағдайда ғана қолжазба</w:t>
        <w:br/>
        <w:t>Комитет төрағасының қарауына түседі. Бірақ ондай жағдай сирск</w:t>
        <w:br/>
        <w:t>кездесетін. Комитет редакторлары баспа қызметкерлерімен, автор-</w:t>
        <w:br/>
        <w:t>лармен түсінісіп істеуге тырысатын.</w:t>
        <w:br/>
        <w:t>Төрағакабинетіндемәселекейде авторлыңпайдасынатпешіледі.</w:t>
        <w:br/>
        <w:t>Койде - керісінше... Жазушыға қаншама іш тартқаныңмен, баспа</w:t>
        <w:br/>
        <w:t>пікірін қолдауға тура келетін жағдай да ұшырасты. Мен озімді жа-</w:t>
        <w:br/>
        <w:t>зушы Әзілхан Нұршайықов шығармагерлігінің республикадағы,</w:t>
        <w:br/>
        <w:t>қала берді шет жердегі насихатшысымын деп ссептсймін., Оны</w:t>
        <w:br/>
        <w:t>Қазақстан Мемлекеттіксыйлығының лауреатыатандырған «Ақиқат</w:t>
        <w:br/>
        <w:t>пен аңыз» роман-дилогиясын сүйсініп, қызыға оқитындардың</w:t>
        <w:br/>
        <w:t>бірімін. Ал, осы ромап қолжазбасының бір тарауын редактор,</w:t>
        <w:br/>
        <w:t>баспа басшылығы алып тастаған жағдай да болған. Кітаптың бас</w:t>
      </w:r>
    </w:p>
    <w:p>
      <w:r>
        <w:t>қаһарманы Бауыржан Момышұлы сол тарауда бұрынғы Қазақ КСР</w:t>
        <w:br/>
        <w:t>Халық комиссарлары кеңесінің председателі Нұртас Оңдасыновты</w:t>
        <w:br/>
        <w:t>сілейтіп тұрын сынаған. Қолжазбаның төрелігі маған тигенде мен</w:t>
        <w:br/>
        <w:t>Әзекеңс: «Бұл тарауды жарияламасақ қайтеді, Баукеңе әлде не бір</w:t>
        <w:br/>
        <w:t>мінезі жақпаған шығар. Ал,әділіне келсек, Нұрекең-- Қазақстантшың</w:t>
        <w:br/>
        <w:t>мақтаныш тұтар басшыларының бірі болған» дедім... Әзекең ко-</w:t>
        <w:br/>
        <w:t>митет шешіміне риза болған жоқ. Кейіндер роман-дилогияның</w:t>
        <w:br/>
        <w:t>жаңағы алынып тасталған тарауын жариялатты да. Сол-ақ екен,</w:t>
        <w:br/>
        <w:t>реніш, дау-дамай жалыны бұрқ етті. Роман-дилогияның соңғы ба-</w:t>
        <w:br/>
        <w:t>сылымдарына осы тарауды енді Әзскеңнің өзі қайтып қоспады-ау</w:t>
        <w:br/>
        <w:t>деймін.</w:t>
        <w:br/>
        <w:t>Тағы бір күні Ілияс Есенберлиннің «Көшпенділер» атты</w:t>
        <w:br/>
        <w:t>роман-трилогиясы жөнінде айтыс өршіді. Комитеттің Бас</w:t>
        <w:br/>
        <w:t>редакциясындағы талқылаудың стенограммасы бетбұрыс жылда-</w:t>
        <w:br/>
        <w:t>ры «Жұлдыз» журналында жарияланды да. Менің араласқаным</w:t>
        <w:br/>
        <w:t>трилогияның екінші «Жанталас» атгы кітабы болды. Оқып шығып,</w:t>
        <w:br/>
        <w:t>жазушыға айтқан кеңесімнен есімде қалғаны мынау:</w:t>
        <w:br/>
        <w:t>- Ілеке, - дедім мен трилогия авторына, - өзіңіз білесіз, тари-</w:t>
        <w:br/>
        <w:t>хи тақырыптағы кітапқа жоғарғы жақтың шұқшия қарайтынын.</w:t>
        <w:br/>
        <w:t>Сондықтан осал жері осы-ау деген тұстарын өзіміз сын көзбен</w:t>
        <w:br/>
        <w:t>165</w:t>
        <w:br/>
        <w:t>Секен ИМАНАСОВ</w:t>
        <w:br/>
        <w:t>үлкен, кішіні кіші деп білу, балажандық, әйел-ананы құрмет тұту,</w:t>
        <w:br/>
        <w:t>Атамекеніңді ардақтау, ұлан-байтақ жерімізде бір уыс болып отыр-</w:t>
        <w:br/>
        <w:t>мау үшін халқымыздың санын Президентіміз көрсеткен меже - 20</w:t>
        <w:br/>
        <w:t>миллионға қалайда тез жеткізу, - жазатын тақырып аз ба?</w:t>
        <w:br/>
        <w:t>Біздің ата-бабаларымыз екі-үш әйелден алған. Еріккендіктен</w:t>
        <w:br/>
        <w:t>емес шығар. Ел, жерін қорғау үшін ХҮІІ, ХҮТІП ғасырларда үздіксіз</w:t>
        <w:br/>
        <w:t>соғысты. Екі ғасыр бойы аттан түспеді! Соғыс болғап соң өлім-</w:t>
        <w:br/>
        <w:t>жітім еселеп көбейеді. Оның орнын қалай жедел толтыруға ке-</w:t>
        <w:br/>
        <w:t>рек? Бұл мәселе кейінгі ғасырларда да талай нәубетке ұшыраған</w:t>
        <w:br/>
        <w:t>қазақтың күн тәртібінен күні бүгінге дейін түспей отырғаны өтірік</w:t>
        <w:br/>
        <w:t>емес. Бір мәжіліс депутаты көп әйел алуды заңдастырайық деп</w:t>
        <w:br/>
        <w:t>ұсыныс жасап еді, жан-жақтан ал мүйіздесін келіп. Жарайды, тіке</w:t>
        <w:br/>
        <w:t>заң қабылданбаса, бір орайын келтіруге болады ғой. Шариғат</w:t>
        <w:br/>
        <w:t>бойынша қиылған некені мемлекет мойындаса болды емес пе.</w:t>
        <w:br/>
        <w:t>Маселе өздігінен шешіле калмай ма? Көп әйелі бар шаңырақ</w:t>
        <w:br/>
        <w:t>кұратын мұсылман елдерінің абырой-беделі кімнен кем?</w:t>
        <w:br/>
        <w:t>Айта берсе, әңгіме көп. Халық арасында кітап оқушылар күрт</w:t>
        <w:br/>
        <w:t>азайып кетті.</w:t>
        <w:br/>
        <w:t>«Оқы, оқы және оқы!» деген ұранды біздің елімізде Ленин-</w:t>
        <w:br/>
        <w:t>нен әлдеқайда бұрын айтқандар бар: Ыбырай Алтынсарин, Абай</w:t>
        <w:br/>
        <w:t>Құнанбаев, Мағжан Жұмабаев...</w:t>
        <w:br/>
        <w:t>Бір Құдайға сыйынып,</w:t>
        <w:br/>
        <w:t>Кел, балалар оқылық! -</w:t>
        <w:br/>
        <w:t>деген өлең қисыны аспанымызда қалықтағалы қашан... Бірақ</w:t>
        <w:br/>
        <w:t>қасиетті қазіргі қазақ үшін бек кымбат ұлағат тек бастауыш мек-</w:t>
        <w:br/>
        <w:t>теп көлемінде ғана еске алынатын тәрізді.</w:t>
      </w:r>
    </w:p>
    <w:p>
      <w:r>
        <w:t>Әнеу күні Орал жаққа жол түскенде сол қаланың бір бизнес-</w:t>
        <w:br/>
        <w:t>менінен: «Інішек, қазір кандай қызык кітап оқыт жүрсіз?» - деп</w:t>
        <w:br/>
        <w:t>сұрап едім:</w:t>
        <w:br/>
        <w:t>- Біздің үйімізде ет жегенде жыртып қол сүртетін кітап та жоқ!</w:t>
        <w:br/>
        <w:t>- деуге шімірікнеді.</w:t>
        <w:br/>
        <w:t>Бет әлпетіне таңырқай қаран едім, өзімді артта қалғапға санап</w:t>
        <w:br/>
        <w:t>келемеж етіп тұрған сияқты көрінді.</w:t>
        <w:br/>
        <w:t>Келесі, 1910 жылы Міржақып Дулатовтың «Оян, қазак!»</w:t>
        <w:br/>
        <w:t>кітабының жарық көргеніне 100 жыл толады. Міржақыптай қазақ</w:t>
        <w:br/>
        <w:t>Перзенті өзінен бұрынғы Шоқан, Ыбырай, Абай ағаларының</w:t>
        <w:br/>
        <w:t>айтқанын айбынды ұранға айналдыра білді, Сол ұранды</w:t>
        <w:br/>
        <w:t>қайталаймыз ба, әлде не істемекпіз? «Ойлан, қазақ!» - десіп жүр</w:t>
        <w:br/>
        <w:t>қайсыбіреулер.</w:t>
        <w:br/>
        <w:t>Шелл а т --чц |70</w:t>
        <w:br/>
        <w:t>Шарасат - пайым</w:t>
        <w:br/>
        <w:t>2-2 ШШнннн---н-ннНн нмменкккккксалдың</w:t>
        <w:br/>
        <w:t>құралдары көбейді, жетілді. Бірақ “Керуен кері айнал-</w:t>
        <w:br/>
        <w:t>са, ақсақ түйе алға түседі” дегендей, бұл күнде атағы алыс</w:t>
        <w:br/>
        <w:t>тараған ақын һәм жазушыдан гөрі жұрт алдында ұрлық-</w:t>
        <w:br/>
        <w:t>қарлыкпсн мал емес, май жиған, алыпсатарлықтан ақтшаға</w:t>
        <w:br/>
        <w:t>бөккен, омірінде бір кітап оқып көрмеген кейбір пенделердің</w:t>
        <w:br/>
        <w:t>аты озын тұрғаны жасырын емес. Кейбір ақын-жазушылар</w:t>
        <w:br/>
        <w:t>әлгі “сұғанак қалталылар” атынан кітап жазып, күн көріп</w:t>
        <w:br/>
        <w:t>жүр леп те естиміз.</w:t>
        <w:br/>
        <w:t>Т.М. Мен бұл әңгімені естігем жоқ. Жамандыққа құлағым</w:t>
        <w:br/>
        <w:t>керең болса қайтейін. Мен шуакты күнді жақсы көрем. Өзім көзім</w:t>
        <w:br/>
        <w:t>көрмей, қолыммен ұстамай ешкімге, егінәрсеге сенбеймін.</w:t>
        <w:br/>
        <w:t>С.И. Құдай берген бақ-талайдың аркасында тартшылық</w:t>
        <w:br/>
        <w:t>көргеп жоқсыз. Іні досыңыз Сәкен Иманасов:</w:t>
        <w:br/>
        <w:t>Қызғалдақтай көктемде гүлдеп берген,</w:t>
        <w:br/>
        <w:t>Су төгілмес жорғадай жүрдек келген.</w:t>
        <w:br/>
        <w:t>Қай ақын бар бақ, талант түгел дарып,</w:t>
        <w:br/>
        <w:t>Қалам алған шақтан-ақ құрмет көрген!</w:t>
        <w:br/>
        <w:t>-- деп жазған екеп осыдан жиырма жыл бұрын өзіңіз тура-</w:t>
        <w:br/>
        <w:t>ды.</w:t>
        <w:br/>
        <w:t>Әйтсе де, ақын да пенде, “әттеген-ай!” дерлік өкініш, реніш</w:t>
        <w:br/>
        <w:t>болған шығар. “Кімнен қорлық, кімнен зорлық көрдіңіз?”?--деп</w:t>
        <w:br/>
        <w:t>сұрау ыңғайсыз болар, жақсылығын көрген, жаманшылығына</w:t>
        <w:br/>
        <w:t>ренжіген адамдарыңыз болды ма? Жалпы асы тірлігіңізге ри-</w:t>
        <w:br/>
        <w:t>засыз ба?</w:t>
        <w:br/>
        <w:t>Т.М. Сәкен жақсы айтады. Мен ақындықта жұлдызым ерте</w:t>
        <w:br/>
        <w:t>жанған кісімін. Сол үлы Әуезовтің, сол ұлы Мұқановтың, сол ұлы</w:t>
        <w:br/>
        <w:t>Тәжібаевгың шапағатына бөлену, жылы сөзін есту аз бақыт емес.</w:t>
        <w:br/>
        <w:t>Мепі жек көрстіндер де аздап болған шығар. Мені жек көрген</w:t>
        <w:br/>
        <w:t>екен деп меп оларды жек көрген емеспін. Әбділда ағам айтыпты,</w:t>
        <w:br/>
        <w:t>“Тұманбай адамды сүю және сену үшін туған” деп. Асыл ағам</w:t>
        <w:br/>
        <w:t>менің бойымдағы жаксылық сәулесін өте дұрыс аңғарған.</w:t>
      </w:r>
    </w:p>
    <w:p>
      <w:r>
        <w:t>Кемшілігім жетеді. Соны көрсеттің, айттың деп ешкімге аузым-</w:t>
        <w:br/>
        <w:t>ды шотпайтып көрген емеспін. Маған Алла ақын болсын деп аса</w:t>
        <w:br/>
        <w:t>жас кезімнен қолыма қалам ұстатқан екен, мен сол қаламмен өмір</w:t>
        <w:br/>
        <w:t>бойы жұмыс істеп келем. Менде басқа көп жұмыс та болған емес.</w:t>
        <w:br/>
        <w:t>С.И. Көмек қолыңызды созған адамдарыңыз көп екенін</w:t>
        <w:br/>
        <w:t>білеміз. Солардың біразы оны айтып та, жазып та жүр.</w:t>
        <w:br/>
        <w:t>173</w:t>
        <w:br/>
        <w:t>Парасат - пайым</w:t>
        <w:br/>
        <w:t>ахуалын қарама-қарсы қояды. Қойса қойғандай. Өйткені «ойла-</w:t>
        <w:br/>
        <w:t>май біздің қазақ текке жатыр, бір іске жанаса алмай шетте жа-</w:t>
        <w:br/>
        <w:t>тыр» еді. Кеңес кезінде қазақ ондай күй кешпек тұрсын, білім</w:t>
        <w:br/>
        <w:t>меп ғылымда ғасырлар бойы жоғалтқанын лезле тауып, самғау</w:t>
        <w:br/>
        <w:t>биікке көтерілді. Мәдениеті гүлденген әркениетті елге айналды.</w:t>
        <w:br/>
        <w:t>Мұның бәрі жайдан-жай бола салғап жоқ. Бұл өзіңіз сұрағыңызда</w:t>
        <w:br/>
        <w:t>айтып отырған қоғамның аталық қамқорлығының жемісі. Өзіме</w:t>
        <w:br/>
        <w:t>қагысты бір мысал келтірейін.</w:t>
        <w:br/>
        <w:t>1946 жылдың жазы. 10-ыншы класс бітірген екі-үш жас Бо-</w:t>
        <w:br/>
        <w:t>занбай дегсн аудан орталығынан 60 шақырым жердегі Өскеменге</w:t>
        <w:br/>
        <w:t>бет алдық. Ат арбаға чемодан, өзге қол жүгімізді тиеп, жаяу-</w:t>
        <w:br/>
        <w:t>жалпылап келеміз. Біздің жолға ттыққанымызды күтіп тұрғандай</w:t>
        <w:br/>
        <w:t>жаңбыр нөсерлетіп ал құйсын. Өскеменде әкейдің бір танысының</w:t>
        <w:br/>
        <w:t>үйінде жан шақырып, малмандай су киімімізді кептіріп, ертеңіне</w:t>
        <w:br/>
        <w:t>қаладан 10 километр қашықтықтағы Загцита станциясына жет-</w:t>
        <w:br/>
        <w:t>лік. Сол жерде таласып-тармасып жүріп, «500-всселый» деген</w:t>
        <w:br/>
        <w:t>товорнякқа билет алдық. Халықтың кейде көңілсіз дүниенің өзін</w:t>
        <w:br/>
        <w:t>көнілді ететін әдеті бар. Әлгідей «веселый» аталатың пойыздың</w:t>
        <w:br/>
        <w:t>машақаты адам айтқысыз. Дүниедегі пойыз атаулы қай уақытта</w:t>
        <w:br/>
        <w:t>да расписаниемен жүреді ғой. Ал бұның ондай кестемен ша-</w:t>
        <w:br/>
        <w:t>руасы жоқ. Кей станцияда не разьезде сағаттан «дем алады»</w:t>
        <w:br/>
        <w:t>және бір ерекшелігі, отыратын, жататын орның - тақтай едені.</w:t>
        <w:br/>
        <w:t>Жолаушыға лық толы іші ыссы, қапырық. Күлімсі исі қолқа атып</w:t>
        <w:br/>
        <w:t>барады. Даланың шытынаған таза ауасына құштар ауыл бала-</w:t>
        <w:br/>
        <w:t>сы вагонның үстіне шығып, тұрбаны құшақтап ұйықтаймыз.</w:t>
        <w:br/>
        <w:t>Ұйықтап жатып ұшын та кетуің не жолдағы темір көпірдің бір</w:t>
        <w:br/>
        <w:t>теміріпе ілігіп опат та болуың мүмкін. Сөйтіп итшілеп жүріп</w:t>
        <w:br/>
        <w:t>жеттік-ау Алматыға әйтеуір.</w:t>
        <w:br/>
        <w:t>Алматының екеу екенін кім білген. Бізді «500-веселый»</w:t>
        <w:br/>
        <w:t>біріншісінс түсіріпті. Бір есек жегілген арбаны жалдап тағы да</w:t>
        <w:br/>
        <w:t>жаяуладық. Оның үстіне әпеу күні жолда келс жатқанда нөсер</w:t>
        <w:br/>
        <w:t>жаңбырдан су болған бәтіңкем құрысып кеуіп, артқы өкішс жақ</w:t>
        <w:br/>
        <w:t>сірнесі аяғымды қажағанын байқамаппын. Сол аяғым күп боп ісіп</w:t>
        <w:br/>
        <w:t>кетті. Ақсаңдап қалдым.</w:t>
        <w:br/>
        <w:t>1946 жыл - Ұлы Отан соғысының аяқталуының алғашқы</w:t>
        <w:br/>
        <w:t>жылы. Ел күйзелісте. Бұрын-соңды болмаған қуаңшылық сал-</w:t>
        <w:br/>
        <w:t>дарынан нан карточкасы жойылмаған кез. Елден экелген нәпақа</w:t>
        <w:br/>
        <w:t>таусылуға айналды. Оның үстіне біз түсеміз деген университетте</w:t>
        <w:br/>
        <w:t>конкурс екен. Соғыстан қайтқан солдат, офицерлер қаптап кетті.</w:t>
        <w:br/>
        <w:t>159</w:t>
      </w:r>
    </w:p>
    <w:p>
      <w:r>
        <w:t>Парасат - пайым</w:t>
        <w:br/>
        <w:t>май бір рет инфаркт алды. Тағы бір жүрек талмасына ұшырағанда,</w:t>
        <w:br/>
        <w:t>қызының қасына барып жатты. Мендей жасы ұлғайған адамның</w:t>
        <w:br/>
        <w:t>Құдай қосқан қосағынан айырылуы оңай емес екен... Әйтеуір Дас-</w:t>
        <w:br/>
        <w:t>таным, Дәурен, Ахмет деген екі немерем, Дархан атты шөберем</w:t>
        <w:br/>
        <w:t>бар. Дастан - ядеріцик, физика-математика ғылымдарының кан-</w:t>
        <w:br/>
        <w:t>дидағы. Амсрика Құрама Штаттарындағы ҚР елшілігінің совет-</w:t>
        <w:br/>
        <w:t>ник посланнигі. Келіндерім бірі тәжік қызы Дилором, Мәскеу</w:t>
        <w:br/>
        <w:t>консерваториясып бітірген. Арайлымды қызым деймін, жолдасы</w:t>
        <w:br/>
        <w:t>Дәурен сскілді экономист. Ахметім - «Болашақ» бағдарламасы</w:t>
        <w:br/>
        <w:t>бойынша Ұлы Британияның Корольдік академиясында оқиды. Сол</w:t>
        <w:br/>
        <w:t>балаларымның амандығын тілеймін.</w:t>
        <w:br/>
        <w:t>С.И. Басшы қызметте жүрген кезіңізде өзіңіз араласқан ірі</w:t>
        <w:br/>
        <w:t>тұлғалар, солардың мінез-құлықтары мен кісілік келбеттері</w:t>
        <w:br/>
        <w:t>жайында не айта аласыз?</w:t>
        <w:br/>
        <w:t>Ш.Е. Бұл, айталайын, ұзақ әңгіме. Бұйырса, мемуар сыпатында</w:t>
        <w:br/>
        <w:t>жазылып жатқан роман-эссемде көрген-білгенімді қадари-халімше</w:t>
        <w:br/>
        <w:t>айтпақпын. Оз басым көбіне аспанға көтеріп мадақтайтын, кей-</w:t>
        <w:br/>
        <w:t>де сын назымды шым-шымдап араластыра айтатын Дінмұхамед</w:t>
        <w:br/>
        <w:t>Қонаев пен Байкен Әшімов бастаған ағаларымыздың кесек</w:t>
        <w:br/>
        <w:t>тұлғаларын сомдаймын деп уағда бере алмаймын. Бұл -- көптеп,</w:t>
        <w:br/>
        <w:t>көлемдеп атқарылатын іс. Мақсат - осындай биік тұлғалардың</w:t>
        <w:br/>
        <w:t>ықпалында, тәрбиесінде жүріп әскен жас адамның бейнесін жасау.</w:t>
        <w:br/>
        <w:t>Оның қалай, қандай дәрежеде орындалмағы - бір Құдайға мәлім.</w:t>
        <w:br/>
        <w:t>С.И. Бүгінгі жас әдебиетшілер қоғамдық құрылыстың</w:t>
        <w:br/>
        <w:t>қандай тұстарын ашық әрі батыл айту керек деп ойлайсыз?</w:t>
        <w:br/>
        <w:t>Ш.Е. Қазір біз демократиялық су жаңа типті тәуелсіз елде</w:t>
        <w:br/>
        <w:t>өмір сүріп отырмыз. Не жазайын, қайсысы өтеді, қайсысы өтпейді</w:t>
        <w:br/>
        <w:t>дейтін заманмен қоштасқапбыз. Сондықтан жұрт білгенін жазып</w:t>
        <w:br/>
        <w:t>жатыр. Сынайды да, мінейді де. Оларды қақпайлап, өйтпе, бүйтпе</w:t>
        <w:br/>
        <w:t>деп басмақала жазатын кез емес. Ол уақыт келмеске кеткен. Аға</w:t>
        <w:br/>
        <w:t>буыш өкілінің бүгіндер пе ойлап жүргенін білгісі келетіндерге ай-</w:t>
        <w:br/>
        <w:t>тарым: мына қазіргі бұкаралық ақпарат құралдары, әсірссе интер-</w:t>
        <w:br/>
        <w:t>нет жаһандық сыйпат алып барады. Бұрын ел мінберінен сөйлеп</w:t>
        <w:br/>
        <w:t>тұрғандай болсаң, енді әлем мінберінде тұрғандай сезінесің.</w:t>
        <w:br/>
        <w:t>Мұндайда епді планетарлық парасаттылық (планетарное мыш-</w:t>
        <w:br/>
        <w:t>ленис) өресіне көтерілуге керек шығар. Мұның мәнісі - ұлттық</w:t>
        <w:br/>
        <w:t>қасиетімізден айырылу керек деген сөз емес. Жаһан жетістік-</w:t>
        <w:br/>
        <w:t>терін білуге, пайдамызға асыруға керек. Бірақ бұрынғы қазақы</w:t>
        <w:br/>
        <w:t>қалыбымызға, менталитетімізге түбегейлі оралу үшін. Үлкенді</w:t>
        <w:br/>
        <w:t>169</w:t>
        <w:br/>
        <w:t>Секен ИМАНАСОВ</w:t>
        <w:br/>
        <w:t>“Күшік асырап ит еттім, ол балтырымды қанатты...” дерлік</w:t>
        <w:br/>
        <w:t>жағдай ұшыраспады ма? Мұны айтып отырғаным, Сізді</w:t>
        <w:br/>
        <w:t>адамға тым сенгіш деп естиміз. Өзіңіз адам бойындағы қандай</w:t>
        <w:br/>
        <w:t>мінез-құлықты ұнатасыз? Адам бойындағы қандай қасиет-</w:t>
        <w:br/>
        <w:t>қылықты жек көресіз?</w:t>
        <w:br/>
        <w:t>Т.М. Мұқан Иманжанов дсген үлкен жазушымен ҚазМУ-</w:t>
        <w:br/>
        <w:t>ді бітірген бойда “Пионср” журналында бірге жұмыс істедім.</w:t>
      </w:r>
    </w:p>
    <w:p>
      <w:r>
        <w:t>Ғажайып жазушылығымен бірге ғажайып адам еді Мұқан аға. Сол</w:t>
        <w:br/>
        <w:t>кісі айта беретін бір сөз өмірлік шамшырағым болды. “Адамды</w:t>
        <w:br/>
        <w:t>қуантудан артық бақыт жоқ”. Жиырма бір жасымда естіген осы</w:t>
        <w:br/>
        <w:t>бір сөз жүрегімпіц түкпірінде гүліп ашып әлі тұр. Тұмапбайдан</w:t>
        <w:br/>
        <w:t>жамандық көрдік деген сөзді естіген жоқ шығарсың, бауырым.</w:t>
        <w:br/>
        <w:t>Қолымнан келсе бар адамға бақыт сыйлар едім. Өйткені адам</w:t>
        <w:br/>
        <w:t>бақытты болу үшін туады.</w:t>
        <w:br/>
        <w:t>Адам бойындағы мейірімділікті ұнатам. Алам бойындағы</w:t>
        <w:br/>
        <w:t>екі жүзлілікті, өтірік айтушылықты жек көрсм. Сондай кісімен</w:t>
        <w:br/>
        <w:t>тағдырым жақындастырмаса екен деп жүрсм. Жәнс біреуден есті-</w:t>
        <w:br/>
        <w:t>ген сөзін көбейтіп айтып жүретіп көбік ауыздарды жек көрсм.</w:t>
        <w:br/>
        <w:t>Әркім өз жөнімен, тыныш, тура неге жүрмейді осы!</w:t>
        <w:br/>
        <w:t>С.И.“Шеберлікте шек болмайды” деп жатады ғой білгіпттер,</w:t>
        <w:br/>
        <w:t>Сіздің шеберлік шыңына шыққаныңызды бүкіл халық біледі.</w:t>
        <w:br/>
        <w:t>Бір кезде Александр Блок: “Мен шеберліктің шегіне жеттім,</w:t>
        <w:br/>
        <w:t>енді өлең жазбасам да болады” деген екен. Қырықтан аса</w:t>
        <w:br/>
        <w:t>қайтыс болғанын білесіз. Бұл әрине, күпірлік те шығар. Поз-</w:t>
        <w:br/>
        <w:t>зия шыңы деген не? Сол бола ма? Абай да, Ілияс та, Қасым да</w:t>
        <w:br/>
        <w:t>бір-бір шыңға шыққан. Сіз өз шыңыңызға шықтыңыз. Енді</w:t>
        <w:br/>
        <w:t>өлеңді қойсам деген сізде ниет бола ма?</w:t>
        <w:br/>
        <w:t>Т.М. Мен өз шыңыма әлі шыға қойғам жоқ. Тірі болсам ол</w:t>
        <w:br/>
        <w:t>шыңнан да туған еліме тіл қатам. Меп өлеңді өлген күні қоярмын,</w:t>
        <w:br/>
        <w:t>сірә. Мен өлеңсіз өмір сүрс алмаймын, Өлең менің бақытым ла,</w:t>
        <w:br/>
        <w:t>дертім де. Басқаны қою еркімде, өнеңді кою менің еркімде жок. Ол</w:t>
        <w:br/>
        <w:t>Жаратқанның өз қолында, бауырым.</w:t>
        <w:br/>
        <w:t>С.И. Ең көп жазатын да, ең көп жарияланатын да ақын</w:t>
        <w:br/>
        <w:t>Сізсіз. Көп жазған, көп жарияланып жүрген ақынды көбірек</w:t>
        <w:br/>
        <w:t>оқитын да болар, оған дауымыз жоқ. Бірақ қағазға түскеннің</w:t>
        <w:br/>
        <w:t>бәрі шедевр емес қой, кейде Өзіңіз сол жазгандарыцызды</w:t>
        <w:br/>
        <w:t>тағы бір саралап, “көбік болып кеткен жоқ па?” деп ой елегі-</w:t>
        <w:br/>
        <w:t>нен өткізесіз бе? Қайталана берген ой сұйылып кетпеді ме деп</w:t>
        <w:br/>
        <w:t>сақтанған кезіңіз болды ма?</w:t>
        <w:br/>
        <w:t>-------------- ШИ</w:t>
        <w:br/>
        <w:t>Парасат - пайым</w:t>
        <w:br/>
        <w:t>Т.М. Өзіңе ен алдымен өзің ғана сыншысың. Көп жазатыным да</w:t>
        <w:br/>
        <w:t>рас, көп жарияланатыным дарас. Сол жазғандарымпың мықтағанда</w:t>
        <w:br/>
        <w:t>80 % жарық көрді. Он тәрт томыма 2 томдай өлеңдерімді кіргізбей</w:t>
        <w:br/>
        <w:t>алып қалдым. Және оқырманыма оларды іздемей-ақ қойыңдар деп</w:t>
        <w:br/>
        <w:t>ескерттім. Жасағанымның бәрі інжу-маржан деп ойласаң, онда</w:t>
        <w:br/>
        <w:t>алжасқаның. Әлсіз дүниелерім де бар.</w:t>
        <w:br/>
        <w:t>С.И. Етінен ет кесіп беруге дайын достарыңыздың аса көп</w:t>
        <w:br/>
        <w:t>екенін өлеңдеріңізден білеміз.</w:t>
        <w:br/>
        <w:t>“Шын көнілімен сүйсе екен кімді сүйсе,</w:t>
        <w:br/>
        <w:t>Бір сөзінде тұрса екен жанып-күйсе?,</w:t>
        <w:br/>
        <w:t>- деп Абай айтқандай, өзіңіз айнымас дос санаған, Сізге де</w:t>
        <w:br/>
        <w:t>риясыз көңілімен қарайтын шынайы достарыңыз жайлы ай-</w:t>
        <w:br/>
        <w:t>тып бере аласыз ба?</w:t>
        <w:br/>
        <w:t>Т.М. Әдеби ортада да, жалпы өмірде де достарым бар. Бірак</w:t>
        <w:br/>
        <w:t>көп емес. Менің кітаптарымда олардың ссімдері айдай ашық жа-</w:t>
      </w:r>
    </w:p>
    <w:p>
      <w:r>
        <w:t>зулы тұр. Достарсыз өмір қызық емес. Егде тартқан сайын Еді-</w:t>
        <w:br/>
        <w:t>гемді коп сағынатын болдым. Әлиімді еркелеткім келіп тұрады.</w:t>
        <w:br/>
        <w:t>Жокенімнің де жөні бөлек. Осы атанған үшеуі де менің бала күнгі</w:t>
        <w:br/>
        <w:t>достарым.</w:t>
        <w:br/>
        <w:t>С.И. “Қызмет қыл да - міндет қыл” дейді халық. Сіз де</w:t>
        <w:br/>
        <w:t>әдебиет майданындағы қызметіңізге лайық жоғары деңгейде</w:t>
        <w:br/>
        <w:t>ұзбей марапатталып келе жатқан дарабоз ақынсыз. Сол</w:t>
        <w:br/>
        <w:t>марапаттың бәріне өзінізді лайықты санайсыз ба, әлде “Әй,</w:t>
        <w:br/>
        <w:t>осы қалай болар екен?” деген күдік ұялар кез бола ма?</w:t>
        <w:br/>
        <w:t>Т.М. Епткімнен марапат сұрап алғам жоқ. Бергенін алдым да,</w:t>
        <w:br/>
        <w:t>осы сый-сияпатқа мен лайык емеспін-ау деген күдік менде болған</w:t>
        <w:br/>
        <w:t>емес. Елім ақыным деп еркелетеді. Мен сол елімнің өзіме деген</w:t>
        <w:br/>
        <w:t>махаббатына лайық болсам деп келе жатқан адаммын. Мен слімнің</w:t>
        <w:br/>
        <w:t>алақанында өскен ақынмын.</w:t>
        <w:br/>
        <w:t>С.И. Басында сөз еткен “Студент дәптері” мен бүгінгі</w:t>
        <w:br/>
        <w:t>кітабыңыз арасында жарты ғасырлық кезең жатыр. Сол кез-</w:t>
        <w:br/>
        <w:t>дегі Тұманбай мен толысқан дарабоз Тұмағаңның арасында</w:t>
        <w:br/>
        <w:t>айырма бар ма? Осыняу эволюоциялық өсу жолыңызға шолу</w:t>
        <w:br/>
        <w:t>жасай алар ма едіңіз? Күні бүгінге дейін өлең жазғанда “мы-</w:t>
        <w:br/>
        <w:t>нау айғылмай қалған екен, соны бір жырлап көрейін” дейтін</w:t>
        <w:br/>
        <w:t>мақсатыңыз бола ма, әлде машық-дағдымен ілгері тарта бе-</w:t>
        <w:br/>
        <w:t>ресіз бе?</w:t>
        <w:br/>
        <w:t>175</w:t>
        <w:br/>
        <w:t>Шарасат - пайым</w:t>
        <w:br/>
        <w:t>Е-е Замана лалы</w:t>
        <w:br/>
        <w:t>Жаһан көшінің соңында шаң жұтып қашанғы сүмеңдей бер-</w:t>
        <w:br/>
        <w:t>мекпіз?! Планетарлық парасаттылыққа басқа бір слдің ментали-</w:t>
        <w:br/>
        <w:t>тетіне жарасты кағиданы сағызша шайнаумен көтеріле алмайсың.</w:t>
        <w:br/>
        <w:t>Елбасының: алдыңғы елу ел қатарына қосылуға бір кісідей</w:t>
        <w:br/>
        <w:t>жұмылайық! - деген шақыруын өз басым осылай түсінемін.</w:t>
        <w:br/>
        <w:t>2009 жж.</w:t>
        <w:br/>
        <w:t>“БАР АДАМҒА БАҚЫТ СЫЙЛАР ЕДІМ...”</w:t>
        <w:br/>
        <w:t>Халық жазушысы, Мемлекетттік сыйлықтың лауресаты</w:t>
        <w:br/>
        <w:t>Тұманбай МОЛДАҒАЛИЕВПЕН сұхбат</w:t>
        <w:br/>
        <w:t>“Бұрын да болса жыр ауылынан көп алыс кете қоймаушы</w:t>
        <w:br/>
        <w:t>едім... Түнгісағат үште өлең келіп өзіменіоятатынды шығарды.</w:t>
        <w:br/>
        <w:t>Ақ таңды көзіммен қарсы алам әжәне өлең жазып отырып,</w:t>
        <w:br/>
        <w:t>тебіреніп, тербеліп қарсы алам”, деп 1996 жылы 60 жасқа</w:t>
        <w:br/>
        <w:t>толғанда берген сұхбатындағы осы сертінен Тұмағаңның әжет-</w:t>
        <w:br/>
        <w:t>піске таянғанда да жаңылмағанына жыр сүйер қауым куә. Көп</w:t>
        <w:br/>
        <w:t>томдығына кірмей қалған шығармаларын былай қойғанда, он</w:t>
        <w:br/>
        <w:t>төрт кітаптан тұратын таңдамалы шығармалары ақынның</w:t>
        <w:br/>
        <w:t>бар ғұмырын тек қасиетті өлеңге арнағанын аңғартқандай.</w:t>
        <w:br/>
        <w:t>Алғашқы “Студент дәптерін” жұртқа жүрексіне ұсынған</w:t>
        <w:br/>
        <w:t>Тұмағаң тұяғы мұқалмас тұлпар екенін танытып, қазір</w:t>
      </w:r>
    </w:p>
    <w:p>
      <w:r>
        <w:t>қазақтың Бас ақыны аталып отыр. Жетпіске демікпей, жел-</w:t>
        <w:br/>
        <w:t>пінтіп жеткен ақып ағамызға таңды таңға ұрып, өлең жаза-</w:t>
        <w:br/>
        <w:t>тын шабыт пен аман-саулық, отбасының есендігін тілейміз.</w:t>
        <w:br/>
        <w:t>“о ж 4</w:t>
        <w:br/>
        <w:t>С.И. Тұмаға, бүгінгі таңда Сізді білмейтін, Сіздің аты-</w:t>
        <w:br/>
        <w:t>жөніңізге қанық емес қазақ баласы жоқ шығар. “Семіздікті көй</w:t>
        <w:br/>
        <w:t>ғана көтереді” деген бір қисынсыздау мәтел бар, бақ-дәулет,</w:t>
        <w:br/>
        <w:t>атақ-даңқтың “ауыр жүк” екенін сезінген тұстарыңыз болды</w:t>
        <w:br/>
        <w:t>ма? Ең алғашқы “Студепт дәптері” мен бүгін жарық көріп, ел</w:t>
        <w:br/>
        <w:t>қолыңа тиіп жатқан кітаптар арасында жарты ғасырға жуық</w:t>
        <w:br/>
        <w:t>жол жатыр екен, Сол жолды абыроймен жүріп өту де оңай</w:t>
        <w:br/>
        <w:t>болмаған шығар. Соған бір шолу жасап көрсеңіз қалай болар</w:t>
        <w:br/>
        <w:t>еді?</w:t>
        <w:br/>
        <w:t>Т.М. Мен өзімді-өзім үлкен екем, үлкен бола қалған екем деп</w:t>
        <w:br/>
        <w:t>сезінген кезім жоқ. Өмірімде тек жазуды мұрат еттім. Жазғаным</w:t>
        <w:br/>
        <w:t>171</w:t>
        <w:br/>
        <w:t>Секен ИМАНАСОВ</w:t>
        <w:br/>
        <w:t>деп бетімізбен кете береміз бе? Жазушы, ғалым ретінде бүл</w:t>
        <w:br/>
        <w:t>бағытта қандай ойларыңыз бар?</w:t>
        <w:br/>
        <w:t>Ш.Е. Осындайда «Әр елдің заңы басқа, иттері қара қасқа» де-</w:t>
        <w:br/>
        <w:t>ген мәтел еске түседі. Қайтерсің? Былай жүрсеп атың өледі, олай</w:t>
        <w:br/>
        <w:t>жүрсең арбац сыпады. Цензура, партиялық бақылау әбден ерғашты</w:t>
        <w:br/>
        <w:t>қылды. Мәселе бақылауды күшейтуде емес. Баспа мәдениетіп</w:t>
        <w:br/>
        <w:t>көтеруге керек. «Атамұра» корпорациясындағы секілді. Ондағы</w:t>
        <w:br/>
        <w:t>редакторлар бұрынғы дәстүрімізді ұмышпаған. Әр сөзіңді сыгалап</w:t>
        <w:br/>
        <w:t>оқиды. Мынаны былай етсек кайтеді деп, байқаусызда еленбеген</w:t>
        <w:br/>
        <w:t>анау-мынау кедір-бұдырды сенімен ақылдасып, бірлесіп түзеседі.</w:t>
        <w:br/>
        <w:t>Не көп, қазір баспа көп. Есесіне тиражы там-тұм. Оны жаза,</w:t>
        <w:br/>
        <w:t>жаза өз басым шаршадым. Оның үстінс қаптаған ТОО-лар</w:t>
        <w:br/>
        <w:t>авторлық құқыңды аяққа басады. Анда-санда алатын титімдей</w:t>
        <w:br/>
        <w:t>қаламақыңның өзін уақытында бермей зарықтырады. Осындайда</w:t>
        <w:br/>
        <w:t>не істеуге керек? Мен - әке-шешемнің тұңғышымын. Баяғыда бала</w:t>
        <w:br/>
        <w:t>кезімізде төбелескенімізде, қайбір бала жеңіліп қалса жылап, ағама</w:t>
        <w:br/>
        <w:t>айтамын деп қорқытатын. Меп таяқ жесем, өйтіп қорқытатын ағам</w:t>
        <w:br/>
        <w:t>жоқ. Соған қорланушы едім. Жуықта ғана ондай «ағаны» таптым.</w:t>
        <w:br/>
        <w:t>Алматыда автор һұқын корғайтын ұйым бар. Басында - жазушы</w:t>
        <w:br/>
        <w:t>Марал Ысқақбай інім отыр. Сол Мәкең есіме түсе қалып, «Ма-</w:t>
        <w:br/>
        <w:t>рал ағамя айтамын» деп қорқытып едім, Марченконың 20 пайыз</w:t>
        <w:br/>
        <w:t>девальвациялық сілікпесіне ұшыраса да, әйтеуір тиісті азын-аулак</w:t>
        <w:br/>
        <w:t>тиын-тебенімді ТОО директоры өлдім-талдым дегенде берлі-4у...</w:t>
        <w:br/>
        <w:t>«Литературная газетада» әнеу бір жылдары «Если бы я был ци-</w:t>
        <w:br/>
        <w:t>ректором» деген айдармен мақалалар шығушы сді. Сол есіме түсіп</w:t>
        <w:br/>
        <w:t>отыр. Егер мен Мәдениет және ақпарат министрлігінің Ақпарат</w:t>
        <w:br/>
        <w:t>және мұрағат комитетінің төрағасы болсам, авторларға төбесінен</w:t>
        <w:br/>
        <w:t>қарайтын ТОО директорына мышадай тара қолданар едім. Тендер</w:t>
        <w:br/>
        <w:t>жүргізер алдында мемлекеттің қаламгерлерге деп бергеп ақшасын</w:t>
        <w:br/>
        <w:t>қалай жұмсап отырғаттын жаппай тексертер едім. Ол қаржыны өз</w:t>
        <w:br/>
        <w:t>мүддесіне жұмсап жымқырған директорды тендерге қатыстырмас</w:t>
        <w:br/>
        <w:t>едім. Коррупция деген бәленің бір көзін солай шұқыр едім...</w:t>
        <w:br/>
        <w:t>С.И. Отбасыңыз, бала-шағаңыз жайында айта кетсеңіз.</w:t>
      </w:r>
    </w:p>
    <w:p>
      <w:r>
        <w:t>Ш.Е. Құдайға шүкір, үйлі-баранды болдық. Өзімізше бір кісі-</w:t>
        <w:br/>
        <w:t>дей өмір сүрдік. Әжесі Қайныштың үйрстіндісі бойынша менің</w:t>
        <w:br/>
        <w:t>әкемді (Рүстем) папа, мені ағабай дейтін Г ұлнар - ғылым докторы.</w:t>
        <w:br/>
        <w:t>Ленинград көркем ақадемиясын бітірген Гүлжауарым докторлық</w:t>
        <w:br/>
        <w:t>диссертациясып қорғауға таянғанда шешесі Жаңыл екеумізді қан</w:t>
        <w:br/>
        <w:t>қақсатып жылатып о дүнислік боп кетті. Шешесі күйігіне шыда-</w:t>
        <w:br/>
        <w:t>168</w:t>
        <w:br/>
        <w:t>Шарасат - пайым</w:t>
        <w:br/>
        <w:t>Тағы бір айтарым, қазіргі компьютер жүйесі, ашылып жатқан</w:t>
        <w:br/>
        <w:t>ойынханалар - бұл да ұлттык менталитетімізді, ұлттық сана-</w:t>
        <w:br/>
        <w:t>сезімімізді бірте-бірте жоюдың жолы. Мен бір жерден |Шыңғыс</w:t>
        <w:br/>
        <w:t>ханның көрішілес мемлекеттерді жаулап алу үшін сауда керуенімен</w:t>
        <w:br/>
        <w:t>бірге жезәкше әйелдерді, есірткі заттарын жіберетіндігін, торт-</w:t>
        <w:br/>
        <w:t>бес жылдан соң әрі-бері өтіп жүрген тыңшыларынан сол елдің бас</w:t>
        <w:br/>
        <w:t>көтерер азаматтарының қару ұстауға жарамай қалғанын естіген</w:t>
        <w:br/>
        <w:t>соң тарпа бас салатынын оқыған едім. Қазіргі теледидар арқылы</w:t>
        <w:br/>
        <w:t>қойылып жатқан агыс-шабысқа толы арсыз кинолар сол Шыңғыс</w:t>
        <w:br/>
        <w:t>ісінің ХХІ ғасырдағы жалғасындай көрінеді. Бірғана мысал: эскери</w:t>
        <w:br/>
        <w:t>комиссариаттардың мәліметтеріне қарасақ, әскери міндетін өтеуге</w:t>
        <w:br/>
        <w:t>шақырылған жастардың алпыс пайызынан астамы қазір әртүрлі</w:t>
        <w:br/>
        <w:t>дертке шандыққандар екен. Мінс, біздер, қоғамның қозғаушы</w:t>
        <w:br/>
        <w:t>бір саласы саналатын онерпаздар - осы мәселслер төңірегінде</w:t>
        <w:br/>
        <w:t>ой толғап, санасы жоғары ұрпақ тәрбиелеуіе септігін тигізетін</w:t>
        <w:br/>
        <w:t>шығармаларды ұсынуға, соны жұртшылыққа көрсетуге тиіспіз.</w:t>
        <w:br/>
        <w:t>Бұлай егпесек мемлекетіміз экономикалық жағынан қаңшалықты</w:t>
        <w:br/>
        <w:t>дамығанымен,ұлттықерекшелігімізді сақтапқалатыңсаналы ұрпақ</w:t>
        <w:br/>
        <w:t>қалыптастыра алмаймыз. Сіз мынаған қараңызшы, қазіргі жоғарғы</w:t>
        <w:br/>
        <w:t>оку орындарын бітірген бірқатар жастардың дүниетанымы біздің</w:t>
        <w:br/>
        <w:t>замандағы он жылдык мектепті бітірген оқушылардың дәргейіне</w:t>
        <w:br/>
        <w:t>жетпей жатады. Бұл да дер кезінде ем қолдануды қажет ететін</w:t>
        <w:br/>
        <w:t>дерттің бірі.</w:t>
        <w:br/>
        <w:t>- Әңгімеңізге рахмет.</w:t>
        <w:br/>
        <w:t>2005 ж.</w:t>
        <w:br/>
        <w:t>Е-е ШЕЛ аа ааа</w:t>
        <w:br/>
        <w:t>Шарасат - пайым</w:t>
        <w:br/>
        <w:t>Бірге туған Тұрлықыз әпкемнен көрген жақсылығымды</w:t>
        <w:br/>
        <w:t>өмірімдегі сң бақытты шағыма балаймын. Тұрлықыз дүниеден</w:t>
        <w:br/>
        <w:t>әткенде менің бақытым да тым азайын кеткендей көрініп еді маған,</w:t>
        <w:br/>
        <w:t>Сол әпкемнен қалқан жалғыз тұяқ Шолпан өзімнің балапандарым-</w:t>
        <w:br/>
        <w:t>нан кем емес, менің көңілімді сергітіп, өмірге дегеп куатышымды</w:t>
        <w:br/>
        <w:t>арттырды.</w:t>
        <w:br/>
        <w:t>Мен қашан да адамдардың қуанып жүргенін қалаймын.</w:t>
        <w:br/>
        <w:t>Қолымнан кслсе елдің бәрін дс қуантар едім. Адамның бақытты</w:t>
        <w:br/>
        <w:t>болуын көру - ақынның шын бақыты. Секен інім, сенің де өмірің</w:t>
        <w:br/>
        <w:t>ҡуанышқа толы болсын деп айтуға рұқсат ет.</w:t>
      </w:r>
    </w:p>
    <w:p>
      <w:r>
        <w:t>- Рахмет, Тұмаға!</w:t>
        <w:br/>
        <w:t>“МЕНІҢ ПІРІМ-- ЫСҚАҚ ТПІРӘДАР”</w:t>
        <w:br/>
        <w:t>Халық артисі, Мемлекеттік сыйлықтың лауреаты</w:t>
        <w:br/>
        <w:t>Асанәлі ӘШІМОВПЕН сұхбат</w:t>
        <w:br/>
        <w:t>С.И. Осыдан тура жиырма төрт жыл бұрын Қапал</w:t>
        <w:br/>
        <w:t>ауданындағы көрермендеріңізбен жүздескеніңіз есіңізде болар.</w:t>
        <w:br/>
        <w:t>Сонда: “Сіз веге ылғи Бекежан секілді жағымсыз кейіпкерді</w:t>
        <w:br/>
        <w:t>сомдайсыз?” деген ауыл тұрғыныпа: “Нағыз еркектер - Қолдар</w:t>
        <w:br/>
        <w:t>меп Бекежандар. Қозы мен Толеген -- байлардың “пижонда-</w:t>
        <w:br/>
        <w:t>ры” (еркетотай дегені болса керек). Нағыз еркек “пижондар-</w:t>
        <w:br/>
        <w:t>дан” емес, Бекежандардан туады”,- деген едіңіз. Қалжың болса</w:t>
        <w:br/>
        <w:t>да, ақиқат ретінде қабылдағанбыз. Сонда көкейімде: “Сіз осы</w:t>
        <w:br/>
        <w:t>Майра жеңгемізге Бекежандығыңыздан үйлендіңіз бе, әлде</w:t>
        <w:br/>
        <w:t>Шәкен Аймановтың “ығын паналауды” көздедіңіз бе?” деген</w:t>
        <w:br/>
        <w:t>сұрақ қалған еді. Кеш те болса осы сұрағыма жауап алсам деп</w:t>
        <w:br/>
        <w:t>едім.</w:t>
        <w:br/>
        <w:t>А.Ә. Сұрағыңның әліпбиінен бастайын. “Нағыз еркектер -</w:t>
        <w:br/>
        <w:t>Қодар мен Бекежандар” дегенім енді ссіме түсті, қазір де айтарым</w:t>
        <w:br/>
        <w:t>сол. Бірақ бұл жерде көп адамдар мәселенің астарына бойламай</w:t>
        <w:br/>
        <w:t>жатады. Қодар да, Бекежан да өзінше қайталанбас тұлғалар. Қодар</w:t>
        <w:br/>
        <w:t>қара күш иесі болса, Бексжан кер заман дейміз бе, зар заман дейміз</w:t>
        <w:br/>
        <w:t>бе, әйтеуір өз заманындағы дала рыцары. Ол сахнада бейнсленген-</w:t>
        <w:br/>
        <w:t>дей Төлегенді садақтен атып өлтірмеген, рухани жағынан жүдетіп</w:t>
        <w:br/>
        <w:t>барып тұралатқан. Жібек ұнатпағанымен, өзінің одан қайраты,</w:t>
        <w:br/>
        <w:t>тұлғасы, кссектігі, рухани орісі арқылы биік тұрғанын дәлелдеген.</w:t>
        <w:br/>
        <w:t>179</w:t>
        <w:br/>
        <w:t>Секен ИМАНАСОВ</w:t>
        <w:br/>
        <w:t>іштегі шерімді сол өлеңдерге төктім. Бәйбішемнің қасіреті менен</w:t>
        <w:br/>
        <w:t>де көп.</w:t>
        <w:br/>
        <w:t>Қалған төртеуі аман. Бәрі де жоғары оку орнын бітірген. Дәурен</w:t>
        <w:br/>
        <w:t>мен Жазирам - ғылым кандидаттары. Зәурешім - дәрігер. Жаннам</w:t>
        <w:br/>
        <w:t>- экономист. Жарым Күлтай неміс тілініп маманы.</w:t>
        <w:br/>
        <w:t>С.И. Жеке өзіңізге, мінез-құлқыңызға байланысты сұрақ.</w:t>
        <w:br/>
        <w:t>Өкпешілдік, кекшілдік ғ.б. мінезден адасыз ба?</w:t>
        <w:br/>
        <w:t>Т.М. Құдайға шүкір, осы екеуінен де аманмын.</w:t>
        <w:br/>
        <w:t>С.И. Кімнен жақсылық көрдіңіз?</w:t>
        <w:br/>
        <w:t>Т.М. Елдің, мемлекеттің басшылары маған жылы жүрекпен</w:t>
        <w:br/>
        <w:t>қарады. Ел сыйлаған ардақты Димаш аға да, Алматы облы-</w:t>
        <w:br/>
        <w:t>сын баскарған Асанбай аға да, Қазақстан Министрлер кеңесінің</w:t>
        <w:br/>
        <w:t>төрағасы Бәйкен аға да маған жақсылық істеген кісілер. Бергі</w:t>
        <w:br/>
        <w:t>жағында мен жақсылығын көрген аға, әпкелерім толып жатыр.</w:t>
        <w:br/>
        <w:t>С.И. Махаббат жыршысы деп таниды халық Сізді.</w:t>
        <w:br/>
        <w:t>Басыңызда осындай жағдайлар көп болды ма?</w:t>
        <w:br/>
        <w:t>Т.М. Махаббат жыршысы болу үшін бір-ақ әйел жетеді. Бір</w:t>
        <w:br/>
        <w:t>әйеліңе махаббатыңмсен жырдан алтын сарай тұрғызуға болады.</w:t>
      </w:r>
    </w:p>
    <w:p>
      <w:r>
        <w:t>С.И. Махаббат туралы өте көп жазасыз. Жеңгеміз қалай</w:t>
        <w:br/>
        <w:t>қарайды? Сол өлендердің тууына белгілі бір жағдайлар себеп</w:t>
        <w:br/>
        <w:t>болатын шығар.</w:t>
        <w:br/>
        <w:t>Т.М.Менің махаббағтуралы өлендерім жақсы болса, жеңгелерің</w:t>
        <w:br/>
        <w:t>алдымен қуанады. Өйткені сол өлеңдерде де ең алдымен өзі барып</w:t>
        <w:br/>
        <w:t>ол бар жанымен сезінеді. Барлық омір жолымда жеңгенді ерке-</w:t>
        <w:br/>
        <w:t>леттім. Бірге өмір сүрдік. Бірге қартайып келеміз. Қалғанын бір</w:t>
        <w:br/>
        <w:t>Құдайдың өзі біледі. Мен оның жоқшысы болғым келмейді.</w:t>
        <w:br/>
        <w:t>С.И. Тұстастарыңыз секілді Сіздің де балалық бал</w:t>
        <w:br/>
        <w:t>дәуреніңіздің, желкілдеген бозбала шағыныздың астатөк</w:t>
        <w:br/>
        <w:t>молшылықта өтпегеніне өлең, естелік-әңгімелеріңізден</w:t>
        <w:br/>
        <w:t>қанықпыз. Сол тұстарда шынайы қамқорлық корсеткен, кол</w:t>
        <w:br/>
        <w:t>ұзын берген адамдар болды ма?</w:t>
        <w:br/>
        <w:t>Т.М. ҚазМУ-де оқып жүргенде Сарқытбек деген ағайым кой</w:t>
        <w:br/>
        <w:t>комек көрсетіп, жәрдемдесті. Қасым деген туған жездем мені туған</w:t>
        <w:br/>
        <w:t>інісіндей көрді, қолына түскенін аяған жоқ. Бұл екеуі де мен адам</w:t>
        <w:br/>
        <w:t>болып, атқа мінер тұста дүние салды. Тіршіліктс осы бір ғажайып</w:t>
        <w:br/>
        <w:t>бауырларыма қарыздар екенімді жиі сске аламын. Бірақ солардың</w:t>
        <w:br/>
        <w:t>балалары мен немерелерінен мен де қолдан келген көмегімді,</w:t>
        <w:br/>
        <w:t>жақсылығымды аяған жоқпын. Олар аға деп күрмсет тұтса, мен де</w:t>
        <w:br/>
        <w:t>оларды туған балаларымдай еркелетемін.</w:t>
        <w:br/>
        <w:t>ен -----------ЙИЕ</w:t>
        <w:br/>
        <w:t>Секен ИМАНАСОВ</w:t>
        <w:br/>
        <w:t>Т.М. Тақырып таңдамаймын. Мынау қалып қойыпты деп</w:t>
        <w:br/>
        <w:t>жырлауға болмайтын шығар. Жыр бір карағанда жүректің стихия-</w:t>
        <w:br/>
        <w:t>сы. Жүрегім нені жырла десе, соны жырлаймын.</w:t>
        <w:br/>
        <w:t>С.И. “Балдырған” журпалының бас иесі болғаныңызға</w:t>
        <w:br/>
        <w:t>да біраз жыл болыпты. Осы жылдар ішінде журналга қандай</w:t>
        <w:br/>
        <w:t>жаңалықтар енгіздіңіз? Әлде “Қасым салған қасқа жол” лс-</w:t>
        <w:br/>
        <w:t>гендей Мұзағанның (Мұзафар Әлімбаев) ізінен жаңылмай</w:t>
        <w:br/>
        <w:t>келе жатырсыздар ма?</w:t>
        <w:br/>
        <w:t>Т.М. “Балдырғанға” Мұзағаңнан кейінгі екінші рсдактормын.</w:t>
        <w:br/>
        <w:t>Мұзағаң “Балдырған” журналып сол кездегі балалар журналиның</w:t>
        <w:br/>
        <w:t>ең тацдаулысы дәрежесіне көтерді, Мен де сол журналға барымды</w:t>
        <w:br/>
        <w:t>беріп келем.</w:t>
        <w:br/>
        <w:t>“Балдырғанға” төмендегідей жаңа айдарлар қосылды. “Ел-</w:t>
        <w:br/>
        <w:t>тану”, «Мәдени мұра», “Алтын сандық”, Балдырғанпың “Ал-</w:t>
        <w:br/>
        <w:t>тын, күміс, қола” клубы, “Өрс” викторинасы. “Әдебиет сабағы”,</w:t>
        <w:br/>
        <w:t>“Достасу”, “Мерей”, “Әлем халықтары әдебиетінен”, “Кішкентай</w:t>
        <w:br/>
        <w:t>театр” тақырыптары бар.</w:t>
        <w:br/>
        <w:t>Балалардың жан-жақты азамат болып өсуіне “Балдырғап” ат</w:t>
        <w:br/>
        <w:t>салысады. Мен сол журналдың жасөспірімдер көпілінен шығуына</w:t>
        <w:br/>
        <w:t>өз қолымнан келген бар тәжірибемді, жазушылық талантымды ая-</w:t>
        <w:br/>
        <w:t>май ат салысам.</w:t>
        <w:br/>
        <w:t>С.И. Кешегі Абай, Мағжан, Ілияс, Қасым бір-бірін</w:t>
        <w:br/>
        <w:t>қайталамаған ірі тұлғалар. Сіздің солардан ерекшеленетін</w:t>
        <w:br/>
        <w:t>бағытыңыз қайсы деп ойлайсыз? “Ел жазғанды мен де жаза-</w:t>
        <w:br/>
        <w:t>мын” деп жалпылама ұранмен келе жатқан жоқсыз ба?</w:t>
      </w:r>
    </w:p>
    <w:p>
      <w:r>
        <w:t>Т.М. Мен көңіл-күйдің ақынымын және басқадан тері қандай</w:t>
        <w:br/>
        <w:t>ерекшелігім барын оқырман айтсын, оны әркім-оркім айтын</w:t>
        <w:br/>
        <w:t>та жүр. Кеше ғана академик Серік Қирабаев аға, филология</w:t>
        <w:br/>
        <w:t>ғылымдарының докторы Жанғара Дәдебаев. ақындар Мұзафар</w:t>
        <w:br/>
        <w:t>Әлімбаев аға, өз ағаң Сәкен, Кәкімбек, Нұрғожа, Рафаэль ақындар</w:t>
        <w:br/>
        <w:t>менің творчеством туралы біраз пікірлер айтыпты.</w:t>
        <w:br/>
        <w:t>С.И. Үнемі ширығу, шамырқану үстінде жүретін ақындар</w:t>
        <w:br/>
        <w:t>болады деп естиміз. Олар күнделікті тірлікке үн қосып қалғысы</w:t>
        <w:br/>
        <w:t>келіп тұрады. Сіз де мерейтойлар, айтулы күндер жайында ел-</w:t>
        <w:br/>
        <w:t>ден ерек жыр жазасыз. Бірақ қоғамдағы кібіртіктеулер жайын-</w:t>
        <w:br/>
        <w:t>да ой айта бермейтін секілдісіз. Осының сыры неде?</w:t>
        <w:br/>
        <w:t>Т.М. Мерейтой инелерін жақсы білсем, өлең жазып, ол кісілер-</w:t>
        <w:br/>
        <w:t>ді марапаттайтыным рас. Мен ода жазбаймын. Қоғам жайлы, өмір</w:t>
        <w:br/>
        <w:t>жайлы жырлар жазам. Жаза да берсм.</w:t>
        <w:br/>
        <w:t>176</w:t>
        <w:br/>
        <w:t>Секен ИМАНАСОВ</w:t>
        <w:br/>
        <w:t>көріп, өздеріне икемдеп жүріпті. Бірақ Майра екеуміз бір-бірімізді</w:t>
        <w:br/>
        <w:t>ұнататынбыз.</w:t>
        <w:br/>
        <w:t>Бір әңгіме айта кетейін. Бірде менін жерлестерім той жасап,</w:t>
        <w:br/>
        <w:t>соған біздерді де шақырды. Әртістер келді ден дәріптеген соң тіз-</w:t>
        <w:br/>
        <w:t>тінді босатып жіберсем керек, масайын-ақ қалыппын. Мені тастап</w:t>
        <w:br/>
        <w:t>кете алмаған Майра да Түннің бір уағына дейін ұйқымнан оянғанша</w:t>
        <w:br/>
        <w:t>бас жағымда күзетіп отырыпты. Таңсәріде үйіне шығарып салдым</w:t>
        <w:br/>
        <w:t>да, Тастақтағы пәтеріме қайттым. Шешесі қызын біраз тоқпақтап</w:t>
        <w:br/>
        <w:t>та алыпты. Ұйықтай жатсам, әлгі жігіт келіп оятады. “Майра</w:t>
        <w:br/>
        <w:t>қайда?” дейді әй-шәй жоқ. “Үйінде шығар” деймін мен ештеңеге</w:t>
        <w:br/>
        <w:t>түсіне алмай. Сөйтсем, Майраның шешесі іштарғып, өздерінс</w:t>
        <w:br/>
        <w:t>икемдей бастаған соң ол да батылданып келген екен. Бірақ үй-</w:t>
        <w:br/>
        <w:t>іштері болмаса, ол Майраға өз бетінше батып сөз айта алмапты.</w:t>
        <w:br/>
        <w:t>Ал, біз Майра скеуміз төрт жыл бір-бірімізді ұнатып, бірге жүрдік.</w:t>
        <w:br/>
        <w:t>Бірде мен өзім ұнатқан қызға хат жазып беріп жіберлім. Бір жын</w:t>
        <w:br/>
        <w:t>күтемін, әлгі хатыма жауап жоқ. Сөйтсем, Майра оны қалтасына</w:t>
        <w:br/>
        <w:t>салып, кейінге дейіп сактап жүріпті...</w:t>
        <w:br/>
        <w:t>С.И. Өмір тоқтамайды. Кешікпей қайта түтін түтеттіңіз.</w:t>
        <w:br/>
        <w:t>Бұл сіздің өміріңіздегі қандай кезең болды?</w:t>
        <w:br/>
        <w:t>А.Ә. “Адампың өмірі - Алланың колында” деген рас. Сол</w:t>
        <w:br/>
        <w:t>жаска келгенше талай тауқыметті бастан өткердім. Майра кайтыс</w:t>
        <w:br/>
        <w:t>болғанда аяқ асты операцияға түсіп, қабірінің басына барып</w:t>
        <w:br/>
        <w:t>топырақ та сала алмағаным өз алдына, екі бірдей қыранымнан</w:t>
        <w:br/>
        <w:t>- Сағиым мен Мәдиімнен айырылып қан жұттым. Қу тағдырға</w:t>
        <w:br/>
        <w:t>қанша налығаныммсн, маған да Алла тағаланың оц көзі түсті</w:t>
        <w:br/>
        <w:t>ақыры.</w:t>
        <w:br/>
        <w:t>Денсаулығымды тексертіп, біраз смделіп алмақ оймен ауруха-</w:t>
        <w:br/>
        <w:t>нада жаткан едім. Дәрігерім - Бағдат есімді қазақтың аса аяулы</w:t>
        <w:br/>
        <w:t>аруы екен. Әр келген сайын күнделікті ем-домымен қатар, жан</w:t>
        <w:br/>
        <w:t>сергітер жылы лебіздерімен жабырқау конілімді жадырата түсті.</w:t>
        <w:br/>
        <w:t>Мені сырттай білгенімен, басымдағы қайғы-касіретке қапыққан</w:t>
        <w:br/>
        <w:t>сайын ет жакын туысымдай іштарта, демәу көрсетіп, өмірге деген</w:t>
        <w:br/>
        <w:t>құштарлығымды арттырғандай болды. Содан әңгіме үстінде отызға</w:t>
        <w:br/>
        <w:t>келгенше не ссбепті тұрмысқа шықпай жүргенін сұрап қалдым.</w:t>
        <w:br/>
        <w:t>“Көк етікгі кездеспей, көн етіктіні ұнатпай жүрген тірлік қой, аға”</w:t>
      </w:r>
    </w:p>
    <w:p>
      <w:r>
        <w:t>демесі бар ма?! Байқаймын, өз басын бағалай білетін, әркімнің же-</w:t>
        <w:br/>
        <w:t>тегіне еріп кете бермейтін ұстамды, орнықты аяулы қаракөздің өзі</w:t>
        <w:br/>
        <w:t>екен. Не керек, әңгімеміз ғана жараспай, көңіліміз де үйлесім тап-</w:t>
        <w:br/>
        <w:t>ты. Қазір құдайға шүкір, птәй деспей тұрып жатырмыз.</w:t>
        <w:br/>
        <w:t>182</w:t>
        <w:br/>
        <w:t>Секен ИМАНАСОВ</w:t>
        <w:br/>
        <w:t>“ЕШКІМ ТАЛАСА АЛМАЙДЫ...”</w:t>
        <w:br/>
        <w:t>Елімізге әйгілі ғалымдар - Мырзатай ЖОЛДАСБЕКОВ жәпе</w:t>
        <w:br/>
        <w:t>Қаржаубай САРТҚОЖАҮЛЫМЕН сұхбат</w:t>
        <w:br/>
        <w:t>“Ағынды суды қанша лайласаң да тұнығынап жазбайды”</w:t>
        <w:br/>
        <w:t>дейтін аталы сөз бар. Орхон, Тоғул, Селенгі дарияларының</w:t>
        <w:br/>
        <w:t>бойында Орда тіккен Түрік қағанатының атын, соны орнатушы</w:t>
        <w:br/>
        <w:t>Елтеріс құтлұя пен оның даңқты қолбасшысы Күлтегіннің</w:t>
        <w:br/>
        <w:t>есімін жатжұрттықтар тарихтан сызып тастауға қаншама</w:t>
        <w:br/>
        <w:t>рет әрекет жасағанымен, мақсаттарына жете алмады.</w:t>
        <w:br/>
        <w:t>Орхон бойындағы Күлтегін кешенін орпатқан жерде:</w:t>
        <w:br/>
        <w:t>“Бұрын да қасиетті, киелі жер еді, енді міне, оның үстіне киесі</w:t>
        <w:br/>
        <w:t>асқақтады”,- деп ұстын тасқа жазу қалдырған Білге қағанның</w:t>
        <w:br/>
        <w:t>мұрасы ата-бабамыздың өткенін қайта оқуға мүмкіндік тудыр-</w:t>
        <w:br/>
        <w:t>ды.</w:t>
        <w:br/>
        <w:t>Осы Орхон мәтіндерін қайта құру (транскрипциялау) бары-</w:t>
        <w:br/>
        <w:t>сындааянбай тер төккен, отыз жылдан астам уақытын тек осы</w:t>
        <w:br/>
        <w:t>жұмысқа арпаған тарихшы-ғалым Қаржаубай Сартқожаұлы</w:t>
        <w:br/>
        <w:t>меп сан қилы кедергілерге, қиыншылықтарға қарамастан бүкіл</w:t>
        <w:br/>
        <w:t>Орхон кешенін сырт жерден - Жапониядан елімізге қайта</w:t>
        <w:br/>
        <w:t>алғызған ғалым Мырзатай Жолдасбеков “Күлтегін” баспасынан</w:t>
        <w:br/>
        <w:t>жуырда “Орхон ескерткішінің толық Атласы” аталатын сүбелі</w:t>
        <w:br/>
        <w:t>еңбекті жарыққа шығарды. Осы жинақтың тұсаукесеріне арна-</w:t>
        <w:br/>
        <w:t>лып Балуан-шолақ атындағы сарайда өткізілген жиынға кітап</w:t>
        <w:br/>
        <w:t>авторларымен бірге белгілі тарихшылар, әдебиетшілер, архео-</w:t>
        <w:br/>
        <w:t>логтар қатысып, өз ойларын ортаға салды. Біз де кітап автор-</w:t>
        <w:br/>
        <w:t>лары - М.Жолдасбеков пен Қ.Сартқожаұлына жолығып, құнды</w:t>
        <w:br/>
        <w:t>еңбектің қазақ халқының оміріндегі орны және өзге де мәселелер</w:t>
        <w:br/>
        <w:t>төңірегінде пікір алмасқан едік.</w:t>
        <w:br/>
        <w:t>С.Мманасов: Ертеректе О.Гейкель мен В.В.Раллов жа-</w:t>
        <w:br/>
        <w:t>зып, құрастырған Атластардың жарық көргені мәлім.</w:t>
        <w:br/>
        <w:t>Ол еңбектерден Сіздер жасаған Атластың қаншалық</w:t>
        <w:br/>
        <w:t>айырмашылығы бар?</w:t>
        <w:br/>
        <w:t>М.Жолдасбеков: Бұдан 113-114 жыл бұрын, яғни 1891 жылы</w:t>
        <w:br/>
        <w:t>О.Гейкель, ал 1892 жылы В.В.Радлов құрастырған Атласуар өмірге</w:t>
        <w:br/>
        <w:t>келген болатын. О.Гейкель Атласыпда Күлтегін және Білге қаған</w:t>
        <w:br/>
        <w:t>ұстынындағы жазулар ғана берілген еді. Әрі археологиялық си-</w:t>
        <w:br/>
        <w:t>паттамасы мүлде жасалмаған. Ал, В.В.Радловтың 1892-1899 жыл-</w:t>
        <w:br/>
        <w:t>194 шишшасанылыы ы т саг-</w:t>
        <w:br/>
        <w:t>Секен ИМАНАСОВ</w:t>
      </w:r>
    </w:p>
    <w:p>
      <w:r>
        <w:t>Маған Бекежапды осылай түсіне сомдауға тура келді. Ізгілік пен</w:t>
        <w:br/>
        <w:t>мейірімділікті көксеген халқымыздың санасында Бекежан озбыр,</w:t>
        <w:br/>
        <w:t>өктем, ұрдажық пенде ретінде калыптасқап. Бірақ мен оның жан-</w:t>
        <w:br/>
        <w:t>дүниесін ашып көрсетуге тырыстым, көпшілік көрермен солай</w:t>
        <w:br/>
        <w:t>қабылдады деп ойлаймын. Шекспирлің Отеллосы, Гамлеті неге әлі</w:t>
        <w:br/>
        <w:t>күнге өлмейді? Өйткені олар бір күннің тіршілігін көкесген кейіп-</w:t>
        <w:br/>
        <w:t>керлер емес, махаббат үшін барша дүниені гәрк еткендер. Отелло</w:t>
        <w:br/>
        <w:t>ғашық бола тұрып, Дездемонаны неге өлімге қиды? Бекежаттың</w:t>
        <w:br/>
        <w:t>да ішкі құбылысын міне, осы тұргыдан түсіну керек. Жиырма төрт</w:t>
        <w:br/>
        <w:t>жыл бұрыпғы сұрағыца жауабым осы.</w:t>
        <w:br/>
        <w:t>Ал, Майраға келсек, жаны жәннатта болсын, ұнатып косылдық.</w:t>
        <w:br/>
        <w:t>Мен онда Шәкен Аймановты біле де бермейтінмін. Бірақ,</w:t>
        <w:br/>
        <w:t>кейінірек күйеу баласы болғаннан кейін көп көмек көрсеткені рас.</w:t>
        <w:br/>
        <w:t>Мәселен, “Атаманның ақыры” фильміндегі Шадияравтың рөліп</w:t>
        <w:br/>
        <w:t>А.Михалков-Кончаловскийге айтып, маған лайықтап жаздырыпты.</w:t>
        <w:br/>
        <w:t>Мен онда Бекежанды ойнап жүр едім. Бұлталақтағаныма копбеді.</w:t>
        <w:br/>
        <w:t>Ақыры үйде - Асанәлі, сайын далада - Бекежан, Үрімжіле - Ша-</w:t>
        <w:br/>
        <w:t>дияров болып шыға келдім. Үйлену тойымызға Мұхтар Әуезов,</w:t>
        <w:br/>
        <w:t>Сәбит Мұқанов секілді ұлылар қатысты. Сонда ғана мен Шокеннің</w:t>
        <w:br/>
        <w:t>осал адам емес екенін бірініші рст түсіндім. Көңіл алып-ұшқан</w:t>
        <w:br/>
        <w:t>кез, оның үстіне қазіргідей смес, байлык, мансап дсген құрғыр</w:t>
        <w:br/>
        <w:t>біздің ойымызға кіріп те шыкпайтын, сондықтан қазір әлдекімдер</w:t>
        <w:br/>
        <w:t>сан-саққа жүгіртетін бақай есеп менде болған жок. Мынаған</w:t>
        <w:br/>
        <w:t>қараңыз, мен Шәкеңнің тұсында бірде-бір атақ алмаппын. Атақ-</w:t>
        <w:br/>
        <w:t>абырой кейінірек, Шәкең қайтыс болған соң келді. Бұл әрине, мені</w:t>
        <w:br/>
        <w:t>ШІіәкеңнің қайрап-ттыңдағанының нәтижесі дс шығар, оның ал-</w:t>
        <w:br/>
        <w:t>дында қашан да басымды иемін. Тск эке ретінде смес, ірі тұлға</w:t>
        <w:br/>
        <w:t>ретінде қастерлеймін.</w:t>
        <w:br/>
        <w:t>С.И. “Майра! Сенің рухың мықты, мәрт болып шықтың.</w:t>
        <w:br/>
        <w:t>Қос қозыңды қасыңа алдың. Бәлкім, ертерек кетіп, қандыра</w:t>
        <w:br/>
        <w:t>алмай кеткен аналық мейірің магниттей тартты ма екен қос</w:t>
        <w:br/>
        <w:t>құлыныңды” деп жазған едіңіз ертеректе. Сіздің қасіретіңіз</w:t>
        <w:br/>
        <w:t>иісі қазаққа ауыр тиді, бірге қайғырдық. Бірак, рухыңыз</w:t>
        <w:br/>
        <w:t>мықты екен, қайыспадыцыз, Соған қуандық. Осыдан соң</w:t>
        <w:br/>
        <w:t>қайыра үйлендіңіз. Осыны тарқата әңгімелесеңіз кайтеді. Ол</w:t>
        <w:br/>
        <w:t>да бір өмір ғой.</w:t>
        <w:br/>
        <w:t>А.Ә. Иә-ә-э! Майраның орны бөлек еді ғой... Қайтыс болған</w:t>
        <w:br/>
        <w:t>соң мен енді үйленбеспін деп шешкен едім. Бірақ өмір көп</w:t>
        <w:br/>
        <w:t>жағдайда сенің ойлағаныңа, ұйғарымыңа коне бермейді. Біраз</w:t>
        <w:br/>
        <w:t>180</w:t>
        <w:br/>
        <w:t>Секен ИМАНАСОВ</w:t>
        <w:br/>
        <w:t>фильмдерде жарқылдап көрінетін жаны жайсаң актер, таксірет-</w:t>
        <w:br/>
        <w:t>тауқыметсіз тарпаң мінезді жан ретінде бағалайтынын сеземін.</w:t>
        <w:br/>
        <w:t>Бірак менің де екі аяқты пенденің бірі екенімді, ел секілді қайғыра</w:t>
        <w:br/>
        <w:t>да, куана да алатынымды, тіпті елмен бірге ұйықтап, солар көрген</w:t>
        <w:br/>
        <w:t>түсті менің де көретінімді бажайлап жатпайды.</w:t>
        <w:br/>
        <w:t>Мұны айтып отырғаным, сол Ыскақ пірадар бабам түсіме кіріп,</w:t>
        <w:br/>
        <w:t>талай рет аян берді. Мына Бағдатқа үйлеуімс де, ог басы, ошак</w:t>
        <w:br/>
        <w:t>қасыма қайтадан береке-бірліктің қонуы да сол бабамның қолдауы</w:t>
        <w:br/>
        <w:t>ма деп ойлаймын. Аяғымды әнтек бассам немесе бір шаруаның</w:t>
        <w:br/>
        <w:t>қыбын келтіре алмай қиналсам, әсіресе таңға жуық түсіме біре-</w:t>
        <w:br/>
        <w:t>се Шәкен Айманов, біресе Майра болып кіреді де, жөн-жобасын</w:t>
      </w:r>
    </w:p>
    <w:p>
      <w:r>
        <w:t>көрсетеді. Басқаны айтпағанда, кейбір рөлдерді сахналаудың,</w:t>
        <w:br/>
        <w:t>бейнелеудің сәтті тұстарын таппай қиналғанда да Шәкең түсіме</w:t>
        <w:br/>
        <w:t>еніп, жолын, жобасын нұсқайды. Керемст бір тіркестер. тіпті ас-</w:t>
        <w:br/>
        <w:t>тарлы ойлар да санама пірадар бабам сіңіргендей іркес-тіркес</w:t>
        <w:br/>
        <w:t>оралады да, шырт ұйқымнан оятады. Тұра сала жазып қоямын да,</w:t>
        <w:br/>
        <w:t>ертеңгісін оқып таң қаламын. Сондыктан да мен қасиетті бабамның</w:t>
        <w:br/>
        <w:t>қолдап-қолпаштағанының қарымы ретінде оған үнемі тағзым етіп,</w:t>
        <w:br/>
        <w:t>құран бағыштап отырамын. Қазір сол бабам тіршілік еткен жерде,</w:t>
        <w:br/>
        <w:t>Жамбыл облысы Сарысу ауданының Жайылма ауылында Ысқақ</w:t>
        <w:br/>
        <w:t>пірадар мешітін салдырып жатырмын. Бұл - менің байлығымның</w:t>
        <w:br/>
        <w:t>асқандығы емсс, аруақты бабама көрсеткен құрмстім. Бұл</w:t>
        <w:br/>
        <w:t>әлдебіреулер айтатын соқыр наным-сенім емес, аруақтардың аян</w:t>
        <w:br/>
        <w:t>беруі, қолдап-жебеуі деп білемін.</w:t>
        <w:br/>
        <w:t>С.И.Ширығатын, қиналатын сәттерім аз болмайды дегенді</w:t>
        <w:br/>
        <w:t>тілге тиек еттініз. Миллиондаған адамдардың сүйіспеншілігіне</w:t>
        <w:br/>
        <w:t>бөленген Сіздің де дұшпаныңыздың болғаны ма?</w:t>
        <w:br/>
        <w:t>А.Ә. Сөз басында өзің “Бекежан болған соң ғана Төлегендер</w:t>
        <w:br/>
        <w:t>шаң қауып қалып па еді?” деп сұрадың ғой. Аңыздағы емес,</w:t>
        <w:br/>
        <w:t>өмірдегі Бекежандар да өзіне қарсы келер Төлсгендерсіз өмір</w:t>
        <w:br/>
        <w:t>сүре алмайды. Бұл - өмір заңы. “Хап алдына барғанда, хан тап-</w:t>
        <w:br/>
        <w:t>пады мінімді, Би алдына барғанда, би таппады мінімді, өз аулы-</w:t>
        <w:br/>
        <w:t>ма келгенде, итке берсін күнімді”,- деп Досбол би айткандай,</w:t>
        <w:br/>
        <w:t>миллиондаған көрермендерімнің сүйіспеншілігіне боленсем</w:t>
        <w:br/>
        <w:t>бөленгеп шығармын, халқыма мың да бір рахмет! Бірак өз ор-</w:t>
        <w:br/>
        <w:t>тамда, онерді біледі, қастерлейді дейтін кейбір кеудемсоқтар ара-</w:t>
        <w:br/>
        <w:t>сында “итке бергісіз” күй кешкенім және рас. Қарашадырағымыз</w:t>
        <w:br/>
        <w:t>- М.Әуезов атындағы драма театрынан тура он жыл қол үзуім</w:t>
        <w:br/>
        <w:t>өнердегі “шолақ белсенділердің” атқа қонған тұсымен деп келді.</w:t>
        <w:br/>
        <w:t>184</w:t>
        <w:br/>
        <w:t>Секен ИМАНАСОВ</w:t>
        <w:br/>
        <w:t>олар өзінің қазақи рухын ұмытты дей алмаймын. Егер сол жастар</w:t>
        <w:br/>
        <w:t>шет елдерде үйренген жақсы істерді өзіміздегі онермен ұштастыра</w:t>
        <w:br/>
        <w:t>дамытып, кайтадан алын келсе, бұл біздің ұлтымыз үшін тағы бір</w:t>
        <w:br/>
        <w:t>ілгерілеудің сатысы болмак. Ал театр артистері арасынан шетел-</w:t>
        <w:br/>
        <w:t>ге кетіп, қайтпай қалғандарды біле бермеймін. Озім де Ресейдің,</w:t>
        <w:br/>
        <w:t>дәлірек айтсам Мәскеудің ірі театрларында болып, сонда</w:t>
        <w:br/>
        <w:t>шыңдаламын, өнер тарландарынан үйренемін. Бұл сокеттік смес.</w:t>
        <w:br/>
        <w:t>Майра Мұхамедкызының Францияда, Парижде өнер көрсетіп,</w:t>
        <w:br/>
        <w:t>бүкіл еуропалықтарды тәнті етуі мақтаныш емес пе?! Нұржамал</w:t>
        <w:br/>
        <w:t>Үсенбаева, Жәния Әубәкірова, Айман Мұсаходжаева секілді</w:t>
        <w:br/>
        <w:t>қыздарымыз казір казак жұртын әлемге танытып жүр. Бұларды</w:t>
        <w:br/>
        <w:t>мақтан түтуымыз керек.</w:t>
        <w:br/>
        <w:t>С.И. Қазақ жұрты Мексика мен Аргентинаның, тіпті</w:t>
        <w:br/>
        <w:t>Ресейдіп кейінгі жылдардағы мыжыма телесериалдарынан,</w:t>
        <w:br/>
        <w:t>кинотеатрлардағы “криминалдарынан” жалығып бітті. Өз</w:t>
        <w:br/>
        <w:t>киномызды, ұлттық дүниелерімізді қашан тамашалаймыз?</w:t>
        <w:br/>
        <w:t>А.Ә.Республикадағы телеарналарды әрқилы елдерденәкелінген</w:t>
        <w:br/>
        <w:t>арзан сериалдардың жаулап алғаны рас. Бірақ бәрі бірдей жарам-</w:t>
        <w:br/>
        <w:t>сыз дүние деуге болмайды. Ішінде тәрбислік, танымдық мәш бар</w:t>
        <w:br/>
        <w:t>сериалдар да кездеседі.</w:t>
        <w:br/>
        <w:t>Осы сұрағыңа орай мен мыша бір мәселелерді де айта кетсем</w:t>
        <w:br/>
        <w:t>деп отырмын. Республикамыздағы телсарналар “елу де олу” пайыз</w:t>
      </w:r>
    </w:p>
    <w:p>
      <w:r>
        <w:t>дегенді желеу етіп, қазақ-орыс тілдеріндегі хабарларды бір-бірі-</w:t>
        <w:br/>
        <w:t>не теңестірудің әрқилы амалын қолдана бастады. Күндізгі, кешкі</w:t>
        <w:br/>
        <w:t>уақыттарда әлгіндегідей қаптаған сериалдар мен татымсыз орыс</w:t>
        <w:br/>
        <w:t>тіліндегі қойылымдар кәрсетіледі де, түн ортасы ауа қазақ тілін-</w:t>
        <w:br/>
        <w:t>дегі құлақ құрышын қандырар небір әндер, ұмытыла бастаған не-</w:t>
        <w:br/>
        <w:t>месе халқымыз көре алмай жүрген қазақ кинолары ана тілімізде</w:t>
        <w:br/>
        <w:t>көрсетіледі. Бұл елді қорлау, менсінбеу деп білемін. Киносериал-</w:t>
        <w:br/>
        <w:t>дарды емес, біз ең алдымен осы телеарналарды басқаратын аза-</w:t>
        <w:br/>
        <w:t>маттарды кіналауымыз керек.</w:t>
        <w:br/>
        <w:t>Әңгіме гелеарналарға ауған соң қазақ Тілінде жүргізілетін</w:t>
        <w:br/>
        <w:t>бірқатар бағдарламалар жөнінде де өз пікірімді білдіре кетейін.</w:t>
        <w:br/>
        <w:t>Біздің тележурналистер арасында Мәсксуге еліктеу басым.</w:t>
        <w:br/>
        <w:t>Мысалға “Дода” бағдарламасын алайықшы. “Дода” деген сөздін өзі</w:t>
        <w:br/>
        <w:t>пікірталас емес, жұлысу, жаға жыртысу, түптеп келгенде төбелесу</w:t>
        <w:br/>
        <w:t>мағынасын білдіреді ғой. Әрқилы авторларды шақырады, қоғамға</w:t>
        <w:br/>
        <w:t>да, адамға да қажетті мәселелерді көтергенсіп, белгілі азаматтар-</w:t>
        <w:br/>
        <w:t>ды бет жыртысуға дейін апарады.</w:t>
        <w:br/>
        <w:t>192 шшшпаа ы тәте</w:t>
        <w:br/>
        <w:t>Парасат - пайым</w:t>
        <w:br/>
        <w:t>міндетіңді түсіне білу деген сөз. Осы аталған екі кейіпкерді кезіңде</w:t>
        <w:br/>
        <w:t>кеудемсоқтықпен алуыма да болар еді, бірақ мен оған бара алма-</w:t>
        <w:br/>
        <w:t>дым. Арман екені рас, әрине. Мұхтар Әуезов те, аға буын тарлан</w:t>
        <w:br/>
        <w:t>артист ағаларымыз да ойға алған көп дүниесін тындыра алды деп</w:t>
        <w:br/>
        <w:t>ойлайсың ба?! Соңдықтан осы атқарған істерімізге де тәубе де-</w:t>
        <w:br/>
        <w:t>уіміз керек.</w:t>
        <w:br/>
        <w:t>Қоғам өзгерген сәтте кинотеатрлар қиыншылыққа тап бол-</w:t>
        <w:br/>
        <w:t>ды. Алыс елді мекен тұрғындары көркем фильм көруден қалды.</w:t>
        <w:br/>
        <w:t>Мәселен, таяуда ғана өзіміз ойнаған “Шыңғыс хан” фильмін</w:t>
        <w:br/>
        <w:t>“Шәкеп жұлдыздары” фестивалінің қонағы, осы фильмнің режис-</w:t>
        <w:br/>
        <w:t>сері Болат Мансұров әкеліп көрсетті.</w:t>
        <w:br/>
        <w:t>С.И. Соңғы кезде ойнаған рөлдеріңіз ішінде өзіңіздің ерек-</w:t>
        <w:br/>
        <w:t>ше бағалайтыны қайсысы?</w:t>
        <w:br/>
        <w:t>А.Ә. Театрға оп жылдан соң оралғанымды айттым. Неміс клас-</w:t>
        <w:br/>
        <w:t>сигі Гауфтманның “Ымырттағы махаббат” спектакліндегі рөлім</w:t>
        <w:br/>
        <w:t>дәл менің өміріме арналғандай. Оның сахналануы өз алдына бір</w:t>
        <w:br/>
        <w:t>хикая. М.Лермонтов атындағы орыс драма театрының бас режис-</w:t>
        <w:br/>
        <w:t>сері Рубен Андриасян “Өзіңе лайықты пьеса таңда” деген соң осы-</w:t>
        <w:br/>
        <w:t>ны хош көргенмін. Осы спектакльді сахналау маған үлкен жүк әрі</w:t>
        <w:br/>
        <w:t>үлкен сын сді. Өйткені он жыл бойы театр сахнасынан мені көре</w:t>
        <w:br/>
        <w:t>алмаған жұрт: арасында “Асанәлі Әшімов берерін беріп болғанға</w:t>
        <w:br/>
        <w:t>ұқсайды” деген сыңайлы пікірлер де қалыптаса бастаған тұс еді</w:t>
        <w:br/>
        <w:t>бұл. Сондықтан мен өзімнің “тоқырамағанымды” дәлелдеуім ке-</w:t>
        <w:br/>
        <w:t>рек болды. Оның үстіне бұл шығарма оқиғасы өзімнің тағдырыма</w:t>
        <w:br/>
        <w:t>да оте ұқсас еді. Ондағы жасы жетпіске таяған адамның жас қызға</w:t>
        <w:br/>
        <w:t>үйленуі, отбасындағы түсініспеушілік пен өзге де талас-тартыстар</w:t>
        <w:br/>
        <w:t>менен шынайы шеберлікті талап етті.</w:t>
        <w:br/>
        <w:t>Осы спектакльді Бағдат та келіп тамашалады. Сеземін,</w:t>
        <w:br/>
        <w:t>бұған дейінгі әңгіме-дүкен өз алдына, осы қойылымнан соң</w:t>
        <w:br/>
        <w:t>жан-дүниесінде ерекше бір өзгеріс пайда болғандай. Ол менің</w:t>
        <w:br/>
        <w:t>өмірімнің көленкелі сәттерін ауызекі әңгімеден ғана естімей, сах-</w:t>
        <w:br/>
        <w:t>надан көзімен көріп, санасына тоқыды. Осылайша біз бір-біріміз-</w:t>
        <w:br/>
        <w:t>ғс бұрынғыдан да бауыр баса түстік. “Өлі дене болмаса, өнер</w:t>
      </w:r>
    </w:p>
    <w:p>
      <w:r>
        <w:t>құдіреті өзекті жанды елітіп, ажал аузынан да аман алып қалады”</w:t>
        <w:br/>
        <w:t>деген екен ұлы ғұлама Ибн Сина. Осы ұлағатты сөздің өмірден</w:t>
        <w:br/>
        <w:t>алынғанын осыдан сон тереңірек түсіндім. Өйткені Бағдатпен</w:t>
        <w:br/>
        <w:t>арамыз осыдан соң шынайы сезімге толыға түсті. Оған қоса Арал</w:t>
        <w:br/>
        <w:t>теңізінің тағдыры жөніндегі “Апат” спектаклін де айтуға болады.</w:t>
        <w:br/>
        <w:t>Оның да оқиғасы - өзімнің тағдырым. Жуырда Қызылорда, Шым-</w:t>
        <w:br/>
        <w:t>187</w:t>
        <w:br/>
        <w:t>Парасат - пайым</w:t>
        <w:br/>
        <w:t>С.И. Күн сайын жазып жатқан өлеңдеріңіз ел құлағына же-</w:t>
        <w:br/>
        <w:t>теді, үкімет мүшелері оқиды деп есептейсіз бе? Окиды десеңіз,</w:t>
        <w:br/>
        <w:t>бүгінгі эдебиеттің, өлеңнің ел көшін түзетуге септігі қалай ти-</w:t>
        <w:br/>
        <w:t>еді деп ойлайсыз?</w:t>
        <w:br/>
        <w:t>Т.М. Менің өлеңдерім сен ойлағандай күн сайын газет-</w:t>
        <w:br/>
        <w:t>журналға шықпайды. Күн сайын өлең де жазбаймын. Өлеңді</w:t>
        <w:br/>
        <w:t>үкімет мүшелері де, Елбасы да оқиды деп сенемін.</w:t>
        <w:br/>
        <w:t>С.И. Қатар жүрген үлкепді-кішілі ақындардан кімдерді</w:t>
        <w:br/>
        <w:t>оқисыз, ойыңыздан шыққан, үміт артқан кімдер бар?</w:t>
        <w:br/>
        <w:t>Т.М. Бұл сұрақ ұзақ жауапты керек етеді. Бізде жақсы жазушы</w:t>
        <w:br/>
        <w:t>да, жақсы ақын да көп. Мен бәрін де көзімнен таса қылмай оқып</w:t>
        <w:br/>
        <w:t>жүрем. Кейбір оқыған дүниелерім туралы пікір де жазып қоям.</w:t>
        <w:br/>
        <w:t>Әсіресе, ақын бауырларым туралы көп жаздым.</w:t>
        <w:br/>
        <w:t>С.И. Өзіңіз тайынған ұлы ақындар бар ма?</w:t>
        <w:br/>
        <w:t>Т.М. Өзім табынған ұлы ақындар өте көп. Мен әлем поэзиясын</w:t>
        <w:br/>
        <w:t>оқып сржеттім. Бүгін де жақсы көріп оқыған дүниелерім аз емес.</w:t>
        <w:br/>
        <w:t>Біреуін атап, екіншісін атамасам өкпеге қалам. Сондықтан осыма</w:t>
        <w:br/>
        <w:t>риза бол. Сенің сұрақтарындағы бар пікірге мен түгел қосылады</w:t>
        <w:br/>
        <w:t>екен деп те ойлап қалмағын.</w:t>
        <w:br/>
        <w:t>С.Й. Ақын қоғамның үні, елдін жоқтаушысы дегенді</w:t>
        <w:br/>
        <w:t>жоғарыда айттық. Елбасымен сапарлас болған адамсыз. Сон-</w:t>
        <w:br/>
        <w:t>дай сапарларда, екеуара әңгіме үстінде жеке шаруаңызды ғана</w:t>
        <w:br/>
        <w:t>күйттемей, бүгінгі әлеуметтік мәселелер, әдебиет пен мәдениет</w:t>
        <w:br/>
        <w:t>тағдыры жайында ашық пікір білдірген тұстар болды ма?</w:t>
        <w:br/>
        <w:t>Т.М. Өмірімде бір-ақ рет Елбасымен бірге делегация құрамында</w:t>
        <w:br/>
        <w:t>Парижге бардым. Ол жөнінен “Бір тілек айт” дедің сен, Президен-</w:t>
        <w:br/>
        <w:t>тім” деген өлеңім бір кітабымда және 14 томдықта бар. Өзін оқып</w:t>
        <w:br/>
        <w:t>көрерсің.</w:t>
        <w:br/>
        <w:t>С.И. Әбділда, Ғали, Дихан, Хамит, Жұбан, Қалижан сияқты</w:t>
        <w:br/>
        <w:t>тұлғалы ақындармен арақатынасыңыз қандай болды?</w:t>
        <w:br/>
        <w:t>Солардың қайсысын ерекше бағалайсыз?</w:t>
        <w:br/>
        <w:t>Т.М. Осы аталған ағалардың бәрін де жаныммен жақсы көрдім.</w:t>
        <w:br/>
        <w:t>Олар да мені соңымыздан ерген ініміз деп ерекше жақсы көрді.</w:t>
        <w:br/>
        <w:t>Осы айтылған ағалар жөнінде өлең де, мақала да жаздым. Соларды</w:t>
        <w:br/>
        <w:t>оқып өстім. Бұл ағаларға тағы да бір топ ағалардың есімін қосар</w:t>
        <w:br/>
        <w:t>едім. Ол ағалар жайлы 14-томымда жақсы айтылған.</w:t>
        <w:br/>
        <w:t>С.И. Отбасыңыз жайында да айта кетсеңіз қайтеді?</w:t>
        <w:br/>
        <w:t>Т.М. Бес балам бар еді. Тұңғышым Құралай осыдан екі жыл</w:t>
      </w:r>
    </w:p>
    <w:p>
      <w:r>
        <w:t>бұрын дүние салды. Ол балам туралы көп өлеңдер жаздым. Мен</w:t>
        <w:br/>
        <w:t>177</w:t>
        <w:br/>
        <w:t>Секен ИМАНАСОВ</w:t>
        <w:br/>
        <w:t>емтихан ауыр тиді. Ахмет Жұбанов та: “Бірдене шығар, көрейік”</w:t>
        <w:br/>
        <w:t>деген пікір білдірді. Ақыры 35 баланың ішіндегі бес кандидаттың</w:t>
        <w:br/>
        <w:t>бірі ретінде өнер институтына қабылдандым. Бойымда намыс бар,</w:t>
        <w:br/>
        <w:t>кандидаттық оқу жылын кілең беске бітіріп шықтым.</w:t>
        <w:br/>
        <w:t>Одан кейінгі сахнадағы, кинодағы өмір жолым көпшілікке</w:t>
        <w:br/>
        <w:t>белгілі ғой. Ал жұртшылық Әшімовты көрмек оймен кинотеатрға.</w:t>
        <w:br/>
        <w:t>пәлен жылы ағылады деп сәуегейлік жасай алмаймын. Егер “ки-</w:t>
        <w:br/>
        <w:t>нопрокат” секілді әлдебір құрылым қайтадан қалпына келіп жатса,</w:t>
        <w:br/>
        <w:t>қазақ киноларын көрсстуге кинотеатрлардың мүмкіндігі жетсе,</w:t>
        <w:br/>
        <w:t>ұлтжанды азаматтар кино саласына бетбұрыс жасаса көрермендер</w:t>
        <w:br/>
        <w:t>де мен ойнаған жана фильмдерді тамашалауы мүмкін деп ойлай-</w:t>
        <w:br/>
        <w:t>мын.</w:t>
        <w:br/>
        <w:t>Өнер тарландарын көру, сомдаған кейіпкерлерін тамашалау,</w:t>
        <w:br/>
        <w:t>таразылау, өзіңнің жан-дүниеңді солардың тұлғасына орай байы-</w:t>
        <w:br/>
        <w:t>ту міне, бұл - мен өткеп мектептің ең үлкені әрі негізгісі. Елу-</w:t>
        <w:br/>
        <w:t>бай Өмірзақовты көрудің өзі бір ғанибет еді. Өйткені біз “Аман-</w:t>
        <w:br/>
        <w:t>келді” фильмін көріп өскен ұрпақпыз. Одан кейіңгі Қалибек</w:t>
        <w:br/>
        <w:t>Қуанышдаев, Нұрмұқан Жантөрин, Ыдырыс Ноғайбаев сомдаған</w:t>
        <w:br/>
        <w:t>тұлғалар, солардың сахнадағы түлеп, тұтаныш, жайнап, лаулап</w:t>
        <w:br/>
        <w:t>шыға келетіндігі мені де ширата түсті. Басында кең көсіле алмай,</w:t>
        <w:br/>
        <w:t>тұсаулы аттай кібіртіктегеніммен, Асқар Тоқпановтың теориялық</w:t>
        <w:br/>
        <w:t>терең білімі, айтулы актерлердің мектебі менің де тынысымды</w:t>
        <w:br/>
        <w:t>кеңейтіп, бауырымды жазуыма ықпал етті. Оқуды 60-шы жылы</w:t>
        <w:br/>
        <w:t>бітіргеніммен, араға жеті-сегіз жыл салып барып төселе баста-</w:t>
        <w:br/>
        <w:t>дым. Қалтай Мұхаметжановтың “Жат елде”, т.б. спектакльдерде</w:t>
        <w:br/>
        <w:t>ойнауым оң-солымды біршама тануға ықпал етті. Театрмен коса</w:t>
        <w:br/>
        <w:t>кинофильмдерде де ойнау әрине, оңай болмады, скеуінің де</w:t>
        <w:br/>
        <w:t>ерекшеліктерін қатар меңгеруді талап етті. Бір сөзбен айтқанда,</w:t>
        <w:br/>
        <w:t>жас кезімізде шеберлік жағы тапшылық көрсетсе, қазір сол</w:t>
        <w:br/>
        <w:t>жоғалтып алған жастықтың лаулаған жалынына қолымыз жетпей</w:t>
        <w:br/>
        <w:t>қалғандаймыз.</w:t>
        <w:br/>
        <w:t>С.И.Ойнаған рөлдерінңіз әрине, аз емес. Ал, сомлай алмаған,</w:t>
        <w:br/>
        <w:t>шеберлік жетпей амалсыз тосылған рөлдер болды ма?</w:t>
        <w:br/>
        <w:t>А.Ә. Гамлетті, Ақан серіні сахналау арманым еді. Бірақ іш-</w:t>
        <w:br/>
        <w:t>тей құлшынғаныммен, сан марте шамам жетпей ме деп, Өз-</w:t>
        <w:br/>
        <w:t>өзімнен тартына бердім. Қазір шеберлігім жеткепімен, жасым</w:t>
        <w:br/>
        <w:t>өтіңкіреп кетті ғой. Бұл менің артистің жауапкершілігі дегенді</w:t>
        <w:br/>
        <w:t>дұрыс түсінгенімнен туған жағдай. Ал, аргист жауапкершілігі де-</w:t>
        <w:br/>
        <w:t>геніміз, бұл сенің заман, қоғам, адамзат алдындағы парызыңды,</w:t>
        <w:br/>
        <w:t>Е-Е</w:t>
        <w:br/>
        <w:t>Секен ИМАНАСОВ</w:t>
        <w:br/>
        <w:t>кент, Түркістан, Жамбыл қалаларына гастрольдік сапармен барып</w:t>
        <w:br/>
        <w:t>қайттым. Өнерге сусап отырған жұрт бір жасап қалды. Сондықтан</w:t>
      </w:r>
    </w:p>
    <w:p>
      <w:r>
        <w:t>өнердің өрісін тарылта бермей, оған мемлекет қамқорлық жасауы</w:t>
        <w:br/>
        <w:t>керек.</w:t>
        <w:br/>
        <w:t>С.И. “Көшпенділер” фильмін Елбасы Н.Ә.Назарбаев</w:t>
        <w:br/>
        <w:t>ұнатты, жақсы пікір білдірді легенді желеу еткен авторлар</w:t>
        <w:br/>
        <w:t>неге сыншылардың тұжырымдарына құлақ аспайды? Сіз</w:t>
        <w:br/>
        <w:t>фильмдегі оқиға мен онын тарихи сабақтастығы, түсірілу ше-</w:t>
        <w:br/>
        <w:t>берлігі жөнінде не айта алар едіңіз?</w:t>
        <w:br/>
        <w:t>А.Ә. “Көшпенділер” фильмі жөніндегі пікірім өте жоғары.</w:t>
        <w:br/>
        <w:t>Оның сценарийін қазақ авторлары жазбады, рольдерді шетелдік-</w:t>
        <w:br/>
        <w:t>тер орындады деп күстаналаудың еш жөні жоқ. Біз казак киносын</w:t>
        <w:br/>
        <w:t>әлемге танытамыз десек, Голливудпен міндетті түрде байшнаныс</w:t>
        <w:br/>
        <w:t>орнатуымыз керек. Олар ұлттық сипаттарды, ұлттық ерекшелік-</w:t>
        <w:br/>
        <w:t>терді, сол халықтың тарихын сақтай отырып, кинофильмдерлі</w:t>
        <w:br/>
        <w:t>әлемдік стандарттарға сәйкес келетіндей түсіреді. Егер әрбір ки-</w:t>
        <w:br/>
        <w:t>нофильмнен біз “Көшпенділер” секілді Бұхар жырау қайда, Төле</w:t>
        <w:br/>
        <w:t>би қайда деп әр кейіпкерді түгендеп отырсақ, онда ол тарихи дерек</w:t>
        <w:br/>
        <w:t>болады да, көркемфильм дәрежесіпе көтеріле алмай қалады.</w:t>
        <w:br/>
        <w:t>Сонымен, жалпы алғанда бұл фильмде қазақ деген үлттың еш-</w:t>
        <w:br/>
        <w:t>кімнен кем емес екендігі, елі мен жерін қалай қорғағаны, осын-</w:t>
        <w:br/>
        <w:t>ша байтақ өңірді қалайша сақтап қалғаны баяндалады. Бұл та-</w:t>
        <w:br/>
        <w:t>рихтан ауытқу емес деп білемін. Осыны Голливуд аркылы бүкіл</w:t>
        <w:br/>
        <w:t>әлем көрген соң қазақтыц кім екенін танитын болады. Қазір осы</w:t>
        <w:br/>
        <w:t>кинофильмнің 500-ге тарта көшірмесі, жарнамасы жасалынды.</w:t>
        <w:br/>
        <w:t>Соған ғана 20 млн. доллар қаржы жұмсалыпты.</w:t>
        <w:br/>
        <w:t>Солай дегенмен де үлкен картинаротінде бірқатар олқылықтары</w:t>
        <w:br/>
        <w:t>бар шығар. Оны қажет кезінде кеңінен тарқата айта жатармыз.</w:t>
        <w:br/>
        <w:t>С.И. Сіз өнерге қатысты мәселелерді жиі көтересіз, өткір</w:t>
        <w:br/>
        <w:t>пікірлер айтасыз. Кейде әрқилы “Ашық хаттардың” соңында</w:t>
        <w:br/>
        <w:t>елмен бірге сіздің де қолыңыз тұрады. Бұл атақ-абыройды, бе-</w:t>
        <w:br/>
        <w:t>делді орынды-орынсыз пайдалана берудің көрінісі емес пе?</w:t>
        <w:br/>
        <w:t>А.Ә. Әрине, елге таңымал болған соң өзің айтқан әрқилы</w:t>
        <w:br/>
        <w:t>ашық хаттарға қол қоюға өтініш айтатындар аз болмайды. Бірак</w:t>
        <w:br/>
        <w:t>солардың ішінде елге қажеттісі, өзектісі болмаса, көпшілігінен бас</w:t>
        <w:br/>
        <w:t>тартамын. Ал Мағжан Жұмабаевқа, Сәбира Майқановаға көшенің</w:t>
        <w:br/>
        <w:t>атын беру жөнінде жоғарғы билік орындарына өтініш білдірілген</w:t>
        <w:br/>
        <w:t>“Ашықхаттарға”, өтініш-шағымдарға кол қоюды сұрайдыбіреулер.</w:t>
        <w:br/>
        <w:t>Бұған неге кол қоймасқа! Тіпті Мағжан Жұмабаевқа коше емсс,</w:t>
        <w:br/>
        <w:t>188</w:t>
        <w:br/>
        <w:t>Парасат - пайым</w:t>
        <w:br/>
        <w:t>дар аралығында құрастырған Атласында Күлтегін, Білге қаған,</w:t>
        <w:br/>
        <w:t>Тұй-үқұқ, Онгин кешендері мен бірлі-жарым майда жазулар ғана</w:t>
        <w:br/>
        <w:t>гранскрипцияланған. Демек, ол еңбекте жазудың археологиялық</w:t>
        <w:br/>
        <w:t>толық сипаттамасы жәнс басқа жекелеген мәдени мұралар на-</w:t>
        <w:br/>
        <w:t>зардан тыс қалған. Кейінгі бір ғасырдан астам уақыт ішінде</w:t>
        <w:br/>
        <w:t>көптеген жаңа ескерткіштер табылды. Сонымен қатар ұстындағы</w:t>
        <w:br/>
        <w:t>мәтінді жаңадан көппіріп, транскрипциясын жаңалап, жаңа аудар-</w:t>
        <w:br/>
        <w:t>масын, түсіндірмесімен қоса ұсындық.</w:t>
        <w:br/>
        <w:t>Бір ғасыр бұрып жарық көрген Атластардан біздікінің</w:t>
        <w:br/>
        <w:t>айырмашылығы жер мен көктей. Алдыңғы толқынның сңбегін</w:t>
        <w:br/>
        <w:t>толықтыра пысықтап, жаңалап отыру ғылымның негізгі қағидасы.</w:t>
      </w:r>
    </w:p>
    <w:p>
      <w:r>
        <w:t>Сонда ғана ғылым өсіп, өркендейді. Кейінгі ұрпақ та біздің елеусіз</w:t>
        <w:br/>
        <w:t>қалдырып кеткеніміз немесе қолымызға түспеген нұсқалары бол-</w:t>
        <w:br/>
        <w:t>са, толықтырып, ұсынары сөзсіз.</w:t>
        <w:br/>
        <w:t>Қ.Сарткожаұлы: Орхон мұрасының басын қосып, жаңа Атлас</w:t>
        <w:br/>
        <w:t>жасау ғылыми қажеттіліктен туындады. Соңғы 20-30 жыл бойы</w:t>
        <w:br/>
        <w:t>Ресей. Жапон, Түркия ғалымдары Орхон мұраларының толык</w:t>
        <w:br/>
        <w:t>Атласын жасауға ат салысты. Дәлірек айтсақ, бәсекеге түсті.</w:t>
        <w:br/>
        <w:t>Ақыры бір Алла бізге бұйыртқан екен. Бұдап бір ғасыр бұрынғы</w:t>
        <w:br/>
        <w:t>ғылымтың деңгейімен бүгінгімізді салыстыруға болмайды. Бір</w:t>
        <w:br/>
        <w:t>ғасыр ішінде байырғы түрік әлемін зерттеу ісі жан-жақты жолға</w:t>
        <w:br/>
        <w:t>қойылды.</w:t>
        <w:br/>
        <w:t>Мырзатай ағамыз атгарын атап өткен зерттеушілер Моңғол</w:t>
        <w:br/>
        <w:t>үстірттерінде, ескерткіштер жанында бір жұма немесе он күн</w:t>
        <w:br/>
        <w:t>болып, мұрамыздан атүсті эстампаж алумен ғана шектелген,</w:t>
        <w:br/>
        <w:t>яғни түбегейлі зерттеуге мүмкіндік болмай, шала көшіріп,</w:t>
        <w:br/>
        <w:t>асығыс-үсігіс кете берген. Уақыт тапшылығының ғылымға пайда</w:t>
        <w:br/>
        <w:t>экелмейтіні ежелден түсінікті. Міне, осыдан барып түпнұсқадан</w:t>
        <w:br/>
        <w:t>қателіктер кеткеп. Ондағы мұраларды да толық қарастырып</w:t>
        <w:br/>
        <w:t>үлгермеген. Ал біз бір ғана Тұй-ұқұқ мәтінін 6-7 рет көешіріппіз.</w:t>
        <w:br/>
        <w:t>Әр барған сайын алдыңғы кездегі қателігімізді түзетіп отырдық.</w:t>
        <w:br/>
        <w:t>Сонымен бірге кезіндегі Моңғол-Кеңес Одағының бірік-</w:t>
        <w:br/>
        <w:t>кен экспедициясының эпиграфика тобының, Түрік-моғол</w:t>
        <w:br/>
        <w:t>археологтарының, Моңғолияның түріктану экспедициясының</w:t>
        <w:br/>
        <w:t>материалдарын және Еуразия ұлттық университеті тарапынан</w:t>
        <w:br/>
        <w:t>жүргізілген экспсдиция материалдарын толық пайдаландық.</w:t>
        <w:br/>
        <w:t>Соның нәтижесінде біраз дүниені жүйелеп үлгердік. Мен сол</w:t>
        <w:br/>
        <w:t>Моңғол өңірінің адамымын. Сол жақты тудым. 23 жыл бойы әр</w:t>
        <w:br/>
        <w:t>жылдың 2-3 тоқсанын экспедицияда өткізіп, әрбір мұраның ор-</w:t>
        <w:br/>
        <w:t>195</w:t>
        <w:br/>
        <w:t>ШТарасат - пайым</w:t>
        <w:br/>
        <w:t>бір қаланың атын берсе де аздық етпейді. Ал көрінген хатқа, арыз-</w:t>
        <w:br/>
        <w:t>шағымдарға тектен-тек қол қоя бермеймін. Сәбира Майқановаға</w:t>
        <w:br/>
        <w:t>келсек, әлі күнге дейін осы кісі тұрған үйге тіпті ескерткіш тақта</w:t>
        <w:br/>
        <w:t>да қойылмалты.</w:t>
        <w:br/>
        <w:t>С.И. Қазақ киносының бүгінгі хал-ахуалын көтеруден гөрі</w:t>
        <w:br/>
        <w:t>кинематография одағының басшылары көп жағдайда мүлде</w:t>
        <w:br/>
        <w:t>басқа мәселелер төңірегінде жаға жыртысып жаталы. Тізгінді</w:t>
        <w:br/>
        <w:t>мықты ұстайтын, көшті жаңылдырмай ілгері алып жүретін</w:t>
        <w:br/>
        <w:t>тұлға бар ма осы одақта?</w:t>
        <w:br/>
        <w:t>А.Ә. Бұл тек киностудияға қатысты кемшілік емес. Бір</w:t>
        <w:br/>
        <w:t>қоғамнан екішші қоғамға ауысудың әтпелі кезеңінде мұндай</w:t>
        <w:br/>
        <w:t>үрдісті барлық шығармашылық одақтар бастан өткерді. “Қоғам</w:t>
        <w:br/>
        <w:t>бүлінгенде адамдардың сана-сезімі де өзгерін, ұсақтық, күншілдік</w:t>
        <w:br/>
        <w:t>секілді көріністер етек жая бастайды” деген еді ғұламалардың</w:t>
        <w:br/>
        <w:t>бірі. Ел басқарар пағыз серкелер болмағандықтан ба, кім білсін,</w:t>
        <w:br/>
        <w:t>әйтеуір-киностудияда ұсақ-түйек нәрселерді тергіштеп, бірін-бірі</w:t>
        <w:br/>
        <w:t>аяктан шалған, жұмысты ілгерілетудің орнына бақай есеппен</w:t>
        <w:br/>
        <w:t>жүруді көздеген жымысқылардың әрекеттері орын алған еді. Оның</w:t>
        <w:br/>
        <w:t>үстіне айтарым, кез келген шығармашылық ұйым мемлекеттің</w:t>
        <w:br/>
        <w:t>қолдауынсыз аяғын тік басьш кете алмайды. Киностудияның</w:t>
        <w:br/>
        <w:t>мемлекеттен алатын қаржысы жетіп жатса, әртістер мен ак-</w:t>
        <w:br/>
        <w:t>терлер күнделікті тұрмыс-тіршіліктеріне алаңдай бермей, тек</w:t>
        <w:br/>
        <w:t>шығармашылық іспен айналысса, ондай ортада өсек-аяңның, ұсақ</w:t>
      </w:r>
    </w:p>
    <w:p>
      <w:r>
        <w:t>тірліктің болмайтынына өзім кепілдік бере аламын. Осы жерде</w:t>
        <w:br/>
        <w:t>өзіме қағысты бір мысал келтіре кетейін. “Шоқан жөніндегі ки-</w:t>
        <w:br/>
        <w:t>нофильмде басты рольді орындау мәселесі дұрыс шешілген жоқ,</w:t>
        <w:br/>
        <w:t>Шоқан роліш Асанәлі өз баласына алып берді” деген сыңайлы</w:t>
        <w:br/>
        <w:t>әңгіме болған еді. Оның үстіне осы Шоқан жөніндегі фильмге Мем-</w:t>
        <w:br/>
        <w:t>лекеттік сыйлық берілетін тұста әлдекімдер мені қолпаштағансып,</w:t>
        <w:br/>
        <w:t>негізі рольді орындаған Сағиды сыртқа ысыра бастаған еді. Бірақ</w:t>
        <w:br/>
        <w:t>осындай ұлы тұлғаны айна-қатесіз сомдап, миллиондаған қазақтың</w:t>
        <w:br/>
        <w:t>жүрегінде мәңгі калған Сағи Мемлекеттік сыйлыққа лайыкты емес</w:t>
        <w:br/>
        <w:t>деп кім айта алғандай!</w:t>
        <w:br/>
        <w:t>Мен бұл жерде әлдекімдерді күстаналауды немесе скінші</w:t>
        <w:br/>
        <w:t>біреудің сойылын соғып, мәртебесін көтеруді мақсат тұтып отырған</w:t>
        <w:br/>
        <w:t>жоқпын. Сондықтан, “пәленшекең солай етіпті, түгеншекен былай</w:t>
        <w:br/>
        <w:t>істепті” деп тисетерекке, тимесе бұтаққа ыңғайымен тас лақтыруды</w:t>
        <w:br/>
        <w:t>өз бойыма жараспайтын қылық санаймын. Зерделі, білімді, білікті</w:t>
        <w:br/>
        <w:t>адамдар қашан болса да өсек-аяңнан аулақ жүреді.</w:t>
        <w:br/>
        <w:t>189</w:t>
        <w:br/>
        <w:t>Секен ИМАНАСОВ</w:t>
        <w:br/>
        <w:t>С.И. Кинодағы, театрдағы, жалпы мәдениег саласындағы</w:t>
        <w:br/>
        <w:t>олқылықтар жайыңда аз болса да айтып өттіңіз. Жалпы</w:t>
        <w:br/>
        <w:t>мәдениет министрлігі, оның әркездегі басшылары жөнінде не</w:t>
        <w:br/>
        <w:t>айтар едіңіз?</w:t>
        <w:br/>
        <w:t>А.Ә.Негеайтпасқа. “Ауруын жасырған- ауырмай өледі” цегенді</w:t>
        <w:br/>
        <w:t>айтқан қазақтың ұлдары емеспіз бе?! Оның үстіне мәдениетіміздің</w:t>
        <w:br/>
        <w:t>аксап жатқан тұстарын бүгін мен айтпасам, онда мені күрметтеген,</w:t>
        <w:br/>
        <w:t>сыйлаған жұртым да: “Асанәлі де қажет кезінде жак ашпалы”</w:t>
        <w:br/>
        <w:t>деп күні ертең кінә артпасына кім кепіл. Ал, мәдениет мәселесі -</w:t>
        <w:br/>
        <w:t>қашан Да халықтың болашағын көздеген іргелі мәселе рстінде қала</w:t>
        <w:br/>
        <w:t>берері сөзсіз. Атышулы Римнің өзі де әлемге әлі күнге дейін сол</w:t>
        <w:br/>
        <w:t>көне мәдениеті арқылы танылыл келе жатқан жоқ па! Олай болса,</w:t>
        <w:br/>
        <w:t>экономиканы, өндірісті қоғамдық өмірдің алғы сапына шығарып,</w:t>
        <w:br/>
        <w:t>мәдениетті екінші кезекке сырып тастауға болмайды.</w:t>
        <w:br/>
        <w:t>А.Луначарский, Ілияс Омаров, кейінгі Жекесмбек Еркімбе-</w:t>
        <w:br/>
        <w:t>ковтен кейін мәденнистті халықтың рухани байлығы ретінде</w:t>
        <w:br/>
        <w:t>бағалаған министр болды деп айта алмаймын. Қазіргі минист-</w:t>
        <w:br/>
        <w:t>ріміз Есетжан Қосыбаев Елбасы Н.Назарбаевтың тікелей ара-</w:t>
        <w:br/>
        <w:t>ласуымен қолға алынған “Мәдени мұра” бағдарламасын жүзеге</w:t>
        <w:br/>
        <w:t>асыру жолында бірқатар жұмыстар атқарды. Бірақ, көп мәселе</w:t>
        <w:br/>
        <w:t>әлі күнге министрлік назарынан тыс қалып кследі. Соның ең не-</w:t>
        <w:br/>
        <w:t>гізгісі- өнер адамдарының әлеуметтік-тұрмыстык жағдайларына</w:t>
        <w:br/>
        <w:t>жете көніл бөлінбейді. Мынаған қараңыз. Жұрт артисті бүкіл</w:t>
        <w:br/>
        <w:t>бітім-болмысымыздың, түтастай кескін-келбетіміз бен бар-</w:t>
        <w:br/>
        <w:t>ша мәдениегіміздің ортақ жиынтығы ретінде қарастырады,</w:t>
        <w:br/>
        <w:t>бағалайды, содан тәлім-тәрбие алады, соның әр әрекегін, тіпгі</w:t>
        <w:br/>
        <w:t>киім киісін үлгі етеді. Сондықтап сахнаға шыққан артист бол-</w:t>
        <w:br/>
        <w:t>сын, әнші болсын аса жоғары талғаммен киінуі керск. Ондай</w:t>
        <w:br/>
        <w:t>киім тіктіру үшін әрине, көп қаржы талап етіледі. Егер театр</w:t>
        <w:br/>
        <w:t>артисі, энші 30-40 мың теңгеге жетер-жетпес жалақы алса, ол</w:t>
        <w:br/>
        <w:t>соған жұртты баурап әкететін сәнді киімді қалай тіккізбекші?!</w:t>
        <w:br/>
        <w:t>Сондықтан, нарықты желеу ете бермей, үкімет онер адамдарына.</w:t>
        <w:br/>
        <w:t>жалпы мәдениетке қарай бет бұруы керек. Рим, көне Византия,</w:t>
        <w:br/>
        <w:t>ежелгі Мысыр мәдениеті ден неге әлі күнге таңдай қағамыз? Бұл</w:t>
        <w:br/>
        <w:t>елдер ондаған ғасыр бұрын орлеп, дәуірлеуі үшін ец алдымен</w:t>
        <w:br/>
        <w:t>ғылымына, білімі мен мәдениетіне ден қойған, одаң кархысын</w:t>
      </w:r>
    </w:p>
    <w:p>
      <w:r>
        <w:t>да, байлығын да, қуат-күшін де аямаған.</w:t>
        <w:br/>
        <w:t>Ал, бізде борі мүлде басқаша. Экономиканы алға тартамыз.</w:t>
        <w:br/>
        <w:t>Мәдениеті дамымаған ел қанша бай болса да өнерін жетілдірмей</w:t>
        <w:br/>
        <w:t>Т арасат - пайым</w:t>
        <w:br/>
        <w:t>жыл салт жүрдім. Ол жылдар шынында да маған оңай тиген</w:t>
        <w:br/>
        <w:t>жоқ. Күйзелдім. Жанымды түсінер, түзде алаңсыз жортуға</w:t>
        <w:br/>
        <w:t>жол ашатын, үйде көпілімді жадыратып, үлдарымнан қалған</w:t>
        <w:br/>
        <w:t>түяктарыма, қартайған, өзімді аялап өсірген, мен үшін өмірдің</w:t>
        <w:br/>
        <w:t>барша қызығын тәрк еткен анама таяныш, жұбаныш болатын жар</w:t>
        <w:br/>
        <w:t>тапдадым. Бұрынырақта көңіліміз жарасып жүрген бір келіншек</w:t>
        <w:br/>
        <w:t>бар еді, соган қосылып, түтін түтеткенімізбен, табалдырықты</w:t>
        <w:br/>
        <w:t>аттаған күннен бастап қасиетті анамның көңілін таба алмады. Үй</w:t>
        <w:br/>
        <w:t>ішінде ыдыстың сылдыры көбейіп, тоң-торыс тіршілік басталды,</w:t>
        <w:br/>
        <w:t>айналып, үйіріліп жататын немерслерім де сырт айналды, үйге</w:t>
        <w:br/>
        <w:t>сркелей, арсалацдай келуден қалды. Осыдан соң сырт: көзге тас</w:t>
        <w:br/>
        <w:t>қамалдай көрінгенімен, жап-дүниесі аса сезімтал әрі нәзік өнер</w:t>
        <w:br/>
        <w:t>адамының қалай езіле түсетінін өзің де сезерсің. Оныц үстінс</w:t>
        <w:br/>
        <w:t>өзімнің екінші үйіме айналған театрдан да қол үзуге тура келген</w:t>
        <w:br/>
        <w:t>тұс еді бұл. Бәрін бажайлап, саралаған соң, ұрыс-керіссіз ажыра-</w:t>
        <w:br/>
        <w:t>сып тындық. Бірақ менен көтерген ұлға хал-қадеріміне қол ұшын</w:t>
        <w:br/>
        <w:t>берудемін. Оқыттым, қызметке тұруына септесіп, үйлендірдім.</w:t>
        <w:br/>
        <w:t>Сол Олжас есімді ұлымнап туған немеремді Мәдиімнің есіміне</w:t>
        <w:br/>
        <w:t>ұқсастырып Модина қойдым... Бұдан соң соғыстан қайтпаған</w:t>
        <w:br/>
        <w:t>әкемнің отын өшірмеген анамның жағдайын ойлап, үшінші рет</w:t>
        <w:br/>
        <w:t>түтін түтетуімс тура келді. Онымен де тұзымыз жараса қоймады.</w:t>
        <w:br/>
        <w:t>Борі тағдырдың жазғаны шығар. Ол әйелден көрген қызымның</w:t>
        <w:br/>
        <w:t>есімін Сағиыма ұқсатып Сағипа атадым. Бірақ, құдайға шгүкір</w:t>
        <w:br/>
        <w:t>осы қарашықтарым аман-есен ер жетіп келеді. Майрадан, скі бір-</w:t>
        <w:br/>
        <w:t>дей қошақанымнан айырылғаннан кейінгі менің бір кезеңім осы-</w:t>
        <w:br/>
        <w:t>лай өтті, бауырым!</w:t>
        <w:br/>
        <w:t>С.И. Сұрағым өрескелдеу болса кешіргейсіз, Асске. Бірақ,</w:t>
        <w:br/>
        <w:t>жұрт Сізді тек өнер тарланы деп бағаламауы керек қой, Екі</w:t>
        <w:br/>
        <w:t>аяқты пенде болған соң, жас кезіңізде талай жағаласқан, жаға</w:t>
        <w:br/>
        <w:t>жыртысқан тпығарсыз. Алғашқы жеңгемізге (жатқан жері</w:t>
        <w:br/>
        <w:t>жәннатта болсын) құмартқандар, көз тігіп, сөз салғандар бол-</w:t>
        <w:br/>
        <w:t>ды ма? Сіз “Бскежан” болған сон ғана “Толегендер” далада</w:t>
        <w:br/>
        <w:t>шаң қауын қалыпты деген бір әңгімені құлағымыз шалған еді.</w:t>
        <w:br/>
        <w:t>Сол “Төлегендер” кімдер?</w:t>
        <w:br/>
        <w:t>А.Ә. Ондайдың болғаны рас. Қазіргі мәдениет саласындағы</w:t>
        <w:br/>
        <w:t>ірі тұлғаның бірі - атын айтпай-ақ қояйын - бізден үш-төрт жас</w:t>
        <w:br/>
        <w:t>үлкендігі бар бір азаматтың Майраны сырттай иемденгені бар.</w:t>
        <w:br/>
        <w:t>Шәкеңе жиі келіп, отбасымен араласып жүреді екен. Майраның</w:t>
        <w:br/>
        <w:t>анасы болашағынан үміт күттірген сол жігітті қызына лайық</w:t>
        <w:br/>
        <w:t>181</w:t>
        <w:br/>
        <w:t>Парасат - пайым</w:t>
        <w:br/>
        <w:t>іргелі, өркениетті мемлекет бола алмайды. Бұл-- тарих дәлелдеген</w:t>
        <w:br/>
        <w:t>ақақат.</w:t>
      </w:r>
    </w:p>
    <w:p>
      <w:r>
        <w:t>Кетшегі кеңестер тұсында ВЦСПС деген іргелі кәсіподақ</w:t>
        <w:br/>
        <w:t>ұйымының болғанын білетін шығарсың. Белді, беделді кызметтерге</w:t>
        <w:br/>
        <w:t>әлдекімдерді өсіретін баспалдақ ретінде немесе уақытша қызмет</w:t>
        <w:br/>
        <w:t>бере тұру мақсатында пайдаланылатын осы ұйым менің кәз алдыма</w:t>
        <w:br/>
        <w:t>өзіміздің модениет министрлігін елестетеді. Өйткені мәдениеттің,</w:t>
        <w:br/>
        <w:t>өнердің сан қилы ерекшеліктерін білмейтін кездейсоқ адамдар көп</w:t>
        <w:br/>
        <w:t>жағдайда мәденист министрі лауазымына тағайындалып жатады.</w:t>
        <w:br/>
        <w:t>Министр болған адамдардың біразы дәл осы лауазымға кездейсоқ</w:t>
        <w:br/>
        <w:t>әкеліне салған адамдар еді.</w:t>
        <w:br/>
        <w:t>С.И. Тым қатты кеттіңіз ғой, Асеке!</w:t>
        <w:br/>
        <w:t>А.Ә. Қатты емес, орынды айтылған өз ойым осы. Мұны дәл</w:t>
        <w:br/>
        <w:t>қазір мен айтпасам, онда біраз жылдан соң: “Асанәлі Әшімов те</w:t>
        <w:br/>
        <w:t>бұта түбін паналап, министрліктегі кемшіліктерді айтқан жоқ”</w:t>
        <w:br/>
        <w:t>деп кейбірсуі байбалам салмай ма?! Мен халықтың, барша өнер</w:t>
        <w:br/>
        <w:t>адамдарының мұң-мұқтажын, арман-тілегін ғана айтып отырмын.</w:t>
        <w:br/>
        <w:t>Ештеңе бітірмеген, әйтеуір орынтаққа ие болған кешегі минис-</w:t>
        <w:br/>
        <w:t>трлер маған емес, өздері үшін ұялуы, сол орынға келуге келісім</w:t>
        <w:br/>
        <w:t>бергеніне өкінуі керек.</w:t>
        <w:br/>
        <w:t>С.И. “Өнер - сатқындықты кешірмейді” депті бір да-</w:t>
        <w:br/>
        <w:t>нышпав. Елдің жағдайы қиындағанда шетел асып кеткен</w:t>
        <w:br/>
        <w:t>бірқатар өнер саңлақтары жуырда елімізге келіп, өнер көрсетті.</w:t>
        <w:br/>
        <w:t>Біреуі тіпті: “Батыста талап күшті, үнемі ширығып жүреміз.</w:t>
        <w:br/>
        <w:t>Ал, бізде олай емес, өзімізді бөс сезінеміз” деп те көсілді. Сол</w:t>
        <w:br/>
        <w:t>“сұлғандар” елде қалған Сіз секілді “ұлтандардан” артық па?</w:t>
        <w:br/>
        <w:t>А.Ә. Бұл ойыңмен келісе алмаймын. Қазактың бұл мәтелі елін,</w:t>
        <w:br/>
        <w:t>жерін сатып кеткендергеорай айтылса бір сәрі, ал, өнерсүйер қауым,</w:t>
        <w:br/>
        <w:t>жалпы өнерпаз жандар өздерінің рухани деңгейін арттырып, іше-</w:t>
        <w:br/>
        <w:t>берліктерін шыңдау үшін әлдебір тұйық шеңбер ішіңде қамалып</w:t>
        <w:br/>
        <w:t>қалмауы тиіс. Бұл дәлелденген өмір шындығы. Сонау Аристотель,</w:t>
        <w:br/>
        <w:t>Платон, одан бергі әл-Фараби, Ибн-Сина заманының өздерінде де</w:t>
        <w:br/>
        <w:t>ақын-шайырлар, ғұлама ғалымдар, бойына өнер дарыған тұлғалар</w:t>
        <w:br/>
        <w:t>ел-елді кезіп, жат жұрттың жарасымды, парасатқа толы дүниелерін</w:t>
        <w:br/>
        <w:t>бойларына сіңіріп, сол арқылы өз елінің де мәдени-рухани, ғылыми</w:t>
        <w:br/>
        <w:t>байлықтарын одан әрі молайтып отырған.</w:t>
        <w:br/>
        <w:t>Кеңес одағы ыдыраған соң нарық қыспағына байланыс-</w:t>
        <w:br/>
        <w:t>ты, бірқағар өнерпаздардың, атап айтқанда жас әнші, биші,</w:t>
        <w:br/>
        <w:t>сазгерлердің алыс-жақын шстелдерге кетіп қалғаны рас. Бірақ</w:t>
        <w:br/>
        <w:t>191</w:t>
        <w:br/>
        <w:t>Шарасат - пайым</w:t>
        <w:br/>
        <w:t>Адампың жақсысын, жаны тазасын бала ғана сезеді деген рас</w:t>
        <w:br/>
        <w:t>екен. Немерелерім мені “ата” десе, оны “әжелеп” арсаландай ер-</w:t>
        <w:br/>
        <w:t>келейтінді шығарды. Енді Алла тағаладан тілейтінім, әйтеуір, көз</w:t>
        <w:br/>
        <w:t>тимесін. Майрам қайтып келгендей, үй-ішіміздің берекесі кіріп,</w:t>
        <w:br/>
        <w:t>ағайын-туыс арасында ерекше жарасымдылық орнады.</w:t>
        <w:br/>
        <w:t>Бұрып айта бермеуші едім. Қазір ойлап қарасам, әр адамның</w:t>
        <w:br/>
        <w:t>желеп-жебеуші пірі, былайша айтқанда қолдап-қорғайтын аруағы</w:t>
        <w:br/>
        <w:t>болады екен. Өзіме жолыққан, әңгімелескен көріпкелдер де: “Сешлің</w:t>
        <w:br/>
        <w:t>қолдап жүретін қызыл жолбарысың бар” деуші еді. Қаншама</w:t>
        <w:br/>
        <w:t>күйінсем де езіліп-жантылмағаным, күйремегенім, сан мәрте ажал</w:t>
        <w:br/>
        <w:t>аузынан қалғаным шынында да жебсуші бабамның аруағы деп</w:t>
      </w:r>
    </w:p>
    <w:p>
      <w:r>
        <w:t>білем. Қиын сәттерде бабам, ел арасында Ысқақ пірәдар атанған</w:t>
        <w:br/>
        <w:t>атам түсіме кіріп, аян береді. Қазіргі қосағым - Бағдатты қиналған</w:t>
        <w:br/>
        <w:t>сәттерде Алла тағаланың маған жолықтыруы -сол бабамнын</w:t>
        <w:br/>
        <w:t>қолдауы болар депте ойлаймын. Мұны айтып отырғаным Сүлеймен</w:t>
        <w:br/>
        <w:t>патша қолындағы жүзігіне: “Бұл да әлі өтеді” деген сөз жазғызып,</w:t>
        <w:br/>
        <w:t>киналған сәттерде соған назарын аударады екен. Мен де осындай</w:t>
        <w:br/>
        <w:t>сенімдегі адаммын.</w:t>
        <w:br/>
        <w:t>С.И. Сөзіңізге қарағанда “батыр Бекежандықтан” ырым-</w:t>
        <w:br/>
        <w:t>шыл ақсақалға ауыса бастағандайсыз ғой.</w:t>
        <w:br/>
        <w:t>А.Ә. “Судыраған сөзіңнен, тыңғылықты іс артық, жаман</w:t>
        <w:br/>
        <w:t>өткен өмірден, жақсы көрген түс артық” деп жазып қойыппын</w:t>
        <w:br/>
        <w:t>күнделігімнің бір тұсына. Бұл -- сен айтып отырғандай</w:t>
        <w:br/>
        <w:t>ырымшылдық емес, өмірдің қилы-қилы кезеңдерінен өткен</w:t>
        <w:br/>
        <w:t>адамның ой түйіндеуі,желкілдеген желөкпеліктің тіршілікке</w:t>
        <w:br/>
        <w:t>түғыр болмайтынын түсінуі. Осы ойымды тарқата айтсам, мен де</w:t>
        <w:br/>
        <w:t>кеңестік дәуірдің мектептерінен өткен адамның бірімін. Бірақ, жа-</w:t>
        <w:br/>
        <w:t>ратушы бір кұдіреттің бар екенін мойындаймын.</w:t>
        <w:br/>
        <w:t>Құран Кәрімнің әрбір сүресі, аяттары - адамды тура жолға,</w:t>
        <w:br/>
        <w:t>имандылыққа жетелейтін тұтастай бір тағылым. Оны мұсылман</w:t>
        <w:br/>
        <w:t>қауымы ғана емес, әлемнің төрткүл дүниесіндегі тілі де, діні де</w:t>
        <w:br/>
        <w:t>бөтен бүкіл ел мойындаған. Сондықтан мен қиыншылықтың</w:t>
        <w:br/>
        <w:t>отпелі екенін, бейнеттің зейнеті болатынын, қайғының қуанышқа</w:t>
        <w:br/>
        <w:t>ұласатынын өз өмірім арқылы тұжырымдап, саралап отырамын.</w:t>
        <w:br/>
        <w:t>Осының бәрі жаратушы құдіреттің қолында екенін түсінемін әрі</w:t>
        <w:br/>
        <w:t>толық мойындаймын. Бұл көзсіз ырымшылдық емес. Ең басты-</w:t>
        <w:br/>
        <w:t>сы - әр адам жақсы мен жаманды ажырата білуі, арамзалыққа,</w:t>
        <w:br/>
        <w:t>қаныпезерлікке жоламауы, имандылық пен адалдықты ту етіп</w:t>
        <w:br/>
        <w:t>ұстауы керек. Білмеген адамдардың мені сахналарда, кино-</w:t>
        <w:br/>
        <w:t>183</w:t>
        <w:br/>
        <w:t>Парасат - пайым</w:t>
        <w:br/>
        <w:t>Айқассам, алып та шалып та жығатынымды білемін. Өйткені олар</w:t>
        <w:br/>
        <w:t>бетпе-бет жүздесіп, тілдесіп отырып емес, мен жоқта үй сыпырушы</w:t>
        <w:br/>
        <w:t>әйел екеумізді сыртымыздан бұйрық беріп жұмыстан шығарып</w:t>
        <w:br/>
        <w:t>жіберіпті. Ондайлармен ұстасу, белдесу маған лайық емес. Ал</w:t>
        <w:br/>
        <w:t>айқасқан соң өзіңмен белдесуге тұратын қарсыласыңның болғаны</w:t>
        <w:br/>
        <w:t>да жақсы. Орайы келген соң бір мысал келтіре кетейін. Наполеонға</w:t>
        <w:br/>
        <w:t>генералдардың бірі жетіп келіп: “Жоғары мәртебелім, Багратион</w:t>
        <w:br/>
        <w:t>өлімші болып жараланды!” депті. Сонда орнынан атып тұрып,</w:t>
        <w:br/>
        <w:t>биялайын лақтырып тастаған император: “Не дейді?” деп аласұра</w:t>
        <w:br/>
        <w:t>бөлме ішін кезе жөнеліпті. Міне, айқасар дұшпанын бағалау деген</w:t>
        <w:br/>
        <w:t>осы. Өнерде де Моцарт-Сольеризм деген ұғым қалыптасқан. Екеуі</w:t>
        <w:br/>
        <w:t>де ұлы композитор. Бірақ “іштегі қызыл ит” дейтін пәле екеуінің</w:t>
        <w:br/>
        <w:t>арасын ажыратып, жауластырып тынды. Сондыкҡтан театрдан кет-</w:t>
        <w:br/>
        <w:t>кеніммен, өзіммен тіресе алмайтын кауқарсыздармон жағаласып</w:t>
        <w:br/>
        <w:t>жатқым келмеген сді. Ал, олардың кім екенін атын атап, түсін</w:t>
        <w:br/>
        <w:t>түстеп жату да маған лайық емес. Театр өмірін білетін көзі қарақты</w:t>
        <w:br/>
        <w:t>жұрт менің кімді айтып отырғанымды онсыз да сезеді деп ойлай-</w:t>
        <w:br/>
        <w:t>мын.</w:t>
        <w:br/>
        <w:t>С.И. Алмас қылышты тот баспайды деген рас. Театр сах-</w:t>
        <w:br/>
        <w:t>насын былай қойғанда, қазақ киносының ұшар басынан</w:t>
        <w:br/>
        <w:t>қайтадан жарқырай көріндіңіз. Бірақ, баспасөзден оқығаны</w:t>
        <w:br/>
        <w:t>болмаса, кинотеатр, теледидардағы фильмдерден Сізді</w:t>
        <w:br/>
        <w:t>көрермендеріңіз әлі көре алмай жүр. Асанәлі Әшімов ойнаған</w:t>
      </w:r>
    </w:p>
    <w:p>
      <w:r>
        <w:t>киноларды тамашалауға кинотеатрларға жұрт қашан ағылады</w:t>
        <w:br/>
        <w:t>деп ойлайсыз?</w:t>
        <w:br/>
        <w:t>А.Ә. Шекспирдің тілімен айтқанда: “Адамдардың барша-</w:t>
        <w:br/>
        <w:t>сы - артист”, Артистік дарын біреудің бойында кем, екіншісінде</w:t>
        <w:br/>
        <w:t>артық болып жатады. Ал, оны шыңдау, дамыту адамның өзіне</w:t>
        <w:br/>
        <w:t>байланысты. Өнер оқу орындарына жастар көн түседі. Солардың</w:t>
        <w:br/>
        <w:t>ішінен суырылып шығатындары некен-саяқ. Менің де онерге ке-</w:t>
        <w:br/>
        <w:t>луім кездейсоқ құбылыс. Шынымды айтсам, бала кезімде “ар-</w:t>
        <w:br/>
        <w:t>тист” деген сөзді онша ұната бермейтінмін. Мұнда да пірадар</w:t>
        <w:br/>
        <w:t>атамның аруағы қолдады ма, кім білсін, әйтеуір бүкіл өмірім аяқ</w:t>
        <w:br/>
        <w:t>асты өзгеріп сала берді. Қаңғалақтан Алматыға келген қаптаған</w:t>
        <w:br/>
        <w:t>жастардың бірі ретінде мен де басқа мамандық таңдаған едім. Бір</w:t>
        <w:br/>
        <w:t>үйге қонаққа барғанымда жарықтық Асқар Тоқпанов ағамыздың</w:t>
        <w:br/>
        <w:t>жолыға қалғаны. Нендей қасиетімді байқағанын кім білсін, әйтеуір:</w:t>
        <w:br/>
        <w:t>“Қазақстанда бір агроном кем болар, сен бізге оқуға кел” дегені.</w:t>
        <w:br/>
        <w:t>Ешқандай дайындығым жоқ, бірде-бір мәтінді жаттаған емеспін,</w:t>
        <w:br/>
        <w:t>185</w:t>
        <w:br/>
        <w:t>Секен ИМАНАСОВ</w:t>
        <w:br/>
        <w:t>С.Иманасов: Моңғол үстіртіндегі “Ұйғыр” деген алауға Пе</w:t>
        <w:br/>
        <w:t>болған қағанат жайлы не айта аласыздар?</w:t>
        <w:br/>
        <w:t>М.Жолдасбеков: Кезінде Ресей, Түркия арасындағы саяси</w:t>
        <w:br/>
        <w:t>қырғикабақ саясаттың әсерінен ғалымдар түрік деген атаудан</w:t>
        <w:br/>
        <w:t>қашып, тарихи атаулар мен окиғаларды Ұйғырға бұрып жіберген.</w:t>
        <w:br/>
        <w:t>Мысалы, Сүй, Тан империясының шежірелерінде У-ху, О-ху, Вэй-</w:t>
        <w:br/>
        <w:t>ху, Хуйху деп айтылып, осы атауларға орыс және батыс ғалымдары</w:t>
        <w:br/>
        <w:t>терен таудау жасамай, “ұйғыр” атауын күшпен таңған. Тарихи де-</w:t>
        <w:br/>
        <w:t>рек бойынша және сол дәуірдегі Қытай иерогиифінің оқылуына</w:t>
        <w:br/>
        <w:t>сәйкес жоғарыдағы қытайша атаулар “Оғуз” деп оқылатыпып</w:t>
        <w:br/>
        <w:t>соңғы кездегі зерттеулер дәлелдеп берді.</w:t>
        <w:br/>
        <w:t>Ерте орта ғасырларда “Ұйғыр” аталатын тайпа болған. Ол</w:t>
        <w:br/>
        <w:t>тайпа батыс қытайдың, Иньшань жотасының оңтүстігіпде, Инь-</w:t>
        <w:br/>
        <w:t>шань дәлізінде орналасқан. Олар бүгінгі күні екіге бөлінеді. Бірін</w:t>
        <w:br/>
        <w:t>“Шира ұйғыр” деп атайды. Олар будда дінінде, моңғол тілін-</w:t>
        <w:br/>
        <w:t>де сөйлейді. Екіншісін “Сары ұйғыр” деп атайды. Түрік тілінде</w:t>
        <w:br/>
        <w:t>сөйлеп, ислам дінін тұтынады. Олар еш уақытта моңғол үстіртіне</w:t>
        <w:br/>
        <w:t>барып көрмеген. 841-жылы моцғол үстіртіндегі біріккен Түрік</w:t>
        <w:br/>
        <w:t>қағанаты (Ұйғыр қағанаты) құлаған кездс, осы хапдықтың би-</w:t>
        <w:br/>
        <w:t>леуші тайпаларының бірі - Едіздер қашып, Қашқария, Тұрпанға</w:t>
        <w:br/>
        <w:t>барады. Ондағы жер емген отырықшы халықтарды жаулап алып,</w:t>
        <w:br/>
        <w:t>билігін жүргізеді. Моңғол үстіртіне билік жүргізген мсмлекст</w:t>
        <w:br/>
        <w:t>атауын өздері құрған Тұрпандағы жаңа хандыққа береді. Едіздер</w:t>
        <w:br/>
        <w:t>өздерін “Арсалан Ұйғыр” деп атаған. Арсалан (арыстан) тотемі.</w:t>
        <w:br/>
        <w:t>Сөйтіп, Моңғол үстіртіне билік жүргізген төртінші түрік әулетінің</w:t>
        <w:br/>
        <w:t>атауы шығыс Түркістандағы отырықшы халықтын атауына айна-</w:t>
        <w:br/>
        <w:t>лады. Әрбір халықтың түп-төркінін бүгінге дейін сақталған әдет-</w:t>
        <w:br/>
        <w:t>ғұрпынан, салт-дәстүрінен іздестіретін бір әдіс болады десек,</w:t>
        <w:br/>
        <w:t>осындай тұжырым жасауға ттегіз бар.</w:t>
        <w:br/>
        <w:t>С.Иманасов: Байырғы түріктердің тұрмыстық салт-</w:t>
        <w:br/>
        <w:t>дәстүрлері ішінен қазір өзіміз ұстанатын бірнеше түрлерін ай-</w:t>
        <w:br/>
        <w:t>тып бере аласыздар ма?</w:t>
        <w:br/>
        <w:t>Қ.Сартқожаұлы: Көк түріктердің салт-дәстүрінен бізге</w:t>
        <w:br/>
        <w:t>жалғасқан жосындар өте көп. Мысалға, адамды жерлеу рәсімін</w:t>
      </w:r>
    </w:p>
    <w:p>
      <w:r>
        <w:t>алып көрелік. Қабір қазар кезде алғаш күрек салғанда, күрекке</w:t>
        <w:br/>
        <w:t>ілінген бір кесек топырақты бөлек алып қояды да, көрді қазып</w:t>
        <w:br/>
        <w:t>біткен соң орналастыратын мүрденің басына соңы жастық ретін-</w:t>
        <w:br/>
        <w:t>де төсейді. Өліктің басын батыс солтүстікке қаратып жерлей-</w:t>
        <w:br/>
        <w:t>ді. Осы дәстүр көк түріктерде өзгеріссіз қайталанған. Моңғол</w:t>
        <w:br/>
        <w:t>198 шанаш ата ст-</w:t>
        <w:br/>
        <w:t>Секен ИМАНАСОВ</w:t>
        <w:br/>
        <w:t>на айналмай, халқымыздың рухани қажеттілігін қамтамасыз ететін</w:t>
        <w:br/>
        <w:t>шаңырақ болуын максат тұтты.</w:t>
        <w:br/>
        <w:t>С.И. 30, 40 жыл бұрын қойылған «Ана - Жер-Ана»,</w:t>
        <w:br/>
        <w:t>«Қарақыпшақ Қабыланды» секілді рухани әлемде сілкініс</w:t>
        <w:br/>
        <w:t>тудырған спектакілдердің әлі де сахнадан түспей жүргенін нс-</w:t>
        <w:br/>
        <w:t>мен түсіндірер едіңіз?</w:t>
        <w:br/>
        <w:t>Е.О. Театрдың рухын аскақтатып, тірілтетін күдірет ре-</w:t>
        <w:br/>
        <w:t>пертуар. Бүгін театрдың сахнасында 42 спектакиь жүріп жа-</w:t>
        <w:br/>
        <w:t>тыр. Осылардың барлығы бір күнтгің тірлігін қамтыған өзегі тар</w:t>
        <w:br/>
        <w:t>дүниелер емес, ұлттың, халықтың бітім-болмысын, қайғы-қасіреті</w:t>
        <w:br/>
        <w:t>мен қуяныш-махаббатын, заман өзгергенімен қайталап алдымыздан</w:t>
        <w:br/>
        <w:t>шыға беретін пенделік проблемаларын жаңаша ұғындырып огыра-</w:t>
        <w:br/>
        <w:t>Тын туындылар. Сондықтан оларға режиссерлық жаңа көзқараспен</w:t>
        <w:br/>
        <w:t>қарау арқылы көрермендерге ұсынудан ұтпасақ, ұтылмайм ыз.</w:t>
        <w:br/>
        <w:t>Бұған қоса Шекспирді айтпағанда, тағар, қырғыз, өзбектердің</w:t>
        <w:br/>
        <w:t>пьесаларын да сахналау дәстүрі үзіле қойған жоқ.</w:t>
        <w:br/>
        <w:t>Өзіңіз айтқан «Ана - Жер-Ана», «Қарақыпшақ Қобыланды»</w:t>
        <w:br/>
        <w:t>пьесаларындағы көтерілген адами проблема ешқашан ескір-</w:t>
        <w:br/>
        <w:t>мейді. Оған қоса, нссін жасырамыз, бізде жыл сайын өміршең,</w:t>
        <w:br/>
        <w:t>көрермендерді сілкінтс аларлық шығарма туғызатын 30-40 драма-</w:t>
        <w:br/>
        <w:t>тург жоқ. Сондықтан «Қарақыпшақ Қобыландыны» жаңа салалық</w:t>
        <w:br/>
        <w:t>сипатпен кәрерменге ұсыну арқылы біз соғыс дейтін зұлматтың</w:t>
        <w:br/>
        <w:t>адамзат үшін қаншалықты қасірет екенін тағы бір еске салсақ,</w:t>
        <w:br/>
        <w:t>«Ана - Жер-Анада» коғам проблемалары уақыт ағымына сай сөз</w:t>
        <w:br/>
        <w:t>болады.</w:t>
        <w:br/>
        <w:t>С.И. Осыған орай мынандай сұрақ туындайды. Қазақ</w:t>
        <w:br/>
        <w:t>әдебиеті әлемдік әдебиеттердің ешқайсысынан кем емес. Бірак</w:t>
        <w:br/>
        <w:t>драматургия саласы серпіліс байқата алмай келеді. Осының</w:t>
        <w:br/>
        <w:t>сыры неде?</w:t>
        <w:br/>
        <w:t>Е.О. Тақырып, адамзат проблемасы дегеннен шығады. Сонау</w:t>
        <w:br/>
        <w:t>1926 жылы тұңғыш рет сахналанған «Қаракөз» снесктакілі бір</w:t>
        <w:br/>
        <w:t>ғасырға жуық уақыт өтсе де өзінің өзектілігін әлі күнге жоғалта</w:t>
        <w:br/>
        <w:t>қойған жоқ. Неге? Себебі - сол заманның Қаракөзі қоғамдағы</w:t>
        <w:br/>
        <w:t>құрылыстың, сондағы салт-дәстүрдің шеңгелінен құтылуға</w:t>
        <w:br/>
        <w:t>талпынған, малға сатылмай, өз теңіне қосылуды армандай жүре</w:t>
        <w:br/>
        <w:t>есінен адасқан ару болса, талантты режиссер Б.Атабаев сол ұлы</w:t>
        <w:br/>
        <w:t>Мұхтар Әуезовтың «Қаракөзін» жаңаша қайта сахналады. Бүгінгі</w:t>
        <w:br/>
        <w:t>Қаракөз де теңдікті, бостандықты аңсаған дала аруы. Бірак мұнда</w:t>
        <w:br/>
        <w:t>Сырым мен Мөржан бәйбіше скеуі айтыса бермейді. Даланың</w:t>
        <w:br/>
        <w:t>204</w:t>
      </w:r>
    </w:p>
    <w:p>
      <w:r>
        <w:t>Парасат - пайым</w:t>
        <w:br/>
        <w:t>рып, болашақ туындының 25 пайызындай қаламақысын алатын.</w:t>
        <w:br/>
        <w:t>Бүл бір жағынан драматургтің жауапкершілігін арттырса, екінші-</w:t>
        <w:br/>
        <w:t>ден, оның материалдық жағдайын да шешіп беретін.</w:t>
        <w:br/>
        <w:t>Осындай құрылымның қажет екенін дәлелдеп, бірнеше дүркін</w:t>
        <w:br/>
        <w:t>мипметрліктің табалдырығын тоздыра-тоздыра, міне, ақыры</w:t>
        <w:br/>
        <w:t>Е.Ертісбаевтың тұсында соған қолымызды жеткіздік. Енді осы</w:t>
        <w:br/>
        <w:t>бөлімнің құрамындағы музыка, драматургия салаларындағы бімік-</w:t>
        <w:br/>
        <w:t>ті азаматтардың үлкеп шаруа атқаратыны сөзсіз.</w:t>
        <w:br/>
        <w:t>Бірақ, тсагр, жалпы әдебиеттіілер мен өнер адамдарына</w:t>
        <w:br/>
        <w:t>- әртистерге, сазгерлерге, суретшілерге қаламақы төлеудің бір</w:t>
        <w:br/>
        <w:t>үлгідегі Ерсжесі жоқ. Онсыз репертуарлык-рсдакциялық бөлімді</w:t>
        <w:br/>
        <w:t>кұрғанымызбен, ақы төлеу мәселесін піс алмаймыз. Қазір сон-</w:t>
        <w:br/>
        <w:t>дай Ереже жасау қолға алынды. Өйткені пьеса жазған драматургке</w:t>
        <w:br/>
        <w:t>қаламақы төленетін болса, соны сахналауға бір кісідей қатысатын</w:t>
        <w:br/>
        <w:t>сазгерлер, суретшілер, тіпті актерлер нсге сырт қалуы керек? Жаңа</w:t>
        <w:br/>
        <w:t>ерсжеде осылардың баршасын қамту көзделеді.</w:t>
        <w:br/>
        <w:t>Несін жасырамыз, ксзінде үлкен қызметтер атқарған әлдебір</w:t>
        <w:br/>
        <w:t>лауазым иесінің кеудесін кернеген менмендіктен кейін де арыла</w:t>
        <w:br/>
        <w:t>алмайтыны секілді, біздің театрда да жиырма жыл бұрын әлдебір</w:t>
        <w:br/>
        <w:t>рольді орындағанына кеуіп-пісіп, ізденбей жүре беретін актерлер</w:t>
        <w:br/>
        <w:t>де кездесіп қалады. Егер ереже болса мұндайлардың да жолы ке-</w:t>
        <w:br/>
        <w:t>сілер еді.</w:t>
        <w:br/>
        <w:t>С.И. Театрға да белгілі бір тәртіп керек демексіз ғой?</w:t>
        <w:br/>
        <w:t>Е.О. Әрине. Актер бүгін Қобыландыны орындаса, ертең пат-</w:t>
        <w:br/>
        <w:t>шаны немесе қайыршыны ойнауы мүмкін. Сондықтан артистердің</w:t>
        <w:br/>
        <w:t>қызметтік міндеті мен құқықтарын нақтылап беретін белгілі бір</w:t>
        <w:br/>
        <w:t>Ереже керек. Өйткені театр үш тұлғадан - драматург, режиссер, ак-</w:t>
        <w:br/>
        <w:t>терден тұрады десек, сол тұтастай жүйені бір-бірімен үзбей байла-</w:t>
        <w:br/>
        <w:t>ныстырып отыратын нақты Ереже болмай, іс те ілгері баспайды.</w:t>
        <w:br/>
        <w:t>Драматургтің еңбегі Авторлық құқықтық қорғау агенттігі</w:t>
        <w:br/>
        <w:t>арқылы қорғалады. Ал, режиссердің, актердің құқын кім қандай</w:t>
        <w:br/>
        <w:t>негізге сүйене отырып қорғайды? ССондықтан біз дайындап жатқан</w:t>
        <w:br/>
        <w:t>Ережеде спектакльді сахналайтын, көрермен алдына шығаратын</w:t>
        <w:br/>
        <w:t>барша театр ұжымының кұқығын қорғау қарастырылмақшы. Қазір</w:t>
        <w:br/>
        <w:t>артисті қорғайтып Заң немесе Ереже бар ма? Жоқ, әрине. Олай</w:t>
        <w:br/>
        <w:t>болса, «менің кейіпкерім мына сөзді былайша айтуы керек еді»</w:t>
        <w:br/>
        <w:t>деп лраматург зіркілдесе, «қимыл-әрекетіц, сөйлеу мәнерің дұрыс</w:t>
        <w:br/>
        <w:t>смсс» деп режиссер жекірсе, «мен жазған әуеннің мына бір иірімін</w:t>
        <w:br/>
        <w:t>былай шырқамадың» деп сазгер дүрсе қоя берсе, апырау сонда</w:t>
        <w:br/>
        <w:t>207</w:t>
        <w:br/>
        <w:t>Секен ИМАНАСОВ</w:t>
        <w:br/>
        <w:t>Көк түрік империясының ғана бас идсологиясы болып қана қойған</w:t>
        <w:br/>
        <w:t>жоқ. Біздің жыл санаудан бұрынғы Сақтардын (Скиф), одан соңғы</w:t>
        <w:br/>
        <w:t>Хунну, Түрік, Монғол (Шыңғыс) империяларынын бас идсология-</w:t>
        <w:br/>
        <w:t>сы болды. Әлемге әйгілі осы үш империяны орнатып, әлем арена-</w:t>
        <w:br/>
        <w:t>сында атой салдырған бас идеология осы Бөгү (тәміртілдік) діні.</w:t>
        <w:br/>
        <w:t>Әлемдегіен алғашқы бір құдайлық дін- осы Бөгү. Тәңір-біреу. Ол</w:t>
      </w:r>
    </w:p>
    <w:p>
      <w:r>
        <w:t>жерде емес, кекте. Оны адам баласы көрмейді, ешкімге көрінбейді.</w:t>
        <w:br/>
        <w:t>Тәңіртумайды, туылмайды. Тәңір мәңгілік әрі мәңгілікті жаратушы.</w:t>
        <w:br/>
        <w:t>Елбасы - сол бір Тәңірдің елшісі. Қағандарлы Тәңір жаратқан.</w:t>
        <w:br/>
        <w:t>Тәңірден болған. Қағанның ісі, Тәңірдің ісі. Өйткені ол Тәңірдің</w:t>
        <w:br/>
        <w:t>бұйрығын орындаушы. Мұндай дінді тұтынған халық бір жагадан</w:t>
        <w:br/>
        <w:t>бас, бір жеңнен қол шығармасқа амалы жоқ. Ойткені бәрі бір гана</w:t>
        <w:br/>
        <w:t>Тәңірдің ісі. Еуразия көшпенділері осылайша бір құдайлық дінін</w:t>
        <w:br/>
        <w:t>жасап алып, бүкіл Таяу Шығыс, Рим, Константинополыьге билігін</w:t>
        <w:br/>
        <w:t>жүргізгенде ғана көршілеріміз ойлана бастады. Өйткені олардың</w:t>
        <w:br/>
        <w:t>идеологиясы жалғыз тәңір емес, мың құдайлық наным-сенім еді.</w:t>
        <w:br/>
        <w:t>Келісіп алғандай б.з.б. ҮІ-Т ғғ. аралығында бүгінгі классикалық</w:t>
        <w:br/>
        <w:t>Діндер өмірге келді. Конфуций, Дао идеялары солармен қағар</w:t>
        <w:br/>
        <w:t>шығып, орнықты. Конфуций философиясында көпшенділердің</w:t>
        <w:br/>
        <w:t>Бөгү дінінің әсері күшті болғаны көрініп тұр. Конфуций филосо-</w:t>
        <w:br/>
        <w:t>фиясы бүкіл бұқаралық қауымды билікке жығып берген. Билікке</w:t>
        <w:br/>
        <w:t>қарсы түру күнә деп уағыздаған. Міне, осыдан-ақ Бөгү дінінің</w:t>
        <w:br/>
        <w:t>құдіретін түсіне беруге болады.</w:t>
        <w:br/>
        <w:t>С.Иманасов: Сіздердің мына әңгімелеріңізден кейін «Ор-</w:t>
        <w:br/>
        <w:t>хон ескерткіштерінің толық Атласын» Түрік халықтарының</w:t>
        <w:br/>
        <w:t>қасиетті кітабы» деп атауға болатын секілді. Өйткені, осы</w:t>
        <w:br/>
        <w:t>қасиетті кітапта қазақ халқының арғы бабалары - Көк</w:t>
        <w:br/>
        <w:t>түріктердің тағдыры, арман-мүлдесі, жасаған аңырлары</w:t>
        <w:br/>
        <w:t>(мүсіндері), киелі орындары, діні, тарихы, тілі, салт-дәстүрі,</w:t>
        <w:br/>
        <w:t>бәрі-бәрі бар екен.</w:t>
        <w:br/>
        <w:t>Түрік халықтарының ішінде бұл тікелей өзімізге, казақка</w:t>
        <w:br/>
        <w:t>қатысты дүние десек қателеспейміз бе?</w:t>
        <w:br/>
        <w:t>М.Жолдасбеков: Қырғыздар бұл мұраға таласа алмайды.</w:t>
        <w:br/>
        <w:t>Өйткені, мәтінде Көгмендегі жұрт (Саян жотасы) - қырғыздар</w:t>
        <w:br/>
        <w:t>делінеді. Түрік-қыпшақтар билік еткен тұста Көк түріктер олар-</w:t>
        <w:br/>
        <w:t>ды жаулап алып отырды. Анкара мен Стамбул түріктері мен</w:t>
        <w:br/>
        <w:t>әзірбайжандар таласа алмайды. Олар Хазар (Каспий) теңізінің</w:t>
        <w:br/>
        <w:t>Оңтүстік және Солтүстік жағындағы отыз-оғыздар. Кейін Сел-</w:t>
        <w:br/>
        <w:t>жук хандығы атанды. Одан соң батысқа қарай бет бұрды. Татар</w:t>
        <w:br/>
        <w:t>202 шаттығы сест---</w:t>
        <w:br/>
        <w:t>Секен ИМАНАСОВ</w:t>
        <w:br/>
        <w:t>нын анықтауға тура келді. Осының барлығы толық Атлас жасауға</w:t>
        <w:br/>
        <w:t>мүмкіндік туғызды.</w:t>
        <w:br/>
        <w:t>С.Иманасов: Түрік әлемінің жазба тарихымен қайта</w:t>
        <w:br/>
        <w:t>қауыштық. Ол дұрыс. “Барға - қанағат” деп Орхон жазула-</w:t>
        <w:br/>
        <w:t>рын зерттеуді осымен тәмамдаймыз ба, болмаса оның басқа да</w:t>
        <w:br/>
        <w:t>қырлары мен сырларын аша түсеміз бс?</w:t>
        <w:br/>
        <w:t>М.Жолдасбеков: Эрине, терең бойлау заман талабы. Оның</w:t>
        <w:br/>
        <w:t>үстіне Орхон мұралары мәтіні қашалған бір ғана ұстын емес,</w:t>
        <w:br/>
        <w:t>кешенді дүние. Сондықтан бұл кешенді дүнисіп кешенді түрде</w:t>
        <w:br/>
        <w:t>зерттедік. Түсінікті болу үшін нақты дерек келтірсйік. Мәселен,</w:t>
        <w:br/>
        <w:t>Күлтегін ескерткішінде | ұстын, І бақатас, 14 мүсінтас, 2 қойтас,</w:t>
        <w:br/>
        <w:t>жозатас, науатас, 5 тутұғыр, бір тасағтық тасы (нан шарші тас)</w:t>
        <w:br/>
        <w:t>және алып корған, дәліз-жол, 170-ке таяу балбалдар тізбегі бар.</w:t>
        <w:br/>
        <w:t>Бұған қоса, ондағы киім-кешек, таңбалар, симноликалар бізден</w:t>
        <w:br/>
        <w:t>этнография және этнология салалары бойытша жүйелі, терең әрі</w:t>
        <w:br/>
        <w:t>іргелі зерттеуді талап етелі. Ал, опдағы жора-жосыпдар дүниесін</w:t>
        <w:br/>
        <w:t>тереңірек білу үшін танымдық (философия) талдаулар жүргізу</w:t>
      </w:r>
    </w:p>
    <w:p>
      <w:r>
        <w:t>қажет. Ал мәтінде байырғы түріктердің саяси тарихы түзіліп</w:t>
        <w:br/>
        <w:t>тұр. Біз тек сопың кілтін тауып, дұрыс ашып, тарих қойнауына</w:t>
        <w:br/>
        <w:t>терендей кірдік. Бір сөзбен айтсақ, зерттеулер жүргізуге дайындық</w:t>
        <w:br/>
        <w:t>жасадық. Тарихшылар ат салыса кіріссе, бабалар тарихын (Ү1-</w:t>
        <w:br/>
        <w:t>ҮШ ғғ.) одан әрі жанғыртып, көп сырдың бетін ашуға мүмкіндік</w:t>
        <w:br/>
        <w:t>туып отыр.</w:t>
        <w:br/>
        <w:t>Қ.Сартқожаұлы: Өте орынды сұрак. Біз жазуды ғана оқумен</w:t>
        <w:br/>
        <w:t>шектелсек, оңдаеңбектің кұны түкке тұрмайды. Бүгіпгедейін түрік</w:t>
        <w:br/>
        <w:t>дәуірін зерттеген археолог ғалымдар кешен сыртындағы орды су</w:t>
        <w:br/>
        <w:t>тоқтату үшін жасалған арық деп түсіндіріп келген еді. Сібір, Алтай,</w:t>
        <w:br/>
        <w:t>Қазақстан жерінен табылған осындай кешендердің сыртып орай</w:t>
        <w:br/>
        <w:t>орналасқан орларды зерттей келе, бұл су толтыру үшін жасалған</w:t>
        <w:br/>
        <w:t>арық емес скені анықталды. Байырғы бөгү (Тәңірлік) дінінің жора-</w:t>
        <w:br/>
        <w:t>жосыны бойынша жасанған, айналып жүретін дәліз-жол скендігі</w:t>
        <w:br/>
        <w:t>дәлелденді. Бұл бір ғана археологиялық жаңалық емсс, байырғы</w:t>
        <w:br/>
        <w:t>түріктердің дүниетанымын танып білуге жол ашатын дорек көзі.</w:t>
        <w:br/>
        <w:t>Тағы бір мысал келтірейік. Күлтегін кешенінде ортасы тесік төрт</w:t>
        <w:br/>
        <w:t>бұрышты шаршы тас болған. Сонау 1891 жылдары В.В.Радловгар</w:t>
        <w:br/>
        <w:t>оны фотоға түсіргенімен, не үшін жасалғанын, міндетінің не</w:t>
        <w:br/>
        <w:t>екенін айтып бере алмаған. Моңғол жеріндегі осы іспетгес басқа</w:t>
        <w:br/>
        <w:t>тәніктермен (аналог) салыстыра зерттей келе, бұл 5 тас қағанаттың</w:t>
        <w:br/>
        <w:t>киелі туын орнататын тутұғыр екені дәлелденді.</w:t>
        <w:br/>
        <w:t>106 шенесе сс етее</w:t>
        <w:br/>
        <w:t>Парасат - пайым</w:t>
        <w:br/>
        <w:t>жырлары ауыз толтырып айтарлықтай. Сондай-ақ Желтоқсан</w:t>
        <w:br/>
        <w:t>оқиғасының жанды ҡартинасын жасаған А.Егеубаевгтын</w:t>
        <w:br/>
        <w:t>«Желтоқсан», З.Сүлейменқызының «Желтоқсан ызғары»,</w:t>
        <w:br/>
        <w:t>Н.Айтұлының «Мұқағали - Желтоқсан» поэмалары - қазақтың</w:t>
        <w:br/>
        <w:t>эпикалық поэзиясына қосылған үлес. Ал Т.Медетбектің «Ма-</w:t>
        <w:br/>
        <w:t>хамбет рухының монологы», С.Тұрғынбекұлының «Махамбет</w:t>
        <w:br/>
        <w:t>жәпе Жәңгір хан», Ж.Бөдешұлының «Жақия» поэмалары қазақ</w:t>
        <w:br/>
        <w:t>поэзиясындағы Махамбет бейнесін толықтырары анық.</w:t>
        <w:br/>
        <w:t>Ал, қазақ драматургиясының да табысы жетерлік. Тәуелсіздік</w:t>
        <w:br/>
        <w:t>тұсыпда ұлттық драма тсатрымыздың сахнасына болмысы</w:t>
        <w:br/>
        <w:t>жаңа дүниелер шыға бастады. Кешегі кеңестік заманда айта</w:t>
        <w:br/>
        <w:t>алмағандарын жазушылар соңғы жылдары айтып та, жазып та</w:t>
        <w:br/>
        <w:t>жүр. Ш.Мұртаза, С.Жүнісов, Д.Исабеков, Ә.Тарази, Б.Мұқан,</w:t>
        <w:br/>
        <w:t>Ә.Кекілбаев, ІП.Құсайынов, М.Байсеркенов, Т.Нұрмағамбетов,</w:t>
        <w:br/>
        <w:t>С.Балғабаев, Қ.Ысқақ, Р.Мұқанова, С.Сматаев, Т.Теменов,</w:t>
        <w:br/>
        <w:t>Д.Амантай, И.Сапарбай, Ө.Боранбаев, Ә.Ақпанбетұлы туындыла-</w:t>
        <w:br/>
        <w:t>ры қазақ дарматургиясына қосылған тың дүниелер.</w:t>
        <w:br/>
        <w:t>Жалпы, бір нәрсені ескеру ксрск. «Абай жолы» сияқты</w:t>
        <w:br/>
        <w:t>классикалық дүние күнде туа бермейді. Және қазір коркем</w:t>
        <w:br/>
        <w:t>әдебиеттің мән-мағынасы, міндеті бұрынғыдан өзгеше. Осыны да</w:t>
        <w:br/>
        <w:t>ұмытпаған дұрыс.</w:t>
        <w:br/>
        <w:t>С.И: Мерзімді басылымдарда, әсіресе «Қазақ әдебиеті» га-</w:t>
        <w:br/>
        <w:t>зетінде әдебиет тақырыбыпа қатысты сыни көзқарастар, пікір-</w:t>
        <w:br/>
        <w:t>таластар үзбей жарияланып жатушы еді. Қазір қоржынымыз</w:t>
        <w:br/>
        <w:t>төлғандай тоқмейілсініп, тым-тырыс жатырмыз. Осыған сіз</w:t>
        <w:br/>
        <w:t>басқаратын мекемедегі әдебиетші ғалымдар неге қозғау сал-</w:t>
        <w:br/>
        <w:t>майды?</w:t>
        <w:br/>
        <w:t>С.Қ: «Қоржынымыз толғандай тоқмейілсіп жатырмыз»</w:t>
      </w:r>
    </w:p>
    <w:p>
      <w:r>
        <w:t>дегеніце қосылу қиын. Біздің «Қазак әдебиеті» газетімен бай-</w:t>
        <w:br/>
        <w:t>панысымыз бар. Алдағы уақытта әдебиеттің бағыты жөнінде</w:t>
        <w:br/>
        <w:t>пікір алысуды да ойлап жүрміз. «Қазақ әдсбиеті» ғазетінде біздің</w:t>
        <w:br/>
        <w:t>қызметкерлеріміздің ғылыми мақалалары үзбей жарияланып</w:t>
        <w:br/>
        <w:t>тұрады. Осыдан екі-үш жыл бұрын «Қазақ әдебиеті» газетімен</w:t>
        <w:br/>
        <w:t>бірлесе отырып, біраз мәселе төңірегінде пікірталастар өткіздік.</w:t>
        <w:br/>
        <w:t>Осы бастаманы дәстүрге айналдыра алмағанымыздың бірнеше</w:t>
        <w:br/>
        <w:t>себептері бар:</w:t>
        <w:br/>
        <w:t>Біріншіден, жұмыстың көптігі. Адамды уақыт билеген заман</w:t>
        <w:br/>
        <w:t>ғой. Біздің де жоспарлы, жоспардан гыс қосымша жұмыстарымыз</w:t>
        <w:br/>
        <w:t>қатарласып, ештеңеге мұрша бермей жатады.</w:t>
        <w:br/>
        <w:t>215</w:t>
        <w:br/>
        <w:t>Ларасат - пайым</w:t>
        <w:br/>
        <w:t>ағайындар таласа алмайды, олар -- байырғы бұлғарлар. Енді кімін</w:t>
        <w:br/>
        <w:t>қалды? Иә, алтайлықтар. Олар моңғол үстіртінен батысқа қарай ұлы</w:t>
        <w:br/>
        <w:t>көш өткенде жолда қалған біздің қандастарымыз. Олардың ішінде</w:t>
        <w:br/>
        <w:t>төлеңгіт, қыпшақ, найман, көбек, қарақас деген шағын рулар бар.</w:t>
        <w:br/>
        <w:t>Оның барлығы бүгінгі қалың қазак іштінде жүр. Ал өзбектер жасан-</w:t>
        <w:br/>
        <w:t>ды ұлт қой. Олар бізден оңтүстікке қарай шығандап шығып кеткен</w:t>
        <w:br/>
        <w:t>қарлұқ, қоңырат, найман, аздаған қыпшактар мен тәжіктердің қан</w:t>
        <w:br/>
        <w:t>араласуынан пайда болған халық. Ұлттың атының өзі айтып тұр</w:t>
        <w:br/>
        <w:t>емес пс? Шыңғыс ханның Шағатай ұрпағының кейінгі ұлдарының</w:t>
        <w:br/>
        <w:t>атымен Өзбек аталып отыр. Ұйғырлар туралы жоғарыда айттық.</w:t>
        <w:br/>
        <w:t>Олардын Көк түрікке таласатын орны да, кұқы да жоқ. Өйткені</w:t>
        <w:br/>
        <w:t>түрік тарихында бәрі де айқын тұр. Сонда кім қалды таласатын?</w:t>
        <w:br/>
        <w:t>Ешкім де таласа алмайды. Өмірбақи жалпақ шешейлік жасап, анау</w:t>
        <w:br/>
        <w:t>әкпслейді, мынау бір нәрсе ойлап қалады деп жалтақтаумен кел-</w:t>
        <w:br/>
        <w:t>дік. Енді үркіп-қорықпастан шындыкты айтып, несібемізге өзіміз</w:t>
        <w:br/>
        <w:t>қожалық етіп, ұрпағымыздың рухын көтеріп, ұлтжанды азамат</w:t>
        <w:br/>
        <w:t>етіп торбиелеуіміз керек. Бұн ретте осы кітаптың маңызы ерекше</w:t>
        <w:br/>
        <w:t>болуға тиіс.</w:t>
        <w:br/>
        <w:t>2006 ж.</w:t>
        <w:br/>
        <w:t>«ӨНЕР ҒАНА МӘҢГІЛІК...»</w:t>
        <w:br/>
        <w:t>М.Әуезов атындағы академиялық драма театрының директоры</w:t>
        <w:br/>
        <w:t>әрі көркемдік жетекшісі Есмұхан ОБАЕВ-пен сыр-сұхбат</w:t>
        <w:br/>
        <w:t>С.И. Италия драматургиясының жаңа бағытының негізін</w:t>
        <w:br/>
        <w:t>салушылардың бірі Дж.Гриссино ХҮІ ғасырда: «Театр ойын-</w:t>
        <w:br/>
        <w:t>сауық орталығы саналумен қатар, қоғаммен бірге тарих</w:t>
        <w:br/>
        <w:t>доңғалағын қозғаушы күш болуы керек» дегенді айтқан екен.</w:t>
        <w:br/>
        <w:t>80 жылда М.Әуезов атындағы театр осы ұстаным үрдісінен</w:t>
        <w:br/>
        <w:t>шыға алды ма?</w:t>
        <w:br/>
        <w:t>Е.О. 80 жыл деген әрине, аз уақыт емес. Бірақ сатылай</w:t>
        <w:br/>
        <w:t>сараласақ соншалықты ұзақ мерзім деуге де келіңкіремейді.</w:t>
        <w:br/>
        <w:t>Италияның, Францияның өнер ордаларын былай қойғанда, іргеміз-</w:t>
        <w:br/>
        <w:t>дегі Мәскеудің Кіші театры 250 жылдығын, Татарстанның Камал</w:t>
        <w:br/>
        <w:t>атындағы театры 125 жылдығын атап өтті.</w:t>
        <w:br/>
        <w:t>Қалыптасу, қанаттану секілді алғашқы балаң кезеңді біздің</w:t>
        <w:br/>
        <w:t>театр да бастан өткерді. Алайда, драматургтеріміз бен алғашқы</w:t>
        <w:br/>
        <w:t>режиссерлеріміздің өздері дс өнер ордасының ойын-сауық отауы-</w:t>
        <w:br/>
        <w:t>203</w:t>
      </w:r>
    </w:p>
    <w:p>
      <w:r>
        <w:t>Секен ИМАНАСОВ</w:t>
        <w:br/>
        <w:t>Жоғарыдағы осы екі үлкен қателік кейін Орхон мәтіндерінің</w:t>
        <w:br/>
        <w:t>тілін аныктаган кезде ғалымдарды адастырған. В.В.Радлов, В.фон.</w:t>
        <w:br/>
        <w:t>Тавен, А.Н.Самойлович пен С.Е.Маловтар Орхон мұраларының</w:t>
        <w:br/>
        <w:t>тілі байырғы ұйғыр тілі дсген тұжырым жасаған. Академик</w:t>
        <w:br/>
        <w:t>А.Н.Кононов ескерткіштердің тілін ашина жанс ашид&gt; тайпасының</w:t>
        <w:br/>
        <w:t>диалектісі ден екіге бөліп қарастырған. Ашипа-Тәңір текті қаған</w:t>
        <w:br/>
        <w:t>әулеті; Ашидз &gt;- аналық әулет. А.Н.Кононовтың уәждері Т.Текин</w:t>
        <w:br/>
        <w:t>пікірлерімен үндеседі, Екі диалектіші бұл тілді Ю.Тугушева “түрік</w:t>
        <w:br/>
        <w:t>тілі” деп атап, ҮП-Х ғасырлардағы түпнұскаларында сакталган де-</w:t>
        <w:br/>
        <w:t>рек бойынша дәлелдейді.</w:t>
        <w:br/>
        <w:t>Қ.Сартқожаұлы: Біздің жүргізген ғылыми талдауларымыздып</w:t>
        <w:br/>
        <w:t>натижесі әлгінде айтылған бірқатар ғалымдардың ұсыныс-</w:t>
        <w:br/>
        <w:t>тұжырымдарына дәл кследі. Академик А.Н.Кононов көрсетіп</w:t>
        <w:br/>
        <w:t>отырған ашина - Түрік қағанатының билеуін тайпасы -</w:t>
        <w:br/>
        <w:t>қыпшақтар. Бұлар көк Түрік иерархиясы бойынша қыпшақтардан</w:t>
        <w:br/>
        <w:t>кейінгі билік жүргізуіші тайпа. Бұл тайпалық екі одақтың тілінде</w:t>
        <w:br/>
        <w:t>ғалымдардың айтып жүргеніндей диалект жоқ. Қыпшақтар мен</w:t>
        <w:br/>
        <w:t>Тоғыз-оғыздардың арасында айтылымдык (товор) азғаптай ғана</w:t>
        <w:br/>
        <w:t>өзгешелік болуы мүмкін. Мысалы, сөз басында “6” дыбысының</w:t>
        <w:br/>
        <w:t>“м” дыбысымен ауысуы (бен- мен; баңа- маңа; бің -мің). Бұлайша</w:t>
        <w:br/>
        <w:t>жазылған түбір сөздер оннан аспайды.</w:t>
        <w:br/>
        <w:t>Батыс ғалымдарының айткҡанындай, қыпшақтар ұйғыр тілінде</w:t>
        <w:br/>
        <w:t>сөйлемеген. Өзінің түрік-қыпшақ тілі тұрғанда басқаға бүйрегіпің</w:t>
        <w:br/>
        <w:t>бұрмасы, тілін шұбарламасы анық. Санкт-Петербург зерттеушісі</w:t>
        <w:br/>
        <w:t>Ю.Тугушова ҮП-Х ғасырлар аралығындағы орхон тілінің “түрік</w:t>
        <w:br/>
        <w:t>тілі” екенін дәлелдеп берді. Міне, осыған орай орхон түріктерінін</w:t>
        <w:br/>
        <w:t>байырғы түрік тілінде билік жүргізгені, ал тайпалық одақтың</w:t>
        <w:br/>
        <w:t>қыпшак тілінде сөйлегені дәлелденіп отыр.</w:t>
        <w:br/>
        <w:t>Қыпшак тілінің қыпшак-болгар, ҡытптақ-бешенек (печенск),</w:t>
        <w:br/>
        <w:t>ұйғыр-қыпшақ, қырғыз-кыпшақ, оғыз-қышпак, қарлұқ-қыпшақ</w:t>
        <w:br/>
        <w:t>тобына тигізген әсері келешекте ғалымдардың зерттеу обьектісіне</w:t>
        <w:br/>
        <w:t>айналатыны сөзсіз.</w:t>
        <w:br/>
        <w:t>С.Иманасов: Дұпнетанымдарының қалыптасуына орай</w:t>
        <w:br/>
        <w:t>өзіндік жазуы, таңбасы болған көк түріктердің діні де болған</w:t>
        <w:br/>
        <w:t>шығар. Сонда олар қандай лінді тұғынды деп ойлайсыздар?</w:t>
        <w:br/>
        <w:t>М.Жолдасбеков: “Бөгү” сөзінің “бок”, “бөг”, “боге” түбірі</w:t>
        <w:br/>
        <w:t>көптеген тілдерде сақталған. Бөгү, бату; рахаттану немссе бегеу,</w:t>
        <w:br/>
        <w:t>қоршау, ортадан оқшаулану, қандай бір қозғалысты тоқтагу</w:t>
        <w:br/>
        <w:t>мағынасында қолданылады. Ал тарихи лексикамызда “бөгү” -</w:t>
        <w:br/>
        <w:t>ннен ШЕ...</w:t>
        <w:br/>
        <w:t>Секен ИМАНАСОВ</w:t>
        <w:br/>
        <w:t>рент нин нал... |</w:t>
        <w:br/>
        <w:t>ды. Егер онда да әділдік, адалдық, тазалық болмаса, онда соларды</w:t>
        <w:br/>
        <w:t>ертіп өзім қайта ораламын деп ой түйеді.Мұның астарында әрбір</w:t>
        <w:br/>
        <w:t>пендені ойлантуға тиісті терең философиялық мән жатыр.</w:t>
      </w:r>
    </w:p>
    <w:p>
      <w:r>
        <w:t>Баққожа Мұқайдың бірнешс жыл жүріп жатқан «Өмірзая» пье-</w:t>
        <w:br/>
        <w:t>сасын алалық. Мансап үшін туған әкесін жындыханаға апарып</w:t>
        <w:br/>
        <w:t>тастаған милиция капитанынып қылығы қалайша көрермепін бей-</w:t>
        <w:br/>
        <w:t>жай қалдырады.</w:t>
        <w:br/>
        <w:t>Солдықтан біздің театр көне дүниелерді көрсетумен ғана шек-</w:t>
        <w:br/>
        <w:t>теліп, тың дүниелер тудыра алмай келеді деген пікірмен келіспсй-</w:t>
        <w:br/>
        <w:t>мін. Қазір де өткір, жасампаз жаңа қойылымдар бар, болашақта</w:t>
        <w:br/>
        <w:t>да бола береді. Дулат" Исабековтың «Актриса» аталатын пьесасы</w:t>
        <w:br/>
        <w:t>да бүгінгі қалыбымызды сипаттаумен бірге адами қасиетті, пен-</w:t>
        <w:br/>
        <w:t>дешілікті, тоғышарлық пен кісілікті тұтастай көрсете аларлық ірі</w:t>
        <w:br/>
        <w:t>дүние. Баласы қатты сырқаттанған актриса оны емдетуге қаражат</w:t>
        <w:br/>
        <w:t>таппай, акыры өзімен қызметтес болған, бірақ дарынсыздығынан</w:t>
        <w:br/>
        <w:t>театрды тастап, коммерциямен айналысып кеткен адамның алды-</w:t>
        <w:br/>
        <w:t>на барады. Сонда әлгі: «Е-с! Кезінде мені менсінбеп едің... Мен</w:t>
        <w:br/>
        <w:t>саған 20 мың доллар берейін, бірақ арманыма жеткізіп, қойныңа</w:t>
        <w:br/>
        <w:t>ал» деген талап қояды. Көрдіңіз ғой, бұл пьесадағы оқиға да күні</w:t>
        <w:br/>
        <w:t>ертең сахнадан түсстін тақырып па?</w:t>
        <w:br/>
        <w:t>С.И, Кеңестер тұсында мәдениет министрлігі жанын-</w:t>
        <w:br/>
        <w:t>да репертуарлық-редакциялық кеңес болды. Орталықтан</w:t>
        <w:br/>
        <w:t>бақылау жойылып, бұл билік облыстарға берілді. Ұттық па,</w:t>
        <w:br/>
        <w:t>ұтылдық па?</w:t>
        <w:br/>
        <w:t>Е.О. Мен мәдениет министрінің орынбасары болып жұмыс</w:t>
        <w:br/>
        <w:t>істегенмін. Сол кездегі шолақ ойлы министрдің (атын айтпай-ақ</w:t>
        <w:br/>
        <w:t>қояйын, кім екенін көзі ашық азаматтардың өзі де біле жатар) кесі-</w:t>
        <w:br/>
        <w:t>рінен елде жаппай қысқарту басталғанда әлгі бөлім де жойылды.</w:t>
        <w:br/>
        <w:t>40-50 жыл жұмысістеген репертуарлык-редакциялық кеңеске сонау</w:t>
        <w:br/>
        <w:t>Мұқаңнан бастап барша драматургтер өз туындыларын ұсынатын.</w:t>
        <w:br/>
        <w:t>Терең білімдар әрі талантты драматургтер, онсртанутпылар жұмыс</w:t>
        <w:br/>
        <w:t>істеген бұл кеңес әр шығарманы жіті саралап, татымды немесе</w:t>
        <w:br/>
        <w:t>тақырып аясы тар бір күндік дүниелерді ор театрдың мүмкіндігіне</w:t>
        <w:br/>
        <w:t>орай жолдап отыратын.</w:t>
        <w:br/>
        <w:t>Екіншіден, драматургтердің ойға алған дүниссін алаңсыз</w:t>
        <w:br/>
        <w:t>аяқтап шығуына да жағдай тудырылатын. Кез келген драматург</w:t>
        <w:br/>
        <w:t>репертуарлық-редакциялық кеңеске келіп, қандай тақырыпка</w:t>
        <w:br/>
        <w:t>қандай пьеса жазылып жатқанын немесе жазбақ ниеті барын біл-</w:t>
        <w:br/>
        <w:t>діретін. Екі жақты уағдаластық нәтижесінде келісім-шартқа оты-</w:t>
        <w:br/>
        <w:t>206</w:t>
        <w:br/>
        <w:t>Шарасат - пайым</w:t>
        <w:br/>
        <w:t>жеріндегі көк түріктердің моласын қазған атақты орыс археологы</w:t>
        <w:br/>
        <w:t>С.В.Киселев, доктор Н.Сэроджав зерттеулерінде және біздің қазба</w:t>
        <w:br/>
        <w:t>жұмыстарымызда осыған куә болдық. Ол заманда мүрдені ақ киіз-</w:t>
        <w:br/>
        <w:t>ге орап акиреттеген.</w:t>
        <w:br/>
        <w:t>Бүгін де сыйлы, кұрмстті адам немесе көп жасаған қарияны</w:t>
        <w:br/>
        <w:t>жерлегенде ақирет иесінің ақтық жыргагынып бәріміз білеміз. Көк</w:t>
        <w:br/>
        <w:t>түрік дәуірінде қағанат қолбасшылары, белгілі адамдар қайтыс</w:t>
        <w:br/>
        <w:t>болғанда бүкін мал-мүлкін таратып беретін болған. Ол туралы</w:t>
        <w:br/>
        <w:t>Күлтегіп мәтінінің 4-бетінің 14-жолында: “Күлтегіннің алтынын,</w:t>
        <w:br/>
        <w:t>күмісін, төрт мың жылқысын, қарасын (сиыр) айтуы бойынша</w:t>
        <w:br/>
        <w:t>тұйғұгтар халыққа таратты. Бегім тегіне жоғарыдан Тәңірі болы-</w:t>
        <w:br/>
        <w:t>сар”,- делінеді.</w:t>
      </w:r>
    </w:p>
    <w:p>
      <w:r>
        <w:t>Қазақтар әйгілі әулие, абыздар қайтыс болған соң оның кесе-</w:t>
        <w:br/>
        <w:t>несіне шырақшы отырғызады.</w:t>
        <w:br/>
        <w:t>Ал көк түріктер бұдан да асырып жіберген. Күлтегін қайтыс</w:t>
        <w:br/>
        <w:t>болған соң жылдығына дейін аған арнаған кислі кешенді</w:t>
        <w:br/>
        <w:t>тұрғызып бітірген. Осыдан соң кешенді күзететін бүтіндей</w:t>
        <w:br/>
        <w:t>отряд болған. Күлтегін мәтінінде бұл туралы: “Інім Күлтегін</w:t>
        <w:br/>
        <w:t>ісін-күшін бергендігі үшін, түрік Білге қаған жарлығымен, інім</w:t>
        <w:br/>
        <w:t>Күлтегінді киелі орынға күзет қойғыздым. Оған Инанчу Апа-</w:t>
        <w:br/>
        <w:t>тархан, Жарғантархан атак бердім” (КТ.ПІ.1-2),- деп жазған.</w:t>
        <w:br/>
        <w:t>Халқына еңбегі сіңгендігі үшін қаған тарапынан жарлық</w:t>
        <w:br/>
        <w:t>қабылдап, отрядының басшыларына арнайы атақ беріп отырған.</w:t>
        <w:br/>
        <w:t>Сол күзетші-шырақшылар 1260 жылы парсы саяхатшысы Ата-</w:t>
        <w:br/>
        <w:t>Мәлік Жувейни келген кезде Күлтегіннін киелі кешенінің асын-</w:t>
        <w:br/>
        <w:t>да болған. Көріп отырсыздар, күзеті б.з. 732-жылынан 1260</w:t>
        <w:br/>
        <w:t>жылға дейін, яғни 428 жыл бойы жалғаскан. Бұл не қылған</w:t>
        <w:br/>
        <w:t>берік рух, неткен адалдық!</w:t>
        <w:br/>
        <w:t>С.Иманасов: Осы жәдігерліктің тілі туралы не айта алар</w:t>
        <w:br/>
        <w:t>едіңіздер?</w:t>
        <w:br/>
        <w:t>М.Жолдасбеков: Ескерткіштің тілі туралы талас көп. Зертте-</w:t>
        <w:br/>
        <w:t>уші ғалымдар бір тұжырымға келе алмай отыр. Оның себебін өз</w:t>
        <w:br/>
        <w:t>басым төмендегі себеп-салдарға байланыстырамын.</w:t>
        <w:br/>
        <w:t>1. Орхон мәтіндеріне алғаш транскрипция жасаған ғалымдар</w:t>
        <w:br/>
        <w:t>жұмыс барысындатүріктілдерінің ішіндегі өздері жақсы меңгерген</w:t>
        <w:br/>
        <w:t>тілдерге сүйенген.</w:t>
        <w:br/>
        <w:t>2. Орхон мәтіндерін тарихи тұрғыда талдаған атақты ғалым</w:t>
        <w:br/>
        <w:t>В.Бартольд оғыздар мен тоғыз-оғыз екеуін бір тайпалық одақ деп</w:t>
        <w:br/>
        <w:t>тұжырым жасаған.</w:t>
        <w:br/>
        <w:t>БЕ -----..</w:t>
        <w:br/>
        <w:t>Парасат - пайым</w:t>
        <w:br/>
        <w:t>Бс... а... е е</w:t>
        <w:br/>
        <w:t>Осы тәріздес ондаған соны жаңалықтар байырғы түрік ар-</w:t>
        <w:br/>
        <w:t>хеологиясына қосылған соңғы кездегі елеулі үлес. Осы жаңа</w:t>
        <w:br/>
        <w:t>тұжырымдар арқылы бабаларымыздың байырғы наным-</w:t>
        <w:br/>
        <w:t>сенімін, дінін, дәстүр-салтын жаңғыртып білуге мүмкіндік</w:t>
        <w:br/>
        <w:t>туды. Ол салт-жосындарының көбі қазақ арасында бүгінге</w:t>
        <w:br/>
        <w:t>дейін жалғасын тауып, ұмытылмай, әспеттеліп келеді. Білге</w:t>
        <w:br/>
        <w:t>қаған барығының (шіркеу) ішінде Білге қаған меп Бүбү-бегім</w:t>
        <w:br/>
        <w:t>қатынпың (императрица) мүсіні тұр. Олардыц алдында - жо-</w:t>
        <w:br/>
        <w:t>затас. Жозатас үстіндегі төрт бұрышты күміс табаққа қойдың</w:t>
        <w:br/>
        <w:t>басы салынған ет 12 мүшесімен бірге тартылған. Бұл сыйлы ас</w:t>
        <w:br/>
        <w:t>- сол дәуірде (ҮІШ-Х ғ.ғ.) аруақтарға ұсынылған арнайы дас-</w:t>
        <w:br/>
        <w:t>тархан. Қүрметті адамға, негізгі сыйлы қонағына бас тарту</w:t>
        <w:br/>
        <w:t>әлемдегі түрік тектес 38 халықтың арасында бір ғана қазақта</w:t>
        <w:br/>
        <w:t>ғана сакталып қалған. Түрік тектес басқа халықтарда бұл дәстүр</w:t>
        <w:br/>
        <w:t>жоқ. Білге қаған аруағына мемлекеттік деңгейде осылайша ас</w:t>
        <w:br/>
        <w:t>тарту - бүгінгі дәстүр жалғастығының бір куәсі, әрі тарихи де-</w:t>
        <w:br/>
        <w:t>рек. Түрік дәуіріндегі билік құрған билеуші тайпа - осы салтты</w:t>
        <w:br/>
        <w:t>орнықтырған, соны қастерлеуші тайпа болды деуге толық негіз</w:t>
        <w:br/>
        <w:t>бар. Сол тайпа кейін қазақ халқының құрамына кіргені тарихтан</w:t>
        <w:br/>
        <w:t>белгілі. Оған осы бір жора-жосынның өзі дәлел. Бұдан басқа да</w:t>
        <w:br/>
        <w:t>бірнеше ондаған деректер кслтіруге болады.</w:t>
      </w:r>
    </w:p>
    <w:p>
      <w:r>
        <w:t>Билеуіні тайпаның нақты деректерін тағы да сол тас бетінде-</w:t>
        <w:br/>
        <w:t>гі жазулар дәлелдейді. Олар б.з. 744 жылға дейін Түрік-қыпшақ</w:t>
        <w:br/>
        <w:t>әулетін орнатып, 500 жын билік құрған кыпшақтар еді деген-</w:t>
        <w:br/>
        <w:t>ді Моғайн-Шинзэ-усун (Сэлэнгі тасы) мәтіні паш етеді. Біз емес,</w:t>
        <w:br/>
        <w:t>мұны көк түріктер өз қолымен жазып қалдырған. Сол қыпшақтар</w:t>
        <w:br/>
        <w:t>қағанатының атауы кейін бүкіл түрік эгносының атына айналды.</w:t>
        <w:br/>
        <w:t>Ертс орта ғасырда Еуразия құрлығында Таң және Көк Түрік</w:t>
        <w:br/>
        <w:t>империясы деген екі-ақ империя болған. Ол - бүгінгі қазақ ұлтын</w:t>
        <w:br/>
        <w:t>құраушы негізгі тайпалардың бірі-- қыпшақтар екені анық. Бұларға</w:t>
        <w:br/>
        <w:t>дейінгісін тарихшылар әлі анықтай алмай отыр. Одан кейінгісі Ел-</w:t>
        <w:br/>
        <w:t>етміш Бұмын қаған орнатқан (б.з. 545-630 жж.) қағанат, үшіншісі</w:t>
        <w:br/>
        <w:t>Елтеріс Құтлұғ қаған орнатқан (б.з. 682-744 жж.), төртінші Күл-</w:t>
        <w:br/>
        <w:t>Білге, Ел-етміш Білге Тұрайын кағандар орнатқан қағанат. Бұл</w:t>
        <w:br/>
        <w:t>соңғы қағанат “Ұйғыр” деп аталған. “Ұйғыр” атауы сүттей ұйып,</w:t>
        <w:br/>
        <w:t>біріккен деген мағына береді. Дәлірек айтсақ, түріктің біріккен</w:t>
        <w:br/>
        <w:t>қағанаты. Түріктің бұл эулетін орнатушылар ұйғыр тайпасы смсс,</w:t>
        <w:br/>
        <w:t>Моңғол үстіртіндегі керей, найманның бабалары - Тоғыз-оғыздар</w:t>
        <w:br/>
        <w:t>еді.</w:t>
        <w:br/>
        <w:t>197</w:t>
        <w:br/>
        <w:t>Шарасат - пайым</w:t>
        <w:br/>
        <w:t>қазақты білесің ғой, күні ертең токпақтып астында қаларым анық.</w:t>
        <w:br/>
        <w:t>Сондықтан аттарын атамай-ақ қояйын, әйтеуір жеңіл-желпі спек-</w:t>
        <w:br/>
        <w:t>такльдері республиканың әр өңіріндегі театрлардан түспейтін</w:t>
        <w:br/>
        <w:t>драматургтер нопақасынан қағыла қойған жоқ. Бірақ жеңіл әзілге,</w:t>
        <w:br/>
        <w:t>жұртты бір күлдіріп тастауға құрылған «Беу, қыздар-ай» секілді</w:t>
        <w:br/>
        <w:t>40-59 сахнада қатар койылатын пьесалар болады да, қоғамның ір-</w:t>
        <w:br/>
        <w:t>гелі, өміршең проблемасын көтеретіп кесек туынды сирск кезде-</w:t>
        <w:br/>
        <w:t>седі. Ондайды жазу бір күннің еншісі емес, дарматург оған талай</w:t>
        <w:br/>
        <w:t>ай, жыл бойы маңдай терін төгеді.</w:t>
        <w:br/>
        <w:t>Әлгінде айтып кеттім ғой, жаңа Ереже жасалынып жатыр деп.</w:t>
        <w:br/>
        <w:t>Сонда әрбір шығармапың салмағы мен көтеретін жүгінс орай</w:t>
        <w:br/>
        <w:t>төленетін қаламақы мөлшері де белгіленген. Егер осы бастама-</w:t>
        <w:br/>
        <w:t>мызды Үкімет қолдаса, онда қарымды драматург 1 млн теңгеге</w:t>
        <w:br/>
        <w:t>дейін қаламақы алады.</w:t>
        <w:br/>
        <w:t>С.И. Бұдан он бес - жиырма жыл бұрын Мәдениет минис-</w:t>
        <w:br/>
        <w:t>трілігі жас режиссерлерді Мәскеуге оқуға жіберіп, шеберлік-</w:t>
        <w:br/>
        <w:t>терін шыңдайтын. Қазір ол дәстүр ұмытылды. Бұған сіз не</w:t>
        <w:br/>
        <w:t>айта аласыз?</w:t>
        <w:br/>
        <w:t>Е.О. Одақ тарап, әр республика тәуелсіздігін алғаннан</w:t>
        <w:br/>
        <w:t>кейін бұл байланыс үзіліп қалды. Ж.Шанинды, А.Токпановты,</w:t>
        <w:br/>
        <w:t>Ә.Мәмбетовты айтпағанда біздер, 68 режиссер алпысыншы жыл-</w:t>
        <w:br/>
        <w:t>дары Мәскеуде дәріс алдық. Шындығың айтсақ, сахна өнері са-</w:t>
        <w:br/>
        <w:t>ласында режиссураға бет бұру үрдісі 60-64 жылдары басталды.</w:t>
        <w:br/>
        <w:t>Консерваторияпың режиссура бөлімін біздер 1964 жылы бірінші</w:t>
        <w:br/>
        <w:t>болып бітірдік. Алғашқы жиырма бір адамның ішінен театрда</w:t>
        <w:br/>
        <w:t>казір үшеуміз қалыпшыз. Міне, осы кезден бастап қазақ режиссер-</w:t>
        <w:br/>
        <w:t>лерін Мәскеудің әрқилы театрларында тәжірибеден өткізіп, сахна</w:t>
        <w:br/>
        <w:t>шеберлігіне қатысты терең білім алуына жағдай тудырылған еді.</w:t>
        <w:br/>
        <w:t>Мұндай оқу - екі жылдық тәжірибеден (стажировка) өту деп екі-</w:t>
        <w:br/>
        <w:t>ге бөлінетін. Сол стажировканың өзі жас режиссерлердің білімін</w:t>
        <w:br/>
        <w:t>тереңдете түсетін. Мен өзім Мәскеудің МХАТ-ында дәріс алдым.</w:t>
      </w:r>
    </w:p>
    <w:p>
      <w:r>
        <w:t>Осы үзілізт! қалған байланысты қайта жандандыру мақсатында</w:t>
        <w:br/>
        <w:t>біз министрлікпен келісе отырып, мемлекетаралық байланыстар</w:t>
        <w:br/>
        <w:t>арқылы екі адамды Мәскеуге оқуға жібермекпіз. Италияның,</w:t>
        <w:br/>
        <w:t>Германияның театр мектептерін аспанға көтере дәріптегенімен,</w:t>
        <w:br/>
        <w:t>шынын айтсақ, орыс режиссерлерінің шеберліктері, теориялық</w:t>
        <w:br/>
        <w:t>дайындықтары басқа слдердікінен көш ілгері. Олардың театр</w:t>
        <w:br/>
        <w:t>өнерін, актерлік шеберліктері мен режиссерлық тапқырлықтарын</w:t>
        <w:br/>
        <w:t>қазір әлем мойындап отыр.</w:t>
        <w:br/>
        <w:t>209</w:t>
        <w:br/>
        <w:t>Шарасат - пайым</w:t>
        <w:br/>
        <w:t>жазылмаған заңына сайкес Мөржан қалыптасқан дәстүрді қолдан</w:t>
        <w:br/>
        <w:t>шығарғысы келмейді.</w:t>
        <w:br/>
        <w:t>Осыған қағысты біз өткенімізден бас тартпауға тиіспіз және іл-</w:t>
        <w:br/>
        <w:t>теріде жазылған шығармаларды заманына қарай бейімден, өзекті</w:t>
        <w:br/>
        <w:t>мәселелерді сол арқылы көрсетуді драматургия мен режиссураның</w:t>
        <w:br/>
        <w:t>табысы деп білуге тиіспіз. М.Әуезов шығармаларының да</w:t>
        <w:br/>
        <w:t>өміршеңдігі міне, осында.</w:t>
        <w:br/>
        <w:t>Театр тұтастай алғанда адам проблемасымен</w:t>
        <w:br/>
        <w:t>айналысағындықтан, сахналанатын дүниелер де уақыт қанша алға</w:t>
        <w:br/>
        <w:t>жылжығанымен заманмен үндесе алатын, кез келген сәтінде сол</w:t>
        <w:br/>
        <w:t>проблемаларды көтере алатын астары терең болуы шарт. Рас, бізде</w:t>
        <w:br/>
        <w:t>жыл маусымында кездесетін науқан секілді өте шығатын пьесалар</w:t>
        <w:br/>
        <w:t>дасахналанып жатады. Бірақ оларға уақыт төреші, күні ертең сах-</w:t>
        <w:br/>
        <w:t>надан түсіп қала береді.</w:t>
        <w:br/>
        <w:t>Адами проблемалардың үлкен-кішісі болмайды. Бәрі айналып</w:t>
        <w:br/>
        <w:t>келгеттде қоғамды ілгері дамытудың бір-бір тетігі ретінде өмірдегі</w:t>
        <w:br/>
        <w:t>өз орның дұрыс анықтауы тиіс. Олай етпесе қоғамда тоқырау,</w:t>
        <w:br/>
        <w:t>дағдарыс басталады да, бұл түптеп келгенде мемлекеттің ілгеріле-</w:t>
        <w:br/>
        <w:t>уіп тежейді. Соңдықтан да театр өзіндегі қойылымдардың коғамды</w:t>
        <w:br/>
        <w:t>дамытушы, ілгерілетуші күш болуына, стектен тартар әрқилы</w:t>
        <w:br/>
        <w:t>әрекеттерді батыл көрсетуді негізгі мақсаты санайды. Осыған орай</w:t>
        <w:br/>
        <w:t>бір мысал айта кетейін. Өзбектің Б.Салимов деген талантты режис-</w:t>
        <w:br/>
        <w:t>сері келіп, «Ат жылаған түн» дейтін спектакль койды. Сондағы өзі</w:t>
        <w:br/>
        <w:t>кедей, озі пақыр бір адамды жұрт біткен әжуалап, орынды-орын-</w:t>
        <w:br/>
        <w:t>сыз кемсіте береді. Әйелі құрсақ көтермеген, ел секілді мінерге аты</w:t>
        <w:br/>
        <w:t>да жоқ сол бейшара Құдайға жалбарынып, бір ат сұрайды. Құдай</w:t>
        <w:br/>
        <w:t>тілегің қабыл етеді. Сол срен жүйрік жалғыз жылқысын ақыры</w:t>
        <w:br/>
        <w:t>ауылдастары сойып тастайды. Атқа қоса тұқымын жалғастырар</w:t>
        <w:br/>
        <w:t>бала беруін де өтінген сді. Әлгі өлген аттың басын лақтырып жа-</w:t>
        <w:br/>
        <w:t>тып сол пақыр: «Әй, Құдай, мен сенен бала сұрап сдім. Сен маған</w:t>
        <w:br/>
        <w:t>оны бермей-ақ қой. Ол да мына зымиян заманда мен секілді сорлы</w:t>
        <w:br/>
        <w:t>тірлік кепшпесін, қаптаған кос аяқты иттер оны да қор қылмасын»</w:t>
        <w:br/>
        <w:t>деп зарлайды. Бұл өлмейтін тақырып.</w:t>
        <w:br/>
        <w:t>Иран-Ғайыптың «Мен - келемін» деп аталатын пьесасын осы</w:t>
        <w:br/>
        <w:t>өткен жылы ғана сахналадық. Сонда әлдебір адам рахат өмір</w:t>
        <w:br/>
        <w:t>сүру үшіп аңдардың ортасына барады. Бірақ «Сен адамсың» деп</w:t>
        <w:br/>
        <w:t>хайуандар оны сыйғызбайды, қудалап, өлтірмек те болады. Ол</w:t>
        <w:br/>
        <w:t>адамдарға қайтып оралады. Келсе, адамдар аңнан бетер қиянат</w:t>
        <w:br/>
        <w:t>көрсете бастайды. Осыдан соң ақиқат аспанда шығар деп болжай-</w:t>
        <w:br/>
        <w:t>205</w:t>
      </w:r>
    </w:p>
    <w:p>
      <w:r>
        <w:t>Парасат - пайым</w:t>
        <w:br/>
        <w:t>әулие, абыз деген мағына береді. Тарихи лексикамыздағы “бөәгү”</w:t>
        <w:br/>
        <w:t>көк түріктер заманында қазіргі “тәңіршілдік” деп атап жүрген</w:t>
        <w:br/>
        <w:t>дініміздің атауы болған екен. Бұл туралы пікірін Қаржаубай</w:t>
        <w:br/>
        <w:t>“Орхон мұралары” монографиясында да, халықаралық беделді</w:t>
        <w:br/>
        <w:t>симпозиумдарғаұсынған баяндамаларындадаәлемғалымдарының</w:t>
        <w:br/>
        <w:t>талқысына салып жүр. Бұдан былай ғалымдарымыз да, журна-</w:t>
        <w:br/>
        <w:t>дистеріміз де “тәціршілдік” деген атаудың орнына “Бөгү” атауын</w:t>
        <w:br/>
        <w:t>күліктенбей қолдана беруге болады. Өйткені, байырғы мотіпдерде</w:t>
        <w:br/>
        <w:t>(Орхон. Енисей, Талас) Тәңір - құдайдың атауы. Кейінгі кездерде</w:t>
        <w:br/>
        <w:t>байырғы түрік мәтіндеріндегі (Білге қаған, Күлтегін, т.т.) Тәңір ата-</w:t>
        <w:br/>
        <w:t>уын сол заманда тұтынған діннің атауы ретінде “тәңірініндік” деп</w:t>
        <w:br/>
        <w:t>атап кетті, осы қателігімізді енді түзеткеніміз жәп болар. Кеңестік</w:t>
        <w:br/>
        <w:t>дәуір кезінде Сібір халықтарының “шаман” (бақсы) сөзінен “ша-</w:t>
        <w:br/>
        <w:t>манизм” деген атауды алып “тәңіршілдік” атауының орнына</w:t>
        <w:br/>
        <w:t>қолдандық. Импсрия дәуірінде бөгү (тәңіршілдік) дінінің әбден</w:t>
        <w:br/>
        <w:t>ұмытылып, жоғалып, өшкендігі аян. Қазір ол Сібір халықтарының</w:t>
        <w:br/>
        <w:t>арасында ғана сақталып қалды. Сондықтан, империя дәуірінде</w:t>
        <w:br/>
        <w:t>билік идеологиясы енгізген дін атауын өзгертетін уақыт туды.</w:t>
        <w:br/>
        <w:t>Қ.Сартқкожаұлы: Бөгү дінінің өзіне тән дүниетанымы, фило-</w:t>
        <w:br/>
        <w:t>софиясы бар. Философияның негізі - дуализм. Жора-жосыны (ри-</w:t>
        <w:br/>
        <w:t>туал), дәстүрлі салты, ғибадат ететін орны болды. Біздің сөз етіп</w:t>
        <w:br/>
        <w:t>отырған Күлтегін, Білге каған, Тұй-ұқұқ киелі кешендері осы бөгү</w:t>
        <w:br/>
        <w:t>(тәңіршілдік) дініпің ғибадатханасы. Олар ғибадатхананы “барық”</w:t>
        <w:br/>
        <w:t>деп атаған. Қазақ халқының тұрмыстық дәстүр-салтындағы жөн-</w:t>
        <w:br/>
        <w:t>жосықтардың 90 % сол бөгү дінінен ауысқан. Өзіміздің әулие тұтып</w:t>
        <w:br/>
        <w:t>жүрген Бекет ата, Домалақ Ана, Қоңыр әулие т.т. көптеген киелі</w:t>
        <w:br/>
        <w:t>орындарымыз бөгү діні заманындағы әулиелердің орны. Жоғарыда</w:t>
        <w:br/>
        <w:t>атап өткен ақыреттеу рәсімі де, наурыз да солардан қалған. Нағыз</w:t>
        <w:br/>
        <w:t>арабтарда наурыз жоқ. Бізше тойлап, құрмет тұтпайды.</w:t>
        <w:br/>
        <w:t>Осыған орай бір ұсыныс айтсам артық болмас деп ойлай-</w:t>
        <w:br/>
        <w:t>мын. Елбасымыз Нұрсұлтан Әбішұлының ұсынысымен еліміздің</w:t>
        <w:br/>
        <w:t>бас қаласы Астанаға әлем діндерінің Ордасы салынбақшы. Сол</w:t>
        <w:br/>
        <w:t>Орданың нақ төрінде біздің өзіміздің ұлттық Бөгү (тәңіршілдік)</w:t>
        <w:br/>
        <w:t>дініміздің ғибадатханасы тұрса жөн болар еді. Өйткені,</w:t>
        <w:br/>
        <w:t>ғалымдардың соңғы кездегі зерттеулері бойынша Бөгү дініміздің</w:t>
        <w:br/>
        <w:t>дүниеге келген жасы, шамамен 40-50 мың жылды көрсетіп отыр.</w:t>
        <w:br/>
        <w:t>Қазіргі классикалыкдіндердің ішіндегі ең көнесі буддизм. (Ол б.з.б.</w:t>
        <w:br/>
        <w:t>Ү1І-ғ., Иудей б.з.б. Ү-ІҮ ғғ, Христиан б.з. І ғ., Ислам б.з. ТҰ-Ү ғғ.).</w:t>
        <w:br/>
        <w:t>Осыдан-ақ қорытынды жасай беруіңізге болады. Бөгү діні бір ғана</w:t>
        <w:br/>
        <w:t>201</w:t>
        <w:br/>
        <w:t>Секен ИМАНАСОВ</w:t>
        <w:br/>
        <w:t>ӘДЕБИЕТ - АРДЫҢ АЙНАСЫ</w:t>
        <w:br/>
        <w:t>Филология ғылымдарының докторы, Республика Мемлекеттік</w:t>
        <w:br/>
        <w:t>сыйлығының лаурсаты Сейіт ҚАСҚАБАСОВ-пен сұхбат</w:t>
        <w:br/>
        <w:t>С.И: Қазақ әдебиеті қалай дегенмен де талай ірі тұлғаларды</w:t>
        <w:br/>
        <w:t>тудырды, әлемдік әдебиет өкілдерінің шығармаларымен иық</w:t>
        <w:br/>
        <w:t>тірестіре аларлық роман-повестер, құйқалы да шұрайлы</w:t>
        <w:br/>
        <w:t>өлең-поэмалар дүниеге келді. Сіз әдебиет пен өнер саласын</w:t>
      </w:r>
    </w:p>
    <w:p>
      <w:r>
        <w:t>зерттеумен, зерделеумен айналысатын ірі ғылыми орталықты</w:t>
        <w:br/>
        <w:t>басқарып отырсыз. Соңғы он жылда қазақ әдебиеті осы үрдісті</w:t>
        <w:br/>
        <w:t>жалғастыра алды ма?</w:t>
        <w:br/>
        <w:t>С.Қ: Тарихтың өзі ұрпақтардың, рухани тіршіліктің</w:t>
        <w:br/>
        <w:t>жалғастығымен дамиды. Сондықтан әдебист пен өнер де соны</w:t>
        <w:br/>
        <w:t>негізге алады. Әр дәуір өз әдебиетін жасайды. Қазіргі әдебиетті</w:t>
        <w:br/>
        <w:t>кеңестік дәуірмен салыстыруға келмейді. Ол үшін бүкіл кенестік</w:t>
        <w:br/>
        <w:t>дәуірді мапсұқтау дұрыс емес. Ол кездегі әдебиет идеологияға</w:t>
        <w:br/>
        <w:t>қызмет жасады. Әрбір ақын-жазушының тарихта өз орны бар.</w:t>
        <w:br/>
        <w:t>Олар бір-бірін еш уақытта да қайталамайды. Қалай дегенде ХХ</w:t>
        <w:br/>
        <w:t>ғасыр әдебиетті тарихқа «Алтын ғасыр» болып еніп отыр.</w:t>
        <w:br/>
        <w:t>Соңғы кезде «Қазір әдебиет бар ма? Бар болса, не береді?»</w:t>
        <w:br/>
        <w:t>- деген сауалдар туып жатыр. Мұндай сауалдың неден туатыны</w:t>
        <w:br/>
        <w:t>да белгілі. Ұнттық әдебистіміз бар деген сөзді мен әдебистші</w:t>
        <w:br/>
        <w:t>ретінде батыл айта аламын. Кеңестік дәуірді айтпағанның</w:t>
        <w:br/>
        <w:t>өзінде қазақ әдебиеті Тәуелсіздік тұсыпда мазмұны, түрі</w:t>
        <w:br/>
        <w:t>жағынан дамуын тоқтатқан жоқ. Олай дейтішім, ұлттық руха-</w:t>
        <w:br/>
        <w:t>ни корымыз қаншама көркем туындылармсн байып отыр. Проза</w:t>
        <w:br/>
        <w:t>жанрындағы Ә.Нұрпейісовтің «Соңғы парыз», М.Мағауиннің</w:t>
        <w:br/>
        <w:t>«Мен», Ш.Мұртазаның «Ай мен Айша», Қ.Ысқақовтың</w:t>
        <w:br/>
        <w:t>«Ақсу - жер жанаты», С.Сматаевтың «Жарылғап батыр»,</w:t>
        <w:br/>
        <w:t>Қ.Жұмаділовтің «Дарабоз», С.Досановтың «Жиырмасыншы</w:t>
        <w:br/>
        <w:t>ғасыр», Б.Нұржексевтың «Әйел жолы жіңішке», Ж.Ахмадидің</w:t>
        <w:br/>
        <w:t>«Шырғалаң», Ұ.Доспанбетидің«Қызылжолбарыс», «Абылайдың</w:t>
        <w:br/>
        <w:t>ақ туы» және басқа толып жатқан туындылар соңғы он-он бес</w:t>
        <w:br/>
        <w:t>жылдың жемісі. Ал соңғы жылдары қазақ әдебиеті каншама жаңа</w:t>
        <w:br/>
        <w:t>есімдермен толықты. Осындай жетістікті әрбір жанр бойынша</w:t>
        <w:br/>
        <w:t>саралап көрсетуге болады. Мәселен, бүгінгі қазақ поэзиясының</w:t>
        <w:br/>
        <w:t>да табысы аз емес. Қ.Мырза-Әші, Т.Молдағалиев, С.Иманасов,</w:t>
        <w:br/>
        <w:t>Т.Медетбек, Н.Оразалин, Иран Ғайып, И.Сапарбай, Н.Айтұлы,</w:t>
        <w:br/>
        <w:t>С.Тұрғынбек, Ұ.Есдаулеттердің соңғы жылдары жазып жүрген</w:t>
        <w:br/>
        <w:t>Тыл - ------ 214</w:t>
        <w:br/>
        <w:t>Секен ИМАНАСОВ</w:t>
        <w:br/>
        <w:t>актер басында билігі жоқ бейшара бір пендс болып шықпай ма?!</w:t>
        <w:br/>
        <w:t>Сондықтан осының бәрін реттеп отыратын, орындайтын рөліне</w:t>
        <w:br/>
        <w:t>арай үстеме ақысы мен еңбекақысын белгілейтін Ереже керек.</w:t>
        <w:br/>
        <w:t>С.И. Актерлердің шпеберлігін саралай отырып, осыны</w:t>
        <w:br/>
        <w:t>өздерініз неге белгілемейсіздер?</w:t>
        <w:br/>
        <w:t>Е.О/| Соның бәрін тиянақтайтындай, тұжырымдап</w:t>
        <w:br/>
        <w:t>көрсететіндей заңдастырылған нұсқа керек. Онсыз біз әрбір актер-</w:t>
        <w:br/>
        <w:t>ге еңбекақыны оз қалауымызша белгілеп, шеберлігі жоғарыларға</w:t>
        <w:br/>
        <w:t>артық, ал ортацқол әртістерте кем төлей алмаймыз. Оғап заң жой</w:t>
        <w:br/>
        <w:t>бермейді. Өзіміздің билік басында отырған, айналып кетейін</w:t>
        <w:br/>
        <w:t>карындастарымыз -- Қаржы және Енбек министрлерінің сксуі</w:t>
        <w:br/>
        <w:t>өнер адамын да, әдебиетшілі де, шахтер мен мұғалім, дәрігерді</w:t>
        <w:br/>
        <w:t>де бір өлшеммен кесіп-шішетін сыңайды. Көксем-ау, сол минис-</w:t>
        <w:br/>
        <w:t>трлер айткандай, отыз күн бойы тынбай ойнай беретін әртістер</w:t>
        <w:br/>
        <w:t>кеңседе компьютер теріп, калькулятор мен ақша есептеп отырған</w:t>
        <w:br/>
        <w:t>бикештер емес, адам образын, образ болғанда қоғамда кезде-</w:t>
        <w:br/>
        <w:t>сетін миллиондаған адамдардың жиынтығын сомдайтын ерскіпе</w:t>
        <w:br/>
        <w:t>тұлғалар емес пе?! Ол селкілдеп автобуста кетіп бара жатсын,</w:t>
        <w:br/>
        <w:t>кешкілік үйдің шаруасымен айналыссын, кандай жағдайла болма-</w:t>
        <w:br/>
        <w:t>сың сахналамақ образының бүкіл бітім-болмысын іштей пісірін,</w:t>
      </w:r>
    </w:p>
    <w:p>
      <w:r>
        <w:t>жан дүниесін ширықтыра шарқ ұрып ізденіп жүрмей ме?!</w:t>
        <w:br/>
        <w:t>Қазір Асанәлі Әшімов Абайды сахнаға шығаруға дайында-</w:t>
        <w:br/>
        <w:t>лып жүр. Ол әлгі билік басындағылар айтқандай театрға келіп, 8</w:t>
        <w:br/>
        <w:t>сағат отырып кетпейді, 24 сағат тынымсыз іздеттіс үстінде болады.</w:t>
        <w:br/>
        <w:t>Абай қай сәтте қапа болды, шапанын иығына не себепті желбе-</w:t>
        <w:br/>
        <w:t>гей жамыла салды, алдына келген адамға не үшін күйінді, міне,</w:t>
        <w:br/>
        <w:t>осының бәрін ол 8 сағат емес, 80 сағат бойы жаны күйзеле, миына</w:t>
        <w:br/>
        <w:t>сіңіре жаттығады. Ал отыз күн ойнасаң - отыз мып теңге еңбекақы</w:t>
        <w:br/>
        <w:t>аласың, ойнамасаң -- түк те жоқ дейтін қағида артистерге емес,</w:t>
        <w:br/>
        <w:t>кәдімгі қызметшілерге қатысты өлшем.</w:t>
        <w:br/>
        <w:t>С.И. Әлгінде айтқандарыңыз драматургтерге жаңа пье-</w:t>
        <w:br/>
        <w:t>са жазғаны үшін қаламақы төлеуден қашқақтау емес пе?</w:t>
        <w:br/>
        <w:t>Ешкімнің ақысыз-пұлсыз іргелі, өміршең туынды жазуға</w:t>
        <w:br/>
        <w:t>құлшынбасы рас.</w:t>
        <w:br/>
        <w:t>Е.О. Біздің драматургтеріміз, әрине, ресейлік, бірқатар шетел-</w:t>
        <w:br/>
        <w:t>дік каламгерлермен бәсекелесе алмас, бірақ жазған пьесаларының</w:t>
        <w:br/>
        <w:t>зейнетін көрмей жүр деуден де аулақпын. Арамыздағы алты-жеті</w:t>
        <w:br/>
        <w:t>пьесасы сахналанатындар күнкөәрісіне жетерлік нәпакасын тауып</w:t>
        <w:br/>
        <w:t>жүр. Солардың біразын пәленшс-түгенше деп түгендей жөнелсем,</w:t>
        <w:br/>
        <w:t>ынтаны лел т... ла-- 208</w:t>
        <w:br/>
        <w:t>Парасат - пайым</w:t>
        <w:br/>
        <w:t>Е.О. Аруақты сыйлай білмесек, азаматтығымызды аяққа тан-</w:t>
        <w:br/>
        <w:t>тап, телпек кигендермен теңеспейміз бс?! Басқаны айтпағанда те-</w:t>
        <w:br/>
        <w:t>атр мұражайында өзіміз пір тұтқан ірі тұлғалардың жүзден астам</w:t>
        <w:br/>
        <w:t>суреттері ілінген. Тағзым етпей өтітейміз. Сол арғы-бергі біртуар</w:t>
        <w:br/>
        <w:t>тұлғалар киіп, сахна сәнін келтірген киімдер көздің қарашығындай</w:t>
        <w:br/>
        <w:t>сақтаулы. Бес-алты жыл көлемінде театрдың тарихы, кетпегі</w:t>
        <w:br/>
        <w:t>саңлақтар жайында екі кітап шығардық. Мерейтойларын өткізіп,</w:t>
        <w:br/>
        <w:t>оған марқұмның отбасын, ұрпағын, көзін көрген әріптестерін</w:t>
        <w:br/>
        <w:t>шақырамыз.</w:t>
        <w:br/>
        <w:t>Мен театрға келгенге дейін олдебір себептермен 12 адам</w:t>
        <w:br/>
        <w:t>жұмыстан кетіпті. Мен солардың бәрін қайтадан театрға</w:t>
        <w:br/>
        <w:t>қабылдадым. Бар гұмырын халықтың бір сәттік қошеметіне арнаған</w:t>
        <w:br/>
        <w:t>сол адамдар қартайды екен деп лақтырып тастау азаматтыққа,</w:t>
        <w:br/>
        <w:t>кісілікке жата ма?</w:t>
        <w:br/>
        <w:t>С.И. Өзіңіз театрды одан әрі дамыта алатын, жетілдіруге</w:t>
        <w:br/>
        <w:t>өресі жететін ізбасар дайындап жүрсіз бе?</w:t>
        <w:br/>
        <w:t>Е.О. «Шәкіртсіз - ұстаз тұл» деген қағиданы ұстанбаған адам</w:t>
        <w:br/>
        <w:t>сындарлы өмір кештім деп айтпаса керек. Қазір бізде ғана емес,</w:t>
        <w:br/>
        <w:t>облыс орталықтарында өнер көрсетіп жүрген артистердің біразы</w:t>
        <w:br/>
        <w:t>менің шәкірттерім. Профессор ретінде мен Өнер академиясында</w:t>
        <w:br/>
        <w:t>ұзақ жылдан бері сабакберемін. Театрда да өзім білетін құпияларды</w:t>
        <w:br/>
        <w:t>жас артистерге үйретуден жалыққан смеспін. Танғат Есеналисв</w:t>
        <w:br/>
        <w:t>дейтін азамат 16 жасынан бастап театрда реквизит болып жұмыс</w:t>
        <w:br/>
        <w:t>істеген еді. Білгенімді үйреттім, глалт басқан қадамын жолға са-</w:t>
        <w:br/>
        <w:t>лып, дұрыс бағыт сілтеп отырдым. Қазір, құдайға шүкір, өзімізде</w:t>
        <w:br/>
        <w:t>директордып орынбасары. Мұндай мысалдар аз емес. Өзіміз де</w:t>
        <w:br/>
        <w:t>жас болғанбыз. Сонла тгатрдағы кейбір лауазым иелерінің «Иди,</w:t>
        <w:br/>
        <w:t>идиот!» деп зекіргенін дс еститінбіз. Сондайлар болмаса скен деп</w:t>
        <w:br/>
        <w:t>ойлаймын.</w:t>
      </w:r>
    </w:p>
    <w:p>
      <w:r>
        <w:t>С.И.Театрдың қазіргідеңгейіне көңіліңізтола ма? Театрдың</w:t>
        <w:br/>
        <w:t>жағдайы қалай?</w:t>
        <w:br/>
        <w:t>Е.О. Көңілім толмаса орнымды босатып беріп, кете барар</w:t>
        <w:br/>
        <w:t>едім. Бірақ күні сртең біз агқара алмағанды жаңаша жалғастырар</w:t>
        <w:br/>
        <w:t>жастардың келетініне сенімдімін. Мәңгілік онер ғана. Біз сол алып</w:t>
        <w:br/>
        <w:t>ғимараттың бір кірпішіміз.</w:t>
        <w:br/>
        <w:t>2007 ж.</w:t>
        <w:br/>
        <w:t>Секен ИМАНАСОВ</w:t>
        <w:br/>
        <w:t>анұранымыз театр сахнасында алғаш рет осылайша шыркалған</w:t>
        <w:br/>
        <w:t>болатын,</w:t>
        <w:br/>
        <w:t>С.И. Кезінде театт ұжымы арасында әрқилы</w:t>
        <w:br/>
        <w:t>кикілжіңдердің, реніштердіп болғанын естігенбіз. Қазіргі</w:t>
        <w:br/>
        <w:t>моральдык ахуал қалай?</w:t>
        <w:br/>
        <w:t>Е.О. Шүкір, тсағрдағы моральдык ахуал қалпына келді. Бұл</w:t>
        <w:br/>
        <w:t>мепіп арқамда орнай салған игілік емес. Алдымен еліміздің</w:t>
        <w:br/>
        <w:t>еңсесін көтере бастағанының көрінісі деуіміз керек. Үкімет</w:t>
        <w:br/>
        <w:t>те өнерге, мәдениетке қол ұшын беруде. М.Әуезов театрында</w:t>
        <w:br/>
        <w:t>еңбек стетіндер қазір бүкіл Қазақстандағы тсатрлар бойынша ең</w:t>
        <w:br/>
        <w:t>жоғары еңбекакы алатын дәрежеге көтерілді. Үкіметтін болетін</w:t>
        <w:br/>
        <w:t>қаржысы өз алдына, біз коммуналды кәсіпорын саналатындықтан,</w:t>
        <w:br/>
        <w:t>тапқан табысымыздың 50 пайызын адамдарға еңбекақы төлеуге</w:t>
        <w:br/>
        <w:t>жұмсаймыз.</w:t>
        <w:br/>
        <w:t>Міне,әлгінде айтылғандай азулы артистер мен талантты жастар-</w:t>
        <w:br/>
        <w:t>ды тарту, пьесаларды корермен сұрапысына орай таңлап алу; ұжым</w:t>
        <w:br/>
        <w:t>мүшелерінің махериалдық жағыпан ташпылық көрмеуін қарастыру</w:t>
        <w:br/>
        <w:t>- түптеп келгенде моральдық ахуалдың дұрыс орнығуына ықпал</w:t>
        <w:br/>
        <w:t>етті. Әрине, адам болған соң баршасының көңілін табу, тілек-тала-</w:t>
        <w:br/>
        <w:t>бып орындау мүмкін болмай жатады.</w:t>
        <w:br/>
        <w:t>С.И. Қиыншылық дегенде қазір елдің алға тартар уәжі -</w:t>
        <w:br/>
        <w:t>қаржы мәселесі болып кетті. Бұл тіпті келсін-келмесін модаға</w:t>
        <w:br/>
        <w:t>айнала бастағандай. Сіздерде қаржы мәселесінен бөтен қандай</w:t>
        <w:br/>
        <w:t>жағдайлар қолбайлау болып отыр?</w:t>
        <w:br/>
        <w:t>Е.О. Үкімст жаман дегеннеп ештеңе онбейді. Үкіметті</w:t>
        <w:br/>
        <w:t>жақсартатын да, күйрстетін де өзімізбіз. Әркім өз орнында за-</w:t>
        <w:br/>
        <w:t>ман талабына сай адал жұмыс істеуі керек. Отыз жыл бойы есік</w:t>
        <w:br/>
        <w:t>жақтауларына бояу тимей келген іргелі ордамыз - М.Әуезов</w:t>
        <w:br/>
        <w:t>атындағы драма гасатры биыл күрделі жондеуден өткізілді.</w:t>
        <w:br/>
        <w:t>Жеткілікті мөлшерде қаражат бөлініп, іші тұтастай қайта</w:t>
        <w:br/>
        <w:t>жаңғыртылды. Архитектуралық ескерткіш болғандықтап сырткы</w:t>
        <w:br/>
        <w:t>келбеті сол бұрынғы күйінде қалдырылды. Бұған коса жыл сайын</w:t>
        <w:br/>
        <w:t>жаңа қойылымдарға елеулі қаржы бөлінеді. Тек биыл ғана осын-</w:t>
        <w:br/>
        <w:t>дай жаңа қойылымдарға 4 млн. тенге қаржы алдық.</w:t>
        <w:br/>
        <w:t>С.И. Аруақты сыйлау, құрметтеу, дәріптеу адами</w:t>
        <w:br/>
        <w:t>қалып саналады. Сіздерде театрдың іргетасын қалаған,</w:t>
        <w:br/>
        <w:t>қалыптастырған адамдарға ізет көрсету жағы қалай? Еске-</w:t>
        <w:br/>
        <w:t>Русіз қалғандары бар ма?</w:t>
        <w:br/>
        <w:t>Телатенлыл лы тығы 212</w:t>
      </w:r>
    </w:p>
    <w:p>
      <w:r>
        <w:t>Секен ИМАНАСОВ</w:t>
        <w:br/>
        <w:t>С.И. Драматургия мен режиссураның бүгінгі ең өзекті</w:t>
        <w:br/>
        <w:t>мәселесі не?</w:t>
        <w:br/>
        <w:t>Е.О. Ең өзекті мәселесі - ауызбірлікті қалыптастыру. Осыған</w:t>
        <w:br/>
        <w:t>катысты бір ғана мысал айтайын. Т.Ахтановтың «Боран» пьесасын</w:t>
        <w:br/>
        <w:t>сахналағанда Тахаң 21 жасар мені баласынбай қасына отырғызып</w:t>
        <w:br/>
        <w:t>алып, ерсі естілетін сөздерді, артык көріністерді қолма-қол түзеп,</w:t>
        <w:br/>
        <w:t>шығармасын ширата түскені есімде. Бірлесе жұмыс істеудің</w:t>
        <w:br/>
        <w:t>нәтижесінде «Боран» сотті қойылым ретінде көрермен көңілінен</w:t>
        <w:br/>
        <w:t>шықты.</w:t>
        <w:br/>
        <w:t>Жасыратын несі бар, кейде алып келген дүниесінің бірде-бір</w:t>
        <w:br/>
        <w:t>сөзін өзгертпей, кейіпкерлердің қимыл-әрекетін өзгеріссіз сахна-</w:t>
        <w:br/>
        <w:t>Лауды қалайтын драматургтер де болады. Олар сахна өнерінің,</w:t>
        <w:br/>
        <w:t>режиссер талап-талғамының өзіндік өрнегі болатынын түсінгісі</w:t>
        <w:br/>
        <w:t>келмейді. Мұндай жағдайда тәп-тәуір пьеса сахналанбай қалады</w:t>
        <w:br/>
        <w:t>немесе сахналанған күннің өзінде көрермендер қошеметіне</w:t>
        <w:br/>
        <w:t>бөленбейді.</w:t>
        <w:br/>
        <w:t>Біз ғана смес, бұл опера театрына да қатысты ортақ мәселе.</w:t>
        <w:br/>
        <w:t>Мәселен, «Абай» операсын сахналау алдында композиторлар мен</w:t>
        <w:br/>
        <w:t>либреттосын жазған акындар арасында талай айтыс-тартыстың</w:t>
        <w:br/>
        <w:t>болғанын, ақыры түсінісе келе кесек туындының дүниеге келгенін</w:t>
        <w:br/>
        <w:t>өзіміз декөргенбіз. Драма театрында да мұндай пікірталастардын көп</w:t>
        <w:br/>
        <w:t>болғаны рас және бұл шығарманы сомдай түсуге септігін тигізеді.</w:t>
        <w:br/>
        <w:t>Кезінде пьеса авторлары мен режиссерлардың бірлесе жұмыс</w:t>
        <w:br/>
        <w:t>істеуіне қолайлы жағдайлар тудырылатың. Шығармашылық</w:t>
        <w:br/>
        <w:t>үйі, Одақтар үйлері дейтіндер жұмыс істейтін. Оған қоса</w:t>
        <w:br/>
        <w:t>шартқа отырған соң драматуртерге қаламақы төленіп, олар әлгі</w:t>
        <w:br/>
        <w:t>шығармашылық үйлерінде рсжиссерлермсен бірлесе отырып, өз</w:t>
        <w:br/>
        <w:t>туындысын қайта қарап шығатын. Өнерін ойлаған үкімст алдағы</w:t>
        <w:br/>
        <w:t>кезде осыны да ескергені жөн деп ойлаймын.</w:t>
        <w:br/>
        <w:t>С.И. Франция, Игалия, Жапония, көршілес Рессей театр-</w:t>
        <w:br/>
        <w:t>лары да дәуірлеу кезеңін басынан өткерді. Өзіміздегі өнердің</w:t>
        <w:br/>
        <w:t>қара шаңырағында осындай кезең болды ма?</w:t>
        <w:br/>
        <w:t>Е.О. Қоғамдағы секілді теагрлардың да дәуірлеу, құлдырау</w:t>
        <w:br/>
        <w:t>кезеңдерінің болып тұратынын жоққа шығара алмаймыз. Топ-</w:t>
        <w:br/>
        <w:t>стоногов дейтін әулис режиссеріміз: «Тоатр он-он екі жылда бір</w:t>
        <w:br/>
        <w:t>дәуірлеп, бір құлдырап тұрады» дегенді айтып кеткен болатын.</w:t>
        <w:br/>
        <w:t>Ол көрерменге емсс, театрдағы жұмыстың ұйымдастырылуына,</w:t>
        <w:br/>
        <w:t>соның басында отырған адамның шеберлігі мен қабілст-қарымына</w:t>
        <w:br/>
        <w:t>байланысты.</w:t>
        <w:br/>
        <w:t>Б -----------.- -ӘУЛІ!</w:t>
        <w:br/>
        <w:t>Шарасат - пайым</w:t>
        <w:br/>
        <w:t>Өзіміздің М.Әуезов атындағы театрда, алғашқы құрылған</w:t>
        <w:br/>
        <w:t>кезінде білікті режиссерлардың жоқтығынан тырнақалды</w:t>
        <w:br/>
        <w:t>қойылымдардың қарадүрсінділікке бой алдырғаны жасырын емес.</w:t>
        <w:br/>
        <w:t>Кейінірек Жұмат Шанин, одан соң Асқар Тоқпанов секілді табиғи</w:t>
      </w:r>
    </w:p>
    <w:p>
      <w:r>
        <w:t>таланты мен терең білімі астасқан режиссерлер тұсында театр да</w:t>
        <w:br/>
        <w:t>аяғынан қаз тұра бастады.Бұған қоса Ресейдің атакты режиссерла-</w:t>
        <w:br/>
        <w:t>ры ксліп, спектакльдер қойды.</w:t>
        <w:br/>
        <w:t>Осындай атакты режиссерлар кеткен соң қайтадан құлдырау</w:t>
        <w:br/>
        <w:t>ксчзеңі басталды. Өйткеші аға буын өкілдерінің ісін ілгерілетіп алып</w:t>
        <w:br/>
        <w:t>кетерлік дарынды жастар әлі тәрбиелене қоймағап болатын.</w:t>
        <w:br/>
        <w:t>Елуінші жылдардың екінші жартысында Мәскеуден оқып кел-</w:t>
        <w:br/>
        <w:t>ген Әзірбайжан Мәмбетов театр жұмысын қолына алды да, бірден</w:t>
        <w:br/>
        <w:t>серпіліс тудырды. Тсатрдың дәуірдеу кезеңі тоқсаныншы жылға</w:t>
        <w:br/>
        <w:t>дейін, яғни отыз жыл бойы жалғасты.</w:t>
        <w:br/>
        <w:t>Әзекең кеткен соң театрдағы серпіліс те біршама саябырсып,</w:t>
        <w:br/>
        <w:t>5-6 жыл бойы қоныркай тірлік басталды. Тартымды қойылымдар</w:t>
        <w:br/>
        <w:t>азайып, көрермендер сиреді. Екі мыңыншы жылдан бастап</w:t>
        <w:br/>
        <w:t>қайтадан театр беделі арта түсті. Бұрын көрермендер залы қаңырап</w:t>
        <w:br/>
        <w:t>бос тұрса, қазір билет таппай жүргендер көбсйе бастады.</w:t>
        <w:br/>
        <w:t>Сыры недс дейсіз ғой? Айтайын. Асанәлі Әшімов бастаған</w:t>
        <w:br/>
        <w:t>нарқасқа тұлғалар кайтып оралды. Кеуделсрішен итерген жоқпыз.</w:t>
        <w:br/>
        <w:t>Жас сайыпқырандар қатары толыға түсті. Әлі тәжірибең жоқ</w:t>
        <w:br/>
        <w:t>деп шеттетпедік. Бәрі де шыңдалды, шеберліктерін арттырды.</w:t>
        <w:br/>
        <w:t>Ғ.Әбдінәбиева, Құлжанов, Түсіпов және басқа да киноэлеміне бст</w:t>
        <w:br/>
        <w:t>бұрған артистер өнер табалдырығын бізден аттаған болатын. Сол</w:t>
        <w:br/>
        <w:t>актерлер ойнайтын спектаклдергсе қазір жас көрермендер ағылып</w:t>
        <w:br/>
        <w:t>келетін болды.</w:t>
        <w:br/>
        <w:t>Тағы бір айтатыным, театр синтетикалық, яғни сан қырлы бо-</w:t>
        <w:br/>
        <w:t>луы керек. Мсн осы театрға қайтып келген соң «Айман-Шолпан-</w:t>
        <w:br/>
        <w:t>ды» сахналадым. Әнші іздегі әуреге түскен жоқпыз. Себебі - ар-</w:t>
        <w:br/>
        <w:t>тистер арасында күміс комей таланттар аз емес еді. Көрермендерді</w:t>
        <w:br/>
        <w:t>жалықтырып алмайтын қойылымдарды көрсету үшін жанр</w:t>
        <w:br/>
        <w:t>жағына да көңіл бөліп отыру керек. Бір мысал айтайын. Өзі елеусіз</w:t>
        <w:br/>
        <w:t>қалғанымен, шығармалары арқылы жарық жұлдыздай жарқ еткен</w:t>
        <w:br/>
        <w:t>Шәмші Қалдаяқов туралы «Сыған серенадасы» дейтін пьесашы</w:t>
        <w:br/>
        <w:t>сахналадық. Бұл музыкалық шығарма. Ұлы сазгердің тағдырын</w:t>
        <w:br/>
        <w:t>тамашалап отырған жұрт біресе күлсе, снді бірде еріксіз жылай-</w:t>
        <w:br/>
        <w:t>ды. Ең соңында марш орындалғанда, залға жиналғандар соны</w:t>
        <w:br/>
        <w:t>әнұран ретінде тік тұра қосыла шырқай жөнеледі. Біздің қазіргі</w:t>
        <w:br/>
        <w:t>Секен ИМАНАСОВ</w:t>
        <w:br/>
        <w:t>Екіншіден, аға буын өкілдерін мазалаудың өзі оңай емес. Ал,</w:t>
        <w:br/>
        <w:t>жастарымыздың пікірі қанша оң болғанмен, оларды әдебисткс</w:t>
        <w:br/>
        <w:t>еңбегі сіңген ақсақалдарымыздың қолдап отырғаны жон.</w:t>
        <w:br/>
        <w:t>Үшіншіден көп мәселе қаржыға келіп тіреледі...</w:t>
        <w:br/>
        <w:t>Әдебиет жөнінде пікірталас болу керек. Әдеби сын, пікірталас</w:t>
        <w:br/>
        <w:t>дегенді біз кеңес тұсыпда дұрыс түсінбейгінбіз. Ол кездегі сын</w:t>
        <w:br/>
        <w:t>сен олай жаз, сең бұлай жаз деп ақыл айтуға құрылатын. Соның</w:t>
        <w:br/>
        <w:t>салдарынан жазушылардың көпшілігі шығармаларып қайта жазып</w:t>
        <w:br/>
        <w:t>шығатын. М.Әуезовтың «Абай» романы кезінде саясатқа қызмет</w:t>
        <w:br/>
        <w:t>еткен сынның кесіріпсеп түзетуге ұшырады. Жазушының алғашкы</w:t>
        <w:br/>
        <w:t>нұсқаларының кейінгідсн әлдеқайда артық жазылғандығына оның</w:t>
        <w:br/>
        <w:t>академиялық жинағын шығару барысында көзіміз жетіп жүр.</w:t>
        <w:br/>
        <w:t>Қазіргі ксзде ондай сыни пікірлердің қажеті шамалы.</w:t>
        <w:br/>
        <w:t>Әдебиеттің өзі осы қоғамға икемделгет. Бүгінгі таңда әдебиеттің</w:t>
      </w:r>
    </w:p>
    <w:p>
      <w:r>
        <w:t>міндеті, қызметі өзгерді.</w:t>
        <w:br/>
        <w:t>Әдебиет ең алдымен жазушының өзін, өзі арқылы халықты та-</w:t>
        <w:br/>
        <w:t>нытуы керек,</w:t>
        <w:br/>
        <w:t>С.И: Шығып жатқан әртүрлі мемуарлық кітаптардап кейін</w:t>
        <w:br/>
        <w:t>әдебиетшілерді әулиеге балап келген жұрт ақын-жазушыларға</w:t>
        <w:br/>
        <w:t>мүсіркей қарай бастады. Оғап қоса қалыңдығы кере қарыс</w:t>
        <w:br/>
        <w:t>өлең кітаптарын шығаратын «ақындар» мен «мемуаршы-жа-</w:t>
        <w:br/>
        <w:t>зушылар» да қаттап кетті. Сіз бұған қалай қарайсыз?</w:t>
        <w:br/>
        <w:t>С.Қ: Бүгіпде бұрынғы коммунистік партияның тежеуі</w:t>
        <w:br/>
        <w:t>тоқтады. Әркім өз дарынып көрсетуге мүмкіндік алды. Соңғы</w:t>
        <w:br/>
        <w:t>жылдары қазақ әдебиеті мемуарлық шығармалармен толыға</w:t>
        <w:br/>
        <w:t>түсті. Ақып-жазушылармен бірге әдебиетанутпы галымдардың</w:t>
        <w:br/>
        <w:t>да жазып жүргені рас. Академик З.Қабдоловтың «Менін</w:t>
        <w:br/>
        <w:t>Әуезовім» атты роман-эссесінің Мемлекеттік сыйлыққа ие</w:t>
        <w:br/>
        <w:t>болуы - мемуар жанрының өскендігіп көрсетсе керек. Қазір</w:t>
        <w:br/>
        <w:t>біріншіден, бұрынғыдай цензура жоқ. Екіншіден, нарық з2-</w:t>
        <w:br/>
        <w:t>манында кім қандай кітап шығарамын десе де өз еркі. Бәрі</w:t>
        <w:br/>
        <w:t>дс қаражатқа байланысты. Осылардың ішінен құнды дегеп-</w:t>
        <w:br/>
        <w:t>дері алдына шығып, ез оқырманытп тауып жатады. Мәселен</w:t>
        <w:br/>
        <w:t>З.Қабдолов өз өмірбаянын ұстазы М.Әуезов төңірегінде</w:t>
        <w:br/>
        <w:t>өрбітсе, Ш.Мұртазаның «Ай мен Айшасы» анасынын бейнесі-</w:t>
        <w:br/>
        <w:t>мен ашыла түскен. Д.Досжановтың «Алыптың азабы» романы</w:t>
        <w:br/>
        <w:t>да Мұқаңның бейнесін толықтырған дүние. Ол мұрағат дерек-</w:t>
        <w:br/>
        <w:t>терін негізге алған. Сол секілді бір тақырыптың, бір бейненің</w:t>
        <w:br/>
        <w:t>өзіне әр қырынан келуге болады. Мемуарлық көркем туын-</w:t>
        <w:br/>
        <w:t>Секен ИМАНАСОВ</w:t>
        <w:br/>
        <w:t>тұлғалардың шығармаларып халыққа таныстыру, тапсыру</w:t>
        <w:br/>
        <w:t>мәселесі карастырылды ма?</w:t>
        <w:br/>
        <w:t>С.Қ: Біз, негізінен, академиялық жипақ шығарамыз.</w:t>
        <w:br/>
        <w:t>Академиялық басылым дайындау оңай смсс. М.Әуезовтың</w:t>
        <w:br/>
        <w:t>50 томдық академиялық жинағын шығарып жаткапдығымыз</w:t>
        <w:br/>
        <w:t>шындық. Қазір оның 24 томы жарық көрді. Алдағы уақытта</w:t>
        <w:br/>
        <w:t>50 том халық игілігіне жарайды деп сенеміз. Біз тәуелсіздік</w:t>
        <w:br/>
        <w:t>алғалы негізінен жазықсыз жапа шеккен алаш азаматтарының</w:t>
        <w:br/>
        <w:t>шығармаларын шығаруға көңіл бөлдік. Енді жекелетен ақын-</w:t>
        <w:br/>
        <w:t>жазушылардың шығармалар жинағын шығару дұрыс. Ал, бізірі-ірі</w:t>
        <w:br/>
        <w:t>классиктеріміздің академиялық басылымын шығаруға мүдделіміз.</w:t>
        <w:br/>
        <w:t>Мұндай ойлар институттын болашақ жоспарында бар.</w:t>
        <w:br/>
        <w:t>Аталған ақын-жазушылардың шығармаларын зерттеу - біздіц</w:t>
        <w:br/>
        <w:t>бірінші міндетіміз. Екі жазушының шығармасы зерттелсе, соның</w:t>
        <w:br/>
        <w:t>бірі - Тәкен Әлімқұлов. Соңғы жылдары ф.ғ.д., профессор</w:t>
        <w:br/>
        <w:t>Қансейіт Әбдезұлы Тәкен шығармасын тыңғылықты түрде зерт-</w:t>
        <w:br/>
        <w:t>теп жүр. Ол 60-80 жылдардағы казак прозасын тұтас зерттесе,</w:t>
        <w:br/>
        <w:t>соның негізгі өкіліпің бірі - Т.Әлімқұлов. Және Қансейіт оныц</w:t>
        <w:br/>
        <w:t>шығармаларын жеке зерттеді. Кеше ғана оның «Тәкен Әлімқұлов</w:t>
        <w:br/>
        <w:t>және қазақ прозасы» атты кітабы колыма тиді. Әлімкүловтың</w:t>
        <w:br/>
        <w:t>эдеби-сын еңбектері жөнінде жазып жүрген профсссор Серік</w:t>
        <w:br/>
        <w:t>Мақпырұлының (АЛМПУ-дың оқытушысы) шәкірті бар. Осын-</w:t>
        <w:br/>
        <w:t>дай баспадап шыгып, көпшілікке таралып кеткен еңбектерді біліп</w:t>
        <w:br/>
        <w:t>жүрген жөн. Байқауымша, мерзімді басылым беттері мен жоғары</w:t>
        <w:br/>
        <w:t>оқу орындарының өткізіп жүрген ғылыми конференцияларындағы</w:t>
        <w:br/>
        <w:t>материалдардың да таралу жағы жетіспей жатса керек. Көрнекті</w:t>
      </w:r>
    </w:p>
    <w:p>
      <w:r>
        <w:t>жазушы Бердібек Соқпақбаевтың да шығармалары зерттелді, зерт-</w:t>
        <w:br/>
        <w:t>теле бермек. Оның анығармалары біршама зерттеулерге арқау</w:t>
        <w:br/>
        <w:t>болды. Жалпы, жекелеген ақып-жазушылардып шығармаларын</w:t>
        <w:br/>
        <w:t>жеке зерттегеннен гөрі бір кезең өкілдерін салыстыра зерттеу -</w:t>
        <w:br/>
        <w:t>әдебиеттану ғылымында калыптасқан дәстүр. Бұл есімдердің бәрі</w:t>
        <w:br/>
        <w:t>де зерттеліп жүр. Жоғарыда айтқан 10 томдықтың 9-шы томынан</w:t>
        <w:br/>
        <w:t>осы аталған ақын-жазушылар туралы толық мағлұмат алуға бола-</w:t>
        <w:br/>
        <w:t>ды.</w:t>
        <w:br/>
        <w:t>С.И: Жазушылардың бас қосып, пікір таластыратын жері</w:t>
        <w:br/>
        <w:t>- Жазушылар одағы қазір құлазып қалғандай. Әдебиетші-</w:t>
        <w:br/>
        <w:t>ғалым ретінде одақтың жұмысына сіздің көңіліңіз тола ма?</w:t>
        <w:br/>
        <w:t>С.Қ: Ғалым әдебиетте күнделікті не болып жатқанын жіті</w:t>
        <w:br/>
        <w:t>бақылап отыратыны белгілі. Ақын-жазушылардың мерзімді ба-</w:t>
        <w:br/>
        <w:t>нн ШУ)</w:t>
        <w:br/>
        <w:t>Секен ИМАНАСОВ</w:t>
        <w:br/>
        <w:t>С.И: Әлемдегі бәсекеге қабілетті 50 елдің қатарына тек ши-</w:t>
        <w:br/>
        <w:t>кізат өндіру мен соны сату арқылы қосыла алмайтынымыз</w:t>
        <w:br/>
        <w:t>белгілі. Осы бәсекелестік бағдарламасына орай шетелдерге</w:t>
        <w:br/>
        <w:t>дайын өнімдерімізді әлемдік стандарттарға сай қашан шығара</w:t>
        <w:br/>
        <w:t>аламыз деп ойлайсын?</w:t>
        <w:br/>
        <w:t>Б.О: Еп алдымен бір мәселенің басын ашып алу керек. Білссіз</w:t>
        <w:br/>
        <w:t>бе, мемлекеттік, яғни бюджеттік мекемелердің күнкөріс аясы та-</w:t>
        <w:br/>
        <w:t>рылып, сауда-саттыққа заң жүзінде жой ашылған соц, жалакысы</w:t>
        <w:br/>
        <w:t>аз, әлеуметтік жағынан қорғалмаған біраз адамдар мектеп, ауруха-</w:t>
        <w:br/>
        <w:t>наларды тастап, алыпсатарлықпен айналысуға ден қойды. Қытай,</w:t>
        <w:br/>
        <w:t>Түркия, Германия, Біріккен Арай Әмірліктері секілді елдердеп тау-</w:t>
        <w:br/>
        <w:t>ар тасымалдап, соны сату арқылы әйтеуір көштен қалмады.</w:t>
        <w:br/>
        <w:t>Расында да, кәсіпкерлердің қолын байламай, салык салудың</w:t>
        <w:br/>
        <w:t>бірыңғай мөлшерлемесі енгізілсе, ірілі-үсақты кәсіпорындар</w:t>
        <w:br/>
        <w:t>тұрғызам деушілерге заң жүзінде бірішама жеңілдіктер жасалса</w:t>
        <w:br/>
        <w:t>және құқықтарын қорғайтын арпайы заңдар қабылданса, ішкі ры-</w:t>
        <w:br/>
        <w:t>нокпен қатар, алыс-жақын шетелдерге тауар шығарудың жолдары,</w:t>
        <w:br/>
        <w:t>кедендік кедергілер жеңілдетілсе, сонда өнімді сырттан тасымал-</w:t>
        <w:br/>
        <w:t>дамай, өзімізде өндірудің көлемі арта түсер сді. Қажетті затты жол</w:t>
        <w:br/>
        <w:t>ақысын, кедендік өтемдерді төлеп сырттан жеткізгеншо, біздің</w:t>
        <w:br/>
        <w:t>кәсіпкерлер өз шикізаттарымызды пайдалана отырып, сапалы зат-</w:t>
        <w:br/>
        <w:t>тарды өзімізде өндіре алады.</w:t>
        <w:br/>
        <w:t>Бұл, бір деңіз. Екіншіден, өндірісі бар кез келген кәсіпкер та-</w:t>
        <w:br/>
        <w:t>уарларды тасымалдауға кслгенде біршама қолбайлауларға тап</w:t>
        <w:br/>
        <w:t>болады. Өзіңіз білссіз, республика өңірі өте ауқымды, бес бірдей</w:t>
        <w:br/>
        <w:t>мемлекетпен шектесіп жатыр. Осыған орай Орал, Атырау, Ақтабе</w:t>
        <w:br/>
        <w:t>немесе Павлодар, Қостанай өңірлерінде орналасқан зауыт-фабри-</w:t>
        <w:br/>
        <w:t>калары бар кәсіпкерлер тауарларын мыңдаған шақырымға - Шым-</w:t>
        <w:br/>
        <w:t>кент, Өскемен, Талдықорғанға тасымалдағанша, сол көршілсс ел-</w:t>
        <w:br/>
        <w:t>дерге өткізе салғанды жеңіл санайлы. Сондықтан тауар өндіруші</w:t>
        <w:br/>
        <w:t>мен тұтынушы арасындағы байланысты, яғни тауар тасымалдауды</w:t>
        <w:br/>
        <w:t>кәсіпкердің иығына арта салмай, мүны да мемлекет деңгейінде</w:t>
        <w:br/>
        <w:t>шешудің жолдарын қарастыру керек.</w:t>
        <w:br/>
        <w:t>С.И: Дәл қазір Қазақстанның қандай дайын өнім түрлерін</w:t>
        <w:br/>
        <w:t>шығаруға мүмкіндігі бар деп ойлайсың?</w:t>
      </w:r>
    </w:p>
    <w:p>
      <w:r>
        <w:t>Б.О: Әлемдік экономикаға, әлемдік сауда қатынастарына еле-</w:t>
        <w:br/>
        <w:t>улі дәрежеде ықпал стіп отырған АҚШ пен Жашпонияныц өзі де</w:t>
        <w:br/>
        <w:t>тұтынушыға, өндіріс пен өнеркәсіпке, яғни сан килы салаларға</w:t>
        <w:br/>
        <w:t>қажетті тауарлардың баршасын өндіре бермейді. Біреуін өзінде</w:t>
        <w:br/>
        <w:t>Ілштлннн ылы ал а - --Г--- 226</w:t>
        <w:br/>
        <w:t>Секен ИМАНАСОВ</w:t>
        <w:br/>
        <w:t>Жамал апай екен. Қатесін түзеп, қамқоршыма бердім. Ол оқыр-</w:t>
        <w:br/>
        <w:t>оқымастан аяғы-аяғына тимей, жүгіре басып шығып кетті. Біраз-</w:t>
        <w:br/>
        <w:t>дан соң қайтып келіп, мені редактордың орыпбасарына апарды.</w:t>
        <w:br/>
        <w:t>Орта бойлы, сирек шашты, сарғыш өңді жігіт ағасы өзім оцдеген</w:t>
        <w:br/>
        <w:t>әлгі фельетонды жатып тұрып мақтады. Жанындағы қара торы</w:t>
        <w:br/>
        <w:t>өңді, сұңғақ бойлы, көркем жігіт те риза секілді. Үшеуі де мәз-</w:t>
        <w:br/>
        <w:t>мәйрам. Айта кетейін, кейіннен бір-бір тұлғаға айналған олар</w:t>
        <w:br/>
        <w:t>(менімен алғаш жолыққан): - бөлім меңгерушісі Камал Смайылов,</w:t>
        <w:br/>
        <w:t>редактордың орынбасары Сапар Байжанов, жанындағы қара торы</w:t>
        <w:br/>
        <w:t>жігіт - жауапты хатшы Кәкімжан Қазыбаев болатын.</w:t>
        <w:br/>
        <w:t>Ғайыптан “пайда болған” фельетонды газет редакторы Абай</w:t>
        <w:br/>
        <w:t>Бейсембаев та оқып, ертеңіне жарык көрді. Сол күні тағы да</w:t>
        <w:br/>
        <w:t>“жарамай” жатқан екі фельетон беріліп, бір аптада үш фельетон</w:t>
        <w:br/>
        <w:t>жарияланды. Камалдың қарауына екінші әдеби қызметкер боп</w:t>
        <w:br/>
        <w:t>жұмысқа қабылдандым. Бірі - Қалихан Ысқақов. Бұл 1958 жылы</w:t>
        <w:br/>
        <w:t>шілде айының орта шені болатын. Мұның бәрі мсн үшін тарих.</w:t>
        <w:br/>
        <w:t>Сағыныш.</w:t>
        <w:br/>
        <w:t>Бірінші күндері “мына хатты қорыт” дегенді түсінбей дал</w:t>
        <w:br/>
        <w:t>болатынмын. “Қорыт дсген не?” деп те сұрадым. Бірақ Әбскең,</w:t>
        <w:br/>
        <w:t>Абай Бейсембаев бастаған жақсы жандардың арқасында сүрініп-</w:t>
        <w:br/>
        <w:t>қабынып жүріп, қатарға іліктік қой, әйтеуір.</w:t>
        <w:br/>
        <w:t>С:И: Ол кезде “Лениншіл жаста” тағы кімдер істеген елі?</w:t>
        <w:br/>
        <w:t>З.А: Кімдерің бар ма, бәрі кейін атақты ақын-жазушы болғандар</w:t>
        <w:br/>
        <w:t>- Медеу Сәрсексев, Бекежан Тілегенов, Сейдахмет Бердіқұлов,</w:t>
        <w:br/>
        <w:t>Тельман Жанұзақов, Рысхан Мусин, Бек Тоғысбаев, Төлеужан</w:t>
        <w:br/>
        <w:t>Ысмайылов, Әбсаттар Бөлдекбаев, Бүркіт Ысқақавтар. Шерхан</w:t>
        <w:br/>
        <w:t>Мұртаза облыстардың бірінде меншікті тілші-тін.</w:t>
        <w:br/>
        <w:t>С.И: Тағлымды газет мектебінен алыпсыз. Енді журналға</w:t>
        <w:br/>
        <w:t>қарай ойыссақ.</w:t>
        <w:br/>
        <w:t>З.А: Өзім де соған жете алмай жатқан жокпын ба? Жастар га-</w:t>
        <w:br/>
        <w:t>зетінде бір жылдан астам істеген соң, Үй де, күй де жоқтықтан,</w:t>
        <w:br/>
        <w:t>Сарыағашқа барып аудандық газетке орналастым. 1961 жылдын</w:t>
        <w:br/>
        <w:t>басында үйлендім. 1963 жылдың қыркүйегінде зайыбымды</w:t>
        <w:br/>
        <w:t>Алматыға (екі жылдық) ординатураға жіберіп, өзім 1964 жылдың</w:t>
        <w:br/>
        <w:t>көктемінде Алматыға келдім. Пәтер жалдадық. Жұмыс іздедім.</w:t>
        <w:br/>
        <w:t>Ол кезде елдегі барлық аудандар екі-үштен бірігіш, газет санда-</w:t>
        <w:br/>
        <w:t>ры күрт азайып кетті. Солтүстік облыстардағы қазақша газеттер</w:t>
        <w:br/>
        <w:t>жабылып, журналистердің дені Алматыда топырлап жүрген тұс,</w:t>
        <w:br/>
        <w:t>жұмысқа орналасу тіпті де оңай емес еді. Бірақ маған құдайдың</w:t>
        <w:br/>
        <w:t>Б ЕП</w:t>
      </w:r>
    </w:p>
    <w:p>
      <w:r>
        <w:t>Парасат - пайым</w:t>
        <w:br/>
        <w:t>дыны кім қалай жазса да ерік өзінде. Көркем прозаның бұл</w:t>
        <w:br/>
        <w:t>түріне Ш.Мұртаза, Ә.Нұршайықов. М.Мағауин, Қ.Жұмаділов,</w:t>
        <w:br/>
        <w:t>Қ. Қамбаровтар үлес қосты. Осылардың барлығы да көркем</w:t>
        <w:br/>
        <w:t>шығармаға оз өмірін арқау етті. Бір дәуірдің бір кезеңінде өмір</w:t>
        <w:br/>
        <w:t>сүрген М.Мағауиннін «Мені» мен Қ. Жұмаділовтің «Таңғажайып</w:t>
        <w:br/>
        <w:t>дүниссі» бір жанрда жазылғанымен бірін-бірі қайталамайтын</w:t>
        <w:br/>
        <w:t>дүниелер. Меніңше, «... әдебиетшілерді әулиеге балап келген</w:t>
        <w:br/>
        <w:t>жұрт ақын-жазушыларға мүсіркей қарай бастады», - деу дұрыс</w:t>
        <w:br/>
        <w:t>смес. Жекелеген адамдардың (ақын, жазушы, ғалым, оқырман)</w:t>
        <w:br/>
        <w:t>өз пікірі болады. Ол заңды. Бір туындыны он адам он түрігі</w:t>
        <w:br/>
        <w:t>қабылдауы мүмкін. Қоғамдық пікір бір ғана жанның пікірімен</w:t>
        <w:br/>
        <w:t>қалыптаспайды. Осындай штатасуларға ұжымдық монография-</w:t>
        <w:br/>
        <w:t>лардан жауап іздеу керек. Мерзімді басылым беттеріндегі не-</w:t>
        <w:br/>
        <w:t>кен-саяқ мақалаларға сүйетіп, пікір қорыту - әбестік. Мәселен,</w:t>
        <w:br/>
        <w:t>біздің институт 10 томдык «Қазақ әдебиетінің тарихын» жасап</w:t>
        <w:br/>
        <w:t>жатыр. Соның 10-шы томы Тәуелсіздік кезең әдебиетіне ар-</w:t>
        <w:br/>
        <w:t>налды. Опда әр жанрға жеке-жеке тараулар берілген. Аталған</w:t>
        <w:br/>
        <w:t>тарауларды белгілі мамандар жазды. Проза тарауын жазушы,</w:t>
        <w:br/>
        <w:t>сыншы, әдебиетші-ғалым ретінде танылған осы жанрдың қыр-</w:t>
        <w:br/>
        <w:t>сырышпа қанық Шериаздан Елеукенов жазса, драматургияны осы</w:t>
        <w:br/>
        <w:t>жанрдың маманы, сыншы Әшірбек Сығай зерттеді. Қай саланың</w:t>
        <w:br/>
        <w:t>да негізгі кәсіби маманы болады. Сондықтан мамандардың</w:t>
        <w:br/>
        <w:t>ғылыми тұжырымдарына сүйенген жөн.</w:t>
        <w:br/>
        <w:t>Осындай пікірлердің тууына негізгі себеп- аталған еңбектердің</w:t>
        <w:br/>
        <w:t>таралмай жатқандығы. Біздің институттың еңбегі таралымның</w:t>
        <w:br/>
        <w:t>аздығынан тасада калып жүргені ағцы болса да шындық.</w:t>
        <w:br/>
        <w:t>С.И: Ертеректе ақын-жазушылар бір-бірінің</w:t>
        <w:br/>
        <w:t>шығармаларын іздеп жүріп оқып, хат жазысалы екен. Қазір</w:t>
        <w:br/>
        <w:t>бірінің шығармасын екіншісі оқымай баспасөз бетінде</w:t>
        <w:br/>
        <w:t>ғайбаттайғын жаман әдет пайда болды.</w:t>
        <w:br/>
        <w:t>С.Қ: Ақын-жазушылардың бір-біріне баспа бетінде хат жазуы,</w:t>
        <w:br/>
        <w:t>нс болмаса айтысуы ертеден қалған дәстүр. Хат жазудып жалғасын</w:t>
        <w:br/>
        <w:t>1996-1997 жылдары «Егемен Қазақстан» газетінде жарияланған</w:t>
        <w:br/>
        <w:t>Ш.Мұртаза мен К.С.майыловтың хаттарынан көруге болады.</w:t>
        <w:br/>
        <w:t>Ал, жаман әдег бізде бұрыннан бар. Кеңес кезінде жеке басқа</w:t>
        <w:br/>
        <w:t>тиісу көп болған. 20-30-жылдардағы жала жабу, бір-бірін халық</w:t>
        <w:br/>
        <w:t>жауы деп көрсету ұлт әдебиетіне көп зиянын тигізді.</w:t>
        <w:br/>
        <w:t>Бүгінде адам құқын сыйлау аз. Ә.Нұрпейісов пен Қ.Жұмаді-</w:t>
        <w:br/>
        <w:t>ловтің сотгасуы - бұрынғыны еске түсіреді. Қазір кеңес дәуірі</w:t>
        <w:br/>
        <w:t>217</w:t>
        <w:br/>
        <w:t>Секен ИМАНАСОВ</w:t>
        <w:br/>
        <w:t>жатырмыз. Біздің институтта «Әлем әдебиеті жоне халықаралық</w:t>
        <w:br/>
        <w:t>байланыстар» деген бөлім бар.</w:t>
        <w:br/>
        <w:t>Соңғы жылдары сол бөлімнің қызметкерлері «Мир Абая»,</w:t>
        <w:br/>
        <w:t>«Мир М.Ауэзова», «Мир А.Нұрпеисова» деген ұжымдық кітаптар</w:t>
        <w:br/>
        <w:t>шығарды. Бізде ағылшын, франнуз, араб, парсы, қытай тілдерінің</w:t>
        <w:br/>
        <w:t>мамандары бар. Олар шет тілде шыққан мақалалар мен зерттеулер-</w:t>
        <w:br/>
        <w:t>ді қарастырып отырады. Жуырда осы бөлімнің соңғы үш жылда</w:t>
      </w:r>
    </w:p>
    <w:p>
      <w:r>
        <w:t>жасаған «Очерки по мировой литературе рубежа ХХ-ХХІ столе-</w:t>
        <w:br/>
        <w:t>тий» деген ұжымдық монографиясы жарық көргелі отыр. Мұнда</w:t>
        <w:br/>
        <w:t>сонғы 10 жылдағы шетел әдебиетінің бағыт-бағдары кандай халде</w:t>
        <w:br/>
        <w:t>екендігі зерттелді.</w:t>
        <w:br/>
        <w:t>Біз былғырғы жылы «Рухани мұра жэне қазіргі мәдениет: тек-</w:t>
        <w:br/>
        <w:t>стология, игеру, зергтеу» деген тақырыпта Ресейдің Гылым ака-</w:t>
        <w:br/>
        <w:t>демиясы М.А.орький атындағы Әлем әдебиеті институтымен</w:t>
        <w:br/>
        <w:t>бірлесе отырып Халықаралық ғылыми симпозиум өткіздік. Осы</w:t>
        <w:br/>
        <w:t>институшен бірлесе отырып «Пушкип- Абай жәнс қазак әдебисті»</w:t>
        <w:br/>
        <w:t>деген тақырыпта Халықаралық ғылыми копференция откізіп жа-</w:t>
        <w:br/>
        <w:t>тырмыз. Бұл да қазақ әдебиетін әлемге таныту жолында жаса-</w:t>
        <w:br/>
        <w:t>лып жатқан іс-шаралардың бір көрінісі. Франция, Рессй, Түркия,</w:t>
        <w:br/>
        <w:t>Қытай елдерінде өткен халыкаралық ғылыми симпозиумдар мен</w:t>
        <w:br/>
        <w:t>конференцияларға қатысып, әр түрлі тақырыпта баяндамалар жа-</w:t>
        <w:br/>
        <w:t>сады. Алыс-жақын гпстолдермен осындай байланыс жасаудың өзі</w:t>
        <w:br/>
        <w:t>- қазақ мәденисті мен әдебистінің болашағы үшін жасалып жатқан</w:t>
        <w:br/>
        <w:t>дүниелер емес пе?</w:t>
        <w:br/>
        <w:t>Әдебиет және өнер институты болғандықтан біз екі бағытта</w:t>
        <w:br/>
        <w:t>жұмыс жасаймыз. Біріншісі - әдебиет, екінптісі өнер. Мемлекет-</w:t>
        <w:br/>
        <w:t>тік «Мәдени мұра» бағдарламасы бойыншша «Бабалар сөзі» деген</w:t>
        <w:br/>
        <w:t>атаумен қазақ фольклорының 100 томдығы дайындалуда. Қазір 24</w:t>
        <w:br/>
        <w:t>томы жарық көрді. 5 томдық «Қазақ музыкасының антологиясы»</w:t>
        <w:br/>
        <w:t>шығып жатыр.</w:t>
        <w:br/>
        <w:t>Былтыр «Қазақстандағы бейнелеу өнерінің шеберлері» дсген</w:t>
        <w:br/>
        <w:t>3-кітап жарыққа шыкты. Қазіргі таңда 3 томдық «Қазақ өнерінің</w:t>
        <w:br/>
        <w:t>тарихы» жазылып жатыр. Қазақ әдебиетінің тарихы 1961-1967</w:t>
        <w:br/>
        <w:t>жылдары жасалды, бүл салада алдымызда үші бар. Ал, қазақ</w:t>
        <w:br/>
        <w:t>өнерінін тарихы бұған дейін жасалған жоқ. Жоғалған мұраларды</w:t>
        <w:br/>
        <w:t>іздеп табу, оны зерттеу - оңай шаруа смес. Бұған дейін жекеле-</w:t>
        <w:br/>
        <w:t>ген авторлардың атымен жүрген халық әндерін зерттеп, ғылыми</w:t>
        <w:br/>
        <w:t>тұрғыда дәлелдеп, халық игілігіне жарату тұрғысында музыкатапу</w:t>
        <w:br/>
        <w:t>бөлімінің қызметкерлері де қыруар енбек етіп жатыр. Атқарылып</w:t>
        <w:br/>
        <w:t>Б -------------.-.--- Шуу)</w:t>
        <w:br/>
        <w:t>Секен ИМАНАСОВ</w:t>
        <w:br/>
        <w:t>пайда тауып отырдым. Өткен ғасырдың 80-ші жылдары бұл білдей</w:t>
        <w:br/>
        <w:t>қызметкерлердің бір айлық жалақысына тең седі. Түскен пайдадан</w:t>
        <w:br/>
        <w:t>күнделікті тіршілігімізге қажетті соманы ғана жұмсадық та, қалған</w:t>
        <w:br/>
        <w:t>қаражатты өндірісімізді кснейтуге пайдаландык. Мәселен, еліміз</w:t>
        <w:br/>
        <w:t>бен шетелдердегі өндіріс орнын айтпағанда біз қазір Талдықорған</w:t>
        <w:br/>
        <w:t>қаласында аккумулятор зауытын қайтадан іске қосып, соның</w:t>
        <w:br/>
        <w:t>өнімдерін шетелдерге шығара бастадық. Үштөбе қаласында кварц</w:t>
        <w:br/>
        <w:t>зауыты осы таяу күндері жұмыс істей бастайды. Одап өзге де біз</w:t>
        <w:br/>
        <w:t>шығарған электр тауарлары шетелдіктердің сұранысыпа не бол-</w:t>
        <w:br/>
        <w:t>ды.</w:t>
        <w:br/>
        <w:t>Міне, осылайгпа бір жылдық және ұзак мерзімді жоспар жасау</w:t>
        <w:br/>
        <w:t>арқылы әр саланы” дамытудың бюджетін алдын-ала белгілеп бекі-</w:t>
        <w:br/>
        <w:t>теміз де, әлемдік сұранысты жіті қадағалау арқылы казақстандық</w:t>
        <w:br/>
        <w:t>белгісімен жасалған онімдерімізді әлемдік рынокқа шыгарамыз.</w:t>
        <w:br/>
        <w:t>С.И: Бұл Қазақстанды әлемдегі бәсекеге қабілетті 50 елдің</w:t>
        <w:br/>
        <w:t>қатарына қосуға ұмтылған жұмыстарыңыздың бір нысаны</w:t>
        <w:br/>
        <w:t>ма?</w:t>
      </w:r>
    </w:p>
    <w:p>
      <w:r>
        <w:t>Б.О: Солай деуге де болады. Әлгінде өзіңіз айттыңыз ғой,</w:t>
        <w:br/>
        <w:t>Н.Назарбаев Қазақстанхалкынаарнаған кезекті Жолдауында: «2007</w:t>
        <w:br/>
        <w:t>жылдан бастап қосымша құн салығының станкасын 1 пайызға</w:t>
        <w:br/>
        <w:t>азайту, шағын бизнес субһектілері үшін салық салудыц кемітілген</w:t>
        <w:br/>
        <w:t>бірыңғай мөлшерлемесін енгізу» қажеттігіп аган корсетті.</w:t>
        <w:br/>
        <w:t>С.М: Сіздер өнеркәсіпке қоса ауыл шаруашылығы</w:t>
        <w:br/>
        <w:t>өндірісімен де айналысады леп естиміз. Анығын айтыңызшы,</w:t>
        <w:br/>
        <w:t>біз осы салада дамыған елдермен бәсекеге түсе аламыз ба?</w:t>
        <w:br/>
        <w:t>Б.О: Ауыл шаруашылығы өнімдерін өндіретін фирмалар, ком-</w:t>
        <w:br/>
        <w:t>паниялар әрине, ішкі рынокта бәсекеге түсе алады. Бірақ бұл салада</w:t>
        <w:br/>
        <w:t>біз әлемдік стандартқа, шетелдік тұтынушылардың сұраныстарын</w:t>
        <w:br/>
        <w:t>қамтамасыз етуге әлі жете қойған жоқпыз.</w:t>
        <w:br/>
        <w:t>Бір ғана мысал келтірейін. Біз сонау кеңестік кезеңдегідей</w:t>
        <w:br/>
        <w:t>Қазақстанда елу миллион қой, осынша ірі қара мен жылқы бар</w:t>
        <w:br/>
        <w:t>дейтін жалпы қағидадан арыла алмай келеміз. Сонша малдың</w:t>
        <w:br/>
        <w:t>тұқымы, өнімділігі қандай, әр центнер мал өнімдерін өндіруге</w:t>
        <w:br/>
        <w:t>жұмсалатын шығын өзін-өзі ақтай ма, пайда әкеле ме, осы жағын</w:t>
        <w:br/>
        <w:t>әлі ой елегінен толық өткізе есептеген жоқпыз. Шетелдердегі</w:t>
        <w:br/>
        <w:t>әрбір ірі қара біздегі екі-үш малдыц салмағына пара-пар, егер біз</w:t>
        <w:br/>
        <w:t>әр сиырдан 3 мың литр сүт сауғанымызға мәз болсақ, олардың</w:t>
        <w:br/>
        <w:t>сиырлары 12-14 мың литрге дейін сүт береді. Айырмасын</w:t>
        <w:br/>
        <w:t>көріп тұрсыз ғой. Егіншіліктегі жағдай да осындай. Сондықтан</w:t>
        <w:br/>
        <w:t>Шпытаышалыл нт . е.-.-----Г-ә- 224</w:t>
        <w:br/>
        <w:t>Парасат - пайым</w:t>
        <w:br/>
        <w:t>шығарса, соның есесіне екіншісін технологиясы жетілген</w:t>
        <w:br/>
        <w:t>басқа елден сатып алады. Қазақстан да сол секілді, дәл бүгін өз</w:t>
        <w:br/>
        <w:t>өндірісін халыққа аса қажет, күнделікті сұранысқа ие боларлық</w:t>
        <w:br/>
        <w:t>тауарлар өндіруге бейімдеуі керек дсп ойлаймын. Ауыр машина</w:t>
        <w:br/>
        <w:t>жасау, авиация, ауылшаруашылығы тсхникалары, автоколіктер</w:t>
        <w:br/>
        <w:t>әндіреміз деп жанталасудың әзірше қажеті жоқ. Ол онсыз да</w:t>
        <w:br/>
        <w:t>әлсіз экономикамызға ауыр салмақ түсіреді, бұған қоса ішкі ры-</w:t>
        <w:br/>
        <w:t>нокты он-он бес жылла толтырғанымыздбен, өзіміз тойындық деп,</w:t>
        <w:br/>
        <w:t>әлгіндей ірі зауыттарды жауыт! тастай алмаймыз ғой. Соларды са-</w:t>
        <w:br/>
        <w:t>тып алағын ел іздеуіміз керек. Бұған қоса технологиямызды жетіл-</w:t>
        <w:br/>
        <w:t>ліріп отырмасақ, бүгінгі зауыттар шығарған техника он-жиырма</w:t>
        <w:br/>
        <w:t>жылдан соц әлемдік сұранысқа сәйкес болмай қалады. Сондықтан</w:t>
        <w:br/>
        <w:t>әлемдік нарықтың бүгінгі ахуалын, әлемдік сұраныс пен талғамын</w:t>
        <w:br/>
        <w:t>ескере отырып, ұлттық ғылымымыздың дамуына орай жана тех-</w:t>
        <w:br/>
        <w:t>нологияларды енгізу арқылы тауар өндірісін де соған бейімдей</w:t>
        <w:br/>
        <w:t>қалыптастыруымыз керек.</w:t>
        <w:br/>
        <w:t>Бұған қоса мсмлекет тарапынан қарастырылуға, ескерілу-</w:t>
        <w:br/>
        <w:t>ге тиісті геосаясатымызды да естен шығармағанымыз жөн. Қай</w:t>
        <w:br/>
        <w:t>мемлекстпен қандай бағытта келісім-шартқа отыра аламыз, сау-</w:t>
        <w:br/>
        <w:t>да-саттықты қандай сұраныстар негізінде ұйымдастыруға бола-</w:t>
        <w:br/>
        <w:t>ды? Басқа толып жатқан үрдістер бар. Мұны бір мемлекет оз ая-</w:t>
        <w:br/>
        <w:t>сында жападан-жалғыз шепте алмайды. Әртүрлі мемлекстаралық</w:t>
        <w:br/>
        <w:t>одақтардың, ұйымдардың кұрылатыны да сондықтан.</w:t>
        <w:br/>
        <w:t>С.И: Бизнесті 90-шы жылдардың басында бастадың.</w:t>
        <w:br/>
        <w:t>Қиыншылықтар болғапымен, соны жеңе білдің. Ал сол</w:t>
        <w:br/>
        <w:t>уақытпен салыстырғанда бүгінгі таңда бизнесті жаңадан бас-</w:t>
        <w:br/>
        <w:t>тап жүргендер неден ұтылып, неден ұтып жатыр?</w:t>
      </w:r>
    </w:p>
    <w:p>
      <w:r>
        <w:t>Б.О: «Қолың көтере алмайтын шоқпарды беліңе байла-</w:t>
        <w:br/>
        <w:t>ма» демсуші ме сді халқымыз. Мен басқалар секілді бизнесті</w:t>
        <w:br/>
        <w:t>алыпсатарлыққа балап, әр төбенің басын бір шалған жоқпын. Өз</w:t>
        <w:br/>
        <w:t>мамандығым -- эпергетик болғандықтан, 1992 жылы жоғары оқу</w:t>
        <w:br/>
        <w:t>орнып осы мамандық бойынша бігірген едім - электр құрал-</w:t>
        <w:br/>
        <w:t>жабдықтарын. аспаптарын тарату ісімен айналыстым.</w:t>
        <w:br/>
        <w:t>Ссксенінші жылдардың соңыпда әрқилы фирмалардың, шағын</w:t>
        <w:br/>
        <w:t>компаниялардың ашыла бастағанын өзіңіз де білесіз ғой. Соңғы</w:t>
        <w:br/>
        <w:t>курстарда бір топ жас осындай фирмаларда қосымша жұмыс іс-</w:t>
        <w:br/>
        <w:t>тедік, бизнестің әліпбиімен таныстық. Аздап қаражат жинап алған</w:t>
        <w:br/>
        <w:t>соң кандай құрал-саймандар мен электр аспаптарына қай жерден</w:t>
        <w:br/>
        <w:t>сұраныс барын, соларды қайдан алуға болатынын және жеткізу</w:t>
        <w:br/>
        <w:t>227</w:t>
        <w:br/>
        <w:t>Парасат - пайым</w:t>
        <w:br/>
        <w:t>сылым беттеріне шыққан көркем шығармаларын, олар туралы</w:t>
        <w:br/>
        <w:t>жазылған сын-рецензиялар, шығып жатқан кітаптар, олар тура-</w:t>
        <w:br/>
        <w:t>жы ғылыми мақалалар бәрі де біздің көз алдымызда өтіп жатады.</w:t>
        <w:br/>
        <w:t>Жоғарыда айтылған 10 томдық тарихтың 10-шы томы Тәуелсіздік</w:t>
        <w:br/>
        <w:t>кезең әдебиетіне арналды. Онда жекелеген жанрларға шолу</w:t>
        <w:br/>
        <w:t>жасалыпған тараулар, осы жылдардағы әдеби өмір шежіресі мен</w:t>
        <w:br/>
        <w:t>библиографиялық көрсеткіші берілді. Бұл томның негізгі обьектісі</w:t>
        <w:br/>
        <w:t>- қазақ әдебиетінің 1991-2001 жыл аралығындағы ахуалы.</w:t>
        <w:br/>
        <w:t>Бізге қиындық түсіретін бір жай - шығын жатқан кітаптардың</w:t>
        <w:br/>
        <w:t>кітапханадан табылмауы. Кейбір кігаптардың шыққанын білеміз,</w:t>
        <w:br/>
        <w:t>бірақ алып оқи алмай жататын кездеріміз де болады. Қазір әркім өзі</w:t>
        <w:br/>
        <w:t>кітап шшығарып жатады ғой. Сондықтан ақын-жазушылар шыққан</w:t>
        <w:br/>
        <w:t>кітаптарын Орталық ғылыми кітапханаға және біздің институтқа</w:t>
        <w:br/>
        <w:t>өткізіп отырса. Біз биылдан бастап Тәуелсіздіктұсындағы әдебиетті</w:t>
        <w:br/>
        <w:t>жекелеген жанрлар бойынша зерттеуге кірістік,</w:t>
        <w:br/>
        <w:t>Жазушылар одағымен байланысты үзген жоқпыз. Әлі де пікір</w:t>
        <w:br/>
        <w:t>алысып отырамыз. Жекелеген жазушылар мен өнер қайраткерлерін</w:t>
        <w:br/>
        <w:t>шақырып, пікір алысып жататын кездеріміз де аз емес.</w:t>
        <w:br/>
        <w:t>Кеңес дәуірінде Жазушылар Одағы идеологиялық мекеме</w:t>
        <w:br/>
        <w:t>ретінде мемлекеттен ақша алып тұрды. Қазір өз алдына дербес</w:t>
        <w:br/>
        <w:t>қоғамдық ұйым. Бір кездерде дүркіреп тұрған одақтың жоғалып</w:t>
        <w:br/>
        <w:t>кете жаздағап да кезі болды. Бүгінгі күйі, эрине, бұрынғымен</w:t>
        <w:br/>
        <w:t>салыстыруға келмейді. Бірақ соңғы жылдары Нұрлан бар күш-</w:t>
        <w:br/>
        <w:t>жігерін жұмсап бірсыпыра жастарға үй алып берді. 2001 жылы</w:t>
        <w:br/>
        <w:t>«Отырар кітапханасы» сериясымен жүз ақын-жазушының кітабы</w:t>
        <w:br/>
        <w:t>жарық көрді. Осылардың бәрі дс сол одақтың жасап жатқан тір-</w:t>
        <w:br/>
        <w:t>лігі. Ақын-жазушыларды еске алу кеші. ақсақалдарымыздың ме-</w:t>
        <w:br/>
        <w:t>рейтойларын өткізу, жаңа шыққан кітаптың тұсаукесері сынды</w:t>
        <w:br/>
        <w:t>іс-шаралардың өзі кыруар жұмысты талап стеді. Жеті жүз мүшесі</w:t>
        <w:br/>
        <w:t>бар Одақтың жасап жатқапы да аз емес, алдағы уақытта өмірден</w:t>
        <w:br/>
        <w:t>өткен ақын-жазушылардың таңдамалы шығармаларын шығаруға</w:t>
        <w:br/>
        <w:t>күш салса, нұр үстіне нұр болар еді.</w:t>
        <w:br/>
        <w:t>С.И: Институт болған сон тек өз қазанымызда қайнай бер-</w:t>
        <w:br/>
        <w:t>мей, әдебиетіміз бен өнерімізді әлемге танытарлық шаралар</w:t>
        <w:br/>
        <w:t>қарастырылуы керек емес пе? Сіздер осы бағытта нендей ша-</w:t>
        <w:br/>
        <w:t>ралар атқарып отырсыздар?</w:t>
        <w:br/>
        <w:t>С.Қ: Өз қазанымызда өзіміз қайнай берсек, басқа ел қазақ</w:t>
      </w:r>
    </w:p>
    <w:p>
      <w:r>
        <w:t>әдебиетінің бар екенін де білмеуі мүмкін. Қазақ әдебиетіндегі бар</w:t>
        <w:br/>
        <w:t>дүниелерімізді әлемге танытуда да біршама жұмыстар атқарып</w:t>
        <w:br/>
        <w:t>221</w:t>
        <w:br/>
        <w:t>Секен ИМАНАСОВ</w:t>
        <w:br/>
        <w:t>жолдарын зерттеп білдім. Осылайша, делдалдық десеңіз де бо-</w:t>
        <w:br/>
        <w:t>лады, өз бизнесімді қалыптастыра бастадым. Түскен қаражатты</w:t>
        <w:br/>
        <w:t>бірден шашып жіберген жоқпын, өз өндірісімізді ашып, оны</w:t>
        <w:br/>
        <w:t>бірте-бірте кеңейте бастадым. Ал, ұтылатын тұстарымыз -</w:t>
        <w:br/>
        <w:t>тоқмейілеушілігіміз бен енжарлығымыз дер едім. Ел қатарына</w:t>
        <w:br/>
        <w:t>қосылса болды, кейбір жастар сәнлі сарай салғызуға, қымбат ма-</w:t>
        <w:br/>
        <w:t>шина мінуге, дандайсып, ел көзіне түсуге тырысады. Бизнесмен,</w:t>
        <w:br/>
        <w:t>яғни кәсіпкер боламын деген алам ешкашан өзінің де айналып</w:t>
        <w:br/>
        <w:t>келгенде мемлекеттік машинаның бір тетігі екепін ұмытпауы ке-</w:t>
        <w:br/>
        <w:t>рек. Қоғамнан қол үзу, тек өз бас пайдасын ойлау кәсіпкерге жат</w:t>
        <w:br/>
        <w:t>қылық.</w:t>
        <w:br/>
        <w:t>С.И: Осы бизнестегі тыныс-тіршілігіңде аяқтан тік тұрып</w:t>
        <w:br/>
        <w:t>кету үшін қол ұшын беріп, көмектескендер болды ма?</w:t>
        <w:br/>
        <w:t>Б.О:Ол кез, яғни 89-ші жылдардың соңы мен 90-шының бас кезі</w:t>
        <w:br/>
        <w:t>қалталы азаматтар олі жетіле, көріне қоймаған түс сді ғой. Оның</w:t>
        <w:br/>
        <w:t>үстіне кәсіпкерлікпен айналысатын, билік басына жақын жүрген</w:t>
        <w:br/>
        <w:t>туыс-жекжат, ағайын легендер менде мүлде болмады. Сондықтан</w:t>
        <w:br/>
        <w:t>көрген, көңілге түйген, бірте-бірте жинақтаған тәжірибеме ғана</w:t>
        <w:br/>
        <w:t>сүйенуге тұра келді.</w:t>
        <w:br/>
        <w:t>С.И: Бизнеспен айналысу адамның бойынан қандай</w:t>
        <w:br/>
        <w:t>қасиеттер мен мінездерді талап етеді? Бизнесті жолға қойған</w:t>
        <w:br/>
        <w:t>кездегі басты кредоц не еді?</w:t>
        <w:br/>
        <w:t>Б.О: Мінезі жеңілтек, көңілшек, баршаға жақсы көрінгісі ке-</w:t>
        <w:br/>
        <w:t>летін адам бизнесмен бола алмайды. Бұл әрине, менің жеке пікірім.</w:t>
        <w:br/>
        <w:t>Екіншіден, бір күннің тіршілігін күйттемей, болашақты үнемі</w:t>
        <w:br/>
        <w:t>болжап отыру, замана ағымына орай халықтың сұранысын дәл</w:t>
        <w:br/>
        <w:t>анықтау кәсіпкердің бірден-бір ұстанған мұратына айналғанда ғана</w:t>
        <w:br/>
        <w:t>істе кібіртікгеу, жаңылысу болмайды. Үпгіншісі, әрбір кәсіпкер өзі</w:t>
        <w:br/>
        <w:t>Терең зерттеген, парасат-пайымына, біліміне сай келетін кәсіппен</w:t>
        <w:br/>
        <w:t>айналысканы жөн. Төртіншіден, табандылық көрсете алмасаң, тіп-</w:t>
        <w:br/>
        <w:t>ті кейде тәуекелге бармай, әрі-сәрі күй кешсең де уақытын өткізіп</w:t>
        <w:br/>
        <w:t>алып, сол олқылықтың орнын айлап, жылдап толтыра алмауың</w:t>
        <w:br/>
        <w:t>мүмкін, Бесіншісі, өзін де, өзгені де алдамайтын, сөзі мен ісіне</w:t>
        <w:br/>
        <w:t>берік адамдарды өзіңе серік етсең, үнемі күдікке берілмей, ба-</w:t>
        <w:br/>
        <w:t>тыл жұмыс істейсің. Алтыншысы, өмірде қызықтырмайтын сала</w:t>
        <w:br/>
        <w:t>аз емес, солардың бәрін бір қолға шоғырландыра берсем деп</w:t>
        <w:br/>
        <w:t>ашқарақтанбай, өз қолыңнан келегін, өзіпе ле мемлекетке де пай-</w:t>
        <w:br/>
        <w:t>далы шаруамен тыңғылықты шұғылдану керек. Жетіншісі, яғни ең</w:t>
        <w:br/>
        <w:t>негізгісі- мененджментті, экономика мен ішкі-сыртқы сұранысты</w:t>
        <w:br/>
        <w:t>шшесенне с еел л..ү.ү., ГГ". 228</w:t>
        <w:br/>
        <w:t>Секен ИМАНАСОВ</w:t>
        <w:br/>
        <w:t>болса, соттасқандардың екеуін де жазалап, жер аударатын еді.</w:t>
      </w:r>
    </w:p>
    <w:p>
      <w:r>
        <w:t>Бір-бірін ғайбаттауды тоқтататын кез келді. Жаман әдеттен арылу</w:t>
        <w:br/>
        <w:t>керек. Біреуді жамандау арқылы атын шығару -- имандыққа жат.</w:t>
        <w:br/>
        <w:t>Кемшіліксіз адам болмайды. Өзін-өзі биікке шығарып алып,</w:t>
        <w:br/>
        <w:t>сол биіктен түскісі келмейтіндер арамызда бар. Орыс елінде «век</w:t>
        <w:br/>
        <w:t>живи, век учись» («Қанппта өмір сүрсең, соптиа үйрет») деген дана</w:t>
        <w:br/>
        <w:t>сөз бар. Меніңше, әсіресе, өнер адамдары өмір бойы ізденіп оты-</w:t>
        <w:br/>
        <w:t>руы керек. Бір-бірінен үйренгеннің не айыбы бар? Көркем оәдедист</w:t>
        <w:br/>
        <w:t>теңірегіндегі айтыс тек көркем шығарма негізінде болу керек. Жеке</w:t>
        <w:br/>
        <w:t>басқа тиісу - әдеби сынның міндеті смес. Айтыстың өзі көркемдік</w:t>
        <w:br/>
        <w:t>тұрғысында болуға тиіс.</w:t>
        <w:br/>
        <w:t>С.И: Баяғыда Мұхтар Әуезовтың өзбек елінің басшысы Ра-</w:t>
        <w:br/>
        <w:t>шидовты Лениндік сыйлыққа өткізбей қойғапындай, жақсы</w:t>
        <w:br/>
        <w:t>дүниелердісыйлыққа ұсынып, жамандарын жолагиайтастауға</w:t>
        <w:br/>
        <w:t>дәрменіміз жете ме? Мұны айтып отырғанымыз, казір ақын-</w:t>
        <w:br/>
        <w:t>жазушылар кезекке тұрғап тұтынушылардай Мемлекеттік</w:t>
        <w:br/>
        <w:t>сыйлықтың да кезегіне тұра бастаған сыңайлы.</w:t>
        <w:br/>
        <w:t>С.Қ: Мемлекеттік сыйлыққа ұсынылып жатқан дүниелердің</w:t>
        <w:br/>
        <w:t>бәрі де тосқауылсыз өтіп жатыр дсп айта алмаймын. Әрипе,</w:t>
        <w:br/>
        <w:t>Мемлекеттік сыйлық алғанның бәрі де классика смес, бірак</w:t>
        <w:br/>
        <w:t>көпшілігі лайық. Нағыз таланттар сшқашан іпетте қалмайды. Ән</w:t>
        <w:br/>
        <w:t>мәтінің жазатын акындар халыққа танымал. Бәрі бірдей керемет</w:t>
        <w:br/>
        <w:t>болмағанымен, тәуір шығармаларын ұсынып, сол арқылы лауреат</w:t>
        <w:br/>
        <w:t>атанады. Арасында лайықсыз біреулердің өтіп жататыны жасы-</w:t>
        <w:br/>
        <w:t>рын емес. Мені Мемлекеттік сыйлыққа ұсын деп айту әр адамның</w:t>
        <w:br/>
        <w:t>азаматтық болмысына байланысты. Мұхтар Әуезов кезінде Раши-</w:t>
        <w:br/>
        <w:t>довты өткізбегені сияқты, біз де кейбір шығармаларды өткізбеген</w:t>
        <w:br/>
        <w:t>жағдай болды. Біз де ұсынылған шығармалар туралы өз пікіріміз-</w:t>
        <w:br/>
        <w:t>ді айтып жатамыз. Мысалы, бір шығарма екі түрлі бағаланып жа-</w:t>
        <w:br/>
        <w:t>тады. Қарсы шығып жатқанымыз да бар. Бір алам ештеңе шеш-</w:t>
        <w:br/>
        <w:t>пейді. Біз де ұсынылған дүниелерді іріктеп, солардың ішінеп</w:t>
        <w:br/>
        <w:t>осы жарайды-ау дегенін ғана жібереміз. Оны тиешуге комиссия</w:t>
        <w:br/>
        <w:t>тағайындалады.</w:t>
        <w:br/>
        <w:t>С.И: Көзі тірісінде елі бағалаған, бірақ қайтыс болған соң</w:t>
        <w:br/>
        <w:t>іздеушісінің жоқтығынан елеусіз қалып келе жатқан ақын-</w:t>
        <w:br/>
        <w:t>жазушылар да баршылық. Мәселен, Ғали Ормановтың он бес</w:t>
        <w:br/>
        <w:t>жылдан бері шығармасы жарық көрмепті. Жуырда осы ағамыз</w:t>
        <w:br/>
        <w:t>жайында жазылған кітаптың тұсаукесері болып өтті. Оған бір-</w:t>
        <w:br/>
        <w:t>де-бір көрнекті ғалым немесе әдебиетші қатыскан жоқ.</w:t>
        <w:br/>
        <w:t>ны лл. -.----- 219</w:t>
        <w:br/>
        <w:t>Парасат - пайым</w:t>
        <w:br/>
        <w:t>жатқан осындай игі шараларды әр бөлім бойынша да айтуға бола-</w:t>
        <w:br/>
        <w:t>ды.</w:t>
        <w:br/>
        <w:t>- Әсерлі әңгімеңізге рахмет.</w:t>
        <w:br/>
        <w:t>2008 ж.</w:t>
        <w:br/>
        <w:t>«ТАЛАПСЫЗҒА ТАЛҚАН ДА ЖОҚ»</w:t>
        <w:br/>
        <w:t>Кезіндегі «ТЯС вконр» компаниясының,</w:t>
        <w:br/>
        <w:t>қазіргі «ИПК ?/ПЕВ8О» ЖШІС корпорациясының президенті</w:t>
        <w:br/>
        <w:t>Бауыржан ОСПАНОВ-пен сұхбат</w:t>
        <w:br/>
        <w:t>С.И: Елбасымыз Н.Ә.Назарбаевтың Қазақстан Халқына</w:t>
        <w:br/>
        <w:t>жолдауында: «2008 жылдан бастап әлеуметтік салық шамамен</w:t>
      </w:r>
    </w:p>
    <w:p>
      <w:r>
        <w:t>30 пайызға азайтылып, ол жұмыс берушілерді жұмысшылар</w:t>
        <w:br/>
        <w:t>жалақысын өсіруге ынталандыруы керек», «2007 жылдың 1</w:t>
        <w:br/>
        <w:t>қаңтарынан бастап шағын бизнес субьектілері үшін салық</w:t>
        <w:br/>
        <w:t>салудың кемітілген бірыпғай мөлшерлемесі енгізілсін» деген</w:t>
        <w:br/>
        <w:t>жолдар бар. Кәсіпкер ретінде осыған көзқарасың қандай?</w:t>
        <w:br/>
        <w:t>Б.О: Даму жолына түскен кез келген мемлекет ең алдымен</w:t>
        <w:br/>
        <w:t>халықтың талап-тілегін, мүддесін, сұранысын толық қамтамасыз</w:t>
        <w:br/>
        <w:t>ететін ішкі рынокты тауарлармен толықтырудың жолдарын із-</w:t>
        <w:br/>
        <w:t>дестіреді. Елбасы Н.Назарбаев сан мәрге атап көрсеткендей,</w:t>
        <w:br/>
        <w:t>өтпелі кезеңде шағын және орташа бизнесті орнықтырып</w:t>
        <w:br/>
        <w:t>қалыптастыруға ден қойғандығымыз да сондықтан. Егер ірілі-</w:t>
        <w:br/>
        <w:t>ұсақты демей, өз өндірісімізді қалыптастырсақ, біз сонда ғана өз</w:t>
        <w:br/>
        <w:t>капиталымызды шетелдердің қоржынын толтыруға жұмсамай,</w:t>
        <w:br/>
        <w:t>халықтың әл-ауқатын арттыруға, әлеуметтік-мәдени мәселелерді</w:t>
        <w:br/>
        <w:t>шешуге жұмылдыра аламыз. Нарық түптеп келгенде ел экономи-</w:t>
        <w:br/>
        <w:t>касына жұмыс істейтін тетік болғанда ғана өз функциясын толық</w:t>
        <w:br/>
        <w:t>атқара алады. Фирма, компаниялардың болашағын ел мүдлесімен</w:t>
        <w:br/>
        <w:t>орайластыра ойластырмау, мемлекеттік ауқымда ой топшыламау</w:t>
        <w:br/>
        <w:t>жаксы қасиет емес, ондай кәсіпкер өзі де көгермейді, мемлекеттің</w:t>
        <w:br/>
        <w:t>дамуына да үлес қоса алмайды.</w:t>
        <w:br/>
        <w:t>С.И: Өздеріц кәсіппен айналыса бастаған тұста алдарыңа</w:t>
        <w:br/>
        <w:t>осындай мақсат қойып па сдіндер?</w:t>
        <w:br/>
        <w:t>Б.О: Әринс, мемлекеттік тұрғыда ойландық деуден аулақпын.</w:t>
        <w:br/>
        <w:t>Бірақ алғашқы күннен фирмамызды, яғни өзіміздің түсінігімізге</w:t>
        <w:br/>
        <w:t>біртабан жақын электр жабдықтарын, қондырғылар сататын</w:t>
        <w:br/>
        <w:t>дүңгіршектерді кеңейтіп, дамытудың, қызмет түрін кеңейтудің</w:t>
        <w:br/>
        <w:t>жолдарын қарастырдык. Тек осы салада күн сайын 100-200 сом</w:t>
        <w:br/>
        <w:t>223</w:t>
        <w:br/>
        <w:t>Секен ИМАНАСОВ</w:t>
        <w:br/>
        <w:t>өз саласын дамыта алмай, ұжым мүшелеріне уақытылы сибскақы</w:t>
        <w:br/>
        <w:t>төлемей, әйтеуір ел алдындағы бір міндетімнен құтылдым деп</w:t>
        <w:br/>
        <w:t>арқаны кеңге салу, сол аркылы өзін-өзі жарнамалау жоғары</w:t>
        <w:br/>
        <w:t>парасаттылықтың бслгісі емес. Еліне, оның әлеуметтік-мәдени</w:t>
        <w:br/>
        <w:t>ахуалына республика бюджетін арттыру арқылы көмегін тигізіп</w:t>
        <w:br/>
        <w:t>жатса, міне, сонда ғана ел алдындағы парызымызды өтеп жүрмін</w:t>
        <w:br/>
        <w:t>деуге болады. Мен де өзімнің туғап ауылым - Жыландыда мешіт</w:t>
        <w:br/>
        <w:t>тұрғыздым, сонда еңбек ететіндерге жалақы төлеп тұрамын,</w:t>
        <w:br/>
        <w:t>жендеу және басқа да жұмыстарды оз күшіммен атқарамын. Бірақ</w:t>
        <w:br/>
        <w:t>осы Құдай үйіне өз әкемнің немесе бабамның атын койғызғаным</w:t>
        <w:br/>
        <w:t>жоқ. Бизнесмен бір ғана әңірдің, жалғыз өлкенің перзенті болмауы</w:t>
        <w:br/>
        <w:t>керек. Ол өзін жалпы Қазақстанның азаматымын деп түсінгенде</w:t>
        <w:br/>
        <w:t>ғана ұлт алдындағы, халық алдындағы парызын өтейді. Он сегізін-</w:t>
        <w:br/>
        <w:t>ші, он тоғызыншы ғасырларда Ресей кәпестері жершілдікке, жік-</w:t>
        <w:br/>
        <w:t>шілдікке бөлінбей, біртұтас Ресей үшін ыстыққа күйіп, суыққа</w:t>
        <w:br/>
        <w:t>тоңбады ма? Ресейдің екі-үш ғасырда әлемдегі алпауыт мемле-</w:t>
        <w:br/>
        <w:t>кет атануы сол көпестердің алысты болжағандығының, ұлтын</w:t>
        <w:br/>
        <w:t>сүйгендігінің арқасы.</w:t>
        <w:br/>
        <w:t>Ал, әдебиет, мәдениет мәселесіне келсек, хал-қадерімізше</w:t>
        <w:br/>
        <w:t>қолдау көрсетіпотырамыз. Балаларақындарының жырмүшәйрасын</w:t>
        <w:br/>
        <w:t>өткізуге слеулі қаржы бөлдік, балаларға арнап шығарма жаза-</w:t>
        <w:br/>
        <w:t>тын ақын-жазушылар арасында жыл сайын «Дарабоз» аталатын</w:t>
        <w:br/>
        <w:t>дәстүрлі жарыс өткізіп, жеңімпаздарды марапаттаймыз, ауылдағы</w:t>
        <w:br/>
        <w:t>мәдени ошақтары мен мектептерін жөндеуге, жабдықтауға комек</w:t>
      </w:r>
    </w:p>
    <w:p>
      <w:r>
        <w:t>көрсетеміз.</w:t>
        <w:br/>
        <w:t>С.И: Бізде осы үрдістің, яғни ертедегі Ресейдегі үлгінің</w:t>
        <w:br/>
        <w:t>алғашқы ньишпандары бар ма?</w:t>
        <w:br/>
        <w:t>Б.О: Нышандары бар. Бірақ кәсіпкерліктің мазмұны мен</w:t>
        <w:br/>
        <w:t>мақсатын біз әлі де мемлекет тарапынан нақты белгілеп бере</w:t>
        <w:br/>
        <w:t>алмай келеміз. Елбасы Н.Назарбаев шағын жәнс орта бизнесті</w:t>
        <w:br/>
        <w:t>дамытудың жолдарын үнемі көрсетуде. Бірақ жергілікті билік</w:t>
        <w:br/>
        <w:t>басындағылар осы істі мемлексттік жүйемен тығыз байланыс-</w:t>
        <w:br/>
        <w:t>тыра алмай келеді. Мәселен, бір ауылдан бір кәсіпкер тшықты</w:t>
        <w:br/>
        <w:t>делік. Сол жердегі экімдер ауылдағы, аудандағы олқы тұстарды</w:t>
        <w:br/>
        <w:t>- мектеп, аурухана секілді мекемелердің жөндеу жұмыстарын, су</w:t>
        <w:br/>
        <w:t>құбыры мен электр желісін тартуды, тағысын тағыларды қалталы</w:t>
        <w:br/>
        <w:t>кәсіпкерлердің иығына арта салуға дайын тұрады. Бұл өркенистті</w:t>
        <w:br/>
        <w:t>елдерде қолданылмайтын мүлде жабайы құбылыс.</w:t>
        <w:br/>
        <w:t>НЕнамм ылы ыл ---ә--- 230</w:t>
        <w:br/>
        <w:t>Парасат - пайым</w:t>
        <w:br/>
        <w:t>мал тұқымын асылдандырмай, жаңа технологиялар негізінде</w:t>
        <w:br/>
        <w:t>әр гектардың түсімділігін екі-үш есеге арттырмай, бұл салада</w:t>
        <w:br/>
        <w:t>бәсекелесу әзірпте мүмкін емсс.</w:t>
        <w:br/>
        <w:t>Рас, қазір біз шетелдерден асыл тұқымды мал сатып ала</w:t>
        <w:br/>
        <w:t>бастадық. Өткен жылы ғана әрбірін 150-160 мың теңгеге бағалап,</w:t>
        <w:br/>
        <w:t>350 асыл тұқымды сиыр сатып алдық, олардың әрқайсысынан</w:t>
        <w:br/>
        <w:t>5-6 мың литр сүт саууға қол жеткіздік. Осы уақытқа дейін ауыл</w:t>
        <w:br/>
        <w:t>шаруашылығына 5 миллиард теңге жұмсадық. Бірақ бұл әлі де</w:t>
        <w:br/>
        <w:t>болса теңіздегі тамтпыдай дүние.</w:t>
        <w:br/>
        <w:t>Жоспарымыз, атқаратын істеріміз ұшан-теңіз. Ең маңыздысы</w:t>
        <w:br/>
        <w:t>ауыл шаруашылығы өндірісін ғылым жетістіктеріне сүйене</w:t>
        <w:br/>
        <w:t>жүргізуге тиіспіз. Егер бизнес ғылыммен ұштаспаса, әлемдік</w:t>
        <w:br/>
        <w:t>жетістіктер мен ашылып жаткан жаңалықтар басшылыққа алын-</w:t>
        <w:br/>
        <w:t>баса, онда кәсіпкерлік те, соны басқарып отырған үкімет те ілгері</w:t>
        <w:br/>
        <w:t>баспайды.</w:t>
        <w:br/>
        <w:t>С.И: Несін жасырамыз, қазірге дейін біз өндіріс орындары</w:t>
        <w:br/>
        <w:t>жоқ, алыпсатарлықпен айналысатындарды да «бизнесмен»</w:t>
        <w:br/>
        <w:t>деп атауды дағдыға айналдырып алдық. Осы «бизнес», «биз-</w:t>
        <w:br/>
        <w:t>несмен» дегеніміз пе?</w:t>
        <w:br/>
        <w:t>Б.О: Алдымен «сұраныс» пен «ұсыныс» дейтін екі ұғымның ба-</w:t>
        <w:br/>
        <w:t>сын ашып алғап жөн. Мәсслеп, біз өз бизнесімізді алғаш бастаған</w:t>
        <w:br/>
        <w:t>тұста алдымен халықтың электр жабдықтарына деген сұранысын</w:t>
        <w:br/>
        <w:t>зерттеп білдік. Сол сұранысқа орай басқа фирмалармен байланыс</w:t>
        <w:br/>
        <w:t>жасап, халықтың талап-тілегін, сұранысын қамтасыз етіп отырдық.</w:t>
        <w:br/>
        <w:t>Жиналған қаржыға қызмет көрсету аясын кеңейтіп, өз өндіріс</w:t>
        <w:br/>
        <w:t>орындарымызды аштық. Бұл - дайын өнімді арзанға сатып алып,</w:t>
        <w:br/>
        <w:t>қайтадан қымбатка сату емес. Бизнес -- сұранысты зерттеу, өнімді</w:t>
        <w:br/>
        <w:t>жарнамалау, маркетин:, жаңа технологияның бүгінгі деңгейін</w:t>
        <w:br/>
        <w:t>бағамдап біліп отыру, қандай тауарға қандай өңірде сұраныстың</w:t>
        <w:br/>
        <w:t>басым екенін қалт жібермеу, өндіріс пен сату арасындағы бай-</w:t>
        <w:br/>
        <w:t>ланысты соған бейімдеу, қаржыны қандай салаға жұмсаудыц</w:t>
        <w:br/>
        <w:t>тиімділігін алдын-ала болжау, т.т. Қазақстан тәжірибесінде кере-</w:t>
        <w:br/>
        <w:t>мет зауыт салып, сонда шығарған өнімін қайда өткізерін білмей,</w:t>
        <w:br/>
        <w:t>ақыры күйреп, тоқтап қалғандар аз емес. Бұл - бизнес ережелерін</w:t>
      </w:r>
    </w:p>
    <w:p>
      <w:r>
        <w:t>білмеудің салдары. Сондыктан бизнеспен айналысамын деген</w:t>
        <w:br/>
        <w:t>адам, ең алдымен «сұраныс» пен «ұсыныс» арасындағы байла-</w:t>
        <w:br/>
        <w:t>ныстарды, бүкіл процесті жете зерттеп біліп отыруы керек. Бір-</w:t>
        <w:br/>
        <w:t>шама қиыншылықтар кездескенімен, қазір біз шикізатымызды</w:t>
        <w:br/>
        <w:t>әлемдік рыноққа шығаруда біраз тәжірибе жинақтадық.</w:t>
        <w:br/>
        <w:t>225</w:t>
        <w:br/>
        <w:t>Парасат - пайым</w:t>
        <w:br/>
        <w:t>С.Қ: Артындаіздеушісі жоқ талантты тарландар қазақ халқында</w:t>
        <w:br/>
        <w:t>жетерлік. Оны жоққа шығара алмаймыз. Бүгін бәрін қаражат</w:t>
        <w:br/>
        <w:t>шешкен заман ғой. Акын-жазушылардың да, әдебиеттанушы-</w:t>
        <w:br/>
        <w:t>ғалымдарымыздың да көптеген шығармалары жарық көрмей жа-</w:t>
        <w:br/>
        <w:t>тыр.</w:t>
        <w:br/>
        <w:t>Біз ғылыми-зерттеу институты болғандықтан, негізінен,</w:t>
        <w:br/>
        <w:t>зерттеумен айналысамыз. Рас, каржы бөлінсс, классиктердің</w:t>
        <w:br/>
        <w:t>шығармаларын академиялық түрде шығарамыз. Айталық,</w:t>
        <w:br/>
        <w:t>М.Дулатовтың 5 томын, С.Торайғыровтың 3 томын жарыққа</w:t>
        <w:br/>
        <w:t>шығардық, сопдай-ақ 5 томнан тұратын А.Байтұрсыновтың 3</w:t>
        <w:br/>
        <w:t>томы, Ж.Аймауытовтың 3 томы баспадан шықты. Алдағы уақытта</w:t>
        <w:br/>
        <w:t>да ақын-жазушылардың, әдебиеттанушты-ғалымдардың таңдамалы</w:t>
        <w:br/>
        <w:t>штығармаларын шығаруға өкімет тарапынан қаржы бөлініп</w:t>
        <w:br/>
        <w:t>жатса, біз неге қарап отырамыз. Біздің міндетіміз - олардың</w:t>
        <w:br/>
        <w:t>қолжазбаларын (егер сақталса) бұрынғы басылымдарымен салыс-</w:t>
        <w:br/>
        <w:t>тырып, академиялық жинағын шығару. Бұл тұрғыда Жазушылар</w:t>
        <w:br/>
        <w:t>Одағымен бірлесе жұмыс істеуге дайынбыз.</w:t>
        <w:br/>
        <w:t>Ғали Орманов - классик ақын. Қазақ поэзиясын сыршыл ли-</w:t>
        <w:br/>
        <w:t>рикасымен байытқан Ғали Ормановтай ақынымызды біз неге</w:t>
        <w:br/>
        <w:t>құрметтемейміз. Оның шығармалық портреті жоғарыда аталған</w:t>
        <w:br/>
        <w:t>10 томдық тарихтың 8-пғі томына енді. Ал, жаздағы кітаптың</w:t>
        <w:br/>
        <w:t>тұсаукесерін жасағанда, ішіндегі мақалалардың авторын атап</w:t>
        <w:br/>
        <w:t>тұрып тиақырса, бәрі де барады. Себебі - сол кітап авторларының</w:t>
        <w:br/>
        <w:t>көбі біздің институттың қызмсткерлері. Оған бармай қалудың</w:t>
        <w:br/>
        <w:t>бірінші себебі - ұйымдастырудың нашарлығы, екінші себебі</w:t>
        <w:br/>
        <w:t>- қызметкерлеріміздің көбі кезекті еңбек демалысында болып,</w:t>
        <w:br/>
        <w:t>қалада болмай қалуы. Біздің қызметкерлеріміздің шақырмаса</w:t>
        <w:br/>
        <w:t>да, газсттегі хабарламадан көріп барып жүретінін мен жақсы</w:t>
        <w:br/>
        <w:t>білемін.</w:t>
        <w:br/>
        <w:t>Егер Ғали Ормановтың шығармалар жинағын дайындауға</w:t>
        <w:br/>
        <w:t>қаражат бөлінсе, біз қолға аламыз. Бәрін де қаражат шешпеді. Көзі</w:t>
        <w:br/>
        <w:t>тапқандар демеуші тауып шығарып та жүр.</w:t>
        <w:br/>
        <w:t>С.И: Сіз басқарағгын институт қызметкерлері М.Әуезовтың</w:t>
        <w:br/>
        <w:t>50 томдығын және өзге де ірі тұлғалардың шығармаларын</w:t>
        <w:br/>
        <w:t>дайындап жатыр деп естиміз. Бұл әрине, үлкен шаруа. Алай-</w:t>
        <w:br/>
        <w:t>да, Тәкен Әлімқұлов, Бердібек Соқпақбаев, Ақан Нұрманов,</w:t>
        <w:br/>
        <w:t>Әділбек Абайділданов, Жұмекен Нәжімеденов, Тобық</w:t>
        <w:br/>
        <w:t>Жармяғанбетов секілді өзге де бірқатар ақын-жазушылардың</w:t>
        <w:br/>
        <w:t>мұрасы зерттелген жоқ. Институт жоспарында осы</w:t>
        <w:br/>
        <w:t>219</w:t>
      </w:r>
    </w:p>
    <w:p>
      <w:r>
        <w:t>Парасат - пайым</w:t>
        <w:br/>
        <w:t>көзі тура болып, баяғы фельетон жыры тағы да алдымнан шықсын.</w:t>
        <w:br/>
        <w:t>“Мәдсниет және тұрмыс” журнанының редакторы Сапар Байжа-</w:t>
        <w:br/>
        <w:t>нов сөзге келмей жұмысқа алды (иманы саламат болсын). Фель-</w:t>
        <w:br/>
        <w:t>гтоншы боласың деп. Бірер ай бұрын жұмыстан өз еркімен кетіп</w:t>
        <w:br/>
        <w:t>қалған Мұқағали Мақатаевтың орнына. Бұл деген ол уақытта</w:t>
        <w:br/>
        <w:t>екінің бірінің маңдайына жазылмайтын мәртебе-тін. Өйткені,</w:t>
        <w:br/>
        <w:t>журналдың абырой-беделі асқақтап тұрған-ды. Жора-жолдастар</w:t>
        <w:br/>
        <w:t>қызыға да, қызғана да қарайды. 1964 жылдың соңында Сапар</w:t>
        <w:br/>
        <w:t>Байжанов Орталық партия комитетіне ауысып, 1965 жылдың ба-</w:t>
        <w:br/>
        <w:t>сынан бастап оның орнына -- 1958 жылы журналды өз қолымен</w:t>
        <w:br/>
        <w:t>ашып, үш-төрт жыл Мәдениет министрінің орынбасары болған</w:t>
        <w:br/>
        <w:t>Мұса Дінішев келді. Төрт жыл әдеби қызметкер, бес жыл бөлім</w:t>
        <w:br/>
        <w:t>меңгерушісі боп, 1973 жылдың жазында жауапты хатшылыққа</w:t>
        <w:br/>
        <w:t>тағайындалдым. Онда редактордың орынбасары дейтін лауазым</w:t>
        <w:br/>
        <w:t>қысқартымнған, хатшы ғана бар. Хатшы дегенмен орынбасар да</w:t>
        <w:br/>
        <w:t>сол. Орталық комитеттің номенклатурасында тұрады. Жауапкер-</w:t>
        <w:br/>
        <w:t>шілік таудай. Осы қызметтен әрі аттамай, алпысқа келген соң зей-</w:t>
        <w:br/>
        <w:t>нстке шықтым. Одан бері де он жылдан астам уақыт өтіпті, кейін-</w:t>
        <w:br/>
        <w:t>гі айларда бұрынғыдай болмаса да, бәрібір осы шаңырақтың бір</w:t>
        <w:br/>
        <w:t>мүшесі саналамын.</w:t>
        <w:br/>
        <w:t>С.И: Санамалап та, жанамалап та біраз жайдың басын</w:t>
        <w:br/>
        <w:t>қайырғапдай болдыңыз. Енді мынаны айтыңызшы, осы</w:t>
        <w:br/>
        <w:t>журналға басшылық жасаған Мұса Дінішев, Абай Бейсембаев,</w:t>
        <w:br/>
        <w:t>Бақытжан Жиенғалиев, Камал Смайылов сынды тұлғалардың</w:t>
        <w:br/>
        <w:t>көзін көрдіңіз, қатарласа, қанаттаса бірге жұмыс істедіңіз.</w:t>
        <w:br/>
        <w:t>Солардың ішінде кімдерді ерекше атар едіңіз, әлі күнге дейін</w:t>
        <w:br/>
        <w:t>қандай қасиеттерін бағалайсыз?</w:t>
        <w:br/>
        <w:t>З.А: Камал Смайылов адал еді, адам еді, кісі еді. Өзі бастама</w:t>
        <w:br/>
        <w:t>көтеріп іргесін калаған “Білім және еңбек” журналына жаңадан</w:t>
        <w:br/>
        <w:t>редактор болғанда Әбілпейіс Ыдырысов екеуі Сарыағашқа мені із-</w:t>
        <w:br/>
        <w:t>деп барып, бір апта бірге жүргеніміз не тұрады?! Алматыға жолым</w:t>
        <w:br/>
        <w:t>түскенде үйінсн шай-су беретінін, біржола көшіп келгенде Шота</w:t>
        <w:br/>
        <w:t>Уәлихановтан кейін екінші боп ерулікке шақырғанын айтқанның</w:t>
        <w:br/>
        <w:t>айыбы болмас. Ең бастысы, ақжарқын, әділдігі. Журналдың атын</w:t>
        <w:br/>
        <w:t>“Парасат” деп өзгертіп, он бір ай басшылық еткен де сол. Накты</w:t>
        <w:br/>
        <w:t>тапсырма беретін де, орындалуы тиіс мезгілде бір-ақ сұрайтын.</w:t>
        <w:br/>
        <w:t>Қалған уақытта қайда жүрсің, қайда тұрдың, жұмысы болмай-</w:t>
        <w:br/>
        <w:t>тын. Орталық комитетте бөлім менгерушісі, министрлік лауазым</w:t>
        <w:br/>
        <w:t>атқарғанда да қарапайым, бірге дәм-тұздас болып жүрдік. Рас,</w:t>
        <w:br/>
        <w:t>235</w:t>
        <w:br/>
        <w:t>ТШарасат - пайым</w:t>
        <w:br/>
        <w:t>С.И: Бізде ұлттық буржуазия бар ма? Бар болса ұлттық</w:t>
        <w:br/>
        <w:t>буржуазияның бүгінгі ахуалы қандай?</w:t>
        <w:br/>
        <w:t>Б.О: Қалыптасты деп айта алмаймыз. Тарихқа үңілсеңіз, жеке</w:t>
        <w:br/>
        <w:t>менішік қарым-қатынасы қалыптасқан сонау көне дәуірден кейін</w:t>
        <w:br/>
        <w:t>ең алдымен ақыл-есі кемел, шаруақор аз ғана топтың ел билігі мен</w:t>
        <w:br/>
        <w:t>байлығын бір қолға топтастыра бастағанын білесіз. Олар бірте-бір-</w:t>
        <w:br/>
        <w:t>те білімі мен біліктілігін арттыра отырып, өздері өмір сүріп отырған</w:t>
        <w:br/>
        <w:t>мемлекеттін қуатын арттырудың жолдарын қарастырды. Шаруаны</w:t>
        <w:br/>
        <w:t>жаңаша жүргізудің жолын көре білген сол шоғыр капиталистік</w:t>
        <w:br/>
        <w:t>үлгіні, нарық талабын басшылыққа ала отырып, экономикалық-</w:t>
        <w:br/>
        <w:t>элеуметтік жүйелерді басқарудың тетіктерін қолдарына алды.</w:t>
      </w:r>
    </w:p>
    <w:p>
      <w:r>
        <w:t>Жоғарыда айтып өттім ғой, сол шоғырдың ішінен парасат-пайымы</w:t>
        <w:br/>
        <w:t>жоғары аз адам ғана қазір еліміздегі монополияны, яғни ұлттық</w:t>
        <w:br/>
        <w:t>байлықты қолына алып, әлеммен бәсекелесе алатындай дәрежеде</w:t>
        <w:br/>
        <w:t>жүргізе бастады. Осылайша ұлттық буржуазия енді ғана өзіп</w:t>
        <w:br/>
        <w:t>әлемге паш етті, бірақ толық күйінде өзін өзі таныта алған жоқ.</w:t>
        <w:br/>
        <w:t>Ол үшін, терең білім, мақсаткерлік, ең алдымен отансүйгіштік пен</w:t>
        <w:br/>
        <w:t>ұлтжандылық керек.</w:t>
        <w:br/>
        <w:t>С.И: Отбасың туралы айтып өтсең. Туған-туысқандарың</w:t>
        <w:br/>
        <w:t>да өзіңнің айналаңда жұмыс істейтін шығар?</w:t>
        <w:br/>
        <w:t>Б.О: Жеті баланы әке-шешем ел қатарлы оқытты, жеткізді.</w:t>
        <w:br/>
        <w:t>Алматыға келдім. Қайнаған қым-қуыт өмірді көрлім. Ел істеген</w:t>
        <w:br/>
        <w:t>тірлікіі мен неге атқара алмаймын дейтін намысқа тырысып, тыр-</w:t>
        <w:br/>
        <w:t>бандым. Бір күнгі қызық-думанға қызығып, әлдебірулер секілді</w:t>
        <w:br/>
        <w:t>қафе, дискотска дегендерге орынсыз ақша шаша бермедім. Басын-</w:t>
        <w:br/>
        <w:t>да жекс басымның қам-қарекетін ойласам, толыса келе мемлекет-</w:t>
        <w:br/>
        <w:t>тік мүдде тұрғысында ой топшалауға тура келді.</w:t>
        <w:br/>
        <w:t>Ағайын-туыс қана емес, қазір біздің компанияда өзім өскен</w:t>
        <w:br/>
        <w:t>әңірдің мыңдаған тұрғындары, республикамыз бен алыс-жақын</w:t>
        <w:br/>
        <w:t>шетел азаматтары да жұмыс істейді.</w:t>
        <w:br/>
        <w:t>2007 ж.</w:t>
        <w:br/>
        <w:t>231</w:t>
        <w:br/>
        <w:t>Парасат - пайым</w:t>
        <w:br/>
        <w:t>не таныс, не туыс жоқ бейтаныс қалада қара жұмысшы болсам</w:t>
        <w:br/>
        <w:t>да, әйтеуір күн көруге бекінулі едім. “Әлбетте, суретші, әнші, ар-</w:t>
        <w:br/>
        <w:t>тист, милиционер, диктор болуды да ойлайтынмын, тек журналист</w:t>
        <w:br/>
        <w:t>смес.</w:t>
        <w:br/>
        <w:t>С.И: Неге?</w:t>
        <w:br/>
        <w:t>З.А: Мамандығым журналист емес қой.</w:t>
        <w:br/>
        <w:t>С.И: Жазып-сызатыныңыз болмаушы ма еді?</w:t>
        <w:br/>
        <w:t>З.А: Болғанда қандай! Екі қалың дәптер өлең жүретін</w:t>
        <w:br/>
        <w:t>қоржында.</w:t>
        <w:br/>
        <w:t>С.И: Редакцияларға жолдаушы ма едіңіз?</w:t>
        <w:br/>
        <w:t>З.А: Күн құрғатпай жолдап, Шона Смаханұлы, Ізтай Мәмбетов,</w:t>
        <w:br/>
        <w:t>Серік Қирабаев, Тоқаш Бердияровтардан “Көркемдігі төмен, баса</w:t>
        <w:br/>
        <w:t>алмаймыз” деген құшақ-құшақ жауап алатынмын. Аппаз болса,</w:t>
        <w:br/>
        <w:t>“Сенен түбі майталман ақын шығады, жаза бер” деп қайрайды.</w:t>
        <w:br/>
        <w:t>Айтпақшы, сол Өзбекстанда жүргенде “Лениншіл жаста” бір</w:t>
        <w:br/>
        <w:t>қысқалау, “Қазақстан мұғалімі” газетінде көлемі ұзағырақ сықақ</w:t>
        <w:br/>
        <w:t>өлеңдерім басылды.</w:t>
        <w:br/>
        <w:t>Аппаз мені курстасы Ізтай Мәмбетовке тапсырып, қайтып</w:t>
        <w:br/>
        <w:t>кетті. Ізағацның жалдап тұратын үйінде жарты ай тұрып, басқа</w:t>
        <w:br/>
        <w:t>пәтерге ауыстым. Жұбан Молдағалиевтің радиоға орналастырам</w:t>
        <w:br/>
        <w:t>деген уәдесін күттім. Уақыт созылып бара жатқан соң, қарап жат-</w:t>
        <w:br/>
        <w:t>пайын деп, әз бетімше де әрекетке көштім. Әлбетте, Жұбан айтқан</w:t>
        <w:br/>
        <w:t>соң, радиоға жұмысқа орналасуым бек мүмкін еді, бірақ бір күні</w:t>
        <w:br/>
        <w:t>ертелетіп “Лсниншіл жас” газетінің редакциясына барсам, ал-</w:t>
      </w:r>
    </w:p>
    <w:p>
      <w:r>
        <w:t>дымнан жайраңдап шыққан жасы үлкендеу жігіт; “Неғып жүрген</w:t>
        <w:br/>
        <w:t>жігітсің?” .- деді елпеңдеп. “Жұмыс іздеп жүрмін”;- дедім. “Не</w:t>
        <w:br/>
        <w:t>жазасың?” -- деді бетіме күлімсірей қарап. “Фельетон жазамын”</w:t>
        <w:br/>
        <w:t>деп қойып қалдым. “Онда бері жүр” деп кабинетіне алып барды.</w:t>
        <w:br/>
        <w:t>Машинкаға басылған бес-алты беттік қағазды қолыма ұстатты.</w:t>
        <w:br/>
        <w:t>Фсльетон екен. Сыртына біреу “жарамайды” деп баттитып жазып</w:t>
        <w:br/>
        <w:t>қойыпты. Себебі айтылмаған. “Осыны фельетон етіп қайта жаз” -</w:t>
        <w:br/>
        <w:t>деді. “Мақұл” дедім. Бұған дейін фельетон жазбасам да, Сейдолла</w:t>
        <w:br/>
        <w:t>Толешовтің (Шынар) фельетондарын құмарта оқитынмын. Пәтерге</w:t>
        <w:br/>
        <w:t>бардым да, ксшке дейін жазып бігіріп, ертеңіне алып келдім. Кеше-</w:t>
        <w:br/>
        <w:t>гі жігітім қолжазбаны жылдам қарап шықты да: “Мында жүр” деп</w:t>
        <w:br/>
        <w:t>машбюроға ертіп апарды. Өп-түсі сұсты, егделеу әйелдің жанына</w:t>
        <w:br/>
        <w:t>отырғызып: “Диктовать ет”,- деді. “Ол не?” - деймін. Түсіндірді.</w:t>
        <w:br/>
        <w:t>Қас пен көздің арасында басылып, дайын болды. Машинкаға</w:t>
        <w:br/>
        <w:t>басқан сұсты айсл Бауыржан Момышұлының ажырасқан зайыбы</w:t>
        <w:br/>
        <w:t>233</w:t>
        <w:br/>
        <w:t>Секен ИМАНАСОВ</w:t>
        <w:br/>
        <w:t>ҒҰМЫРЛЫҚ ПАРЫЗ</w:t>
        <w:br/>
        <w:t>жазушы-журналист Зәкір АСАБАЕВплен сұхбат</w:t>
        <w:br/>
        <w:t>С.И: Зәэке, Сіз осы «Парасат» журналында 43 жыл жұмыс</w:t>
        <w:br/>
        <w:t>істеген байырғы қызметкер, кәсіби маман, белгілі қаламгерсіз.</w:t>
        <w:br/>
        <w:t>Міне, жасыңыз жетпіске толды. “Парасатқа” осыдан 43 жыл</w:t>
        <w:br/>
        <w:t>бұрын “Мәдениет және тұрмыс” аталатын кезде келгеніңізді</w:t>
        <w:br/>
        <w:t>білеміз. Сол тұста мұнда кімдер істеді?</w:t>
        <w:br/>
        <w:t>З.А: “Мәдениет және тұрмыс” журналына 1964 жылғы көктем</w:t>
        <w:br/>
        <w:t>айларының соңына қарай орналастым. Оған дейін 1957 жылы Таш-</w:t>
        <w:br/>
        <w:t>кенттегі Низами атындағы педагогикалық пединституттың казақ</w:t>
        <w:br/>
        <w:t>тілі мен әдебиеті факультетін бітірген соң, сол өзбек ағайындардың</w:t>
        <w:br/>
        <w:t>біріндегі ауданда қазақ-өзбек (аралас) орта мектебінде орыс тілі</w:t>
        <w:br/>
        <w:t>мен әдебиетінен бір жыл сабақ бердім.</w:t>
        <w:br/>
        <w:t>С.И: Сөзіңіз аузыңызда, неге орыс тілі? Қазақ тілінің мама-</w:t>
        <w:br/>
        <w:t>ны емессіз бе?</w:t>
        <w:br/>
        <w:t>З.А: Қазақ тілі мен әдебисті пәнін Алматыдағы қазақ уни-</w:t>
        <w:br/>
        <w:t>верситетін бітірген жезқазғандық жазушы Аппаз Қаражігітов</w:t>
        <w:br/>
        <w:t>жүргізетіндіктен, бос орын болмай, мағап орыс тілі бұйырды.</w:t>
        <w:br/>
        <w:t>С.И: Орыс тілінің маманы жоқ болғандықтан ба?</w:t>
        <w:br/>
        <w:t>З.А: Соған жақын. Мектеп директоры Мәмбар Тіллаев ұлты</w:t>
        <w:br/>
        <w:t>қазақ болғандықтан ба, мені әспетгеп, белден басыңқырап жібер-</w:t>
        <w:br/>
        <w:t>ді-ау деймін.</w:t>
        <w:br/>
        <w:t>С.И: Орыс тіліне жетік не едіңіз?</w:t>
        <w:br/>
        <w:t>З.А: Басқалардан гөрі қазақтар жетіктеу болады ғой. Оның</w:t>
        <w:br/>
        <w:t>Үстіне, институтты қызыл дипломмен бітірдік дегендей.</w:t>
        <w:br/>
        <w:t>С.И: Иә, сонымен...</w:t>
        <w:br/>
        <w:t>З.А: Орта мектепте бір жыл істеген соң, жазғы демалыс бас-</w:t>
        <w:br/>
        <w:t>талысымен қайдан шықса, одан шықсын деп, Аппаз ағамеп бір-</w:t>
        <w:br/>
        <w:t>ге Алматыға тарттым да кеттім. Алдымен Апекецнің Ақмола</w:t>
        <w:br/>
        <w:t>облысының Жолымбет кенішінде тұратын қайын жұртына ба-</w:t>
      </w:r>
    </w:p>
    <w:p>
      <w:r>
        <w:t>рып, он күндей аялдадық. Аппаздың үйіндегі Әлима жеңгеміздің</w:t>
        <w:br/>
        <w:t>(марқұм) әкесі сонда бастауыш мектепте мұғалім болыпты. Ол кісі</w:t>
        <w:br/>
        <w:t>Сәкен Сейфуллин он сегіз баланы қысқа курста оқытып, бітірткен</w:t>
        <w:br/>
        <w:t>соң газетке “Он сегіз Жаңаарқаның шамшырағы” деген мақала</w:t>
        <w:br/>
        <w:t>жаздым” деп төбесі көкке жете марқайып отыратын. Ұшақпен</w:t>
        <w:br/>
        <w:t>өмірімде тұнғыш рет сол жерден ұшып Аппаз екеуміз Алматыға да</w:t>
        <w:br/>
        <w:t>жеттік. Аппаздың Алматыда азын-аулақ жеке шаруасы бар екен,</w:t>
        <w:br/>
        <w:t>әрі мені осында қалдыруды да мақсат тұтса керек. Мен болсам,</w:t>
        <w:br/>
        <w:t>шелмемесене сласы 232</w:t>
        <w:br/>
        <w:t>Шарасат - пайым</w:t>
        <w:br/>
        <w:t>дер кезі бағамдап зерттей білетін, ісіне адал, білімді адамдарды</w:t>
        <w:br/>
        <w:t>төңірегіне топтастыра білу.</w:t>
        <w:br/>
        <w:t>С.И: Байлық пен ақша адамдардың психологиясын өзгерте</w:t>
        <w:br/>
        <w:t>ме?</w:t>
        <w:br/>
        <w:t>Б.О: Ол, эрине, көп жағдайда адамның шыққан ортасына, алған</w:t>
        <w:br/>
        <w:t>тәрбиесіне, түптеп келгенде ақыл-парасатына байланысты дүнис</w:t>
        <w:br/>
        <w:t>деп есептеймін. Бір күнде байып шыға келуге ұмтылатындар</w:t>
        <w:br/>
        <w:t>әдетте, болашағын болжай бермейді, ондайлар өзіне де қоғамға</w:t>
        <w:br/>
        <w:t>да пайда әкелмейді. Екінші санаттағылар - қалтасы қалыңдай</w:t>
        <w:br/>
        <w:t>бастаса болғаны, төңірегіндегілерге одырая қарап, өзінен өткен</w:t>
        <w:br/>
        <w:t>құдірет жоқ деп есептейді. Мұндайлар бизнесті айтпағанда, мем-</w:t>
        <w:br/>
        <w:t>лекеттік құрылымның өзін әлсіретеді. Себебі - парақарлық пен</w:t>
        <w:br/>
        <w:t>бюрократгық осындай кеудемсоқтығы мен астамшылдығы қатар</w:t>
        <w:br/>
        <w:t>жүретіндерден шығады.</w:t>
        <w:br/>
        <w:t>Байлық мен мансан бір-бірімен тығыз байланысты</w:t>
        <w:br/>
        <w:t>болғандықтан, бұл әрине, адам психологиясына әсер стпей</w:t>
        <w:br/>
        <w:t>қоймайды. Бұрын өшпемлі, кесікті жалақымен күн көрген, жске</w:t>
        <w:br/>
        <w:t>меншік дегенді ата жауындай қабылдайтын қазақтың алдынан</w:t>
        <w:br/>
        <w:t>ақжарма байлықтың есігі айқара ашылған соң қайтсін, өресі,</w:t>
        <w:br/>
        <w:t>білімі мен біліктілігі, кісілігі жете ме, ойланып жатпастан барша-</w:t>
        <w:br/>
        <w:t>сы «бизнес» дейтіп асау тұлпардың жалына жармасты. Ашқарақ</w:t>
        <w:br/>
        <w:t>та, қарау да, анқау мен алдампаз да, тойымсыз да, қанағатшыл да</w:t>
        <w:br/>
        <w:t>аласапыран сауда-саттыққа араласып кете барды. Солардың іші-</w:t>
        <w:br/>
        <w:t>неп шаруаның қыбын білетіндер мен тиыннан сом құралатынын</w:t>
        <w:br/>
        <w:t>түсінетіндер суырылып шықты да, қалғандары бір күн қарын</w:t>
        <w:br/>
        <w:t>тойғандарына мәз болып қала берді. «Талапсызға талқан да жоқ»</w:t>
        <w:br/>
        <w:t>дегенді қазақ атамыз бекерге айтпаса керек.</w:t>
        <w:br/>
        <w:t>С.И: Меценаттыққа қатысты бір сұхбатында «Біздің</w:t>
        <w:br/>
        <w:t>өзіміздің белгіленген бюджетіміз бар. Сол бюджеттің негізінде</w:t>
        <w:br/>
        <w:t>шамамыз келгенінше көмектесіп отырамыз» деген екенсің.</w:t>
        <w:br/>
        <w:t>Атыңды естігеннен кейін көмек сұрап, алдыңа келетін адам-</w:t>
        <w:br/>
        <w:t>дар көбейген шығар. Негізгі демеушілік бағыттарыңды айта</w:t>
        <w:br/>
        <w:t>аласың ба? Мәселен, мәдениет, әдебиет пен онер адамдарын</w:t>
        <w:br/>
        <w:t>қолдауға қалай қарайсың?</w:t>
        <w:br/>
        <w:t>Б.О: Осығап орай мынаны түсініңіз, «меценат» дегеніміз</w:t>
        <w:br/>
        <w:t>бүгінгі күннің «Атымтай жомарты» емес. Әрбір кәсіпкер елдің</w:t>
        <w:br/>
        <w:t>экономикасын көтеріп, қуатын арттыруға септесетін, сол арқылы</w:t>
        <w:br/>
        <w:t>мәденистінің, әдебисті мен өнерінің мәртебесін артыратын тұлға</w:t>
        <w:br/>
        <w:t>болуы керек. Әлдебір салаға бір рет қаржы бөліп, оның есесіне</w:t>
        <w:br/>
        <w:t>УЕ ааа а аты</w:t>
      </w:r>
    </w:p>
    <w:p>
      <w:r>
        <w:t>Секен ИМАНАСОВ</w:t>
        <w:br/>
        <w:t>пәтерді тұтастай қайта жөндетіп, қызына 4 бөлмелі пәтер алып</w:t>
        <w:br/>
        <w:t>береді. Желтоқсан көтерілісі кезінде қаншама жастың соққыға</w:t>
        <w:br/>
        <w:t>жығылғаны, қаншасының өлгені мен ата-аналарының қан жұтқаты</w:t>
        <w:br/>
        <w:t>өз алдына. Екінші «қасиеті» халықты бақырайтып қойып алдай-</w:t>
        <w:br/>
        <w:t>тыны. Қазақстан бұған дейін мал өнімдерін тасымалдап, Мәсксу</w:t>
        <w:br/>
        <w:t>жұртын асырап келсе, соны пайдаланған Колбин қазактың өз ма-</w:t>
        <w:br/>
        <w:t>лын өзіне сойып беріп, дүкен сөрелеріне ет түсіре бастады. «Бұл</w:t>
        <w:br/>
        <w:t>Колбиннің әкесінен қалған мал смес еді ғой» деп ойланбаған жұрт</w:t>
        <w:br/>
        <w:t>осындай жымысқы әрекетіне де иланды. Айта берсе екіжүзділігі</w:t>
        <w:br/>
        <w:t>мен ақыл-ойының таяздығына мысал боларлық жағдайлар көп</w:t>
        <w:br/>
        <w:t>қой.</w:t>
        <w:br/>
        <w:t>2006 ж.</w:t>
        <w:br/>
        <w:t>(Белет ел... -------- 24Д шесашае ы с-та.</w:t>
        <w:br/>
        <w:t>Секен ИМАНАСОВ</w:t>
        <w:br/>
        <w:t>«ҮШ ҚАТЕЛІК ҚАНТӨГІСКЕ ЖЕТКІЗДІ»</w:t>
        <w:br/>
        <w:t>Д.Қонаевтың күзет бөлімін басқарған</w:t>
        <w:br/>
        <w:t>Мырза АКУЕВ-пен сұхбат</w:t>
        <w:br/>
        <w:t>С.И: Желтоқсан көтерілісіне байланысты Д.А.Қонаевтың</w:t>
        <w:br/>
        <w:t>сенімді көмекшілері Д.Бекежанов, А.Т.Статенин қамауға</w:t>
        <w:br/>
        <w:t>алынған соң Сізді де солардың серіктесі ретінде қудалауға</w:t>
        <w:br/>
        <w:t>салғаны, 6 жыл бұрын қозғалған, бірақ сіздің кінәларыңыз</w:t>
        <w:br/>
        <w:t>дәлелденбеген істі қайта қопарыстырып, жазықты еткені бел-</w:t>
        <w:br/>
        <w:t>гілі. Осыны қоздата түрткі болған адам кім деп ойлайсыз?</w:t>
        <w:br/>
        <w:t>М.А: «Алты жыл бұрынғы 1с» деп отырсыз гой. Сопың мәнісін</w:t>
        <w:br/>
        <w:t>қысқаша айта кетейін. 1981 жылғы 5 қарашада Алматыдағы</w:t>
        <w:br/>
        <w:t>Октябрьдің 50 жылдығы (қазіргі Райымбек) көшесінде апагты</w:t>
        <w:br/>
        <w:t>жағдай болды. Соған -гікслей кінәлі Алматы обкомына қарасты</w:t>
        <w:br/>
        <w:t>машинанын жүргізушісі К.Тедқараев МАЙ қызмсткерлерінің</w:t>
        <w:br/>
        <w:t>ескертпесіне құлақ аспай, тәртіп бұзған жерден қаша жөнеледі.</w:t>
        <w:br/>
        <w:t>Жол-күзет кызметінің аға инспекторы Я.Теребаев ізіне түсіп</w:t>
        <w:br/>
        <w:t>қуады да, комекке қалалық прокуратураның әскери қызметшілерін</w:t>
        <w:br/>
        <w:t>шақырады. Аға инспектор мен тәртіп бұзған жүргізуші арасында</w:t>
        <w:br/>
        <w:t>ұрыс-керіс басталып, ақыры кол жұмсауға дейіп барады. Хатта-</w:t>
        <w:br/>
        <w:t>мада бұлардың қасында менің де болғаным көрсетіледі. Осы іс 6</w:t>
        <w:br/>
        <w:t>жылдан соң алдымнан тыға келді,</w:t>
        <w:br/>
        <w:t>Желтоқсан көтерілісінеп соң республика журналистері бас</w:t>
        <w:br/>
        <w:t>қосқан кеңесте сөйлеген Г.Колбин жастар ерсуілін А.Статенин,</w:t>
        <w:br/>
        <w:t>Д.Бекежанов, М.Акусв ұйымдастырды детенді тіліс тиек етеді.</w:t>
        <w:br/>
        <w:t>Біріпші бастық айтты бітті, енді мені қылмыскер стіп көрсету үшін</w:t>
        <w:br/>
        <w:t>бұған дейінгі қызметтерімнен кемшіліктер іздестіре бастамай ма?</w:t>
        <w:br/>
        <w:t>Әлгі хаттама қалқып шыға келеді. Соның негізінде мені қамауға</w:t>
        <w:br/>
        <w:t>алуға тапсырма беріледі. Д.Қопаевтың төңірсгіпде жүргендердің</w:t>
        <w:br/>
        <w:t>бәрін қамауға алғызу тек Колбингеғана емес, Мәсксугс деаса қажет</w:t>
        <w:br/>
        <w:t>болды. Өйткені 18 желтоқсан күні М.Горбачевтың Д.Қонаевқа те-</w:t>
        <w:br/>
        <w:t>лефон шалып, «Все следы ведут к тебе» деп доңайбат көрсеткені</w:t>
        <w:br/>
        <w:t>осыған дәлсл.</w:t>
        <w:br/>
        <w:t>С.И: Тергеуге алған заң қызметкерлері Сізді қолдан</w:t>
      </w:r>
    </w:p>
    <w:p>
      <w:r>
        <w:t>жазықты ету үшін кімдердің тапсырмаларын орындап отыр-</w:t>
        <w:br/>
        <w:t>ды? Солар «Желтоқсан оқиғасы» аталғап көтерілістің төңкеріс</w:t>
        <w:br/>
        <w:t>емес, бейбіт ереуіл екенін санасына салып ойлай алды ма, бол-</w:t>
        <w:br/>
        <w:t>маса айтаққа еріп, жақсы атты көріну үшін жанықты ма? Сол</w:t>
        <w:br/>
        <w:t>тергеушілер кімдер еді?</w:t>
        <w:br/>
        <w:t>Ел ы --- 238</w:t>
        <w:br/>
        <w:t>Секен ИМАНАСОВ</w:t>
        <w:br/>
        <w:t>қазір ол кісінің отбасымен хабарласа алмаймын. Өкінішті. Бірақ</w:t>
        <w:br/>
        <w:t>әдейі емес. Алда да үміт бар.</w:t>
        <w:br/>
        <w:t>Мұса Дінішевпен он екі жыл бірге жұмыс істедік. Үлгі-өнегесі</w:t>
        <w:br/>
        <w:t>мол. Орысша-қазақшаға бірдей сауатты болатын. Бұйырса, кең-</w:t>
        <w:br/>
        <w:t>молдау естелік жазу ойда бар. Абай Бейссмбаевпен журналда бір-</w:t>
        <w:br/>
        <w:t>ге қызмет атқарғанымыз жоқ. Сол “Лениншіл жастағы” таныстық</w:t>
        <w:br/>
        <w:t>үлкен сыйластыққа ұласып, өмірден өткенше сіз-бізіміз жоғалған</w:t>
        <w:br/>
        <w:t>емес. Қайтыс болған соң жетісі, кырқы, жылы - бәріне кағыстым.</w:t>
        <w:br/>
        <w:t>Ол үйдегі апай мен балалары телефон соғып тұралы. Қызы Шол-</w:t>
        <w:br/>
        <w:t>панмен етене сыйласпыз.</w:t>
        <w:br/>
        <w:t>Сапар Байжанов жөнінде жоғарыда айттым. Бақытжан</w:t>
        <w:br/>
        <w:t>Жиенғалиев баз біреулер айтатындай, соншалық қара жаяу смес-ті.</w:t>
        <w:br/>
        <w:t>Қарапайымдылығы мен аңғалдығы жеңіп кете беретін. Журналдың</w:t>
        <w:br/>
        <w:t>көркемдігін көп жақсартып, одақтық байқауларда екі рст бас жүлде</w:t>
        <w:br/>
        <w:t>алды. Таралымның шарықтау шегіне жеткені де Жиенғалиевтың</w:t>
        <w:br/>
        <w:t>тұсы. Он екі жылдан астам бірге жүрдік, бірге тұрдық. Қайтыс</w:t>
        <w:br/>
        <w:t>болғанда Баққожа екеуміз басы-қасында болдық.</w:t>
        <w:br/>
        <w:t>Тегін адам редактор болмайды. Оларды бір-бірінен боліп-жара</w:t>
        <w:br/>
        <w:t>алмаймын. Әсіресе, маған қол емес. Барлығымен қадір-құрмет</w:t>
        <w:br/>
        <w:t>биігінде қарым-қатынаста болдым. Бәрін бағалаймын, бірге жүрген</w:t>
        <w:br/>
        <w:t>шақтарды аңсаймын. Ксйде козге жас үйірілетінін де жасырмай-</w:t>
        <w:br/>
        <w:t>мын. Жандары жаннатта болсын!</w:t>
        <w:br/>
        <w:t>С.И: Журналға қабылдағанда онда кімдер жұмыс істейді</w:t>
        <w:br/>
        <w:t>екен? Қаламыңыздың ұштала түсуіне әсер еткендері болды</w:t>
        <w:br/>
        <w:t>ма?</w:t>
        <w:br/>
        <w:t>З.А: Бірқауым қызметкер бар екен, бесеуі бөлім меңгерушісі,</w:t>
        <w:br/>
        <w:t>алтауы әдеби қызметкер дегендей. Кейбіреуінің атын айтайын:</w:t>
        <w:br/>
        <w:t>Қосжан Мүсірепов, Рамазап Тоқтаров, Жамал Байжанова, Қажкен</w:t>
        <w:br/>
        <w:t>Ахметов т.б. Жауапты хатшысы Сұлтанғали Қадыров дейтін сақа</w:t>
        <w:br/>
        <w:t>жігіт екен. Көл-көсір білімі, қабілет-қарымы, жігер-қайраты мол</w:t>
        <w:br/>
        <w:t>бола тұра, озін тасада ұстаудан танбай өтті өмірден. Әкесі халық</w:t>
        <w:br/>
        <w:t>жауы боп ұсталып кеткен скен, содан ба, кім білсін. Қайтыс болған</w:t>
        <w:br/>
        <w:t>соң барша кәдесіне қатыстым.</w:t>
        <w:br/>
        <w:t>С.И: Осы ұжымда қанатыңыз қатайды, түтін түтетіп, ұрпақ</w:t>
        <w:br/>
        <w:t>өсірдіңіз. Үйленбей тұрып және үйленгеннен соц ғашық болған</w:t>
        <w:br/>
        <w:t>аруларыныз болды ма?</w:t>
        <w:br/>
        <w:t>З.А: Бұл ұжымда жүріп үйленген жоқпын. Мұнда келгсн-</w:t>
        <w:br/>
        <w:t>де (Сарыағашта үйленген) әйелім, ұлым бар болатын. Ғашык</w:t>
        <w:br/>
        <w:t>болған аруларды қайтеміз. Оны Ерекең, Ермек Серкебаевқа</w:t>
        <w:br/>
        <w:t>ЕЕ ---------------------., 236</w:t>
      </w:r>
    </w:p>
    <w:p>
      <w:r>
        <w:t>Секен ИМАНАСОВ</w:t>
        <w:br/>
        <w:t>Сондықтан оны тәптіштеп айтпай-ақ қояйын. Бірақ, жақсылығы</w:t>
        <w:br/>
        <w:t>мен кісілігін көре тұра желдің ығын паналағандай жаңа баспыға</w:t>
        <w:br/>
        <w:t>жағыну үшін жанын сала жаныққан пенделерді айтиай кетсем, бұл</w:t>
        <w:br/>
        <w:t>тарихқа күнә болар. Қазақстан Компартиясы орталық комитетінің</w:t>
        <w:br/>
        <w:t>сол кездегі әкімшілік бөлімінің меңгерушісі В.Ефимон дәл сол</w:t>
        <w:br/>
        <w:t>күндері ата жауын жаңа тапқандай осы іске аласұра кірісті. Алам</w:t>
        <w:br/>
        <w:t>сенгісіз небір окиғаларды ойлап тауып, талайларды зар қақсатты.</w:t>
        <w:br/>
        <w:t>Соның көрсетуімен А.Г.Статенин жұмыстан босатыла салысымен</w:t>
        <w:br/>
        <w:t>«Казахстанская правда» газетінде «Андрей Григорьсвич Статенин</w:t>
        <w:br/>
        <w:t>аса ірі көлемде мемлекет қаржысын талан-таражға түсірді» деген</w:t>
        <w:br/>
        <w:t>мақала жарияланды.</w:t>
        <w:br/>
        <w:t>С.И: В.Ефимов секілді өз құдығына өзі түкіріп, бөтенніп</w:t>
        <w:br/>
        <w:t>саптаяғынан дәметкендердің дәл сол тұста аз болмағаны</w:t>
        <w:br/>
        <w:t>белгілі. Бірақ қиянат жасағанына іштей өкінген, билік</w:t>
        <w:br/>
        <w:t>басындағылардың айтқапына көнбесе өзінің де жазықты бола-</w:t>
        <w:br/>
        <w:t>тынын білген соң амалсыз айтаққа ерген адамдар болды ғой?</w:t>
        <w:br/>
        <w:t>М.А: Дұрыс айтасыз. Мснін ісімді караған судья Шора</w:t>
        <w:br/>
        <w:t>Сейітовтың үкімді оқыр сәтте дауысының дірілдегенін, іштей</w:t>
        <w:br/>
        <w:t>қиналғанын, тіпті көзіне жас алғанын, жаны күйзелгендіктей</w:t>
        <w:br/>
        <w:t>әлсін-әлсін дәрі ішкенін бала емеспін, анық сездім. Жазықсыз сот-</w:t>
        <w:br/>
        <w:t>талып тұрсам да, сонысына риза болдым. ПМ-де басшы қызметтер</w:t>
        <w:br/>
        <w:t>атқарған Ә.Басаров, Ә.Жолтаев, Ә.Кішкенбаев әр кезде маған</w:t>
        <w:br/>
        <w:t>ниеттес болып, ара түсті. Ал, белгілі заңгер, академик Салық</w:t>
        <w:br/>
        <w:t>Зиманов ағамызға алғысым шексіз. Біз түгілі азуы алты қарыс</w:t>
        <w:br/>
        <w:t>А.Асқаровтын өзін қылмыскератандырған Г.Колбингеменің кінәсіз</w:t>
        <w:br/>
        <w:t>екенімді дәлелдеп, хат жазғанын қалай ұмытпақпын. Әділдік үшін</w:t>
        <w:br/>
        <w:t>аждаһадан да сескенбейтін мұндай тұлғаларымыздың болғанына</w:t>
        <w:br/>
        <w:t>мың да бір тәубә деуіміз керек.</w:t>
        <w:br/>
        <w:t>С.И: Сіз Д.Қонаевтың қасында жүрген Камалиденов,</w:t>
        <w:br/>
        <w:t>Меңдібаев, Әуелбеков секілді басшылардың Қоняаевка көзінше</w:t>
        <w:br/>
        <w:t>жайылып жастық болып, шыға бере атарға оғы жоқтай зәрін</w:t>
        <w:br/>
        <w:t>төге кіжінген сәттерін байқадыцыз ба? Осылардың ішінде</w:t>
        <w:br/>
        <w:t>мемлекет билігін қолына алғысы келіп, ерекше құлшыныс</w:t>
        <w:br/>
        <w:t>танытқаны қайсы еді?</w:t>
        <w:br/>
        <w:t>М.А: Орталық партия комитетінің автокөліктеріне арналған</w:t>
        <w:br/>
        <w:t>автотұрақтың директоры Сергей Антонович Шаповалов дейтін</w:t>
        <w:br/>
        <w:t>азаматқа Меңдібаевтың: «Моли бога, что мы тебя не арестонали</w:t>
        <w:br/>
        <w:t>как Акуева» дегемін маған жігіттер кейінірек айтып берген еді.</w:t>
        <w:br/>
        <w:t>Әлгінде аттары аталған және көлеңкеде жүріп, жоғары билік-</w:t>
        <w:br/>
        <w:t>Парасат -- пайым</w:t>
        <w:br/>
        <w:t>ШІ БӨЛІМ</w:t>
        <w:br/>
        <w:t>жосс сов Сау“ себеле”</w:t>
        <w:br/>
        <w:t>ҚҰЛДЫҚ ПСИХОЛОГИЯ - ДЕРТ ПЕ, ДӘРМЕНСІЗДІК ПЕ?</w:t>
        <w:br/>
        <w:t>“Құлдық дегеніміз, адамның аса жиіркепішті әрі мүсәпір күйге</w:t>
        <w:br/>
        <w:t>түскенін бейнелейтін құбылыс жәнс де өз халқымыздың өрлігі мен</w:t>
        <w:br/>
        <w:t>қайырымға толы мінез-құлқына мүлде жараспайтын жат дүние</w:t>
        <w:br/>
        <w:t>екендігі де рас, сондықтан да еркіндік пен құлдық екеуі ешқашан</w:t>
      </w:r>
    </w:p>
    <w:p>
      <w:r>
        <w:t>үйлесе алмайды, ал осыны жоқка тпығарғысы келетін ағылшынды,</w:t>
        <w:br/>
        <w:t>нағыз джентельменді көз алдымызға елестету де мүмкін емсс” деп</w:t>
        <w:br/>
        <w:t>жазған еді ағылшынның әйгілі ойшылы Джон Локк өзінің “Басқару</w:t>
        <w:br/>
        <w:t>туралы екі трактат” дейтін еңбегінде.</w:t>
        <w:br/>
        <w:t>Осы еңбектің жазылып, жарық көргеніне де төрт ғасырдан ас-</w:t>
        <w:br/>
        <w:t>там уақыт өткен екен. Тарихи даму заңдылығына сәйкес, осы төрт</w:t>
        <w:br/>
        <w:t>ғасырда әлемде жүзденастамірілі-ұсақты соғыстар ментөңкерістер</w:t>
        <w:br/>
        <w:t>болып, мемлексттік құрылымдар демократиялық бағытта бір қадам</w:t>
        <w:br/>
        <w:t>болса да алға жылжығанымен, биліктің шектен асқап зорлықшыл,</w:t>
        <w:br/>
        <w:t>қагал түрі өз тұғырынан тая қойған жоқ. Қайта жаңа сапада, тың</w:t>
        <w:br/>
        <w:t>сипатта жетілдіріліп, халықты қанаудың жаңа тетіктері табылды.</w:t>
        <w:br/>
        <w:t>Осылайша монархиялықтан - ресиубликалық, диктаторлықтан</w:t>
        <w:br/>
        <w:t>- демократиялық реңге ие болған билік жүйелеріндегі тұтқа сол</w:t>
        <w:br/>
        <w:t>баяғысыншта жеке-дара билсушінің қолында қала берді. “Ешкім де</w:t>
        <w:br/>
        <w:t>әлі күнге дейін мемлекеттік құрылымның басқа нысанын ойлап</w:t>
        <w:br/>
        <w:t>тапқан жоқ” дейді философтар.</w:t>
        <w:br/>
        <w:t>Бұл тұжырымның да жөні бар. Себебі, сілтейтін шоқпары мен</w:t>
        <w:br/>
        <w:t>елді жусатар бұзаутіс өрімі өзіне сай болмаса, ешкім де оны қолына</w:t>
        <w:br/>
        <w:t>ұстап, белінс байланбайды. Сондықтан билік тізгінін уысынан</w:t>
        <w:br/>
        <w:t>шығармау үшін әрбір ел басшысы өзінс лайық жүйені таңдап ала-</w:t>
        <w:br/>
        <w:t>ды.</w:t>
        <w:br/>
        <w:t>Аристотель өзінің “Ғылым мен дін” дейтін атақты еңбегінде</w:t>
        <w:br/>
        <w:t>мемлекеттік баскарудың диктаторлық жәпе либералды түрлеріне</w:t>
        <w:br/>
        <w:t>көне аңызды мысал ете отырып, былайпна баға беріпті:</w:t>
        <w:br/>
        <w:t>«Ертеде бір-бірімен көрші орналасқан екі мемлекст болыпты-</w:t>
        <w:br/>
        <w:t>мыс. Солардың бірінде әрқилы наразылықтар мен ұрыс-керіс-</w:t>
        <w:br/>
        <w:t>тер, ереуілдер болып, ел үнемі дүрлігіп жатса, екіншісінде қой</w:t>
        <w:br/>
        <w:t>үстіне бозторғай жұмыртқалаған бейбіт күннің шырқын ешкім</w:t>
        <w:br/>
        <w:t>де бұзбайды скеп. Содан, әлгі дүрлігіп жататын елдің патшасы</w:t>
        <w:br/>
        <w:t>245.</w:t>
        <w:br/>
        <w:t>Секен ИМАНАСОВ</w:t>
        <w:br/>
        <w:t>тергеушісі Н.Калаянов дейтін азамат тіпті кешірім өтінгендей бол-</w:t>
        <w:br/>
        <w:t>ды.</w:t>
        <w:br/>
        <w:t>Осыған қатысты нәрсе ғой, соны да айта кетейін. Түрмеде</w:t>
        <w:br/>
        <w:t>отырған күндердің бірінде МҚК-нің әлдебір офицері келіп</w:t>
        <w:br/>
        <w:t>жолықты. Жағдайымды сұрастырған болып, өздеріне қажет адам</w:t>
        <w:br/>
        <w:t>екенімді, ешқашан ұмытпайтындарын, керек болса бала-шағаммен</w:t>
        <w:br/>
        <w:t>айына екі рет жолығып тұруыма рұқсат алып беретінін жеткізіп,</w:t>
        <w:br/>
        <w:t>болымсыз нәрселерге мснің де жәрдемдесуімді өтінді. Сөйтсем,</w:t>
        <w:br/>
        <w:t>ешқандай қылмысы жоқ, бірақ билікке жаңа тағайындалғандарға</w:t>
        <w:br/>
        <w:t>қажетсіз әлдебіреулерді дс жазықты етулері үшін мен жазба-</w:t>
        <w:br/>
        <w:t>ши түрде соларды қаралап беруім керек екен. Бірден бас тарт-</w:t>
        <w:br/>
        <w:t>тым. Республикалық, одақтық прокуратуралардан да адамдар</w:t>
        <w:br/>
        <w:t>келіп жүрді. Сондай жолығулардың бірінде өзім отырған түрме</w:t>
        <w:br/>
        <w:t>бастығының орынбасары Жұмағали Маржиков: «Бұл Акуевтың</w:t>
        <w:br/>
        <w:t>ешқандай қылмысын көріп отырған жоқпын» дегені бар. Проку-</w:t>
        <w:br/>
        <w:t>ратура қызметкерлері бұл пікірмен келісетінін, бірак колдарынан</w:t>
        <w:br/>
        <w:t>ештеңе келмейтінін мойындады. Сондықтан «Шоқпар мықты бол-</w:t>
        <w:br/>
        <w:t>са, киіз қазық та жерге кіреді» деп атам қазақ айтқандай, Мәскеудің</w:t>
        <w:br/>
        <w:t>күрзісінен сескенген заң қызметкерлерін несіне жазғырамын.</w:t>
        <w:br/>
        <w:t>С.И: Желтоқсан көтерілісін студент-жастардың стихиялы</w:t>
      </w:r>
    </w:p>
    <w:p>
      <w:r>
        <w:t>түрде ұйымдастырған ереуілі деушілер де аз емес. Сіз оның</w:t>
        <w:br/>
        <w:t>түп-төркінін біршама жақсы білесіз ғой. Соны ұйымдастыруға</w:t>
        <w:br/>
        <w:t>тікелей түрткі болған жекелеген ұлт патриоттары болды ма?</w:t>
        <w:br/>
        <w:t>М.А: Әдстте «ер-азаматтар» деп сөйлсйміз ғой. Мен сол</w:t>
        <w:br/>
        <w:t>Желтоқсан көтерілісіндегі қыздарымыздың қайсарлығы мен ерлігі-</w:t>
        <w:br/>
        <w:t>не, табандылығына таң қалдым. Сақылдаған аязда, әрт сөндіретін</w:t>
        <w:br/>
        <w:t>машиналардың шашқан суына малмандай болғандарына,</w:t>
        <w:br/>
        <w:t>жендеттердің шаштарынан сүйреп, соққыға жыққанына қарамастан</w:t>
        <w:br/>
        <w:t>ұлтымыздың рухын аспандатқан солар болды.</w:t>
        <w:br/>
        <w:t>Ал, көтерілістің сипатына келсек, бұл стихиялы түрде өріс</w:t>
        <w:br/>
        <w:t>алған ереуіл емес. Біріншідеп, қазақтар ғана емес, республиканы</w:t>
        <w:br/>
        <w:t>мекендеген өзге ұлт өкілдері де Димаш Ахметұлын әрі әділ, ту-</w:t>
        <w:br/>
        <w:t>рашыл, мейірімді басшы ретінде бағалайтып. Екітпшіден, ешкім</w:t>
        <w:br/>
        <w:t>танымайтын, аты-жөнін бірде-бір баспасөзден оқымаған әлдебір</w:t>
        <w:br/>
        <w:t>Колбин дегеннің келгендігі ондаған жылдар бойы Мәскеудіп иле-</w:t>
        <w:br/>
        <w:t>уі мен билеуінен жеріген ұлттың намысын оятты. Сондықтан</w:t>
        <w:br/>
        <w:t>жастар пайғамбарға балап келген Қонаев орнынан алынып, бел-</w:t>
        <w:br/>
        <w:t>гісіз бір орыс келіпті дсгенді естіген соң халқымыз, жастар өре</w:t>
        <w:br/>
        <w:t>көтерілді.</w:t>
        <w:br/>
        <w:t>Секен ИМАНАСОВ</w:t>
        <w:br/>
        <w:t>қалыптасады да, тұтастай бір ұлттың рухани жағынан жұтауына</w:t>
        <w:br/>
        <w:t>әкеліп соғады.</w:t>
        <w:br/>
        <w:t>Мың жерден дарынды болсаң да, әлдебір “көкеңнің” көмейін</w:t>
        <w:br/>
        <w:t>кептеп, қарынын майламай қауқар жасай алмайтының және рас.</w:t>
        <w:br/>
        <w:t>Бұл қазір жазылмаған қағидаға айналды.</w:t>
        <w:br/>
        <w:t>Батыс пен шығыс әдебиетінің, мәдениеті мен өнерінің</w:t>
        <w:br/>
        <w:t>өркендеп, дамуына көптеген факторлардың ықпал еткені тарих-</w:t>
        <w:br/>
        <w:t>тан белгілі. Дамыған мемлекеттер әдебиеті мен өнерінің дамуы-</w:t>
        <w:br/>
        <w:t>на үнемі қамқорлық көрсетіп отырған. Арыға бармай-ақ, кешегі</w:t>
        <w:br/>
        <w:t>патшалы Ресейді мысалға алсақ та жеткілікті. Әр кезеңдегі тат-</w:t>
        <w:br/>
        <w:t>шалар, атакты графтар әдебиеті мен өнерін асқақтатқан жазушы-</w:t>
        <w:br/>
        <w:t>ларын, өнер иелерін үнемі қамқорлығына алып, қаржыландырып</w:t>
        <w:br/>
        <w:t>отырған. Шығыстық әдебиет пен өнер үлгілерінің де дәл осылай</w:t>
        <w:br/>
        <w:t>билеушілер тарапынан колдау көрсету арқылы дамығаны да аян.</w:t>
        <w:br/>
        <w:t>Олай болса, дәл қазір қолдау мен көмекке зәру осындай руха-</w:t>
        <w:br/>
        <w:t>ни байлығымыздын көзін билік тұтқасын қолына ұстап отырған</w:t>
        <w:br/>
        <w:t>азаматтар мен алпауыттар неге жеке-жеке қамқорлыққа алмасқа?</w:t>
        <w:br/>
        <w:t>Сонда нағыз дарын иелерінің қолжазбалары демеушісін күтіп шаң</w:t>
        <w:br/>
        <w:t>басып жатпас еді. Сонда құлдықтың қамытын кигендей еліміздің</w:t>
        <w:br/>
        <w:t>дарынды ақын-жазушылары әркімге тәуелді болмай, рухани</w:t>
        <w:br/>
        <w:t>қазынамызды толымды дүниелерімен толтырар едік.</w:t>
        <w:br/>
        <w:t>Құлдық психологияның өзіміз айтып өткен осындай бірқатар</w:t>
        <w:br/>
        <w:t>көріністерімен қатар басқа да көптеген ссбептері бар екені</w:t>
        <w:br/>
        <w:t>рас. Шағын мақалада адам психологиясына орай туындайтын</w:t>
        <w:br/>
        <w:t>құлдық психологияның қаптаған аспектілерін ашып көрсету,</w:t>
        <w:br/>
        <w:t>себептерін баяндау мүмкін болмады. Сондықтан, ойымызды</w:t>
        <w:br/>
        <w:t>қорытындылайтын болсақ, құлдық психология - түптеп келгенде</w:t>
        <w:br/>
        <w:t>қоғамды іштей ірітетін дерт. Ал, бұл дерттің түп-тамыры сң алды-</w:t>
        <w:br/>
        <w:t>мен адамның пұшайман күйге бөленуі, яғни дәрменсіздігі дер сдік.</w:t>
        <w:br/>
        <w:t>Дәрменсіздік бірте-бірте қоғамдық дертке айналатынын қашан да</w:t>
        <w:br/>
        <w:t>ұмытпағанымыз жөн.</w:t>
      </w:r>
    </w:p>
    <w:p>
      <w:r>
        <w:t>2004 ж.</w:t>
        <w:br/>
        <w:t>нын сысы лы... сшсыш 254 шасы те</w:t>
        <w:br/>
        <w:t>Парасат - пайым</w:t>
        <w:br/>
        <w:t>айтқызғанымыз жетер. Мен үлкен тұлға емеспін. Алғашқы махаб-</w:t>
        <w:br/>
        <w:t>бат деген адамның кіршіксіз таза сезімі ғой.</w:t>
        <w:br/>
        <w:t>Біздің жастық шағымызда “Тағдыр бізді алыстатты, қоспады,</w:t>
        <w:br/>
        <w:t>сыры ғой бұл екеуміздей талайдың” деген мәтіні бар “Әлі есімде”</w:t>
        <w:br/>
        <w:t>деген ән жүрек үніміздің дірілін білдіретіндей.</w:t>
        <w:br/>
        <w:t>С.И: Қаламыңызды әуелгіде сатираның қайрағына</w:t>
        <w:br/>
        <w:t>жанығаныңшызды айттыңыз. Сол “ауылға” анда-санда ат ба-</w:t>
        <w:br/>
        <w:t>сын бұрып тұратын шығарсыз?</w:t>
        <w:br/>
        <w:t>З.А: Фельетон -- сатираның көкесі. “Мәдениет және тұрмыста”</w:t>
        <w:br/>
        <w:t>да бірді-екілідеп артық басылған жоқ. Басыла қалған жағдайда ал-</w:t>
        <w:br/>
        <w:t>дымен басшылардың зықын шығаратын. Тіпті, “Ара” - “Шмель”</w:t>
        <w:br/>
        <w:t>журналының өзі ешкім ештеңеге жауап бермейтін шартты фелетон</w:t>
        <w:br/>
        <w:t>ғана басатын халғе жетті. Сейтіп сықаққа ауысып, жазғандарым</w:t>
        <w:br/>
        <w:t>бұқаралақ ақпарат құралдарының бәрінде дерлік басылды.</w:t>
        <w:br/>
        <w:t>“Араның” бірнеше дүркін жүлдесін иелендім. “Қазақ әдебиеті”</w:t>
        <w:br/>
        <w:t>газеті үш-торттейін бір-ақ топтап жариялайтын. Сықақ әңгіме</w:t>
        <w:br/>
        <w:t>күрделі жанр, үш беттік әңгіме жазу үшін үш батпан теріңді</w:t>
        <w:br/>
        <w:t>төгесің. Бірнешс әңгіме, повестер жинағым шықты. “Жазушы”</w:t>
        <w:br/>
        <w:t>баспасынан жарық көрген екі сықақ әңгімелер жинағы өз алдына.</w:t>
        <w:br/>
        <w:t>Әрқайсысы 30 мың данамен таралды. Талай бас қосуда сатираның</w:t>
        <w:br/>
        <w:t>білгірі Темірбек Қожакеев жоғары бағалап, айтты да, жазды да.</w:t>
        <w:br/>
        <w:t>Аға буын сатириктер Ғаббас Қабышев, Үмбетбай Уайдин жылы</w:t>
        <w:br/>
        <w:t>қабақ танытып, ықыластарын әрдайым білдіріп жүрді.</w:t>
        <w:br/>
        <w:t>С.И: Журналдың бүгінгі аяқ алысы қалай?</w:t>
        <w:br/>
        <w:t>З.А: Елу жылға таяу уақыттан бері өрлемесе, ылдиға құлап</w:t>
        <w:br/>
        <w:t>көрген жоқ. Кезінде жарты миллионға жуық таралымы болушы</w:t>
        <w:br/>
        <w:t>еді деп даурыққанымызбен, оның сыры белгілі ғой. Партия, совет</w:t>
        <w:br/>
        <w:t>органдары көп жұртты күштеп жаздыртатын. Кейінгі жылдары</w:t>
        <w:br/>
        <w:t>“Парасат” оқырманын жоғалтып алды дейміз. Бұл сапасыздыҡтан</w:t>
        <w:br/>
        <w:t>емес, елдегі экономикалық жағдайдың әсеріне, басылымдарды</w:t>
        <w:br/>
        <w:t>насихаттау ісінің әлсіреуіне де байланысты болды. Журнал қазір</w:t>
        <w:br/>
        <w:t>де елдің сүйікті басылымы екені даусыз. Тек тақырып ауқымын</w:t>
        <w:br/>
        <w:t>кеңейте түсу керек. Халыққа қазір насихат-үгіттің қажсті шамалы,</w:t>
        <w:br/>
        <w:t>олардың тұтынушылық сұранысын қамтамасыз етудің жолдарын</w:t>
        <w:br/>
        <w:t>іздестірген жөн.</w:t>
        <w:br/>
        <w:t>С.И: Әңгімеңізге рахмет, Зәке! Жүз жасаңыз, қаламыңыз</w:t>
        <w:br/>
        <w:t>ұштала берсін!</w:t>
        <w:br/>
        <w:t>2007 ж.</w:t>
        <w:br/>
        <w:t>Секен ИМАНАСОВ</w:t>
        <w:br/>
        <w:t>уәзірлерінің бірін көрпті патшалыққа жұмсайды да, елін-жерін ара-</w:t>
        <w:br/>
        <w:t>лап, осының себебін біліп келуді тапсырады. Қарапайым киінген,</w:t>
      </w:r>
    </w:p>
    <w:p>
      <w:r>
        <w:t>елеусіз көрінуді мақсат тұтқан уәзір елдің төрт бұрышын аралап,</w:t>
        <w:br/>
        <w:t>шаруа баққан каймана жүртпен қанша әңгімелессе де, істің байы-</w:t>
        <w:br/>
        <w:t>бына бара алмайды.</w:t>
        <w:br/>
        <w:t>Содан амалсыз әлгі елдің патшасына барып, келген мақсатын</w:t>
        <w:br/>
        <w:t>түсіндіреді. Патша оны неше алуан жеміс ағаштары, түрлі-түрлі</w:t>
        <w:br/>
        <w:t>гүлдер өскен баққа алып келеді. Жеміс, әсемдік үшін отырғызылған</w:t>
        <w:br/>
        <w:t>ағаштардың сорайып өсе бастаған бұтақтарын бұрыпғыларымен</w:t>
        <w:br/>
        <w:t>бірдейлетіп қырқа бастайды. “Енді бәрі де бірдей болып өседі”</w:t>
        <w:br/>
        <w:t>дегенді немкеттілеу үнмен анда-санда айтып қояды да, шаруасын</w:t>
        <w:br/>
        <w:t>жайлаған соң уәзірмен қош айтысып, сарайына беттейді.</w:t>
        <w:br/>
        <w:t>Түк ұқпаған уәзір ертесіне патшаға сұрағына жауап ала</w:t>
        <w:br/>
        <w:t>алмағанын жеткізсді ғой. Сонда патша: “Кегшпегі ағаштар секілді</w:t>
        <w:br/>
        <w:t>халықтың ітпіндегі бойы мен ойы оза бастағандарды мезгіл-мезгіл</w:t>
        <w:br/>
        <w:t>қырқып тұру керек. Сонда ешкім де бас көтермейді” деген скен.</w:t>
        <w:br/>
        <w:t>Біз мұның айқын мысалын Кеңестер одағында көрдік. Сталин</w:t>
        <w:br/>
        <w:t>өзінен “бойы да, ойы да” биік жұртқа қырғидай тигені, әлеуметтік</w:t>
        <w:br/>
        <w:t>сипаттағы институттардың бәрін жеке адамды пір тұту идеология-</w:t>
        <w:br/>
        <w:t>сына қарай бұрып, жазалау тетігін бар пәрменімен іске косқаны аян.</w:t>
        <w:br/>
        <w:t>Осынау диктаторлық билік тұсында бұғап дейіп де құлдық психо-</w:t>
        <w:br/>
        <w:t>логия дертіне онша шалдыға қоймаған, опың үстіпе табиғатынан</w:t>
        <w:br/>
        <w:t>алғыр қазақ жұрты орасан зардап шекті. Өйткені ойы да, білімі</w:t>
        <w:br/>
        <w:t>де, кісілігі мен парасаты да Сталиннен асып тұрған Мұстафа</w:t>
        <w:br/>
        <w:t>Шоқай, Тұрар Рысқұлов, Жаһанша мен Халел Досмұхамедовтер,</w:t>
        <w:br/>
        <w:t>А.Бөксйханов пен А.Байтұрсынов «Күн көсем» құрмақ болған</w:t>
        <w:br/>
        <w:t>жүйе шеңберіпе сия алмайтын біртуар тұлғалар еді. Осылайша құл</w:t>
        <w:br/>
        <w:t>болғысы келмегендер құрбандыққа шалынды. Осылайша, Арис-</w:t>
        <w:br/>
        <w:t>тотель мысалға келтірген патшаның бағындағы ағаштардай бетке</w:t>
        <w:br/>
        <w:t>ұстар арыстарымыздың бастары қырқылып, қалған жұрт енді қол</w:t>
        <w:br/>
        <w:t>созса жеткізбес зәулім биікке өрмелемей, бағбанның күтіп-бапта-</w:t>
        <w:br/>
        <w:t>уына оңтайлы бұташа бұқнантайлап күй кешті. Міне, осылайша</w:t>
        <w:br/>
        <w:t>бір ғасырға жуық уақыт бойы 250 миллионнан астам халықты уы-</w:t>
        <w:br/>
        <w:t>сына ұстаған құлдық психологияның тағы бір “әлеумсттік” түрі</w:t>
        <w:br/>
        <w:t>қалыптасты,</w:t>
        <w:br/>
        <w:t>Адамзат атаулының кұлдық исихологиядан арыла алмауы-</w:t>
        <w:br/>
        <w:t>на мемлекеттік нысандардың, ондағы басқару жүйелері мен</w:t>
        <w:br/>
        <w:t>тетіктерінің қалай әсер етіп келгенін ойшылдардың енбектеріне</w:t>
        <w:br/>
        <w:t>сілтеме жасай отырып, бұл мәселенін түп-төркінін аз да болса</w:t>
        <w:br/>
        <w:t>Секен ИМАНАСОВ</w:t>
        <w:br/>
        <w:t>секілді рушылдық, жершілдік, туыстық сипат емес, әрбір адамның</w:t>
        <w:br/>
        <w:t>іскерлік қабілеті мен біліктілігі ескеріледі. Ал, бізде қолынан кел-</w:t>
        <w:br/>
        <w:t>сін-келмесін айтқанынан шықпайтын, айдауына жүретін әлдебір</w:t>
        <w:br/>
        <w:t>жерлесін немесе туыс-жекжатын қасына таргу қалыптасқан</w:t>
        <w:br/>
        <w:t>қағидаға айналды. Енді тірегінің мыкты екендігін ссзінген әлгіндей</w:t>
        <w:br/>
        <w:t>ұсақ «шенеуніктер» шекілдеуіктен май шайқайтын қазаннын</w:t>
        <w:br/>
        <w:t>құлағына кенедей жармасып, шаруаны ретке келтірудің орпына өз</w:t>
        <w:br/>
        <w:t>құлқынын тойдырудың қамына кіріседі. Біліктілігі мен білімі, па-</w:t>
        <w:br/>
        <w:t>расаты жетіспей жататын ондайлар өзінен төмендегілерді құлдай</w:t>
        <w:br/>
        <w:t>жұмсап, қарапайым жұртты қынадай канауға ден коя бастайды.</w:t>
        <w:br/>
        <w:t>Шағымданса арызының айналып қазығын табатынын түсінген</w:t>
        <w:br/>
        <w:t>халық та дәрменсіздігіне шара таба алмай құлдық ұрады.</w:t>
        <w:br/>
        <w:t>Сондықтан мемлекеттік қызмет пен мемлскеттік қызметшілер</w:t>
        <w:br/>
        <w:t>түсінігін дұрыс қалыптастыратын, осы істі дұрыс реттейтін бір</w:t>
        <w:br/>
        <w:t>тетікті іске қосатын арнайы қатаң заң мен оны бақылауында</w:t>
      </w:r>
    </w:p>
    <w:p>
      <w:r>
        <w:t>ұстайтын тәуелсіз орган керек секілді. Онсыз біз жершілдік,</w:t>
        <w:br/>
        <w:t>жікшілдік шырмауындағы сыбайлас жемқорлық дейтін дертгі</w:t>
        <w:br/>
        <w:t>тұншықтыруды былай қойғанда, тіпті ауыздықтауға да пәрмен</w:t>
        <w:br/>
        <w:t>таба алмаймыз.</w:t>
        <w:br/>
        <w:t>Екіпшіден, жоғарыда сөз болған орыстардың отарлау саясаты-</w:t>
        <w:br/>
        <w:t>меп бірге келген, сана-сезімімізді жайлаған құлдық психологиядан</w:t>
        <w:br/>
        <w:t>ұрпағымызды арашалап алып қалу үшін еліміздің Атазаңында</w:t>
        <w:br/>
        <w:t>корсетілгендей зайырлы, құқықты мемлекет құруда түр-сипа-</w:t>
        <w:br/>
        <w:t>ты ғана емес, ішкі құрылысы, бүкіл бітім-болмысы өркениет</w:t>
        <w:br/>
        <w:t>үрдістеріне сай қоғам қалыптастырудың ұстанымдарына ерекше</w:t>
        <w:br/>
        <w:t>ден қойғанымыз жөн.</w:t>
        <w:br/>
        <w:t>Ол үшін құрғақ дабыра, даңғаза дүрмекпсн уақыт оздыра бер-</w:t>
        <w:br/>
        <w:t>мей, қазіргі қолға алына бастаған оқу реформасына бірқатар шара-</w:t>
        <w:br/>
        <w:t>ларды батыл енгізуге осы бастан кірісуіміз керек. Қазіргі орта мек-</w:t>
        <w:br/>
        <w:t>тептерде өтілетін «Қоғамтану», кейін енгізілген «Әлеуметтану»</w:t>
        <w:br/>
        <w:t>секілді пәндердің болашақ ұрпақ бойына азаматтық құқық</w:t>
        <w:br/>
        <w:t>қағидаларын түбегейлі де терең сіңіре алмай келгені жәпе дс</w:t>
        <w:br/>
        <w:t>құқықтық мемлекеттің парасатты азаматын заң негіздеріне барын-</w:t>
        <w:br/>
        <w:t>ша сусындата алмайтыны екінің біріне аян. Өйткені, орта мектеп</w:t>
        <w:br/>
        <w:t>түгілі, жоғары оқу орнын бітірген жастарымыздың өзі қоғамдық</w:t>
        <w:br/>
        <w:t>іліммен, әлеуметтік философия тұжырымдарымен, азаматтық</w:t>
        <w:br/>
        <w:t>және мемлекеттік құкық теорияларымен жан-жақты қарулана</w:t>
        <w:br/>
        <w:t>қоймайтынын өмірдің өзі дәлелдеп отыр. Өз құқығын білмейтін</w:t>
        <w:br/>
        <w:t>азаматтардың әрбір мекемедегі ұсақты-ірілі шенеупіктер алдын-</w:t>
        <w:br/>
        <w:t>нанына ШАУ)</w:t>
        <w:br/>
        <w:t>Парасат - пайым</w:t>
        <w:br/>
        <w:t>бұл мемлекеттің іштей іріп-шіруіне әкеліп соғады. Бұған дәлел</w:t>
        <w:br/>
        <w:t>ретінде мына бір жайды мысалға келтіре кетсек, артық болмас.</w:t>
        <w:br/>
        <w:t>«Рессй мемлекетінің тарихы» деп аталатын 12 томдық еңбектің</w:t>
        <w:br/>
        <w:t>авторы Н.М.Карамзинді Александр І-ші патша шақыргып алып,</w:t>
        <w:br/>
        <w:t>біраз әңгімелескен соң мынапдай сұрақ қойыпты: «Айтыңызтпы,</w:t>
        <w:br/>
        <w:t>осы біздің қазіргі мемлекстгік жағдайды қалай бағалайсыз?». Сон-</w:t>
        <w:br/>
        <w:t>да Карамзин: «Тонап жатыр, ұлы мәртебелім!» дегеп екен. Бұл</w:t>
        <w:br/>
        <w:t>Ресей мемлекетінің шынында да экономикалық жағынан біршама</w:t>
        <w:br/>
        <w:t>күйрей бастаған тұсы еді. Француздардың Мәскеуге жетіп, Алек-</w:t>
        <w:br/>
        <w:t>сандр пагшаның қиян өңірде демалып жатқан фельдмаршал Куту-</w:t>
        <w:br/>
        <w:t>зовты қолбасылыққа шақыруы, оның патшаға батыл түрде бірне-</w:t>
        <w:br/>
        <w:t>ше шарт қоюы олгінде айтылған «топау, қанау» үрдісі өріс алған</w:t>
        <w:br/>
        <w:t>мемлексттгің сол кездегі сипатын танытқандай еді. Кейін заң орын-</w:t>
        <w:br/>
        <w:t>дарын реформалау, пара алғандарды жазалау жөнінде бірқатар ша-</w:t>
        <w:br/>
        <w:t>ралар жүзеге асқанымен, Ресей халқы тонау мен қанаудан құтыла</w:t>
        <w:br/>
        <w:t>алмады.</w:t>
        <w:br/>
        <w:t>«Осы меп кіммін өзі, қайда кетіп барамын?» деген сауалға</w:t>
        <w:br/>
        <w:t>жауап іздемеген адамның былыққа белшесінен батып,</w:t>
        <w:br/>
        <w:t>былғанған үстінс былғана түсері сөзсіз. Рухани азғындыққа,</w:t>
        <w:br/>
        <w:t>яғни жемқорлыққа бой алдырған адамның әлдекімге тәуелді бо-</w:t>
        <w:br/>
        <w:t>латыны, кез кслген сәтте скінші бірсудің алдында қүлдық ұрып,</w:t>
        <w:br/>
        <w:t>құрдай жорғалайтыны өз-өзінен түсінікті. Ал, ары да жаны да</w:t>
        <w:br/>
        <w:t>таза, ешкімнің еншісіне көз алартпаған, ешкімнің меншігіне қол</w:t>
        <w:br/>
        <w:t>сұқпаған, кісілігіне шаң жуытпаған адамның ешқашан басқа</w:t>
        <w:br/>
        <w:t>біреуге кіріптар болмасы анық. Ондай жан қара түгілі, ханның</w:t>
        <w:br/>
        <w:t>алдында да имепбей, именшектемей ақиқатты тіке айтуды өзінің</w:t>
        <w:br/>
        <w:t>азаматтық парызым деп біледі. Данышпан Абай отыз жетінші</w:t>
      </w:r>
    </w:p>
    <w:p>
      <w:r>
        <w:t>сөзінде: «Әкесінің баласы - адамның дүшпаны. Адамның бала-</w:t>
        <w:br/>
        <w:t>сы - бауырың» дейді. Өйткені, өзінің, туыс-жұрағатының ғана</w:t>
        <w:br/>
        <w:t>мүлдесін көздеп, солардың ғана мұңып мұңдап, жоғын жоқтаған</w:t>
        <w:br/>
        <w:t>адам жалпы адамзат атаулының мұң-мұқтажын естеп шығарып</w:t>
        <w:br/>
        <w:t>алары анық.</w:t>
        <w:br/>
        <w:t>Бойымызды билеген енжарлықпа, әлдедәрменсіздік пе, болмаса</w:t>
        <w:br/>
        <w:t>Адам-Атадан бастап қанымызға сіңген тылсым күштің алдындағы</w:t>
        <w:br/>
        <w:t>үрей-қорқыныш па, кім білсін, әйтеуір біз әлі күнге осы дерттен</w:t>
        <w:br/>
        <w:t>арыла алмай-ақ келеміз. Осыған орай адамзагпен бірге жасасып</w:t>
        <w:br/>
        <w:t>“келе жатқан «осы дерттен арылудың пақты жолы бар ма, бар болса</w:t>
        <w:br/>
        <w:t>ол нендей ұстанымдар мен қағидалардан тұрады» деген тағы бір</w:t>
        <w:br/>
        <w:t>орынды сұрақтың туындауы да әбден мүмкін.</w:t>
        <w:br/>
        <w:t>Ре --------</w:t>
        <w:br/>
        <w:t>Шарасат - пайым</w:t>
        <w:br/>
        <w:t>Мен өзім орыс жерінде, Қорғап облысында туып өскен</w:t>
        <w:br/>
        <w:t>адаммын. 1930 жылы әкем Елеусіз отбасын ертіп, аштықтан</w:t>
        <w:br/>
        <w:t>бассауғалап, сол орыс жеріне қоныс аударыпты. Бірақ түзде</w:t>
        <w:br/>
        <w:t>болмаса, үйде жазатайым орысша сөйлей қалсақ, ілулі тұратын</w:t>
        <w:br/>
        <w:t>қамшысын біздің жотамызда ойпататын. Әкемді орыстар Илья</w:t>
        <w:br/>
        <w:t>деп атап кетті де, мен кейін Мырза Ильич болып жазылыппын.</w:t>
        <w:br/>
        <w:t>Әксм біз ержетіп, оң-солымызды тани бастаған тұста: «Димс-</w:t>
        <w:br/>
        <w:t>ке Қонаев - қазақ халқына аспапдағы Құдайдың жіберген адамы»</w:t>
        <w:br/>
        <w:t>деп отырагыш. Осы менің есімде мәңгі жатталып қалды. Осындай</w:t>
        <w:br/>
        <w:t>адамды жұрт тынып, ел аманда егпқандай себепсіз орнынан алып</w:t>
        <w:br/>
        <w:t>тастағанын кім дұрыс санасын.</w:t>
        <w:br/>
        <w:t>Өзің айтқандай, ел ішінде жастарды ереуілге үндеген адамдар</w:t>
        <w:br/>
        <w:t>болған шығар. Бірақ өз басым білмегендіктен, оған сәуегейлік жа-</w:t>
        <w:br/>
        <w:t>сай алмаймын.</w:t>
        <w:br/>
        <w:t>С.И: Желтоқсан көтерілісін бейбіт жөлмен реттеуге</w:t>
        <w:br/>
        <w:t>Мәскеудегі М.Горбачев пен жаңадан келген Г.Колбин мүдделі</w:t>
        <w:br/>
        <w:t>болды ма, әлде қазақты тағы бір жуасытып алайық деғен</w:t>
        <w:br/>
        <w:t>амалдары ма?</w:t>
        <w:br/>
        <w:t>М.А: Желтоқсан көтерілісі Мәскеудегі билік басында</w:t>
        <w:br/>
        <w:t>отырғандардың алдағыны болжай алмағандығының, әкімшілік-</w:t>
        <w:br/>
        <w:t>әміршілік жүйенің күш-қуатына сенгендігінің салдары еді. Осы-</w:t>
        <w:br/>
        <w:t>дан барып Мәскеу қатарынан үш қателік жіберіп алды. Бірінші-</w:t>
        <w:br/>
        <w:t>ден, егер Алматыға М.Горбачевтыц өзі ксліп, ұзақ жылғы жемісті</w:t>
        <w:br/>
        <w:t>еңбегі үшін Д.Қонаевқа орден тапсырса, рахметін айтып зейнет-</w:t>
        <w:br/>
        <w:t>керлікке шығарса, оны теледидар мен баспасөзде жарияласа, екін-</w:t>
        <w:br/>
        <w:t>шіден, тіпті олай етпеген күннің өзінде жастардың алдына Ди-</w:t>
        <w:br/>
        <w:t>маш Ахметұлы Қонаевты шығарып сөйлетсе, мұндай қантөгіс</w:t>
        <w:br/>
        <w:t>болмас еді. Үшінші қателігі - халық ерсуілдеген соң, республика</w:t>
        <w:br/>
        <w:t>жұртшылығының тілегін қабыл алып, Қопаевты қайтадан орнында</w:t>
        <w:br/>
        <w:t>қалдыра тұрмағандары. Бір ай ма, үш ай ма, үзіліс салып, кезекті</w:t>
        <w:br/>
        <w:t>пленумда Димекеңнің өзі де арыз беріп кстер еді.</w:t>
        <w:br/>
        <w:t>С.И: Колбиннің Сіз байқағап қандай қасиеттері болды.</w:t>
        <w:br/>
        <w:t>М.А: Біріншіден, іргелі республиканың басшысына лайық мі-</w:t>
        <w:br/>
        <w:t>незтаныта алмағаны, яғни екі сөзділігі. Дәлел керек пе? Келтірейін.</w:t>
        <w:br/>
        <w:t>1987 жылғы 7 каңтарда ИЛ-76 ұшағымен Алматыға салмағы 5000</w:t>
      </w:r>
    </w:p>
    <w:p>
      <w:r>
        <w:t>кг жүк жеткізіледі де, оған Колбин бар-жоғы 150 сом төлейді.</w:t>
        <w:br/>
        <w:t>Бұған мемлекет қазынасынан 29700 сом қаржы жұмсалады.</w:t>
        <w:br/>
        <w:t>Әйелін, қызы мен немересін жеткізуге 197 сом төлейді де, қалған</w:t>
        <w:br/>
        <w:t>2700 сомды үкімет бюджетінен төлетеді. Әйелі екеуі 5 бөлмелі</w:t>
        <w:br/>
        <w:t>243</w:t>
        <w:br/>
        <w:t>Парасат - пайым</w:t>
        <w:br/>
        <w:t>рн менн нн м С ИЕККЕ алды тамда</w:t>
        <w:br/>
        <w:t>ТЕКТІЛІК ҚАЙНАРЫ</w:t>
        <w:br/>
        <w:t>Кісілігі мен парасат-пайымы, кемелдігі мен кемеңгерлігі,</w:t>
        <w:br/>
        <w:t>батылдығы мен бағландығы тал бойына жарасқан, төбеден қылыш</w:t>
        <w:br/>
        <w:t>төнсе де төменшіктемей, ақиқатты ақтарып салатын азаматын</w:t>
        <w:br/>
        <w:t>халқымыз тектілерге балаған. Кейінірек бұл ұғым ел тізгінін</w:t>
        <w:br/>
        <w:t>ұстаған төрелер мен ақсүйектер әулетіне телінді де, оқығаны-</w:t>
        <w:br/>
        <w:t>тоқығаны мол данышпандар, ғұлама-шайырлар, имам-молдалар</w:t>
        <w:br/>
        <w:t>зиялы қауым өкілдері аталып шыға келді. Осылайша орыстардың</w:t>
        <w:br/>
        <w:t>“блогородствосын” бірте-бірте “интеллигенция” алмастырғандай,</w:t>
        <w:br/>
        <w:t>сайын даласында салқамдылықтың өнегс-үлгісіне сусындап өскен</w:t>
        <w:br/>
        <w:t>қазақ жұрты да тектіліктен ірге көтеріп, зиялылықты еншіледі.</w:t>
        <w:br/>
        <w:t>Майқы бидің:</w:t>
        <w:br/>
        <w:t>Тұлпардан тұлпар туады,</w:t>
        <w:br/>
        <w:t>Сұңқардан сұңқар туады,</w:t>
        <w:br/>
        <w:t>Асылдан асыл туады,</w:t>
        <w:br/>
        <w:t>Жалқаудан масыл туады,</w:t>
        <w:br/>
        <w:t>Сараңнан бермес туады,</w:t>
        <w:br/>
        <w:t>Сокырдан көрмес туады,</w:t>
        <w:br/>
        <w:t>Мылжыннан езбе туады,</w:t>
        <w:br/>
        <w:t>Қыдырмадан кезбе туады,</w:t>
        <w:br/>
        <w:t>-- дейтін толғауын архаизмнің ауылына айдап тастан, кешегі га-</w:t>
        <w:br/>
        <w:t>лифе шалбар мен қоқиған қалпақ кигендерді, жанына планшпет бай-</w:t>
        <w:br/>
        <w:t>ланып, езуіне шылым қыстырғаңдарды; бүгінгі “жаңа қазақ” ата-</w:t>
        <w:br/>
        <w:t>латын, яғни пайым-сананың орнына байлығы мен мансабын алға</w:t>
        <w:br/>
        <w:t>тартатындарды “зиялы қауым” санатына қосақтай салдық. Осы-</w:t>
        <w:br/>
        <w:t>лайша “тектіліктің” мән-мағынасын ажыратып жатпастан қалтасы</w:t>
        <w:br/>
        <w:t>қалың, ханның сарайындай үй салған, бірақ рухани дүниесі таяз</w:t>
        <w:br/>
        <w:t>болса да, сол қаһарымен елді қаймықтырғандарды төрге оздырып,</w:t>
        <w:br/>
        <w:t>төбеге көгеретін, аузынан аталы сөздің орнына іріген айрандай</w:t>
        <w:br/>
        <w:t>ашқылтым койыртпақ төгілетіндерді данышпан санайтын күнге де</w:t>
        <w:br/>
        <w:t>тап болдық.</w:t>
        <w:br/>
        <w:t>Бабаларымыздың ғасырлар бойы пір тұтқан, шұғылалы күндей</w:t>
        <w:br/>
        <w:t>нұрына бөлеген, жылуынан нәр алған “тектілік” дейтін ұғымның</w:t>
        <w:br/>
        <w:t>санамыздан өшуіне, оның орнына “зиялы қауым өкілдері”</w:t>
        <w:br/>
        <w:t>дейтіннің орнығуына әлдебір қоғамдық құбылыстардағы іркілістің</w:t>
        <w:br/>
        <w:t>себеп болғаны дв күмәнсіз. Соның ең негізгісі - халқымыздың</w:t>
        <w:br/>
        <w:t>255</w:t>
        <w:br/>
        <w:t>Парасат - пайым</w:t>
        <w:br/>
        <w:t>е ен ннен НАМА Ман лалыда</w:t>
        <w:br/>
        <w:t>билік институттарының қолындағы тұтқаны адам факторымен</w:t>
        <w:br/>
        <w:t>үйлестіре іске қосуы дер едік.</w:t>
      </w:r>
    </w:p>
    <w:p>
      <w:r>
        <w:t>Тереңге бойламай-ақ өз республикамыздағы қазіргі жағдайға</w:t>
        <w:br/>
        <w:t>жалпы талдау жасасақ, мынадай жағдайлардың бет-пердесі</w:t>
        <w:br/>
        <w:t>ашыла түссді. Қазір жоғарғы басқару сатыларын ғана емес, еле-</w:t>
        <w:br/>
        <w:t>усіз көрінетің төменгі буындарды да жең ұшынан жалғасу, сы-</w:t>
        <w:br/>
        <w:t>байлас жемқорлық жайлап бара жатқан сыңайлы. Көші-қон</w:t>
        <w:br/>
        <w:t>полициясындағы, Әділет министрлігінің жергілікті тіркеу комитет-</w:t>
        <w:br/>
        <w:t>теріндегі бюуррократиялықтың, қағазбастылықтың етек алғандығы</w:t>
        <w:br/>
        <w:t>соншалық, бір парақ ақпаратқа кол қойғызып, мөр соққызу үшін</w:t>
        <w:br/>
        <w:t>тілін бұрап, шүллірлеп сөйлейтін қыздың алдында басыңды иіп,</w:t>
        <w:br/>
        <w:t>аяғына жығылуға еріксіз мәжбүр боласың. Өйткені, осы саланы</w:t>
        <w:br/>
        <w:t>басқаратындар сені өзіне тәуелді ету үшін қаптап жатқан «рефор-</w:t>
        <w:br/>
        <w:t>маны», «өркениетті слдердің тәжірибелерін» сылтау етіп, жұмысты</w:t>
        <w:br/>
        <w:t>әдейі күрделендіріп, осы салаларды пара алудың алғашқы</w:t>
        <w:br/>
        <w:t>баспалдактарына айналдырады. Бір терезедегі қаптап тұрған ке-</w:t>
        <w:br/>
        <w:t>зектен екіпшісіндегіге сүйегін сүйретіп әзер жеткен зейнеткердің,</w:t>
        <w:br/>
        <w:t>“кем-кетік аламдардың әбден шыдамы таусылғандықтан әлгі</w:t>
        <w:br/>
        <w:t>бикетшггердің әлдебіреуіне ебін тауып азын-аулақ тиын-тебенін</w:t>
        <w:br/>
        <w:t>тықпалайтыны да сондықтан. Ақша қолына тиген сәтте әлгі кей-</w:t>
        <w:br/>
        <w:t>киген бикештің аяқ асты жұмсарып, сағаттап бітпеген жұмысты</w:t>
        <w:br/>
        <w:t>бірнеше минут іптінде жөнге келтіргенін Талай көргенбіз.</w:t>
        <w:br/>
        <w:t>Әлгі бикештер кімдер? Олар - жаңа бастықтың «жаңа комаңда-</w:t>
        <w:br/>
        <w:t>сы», яғпи, жиені, құдасының құдаштасы немесе танысының немере</w:t>
        <w:br/>
        <w:t>қарындасы болып кете барады. Ту сыртында қанша шағымдансаң</w:t>
        <w:br/>
        <w:t>да қамшы дарытпайтын қорғаушысы, яғни бастықтың тағы бір</w:t>
        <w:br/>
        <w:t>сенімді орынбасары тұрады. Осыдан соң қалыптасқан, қолдан</w:t>
        <w:br/>
        <w:t>жасалған жүйені бұзам деп көр! Құлдык психологияны жаратпасаң</w:t>
        <w:br/>
        <w:t>да, жақтырмасаң да еріксіз соған мойынсұнуыңа, кіріптарлықтан</w:t>
        <w:br/>
        <w:t>құтылу үшін пара беруге немесе іпенің түгілі шекпеніңнің аста-</w:t>
        <w:br/>
        <w:t>рына да тұрмайтын тұрпайы пендеге көлгірси жалбарынуынңа тура</w:t>
        <w:br/>
        <w:t>келеді.</w:t>
        <w:br/>
        <w:t>Біз кез келген істе батыстық үлгілерге еліктеуге тырысамыз.</w:t>
        <w:br/>
        <w:t>Бірақ, көп ретте олардағы дәстүрлі психология мен біздегі жер-</w:t>
        <w:br/>
        <w:t>шілдік-жікшілдік психологияның арасындағы жер мен көктей</w:t>
        <w:br/>
        <w:t>айырмашылықты, екеуінің бір-бірімен үйлесе бермейтінін ескер-</w:t>
        <w:br/>
        <w:t>мейміз. Рас, батыстық бірқатар елдерде мемлекет басшысы, губер-</w:t>
        <w:br/>
        <w:t>наторлар, қала басшылары мен аймақтардың, өлкелердің басшы-</w:t>
        <w:br/>
        <w:t>лары ауысса, өз командасын өзі жасақтайды. Бірак, оларда біздегі</w:t>
        <w:br/>
        <w:t>251</w:t>
        <w:br/>
        <w:t>Парасат - пайым</w:t>
        <w:br/>
        <w:t>тен дәметкендер ішінде құлшыныс танытқан Меңдібаев болды.</w:t>
        <w:br/>
        <w:t>Соған жету үшін ол ештеңеден тартынбады, ешкімді де аяма-</w:t>
        <w:br/>
        <w:t>ды. М.Горбачевтың кеңестер үкіметін құлатқанына, еліміздің</w:t>
        <w:br/>
        <w:t>тәуелсіздік алғанына тәубә дейік, әйтпесе Колбин кетіп, орнына</w:t>
        <w:br/>
        <w:t>Меңдібаев сайланса, онсыз да қиянатты аз көрмеген қазақ тағы</w:t>
        <w:br/>
        <w:t>сорлар еді.</w:t>
        <w:br/>
        <w:t>Колбин бастаған осы топтың, билік басындағылардың лаңынан</w:t>
        <w:br/>
        <w:t>жастардың қаны төгілсе, Статенин мен Бекежанов жазықсыз сот-</w:t>
        <w:br/>
        <w:t>талып, жаң азабына шыдай алмай ақыры ерге қайтыс болды.</w:t>
        <w:br/>
        <w:t>С.И: Сізді қудалауға салған мемлекет басшыларының ара-</w:t>
        <w:br/>
        <w:t>сында ара түскендер болды ма?</w:t>
        <w:br/>
        <w:t>М.А: Мені аурухана палатасынан қамауға алып кетті дегенді</w:t>
      </w:r>
    </w:p>
    <w:p>
      <w:r>
        <w:t>айттым ғой. Тергеуде жүргенде, сотталған соң Орталық партия</w:t>
        <w:br/>
        <w:t>комитеті мен Министрлер кеңесінде нағыз адал адамдардың бар</w:t>
        <w:br/>
        <w:t>екенін әрине, естідім. Сол кездегі Орталық партиялық бақылау</w:t>
        <w:br/>
        <w:t>ұйымының төрағасы болған А..Халықов, академик Т.Әшімбаев</w:t>
        <w:br/>
        <w:t>жақсы сипаттама беріп, рухани демеу көрсетті, қолдады.</w:t>
        <w:br/>
        <w:t>С.И: Бірінші басшы міндетінен босатылғанда Д.Қонаев</w:t>
        <w:br/>
        <w:t>қандай күйде болды?</w:t>
        <w:br/>
        <w:t>М.А: Сұрағыңызға жауап бермес бұрын бір оқиғаны мысалға</w:t>
        <w:br/>
        <w:t>келтіре кетейін.</w:t>
        <w:br/>
        <w:t>1982 жылы Д.Қонаев Мәскеудегі Орталық партия комитетінен</w:t>
        <w:br/>
        <w:t>М.Горбачев қол қойған мынандай жеделхат алды: « По справедли-</w:t>
        <w:br/>
        <w:t>вости и во весь голос хочется Вам сказать сегодня, что Вы крупный</w:t>
        <w:br/>
        <w:t>организатор и руководитель, показынаете пример честного и без-</w:t>
        <w:br/>
        <w:t>заветного служения интересам нашей партии и народа... От всей</w:t>
        <w:br/>
        <w:t>души желаю Вам, родной Динмухамед Ахмедович, доброго здо-</w:t>
        <w:br/>
        <w:t>ровья и счастья... Крепко жму руку и обнимаю». Ал, енді қараңыз,</w:t>
        <w:br/>
        <w:t>төрт жыл өткенде сол Горбачев: «Мы знаем, что все нити этого</w:t>
        <w:br/>
        <w:t>безобразия недут к тебе» деп Димекеңді қылмыскер атандырғысы</w:t>
        <w:br/>
        <w:t>келгенін қалай түсінесіз? Осыдан соң таза жүрегімен, ақ ниетімен</w:t>
        <w:br/>
        <w:t>халқына, қала берді барша одаққа қалтқысыз қызмет еткен Димекең</w:t>
        <w:br/>
        <w:t>қалай күйзелмесін. Бірақ ішкі күйзелісін сыртқа шығармай, сол</w:t>
        <w:br/>
        <w:t>баяғы әр мінезімен барша ғайбатқа төтеп берді.</w:t>
        <w:br/>
        <w:t>С.И:Кейін,ақталыпкелген соң өзіңіздіжазықсыз жәбірлеген</w:t>
        <w:br/>
        <w:t>сол басшылармен, тергеген, соттаған заң қызметкерлерімен</w:t>
        <w:br/>
        <w:t>жолықтыңыз ба?</w:t>
        <w:br/>
        <w:t>М.А: Біразына жолықтым. Олардың тапсырманы орындаушы</w:t>
        <w:br/>
        <w:t>ғана екенін білген соң, қайтемін. Республикалык прокуратураның</w:t>
        <w:br/>
        <w:t>241</w:t>
        <w:br/>
        <w:t>Шарасат - пайым</w:t>
        <w:br/>
        <w:t>М.А:Баяғыда«Үштікгіңүкімімен» жазықсызталай адамдардың</w:t>
        <w:br/>
        <w:t>«халық жауы» атанып кете барғанын білетін боларсыз. Қамауға</w:t>
        <w:br/>
        <w:t>алынған күннен бастап, төрт жылға сотталғанға дейін менің ізі-</w:t>
        <w:br/>
        <w:t>ме түскен, індете тергеген тергеуші бола қойған жок. Прокуратура</w:t>
        <w:br/>
        <w:t>қызметкерлерінің жоғарыдан түскен тапсырмаларды ғана орындап</w:t>
        <w:br/>
        <w:t>огырғаны бірініні күнпен бслгілі болған еді.</w:t>
        <w:br/>
        <w:t>С.И:Сонда Сізгеалдын-ала айып тағылмай,адвокатыңызға</w:t>
        <w:br/>
        <w:t>жолықтырмай бірден камауға алды ма?</w:t>
        <w:br/>
        <w:t>М.А: Алматыдағы қым-қуыт оқиғалар енді ғана саябырси</w:t>
        <w:br/>
        <w:t>бастаған тұста солардың белортасында жүргендіктен бе, әйтеуір</w:t>
        <w:br/>
        <w:t>сүлдерім құрып ауруханаға түскен едім. Палатада төрг адам жа-</w:t>
        <w:br/>
        <w:t>тамыз. Ұмытпасам, ақпан айының басы болса керек, бірге жатқан</w:t>
        <w:br/>
        <w:t>торт адамның бірі маған «Қазахстанская правда» тазетін ұсынды.</w:t>
        <w:br/>
        <w:t>Өз козіме өзім сеңбеймін. «Қазіргі уақытта осы аталған қылмыс</w:t>
        <w:br/>
        <w:t>үшін М.И.Акуев қамауға алынды» деген жазу тұр.</w:t>
        <w:br/>
        <w:t>Содан бір тәулік өткен соң палатамызға үш офицер келіп кірді</w:t>
        <w:br/>
        <w:t>Де, менің қамауға алынатынымды жеткізді. Міне, осылайша ай-</w:t>
        <w:br/>
        <w:t>күннің аманында «Желтоқсан оқиғасының ұйымдастыруитысы»</w:t>
        <w:br/>
        <w:t>атаңдым да, темір төрға қамалып кете бардым. Палатада жатқан</w:t>
        <w:br/>
        <w:t>төртеудің бірі заң орындары әдейі жіберген жансыз скен. Сол</w:t>
      </w:r>
    </w:p>
    <w:p>
      <w:r>
        <w:t>менің айтқандарымды тізе беріпті.</w:t>
        <w:br/>
        <w:t>С.И: Желтоксан көтерілісі болған күні қайда жүрдіңіз?</w:t>
        <w:br/>
        <w:t>М.А: 17 желтоқсанда түске дейін Орталық комитеттегі лез-</w:t>
        <w:br/>
        <w:t>демеге қатыстым. Қорғасындай мұнартқан ауа-райы секілді ОК</w:t>
        <w:br/>
        <w:t>ғимаратындағы жұрттың да жүзі қатулы еді. Кепет қолдарына</w:t>
        <w:br/>
        <w:t>Маркстің, Энгельстің, Лснинніц суреттері мен «Әр халықтың өз</w:t>
        <w:br/>
        <w:t>кәсемі болсын!», «Лениндік ұлг саясаты жасасып!» мазмұндас</w:t>
        <w:br/>
        <w:t>ұрандар көтерген топ алаңға жинала бастады.</w:t>
        <w:br/>
        <w:t>Іле-шала ТІМ кызметкерлері аланды қоршап алды. Ереуілшілер</w:t>
        <w:br/>
        <w:t>әлдене айта бастап еді, ІМ қызметкерлері рәзецке шоқпарлармен</w:t>
        <w:br/>
        <w:t>біраз жігіт пен қыздарды сұлатып салды...</w:t>
        <w:br/>
        <w:t>Г.Колбинніңтапсырмасымен МҚК-ніңтөрағасыВ.М.Мирошник</w:t>
        <w:br/>
        <w:t>ексуміз Д.А.Қонаевты Орталық комитетке алып келуге аттандық.</w:t>
        <w:br/>
        <w:t>Димаш Ахметұлының ОК-кс қазғай келгені, Г.Колбиннің Мәскеумен</w:t>
        <w:br/>
        <w:t>хабарласып, ол жақтан нүсқау алған соң Д.Қонаевты жастар алдын-</w:t>
        <w:br/>
        <w:t>да сөз сөйлеуге жібермей қойғаны, оның есесіне ар-ұятты жиып</w:t>
        <w:br/>
        <w:t>қойып: «Д.Қонаев ереуілшілер алдына шығып сөз сөйлеуден бас</w:t>
        <w:br/>
        <w:t>тартты» дейтін қауесет таратқаны жұртшылыққа белгілі ғой. Қанды</w:t>
        <w:br/>
        <w:t>қырғын мен адам төзгісіз жазалау жайында да аз жазылған жоқ.</w:t>
        <w:br/>
        <w:t>239</w:t>
        <w:br/>
        <w:t>Шарасат -- пайым</w:t>
        <w:br/>
        <w:t>ашық көрсетуге тырыстық. “Мемлекет пен кұқық теориясында”</w:t>
        <w:br/>
        <w:t>(А.С.Ибраев, Н.С.Ибраев. “Теория ғосударства и права” Алма-</w:t>
        <w:br/>
        <w:t>ты. “Жеті жарғы”.2003) атап көрсетілгендей: «Мемлекет ныса-</w:t>
        <w:br/>
        <w:t>ны - бұл басқару нысанында, мемлекеттік құрылым нысанында</w:t>
        <w:br/>
        <w:t>және саяси (мемлекеттік) режим нысанында көрінетін мемле-</w:t>
        <w:br/>
        <w:t>ксітік билікті ұйымдастыру» екенін ескерсек, орбір мемлекеттік</w:t>
        <w:br/>
        <w:t>құрылым ең алдымен ондағы басқару жүйесінің мүддесіне орай</w:t>
        <w:br/>
        <w:t>қалыптасады. Мемлекеттік басқару тетігін қолына алған әрбір Ел-</w:t>
        <w:br/>
        <w:t>басы, мейлі ол монарх, патша, хан, сұлтап, әмір, президент болсын,</w:t>
        <w:br/>
        <w:t>әйтсуір ел-елдің ерекшеліктері мен мүмкіндіктеріне, қалыптасқан</w:t>
        <w:br/>
        <w:t>салт-дәстүрі мен менталитетіне орай басқару жүйесіп де өзіне</w:t>
        <w:br/>
        <w:t>ыңғайластыра қалыптастырады. Бұған Араб әлемінің Батыстық</w:t>
        <w:br/>
        <w:t>үлгіге ұқсамайтыны, Күншығыс елдерінің Оңтүстік Америкаға</w:t>
        <w:br/>
        <w:t>сәйкес келмейтіні анық. Бірақ, заман ағымына орай осылардың</w:t>
        <w:br/>
        <w:t>бәрінде де қазір бірғанаұстаным-- демократиялық бағыт қалыптаса</w:t>
        <w:br/>
        <w:t>бастады. Бұл өз мемлекетіміз-- Қазақстан Республикасының қазіргі</w:t>
        <w:br/>
        <w:t>даму үрдісінде де айқын көрінуде.</w:t>
        <w:br/>
        <w:t>Солай дегенмен де, өзіміз жоғарыда айтып өткендей,</w:t>
        <w:br/>
        <w:t>демократиялык нысанды анархиялықпен, либерализммен дс еш</w:t>
        <w:br/>
        <w:t>шатастыруға болмайды. Мұнда да басқарудың сол диктаторлық</w:t>
        <w:br/>
        <w:t>белгілері тұтастай болмағанымен, ара-кідік сақталып қалады.</w:t>
        <w:br/>
        <w:t>Өйткені, демократиялық мемлекеттерде әлеуметтік тепе-тендік,</w:t>
        <w:br/>
        <w:t>басқару органдарының сайланбалылығы және көпшілік дауыспен</w:t>
        <w:br/>
        <w:t>шешімдер қабылдау пішіндері сақталып, сөз, ой бостандығы</w:t>
        <w:br/>
        <w:t>белгілснгенімен, жазалаушы тетік те қамшының егіз өріміндей</w:t>
        <w:br/>
        <w:t>қатардан қалмай, кейде босаңсып, кейде қатқылданып қатар</w:t>
        <w:br/>
        <w:t>өріледі. Өзін демократиялық ел санайтын АҚШ-тағы билік пре-</w:t>
        <w:br/>
        <w:t>зидент пен конгрестің ырқына ғана емес, федералдық принципке</w:t>
        <w:br/>
        <w:t>сай штаттарға, саяси үрдістерге қатысушы әр түрлі топтар мен</w:t>
        <w:br/>
        <w:t>партияға, тағы басқаларға бөлініп берілгенімен, соңғы түйінді сөзді</w:t>
        <w:br/>
        <w:t>президенттің айтатыны белгілі. Содан да болар сыртқы саясатқа</w:t>
      </w:r>
    </w:p>
    <w:p>
      <w:r>
        <w:t>қатысты мәсслелерді конгресте қарағанымен, оның шешімін,</w:t>
        <w:br/>
        <w:t>түйінін президент шығарады.</w:t>
        <w:br/>
        <w:t>Алайда, осы елдегі азаматтардын құқына қол сұғылмайды,</w:t>
        <w:br/>
        <w:t>әркім ойындағысын президент сарайы алдында тұрып айта алады.</w:t>
        <w:br/>
        <w:t>Қарапайым фирма директорының немесс компания президентінің</w:t>
        <w:br/>
        <w:t>алдында бүгежектеп, құлдық ұрмайды, тапсырылған істі шартқа</w:t>
        <w:br/>
        <w:t>сай жүзсге асырадыда, сол шартта көрсетілген талаптар деңгейінде</w:t>
        <w:br/>
        <w:t>еңбекақы алады. Ешкім де заңнан аттап кете алмайды, тамыр-та-</w:t>
        <w:br/>
        <w:t>247</w:t>
        <w:br/>
        <w:t>Секен ИМАНАСОВ</w:t>
        <w:br/>
        <w:t>имандылықтан безініп, дінсіздікке бой ұруы дер сдім. Ссбебі - со-</w:t>
        <w:br/>
        <w:t>нау ықылым заманның өзінде әлдебір Құдірет күшіне сенген, соған</w:t>
        <w:br/>
        <w:t>табынған жұрт жол сілтеуші, парасат-пайымы мол текті адамға</w:t>
        <w:br/>
        <w:t>еліктеп, адами қасиеттен белінбеген, соның негізінде тайпалық</w:t>
        <w:br/>
        <w:t>одақтарды, кейінірек мемлекеттілікті қалыптастырып, ғылым</w:t>
        <w:br/>
        <w:t>мен білімге, мәденистке дсн қойған, қаталдық пен жауыздыққа</w:t>
        <w:br/>
        <w:t>имандылықты, кісілікті, ымырашылдық пен кішішпейілділік-</w:t>
        <w:br/>
        <w:t>ті, қайырымдылықты қарсы қойып, кемелдіктің шыңына көшіп</w:t>
        <w:br/>
        <w:t>түзеген. Бұған Жаратушы құдіреттің бар скеніне слді иланды-</w:t>
        <w:br/>
        <w:t>ратын, соның негізінде жұртты имандылыққа жетелейтін діни</w:t>
        <w:br/>
        <w:t>наным-сенімдер де елеулі ықпал етті. Дін - тектіліктің бастауы</w:t>
        <w:br/>
        <w:t>деуіміздің де мәні сондықтан.</w:t>
        <w:br/>
        <w:t>Иудей аңызына сенсек, төрт мың жыл бойы еврей халқының</w:t>
        <w:br/>
        <w:t>құқықтық, моральдық-этикалық, философиялық жоне діни</w:t>
        <w:br/>
        <w:t>түсініктерін өмір салтына айналдырып келген, иудаизмді дін регін-</w:t>
        <w:br/>
        <w:t>де орнықтырған Гора (Таурат) иудей жұртының (Иуда Израильдың</w:t>
        <w:br/>
        <w:t>ең ірі тайпасы болған) қылмыстық және азаматтық сипаттағы</w:t>
        <w:br/>
        <w:t>заңдарын, адамгершілік заңдарын, отбасылық және жеке адам</w:t>
        <w:br/>
        <w:t>өміріне катысты кеңестерді қамтыған 365 тыйым мен 248 бұйрық-</w:t>
        <w:br/>
        <w:t>әмірлерді тудырып, қалылтастырады.</w:t>
        <w:br/>
        <w:t>Иудатайпасынан шыққан Дәуіт патша Израиль-Иуда жұртының</w:t>
        <w:br/>
        <w:t>күш-қуатын арттырумен бірге адами қасиеттерді - имандылықты,</w:t>
        <w:br/>
        <w:t>қайырымдылықты, береке-бірлікті орнықтыру арқылы ұрпақты</w:t>
        <w:br/>
        <w:t>тектілікке, тазалыққа, адалдыққа тәрбиелеуге жете мән берген</w:t>
        <w:br/>
        <w:t>екен. Ал, текті ұрпақтың қашан да ғылым мен білімге ұмтылатыны,</w:t>
        <w:br/>
        <w:t>соның негізінде халқының мәртебесін арттыруға үлес қосатыны</w:t>
        <w:br/>
        <w:t>белгілі. Бұл Израильдің, жалпы сврей халқының бүгінгі тұрмыс-</w:t>
        <w:br/>
        <w:t>тіршілігінен де анық көрініп отыр.</w:t>
        <w:br/>
        <w:t>ҮІ ғасырда Үндістан жерінде туған Сиддхартха Гаутама</w:t>
        <w:br/>
        <w:t>патшалықтан, барша байлығынан, тіпті отбасынан бас таргып,</w:t>
        <w:br/>
        <w:t>адамзатты азаптардан құтқарудың жолын іздеп, жолға шығады</w:t>
        <w:br/>
        <w:t>да, 6 жыл бойы ғұлама-ғалымдармен, діндарлармен дидарласып</w:t>
        <w:br/>
        <w:t>әңгімелескен соң сол азаптан құтқарудың төрт ақиқатына көз жет-</w:t>
        <w:br/>
        <w:t>кізеді. Біріншісі -- адамның өмірі азап шегуден, қайғы-қасіреттен</w:t>
        <w:br/>
        <w:t>тұрады. Екінші ақиқатқа сәйкес - адамдарды мұндай азапқа сала-</w:t>
        <w:br/>
        <w:t>тың нәрсе - солардың бойындағы тән құмарлығы мен таусылмай-</w:t>
        <w:br/>
        <w:t>тын тілегі екенін ұғынады. Үшінші ақиқат - азаптан құтылудың</w:t>
        <w:br/>
        <w:t>жолы - сөл құмарлық пен тілек-арманына тыйым сала білу.</w:t>
        <w:br/>
        <w:t>Төртінші ақиқат - Будда көрсеткен жолға түсу. Бұл жол былай-</w:t>
        <w:br/>
        <w:t>өне -------- ШЫ</w:t>
      </w:r>
    </w:p>
    <w:p>
      <w:r>
        <w:t>Секен ИМАНАСОВ</w:t>
        <w:br/>
        <w:t>таныс, туыс-жекжаттар арқылы сыбайлас жемқорлыққа (корруп-</w:t>
        <w:br/>
        <w:t>ция) бару арам іс саналатындықтан, өз репутациясын сақтап қалу</w:t>
        <w:br/>
        <w:t>үшін алыс-беріс шаралардың борін зан талаптары деңгейінде алал</w:t>
        <w:br/>
        <w:t>атқаруды мұрат тұтады.</w:t>
        <w:br/>
        <w:t>Ал, «құл-құтан» дейтін атауды қолданғанымен, құлдықты мой-</w:t>
        <w:br/>
        <w:t>ындамай өткен қазақ халқының қазіргі тірлігіне нендей жағдай</w:t>
        <w:br/>
        <w:t>әсер етті дегепте келсек, оған мына бір мысалды негізге ала жауап</w:t>
        <w:br/>
        <w:t>берген жөн секілді.</w:t>
        <w:br/>
        <w:t>1868 жылғы 21 қазанда Ресей императоры Александр П-нің</w:t>
        <w:br/>
        <w:t>«Далалық облыстарды басқару туралы уақытша Ережесіне» қол</w:t>
        <w:br/>
        <w:t>қойғаны мәлім. Осы Ережеге сәйкес аға сұлтандардың билігі</w:t>
        <w:br/>
        <w:t>жойылып, бұрынғы хандық биліктен қазақ біржолата айырылды.</w:t>
        <w:br/>
        <w:t>Облыстар құрылып, олар ояздарға, ал ойздар болыстарға бөліпді.</w:t>
        <w:br/>
        <w:t>Билік тұтқасын пагша тағайындаған генсрал-губернатор қолына</w:t>
        <w:br/>
        <w:t>алды. Енді болыстықтан, старшындықтан үміті бар, ел басқаруға</w:t>
        <w:br/>
        <w:t>кісілігі де, күші де жететін қазақ байлары сол орнын сақтап калу</w:t>
        <w:br/>
        <w:t>үшін еріксіз орыс оязына жалбарынуға мәжбүр болды. Қазақ</w:t>
        <w:br/>
        <w:t>жерін көгерту үшін емес, отарлау мақсатында келген ояздар өзіне</w:t>
        <w:br/>
        <w:t>кіріптар болған байлардың малына, байлығына көз тікті. Сөйтіп,</w:t>
        <w:br/>
        <w:t>«Бара бергенше, пара бер» дейтін қазақи термин қалыптасты.</w:t>
        <w:br/>
        <w:t>Бұған дейін ханның алдында да айылын жимайтып, заманына</w:t>
        <w:br/>
        <w:t>орай алғыр тазының терісін сылып тастап, түлкіге айналған, бірақ</w:t>
        <w:br/>
        <w:t>мансап үшін орысқа жалбақтағап атқамінерлер бірте-бірте құлдық</w:t>
        <w:br/>
        <w:t>психологияны калыптастыра бастады.</w:t>
        <w:br/>
        <w:t>Ал, құлдық психологияның туындауына, тамыр жаюына</w:t>
        <w:br/>
        <w:t>байлыққа құнығу, түптеп келгенде жең ұшынап жалғасқан сы-</w:t>
        <w:br/>
        <w:t>байлас жемқорлық өз әсерін тигізетіні талас тудырмайтын</w:t>
        <w:br/>
        <w:t>мәселе. Өйткені, пара алған кісі сол қаражат берген адамның</w:t>
        <w:br/>
        <w:t>алдында өзін борышкер санайды да, әлгінің айтқанынан шыға</w:t>
        <w:br/>
        <w:t>алмайды. Бұл бірте-бірте жаңа сипатқа, жаңа сапаға не болып,</w:t>
        <w:br/>
        <w:t>цара берушімен бірге пара алған адам да құлдық психологиянын</w:t>
        <w:br/>
        <w:t>иіріміне түседі.</w:t>
        <w:br/>
        <w:t>Мұның тағы да екінші бір жағы бар: ол- сыбайлас жемқорлық</w:t>
        <w:br/>
        <w:t>жайлаған елдің халқы рухани жағынан азғындай бастайды. Өйткені</w:t>
        <w:br/>
        <w:t>осындай жолмен биліккеме болған кезкелген шенеунік өзінентөмен</w:t>
        <w:br/>
        <w:t>тұрған басшының халықтың несібесін тонап жатқанын көріп, біліп</w:t>
        <w:br/>
        <w:t>тұрса да, кормегенсиді, содан барып жемқорлық тамыр жайып, ар-</w:t>
        <w:br/>
        <w:t>намыс аяққа тапталып, менмендік пен мансапқорлық күш алады,</w:t>
        <w:br/>
        <w:t>шешетсаы ы алтынмен ы. -Л-с-е 2485</w:t>
        <w:br/>
        <w:t>Парасат - пайым</w:t>
        <w:br/>
        <w:t>ЕН нн ЕМИАЕККАРКЕКАМЕ леан кла лалнканін</w:t>
        <w:br/>
        <w:t>да әлденеге күнәлі пендедей төменшіктеп, кібіртіктей беретіні,</w:t>
        <w:br/>
        <w:t>дәлелді уәж айта алмайтыны заң ережелері мен өз құқықтарын</w:t>
        <w:br/>
        <w:t>білмеуінің айғағы деуге толық негіз бар. Сондықтан білім рефор-</w:t>
        <w:br/>
        <w:t>масына сәйкес орта және жоғары оку орындарында “Заң негіз-</w:t>
        <w:br/>
        <w:t>дері”, “Азаматтық құқық”, “Мемлекет және құқық теориялары”</w:t>
        <w:br/>
        <w:t>сскілді арнайы пән енгізудің ешқандай артықшылығы болмас еді.</w:t>
        <w:br/>
        <w:t>Қайта бұл өркениетті елдер алдындағы мемлекеттік мәртебемізді</w:t>
        <w:br/>
        <w:t>одан әрі арттыруға ықпал етері сөзсіз.</w:t>
      </w:r>
    </w:p>
    <w:p>
      <w:r>
        <w:t>Нарықтық экономика заңының аса қатал екені, оның</w:t>
        <w:br/>
        <w:t>әлеуметтік топтардың қайсысын болмасын өз ықпалынан</w:t>
        <w:br/>
        <w:t>тысқары қалдырмайтыны белгілі. Бірақ нарық дегеніміз, мейлі, ол</w:t>
        <w:br/>
        <w:t>экономикалық, мейлі әлеуметтік саланы қамтысын, түптеп келген-</w:t>
        <w:br/>
        <w:t>де адамдар арасындағы әділдік қарым-қатынас принципін негізге</w:t>
        <w:br/>
        <w:t>ала құрылатыны аян. Алайда, нарыкты -- сауда-саттықтың, алар-</w:t>
        <w:br/>
        <w:t>ман мең берсрменнің пайда табуы мен алдап-арбаудың көзі деп</w:t>
        <w:br/>
        <w:t>ұғынған біздің жұрт адалдық пен кісілікті тағы да табанға таптап,</w:t>
        <w:br/>
        <w:t>мұнда да баяғы астамшылдық, жең ұшынан жалғасу, биік ман-</w:t>
        <w:br/>
        <w:t>сап төріне шығып алған соң төмендегілерді елемеу немесе құлға</w:t>
        <w:br/>
        <w:t>балап, өктемдік көрсету секілді даңғазалықтың бір құралына ай-</w:t>
        <w:br/>
        <w:t>налдырып алған сыңайлы. Өзін “меценаттармыз” деп жүрген</w:t>
        <w:br/>
        <w:t>бизнесмендердің кейбір ісі бізді осындай ойларға жетелейді.</w:t>
        <w:br/>
        <w:t>Бұл күнде осы “меценаттар”, яғни қалтасы қалың ағайындар</w:t>
        <w:br/>
        <w:t>тағайындаған бірқатар сыйлықтар бар. Ал, осы марапаттар мен</w:t>
        <w:br/>
        <w:t>сыйлықтарға да тамыр-таныстар арқылы ие болғандар мен ие</w:t>
        <w:br/>
        <w:t>болмағандардың қатары күн өткен сайын артып, нағыз талант ие-</w:t>
        <w:br/>
        <w:t>лерітізімнен де, санаттан датыс қалып келеді. Осылайша жалынып,</w:t>
        <w:br/>
        <w:t>жалбарынудың айла-тәсілін асқан шеберлікпен меңгергенімен та-</w:t>
        <w:br/>
        <w:t>данттан ада өлермендердің тасы өрге домалап, нағыз дарындар та-</w:t>
        <w:br/>
        <w:t>сада қалуда. Өйткені шын дарындар өр кеудесін ешкімге таптатпай,</w:t>
        <w:br/>
        <w:t>өзегі талса да ешкімге алақап жаймай өмірден етері анық. Мұндай</w:t>
        <w:br/>
        <w:t>дарын иелері “мүжілген сүйек тастайтын” әлгі меценаттардың</w:t>
        <w:br/>
        <w:t>жырғысын жыртпайды, жағымпаздарға ұқсап оларды дәріптеп,</w:t>
        <w:br/>
        <w:t>ҡуыс қурайдай атақ-дәрежелерін қалың жұртқа жариялап жатпай-</w:t>
        <w:br/>
        <w:t>ды, үлесінен кұр қалғанымен, әйтеуір құлдық психологиясының</w:t>
        <w:br/>
        <w:t>жылымына түспейді.</w:t>
        <w:br/>
        <w:t>Осыдан барып қоғамды дарынсыздар жайлап алады да жұрт</w:t>
        <w:br/>
        <w:t>әдебиеттен де, өнерден де бірте-бірте суына бастайды. Бұл қоғам,</w:t>
        <w:br/>
        <w:t>жалпы халық үшін қауіпті дертке айналуда. Міне, әдебиет пен</w:t>
        <w:br/>
        <w:t>өнерге, мәденистке құлдық психологияның тигізер қаупі осылайша</w:t>
        <w:br/>
        <w:t>253</w:t>
        <w:br/>
        <w:t>Секен ИМАНАСОВ</w:t>
        <w:br/>
        <w:t>Әр адамның айтылған кеңесті, уағызды қабылдауы да бір</w:t>
        <w:br/>
        <w:t>деңгейде бола бермейді. Біреудің бойында ерік-жігер, батылдық</w:t>
        <w:br/>
        <w:t>басым болса, екіншілері - тумысынан күйреуік, ал үшіншілері - өз</w:t>
        <w:br/>
        <w:t>бетінше шешім қабылдай алмайтын бойкүйез, ынжық болып жа-</w:t>
        <w:br/>
        <w:t>ратылса, төртінінілері - болып жатқан құбылысқа ешқандай мән</w:t>
        <w:br/>
        <w:t>бермей, бәрін де үнсіз қабылдай береді. Сондыктан құлдық психо-</w:t>
        <w:br/>
        <w:t>логиясы да әр адамда әр деңгейде, әртүрлі қалыптасады. Мәселен,</w:t>
        <w:br/>
        <w:t>адамныңөзеркінен айрылуын Г.В.Гегельбылайшатұжырымдайды:</w:t>
        <w:br/>
        <w:t>«Адамды тірі мақұлық ретінде зорлықпен, яғни оны басқа</w:t>
        <w:br/>
        <w:t>біреудің ырқына тәнін иелену арқылы, сырткы бітім-болмысын</w:t>
        <w:br/>
        <w:t>өзіне бағындыру жолымен көндіруге болады, бірақ ерік-жігерін</w:t>
        <w:br/>
        <w:t>өз еркімен иелену мүмкін емес. Егер адам сыртқы әсерге мойын</w:t>
        <w:br/>
        <w:t>ұсынса ғана еркінен айыруға мүмкіндік туады». Ап, Л.Фейербах:</w:t>
        <w:br/>
        <w:t>«Адамдық негізгі қасиеттерден мақрұм қалмаған жан ғана пағыз</w:t>
        <w:br/>
        <w:t>адам» дейді. Ал, данышпан Абай: «Бағың өскенше тілеуіңді ел де</w:t>
        <w:br/>
        <w:t>тілейді, өзің де тілейсің, бағың өскен соң өзің ғана тілейсің» деп</w:t>
        <w:br/>
        <w:t>бір сөздің аясына бірнеше мағынаны сиғызған. Расында да бағың</w:t>
        <w:br/>
        <w:t>ашылып, абырой-беделге, билікке ие болғанша ата-анаңнан бастап</w:t>
        <w:br/>
        <w:t>ел-жұртыңның саған демеу болатыны, қорғап-қоршайтыны өмір</w:t>
        <w:br/>
        <w:t>шындығы. Бірақ болып-толып алған соң кейбіреулердің көзін шел</w:t>
        <w:br/>
        <w:t>басып, өзінен төменгілерді елемейтін күйге түсетінін, кешегі қадір-</w:t>
      </w:r>
    </w:p>
    <w:p>
      <w:r>
        <w:t>көмегін көрсеткендерді құлға балайтынын көріп те жүрміз. Сонда</w:t>
        <w:br/>
        <w:t>бұл Аристотель айтқандай: «Адамның хайуаннан айырмашылығы»</w:t>
        <w:br/>
        <w:t>ма, болмаса орыстар айтатын: «Я начальник -ты дурақ, ты началь-</w:t>
        <w:br/>
        <w:t>ник-я дурак» дейтін адами психологияның бір сипаты ма? Қалай</w:t>
        <w:br/>
        <w:t>десек те, ақылға қонбайтын, түйіні шешілмеген бір дүние.</w:t>
        <w:br/>
        <w:t>Сопымен құлдық психологияның мән-жайына біршама</w:t>
        <w:br/>
        <w:t>бойлағандай болдық. Әлгі қаптаған сұрақтарға дәл қазір қандай</w:t>
        <w:br/>
        <w:t>жауап бар дегенге келсек, оны былайша жүйелеп, таратуға бола-</w:t>
        <w:br/>
        <w:t>тын секілді.</w:t>
        <w:br/>
        <w:t>Біріншіден, құлдық психологияның пайда болып, қалыптасуына</w:t>
        <w:br/>
        <w:t>ең алдымен мемлекеттік құрылымның өзі, оның әркилы нысанда-</w:t>
        <w:br/>
        <w:t>ры, атап айтқанда диктаторлық, зорлықшыл, озбыр қатал басқару</w:t>
        <w:br/>
        <w:t>түрлері ықпал ететін көрінеді. Олай болса, мемлекет болған сон,</w:t>
        <w:br/>
        <w:t>ондағы басқарушы, заң шығарушы, атқарушы органдардың жұмыс</w:t>
        <w:br/>
        <w:t>істеу жүйесі, өзіндік әдісі мен тәсілі элеуметтендірілмейінше оның</w:t>
        <w:br/>
        <w:t>демократиялық сипаты тұтастай қалыптаспайды. Демократиялық,</w:t>
        <w:br/>
        <w:t>құқықтық мемлекет орнықпай, әлеуметтік ахуалдың оң шешімін</w:t>
        <w:br/>
        <w:t>таппасы және анық. Ал, әлеуметтілік дегеніміздің өзі - мемлекеттік</w:t>
        <w:br/>
        <w:t>аппараттың халықтың мұң-мұқтажымен үнемі санасып, барлык</w:t>
        <w:br/>
        <w:t>Парасат - пайым</w:t>
        <w:br/>
        <w:t>мақтанға әуестене бастады. Басқаны айтпағанда ата-бабалары-</w:t>
        <w:br/>
        <w:t>па ас бергенде бір-бірінен қалыспау үшін жиналған адамдардың</w:t>
        <w:br/>
        <w:t>баршасына оюлы шапан мен ҡамзол үлестіруді дағдыға айналдыр-</w:t>
        <w:br/>
        <w:t>ды. Қатарынан қалмау үшін тұрмыс-жағдайы нашар адамдардың</w:t>
        <w:br/>
        <w:t>да қарызданып, осындай даңғазалыққа бой ұра бастағанын көріп</w:t>
        <w:br/>
        <w:t>жүрміз. Ал, сол аста бата жасап, кұран оқитындін қызметкерлерінің</w:t>
        <w:br/>
        <w:t>тыйым салмай, ас иесі берген садақа-таралғыны үнсіз ала бергтінін</w:t>
        <w:br/>
        <w:t>көргенде тіпті қынжыласың. Бұл да қоғамымыздың тексіздікке бет</w:t>
        <w:br/>
        <w:t>бұра бастағанының көрінісіндей.</w:t>
        <w:br/>
        <w:t>Не істеу керек? Біріншіден, ұрпағымызды тектілікке баулимыз</w:t>
        <w:br/>
        <w:t>десек, әлемдегі өзге де дін өкілдері секілді тәлім-тәрбие жағына,</w:t>
        <w:br/>
        <w:t>мұсылмап ғұламаларының өмірдеректеріп, атқарған сындарлы</w:t>
        <w:br/>
        <w:t>істерін кеңінен насихаттауға деп қойғанымыз жөн. Мешіт жаны-</w:t>
        <w:br/>
        <w:t>нан медреселер аша отырып, шәкірттерді исламға тәрбиелеумен</w:t>
        <w:br/>
        <w:t>қатар, философия, әлеуметтану, тарих, әлемдік мәдениет секілді</w:t>
        <w:br/>
        <w:t>пәндерге барынша терең сусындатқан жөн. Халқымыздың сжелден</w:t>
        <w:br/>
        <w:t>қалыптасқан, кейінгі жаһандану заманына орай қолдап шығарып</w:t>
        <w:br/>
        <w:t>алған тектілігін қалыптастырамыз дссек, міндетті түрде мек-</w:t>
        <w:br/>
        <w:t>теп-медреселер санын арттыру қажет. Олай етпесек, әушіріммен</w:t>
        <w:br/>
        <w:t>колымызға қайта қондырған қазақы салт-дәстүрімізден, әдет-</w:t>
        <w:br/>
        <w:t>ғұрпымыздан айрылып, батыстық үлгідегі қазақ ағалып кете ба-</w:t>
        <w:br/>
        <w:t>руымыз әбден мүмкін. Бұл әрбір мешіттегі, Діни басқармадағы</w:t>
        <w:br/>
        <w:t>ислам діншілдері - теолоі-ғалымдар, қала берді өзін иманжүзді</w:t>
        <w:br/>
        <w:t>мұсылманмын деп ойлайтын әрбір азамат ойланатын, жүйелі</w:t>
        <w:br/>
        <w:t>түрде жүзеге асыратын міндет болғаны жөн. Мелреселер санын</w:t>
        <w:br/>
        <w:t>көбейтпей, ондағы жастарға ғылымның бар саласынан терең білім</w:t>
        <w:br/>
        <w:t>бермей, қазір ауыл-ауылда әрістей бастаған жәнсіз “жомарттықты”,</w:t>
        <w:br/>
        <w:t>астамшылықты тоқтата алмаймыз, байлық нен мансапқа басы</w:t>
        <w:br/>
        <w:t>айналған ұрпағымыздың тектілікті қалай жоғалтып алғанын да</w:t>
        <w:br/>
        <w:t>байқамай қалуымыз әбден мүмкін.</w:t>
        <w:br/>
        <w:t>2007 ж.</w:t>
        <w:br/>
        <w:t>шш шеш ып-: 20)| шаша ет --с-- мемен</w:t>
      </w:r>
    </w:p>
    <w:p>
      <w:r>
        <w:t>Секен ИМАНАСОВ</w:t>
        <w:br/>
        <w:t>Қазір ойласам, сол “тұлғалардың” ашық әңгімеден</w:t>
        <w:br/>
        <w:t>қашқақтауының бір ғана себебі бар екен. Ол- баяғы мансапқорлық,</w:t>
        <w:br/>
        <w:t>қызмет бабында өрлеп-өсуіне қол ұшын созған, демеу корсеткен</w:t>
        <w:br/>
        <w:t>баспалдақ басындағы аға-інілерініп аттарын атаудан жалтақтауы,</w:t>
        <w:br/>
        <w:t>ашыла сөйлеймін деп әлдекімді ашындырып алмасам етті ниетіне</w:t>
        <w:br/>
        <w:t>саятын баяғы бақай есебі екен. Қоғам доңғалағын пыр айналды-</w:t>
        <w:br/>
        <w:t>ратын тетіктің тұтқасын ұстап отырған билік басындағылардың,</w:t>
        <w:br/>
        <w:t>ебімен де, демімен де елдің ілгерілеуіне қозғау салатын. қоғамдық</w:t>
        <w:br/>
        <w:t>сананы қалыптастыратын әдебиет, өнер майданындағы біртуар</w:t>
        <w:br/>
        <w:t>азаматтардың ашына да ашыла айтар тұста бөкебайдан үріккен</w:t>
        <w:br/>
        <w:t>бөденедей бой тасалауы бірқатар ойларға еріксіз жетеледі. Бірінің</w:t>
        <w:br/>
        <w:t>жалтактай жалтарғаны -- аупіріммен тақымы толған жалғыз</w:t>
        <w:br/>
        <w:t>көкдөнені - қызметінен айырылып қалмаудағы сужұқтырмас ама-</w:t>
        <w:br/>
        <w:t>лы болса, екіншісінікі - жоғарыдағы қолдаупты-демеушісінің абы-</w:t>
        <w:br/>
        <w:t>ройын сақтаған қулығы екенін түсіндік.</w:t>
        <w:br/>
        <w:t>Сөйтсек, “қызмет” деген құдірет біз ойлағандай жуып тастаса</w:t>
        <w:br/>
        <w:t>кете қалатын қолдың кірі емес, оркімнің жүрек түкпіріне сарымай-</w:t>
        <w:br/>
        <w:t>дай сақтаған қастерлі де қасиетті дүниесі көрінеді.</w:t>
        <w:br/>
        <w:t>Егер қызмет қолдың кірі болса...</w:t>
        <w:br/>
        <w:t>Кеңес үкіметі тарайтын тұста жұмыс бабымен Әзірбайжанда</w:t>
        <w:br/>
        <w:t>болғаным бар. Сол елдің нарықтық экопомикаға еріс көшкен</w:t>
        <w:br/>
        <w:t>дәулетті жазушыларының бірі - Жумшид деген азамат Грузиямен</w:t>
        <w:br/>
        <w:t>шектес, туған-туысқандары тұратын Қазақ ауданына алып барды.</w:t>
        <w:br/>
        <w:t>Аудандық ішкі істер бөлімінің бастығы болып жүрген жездесінің</w:t>
        <w:br/>
        <w:t>үйіне түнедік. Қазір Алматыдағы тау бөктерінде жапырлай бой</w:t>
        <w:br/>
        <w:t>көтерген ханның сарайындай сәулетті үйді мен сонда біріттші</w:t>
        <w:br/>
        <w:t>рет кәру құрметіне ие болдым. Ауладап қонақ бөлмесіне дейін</w:t>
        <w:br/>
        <w:t>төселген парсы кілемі, алтын жалатқан есік тұтқалары, жатсаң</w:t>
        <w:br/>
        <w:t>болды көміліп кететін күс төсек... “Мына үйді қандай дәулетке</w:t>
        <w:br/>
        <w:t>салдың?” деймін ғой баяғы қазақшылығыма басып. Маған таңдала</w:t>
        <w:br/>
        <w:t>қараған әлгі майор жазушы балдызына ым қақты. “Көке,- дейді</w:t>
        <w:br/>
        <w:t>мінезі майда Жумшид, - мұның әр ауылда бір-бірден бөлімшесі</w:t>
        <w:br/>
        <w:t>бар. Онда, әрине, кем дегенде жүз түтінді бағатын бір-бір мелиса-</w:t>
        <w:br/>
        <w:t>сы отыр. Ауданда қылмыстық-бақылау, тергеу, қамауға алу, ГАИ</w:t>
        <w:br/>
        <w:t>бөлімдері мен ОБХСС-і және бар. Әрқайсысынан айына мың</w:t>
        <w:br/>
        <w:t>рубльден алғанда мына үйді алты-ақ айда тұрғызып алмай ма?”,</w:t>
        <w:br/>
        <w:t>“Сонда олар бұған пара бере ме?” деймін мен тақымдап. “Енді</w:t>
        <w:br/>
        <w:t>қалай деп едіңіз, аудандық мелисаға бастық болу үшін төрт кісі</w:t>
        <w:br/>
        <w:t>таласқан, солардың ішінде бұл жоғарыдағы бастығына 70 мың</w:t>
        <w:br/>
        <w:t>ашеексла се ыты. .-.------- 27)</w:t>
        <w:br/>
        <w:t>Секен ИМАНАСОВ</w:t>
        <w:br/>
        <w:t>бөлінстін. Кейінгі - төртінші, бесінші іпенділердің кейбірсулері</w:t>
        <w:br/>
        <w:t>императордың мамық төсегін көрмей-ак өмірден өтетін көрінеді.</w:t>
        <w:br/>
        <w:t>Цы Си да сол бесінші шенділердің қатарында болғанымен, асқан</w:t>
        <w:br/>
        <w:t>қулығының арқасында әміршінің бірініші әйеліне жолығудың</w:t>
        <w:br/>
        <w:t>жолын тауып, сол арқылы императордың таңдауына ие болады.</w:t>
        <w:br/>
        <w:t>Императорға ұл туып бергеннен кейін сарайдағы ықпалы күшейіп,</w:t>
        <w:br/>
        <w:t>1861 жылы әмірші өлген соң Қытайдың бүкіл билігін қолына ала-</w:t>
      </w:r>
    </w:p>
    <w:p>
      <w:r>
        <w:t>ды.</w:t>
        <w:br/>
        <w:t>Біраз жылда ер жетіп, ел ісіне араласа бастаған тұнғышы Тун</w:t>
        <w:br/>
        <w:t>Чжи билік дәмін татып қалған анасының жолын кесе береді де,</w:t>
        <w:br/>
        <w:t>таққа енді ие болған тұста, яғни он жеті жасыпда кснеттен шешек</w:t>
        <w:br/>
        <w:t>ауруынан қайтыс болады. Кейбір деректерге қарағанда Ту Чжидің</w:t>
        <w:br/>
        <w:t>өліміне анасының себепкер болуы да әбден ықтимал. Өйткені</w:t>
        <w:br/>
        <w:t>әміршіні жуындырып-киіндіру, тіпті үсті-басын сүрту сарайдағы</w:t>
        <w:br/>
        <w:t>әтектердің шаруасы саналғандықтан, осындай жорамал жасаушы-</w:t>
        <w:br/>
        <w:t>Лар сүртінетін орамалға әлдебір улы заттың сіңірілуі ыктимал</w:t>
        <w:br/>
        <w:t>дегенді айтады. Мұнымен де тоқтамаған ол ұлының аяғы ауыр</w:t>
        <w:br/>
        <w:t>әйелінің көзін құртады да, төрт жасар немересін тақ мұрагері</w:t>
        <w:br/>
        <w:t>деп жариялайды. Алайда он тоғызға толып, ел құрметіне ие бола</w:t>
        <w:br/>
        <w:t>бастаған сол немересі Гзан Сю да кенеттен қайтыс болады...</w:t>
        <w:br/>
        <w:t>Тарих койнауын ақтара берсек, туған ағасынын інісін өлтіріп,</w:t>
        <w:br/>
        <w:t>немесе баласының әкесін жер жастандырып патша, хан, әмірші</w:t>
        <w:br/>
        <w:t>болған тұлғалардың мына фәни дүниеден аз өтпегендігі аян.</w:t>
        <w:br/>
        <w:t>Бірақ мансап пен билікгі тек қаталдық пен катыгездіктің,</w:t>
        <w:br/>
        <w:t>дәлірек айтсақ жауыздықтың құралы етпей, елінің игілігі жолы-</w:t>
        <w:br/>
        <w:t>На арнаған талай билеушілердің болғаны және рас. Көне Мысыр</w:t>
        <w:br/>
        <w:t>перғауындарының бірі - Эхнатон (алғашқы аты - Аменхотеп ІҮ</w:t>
        <w:br/>
        <w:t>еді) бар болғаны бірнеше жыл ішінде бұрынғы астанасы Филамға</w:t>
        <w:br/>
        <w:t>қарағанда құла түзде аса сәулетті жаңа қала - Ахстатонды</w:t>
        <w:br/>
        <w:t>тұрғызып, мұны абыздардың мекен-жайына айналдырады. Мұлың</w:t>
        <w:br/>
        <w:t>үстіне әнерді дамытуға баса көңіл бөліп, бейнелеу өнерінің негізін</w:t>
        <w:br/>
        <w:t>қалайды. Осының арқасында, міне, бірнеше ондаған ғасыр бұрын</w:t>
        <w:br/>
        <w:t>омір сүрген перғауындардың бейнелері бізге де келіп жетті.</w:t>
        <w:br/>
        <w:t>) Ал қатыгездігі мен қанішерлігі ауызға алдымен алынатын,</w:t>
        <w:br/>
        <w:t>бірақ көрегендігі мен терең саясаткерлігін әлем мойындаған</w:t>
        <w:br/>
        <w:t>Шыңғысханның билік басындағыларды таңдап тағайындаудағы</w:t>
        <w:br/>
        <w:t>ұстанымдары - кім-кімге де үші бола алатындығында дау жоқ.</w:t>
        <w:br/>
        <w:t>Қазір Санкт-Петербургтің орталық кітапханасында сақтаулы,</w:t>
        <w:br/>
        <w:t>бар-жоғы үш дана етіп шығарылған “ІШТыңғысхан және оның</w:t>
        <w:br/>
        <w:t>Бан ШУ//)</w:t>
        <w:br/>
        <w:t>Секен ИМАНАСОВ</w:t>
        <w:br/>
        <w:t>Бұдан шығатын қорытынды - отарлап, бодандыққа салған сл-</w:t>
        <w:br/>
        <w:t>дерге батыстықтар боямасы мол, әсірсқызыл дүниелерді тықпалау</w:t>
        <w:br/>
        <w:t>арқылы сондағы қалыптасқан тірлікті өздерінің қалауына орай-</w:t>
        <w:br/>
        <w:t>ластыра өзгертуге тырысады. Ал, шығыстық жұрт ішкі сипатып</w:t>
        <w:br/>
        <w:t>қаншалыкты сақтауға күш салғанымен, өскелен ұрпақтың, әсіресе</w:t>
        <w:br/>
        <w:t>құлдық қамытынан енді босаған ашқарак ұрпақтың сырты жыл-</w:t>
        <w:br/>
        <w:t>тыр дүниенің ішкі мәніне үңілмей, қабылдай беретіні сөзсіз.</w:t>
        <w:br/>
        <w:t>Бірақ шығыстың бәрі батысқа сліктеп, салт-дәстүріндегі ішкі</w:t>
        <w:br/>
        <w:t>мазмұннан біржола бас тартқан жоқ. Бұған Жапон жұрты нақты</w:t>
        <w:br/>
        <w:t>мысал бола алады. «Еркек - сел, әйсл - көл» дейтін мақалды бұл</w:t>
        <w:br/>
        <w:t>елдегі халықтың қаншалыкты ұстанатынына әрине, кепілдік бере</w:t>
        <w:br/>
        <w:t>алмаймыз, бірақ сонау ықылым заманынан бері қалыптасқан ізет-</w:t>
        <w:br/>
        <w:t>тілік,сыпайыгерлтілік қасиеттерін әлі жоғалтпағаны анық. Әйелдің</w:t>
        <w:br/>
        <w:t>ер адамға иіліп құрмет көрсететіні, келген қонағына бөстек</w:t>
        <w:br/>
        <w:t>төсеп, дәмдеген шайын барша жапондық рәсімді сактай отырып</w:t>
        <w:br/>
        <w:t>ұсынатыны бұлжымас қағида күйінде қалып келеді. Әлемдік</w:t>
        <w:br/>
        <w:t>элеумсттанушылардың тұжырымдарына сүйепсек, жапондықтар</w:t>
        <w:br/>
        <w:t>сыртқы әсерге тойтарыс бере алатын әрқилы идеологиялық, сая-</w:t>
      </w:r>
    </w:p>
    <w:p>
      <w:r>
        <w:t>си, әлеуметтік тетіктерді дер кезінде іске қосып отырған көрінеді.</w:t>
        <w:br/>
        <w:t>Мәселен, қуатты лазер сәулесінің жолыпдағыны күйдіріп жі-</w:t>
        <w:br/>
        <w:t>бермесі үшін қалың айнаны соғап тосқауыл етіп, өткір сәулелі</w:t>
        <w:br/>
        <w:t>шағылыстыра қайта сындыру тәсілі физика заңы саналады.</w:t>
        <w:br/>
        <w:t>Жапондықтар да сыртқы әсерге осылайша көз қарықтырар, сананы</w:t>
        <w:br/>
        <w:t>жайлап, түйсікке әсер етер жатжұрттық уағыз атаулыға өз идеоло-</w:t>
        <w:br/>
        <w:t>гиясын қарсы қойып отырған. Мыңдаған жылдар бойы батыстық</w:t>
        <w:br/>
        <w:t>әсірекызыл дүниелердің сыналап кіре алмауы, ұлттык сана мен</w:t>
        <w:br/>
        <w:t>салт-дәстүрді жаңа сапалармен ластамауы міне, осынын әсері.</w:t>
        <w:br/>
        <w:t>Әлемнің төрт құбыласы мұндай ұстамдылық таныта алмады.</w:t>
        <w:br/>
        <w:t>Индияны іздеп шыққан Христофор Колумбтың 1492 жылғы 12</w:t>
        <w:br/>
        <w:t>қазанда мүлде басқа құрлыққа тап болғаны мәлім. Осыдан соп кар-</w:t>
        <w:br/>
        <w:t>тограф Америго Веспучидің атымен Америка аталған құрлыққа</w:t>
        <w:br/>
        <w:t>ағылған испандықтар Антиль аралдарындағы ацтектерді, инктер-</w:t>
        <w:br/>
        <w:t>ді бағындырды да, ел ішіне дендеп ене бастады. Исиан конкиста-</w:t>
        <w:br/>
        <w:t>дорлары табан тірсп, басқыншылық әрекетін енді бастаған тұста</w:t>
        <w:br/>
        <w:t>Мұнда 90 миллион халық болған екен. Ұстанған нанымдары, өз</w:t>
        <w:br/>
        <w:t>құдайы, теократиялық мемлекеті, дамыған өркениеті бар ацгек-</w:t>
        <w:br/>
        <w:t>тер елі мұхиттың арғы жағынан келген «жарылқаушыларының»</w:t>
        <w:br/>
        <w:t>жылтырақтарына, алдау-арбауына иланып, бес ғасыр ішінде</w:t>
        <w:br/>
        <w:t>ұлттық санасын, дәстүрін, тіпті тілін жоғалтып, америкалық ұлт</w:t>
        <w:br/>
        <w:t>Бы МІ</w:t>
        <w:br/>
        <w:t>Шарасат - пайым</w:t>
        <w:br/>
        <w:t>ша сипатталады: тірі жанды өлтірмеу; ешкашан ұрлық жасамау;</w:t>
        <w:br/>
        <w:t>зинакорлыққа бармау; өтірік айтпау; басты айналдыратын сусын-</w:t>
        <w:br/>
        <w:t>дар ішпеу; түстен кейін тамак ішпеу; көңіл көтеруге қатыспау; иіс</w:t>
        <w:br/>
        <w:t>су жағып, әшекей тағынбау; биік және кең төсскке жатпау; алтын-</w:t>
        <w:br/>
        <w:t>күміс жинамау. Буддизмнің тектілікке баулитын негізгі жолы міне,</w:t>
        <w:br/>
        <w:t>осылар.</w:t>
        <w:br/>
        <w:t>Осындай жолды толық ұстанған адам монах аталады да, ол бар-</w:t>
        <w:br/>
        <w:t>ша жұрттың ұстазы, өзгелер үлгі етерлік парасат-пайымы жоғары</w:t>
        <w:br/>
        <w:t>тұлға болып саналады. Міне, тектіліктің алғашқы баспалдағы буд-</w:t>
        <w:br/>
        <w:t>дизмде де осылайша қалыптасқан көрінеді.</w:t>
        <w:br/>
        <w:t>ҮТІ ғасырда тантризм мен махаянаның қытайланған түрі негізін-</w:t>
        <w:br/>
        <w:t>де пайда болған Ламаизм діні де адамдарды тектілікке, бекзаттық</w:t>
        <w:br/>
        <w:t>пен бекзадалыққа баулудың ерекше мектебі бола білді. Буддизм</w:t>
        <w:br/>
        <w:t>мен иудаизмнің әрқилы мектептері мен бағыттарын жинақтаған</w:t>
        <w:br/>
        <w:t>тантризм адамның тәні мен ғарыштың біртұтастығын насихаттай-</w:t>
        <w:br/>
        <w:t>тын идея ретінде адамды микрокосмос тұрпатында қарастырды.</w:t>
        <w:br/>
        <w:t>Бірақ, қалай десек те, басқа да діндер секілді Ламаизм де</w:t>
        <w:br/>
        <w:t>адамдарды тазалыққа, адалдыққа, мейірбандылыққа, түптеп</w:t>
        <w:br/>
        <w:t>келгенде тектілікке тәрбиелейтін үлкен мектептің бірі бола біл-</w:t>
        <w:br/>
        <w:t>ді. Ламаизмнің діни әдебиеті - “Ганджур” 108 томнан, ал оның</w:t>
        <w:br/>
        <w:t>түсініктері - “Данджур” 225 томнан тұратынын ескерсск, мұнда</w:t>
        <w:br/>
        <w:t>адам тәнінің ғарышпен байланысатынына қоса, адами қасиетті</w:t>
        <w:br/>
        <w:t>жоғалтпаудың аса терең жолдары уағыздалады. Сол әдебиеттер</w:t>
        <w:br/>
        <w:t>негізінде Далай-лама ұсынатын мынандай кеңестерге назар</w:t>
        <w:br/>
        <w:t>аударсақ, тектілік пен тексіздіктің қайдан шығатыпын аңғару</w:t>
        <w:br/>
        <w:t>қиын смес. Олар - “Есіңде болсын, өзіңнің ұмтылған нәрсеңе</w:t>
        <w:br/>
        <w:t>қолың жетпесе, оның өзі де саған арналған сәттілік болуы</w:t>
        <w:br/>
        <w:t>мүмкін”, “Үлкен достықты ұсақ таласпен бұзып алма”, “Егер</w:t>
        <w:br/>
        <w:t>қателік жасағаныңды сезсең, сол сәтте соны түзетуге тырыс”,</w:t>
        <w:br/>
        <w:t>“Таза, әділ өмір сүруге тырыс”, “Қартайғанда артыңа қарап, өз</w:t>
      </w:r>
    </w:p>
    <w:p>
      <w:r>
        <w:t>өміріннен ләззат ал”, “Жерді жаныңдай сүй”, “Есіңде болсын,</w:t>
        <w:br/>
        <w:t>адамның бір-біріне деген махаббаты олардың бір-біріне деген</w:t>
        <w:br/>
        <w:t>қажеттілігінен жоғары тұруы тиіс”.</w:t>
        <w:br/>
        <w:t>Әлемнің әр қиырын мекендеген, діни ұстанымдары бір-бірі-</w:t>
        <w:br/>
        <w:t>не ұқсамайтын халықтың кай-кайсысын алсақ та, уағыздарынын</w:t>
        <w:br/>
        <w:t>мақсат-мүддесі, көздеген нысанасы - жауыздық атаулымен</w:t>
        <w:br/>
        <w:t>күресуге, қайырымдылық пен мейірімділікті орнықтыруға, сол</w:t>
        <w:br/>
        <w:t>арқылы текті де парасатты ұрпақ тәрбиелеуге бағытталғаны бсл-</w:t>
        <w:br/>
        <w:t>ГІЛІ.</w:t>
        <w:br/>
        <w:t>Секен ИМАНАСОВ</w:t>
        <w:br/>
        <w:t>Шүкір, тұңғыш Президентіміз Н.Назарбаевтың көрегендігі,</w:t>
        <w:br/>
        <w:t>болжампаздығы арқасында біз тәуелсіздіктіт( алғашқы жылдарын-</w:t>
        <w:br/>
        <w:t>да тұйықталуға ұшырамадық. Басқаны айтпағанда, көршілес өзбек</w:t>
        <w:br/>
        <w:t>елінің басшылары мұндай ұстанымды қаншама жаратпағанымен,</w:t>
        <w:br/>
        <w:t>әртүрлі экономикалық-саяси одақтар кұруға жасалған талпы-</w:t>
        <w:br/>
        <w:t>ныстарымыз өз жемісін берді. Қазақстан қаз тұрып, қазір әлемнің</w:t>
        <w:br/>
        <w:t>бәсекеге қабілетті 50 слінің бірі болуға ұмтылуда.</w:t>
        <w:br/>
        <w:t>Бірақ, өркениеттің, дамудың даңғыл жолын таңдау, сондай</w:t>
        <w:br/>
        <w:t>елдердің тәжірибелеріне сүйене отырып, оз экономикамыз бен</w:t>
        <w:br/>
        <w:t>әлеуметтік үрдістерімізді қалыптастыру дұрыс ұстаным дегеніміз-</w:t>
        <w:br/>
        <w:t>бен, жаһанданудың жолы осы деп, жатжұрттықтардың орынды-</w:t>
        <w:br/>
        <w:t>орынсыз тықпалаған идеологиясын талғаусыз жұта беру де дұрыс</w:t>
        <w:br/>
        <w:t>емес. Патшалы Ресейдің отарлау саясаты мен Кеңес одағытың</w:t>
        <w:br/>
        <w:t>экспансиялық пиғылы қазақты ұлттық қалпынан қаншалықты</w:t>
        <w:br/>
        <w:t>айырғаны, тілімен қоса әдет-ғұрпынан безіндіріп, әйелді - қазық,</w:t>
        <w:br/>
        <w:t>еркекті - азық етуге жеткізгені бір жағы сескендірсе, екіншіден,</w:t>
        <w:br/>
        <w:t>ойлантса керек. Жастарымыздың үлкенді сыйламауы, әйелдің</w:t>
        <w:br/>
        <w:t>отағасын ошақтың бір бұтындай көріп, елемеуі заманнан туа</w:t>
        <w:br/>
        <w:t>салған құбылыс емес, жас қазақ мемлекетіне кезіндегі Ресей</w:t>
        <w:br/>
        <w:t>империясының, қазіргі батыстық алпауыттардың идеологиялық</w:t>
        <w:br/>
        <w:t>«шабуылының» әсері.</w:t>
        <w:br/>
        <w:t>Осыған қарсы қояр тосқауылымыз, өз менталитегімізді</w:t>
        <w:br/>
        <w:t>түбегейлі орнықтыра аларлык күш-қуатымыз бар ма дегенге кел-</w:t>
        <w:br/>
        <w:t>сек, ең алдымен ұлттық санамызды ұлттық дәстүр, ұлттық рух.</w:t>
        <w:br/>
        <w:t>ұлттык намыс, отансүйгіштік қасиеттер арқылы оятуымыз, оятып</w:t>
        <w:br/>
        <w:t>қана қоймай, бай мұраларымызбен үнемі жігерлендіретолыктырып</w:t>
        <w:br/>
        <w:t>отыруымыз қажет. Осы жерде бұл үшін нс істеуге болады дейтін</w:t>
        <w:br/>
        <w:t>тағы да бір ой міндетті түрде әркімді мазалайды. Өйткені Ата</w:t>
        <w:br/>
        <w:t>заңымызда жазылғандай, ой бостандығы, сөз бостандығы беріл-</w:t>
        <w:br/>
        <w:t>ді; ірілі-ұсақты әкімдіктерде идеология мәселесімен айналысатын</w:t>
        <w:br/>
        <w:t>ішкі саясат бөлімдері құрылды; мектептер мен жоғары оқу орын-</w:t>
        <w:br/>
        <w:t>дарында тәрбие ісімен айналысатын орынбасарлар, проректориар</w:t>
        <w:br/>
        <w:t>бар; телеарналар мен баспасөздерде ұлттық салт-дәстүрімізге,</w:t>
        <w:br/>
        <w:t>әдет-ғұрпымызға қатысты танымдық дүниелер үзбей көрсетіліп,</w:t>
        <w:br/>
        <w:t>жарияланады дейтін уәждің айтылары сөзсіз.</w:t>
        <w:br/>
        <w:t>Бірақ бұл бүгінгі ақпараттар тасқыны өрттей лаулаған заман-</w:t>
        <w:br/>
        <w:t>да соған тосқауыл боларлық асқаралы міндетті аткара алмайды.</w:t>
        <w:br/>
        <w:t>Өйткені кешегі кеңестер тұсында АҚШ пен “Жапонияда біздің</w:t>
        <w:br/>
        <w:t>ортак еліміз -- КСРО-ға қатысты тұтастай бір-бір институт жұмыс</w:t>
      </w:r>
    </w:p>
    <w:p>
      <w:r>
        <w:t>Секен ИМАНАСОВ</w:t>
        <w:br/>
        <w:t>ғұламалардың бүгінгі ұрпағы тегінен жаңылғандай, не себепті</w:t>
        <w:br/>
        <w:t>бабаларымыздың соңына қалдырған тәлім-тәрбиесін пайдалана</w:t>
        <w:br/>
        <w:t>алмайды дейтін де сұрақ мазалайды. Бұған жаһандану үрдісінс,</w:t>
        <w:br/>
        <w:t>яғни ғаламдық өркениет көшіне ілескен қоғам кінәлі ме, әлде</w:t>
        <w:br/>
        <w:t>тарлан тарихымызды ұрпақ сапасыпа жеткізе алмай жүрген орта</w:t>
        <w:br/>
        <w:t>кінәлі ме?!.</w:t>
        <w:br/>
        <w:t>Бір отбасында ала да, құла да туады. Сондықтан көне</w:t>
        <w:br/>
        <w:t>өлшемге сүйеніп, текті әулеттен (хан, ақсүйек, қожа-молда) теҡ-</w:t>
        <w:br/>
        <w:t>ті ұрпақ туады деген қағидаға байланып қалудың еш қажеттігі</w:t>
        <w:br/>
        <w:t>жоқ. Тектілік пен бекзаттық адам бойына біріншіден, Алла</w:t>
        <w:br/>
        <w:t>тағаланың нұры, шапағаты арқылы шыр етіп дүние есігін ашқан</w:t>
        <w:br/>
        <w:t>сәтте қонса, екіншіден, бесігіп түзеген, яғни күнделікті тәлім-</w:t>
        <w:br/>
        <w:t>тәрбиесінде инабаттылық пен қайырымдылықты, ар тазалығы</w:t>
        <w:br/>
        <w:t>мен ой тазылығын сәби бойыпа сіңіріп, зердесіне сіңіре білген-</w:t>
        <w:br/>
        <w:t>де ғана дариды. Ол үшін инабаттылық пен ибаны, кісілік пен</w:t>
        <w:br/>
        <w:t>кішілікті ата-баба еттшісіне қалдырмай, батыстық әсіреқызылға</w:t>
        <w:br/>
        <w:t>-- бойжеткендердің бесіктен белі шықпай жатып темекі шегуіне,</w:t>
        <w:br/>
        <w:t>қарындарын жалаңаштап, мықынын жаппайтын шалбар киюіне,</w:t>
        <w:br/>
        <w:t>бозбалалардың ерге тан қасиеттен арылып, жалбырата шаш қоюы</w:t>
        <w:br/>
        <w:t>мен бикештер алдында былапыт сөйлеуінс тыйым салатын арнайы</w:t>
        <w:br/>
        <w:t>орта, білім ордасы керек.</w:t>
        <w:br/>
        <w:t>Олай дейтінім, діншілдік -- бес уақыт намаз оқып, сәждеге бас</w:t>
        <w:br/>
        <w:t>ұрумен шектелетін күнделікті парыз емес. Діншілдік ең алдымен,</w:t>
        <w:br/>
        <w:t>сонау ламаизмнен, даоцизмнеп, тәңіризмнен, буддизмиен бас-</w:t>
        <w:br/>
        <w:t>тау алатын адами қасиеттер - сапаның, зерденің оянуы, жетілуі,</w:t>
        <w:br/>
        <w:t>ар тазылығы, ипабаттылық пен қайырымдылық иірімдерін</w:t>
        <w:br/>
        <w:t>қалыптастыру. Бұғап жету үшін әрине. этикалық-эстегикалық</w:t>
        <w:br/>
        <w:t>талғам-талаптарға сәйкес келетіндей ілім-білім беретін орта, яғни</w:t>
        <w:br/>
        <w:t>діни медреселер қажст.</w:t>
        <w:br/>
        <w:t>Рас, діпге бет бұрғаннан бері жастарымыз сәждеге бас ұрып,</w:t>
        <w:br/>
        <w:t>Құран Кәрім сүрелерін оқи алагын дәрежеге жетті, мешітке ба-</w:t>
        <w:br/>
        <w:t>рып, бабаларына құран аудартуды, сауап ретінде қайыр-садака</w:t>
        <w:br/>
        <w:t>үлестіруді, кем-кетіктерге жәрдем көрсетуді дағдыға айналдыр-</w:t>
        <w:br/>
        <w:t>ды. Солай дегепмен де, теңіз ішіндегі тамшыдан аумаған мұндай</w:t>
        <w:br/>
        <w:t>жастар батыстық осіреқызылға деп койған замандастарының тек-</w:t>
        <w:br/>
        <w:t>сіздігіне қарсы тұра алар емес.</w:t>
        <w:br/>
        <w:t>Бұғап қоса тағы бір айтарымыз, тұрмыс-жағдайы түзелген</w:t>
        <w:br/>
        <w:t>халқымыз қазір арқилы мерекелерді сылтау етіп, даңғазалыққка,</w:t>
        <w:br/>
        <w:t>бар дүниесін игілікке жаратудың орнына орынсыз шашуға, әсіре</w:t>
        <w:br/>
        <w:t>танешыл ы ы...“ 260</w:t>
        <w:br/>
        <w:t>Секен ИМАНАСОВ</w:t>
        <w:br/>
        <w:t>Тарихи деректерге жүгінсек, біздің жыл санауымыздың І-ші</w:t>
        <w:br/>
        <w:t>ғасырында Помпей шапқыншылығынан кейін Рим империясының</w:t>
        <w:br/>
        <w:t>құрамына кірген Палестинада пайда болған Христиан діні Ш-ГҮ</w:t>
        <w:br/>
        <w:t>ғасырлардан бастап несториандық үлгіде Орта Азияға дендеп</w:t>
        <w:br/>
        <w:t>ене бастаған скен. Бірақ мұндағы айырмашылық - несториан-</w:t>
        <w:br/>
        <w:t>дар Инсус Христосты Құдай Ұлы емес, қатардағы алам ретінде</w:t>
        <w:br/>
        <w:t>бағалаған. Несториандық Орта Азия мен Қазақстанда патриарх</w:t>
        <w:br/>
        <w:t>Тимофсйдің (780-820 ж.ж.) тұсында кеңінен тарала бастаған.</w:t>
        <w:br/>
        <w:t>Алматы облысындағы Қойлық каласында жүргізілген қазба</w:t>
        <w:br/>
        <w:t>жұмыстары мен атақты жиһанкездер - Плано Карпини мен Гильом.</w:t>
      </w:r>
    </w:p>
    <w:p>
      <w:r>
        <w:t>де Рубруктың тарихи жазбалары да осыны растайды.</w:t>
        <w:br/>
        <w:t>Кәне өлшемге жүгінсек, басында халыкты қиыншылықтан</w:t>
        <w:br/>
        <w:t>құтқаратын, әділеттілік орнататын пайғамбар Иисус Христос-</w:t>
        <w:br/>
        <w:t>ты Құдай рстінде бағалап, насихаттаған бұл дін кейінірек пра-</w:t>
        <w:br/>
        <w:t>васлание, католицизм, протестанттық болып үш негізгі бағытқа</w:t>
        <w:br/>
        <w:t>бөлінгепдліктен, бір өңірде инабаттылык пен парасаттылықты на-</w:t>
        <w:br/>
        <w:t>сихаттау етек алса, ал биліктің қаруына айналған оңірде - Рим им-</w:t>
        <w:br/>
        <w:t>периясында әміршіге алалдықтың құралы ретінде пайдаланылып,</w:t>
        <w:br/>
        <w:t>императордың жеке басына табыну орын ала бастады. Бірак, қалай</w:t>
        <w:br/>
        <w:t>дегенмен де христиан діні құлдық тәртіпті айыптап, қарапайым</w:t>
        <w:br/>
        <w:t>халықтың мүддесін қорғауға ұмтылды, адамдарды тектілік пен па-</w:t>
        <w:br/>
        <w:t>расат-пайымға жетеледі. Бұл рстте христиан дінінің қалыптасып</w:t>
        <w:br/>
        <w:t>жетілуіне Филон Александрскийдің (б.д.д. 25 - б.д. 50 ж.ж.) не-</w:t>
        <w:br/>
        <w:t>платонизмі мен римдік ойшыл Сенеканың этикалық көзқарастары</w:t>
        <w:br/>
        <w:t>елеулі ықпал етті. Соның негізшде Иисус Христосты Құдай ұлы</w:t>
        <w:br/>
        <w:t>ретінде бағалаумен қатар, Тауратта жазылғандай - кісі ақысын</w:t>
        <w:br/>
        <w:t>жемеудін адами ҡасиет екендігі; жауға да пенде ретінде қарап,</w:t>
        <w:br/>
        <w:t>қайырым көрсету; жақын адамыңа қиянат жасамау; зинакорлыққа</w:t>
        <w:br/>
        <w:t>салыпбау; күнә атаулыдан бойды аулақұстау, тағысын тағы тектілік</w:t>
        <w:br/>
        <w:t>пен зиялылыққа тән асыл қасиеттер уағыздала бастады. Тәңірлік</w:t>
        <w:br/>
        <w:t>ақиқатқа негізделген христиандық ахлақ (мінез-құлық) адамды</w:t>
        <w:br/>
        <w:t>құдайшылықтан аттамауға, жамандық пен күнәнің шыңырауына</w:t>
        <w:br/>
        <w:t>кұлап түспеуге жетелейді. Адамның бойындағы ар-ұят сезімі</w:t>
        <w:br/>
        <w:t>мен санасы Құдай салған тура жолдан таймауды, ақикаттан ат-</w:t>
        <w:br/>
        <w:t>тамауды негізгі парыз санайды. “Мен сендерді қалай сүйсем,</w:t>
        <w:br/>
        <w:t>сендер дс бір-біріңді солай сүйіңдер” дейтін пайғамбар Исаның</w:t>
        <w:br/>
        <w:t>тұжырымы да осыған негізделген. Өзін-өзі құрметтемеген, өзін-</w:t>
        <w:br/>
        <w:t>өзі мақтан тұтпаған адам жақынын да, жатты да сүйг білмейді.</w:t>
        <w:br/>
        <w:t>Сүйіспепшіліктен безінген пенденің жүрегі де ешкімге жібімейді,</w:t>
        <w:br/>
        <w:t>йптине ныл лл ел... За ------ 25%</w:t>
        <w:br/>
        <w:t>Секен ИМАНАСОВ</w:t>
        <w:br/>
        <w:t>Сонда дейміз-ау, “қолдың кірі емес” осы қызмет ат жалып</w:t>
        <w:br/>
        <w:t>тартып мінген азаматтарды тау басындағы рауғаш гүліндей</w:t>
        <w:br/>
        <w:t>соншалықты несімен қызықтырады? Жанына байлаған шоқпарды</w:t>
        <w:br/>
        <w:t>көтеруге әлі жетпейтінін біле тұра әлдебір әукөкіректің “бастык</w:t>
        <w:br/>
        <w:t>боласың ба?” десе бігті, қандай саланы басқаратынын ойлап жат-</w:t>
        <w:br/>
        <w:t>пастан елпілдеп, емекситіні несі? Басшы қызметтер атқаруға білімі</w:t>
        <w:br/>
        <w:t>де, іскерлігі де, тіпті дарын-таланты да олқы соғып жатқанында</w:t>
        <w:br/>
        <w:t>шаруасы болмай, орындық-таққа отырсам дейтін сесекдәмепің</w:t>
        <w:br/>
        <w:t>әркімнің өзегін өртейтіні қалай?</w:t>
        <w:br/>
        <w:t>Бұған жауап іздемес бұрын қатталған дүниелердің қатпарын</w:t>
        <w:br/>
        <w:t>тағы бір қопарыстырып көрелік. Қарадан шығып хан болған</w:t>
        <w:br/>
        <w:t>Құнекеңнің (Құнанбай Өскенбайұлы) он сегіз болыстың ішін-</w:t>
        <w:br/>
        <w:t>де төре тұқымына ғана тиесілі аға сұлтандыққа тағайындалуы</w:t>
        <w:br/>
        <w:t>құдайдың басына қондыра салған бақ-қуаты емес екен. Сол</w:t>
        <w:br/>
        <w:t>кезде Қарқаралы сыртқы округінің аға сұлтаны болып жүрген</w:t>
        <w:br/>
        <w:t>Құсбек Таукин жоғарғы жаққа жағынып, осы орында қайтадан</w:t>
        <w:br/>
        <w:t>қалу үшін әрбір болыстан зекет жинап, онысын Шекара казакта-</w:t>
        <w:br/>
        <w:t>ры баскармасының бастығы генерал-майор Вишневскийғе сый</w:t>
        <w:br/>
        <w:t>ретінде тартпақ болады. Сонда тізімдері қатталып, кімнің қанша</w:t>
        <w:br/>
        <w:t>қаражат, қанша мал қосқаны шотталған қағазда Құпекеңнің аты</w:t>
        <w:br/>
        <w:t>жазылмаған болып шығады. Осы пара бойынша Құсбек Таукин-</w:t>
        <w:br/>
        <w:t>ді жазаға тарту жөніңде іс қозғалады да, Құпанбай Өскенбайұлы</w:t>
        <w:br/>
        <w:t>сонша жұрттың ішінде елден бөлініп не себепті пара бермегені</w:t>
        <w:br/>
        <w:t>төңірегінде әңгіме болады ғой баяғы. Сөйтсе, аға сұлтаннан келген</w:t>
      </w:r>
    </w:p>
    <w:p>
      <w:r>
        <w:t>зекет жипаушыларға қасқыр мінез Құнскең: “Мә, оған!” деп бас</w:t>
        <w:br/>
        <w:t>бармағын шығарған екен. Осыны сол округтің Сухомлинов дейтіп</w:t>
        <w:br/>
        <w:t>судьясы Батыс-Сібір губернатары Горчаковқа рапорт жазып жет-</w:t>
        <w:br/>
        <w:t>кізген. Қашама озбыр десек те әділдікке келгенде ағынап жары-</w:t>
        <w:br/>
        <w:t>латын орыс әкімдері Құнанбайдың мынандай әрекетіне, әділдігіне</w:t>
        <w:br/>
        <w:t>риза болып, сайлау кезінде соның кандидатурасын қолдапты.</w:t>
        <w:br/>
        <w:t>Алғырлығына қоса адалдықты да ту етіп ұстаған Құнанбайдың</w:t>
        <w:br/>
        <w:t>аға сұлтандыққа тағайындалуының тарихы осындай көрінеді.</w:t>
        <w:br/>
        <w:t>Болыстықтың, биліктің, байлық пен мансаптың дәмін бір кісідей</w:t>
        <w:br/>
        <w:t>татқан Құнекеңнің ар-намыс, адалдық алдында ақ патшаның азулы</w:t>
        <w:br/>
        <w:t>әкімінеп тартынбай бармақ кәрсетуі- кімге болса да онеге.</w:t>
        <w:br/>
        <w:t>Құнекең секілділердің осындай кісілік келбеті - ілуде біреу</w:t>
        <w:br/>
        <w:t>болмаса, казіргі билік басындағылардың табан тірер тұғырына,</w:t>
        <w:br/>
        <w:t>ұстанар ғибратына айналмай-ақ келеді. Мұның да өзіндік себеп-</w:t>
        <w:br/>
        <w:t>тері бар. Бірінтпіден, қазақтың бодандық қамытын киюі өз алдына,</w:t>
        <w:br/>
        <w:t>274</w:t>
        <w:br/>
        <w:t>Секен ИМАНАСОВ</w:t>
        <w:br/>
        <w:t>ЕРКЕК- СЕЛ, ӘЙЕЛ- КӨЛ</w:t>
        <w:br/>
        <w:t>Осыдан отыз бес жыл бұрып бұйрат-бұйрат құм ішін</w:t>
        <w:br/>
        <w:t>жайлаған шопандарды аралай жүріп көп қыстаудың біріне ат</w:t>
        <w:br/>
        <w:t>басып тірегеніміз бар. Еңбектеген бірсуін төсектің сирағына</w:t>
        <w:br/>
        <w:t>арқандап тастап, смшектегісін қолтығына қыскан өрімдей жас</w:t>
        <w:br/>
        <w:t>келіншек бір құшақ аяз ала кірген бізді иілген күйі төрге оз-</w:t>
        <w:br/>
        <w:t>дырып, ас қамдауға кіріскен-ді. Айтқан уәжімізді басын изей</w:t>
        <w:br/>
        <w:t>үнсіз тыңдаған әлгі келін бөбегін құндақтап жатып: «Ағайлар,</w:t>
        <w:br/>
        <w:t>асыкпаңыздар. «Еркек -- сел, әйел - көл» дегенді естіген</w:t>
        <w:br/>
        <w:t>болсаңыздар құрауыз жіберсем, мына Берікжанның папасы кел-</w:t>
        <w:br/>
        <w:t>ген соң ссл қаптатады. Отырыңыздар» деп астымызға қабаттап</w:t>
        <w:br/>
        <w:t>көрпе төсеп, кідірткен ед</w:t>
        <w:br/>
        <w:t>Сол құндақтаулы Берікжанның шаңырағына есейген шағында</w:t>
        <w:br/>
        <w:t>тап боламыз деп кім ойлаған. «Үйден отыз қадам аттаған адам</w:t>
        <w:br/>
        <w:t>- пұшайман» дегендей, әлдебір себеппен шағын ауылдағы еңселі</w:t>
        <w:br/>
        <w:t>үйдің қақпасын қаққапбыз. Орта бойлы азамат сырттай таниды</w:t>
        <w:br/>
        <w:t>екеп, елжірей амандасып, елпілдеген күйі төрге оздырды, сап-</w:t>
        <w:br/>
        <w:t>салқын «Сарыағашты» алдымызға қойып, келіннің де әне-міне</w:t>
        <w:br/>
        <w:t>келіп қалатынынан құлағдар етті. Пейіліне тойып, сусынына қанған</w:t>
        <w:br/>
        <w:t>соң әлдебір тетігі бұзылған машинамыз жөнделгенше жайланып</w:t>
        <w:br/>
        <w:t>жата бергенбіз. Кепет есік жақтан әйелдің атцы дауысы естілді.</w:t>
        <w:br/>
        <w:t>Күмілжи күңгірлеген Берікжанның да үні талып жетеді құлаққа.</w:t>
        <w:br/>
        <w:t>«Пәленше-скең болса қайтейін. Шақырған жоқпын ешкімді»,</w:t>
        <w:br/>
        <w:t>«Қандай шай. Қаңғырғанныц бәріне қазан көтере берер жайым</w:t>
        <w:br/>
        <w:t>жоқ... Бар, жоғал әрі өзің де» деген зілді үн шалынады құлаққа.</w:t>
        <w:br/>
        <w:t>Амал жоқ, дивапға бос тастаған денемізді қозғап, жинақтала</w:t>
        <w:br/>
        <w:t>бастадық. Есіктен жартылай өтіп, бас-басымызды шолып шыққан</w:t>
        <w:br/>
        <w:t>«келінжан» бас шұлғыған күйі жортақтай басып шыға жөнелді. Біз</w:t>
        <w:br/>
        <w:t>де сыртқа беттедік. Ақ-сары оңі күреңіткен Берікжан жік-жапар</w:t>
        <w:br/>
        <w:t>болғансиды...</w:t>
        <w:br/>
        <w:t>Сақылдаған сары аязда самаурын түтетпесс дс, казан көгерген</w:t>
        <w:br/>
        <w:t>кешегі уыздай келіншектің «Еркек - сел, әйел -- көл» дегені есі-</w:t>
        <w:br/>
        <w:t>ме қайта оралып, Берікжанға әрнені сылтаурата басу айтқансып,</w:t>
        <w:br/>
        <w:t>машинамызға беттедік. «Аға, мені қырқымнан шығарар күннің</w:t>
        <w:br/>
        <w:t>қарсаңында біздің үйден дәм татып аттанған екенсіздер. Анам Сіз</w:t>
        <w:br/>
        <w:t>жайында әңгіме бола қалса, сол күндерін еске алып отырады» де-</w:t>
      </w:r>
    </w:p>
    <w:p>
      <w:r>
        <w:t>ген еді Берікжан үйге алғаш бас сұққанда бізді сыртымыздан та-</w:t>
        <w:br/>
        <w:t>нитынын білдіріп. Аттандырып жатып та келіншегінің шаруадан</w:t>
        <w:br/>
        <w:t>(тепе лы ыл -----әт- 262</w:t>
        <w:br/>
        <w:t>ТШарасат - пайым</w:t>
        <w:br/>
        <w:t>бұл ақыр соңында қатыгездікке жол ашады да, адами қасиеттен</w:t>
        <w:br/>
        <w:t>айырады. Адами қасиеті жоғалған жан тектілікті тәрк етіп, тексіз-</w:t>
        <w:br/>
        <w:t>дікке, жауыздыққа ұрынады. Себебі - ахлақтық ұстанымға сәйкес</w:t>
        <w:br/>
        <w:t>адам Құдайды сүюі арқылы кісілік қасиеттің шыңырауына шығуды</w:t>
        <w:br/>
        <w:t>ғана мақсат тұтпай, рухани дүниесінің толыса түсуіне ұмтылуы,</w:t>
        <w:br/>
        <w:t>яғни чсктілік атаулының барша қасиеттерін бойына тоғыстыра</w:t>
        <w:br/>
        <w:t>білуі шару.</w:t>
        <w:br/>
        <w:t>Римдік христиандық шіркеу Рим Папасы басқаратын күрделі</w:t>
        <w:br/>
        <w:t>иерархиялық институт саналғанымсн, әлемдегі 2 миллиардтан</w:t>
        <w:br/>
        <w:t>астам христиандарды өркениетке, білім мен ғылымға баулып, өр</w:t>
        <w:br/>
        <w:t>мінезге, тектіліккс жетелеуге идеологияның сан қилы амалын</w:t>
        <w:br/>
        <w:t>қолданып бағуда. Өз қандастарымыздың да христиан дініне бір-</w:t>
        <w:br/>
        <w:t>те-біргс бет бұра бастағаны, Киелі кітап аудармаларының ел ішін-</w:t>
        <w:br/>
        <w:t>де тегін таратылып жатқандығы, теледидарларда таң бозынан</w:t>
        <w:br/>
        <w:t>Таураттың уағыздалып, балаларға арналған мультсериалдарда Ин-</w:t>
        <w:br/>
        <w:t>сус пайғамбардың дүниеге келуінен бастап, өсіп-өрлеуі жопіндегі</w:t>
        <w:br/>
        <w:t>деректердің аса қызықты көрсетілетіні де осының айгағы. Бұл да</w:t>
        <w:br/>
        <w:t>дін арқылы өз ұлтының текті азаматтарын тәрбиелеудің өмірден</w:t>
        <w:br/>
        <w:t>алыңған тәжірибесі.</w:t>
        <w:br/>
        <w:t>Таурат (Мұсағ.с.), Забур (Дәуіт ғ.с.), Інжіл (Исағ.с.) кітаптарын</w:t>
        <w:br/>
        <w:t>хақ дсп санаған Ислам кемелденген монтеистік дін ретінде Құран</w:t>
        <w:br/>
        <w:t>Кәрім түскен уақыттан бастап пайғамбарымыздың тірі кезінде</w:t>
        <w:br/>
        <w:t>ауызша уағыздалды да, сол жолды ұстайтындардың талабымен 634</w:t>
        <w:br/>
        <w:t>жылы халиф Әбу-Бәкір Зайдибн Сәбитке жинастырып шығару тап-</w:t>
        <w:br/>
        <w:t>сырылды. Бұл іс Осман ибн Аффан халиф болып сайланған уақытта</w:t>
        <w:br/>
        <w:t>аяқталды да, сол халифтің әмірімен арпайы кеңес құрылды. Зайд</w:t>
        <w:br/>
        <w:t>иби Сәбит 4 дана етіп жазып шыққан Құран Кәрімнің 114 сүресі</w:t>
        <w:br/>
        <w:t>мен 6 мыңнан астам аяттары аз жыл ішінде Мысыр елінен бас-</w:t>
        <w:br/>
        <w:t>тап Африканың, Азияның көптеген слдеріне тарай бастады. Қазір</w:t>
        <w:br/>
        <w:t>әлемнің 120 сліндегі 2 миллиардка жуык мұсылмандар сол аяттар</w:t>
        <w:br/>
        <w:t>мен сүрелерде жазылған тазалық, имандылык, қарапайымдылық</w:t>
        <w:br/>
        <w:t>пен мейірімділік шапағагын тарату жолын ұстанып, өз ұрпағын</w:t>
        <w:br/>
        <w:t>тектілік пен бекзаттыққа, терең парасат пен білімге баулуда.</w:t>
        <w:br/>
        <w:t>Тәуелсіздік алғаннан бері Қазақстан жұрты да</w:t>
        <w:br/>
        <w:t>мұсылманшылыққа түбегейлі бет бұрды. Аз жыл ішінде жүздеген</w:t>
        <w:br/>
        <w:t>мешіт тұрғызылып, қазақ жастары арасында молда-имамдар</w:t>
        <w:br/>
        <w:t>тәрбиелене бастады. Алайда діннің негізінде терең білімге,</w:t>
        <w:br/>
        <w:t>мөл парасатқа ие болған әл-Фарабилердің, Фердоуси, Низами,</w:t>
        <w:br/>
        <w:t>Жәмилердіп, Ибн Сина мен Хайдаридің, өзге де мыңдаған текті</w:t>
        <w:br/>
        <w:t>2509 шапан нее сл сла ысы</w:t>
        <w:br/>
        <w:t>Парасат - пайым</w:t>
        <w:br/>
        <w:t>колбасылық өнері” деп аталатын кітапта хан жортуылдарының</w:t>
        <w:br/>
        <w:t>ауыл-ауылды аралап жүретіндігі, әлдебір жерде елдің кедейлен-</w:t>
      </w:r>
    </w:p>
    <w:p>
      <w:r>
        <w:t>генін, күйзелгеніп көрсе, соны әміршіге қолма-қол жеткізетіндігі,</w:t>
        <w:br/>
        <w:t>осыған орай сол ауылдағы байды хан жарлығымен қылмысына</w:t>
        <w:br/>
        <w:t>орай жазалайтышты, елдің калау-таңдауы ескеріліп, орнына басқа</w:t>
        <w:br/>
        <w:t>адамның тағайыңдалатыны жазылған екен. Әлгі елді ұйытып,</w:t>
        <w:br/>
        <w:t>басқара алмаған әкімнің мал-мүлкі тәркіленіп, жорыққа жарам-</w:t>
        <w:br/>
        <w:t>ды қос аты, талғажау етер малы жоқ отбасыларға таратылатын</w:t>
        <w:br/>
        <w:t>көрінеді. Бір алдампың байлығы -- елге тұғыр да, тұтқа да болма-</w:t>
        <w:br/>
        <w:t>сын ойлаған Шыңғысхан халқының кедейленбеуін осындай қатаң</w:t>
        <w:br/>
        <w:t>тәртіппен шешіп отырыпты.</w:t>
        <w:br/>
        <w:t>Бұл бір ғана мысал. ХІҮ ғасырдағы арабтың ұлы саяхатшысы</w:t>
        <w:br/>
        <w:t>Ибн Баттутаға сүйенсек, өз қолбасыларының біреуіне лайықты</w:t>
        <w:br/>
        <w:t>баға бере отырып, Шыңғысхан былай депті: “Бұдан өткен ба-</w:t>
        <w:br/>
        <w:t>тыл адам жоқ, ешкімде де бұдан асарлық қасиет болмайды, бірақ</w:t>
        <w:br/>
        <w:t>суықты да, шөлді де сезбейтіндіктен, алыс жортуылдардың өзі де</w:t>
        <w:br/>
        <w:t>мұны титықтата алмайтындықтан, бұл өзінің жауынгерлерін де</w:t>
        <w:br/>
        <w:t>азаптанбайды ден ойлайды. Міне, сондықтан ол қолбасылыққа</w:t>
        <w:br/>
        <w:t>жарамайды. Қолбасшы аштық пен шөлге сезімсіз болмауы тиіс, ол</w:t>
        <w:br/>
        <w:t>өз қарамағындағылардың азабын түйсіне білуі керек, асулардың</w:t>
        <w:br/>
        <w:t>өлшемін біліп, адамдар мен аттардың күшін аяушылықпен</w:t>
        <w:br/>
        <w:t>жұмсауы тиіс”. Біздің бұдан ұққанымыз - әрбір басшы, мейлі, ол</w:t>
        <w:br/>
        <w:t>үлкен лауазым иесі болсын, ең алдымен қол астындағы адамдардың</w:t>
        <w:br/>
        <w:t>жағдайын, жан-қиналысын, күнделікті мұң-мұқтажын жете зерт-</w:t>
        <w:br/>
        <w:t>тей ескеріп, олардың да дәл өзіндей ет пен сүйектен жаралған пен-</w:t>
        <w:br/>
        <w:t>де екенін, дұрыс өмір сүруге толық құқығының барын білуі керек</w:t>
        <w:br/>
        <w:t>секілді.</w:t>
        <w:br/>
        <w:t>Сонымен, қызмет қолдың кірі емес екенін, жетіле келе “ман-</w:t>
        <w:br/>
        <w:t>саптан” енштісін алып, отауын бөлек тіккен ұғымға айналғанын</w:t>
        <w:br/>
        <w:t>біршама ұғындық. Адамды асқақтатып, абырой-атаққа, даңққа</w:t>
        <w:br/>
        <w:t>бөлейтін “мансап” болса, “қызмет” - жоғары билік пен қарапайым</w:t>
        <w:br/>
        <w:t>халық арасына дәнекер болатын қайырым-қадырдың бір нысаны,</w:t>
        <w:br/>
        <w:t>Өйткені данышпан Абай: “Қызмет қыл да, міндет қыл” дег енді</w:t>
        <w:br/>
        <w:t>айтқанда лауазымға ие болған қызметкердін “мансаптың” майын</w:t>
        <w:br/>
        <w:t>езіп ішпей, халқының жоқтаушысы, түптеп келгенде ақылшы-</w:t>
        <w:br/>
        <w:t>қорғаушысы болуы керектігін тұспалдаса керек- -ті. Бір ғасырдан</w:t>
        <w:br/>
        <w:t>асты, оны - біреу ұқты, біреу ұқпай әлі де “мансаппен” шатасты-</w:t>
        <w:br/>
        <w:t>рып әлек-шәлегі шығуда. Такымы тайға тисе болды, ондайлар жа-</w:t>
        <w:br/>
        <w:t>яуды атының жалы түгілі, шашасына да жармастырмайды.</w:t>
        <w:br/>
        <w:t>шалы ал 2/3) ате ее сатте те елес мет -ст аа С. ---</w:t>
        <w:br/>
        <w:t>Шарасат - пайым</w:t>
        <w:br/>
        <w:t>ақ пен қызыл айқасқан алмағайып тұстағы маузерлі жалғыз қызыл</w:t>
        <w:br/>
        <w:t>жағалының тұтастай бір ауылды жусатып өргізгені, одан кейін-</w:t>
        <w:br/>
        <w:t>гі ашаршылықтың ашы құйқасы, ер азаматтар соғысқа аттанған</w:t>
        <w:br/>
        <w:t>тұсғағы ауылда қалған ақсақ-тоқсақ, қисық-соқырлардың ел басы-</w:t>
        <w:br/>
        <w:t>на әңгіртаяқ ойнатқаны, одан бертінгі майлы қасықтай жұтынған</w:t>
        <w:br/>
        <w:t>“партиялық номенклатураның” қат дүнис саналған азық-түлік псн</w:t>
        <w:br/>
        <w:t>шетелдік киім-кешектерді, автокөліктерді, тіпті кезекке тұрмай-</w:t>
        <w:br/>
        <w:t>ак сәнді үйлер мен пәтерлерді иеленгені елдің қызметке деген</w:t>
        <w:br/>
        <w:t>ҡүмарлығын өрігіткен үстіне өршіте түсті.</w:t>
        <w:br/>
        <w:t>Екіниіден, лауазымды орынға жайғасса, өзіндей мекемелер мен</w:t>
        <w:br/>
        <w:t>ұйымдарды, кәсіпорындарды басқарған мансап иелерімен қызмет</w:t>
        <w:br/>
        <w:t>бабында да, дастархан басында да жең ұшынан жалғаса алаты-</w:t>
        <w:br/>
        <w:t>нын төбссі тесік жұрт бірден ұғынды. Ағайып-туысына, жекжат-</w:t>
        <w:br/>
        <w:t>жұрағатына, тіпті жерлес-руластарына да майлы жіліктің басын</w:t>
        <w:br/>
        <w:t>ұстатуға осылайша жол ашылатынын түсінген жұмыр басты пенде</w:t>
      </w:r>
    </w:p>
    <w:p>
      <w:r>
        <w:t>мансаптан неге қаштқақтасын?! Бір мекемеден сырғытса, қолынан</w:t>
        <w:br/>
        <w:t>келе ме, жоқ па, ойланып жатпастан екінші лауазымның жалына жар-</w:t>
        <w:br/>
        <w:t>масуды әдетке айналдырды. Осылайша мал мен егін өсіретін аудан-</w:t>
        <w:br/>
        <w:t>ды құрылысшы, электроника бұйымдарын шығаратын кәсіпорынды</w:t>
        <w:br/>
        <w:t>арнайы орта білімді зангер немесс спортшы басқарып кете барды.</w:t>
        <w:br/>
        <w:t>Мыңдаған қарапайым жұрт зардап шеккснімен, әлгі басшылардың,</w:t>
        <w:br/>
        <w:t>соларды кызметкс тағайындатқан “тірегінің” мұрты қисаймай,</w:t>
        <w:br/>
        <w:t>ұпайы түгенделген үстіне түгенделе түседі. Осыдан соң мансапқа,</w:t>
        <w:br/>
        <w:t>лауазымды қызметке жүрт қалай қ ызықпасын!</w:t>
        <w:br/>
        <w:t>Өркениетті елдер көшіне ілесіп, құқықтық мемлекет құрамыз</w:t>
        <w:br/>
        <w:t>деп аузымызды айға білейміз. Бірақ, осындай мемлекеттің не-</w:t>
        <w:br/>
        <w:t>гізін құрайтын бірден бір күш - мемлекеттік қызметті рстке</w:t>
        <w:br/>
        <w:t>келтірмей, сыбайлас жемқорлықпен, парақорлықпен, түптен</w:t>
        <w:br/>
        <w:t>келгенде экономикалық қылмыспен күресу мүмкін емес. Олай</w:t>
        <w:br/>
        <w:t>дейтініміз, катардағы мұғалім, дәрігер, әлеуметтік саланың</w:t>
        <w:br/>
        <w:t>қызметкері жең ұшынан жалғасып, қылмыс жасай алмайды. Оған</w:t>
        <w:br/>
        <w:t>қолындағы пәрмені меп құлаш ссрмер дәрмеші жетісе бермейді.</w:t>
        <w:br/>
        <w:t>Бұл - бір ғана түйін. Бұган қоса адамды кызметке қызықтырар</w:t>
        <w:br/>
        <w:t>жолды да көбінесе өзіміз салып береміз. Бұған жуырда ғана</w:t>
        <w:br/>
        <w:t>бүкілхалықтық талқылауға үсынылған “Еңбек Кодексінің” жо-</w:t>
        <w:br/>
        <w:t>басы мысал бола алғандай. Өйткені мұнда азаматтардың еңбегі</w:t>
        <w:br/>
        <w:t>тең дәрежеде бағаланбайтын сыңайлы. Азаматтық қызметші</w:t>
        <w:br/>
        <w:t>мен мемлекеттік қызметші делінстін екі категорияның арасы -</w:t>
        <w:br/>
        <w:t>баяғы “қатардағы қызметші” мен “партиялық номенклатуран ың”</w:t>
        <w:br/>
        <w:t>БН Ше ШЕН - кке текетені</w:t>
        <w:br/>
        <w:t>Секен ИМАНАСОВ</w:t>
        <w:br/>
        <w:t>ағылшын тілдерін қолданбасақ, басқа ұлттарға өзіміздің де ір-</w:t>
        <w:br/>
        <w:t>гелі ел болғанымызды таныта алмасымыз анық. Сондықтан осы</w:t>
        <w:br/>
        <w:t>идеологиялық күресте орыс тілін барынша пайдаланып, қазақ</w:t>
        <w:br/>
        <w:t>аңыз-ертегілерін, оның кейіпкерлерін, сондағы дәстүрлерді, тари-</w:t>
        <w:br/>
        <w:t>хымызды, мәдениетімізді көбінесе орыс тілінде насихаттауымыз</w:t>
        <w:br/>
        <w:t>керек.</w:t>
        <w:br/>
        <w:t>Екіншіден, нарықтың заңы дейтінді алға тарта беруден ары-</w:t>
        <w:br/>
        <w:t>луымыз қажет. Социалистік жүйе жойылды, әлем біткен жеке</w:t>
        <w:br/>
        <w:t>меншік түріне -- капитализмге ойысты. Бірақ кез келген дамыған</w:t>
        <w:br/>
        <w:t>капиталистік еллердегі ірі алпауыттар сол еллің заңын аттап</w:t>
        <w:br/>
        <w:t>өте алмайды, сол халықтың мүдлдесін бәрінен жоғары қоя оты-</w:t>
        <w:br/>
        <w:t>рып, өз идеологиясы негізінде мемлекетті іргесін нығайтуға</w:t>
        <w:br/>
        <w:t>күш салады. Соның бірі - мәдениеті мен салт-дәстүрінің та-</w:t>
        <w:br/>
        <w:t>мырын тереңнен тартатын іргелі мемлекет скеніп әлемге</w:t>
        <w:br/>
        <w:t>мойындатарлық инфрақұрылымдар желісін қалыптастырады.</w:t>
        <w:br/>
        <w:t>Сол арқылы өз халқының санасына әсер ететін, ұлттық дәстүрі</w:t>
        <w:br/>
        <w:t>мен әдет-ғұрпын орнықтыруға қозғаушы күш болатын бар-</w:t>
        <w:br/>
        <w:t>ша идеологиялық қуатып сыртқы әсерлерге қарсы қолданады,</w:t>
        <w:br/>
        <w:t>ұлттық менталитетті тоқырауға ұшыратпауға жұмылдырады.</w:t>
        <w:br/>
        <w:t>Біз қазір тәуелсіздікке ие болдық, ұлттық, құқықтық мемле-</w:t>
        <w:br/>
        <w:t>кет орната бастадық дегенімізбен, осыған қол жеткізс алдық</w:t>
        <w:br/>
        <w:t>па?! Баршасы орнықтырылды деуге еркегін есіктен телмірт-</w:t>
        <w:br/>
        <w:t>кен әйелдердін оспадарлығы, көшеде тұрып именбестен те-</w:t>
        <w:br/>
        <w:t>мекі шегетін, орысша-казакша бұрқырата сыбайтын қаракөз</w:t>
        <w:br/>
        <w:t>қарындастарымыздың парықсыздығы, қазақ түгілі оркениетті</w:t>
        <w:br/>
        <w:t>елдерді жирендіретін басқа да өрістеп бара жатқан орескелдіктер</w:t>
        <w:br/>
        <w:t>жібере қоймайды.</w:t>
        <w:br/>
        <w:t>Біз кейде жеке адамның қажеттіліктері мен қоғамдық мүддені</w:t>
      </w:r>
    </w:p>
    <w:p>
      <w:r>
        <w:t>шатастырып аламыз. Өзіміз үйінен түңіліп аттанған «сауда-</w:t>
        <w:br/>
        <w:t>гер келін» теріс эрекеттер мен жағымсыз тәрбиелерге бесігінен</w:t>
        <w:br/>
        <w:t>«ауызданбаса», онда қазақи қалыбы мен ұлттық биязы мінезінен</w:t>
        <w:br/>
        <w:t>әсте ажырамас еді. Баяғы кеңестік кезеңнен бері қанжығамыздан</w:t>
        <w:br/>
        <w:t>тастамай келе жатқан науқаншылдық пен ұраншылдығымыз,</w:t>
        <w:br/>
        <w:t>әлдекім мүжілген сүйек тастаса болды, тарпа бас салатын</w:t>
        <w:br/>
        <w:t>ашкөздігіміз бен даурықпа-даңғазалығымыз да теріс тәрбиенін</w:t>
        <w:br/>
        <w:t>қалыпт; асуына септесіп жатады.</w:t>
        <w:br/>
        <w:t>Енді не істеу керек? Мінсе, бұл әуел бастан ойланатын ір-</w:t>
        <w:br/>
        <w:t>гелі мәселелердің бірі. Ел боламын десек, алдымен бесігімізді</w:t>
        <w:br/>
        <w:t>түзегеніміз жөн. Мәселен, Жапонияда басқа елдің қызын алуға бо-</w:t>
        <w:br/>
        <w:t>Бншишен натын. мл. лл .Г---- 268</w:t>
        <w:br/>
        <w:t>Парасат - пайым</w:t>
        <w:br/>
        <w:t>қажып жүргенін, қалаға қатынап, ұсақ-түйек сауда жасайтынын,</w:t>
        <w:br/>
        <w:t>келімді-кетімді кісілердің көп болатынын айтып, ақталып бақты.</w:t>
        <w:br/>
        <w:t>Біз не дейік, амандық тілеп, анасына сәлем айтуып өтіндік те атта-</w:t>
        <w:br/>
        <w:t>нын кете бардық.</w:t>
        <w:br/>
        <w:t>Содан бері бір ауылда, бір ортада тәрбиеленген екі адамның</w:t>
        <w:br/>
        <w:t>өмірлік қағидаларының, сана-түйсігі мен адами қасиеттерінің</w:t>
        <w:br/>
        <w:t>кереғар калыптасуының сыры неде дейтін бір сұрақ мазалаумен</w:t>
        <w:br/>
        <w:t>болды. Иен даладағы қос бөлмелі, сдені сыз шопан қыстауын</w:t>
        <w:br/>
        <w:t>жайлаған, бауырындағы қос бүлдіршініне қоса, совхоздың бір</w:t>
        <w:br/>
        <w:t>отар қойының қым-қуыт тірлігі мойнына жүктелген өрімдей жас</w:t>
        <w:br/>
        <w:t>ананың қам-қарекеті ұсақ-түйек сауда жасайтын бүгінгі келін-</w:t>
        <w:br/>
        <w:t>нен кем бе еді? Кісілік келбет пен инабаттылықты сол шопанның</w:t>
        <w:br/>
        <w:t>жас ксліншегі смес, ел ішінде, сәулетті шаңырақ астында, сыйлы</w:t>
        <w:br/>
        <w:t>адамдар ортасында өсіп тәрбиеленген бүгінгі келін көрсетпес пе</w:t>
        <w:br/>
        <w:t>еді? Осындай ұршығынан ұстатпай үйірілген сұрақтар сан қилы</w:t>
        <w:br/>
        <w:t>болжамға итермелегенімен, түпқазығын көпке дейін таба алмай</w:t>
        <w:br/>
        <w:t>қиналғанмын.</w:t>
        <w:br/>
        <w:t>Осының сыры неде деген сұраққа көпшіліктің жауабы да</w:t>
        <w:br/>
        <w:t>әркашан әзір тұрады. Біреулері - қым-қуыт заманды кіноласа, скін-</w:t>
        <w:br/>
        <w:t>шілері -- ортаны, мектеп пен отбасын күстаналайды, үшіншілері</w:t>
        <w:br/>
        <w:t>- кеңестік кезеңдегі тәрбие ошақтарының, әрқилы ұйымдардың</w:t>
        <w:br/>
        <w:t>күйрегенін алға тартса, баз-бірсулер заманына адамы сай болуы</w:t>
        <w:br/>
        <w:t>керек деп те ділмәрсиді.</w:t>
        <w:br/>
        <w:t>Бірақ, ішінара болмаса, бұл тұжырымдардың бірде-бірінің</w:t>
        <w:br/>
        <w:t>бүгінгі қоғамға нақты сипаттама бола алмасы анық. Себебі заман</w:t>
        <w:br/>
        <w:t>өзгергенімен, сол тарихи дамуды қалыптастыратын адам етиқашан</w:t>
        <w:br/>
        <w:t>жақсылықтан безініп, жамандықтың ауылына қарай аунай салмай-</w:t>
        <w:br/>
        <w:t>ды.</w:t>
        <w:br/>
        <w:t>Салт-дәстүрі, әдет-ғұрпы ғасырлар бойы қалыптасқан әлдебір</w:t>
        <w:br/>
        <w:t>слді жатжұрттықтардың ұзақ жыл отарлап, бодандықта ұстауы</w:t>
        <w:br/>
        <w:t>міндетті түрде сол жердегі халықтың дүниетанымы мен өмірлік</w:t>
        <w:br/>
        <w:t>қағидаларын жаңа арнаға бағыттайды. Өйткені, әр елдің ұлттық</w:t>
        <w:br/>
        <w:t>менталитеті абсолют емес, диалектикалық үрдіс десек, сыртқы</w:t>
        <w:br/>
        <w:t>әсердің, ықпалдың күшімен сол жұрттың ділін бірте-бірте</w:t>
        <w:br/>
        <w:t>өзгеріске ұшырататын, дәстүрі мен мәдениетінен безіндіріп, жері-</w:t>
        <w:br/>
        <w:t>тетіп сыртқы әсердің бірі ғана. Қытайдың «Өзгерістер кітабын-</w:t>
        <w:br/>
        <w:t>да» («Ицзин») мынадай қағида келтіріледі: «Батыстықтар болып</w:t>
        <w:br/>
        <w:t>жатқан құбылыстардың сыртқы сипатына көбірек көңіл бөлсе, ал</w:t>
        <w:br/>
        <w:t>шығыстықтар соның ішкі астарын білуге ден қояды».</w:t>
      </w:r>
    </w:p>
    <w:p>
      <w:r>
        <w:t>БЕН ы.а е -.---- -1</w:t>
        <w:br/>
        <w:t>шн че 263</w:t>
        <w:br/>
        <w:t>Секен ИМАНАСОВ</w:t>
        <w:br/>
        <w:t>жалғасындай қоғамымыздың құқығы бірдей азаматтарын</w:t>
        <w:br/>
        <w:t>қайтадан екі тапқа бөліп тастағандай. Жобадағы 223 бапта:</w:t>
        <w:br/>
        <w:t>“Мемлекеттік қызметшілерге сауықтыру үшін скі лауазымдық</w:t>
        <w:br/>
        <w:t>ақысы мөлшерінде жәрдемақы төленетіні... жәнс дс әрқилы</w:t>
        <w:br/>
        <w:t>сыйақыларға қоса, ерекше еңбек сіңіргені үшін Қазақстан</w:t>
        <w:br/>
        <w:t>Республикасының мемлексттік наградаларымен марапатта-</w:t>
        <w:br/>
        <w:t>латыны" айтылса, азаматтық қызметшілер үтпін мұндай мара-</w:t>
        <w:br/>
        <w:t>паттар қарастырылмапты. Әйткені, бұл санаттағы азаматтар:</w:t>
        <w:br/>
        <w:t>41) азаматтық қызметте жоғарылатылуы; 2) ақшалай сыйақы</w:t>
        <w:br/>
        <w:t>алуы; 3) алғыс жариялануы мен көтермеленуі мүмкін” екені</w:t>
        <w:br/>
        <w:t>тұжырымдалыпты. Сонда бұл азаматтық қызметшілерге еліңс</w:t>
        <w:br/>
        <w:t>ерекше еңбегің сіңсе де Қазақстан Республикасының мемлекет-</w:t>
        <w:br/>
        <w:t>тік наградаларымен марапатталмайсың дегені ме? Бұған қоса</w:t>
        <w:br/>
        <w:t>“Мемлекеттік саяси қызметшілердіп, сондай-ақ, тұрақты пегіз-</w:t>
        <w:br/>
        <w:t>де жұмыс істейтін, өз өкілеттілігін доғарған және ұсынылатын</w:t>
        <w:br/>
        <w:t>біліктілік талаптарына сай келетін Парламент депутаттарының,</w:t>
        <w:br/>
        <w:t>Мәслихат депутаттарының мемлекеттік экімшілік лауазымға</w:t>
        <w:br/>
        <w:t>конкурстық іріктеусіз орналасуға құкы бар” делінетін тармаққа</w:t>
        <w:br/>
        <w:t>(215 бап) қарасақ, азаматтық қызмет жүйесіндегі дәрігерлер,</w:t>
        <w:br/>
        <w:t>мұғалімдер, элеуметтік саланың басқа да нысапдарында жұмыс</w:t>
        <w:br/>
        <w:t>істейтіндер бұл артықшылықты мүлде пайдалана алмайды скен.</w:t>
        <w:br/>
        <w:t>Оның есесіне міндетті түрде аттестациядан өтетіндігі, лауазым-</w:t>
        <w:br/>
        <w:t>ды орындарға конкурстық негізде қабылданатындығы нақты</w:t>
        <w:br/>
        <w:t>белгіленеді.</w:t>
        <w:br/>
        <w:t>Осы жобаны құрастырған мемлекеттік қызметте отырған лауа-</w:t>
        <w:br/>
        <w:t>зым иелері (жобаны азаматтық қызметшілердің жасамағаны анық).</w:t>
        <w:br/>
        <w:t>бар жауапкершілікті “төменгісатыдағы” азаматтық қызметшілердің</w:t>
        <w:br/>
        <w:t>иығына арта салып, өздері басқаратын саладағы барша құқык</w:t>
        <w:br/>
        <w:t>бұзушылықтарға түптеп келгенде бағыныштыларын кінәлі ететін</w:t>
        <w:br/>
        <w:t>қағиданы ұстанбақшы ма дегеп де орынды сұрақ туады.</w:t>
        <w:br/>
        <w:t>Олай демеске тағы да лажымыз жок. Өйткені осы жобаның</w:t>
        <w:br/>
        <w:t>“Мемлекеттік қызметшіге ҡолданылатын тәртіптік ондіріп алу</w:t>
        <w:br/>
        <w:t>түрлері” делінетін 227 бабында: “ескерту, сөгіс, қатаң сөгіс,</w:t>
        <w:br/>
        <w:t>қызметіне толық сәй кес еместігітуралы сөгіс... лауазымынап боса-</w:t>
        <w:br/>
        <w:t>ту” деп тізбектелінеді де, ешқандай жазаға тартылмастан конкурсқа</w:t>
        <w:br/>
        <w:t>қатыспай-ақ басқа лауазымға ауыстырылатыны көрсетіледі.</w:t>
        <w:br/>
        <w:t>Мұндай артықшылыққа ие болған лауазым иесі бұдан соң аяғын</w:t>
        <w:br/>
        <w:t>алшасыпан баспағанда, қызметінен айырылып қалмау үшін бар</w:t>
        <w:br/>
        <w:t>амал-шарғысын қарастырмағанда қайтсін!</w:t>
        <w:br/>
        <w:t>Нан ы м ал --че 276</w:t>
        <w:br/>
        <w:t>Парасат - пайым</w:t>
        <w:br/>
        <w:t>жасаған еді. Батыс қазір де қарап жатқан жоқ, идеология қаруының</w:t>
        <w:br/>
        <w:t>түрі мен сапасын барынша жетілдірді, қолдану аясын да біршама</w:t>
        <w:br/>
        <w:t>кеңейтті. Осыған орай, кешегі жалаң үгіт, жалпылама уағыз зама-</w:t>
      </w:r>
    </w:p>
    <w:p>
      <w:r>
        <w:t>ны тәрбие аренасындағы орнын бүгінгі күні бейнеаматериалда-</w:t>
        <w:br/>
        <w:t>рына, ұлттық санаға тікелей эсер ететін жарнама, қойылымдарға</w:t>
        <w:br/>
        <w:t>босатып берді. Ұлыларымыз, ірі тұлғаларымыз шілтердің арғы</w:t>
        <w:br/>
        <w:t>жағындағы көмескі елестей сағымданакөрінгеніболмаса, батыстық</w:t>
        <w:br/>
        <w:t>бейнетастталардағы жастар санасын улап жатқан сан алуан оспадар</w:t>
        <w:br/>
        <w:t>қылыҡтар арасынан жарыққа шығар жол таппай бірте-бірте өшуге</w:t>
        <w:br/>
        <w:t>айналды.</w:t>
        <w:br/>
        <w:t>Осыдан соң жарықтық Абайды, Шәкәрімді, Сұлтанмахмұт</w:t>
        <w:br/>
        <w:t>Торайғыровты, Ахмет Байтұрсынов пен Міржақып Дулатовты,</w:t>
        <w:br/>
        <w:t>басқа да шоқтығы биік тұлғаларды білмейсің деп өскелең ұрпақты</w:t>
        <w:br/>
        <w:t>қалай күстаналай аламыз? Осындай заңғар ата-бабаларын білмей</w:t>
        <w:br/>
        <w:t>өскен жастар солардың еңбектеріне жөргегінен, балабақша мен</w:t>
        <w:br/>
        <w:t>мектептен көз қанықтырмаса салт-дәстүрің мен әдет-ғұрпыңды</w:t>
        <w:br/>
        <w:t>санасына қалай тоқысын?! Оған қоса дүкендер мен дүңгіршектер</w:t>
        <w:br/>
        <w:t>шетелдік бестцеллерге, «мультфильм» аталатын атыс-шабыс-</w:t>
        <w:br/>
        <w:t>ты дәріптейтін бейнетаспаларға толып тұрса, балбөбек кандай</w:t>
        <w:br/>
        <w:t>тағылым алғандай? Міне, идеологиялык майданның, ұрпақ са-</w:t>
        <w:br/>
        <w:t>насын батысқа тән құралдармен улаудың бүгінгі накты көрінісі</w:t>
        <w:br/>
        <w:t>осындай.</w:t>
        <w:br/>
        <w:t>Қоғамдық дамуымызды, экономикалық әрлеуімізді ойлаған</w:t>
        <w:br/>
        <w:t>бүгінгі билік басындағылар, саясаткерлер, идеологтар, педагог</w:t>
        <w:br/>
        <w:t>ғалымдар бірлесе отырып, идеологиялық майданның стратегиясы</w:t>
        <w:br/>
        <w:t>меп тактикасын құрып калыптастыратын кезең туды. Біріншіден,</w:t>
        <w:br/>
        <w:t>ұлттық бітім-болмысымызға кесірін тигізетін, салт-дәстүрімізді</w:t>
        <w:br/>
        <w:t>жөргөгінде өшіретін әсіреқызыл дүниелерден саны да, сапасы</w:t>
        <w:br/>
        <w:t>да, мазмұны да басым төл туындыларымызға балаларды ертерек</w:t>
        <w:br/>
        <w:t>сусындатудың іргесін қалау қажет, Бізде қазір не көп, мүмкіндігі</w:t>
        <w:br/>
        <w:t>мол басла көп. Тарлан ақын-жазушылар мен мультқойылымдарды</w:t>
        <w:br/>
        <w:t>мүлтіксіз ұлттық тәрбие нақышында жаза да, жасай да алатын</w:t>
        <w:br/>
        <w:t>драматургтерден, сценаристер мсн режиссерлерден де тапшылық</w:t>
        <w:br/>
        <w:t>тарта қоймаймыз. Жетіспейтіні -- баяғы құлшыныс та, етектен тар-</w:t>
        <w:br/>
        <w:t>татыны -- сол ежелгі енжарлығымыз.</w:t>
        <w:br/>
        <w:t>Осыған қатысты тағы бір айтарымыз, орыс тілін әзірше</w:t>
        <w:br/>
        <w:t>қолданыстан мүлде сызып тастауға әсте болмайды. Өйткені біз</w:t>
        <w:br/>
        <w:t>өз тарихымызды, әдет-ғұрпымыз бен салт-дастүрімізді тек ана</w:t>
        <w:br/>
        <w:t>тілімізде ғана айта берсек, қарсы идеологиялық қару ретінде орыс,</w:t>
        <w:br/>
        <w:t>шш ---саа- 26) жеешстеа----с- ае те лесе а-а</w:t>
        <w:br/>
        <w:t>Парасат - пайым</w:t>
        <w:br/>
        <w:t>Д-т ылдддр</w:t>
        <w:br/>
        <w:t>рубль (ол кезде 1 рубльдің құны АҚШ-тың долларынан қымбат бо-</w:t>
        <w:br/>
        <w:t>латын) беріп, осы орынды сатып алған. Сонысын қайтармай ма?”</w:t>
        <w:br/>
        <w:t>“Пара алғаны үшін сотталмаушы ма еді?” деймін мен де мұндайды</w:t>
        <w:br/>
        <w:t>бұрын-соңды естімеген соң. “Пәлі, қызықсыз,- дейді Жумшид, -</w:t>
        <w:br/>
        <w:t>сіздерде қалай екенін білмеймін, ал бізде пара бере алмаған адам-</w:t>
        <w:br/>
        <w:t>ды ең сорлы пендеге балайды. Параны көбірек берсең, нағыз аза-</w:t>
        <w:br/>
        <w:t>мат саналасың”. Қазіргі жағдайға қарасам, олар бізден сол кездің</w:t>
        <w:br/>
        <w:t>өзінде-ақ «көшгілгері озып» кеткен екен.</w:t>
        <w:br/>
        <w:t>“гер қызмет қолдың кірі болса...</w:t>
        <w:br/>
        <w:t>Сопиалистік қоғамды екі жіккс -- номенкдатураға және</w:t>
        <w:br/>
        <w:t>халықтың қалған бөлігіне бөлетін классикалық үлгіде қалыптасқан</w:t>
        <w:br/>
        <w:t>кешегі Қазақ ССР-нің азаматтары Д.Қонаев орнынан алынып,</w:t>
        <w:br/>
        <w:t>колбиндік газалау науқаны басталған сәтті ұмыта қоймаған бо-</w:t>
      </w:r>
    </w:p>
    <w:p>
      <w:r>
        <w:t>лар. А.Асқаров қылмыскер атанып, республика басшысының</w:t>
        <w:br/>
        <w:t>інісі дарыпсыз ғалымдар қатарына жатқызылғанда, сол сілтенген</w:t>
        <w:br/>
        <w:t>құрық ұштының ЦК-дағы бірқатар жоғары лауазым иелерін де бір-</w:t>
        <w:br/>
        <w:t>бір жасқап өткені бар. Сонда қарапайым жұмысшыдан сатылай</w:t>
        <w:br/>
        <w:t>өсіп, республикадағы жоғары лауазымдардың біріне ие болған</w:t>
        <w:br/>
        <w:t>азаматтардың бірі орталық басылымдарда өзінің ақ-адал скенін,</w:t>
        <w:br/>
        <w:t>Қонаевқа ешкандай туыстығы жоқтығын алға тарта мақала</w:t>
        <w:br/>
        <w:t>жазғаны бар. Әупіріммен қолы әрең жеткен қызметімнен қайтсем</w:t>
        <w:br/>
        <w:t>айырылып қалмаймын деген далбасасы болмаса, алаңға шыққан</w:t>
        <w:br/>
        <w:t>өрімдей жас жігіттер меп қыздардың намысын жыртқан Жұбан</w:t>
        <w:br/>
        <w:t>Молдағалиев және басқаларға ұқсап акиқатты айтпас па еді.</w:t>
        <w:br/>
        <w:t>Соған батылы жететін-ақ азамат саналатын, бірақ талайлардың</w:t>
        <w:br/>
        <w:t>көзқұрты болған, танайлардың түбіне жеткен мансап пен ел</w:t>
        <w:br/>
        <w:t>алдындағы адалдық таразыға түскенде алғашқысысының тасы</w:t>
        <w:br/>
        <w:t>ауырырақ тарткан сыңайлы. Дәл осы тұста елдің ертеңгі өрлеуін,</w:t>
        <w:br/>
        <w:t>көгеруін ойлағанның орнына, оқуға түскен қарадомалақтардың</w:t>
        <w:br/>
        <w:t>басқа ұлт арасында қанша пайыз болғанын тергемеген, оның үстіне</w:t>
        <w:br/>
        <w:t>“ұлтшыл” деп мәскеуліктерден бетер өзеурсген, қызмет үшін өз</w:t>
        <w:br/>
        <w:t>Ұлтын халық санатына қосқысы келмеген кейбір басшылардың да</w:t>
        <w:br/>
        <w:t>мансап жолында ақ тер, көк тер болғаны ұмытыла қойған жоқ.</w:t>
        <w:br/>
        <w:t>Осы мансап пең билікке қатысты тағы бір мысал келтіре ке-</w:t>
        <w:br/>
        <w:t>телік.</w:t>
        <w:br/>
        <w:t>Қытайдың соңғы императорларының бірі -- қырық қатпар</w:t>
        <w:br/>
        <w:t>қулығы мен қаталдығына орай ел ішінде “Айдаһар” деген лақап</w:t>
        <w:br/>
        <w:t>атқа ие болған Цы Си ссімді әйел басында сарайдағы үш мың</w:t>
        <w:br/>
        <w:t>кәпизактың бірі ғана екен. Осы үш мың кәнизак бірнеше шенге</w:t>
        <w:br/>
        <w:t>271</w:t>
        <w:br/>
        <w:t>Парасат - пайым</w:t>
        <w:br/>
        <w:t>лады, бірақ өз қыздары жатжұрттыққа тұрмысқа шықса, күйеуімен</w:t>
        <w:br/>
        <w:t>бірге еллен ксту қажеттігі көрсетілген заң бар екен. Ал, бізде</w:t>
        <w:br/>
        <w:t>ше?! Қазақ қызына үйленіп, елдің азаматтығын алған африкалық,</w:t>
        <w:br/>
        <w:t>мысырлық, қытайлық жігіттер саны жыл сайын көбейіп барады.</w:t>
        <w:br/>
        <w:t>Бұлардан туған ұрпақтың «қазақ» болып жазылмасы бесенеден</w:t>
        <w:br/>
        <w:t>белгілі.</w:t>
        <w:br/>
        <w:t>Сыртқы әсердің қапағын кеңге жая бастаған тағы бір сиқырлы</w:t>
        <w:br/>
        <w:t>әуені - ол ұлттык дәстүрімізге жат, бірақ әсіреқызыл дүниелермен,</w:t>
        <w:br/>
        <w:t>моральдық, материалдық, психологиялық тұрғыда және астарлы</w:t>
        <w:br/>
        <w:t>уағызымсіт жастар санасын улап жатқан арқилы діни ағымдар.</w:t>
        <w:br/>
        <w:t>Солардың кейбіреулері өмірде жолы болмаған немесе тұрмыста</w:t>
        <w:br/>
        <w:t>бақыт таба алмай жүрген жастарды құрығына оңай түсіреді. Жа-</w:t>
        <w:br/>
        <w:t>сыратыны жоқ, күн сайын қатары көбейе түскен мешіттеріміз,</w:t>
        <w:br/>
        <w:t>сондағы теолог-ғалымдар осыған қарсы қояр өз идеологиясын</w:t>
        <w:br/>
        <w:t>қалыптастыра алмай келеді.</w:t>
        <w:br/>
        <w:t>Санамалай берсек, жатбауырлыққа, имансыздыққа, тексіздікке</w:t>
        <w:br/>
        <w:t>жетелейтін мұндай сыртқы әсерлер елімізде аз емес. Бірақ соларға</w:t>
        <w:br/>
        <w:t>қарсы күресе алатын арнайы институттар мүлде құрылған жоқ.</w:t>
        <w:br/>
        <w:t>Бұл кез келген министрліктің бірден-бір мұраты болуы керек. Олай</w:t>
        <w:br/>
        <w:t>етпейінше «қарап тұрған жігітке қыз артылып», «қарағай басын</w:t>
        <w:br/>
        <w:t>шортан шалатын» күнге бір табан жақындай түсеміз.</w:t>
        <w:br/>
        <w:t>2007 &gt;ж.</w:t>
      </w:r>
    </w:p>
    <w:p>
      <w:r>
        <w:t>ҚЫЗМЕТ ҚОЛДЫҢ КІРІ ЕМЕС</w:t>
        <w:br/>
        <w:t>Қайтыс боларынан бір жыл бұрын Әнекең (Әнуар Әлімжанов)</w:t>
        <w:br/>
        <w:t>қазақ-орыс тілдеріндегі республикалық кос газеттің шығуына</w:t>
        <w:br/>
        <w:t>мұрындық болған еді. Ашық әңгіме өрбітуді мақсат еткен ре-</w:t>
        <w:br/>
        <w:t>дакция ұжымы (мен қазақша басылымда жауапты хатшы едім)</w:t>
        <w:br/>
        <w:t>республикаға ганымал қоғам қайраткерлерінен, белгілі әдебиет,</w:t>
        <w:br/>
        <w:t>өнер саңлақтарынан сыр тарта отырып, әр адамның орны,</w:t>
        <w:br/>
        <w:t>қызметтегі өрлеу, әсу себептері, сол мақсатқа жсту жолында</w:t>
        <w:br/>
        <w:t>кімдердің себепкер болғаны жайында “Өзім айтам өз жайымда”</w:t>
        <w:br/>
        <w:t>айдарын ашкан болатып. Басында “Мыналарың керемет идея</w:t>
        <w:br/>
        <w:t>екен” деп желпілдеп шыға келген әлгі “тұлғалардың” көпшілігі</w:t>
        <w:br/>
        <w:t>(бәрі деуге де болады) жеме-жемге келгенде әрнені сылтау етіп,</w:t>
        <w:br/>
        <w:t>мақала жазуды кешеуілдете береді. Ақыры, Әнекең қайтыс болып.</w:t>
        <w:br/>
        <w:t>газеттің жабылуына байланысты “керемет ндеяның” тамырына да</w:t>
        <w:br/>
        <w:t>балта шабылды.</w:t>
        <w:br/>
        <w:t>ИСЕ ы-і</w:t>
        <w:br/>
        <w:t>Парасат - пайым</w:t>
        <w:br/>
        <w:t>болып шыға келді. Ол үшін әрине, мұхиттың арғы жағынан кел-</w:t>
        <w:br/>
        <w:t>гендер әлеуметтік, саяси, психологиялық тұрғыда үнемі әсер ету-</w:t>
        <w:br/>
        <w:t>мен болды. Өркениеттің өздеріне таңсық көріністеріне еліктеген</w:t>
        <w:br/>
        <w:t>байырғы тұрғындар батыстық үлгінің ішкі астарына, мазмұнына</w:t>
        <w:br/>
        <w:t>үңілмей, өздеріндегіден бірте-бірте жирену арқылы ұлттық</w:t>
        <w:br/>
        <w:t>қасиеттерінен де жұрдай болғанын сезбеді. Ақыры Африкадан</w:t>
        <w:br/>
        <w:t>миллиондап құлдыққа әкелінген қаны бөлек халықпен мидай ара-</w:t>
        <w:br/>
        <w:t>ласып, мулаттар, қабакколар, креолдар, мамелуколар аталатын</w:t>
        <w:br/>
        <w:t>ұрпақ дүниеге келді.</w:t>
        <w:br/>
        <w:t>Міне, әлемнің кос қиырындағы екі мемлекеттің бірі - Жапо-</w:t>
        <w:br/>
        <w:t>ния сыртқы әсерге берілмей, батыстық әсіреқызыл өркениетке</w:t>
        <w:br/>
        <w:t>ғасырлар бойы қалыптасқан өз идеологиясын, өмірлік мұраттары</w:t>
        <w:br/>
        <w:t>мен ұлттық санасын қарсы қойса, екіншісі - Америка жұрты сон-</w:t>
        <w:br/>
        <w:t>дай берік ұстанымның жоқтығынан ашкөздене жеткен азын-аулақ</w:t>
        <w:br/>
        <w:t>батыстықтарға жұтылып кете барады. Мұнда қазір бірде-бір үнді</w:t>
        <w:br/>
        <w:t>ана тілінде сөйлемейді, салт-дәстүрін көрсете алмайды, керісінше,</w:t>
        <w:br/>
        <w:t>испанша, французша, ағылшынша сайрап, өздерін байырғы ұлт</w:t>
        <w:br/>
        <w:t>өкілдері емес, америкалықпыз деп дімарсиды. Осылайша сыртқы</w:t>
        <w:br/>
        <w:t>әсердің күшімен әр тайпа оз құдайынан безініп, тілінен, ділінен,</w:t>
        <w:br/>
        <w:t>ақыр соңында салт-дәстүрі мен ерлігінен, өр мінезінен айрылды.</w:t>
        <w:br/>
        <w:t>іргелес Ресейде орыстардың отарлау саясатынан зардап шек-</w:t>
        <w:br/>
        <w:t>кен ұлттар мен ұлыстар аз емес. Жартылай орыстанған бурят,</w:t>
        <w:br/>
        <w:t>якут, туваны былай қойғанда, сыртқы әсердің ықпалына төтеп бере</w:t>
        <w:br/>
        <w:t>алмаған кеттер, ороктар, орочтар, тофалар т.б. қазір салт-дәстүрін</w:t>
        <w:br/>
        <w:t>мүлдс ұмытқаны соншалық, тіпті төлқұжаттарына да орысттыз деп</w:t>
        <w:br/>
        <w:t>жаза бастады.</w:t>
        <w:br/>
        <w:t>Рас, әлемдік даму үрдісінде оқшауланудың көп рстте тоқырауға,</w:t>
        <w:br/>
        <w:t>дағдарысқа, мешеулікке ұрындыратыны да тарихта дәлелденген.</w:t>
        <w:br/>
        <w:t>Рим империясының негізін қалаған Ромул өз ұлысын ешкіммен</w:t>
        <w:br/>
        <w:t>араласпайтын тұйық мсмлекет жасауды максат тұтқан еді. Ол інісі</w:t>
        <w:br/>
        <w:t>Ремнің империяны жан-жағы бекіністермен қоршалған, шекарала-</w:t>
        <w:br/>
        <w:t>ры тарс жабық мемлекет жасамау керек деген ұстанымын құлаққа</w:t>
        <w:br/>
        <w:t>ілмеді. Акыры Ромулдың елден бөліну, жырақтану идеясы өз</w:t>
        <w:br/>
        <w:t>жұртын консернативтік тұрғыда ілгерілетудің орнына экстенсивті</w:t>
        <w:br/>
        <w:t>даму сатысына қайтадан алып келді. Ғылым мен техниканың да-</w:t>
        <w:br/>
        <w:t>муы тежеліп, ел қайтадан Эллада дәуіріне қарай құлдырай баста-</w:t>
      </w:r>
    </w:p>
    <w:p>
      <w:r>
        <w:t>ды. Ел ішіндегі саяси күрес оты өршіп, бұл әр аймақтың дербестік-</w:t>
        <w:br/>
        <w:t>ке ұмтылуына жол ашты. Мұндай мысалдар ежелгі Мысыр, Грекия</w:t>
        <w:br/>
        <w:t>елдері мен Вавилонда да орын алған еді.</w:t>
        <w:br/>
        <w:t>МН асса к леегтетені</w:t>
        <w:br/>
        <w:t>Секен ИМАНАСОВ</w:t>
        <w:br/>
        <w:t>қалайша іш тартпасын. Әлгі сөзді экономист ағамыздың халық</w:t>
        <w:br/>
        <w:t>атынан айтып отырғанын да ішім сезді.</w:t>
        <w:br/>
        <w:t>Ақын-жазушыларды, өнер мен мәдениет қайраткерлерін,</w:t>
        <w:br/>
        <w:t>ғалымдарды біз ортақ атпен “Зиялылар” дейміз. Расында да солай</w:t>
        <w:br/>
        <w:t>ма? Әй, қайдам! Зиялы адам біреуге салмақ салып, өтссі ксткен-</w:t>
        <w:br/>
        <w:t>дей сшкашан міндетсімейді. Сол “зиялы қауым” өкілдерінің бірі</w:t>
        <w:br/>
        <w:t>- танымал ақын қызымыз мерзімді басылымдардың біріне бер-</w:t>
        <w:br/>
        <w:t>ген сұхбатында өзінің 60 жылдық мсрейтойын, аған қаса Қалыр</w:t>
        <w:br/>
        <w:t>Мырза-Әлінің де 70 жылдығын тойлап өтуіс уәдс берген облыс</w:t>
        <w:br/>
        <w:t>басшысын аспанға көтере марапаттап, мақтайды келіп. Тектілігі</w:t>
        <w:br/>
        <w:t>мен бекзаттылығын айтса бір сәрі, ал облыс бюджетін шығындап</w:t>
        <w:br/>
        <w:t>мерейтой өткізгелі отырған басшыны осынысы үшін ғапа инабат-</w:t>
        <w:br/>
        <w:t>ты, зиялы тұлғалар қатарына жатқызамыз ба? Егер, сол басшы</w:t>
        <w:br/>
        <w:t>шын мәнінде зиялылығын көрсетсе, қаламгерлердің ғылыми-</w:t>
        <w:br/>
        <w:t>тәжірибелік конференциясын өткізіп, әлгі көзделген қаржыны</w:t>
        <w:br/>
        <w:t>әлеуметтік мәселелерге жұмсамас па еді?!</w:t>
        <w:br/>
        <w:t>Жоқ, ұлан-асыр той жасап, шапан кигізбесе, ат мінгізбесс</w:t>
        <w:br/>
        <w:t>онда ақындарымыз сол облыс әкімін дым білместер қатарыпа</w:t>
        <w:br/>
        <w:t>жатқызары сөзсіз еді.</w:t>
        <w:br/>
        <w:t>Қалай десек те біз қазір “зиялы” ұғымын басқа бір атаумен</w:t>
        <w:br/>
        <w:t>шатастырып алғандаймыз. Владимир Дальдың “Түсіндірме</w:t>
        <w:br/>
        <w:t>сөздігіне” жүгінсек зиялылық былайша түсіндіріледі екен:</w:t>
        <w:br/>
        <w:t>“Халықтың парасатты, білімді, ақылды, инабатты бөлігі</w:t>
        <w:br/>
        <w:t>- зиялы деп аталады”. Ал, біз зиялылықтың терісін жа-</w:t>
        <w:br/>
        <w:t>Мылып, инабаттылықты тойымсыздыққа, мәдениетімізді</w:t>
        <w:br/>
        <w:t>- парықсыздыққа, адалдықты - алаңғасарлыққа айырбас-</w:t>
        <w:br/>
        <w:t>тап алғандаймыз. Біз қазір өзіміздің қазақи кісілігімізден,</w:t>
        <w:br/>
        <w:t>ұстамдылығымыз бен мәрттігіміздеп айырыла бастағандаймыз.</w:t>
        <w:br/>
        <w:t>2004 ж.</w:t>
        <w:br/>
        <w:t>аннан. УМАЕ---------------1</w:t>
        <w:br/>
        <w:t>Секен ИМАНАСОВ</w:t>
        <w:br/>
        <w:t>ажыратар сұрақтарға келгенде “көңіл жықшнастыққа” салынған</w:t>
        <w:br/>
        <w:t>әлгі ағамыздың аяқ-асты тосылып, әрі қарай әңгімелесуден бас</w:t>
        <w:br/>
        <w:t>тартқаны. Қоркақ па? Жоқ. Сондағы менің ұққаным, “бүгін болма-</w:t>
        <w:br/>
        <w:t>са, ертең керек болар, біреуінін ұлы, екіншісінің қызы пәлен жерде</w:t>
        <w:br/>
        <w:t>отыр ғой” дейтін бақай есептен аса алмаған әрекеттері екеп бұл</w:t>
        <w:br/>
        <w:t>әлгілердің.</w:t>
        <w:br/>
        <w:t>Бастық атаулының сыртынап шырт түкіріп, арғы-бергі ба-</w:t>
        <w:br/>
        <w:t>басынан қайыра сыбағанымызбен, бегпе-бет келгенде езуімізді</w:t>
        <w:br/>
        <w:t>жимай, көзімізге күлкі үйірілте жәдігөйлене қалагынымыз бар.</w:t>
      </w:r>
    </w:p>
    <w:p>
      <w:r>
        <w:t>Мұның да тамыры тереңде. Өзіп мың жерден жаратпағанымызбен,</w:t>
        <w:br/>
        <w:t>ахкарған ісінің теріс екенін біле тұра, құдасы ма, жиеп-нағашысы</w:t>
        <w:br/>
        <w:t>ма, болмаса баласы ма, әйтеуір ст жақын біреуінің билік басында</w:t>
        <w:br/>
        <w:t>отырғапын ішіміз сезгендіктен, желдің ығын бағуға бой саламыз.</w:t>
        <w:br/>
        <w:t>Сол әлгі ет жақынына сіз жайлы тіс жарып айта алмауы да, тіп-</w:t>
        <w:br/>
        <w:t>ті өзініз ойлағандай есігінен қарауға да жарамауы абден мүмкін.</w:t>
        <w:br/>
        <w:t>Бірақ баяғы қазақи бақай есеп айналып келіп аузымызды аштыр-</w:t>
        <w:br/>
        <w:t>майды, еңсемізді езіп, “туысы мықтыға” жалбақтата мүләйім күйге</w:t>
        <w:br/>
        <w:t>түсіреді.</w:t>
        <w:br/>
        <w:t>“Ататалып, аруақ шақырылған жердеағайынға, өкпе, араздыққа</w:t>
        <w:br/>
        <w:t>қарамай, жанын салатын” қазақтың тұқымы құрып біткендей,</w:t>
        <w:br/>
        <w:t>қарағай басын шортан шалған заманның шотмандай жандайшап-</w:t>
        <w:br/>
        <w:t>тары әкім айтса болғаны жағынып қалудын амалымен жанығып,</w:t>
        <w:br/>
        <w:t>әлдебір алпауыт сатып алған құдайдың жеріне “заңсыз” малын</w:t>
        <w:br/>
        <w:t>өргізген өз әкесінің ле көзіп көгерте түрмеге қуып тығудан арлан-</w:t>
        <w:br/>
        <w:t>байды.</w:t>
        <w:br/>
        <w:t>“Құдайдан кіреукелі сауыт тілеп,</w:t>
        <w:br/>
        <w:t>біз қашан хақ жолынан ауытқып ек:</w:t>
        <w:br/>
        <w:t>коз көрген сұмдықты айту, ұрлықты айту -</w:t>
        <w:br/>
        <w:t>шындықты айтудан да қауіптірек...”</w:t>
        <w:br/>
        <w:t>деп ақын ағам айтқандай, мың жерден әділдікті көксегепіңмен,</w:t>
        <w:br/>
        <w:t>ақикаттың аулына ат басын тіретпейтін андағай-атшабарлар айба-</w:t>
        <w:br/>
        <w:t>рынан сескеніп, амалсыз ашықауыз аңқау көрінуге бейімделеміз.</w:t>
        <w:br/>
        <w:t>Көнсең сол, көнбесең, “мемлексттік машина” аталатын құдірет</w:t>
        <w:br/>
        <w:t>қырық құрау үрім-бұтағыңмен қоса таптап өте шығады.</w:t>
        <w:br/>
        <w:t>Шудадай шұбатылған “жағымпаздықтың” қазаққа тон</w:t>
        <w:br/>
        <w:t>“қасиеттері” әсте түгесілмейді. Өзіміздің адам екенімізді, құқықты</w:t>
        <w:br/>
        <w:t>мемлекеттің құқылы азаматы екенімізді дәлелдей алатын күнге</w:t>
        <w:br/>
        <w:t>жеткенге дейін түгесілмейтіні және рас...</w:t>
        <w:br/>
        <w:t>2006 ж.</w:t>
        <w:br/>
        <w:t>знал ИА ------------.</w:t>
        <w:br/>
        <w:t>Секен ИМАНАСОВ</w:t>
        <w:br/>
        <w:t>уы алдымен ауызға алынады да, кәсіби біліктілігіне қоса қызметке</w:t>
        <w:br/>
        <w:t>алынатын адамның іскерлік қабілеті, кісілік, орындаушылық,</w:t>
        <w:br/>
        <w:t>ұйымдастырушылык қасиеттері, мәдениеті меп ұстамдылығы,</w:t>
        <w:br/>
        <w:t>іске адалдығы жан-жақты ескеріледі екен. Егер осы қасиеттердің</w:t>
        <w:br/>
        <w:t>бірі кемшін тартып жатса, онда мұндай адам өзіне болмаса, өзгеге</w:t>
        <w:br/>
        <w:t>өкпелемейді. Өйткені, оларды қызметке алудың талабы осылайша</w:t>
        <w:br/>
        <w:t>қалыптасқан, туыс-жекжаттық, тамыр-таныстық, «жеңі етайлық»</w:t>
        <w:br/>
        <w:t>дегендер кепілдікке мүлде жүрмейді.</w:t>
        <w:br/>
        <w:t>Осыған орай басшы, орта буып қызметтерге орналасқан арбір</w:t>
        <w:br/>
        <w:t>мемлекеттік қызметші алдына келгендерді жылы қабылдауды, ксз</w:t>
        <w:br/>
        <w:t>келген мәселені сөзбұйдаға салмай, тындырымды әрі тез атқаруды</w:t>
        <w:br/>
        <w:t>негізгі міндеті санайды да, өзін халыққа қызмет корсетуге</w:t>
        <w:br/>
        <w:t>қойылған адам ретінде танып бағалайды. Сондықтап да оларда</w:t>
        <w:br/>
        <w:t>бұйымтай айта келгендерге шекесінен қарау, жүре тыңдау дегендер</w:t>
        <w:br/>
        <w:t>әсте кездеспейді. Соған жол берсе, өзінің қызметтен дереу кететін-</w:t>
        <w:br/>
        <w:t>дігін әркім жақсы біледі. Мансанқорлық, шенкұмарлық, білімсіз-</w:t>
        <w:br/>
        <w:t>дік, оспадар мәдениетсіздік, жағымпаздық секілді көріністердің</w:t>
      </w:r>
    </w:p>
    <w:p>
      <w:r>
        <w:t>жойылуына басшы орындарға жең ұшынап жалғаспай, тек іскер-</w:t>
        <w:br/>
        <w:t>Пік, адалдық, тындырымдылық, мәдениеттілік қасиеттер арқылы</w:t>
        <w:br/>
        <w:t>тағайындау ықпал етсе керек.</w:t>
        <w:br/>
        <w:t>Сонымен, ойымызды түйіндер болсақ, Чеховтың шинелінен,</w:t>
        <w:br/>
        <w:t>Шерағаңның шапанынан шыққандар оқырманын жерге қараткап</w:t>
        <w:br/>
        <w:t>жоқ, әртүрлі деңгейлерде мемлекеттік, азаматтық қызметтер</w:t>
        <w:br/>
        <w:t>атқарып келеді. Ал, мемлекеттік қызметтің тұтқаларын ұстаған,</w:t>
        <w:br/>
        <w:t>тұғырлы орындардағы биліктің жалына жармасқандарлың</w:t>
        <w:br/>
        <w:t>«пәленше-екеңнің шапанынан шыққанбыз» деуі өмір талабымен</w:t>
        <w:br/>
        <w:t>де, замана талғамымен де қиюласпайтын дүние. Өйткеші кешегі</w:t>
        <w:br/>
        <w:t>«колхозбастық», «бригадир» болуды армапдайтын атқамінерлер</w:t>
        <w:br/>
        <w:t>заманы келмеске кеткен. Бүгінгі қоғамға «шекпен» астын панала-</w:t>
        <w:br/>
        <w:t>майтын, білікті, білімді, іскер, әділ де ядал тұлғалар қажст.</w:t>
        <w:br/>
        <w:t>Бірқатар елдерде өзін-өзі ақтай алмаған тестілсу тәсілі,</w:t>
        <w:br/>
        <w:t>конкурстық әдістер қазір бізде жаппай қолданыла бастады.</w:t>
        <w:br/>
        <w:t>Бұның түбірінен дұрыс смес еконі ежелден дәлелденген дүние.</w:t>
        <w:br/>
        <w:t>Олай дейтініміз, тестілеу сұрақтары арқылы адамның теориялык</w:t>
        <w:br/>
        <w:t>білім деңгейін білуге болар, бірақ іскерлік, ұйымдастырушылық</w:t>
        <w:br/>
        <w:t>қабілетін, шығармаптылық дарынын анықтау мүлде мүмкіп емес.</w:t>
        <w:br/>
        <w:t>Озық елдердегі қолданылатын тағы бір өзін-өзі ақтаған тәсіл,</w:t>
        <w:br/>
        <w:t>ол - атышулы компания, корпорациялардың, белгілі тұлғалардың</w:t>
        <w:br/>
        <w:t>лауазымды орындарға ұсынылғандарға кепілдік-ұсыныстар беруі.</w:t>
        <w:br/>
        <w:t>Б -Д----ШрІТ!</w:t>
        <w:br/>
        <w:t>Парасат - пайым</w:t>
        <w:br/>
        <w:t>Б.Д н ее сі наннан акалыы</w:t>
        <w:br/>
        <w:t>Сондай ұсыныспен келген адам үшін кепіл берген тұлғалар, ол</w:t>
        <w:br/>
        <w:t>запды немесе жеке тұлға болсын, жауапты саналады. Сондықтан</w:t>
        <w:br/>
        <w:t>осындай сыннан өткен, уақыт талап еткен әдістерді қолдану мін-</w:t>
        <w:br/>
        <w:t>детті түрде шекпен астын паналап күн көретіндердің жолын ке-</w:t>
        <w:br/>
        <w:t>сері, ел тізгінін білікті де білімді, парасатты адамдарға ұстатуға</w:t>
        <w:br/>
        <w:t>жол ашары сөзсіз.</w:t>
        <w:br/>
        <w:t>20065 ж.</w:t>
        <w:br/>
        <w:t>зиялылық</w:t>
        <w:br/>
        <w:t>“Дәл осы кезде қазақтың ішінде кімді жақсы көріп, кімді</w:t>
        <w:br/>
        <w:t>қадірлейін деп ойладым...</w:t>
        <w:br/>
        <w:t>Болыс пен биді қадірлейін десең, құдайдың өзі берген болыстық</w:t>
        <w:br/>
        <w:t>пен билік елде жок. Сатып алған, жалынып, бас ұрып алған</w:t>
        <w:br/>
        <w:t>болыстық пен биліктің ешбір қасиеті жоқ...</w:t>
        <w:br/>
        <w:t>Мықтыны сыйлайын десең, жаманшылыққа елдің бәрі мықты,</w:t>
        <w:br/>
        <w:t>жақсылыққа мықты кісі олде жоқ...</w:t>
        <w:br/>
        <w:t>Есті кісіні тауып құрметтейін десең, әділет, ұят, нысапқа есті</w:t>
        <w:br/>
        <w:t>кісі елде жоқ. Қулық, сұмдық, арамдық, амалға елдің бәрі есті”.</w:t>
        <w:br/>
        <w:t>Депутат болғаны бар, халықтың таңдау-қалауына ие бола алмай</w:t>
        <w:br/>
        <w:t>орта жолда қалғалы бар, әйтеуір данышпан Абайдың жиырма екін-</w:t>
        <w:br/>
        <w:t>ті қара сөзіндегі осы жолдарды әрбір сайлауда «жеңіп шыққан»</w:t>
        <w:br/>
        <w:t>депутаттардың көпшілігінің оқымағаны кәміл. Оқыса биылғы</w:t>
        <w:br/>
        <w:t>додаға қатысқан ығай мен сығайлар қарсыласын аймандай ететін</w:t>
        <w:br/>
        <w:t>айласын да, аярлығын да қоса жұмсап несі бар?! Одан да көсемдігі</w:t>
      </w:r>
    </w:p>
    <w:p>
      <w:r>
        <w:t>мен шешендігі бір басына жететін, елінің көсегесін көгертуге ебі</w:t>
        <w:br/>
        <w:t>де, себі де тиетін бақталас-бәсекелесіне жол беріп отырмай ма</w:t>
        <w:br/>
        <w:t>қолтығынан демеп қойып. Көпшілік жұртты осы сыңайлы сансыз</w:t>
        <w:br/>
        <w:t>ойлардың мазалағаны, әлі де мазалап жүргені рас. Өйткені оған</w:t>
        <w:br/>
        <w:t>билік басындағылар да, саясаткерлер де мандытып жауап бере ал-</w:t>
        <w:br/>
        <w:t>мады. Әйтеуір кешегі депутағтардың “тұрпатын көріп қалжасынан</w:t>
        <w:br/>
        <w:t>түңілген”, “анайы айғайын естіп, айылын жиған» жұрттың билік</w:t>
        <w:br/>
        <w:t>басындағылардан көңілі суығаны анық. Қалай десек те, осы сай-</w:t>
        <w:br/>
        <w:t>лау тұсында ілкіде біреуі болмаса, мандатын алып мәз болған</w:t>
        <w:br/>
        <w:t>қалаулыларымыз кісілік келбет, зиялыға тән ұстамдылық таныта</w:t>
        <w:br/>
        <w:t>алмағаны айдан анық.</w:t>
        <w:br/>
        <w:t>Мұндай алашапқын, алкеуделіктің арғы жағында адам</w:t>
        <w:br/>
        <w:t>ұғып болмайтын қат-қабат астар, бақай есеп жатпаса, емен-</w:t>
        <w:br/>
        <w:t>жарқын жұрттың жанкештілікпен жаға жыртыспасы, билікке</w:t>
        <w:br/>
        <w:t>285</w:t>
        <w:br/>
        <w:t>Секен ИМАНАСОВ</w:t>
        <w:br/>
        <w:t>діргені үшін Орталық партия комитетіндегі аса жоғары лауазым-</w:t>
        <w:br/>
        <w:t>ды бір адамның әзіне шүйліккенін аптына жазады. Сол атақты чех</w:t>
        <w:br/>
        <w:t>жазушысы жөніндегі Мәскеудің пікірін өзгертпекші болған ол</w:t>
        <w:br/>
        <w:t>катаң сскерту алған соң, онын үстінс досы Илья Эренбург жаңсақ</w:t>
        <w:br/>
        <w:t>сөйлесе бастары кететінін ескерткеннен кейін бүл мәселеге</w:t>
        <w:br/>
        <w:t>қайта орала алмағандығын қинала еске түсіреді. Өйткепі ол кез-</w:t>
        <w:br/>
        <w:t>дегі жазалау тетігінің талайдың басын жұтқаны тарихтан аян.</w:t>
        <w:br/>
        <w:t>Ақиқатты біле тұра, турап түсер «машина» алдында үндемеуі</w:t>
        <w:br/>
        <w:t>қорқақтық, жалтақтык емес, салиқалылық пен салмақтылыкҡтың,</w:t>
        <w:br/>
        <w:t>ақылдылықтың нышаны болатын.</w:t>
        <w:br/>
        <w:t>Ал, жоғарыда айтқан әкімнің керек ксзінде дәлелді уәж айта</w:t>
        <w:br/>
        <w:t>алмауын - ерлік пен ұстамдылық емес, мансапқорлықтың белгісі</w:t>
        <w:br/>
        <w:t>Деуге толық негіз бар. Міне, «шекпеннен шыққан шенділердің»</w:t>
        <w:br/>
        <w:t>мысын басатын, аузын буатын құдіреттің бірі- осыл мансапқорлық,</w:t>
        <w:br/>
        <w:t>яғни отырған орнынан айырылып қалмау үшін жөнсіздікті көре</w:t>
        <w:br/>
        <w:t>тұра жақ ашудан үрейленетін баяғы бақай есеп. Мұндай адамның</w:t>
        <w:br/>
        <w:t>өз ұстанымы, өз билігі болмайды. Өйткені ондайлар ағылшын</w:t>
        <w:br/>
        <w:t>философы Джон Локктың: «Қоғамдағы адамның бостандығы мы-</w:t>
        <w:br/>
        <w:t>нада, ол мемлекеттегі келісім бойынша орныққан заңды биліктен</w:t>
        <w:br/>
        <w:t>басқа ешкімге де бағынбайды» дейтін тұжырымына пысқырып та</w:t>
        <w:br/>
        <w:t>қарамайды.</w:t>
        <w:br/>
        <w:t>Осыдан үш жыл бұрын Алматыдағы Қарасу елді-мекенінде</w:t>
        <w:br/>
        <w:t>тұратын бір азамат кенеттен қайтыс болған балдызын жерлсу үшін</w:t>
        <w:br/>
        <w:t>сол ауылдың әкіміне (Ж.Мақанов деген сол жігіт қазір қаладағы</w:t>
        <w:br/>
        <w:t>Жетісу ауданында -- Әмір Құлмахановтың қарамағында жұмыс</w:t>
        <w:br/>
        <w:t>істейді) барып ақыреттік жер сұрады. «Кім-көрінгенге беретін</w:t>
        <w:br/>
        <w:t>жерім жоқ. Керек болса сегіз мың теңге төлеп сатып ал» дегенін</w:t>
        <w:br/>
        <w:t>сол ауылдағы ақсақалдар алқасының төрағасы Керімқұл үшеуміз</w:t>
        <w:br/>
        <w:t>сетіп, жағамызды ұстадық. Сол жерде өскен, ел баскарып отырған</w:t>
        <w:br/>
        <w:t>азаматтың қаза үстіндегі сиқы осы болса, басқа әрекеттерінен не</w:t>
        <w:br/>
        <w:t>үміт дедік те, айтқан ақысын төлеп, марқұмды «қара бесігіне»</w:t>
        <w:br/>
        <w:t>бөлен қайттық. Барып кел, шауып келге жарағаны болмаса, мұндай</w:t>
        <w:br/>
        <w:t>адамдардың Шәкәрім ағамыз айтқан «ұлтына қызмет ету» мінезі</w:t>
        <w:br/>
        <w:t>табыла қоймаған соң шекшенді паналаған көптің біріне балағанбыз</w:t>
        <w:br/>
        <w:t>да койғанбыз.</w:t>
        <w:br/>
        <w:t>Өйткені, кісілік сезімнен, аяушылықтан ада мұндай басшы-</w:t>
        <w:br/>
        <w:t>лар әлдекімнің көлеңкесін, шекпенін паналағанымен, бір күндік</w:t>
      </w:r>
    </w:p>
    <w:p>
      <w:r>
        <w:t>тірліктен аса алмай, мақсат-мүдесін қарақан басына арнайды да,</w:t>
        <w:br/>
        <w:t>өзіндік ой түйіп, бастама көтере алмай қосақ арасында жүре бе-</w:t>
        <w:br/>
        <w:t>Шым а л не -Гəəә 290</w:t>
        <w:br/>
        <w:t>Секен ИМАНАСОВ</w:t>
        <w:br/>
        <w:t>бей, кәрістер айтатын: “Айдаһардың құйрығы болғанша, тауықтың</w:t>
        <w:br/>
        <w:t>басы болған әлдеқайда артық” дейтін қарапайым макалды да біл-</w:t>
        <w:br/>
        <w:t>мейтінінес қарпымыз ашады. Өйткені, сол “командадағылар” мен</w:t>
        <w:br/>
        <w:t>“крыша” астындағылар қоғамға қажет тұста ашық пікірін білдіріп,</w:t>
        <w:br/>
        <w:t>өзекті мәселелерді шешерде өткір сөзін айта алмай күмілжісе, бұл</w:t>
        <w:br/>
        <w:t>--ең алдымен қоғамға сор. Солай екендігіне өзіміз дс куә болып</w:t>
        <w:br/>
        <w:t>жүрміз.</w:t>
        <w:br/>
        <w:t>Осыдан біраз бұрын Алматыдағы аудан әкімдерінің бірімен</w:t>
        <w:br/>
        <w:t>дастархан басында жолыққапым бар. Әңгімеден әнгіме туын-</w:t>
        <w:br/>
        <w:t>дап, Төлебаев көшесі маңындағы ксзінде атакты адамдар тұрған</w:t>
        <w:br/>
        <w:t>тарихи мәні бар үш қабатты үйдің бұзылмак болғанын, оның</w:t>
        <w:br/>
        <w:t>орнына “элиталарға” лайықты жаңа үй салынбақшы екенін есті-</w:t>
        <w:br/>
        <w:t>ген соң Мәскеуде мұндай үйлердің қайта жөнделіп, сақталып</w:t>
        <w:br/>
        <w:t>қалғанын мысалға ала, осыны қала әкіміне неге құлағдар етпей-</w:t>
        <w:br/>
        <w:t>сіздер деп сұрағанымда, әлгі басшы: “Оған қалай айта алмакпыз.</w:t>
        <w:br/>
        <w:t>Владимир Вячеславович (Храпунов) солай ұйғарса, оның пікірін</w:t>
        <w:br/>
        <w:t>біздің түзетуге қақымыз жоқ. Өйткені, бәріміз сол кісінің коман-</w:t>
        <w:br/>
        <w:t>дасынанбыз ғой” дегені бар. Көмейге талай сөз кептелгенімен,</w:t>
        <w:br/>
        <w:t>тыңдар құлақ, ұғар сана болмаған сон басымызды шұлғығапбыз</w:t>
        <w:br/>
        <w:t>да қойғанбыз. Кеңестік басшыларға қарсы тұрып, қажет жерінде</w:t>
        <w:br/>
        <w:t>ұлты үшін басын бәйгеге тіккен Тәшенов, Оңдасынов сияқтьғ ірі</w:t>
        <w:br/>
        <w:t>тұлғалардың бірі болмаған соң амал қайсы, еріксіз үнсіз қалдық</w:t>
        <w:br/>
        <w:t>та, бас кетер тұсга ханның да кемістігін бетіне басқан Аяз би</w:t>
        <w:br/>
        <w:t>жарықтықты еске алдық...</w:t>
        <w:br/>
        <w:t>Ханның сұсынан тпоттынса да, ақиқаттан аттап өте алмай, арғы</w:t>
        <w:br/>
        <w:t>тегінің хан емес, қарапайым наубайшы болғанын әміршіге Аяз</w:t>
        <w:br/>
        <w:t>бидін жасқанбай айтып салуы, сұңғылалығы меп турашылдығы</w:t>
        <w:br/>
        <w:t>арқасында атақты Аяз би атанып, ордадағы екінші адамға айна-</w:t>
        <w:br/>
        <w:t>луы, бірақ байлық пен билікке мастанып кетпеу үшін есік көзіне</w:t>
        <w:br/>
        <w:t>көне шоқпыттарын іліп қойып, көңілі асып-тасығанда: “Аяз би,</w:t>
        <w:br/>
        <w:t>әліңді біл, құмырсқа, жолыңды біл” деп өзіне-өзі тоқтау салуы</w:t>
        <w:br/>
        <w:t>кімді болса да ойлантарлық ғибрат еді-ау. Ілініп-салынып жоғары</w:t>
        <w:br/>
        <w:t>оқу орнын бітірген, ақыры амал-айламен билікке қол жеткіз-</w:t>
        <w:br/>
        <w:t>тен бірқатар азаматтардың басқаны былай қойғанда, кейде тіп-</w:t>
        <w:br/>
        <w:t>ті осынау “Аяз би” ертегісін оқымағанына қынжыламыз кейде.</w:t>
        <w:br/>
        <w:t>Қазақ қоғамы қалыптаса бастаған тұста билік тұтқасын осындай</w:t>
        <w:br/>
        <w:t>адамдардың қолына ұстатқанымызға және өкінеміз. Өйткені,</w:t>
        <w:br/>
        <w:t>қаржы жүйесіндегі, өндіріс, мәдениет пен білім беру, денсаулық</w:t>
        <w:br/>
        <w:t>сақтау салаларындағы реформашыл релятивизм мен радикализм</w:t>
        <w:br/>
        <w:t>(шет сел тыл ТГ лл -ә-с 278</w:t>
        <w:br/>
        <w:t>Секен ИМАНАСОВ</w:t>
        <w:br/>
        <w:t>Сонымен, «Тұлпар мән жабыны тұрпатына қарай таниды» де-</w:t>
        <w:br/>
        <w:t>мекші «шекпеннен шыққан шенділердің» де үш тұрпатын бірша-</w:t>
        <w:br/>
        <w:t>ма анықтағандай болдық. Кісілігі мен өзіндік бет-беделі, белгілі</w:t>
      </w:r>
    </w:p>
    <w:p>
      <w:r>
        <w:t>мақсат-мүддесі бар адамның ешқашан әлдекімнің қанаты астын</w:t>
        <w:br/>
        <w:t>паналауға ұмтылмайтыны рас десек, сонда мұндайлардың өсіп-</w:t>
        <w:br/>
        <w:t>өнуіне нар беретін нендей құдірет дейтін де бір сұрақ еріксіз ойға</w:t>
        <w:br/>
        <w:t>оралады.</w:t>
        <w:br/>
        <w:t>Амал жоқ, қайтадан ғұлама-ойшылдар тұжырымдарына</w:t>
        <w:br/>
        <w:t>сүйенуге тура келеді. «Баскару туралы екі трактат» дейтін</w:t>
        <w:br/>
        <w:t>еңбегінде ағылшын философы Джон Локк: «Поскольку люди</w:t>
        <w:br/>
        <w:t>являются по природе свободпыми, равпыми и независимыми,</w:t>
        <w:br/>
        <w:t>то никто не может быть выведен из зтого состояния и под-</w:t>
        <w:br/>
        <w:t>зинен политической властью другого без своего согласия»</w:t>
        <w:br/>
        <w:t>деп тұжырымдайды. Көріп отырғанымыздай, бірде-бір пен-</w:t>
        <w:br/>
        <w:t>Де өзі қаламаса, мойынсұнбаса екінші біреуге құлдық ұрып,</w:t>
        <w:br/>
        <w:t>бағынышты болмайды екен. Сонда әлдекімнің жыртық болса</w:t>
        <w:br/>
        <w:t>да шекпенін паналауды қалайтындар қайдан шығады деген де</w:t>
        <w:br/>
        <w:t>орынды сұрақ туады. Бұған нақты жауап бермес бұрын, соларды</w:t>
        <w:br/>
        <w:t>тудыратын жағдайларға, себептерге біршама тоқтала кеткенді</w:t>
        <w:br/>
        <w:t>жән санадық.</w:t>
        <w:br/>
        <w:t>Сонымен осындай шекпеннің астын паналауға ұмтылатындар</w:t>
        <w:br/>
        <w:t>санатына ең алдымен мансап пен шенқұмарлар жатады екен.</w:t>
        <w:br/>
        <w:t>Өйткені ондайлар ксшегі Кеңестер тұсында жетпіс жыл құлдардың</w:t>
        <w:br/>
        <w:t>құлы болып келген ата-аналарының бастық болуды армандаған</w:t>
        <w:br/>
        <w:t>мүддесін қайтсем жүзеге асырам деген ойдан бір сәт арыла алмай</w:t>
        <w:br/>
        <w:t>ер жегеді. Олардың бойында ар-намыс, кісілік келбетті сақтауға</w:t>
        <w:br/>
        <w:t>ұмтылу дегендер сонау жөргегінде өспей, әшін қалатындықтан,</w:t>
        <w:br/>
        <w:t>басшылардың бірсыдырғы жақсы тұрмысын, еңсе көтергенін</w:t>
        <w:br/>
        <w:t>көрген ата-аналарының күнітілдігі мен аһілеп-үһілегендері тәй-</w:t>
        <w:br/>
        <w:t>тәй басқан сәтінен жанына маза таптырмайды. Ер жеткен соң</w:t>
        <w:br/>
        <w:t>жетіспей жатқан дүниесінің орпын толтыруды басты мақсатына</w:t>
        <w:br/>
        <w:t>айналдырады. Осылайша барлык амал-айласын жұмсап, екі</w:t>
        <w:br/>
        <w:t>адамға болса да иық көрсете алар деңгейге жетуге тырысады.</w:t>
        <w:br/>
        <w:t>Билік қолына тигеннен кейін өзінен жоғарыдағыларға барынша</w:t>
        <w:br/>
        <w:t>жағынып, бағыныштыларын құлша жұмсауға, айтқан орынды-</w:t>
        <w:br/>
        <w:t>орынсыз пікір-ұсыныстарын мүлде елемеуге дағдылана бастайды.</w:t>
        <w:br/>
        <w:t>Қоғамға ең кауіптілер де міне, осындай шекпен астын паналайтын</w:t>
        <w:br/>
        <w:t>шенқұмарлар. Өйткені, олар қоғамдағы скі жікті, екі тапты бір-бірі-</w:t>
        <w:br/>
        <w:t>не жалғастырудың орнына алшақтатуға мұрындық болады. Осы-</w:t>
        <w:br/>
        <w:t>Б нен Шу;</w:t>
        <w:br/>
        <w:t>Парасат - пайым</w:t>
        <w:br/>
        <w:t>Билік басындағы лауазым иелерінің дс қоғам мен мемлекет</w:t>
        <w:br/>
        <w:t>алдындағы жауапкершілігін арттыру үшін «сөгіс бсріп, лауа-</w:t>
        <w:br/>
        <w:t>зымнан босатумен” шектслмей, мейлі ол өкілеттілігін тоқтатқан</w:t>
        <w:br/>
        <w:t>депутат нсмесе былыққа жол беріп, мемлскет қаржысының та-</w:t>
        <w:br/>
        <w:t>лан-таражға түсуіне жағдай тудырған мипистр, компания пре-</w:t>
        <w:br/>
        <w:t>зиденті болсын, елмен бірдей жазаға тартылса, бұлан соң бас-</w:t>
        <w:br/>
        <w:t>шы қкызметтерге жолатылмайтыңдығы заңмен тұжырымдалса,</w:t>
        <w:br/>
        <w:t>мансатқа кұмартудын түбіне де бірте-бірте балта шабылар сді.</w:t>
        <w:br/>
        <w:t>Бұл бір түйін. Екіншісі, өркениетті елдер саналатын АҚШП,</w:t>
        <w:br/>
        <w:t>Германия, Жапонияда азаматтық қызметшілердің - дәрігерлер</w:t>
        <w:br/>
        <w:t>мсн мұғалімдердің сңбекақылары министрлерден кем емес. Оган</w:t>
        <w:br/>
        <w:t>коса осы слдердегі заңға қайтты әрскеті анықталған мемлекет-</w:t>
        <w:br/>
        <w:t>тік қызметші бедслден айырылып, бұдан соң басшы орындарға</w:t>
        <w:br/>
        <w:t>қайта көтерілмейді. Сондықтан да бұл мемлскеттерде жең ұшынан</w:t>
        <w:br/>
        <w:t>жалғасып, лауазымды орындарға ұмтылу ілуде болмаса, ксзде-</w:t>
        <w:br/>
        <w:t>се бермсйді. Өйткені лауазымды орындарда отырған адамдар</w:t>
      </w:r>
    </w:p>
    <w:p>
      <w:r>
        <w:t>өздерінің қоғам алдындағы және мемлекет алдындағы бүкіл жа-</w:t>
        <w:br/>
        <w:t>уапкершіліктерін заң тұрғысында белгіленген талаптар аркылы</w:t>
        <w:br/>
        <w:t>біліп отырады. Осыған орай, тәртіп пен құқық бұзса, қарапайым</w:t>
        <w:br/>
        <w:t>халықпен бір деңгейде жауапқа тартылатындығын бала жастап</w:t>
        <w:br/>
        <w:t>жаттап өскендіктен қызметті “жуса кетер қолдың кірі” деп есепте-</w:t>
        <w:br/>
        <w:t>мейді, оны ел сенімі, мемлекет алдындағы жауапкершілік ретінде</w:t>
        <w:br/>
        <w:t>түсінеді. Біз дс түсінгендейміз, бірақ мемлекеттік қызметшінің де</w:t>
        <w:br/>
        <w:t>араны мен аптығын басар нақты заң керек.</w:t>
        <w:br/>
        <w:t>2004 әж.</w:t>
        <w:br/>
        <w:t>“ШЕКПЕННЕН” ШЫҚҚАН ШЕНДІЛЕР</w:t>
        <w:br/>
        <w:t>&gt;</w:t>
        <w:br/>
        <w:t>“Чеховтың шинелінен шыққанбыз” дейтіннің әңін айналдырған</w:t>
        <w:br/>
        <w:t>қазақ қаламгерлері сопау сексенінші жылдары “Шерағаңның ша-</w:t>
        <w:br/>
        <w:t>панынан шыққанбыз” сыңайлы ұғым қалыптастырған еді. Осы</w:t>
        <w:br/>
        <w:t>сөз кейінірек қолына қалам ұстаған жастар мәртебе санайтын</w:t>
        <w:br/>
        <w:t>ұстанымға айналып, қазақ журиалистикасының жаңа толқыпын,</w:t>
        <w:br/>
        <w:t>жаңа тұрпатын қалыптастырды.</w:t>
        <w:br/>
        <w:t>Бірақ, шинель мсн шекпеннің әркімгс қол бола бермейтінін</w:t>
        <w:br/>
        <w:t>әлдекімдердің ұғынбай, соны мақтан сана, күліне піскенін</w:t>
        <w:br/>
        <w:t>көргенде еріксіз күрсінесің. “Пәленше-скеннің командасынанбыз”,</w:t>
        <w:br/>
        <w:t>“Түгенше-екеңнің крышасынанбыз” дейтіндер кісілік келбетінен,</w:t>
        <w:br/>
        <w:t>адамдық кесек тұлғасынан айырылғандықтарын ксйде мүлде сез-</w:t>
        <w:br/>
        <w:t>А - ы ені</w:t>
        <w:br/>
        <w:t>Шарасат - пайым</w:t>
        <w:br/>
        <w:t>релі. Мұндай өзіндік көзқарасы, қоғаммен орайлас мақсат-мүддесі,</w:t>
        <w:br/>
        <w:t>өз пікірі жоқ адамдар қауым сеніп тапсырған істе қауқар көрсетуге</w:t>
        <w:br/>
        <w:t>жарамай, жүнін дүрдиткені болмаса, жолбикеліктен аса алмайды.</w:t>
        <w:br/>
        <w:t>Бұл да ілгерілеген көштің аяғына тұсау болар басқару тетігіндегі</w:t>
        <w:br/>
        <w:t>касіретгердің бірі. Тарихқа қатысты тағы бір мысал.</w:t>
        <w:br/>
        <w:t>“Бағдад әміршісінің отбасында дүниеге келген Махмуд Недим-</w:t>
        <w:br/>
        <w:t>шаша жылпостығы арқасында османдық сұлтан Абдул-Азиздің</w:t>
        <w:br/>
        <w:t>көзіне түседі де, 1871 жылы бас уәзір Әли-паша кайтыс болған</w:t>
        <w:br/>
        <w:t>соң соның орныпа тағайындалады. Бірак, пысықтығына құрық</w:t>
        <w:br/>
        <w:t>бойламағанмен, білімділігі, біліктілігі кемшін Недим-паша билік</w:t>
        <w:br/>
        <w:t>басындағыларды сапырылыстыра ауыстырады да, өзіне қарсы уәж</w:t>
        <w:br/>
        <w:t>айта алагыңдарды орнынап аластата бастайды. Бірте-бірте бұл</w:t>
        <w:br/>
        <w:t>ел ішін дүрліктіріп, халық ереуілге шығады. Өз қателігін ұққан</w:t>
        <w:br/>
        <w:t>сұлтан бас уәзірді орнынан алғанымен, кеш қимылдағанын түсініп,</w:t>
        <w:br/>
        <w:t>бармағын тістейді. Өйткені елдегі дағдарыстарға шыдамаған жас</w:t>
        <w:br/>
        <w:t>түріктер өре көтеріліп, Абдул-Азиздің өзін тақтан бас тартуға</w:t>
        <w:br/>
        <w:t>мәжбүр еткеп еді.</w:t>
        <w:br/>
        <w:t>Міне, осылайша қалыптасқан мансапқорлық пен шенқұмарлық,</w:t>
        <w:br/>
        <w:t>өзіндік көзқарасы мсн ұстанған мұраты, нақты мақсат-мүддесі</w:t>
        <w:br/>
        <w:t>жоқтар жинақтала келе шокпен астын паналайтын үшінілі</w:t>
        <w:br/>
        <w:t>санаттағыларды - құлдық психологияны канына сіңіргендерді</w:t>
        <w:br/>
        <w:t>туындатады. Бұлар, яғни құлдық психологияны канына сіңіргендер</w:t>
        <w:br/>
        <w:t>байлаулы төбет секішді, босатып жіберсе болғаны бауырының да</w:t>
        <w:br/>
        <w:t>балағына жармасудан әсте тайынбайды. Кешегі қызыл қырғын</w:t>
        <w:br/>
        <w:t>- азамат соғысы осыған куә болса, оның ар жағындағы мына тарих</w:t>
        <w:br/>
        <w:t>та сөзімізді дәлелдейді.</w:t>
      </w:r>
    </w:p>
    <w:p>
      <w:r>
        <w:t>.. Қазақтың басын біріктіріп, біртұтас тәуелсіз ел етуді мұрат</w:t>
        <w:br/>
        <w:t>тұтқан Кснесары ханның қолы орта жүз жерінде жазалаушы</w:t>
        <w:br/>
        <w:t>отрядтың қоршауына тап болады. Аға сұлтан Құнанбайдың</w:t>
        <w:br/>
        <w:t>қоластындағы біраз болыс орыс әкімдері ұсынған шен мен шек-</w:t>
        <w:br/>
        <w:t>пенге қызығып, халкының болашағын бір күндік мансап жолына</w:t>
        <w:br/>
        <w:t>мансұқ етеді де, құлдық қамытына бас сұққандарын пайымдамас-</w:t>
        <w:br/>
        <w:t>тан қоршаудағы хан сарбаздарын орыстармен қосыла қырғынға</w:t>
        <w:br/>
        <w:t>ұшыратады. Осыны кеш естіген кемеңгер Құнанбай сол жортуылға</w:t>
        <w:br/>
        <w:t>қатысқандарды ұстатып, дала согымен өзінше жазалайды. )</w:t>
        <w:br/>
        <w:t>Осы мысалдың өзі-ақ мансапқорлық пен мақсат-мүддесін,</w:t>
        <w:br/>
        <w:t>болашақтағы мұратын білмеудің түптеп келгенде құлдық психо-</w:t>
        <w:br/>
        <w:t>логияны қалыптастырып, қаймана жұрттың қаймағын бұзатынын,</w:t>
        <w:br/>
        <w:t>азапқа салатынын дәлелдейді.</w:t>
        <w:br/>
        <w:t>281 шат -т--се стел л-алі сетл-----.--</w:t>
        <w:br/>
        <w:t>Секен ИМАНАСОВ</w:t>
        <w:br/>
        <w:t>Елдің білетіні - санаторий мен сол маңдағы аумаққа шығыстағы</w:t>
        <w:br/>
        <w:t>көршіміздің иелік ететіні. Осындай ттұрайлы да жанға шипалы</w:t>
        <w:br/>
        <w:t>жерді кімнің, қандай мақсатпен қолды еткені Аллаға болмаса,</w:t>
        <w:br/>
        <w:t>адамға жұмбақ.</w:t>
        <w:br/>
        <w:t>“Алдымен өрісіңді, жеріңді алар, бірте-бірте еліңді алар”</w:t>
        <w:br/>
        <w:t>деп жарықтық Бұқар жырау айтқандай, басында бірлескен</w:t>
        <w:br/>
        <w:t>кәсіпорындар салуға, сауда-саттық жасауға ниет білдіріп, ішіміз-</w:t>
        <w:br/>
        <w:t>Ге енген шығысымыздағы ұлы халық өкілдері осымен шектел-</w:t>
        <w:br/>
        <w:t>се етті, казір оміріміздің барлық саласына да дендеп араласа</w:t>
        <w:br/>
        <w:t>бастағандай,</w:t>
        <w:br/>
        <w:t>Алакол оніріндегі ондаған мың гектар жердің қытайлықтарға</w:t>
        <w:br/>
        <w:t>жалға берілгені жөнінде осыдан бір-жар жыл бұрын дүркін-дүркін</w:t>
        <w:br/>
        <w:t>әңгіме қозғалғаны, ресми адамдардың мұны жоққа шығарған</w:t>
        <w:br/>
        <w:t>уәзжінен соң барып басылғаны әлі де ұмытыла қойған жоқ. Бірак</w:t>
        <w:br/>
        <w:t>“жел тұрмаса, шөптің басы қимылдамайды” демекші. өзіміздің</w:t>
        <w:br/>
        <w:t>бір-жар азаматтарымызбен бірге сол өңірдегі шұрайлы жерлерді</w:t>
        <w:br/>
        <w:t>қытайлықтардың игерс бастағанын аудан жұрты көрмей отырған</w:t>
        <w:br/>
        <w:t>жоқ. Қазір осы аудандағы (барша халқының саны жетпіс мыңға</w:t>
        <w:br/>
        <w:t>жетпейді) қытайлықтар саны он мыңға таяп қалды деседі сол</w:t>
        <w:br/>
        <w:t>өңірдің тұрғындары. Енді он жылда жүз мыңға жетпесіне ешкім де</w:t>
        <w:br/>
        <w:t>кепілдік бере алмайды. Бұл біреуге пайда көзі шығар, бірак елге,</w:t>
        <w:br/>
        <w:t>жерге мәртебе әкелмесі анық.</w:t>
        <w:br/>
        <w:t>Тағы бір мысал. Атырау облысындағы Исатай ауданында кен</w:t>
        <w:br/>
        <w:t>орнын игерумен айналысатын Қытайдың “СИНОПОК” компа-</w:t>
        <w:br/>
        <w:t>ниясы әуелдегі жұмсақ, елпілдек мінсзінен ажырап, қазір тіпті</w:t>
        <w:br/>
        <w:t>жергілікті жұмысшыларды адам санатына қоспайтын сыңай та-</w:t>
        <w:br/>
        <w:t>ныта бастапты. Сондықтан қазақ жастарының мардымсыз жалақы</w:t>
        <w:br/>
        <w:t>алатынын былай қойғанда, аукаттандыру мәселесінде дс кемсі-</w:t>
        <w:br/>
        <w:t>тушілік пен келеңсіздікке жол берілгендіктен компания мен жер-</w:t>
        <w:br/>
        <w:t>гілікті жұмысшылар аркасында жыл басынан бері бірнеше рет</w:t>
        <w:br/>
        <w:t>кикілжіңдер орын алыпты. Бұл да “өзім би, өзім қожа” дейтін</w:t>
        <w:br/>
        <w:t>астамшылыктың бір көрінісі екені даусыз.</w:t>
        <w:br/>
        <w:t>Жабықтан сығалаттым дегенше, жамбастай жылжып төрге</w:t>
        <w:br/>
        <w:t>озатын, ас ішіп, аяқ босатқан соң өзіңді от көсетуге жұмсай бас-</w:t>
        <w:br/>
        <w:t>тайтын “иі жұмсақ көршінің” мұндай әрекеттері ор-әр жерде төбе</w:t>
        <w:br/>
        <w:t>көрсетуле. “Барахолка” аталатып әмбебап базарды дендеп жайлай</w:t>
      </w:r>
    </w:p>
    <w:p>
      <w:r>
        <w:t>бастаған шығыстық көршіміздің бір күңдік нәпака үшін келмеген-</w:t>
        <w:br/>
        <w:t>ди кейінгі іс-әрекеттерінен анық байқалуда. Алматы қаласының</w:t>
        <w:br/>
        <w:t>әкімі болған Иманғали Тасмағамбетовтың аудан әкімдерін,</w:t>
        <w:br/>
        <w:t>ны --- ШИ</w:t>
        <w:br/>
        <w:t>Парасат - пайым</w:t>
        <w:br/>
        <w:t>ЖАҒЫМПАЗДЫҚ</w:t>
        <w:br/>
        <w:t>“Рас, бұрынғы біздін ата-бабаларымыздың бұл</w:t>
        <w:br/>
        <w:t>замандағылардан білімі, күтімі, сыпайылығы, тазалығы төмен</w:t>
        <w:br/>
        <w:t>болған, бірақ бұл замандағылардан артық екі мінезі бар екен...</w:t>
        <w:br/>
        <w:t>Ол екі мінезі қайсы десең - әуслі- ол заманда ел басы, топ басы</w:t>
        <w:br/>
        <w:t>деген кісілер болады скеп.</w:t>
        <w:br/>
        <w:t>Көші-қонды болса, дау-жанжалды болса, билік соларда болады</w:t>
        <w:br/>
        <w:t>скен</w:t>
        <w:br/>
        <w:t>Екіншісі-намысқоркеледі екен. Атыаталып, аруақ шақырылған</w:t>
        <w:br/>
        <w:t>жерде ағайынға, өкпе, араздыққа қарамайды екен, жанын салыса-</w:t>
        <w:br/>
        <w:t>ды екен. “Өзіне ар тұтқан жаттан зар тұтады” деп, “Аз араздықты</w:t>
        <w:br/>
        <w:t>қуған көп пайдасын келтіреді” деп, “Ағайынның азары болса да,</w:t>
        <w:br/>
        <w:t>безері болмайды” деп, “Алтау ала болса ауыздағы кетеді, төртеу</w:t>
        <w:br/>
        <w:t>түгсл болса төбедегі келеді” десіп, “Жол қуған қазынаға жолығар,</w:t>
        <w:br/>
        <w:t>дау қуған пәлеге жолығар” десіп.</w:t>
        <w:br/>
        <w:t>Кәніки, енді осы екі мінез қайда? Бұлар да арлылық,</w:t>
        <w:br/>
        <w:t>намыстылық, табандылыктан келеді. Бұлардан айрылдык.</w:t>
        <w:br/>
        <w:t>Ендігілердің достығы - бейіл емес, алдау, дұшпандығы - кейіс</w:t>
        <w:br/>
        <w:t>емес, нс күндестік, не тыныш отыра алмағандық” деген екен Абай</w:t>
        <w:br/>
        <w:t>жарықтық осыдан бір ғасырдан астам уақыт бұрын. Данышпан,</w:t>
        <w:br/>
        <w:t>ойшыл Һәм ақын атамыз ашына айткандай, содан бері қоғамдық</w:t>
        <w:br/>
        <w:t>құрылыстың бір сатысынан үшіншісіне, одан аңдамай аттап кеткен</w:t>
        <w:br/>
        <w:t>ортадағы екіншісіне - капитализмге қайта айналып өткеннен бері</w:t>
        <w:br/>
        <w:t>осы артық екі мінезімізді сақтап қала алдық па?</w:t>
        <w:br/>
        <w:t>Ой, қайдам! Біліміміздің артып, күтіміміздің жақсара</w:t>
        <w:br/>
        <w:t>түскенінде, тазалыққа келгенде “кіршік жұқтырмас” сыпайы</w:t>
        <w:br/>
        <w:t>болғанымызда дау жоқ шығар, бірақ “ел басы, топ басы” деген</w:t>
        <w:br/>
        <w:t>алғашқы мінезімізге қазақи намысымызды шиеленістіре қосақтай</w:t>
        <w:br/>
        <w:t>көгендеп тастап, оның орнына “жағымпаздық” дейтін емі жоқ ке-</w:t>
        <w:br/>
        <w:t>селге ұрынғанымыз күмәнсіз. Ел басқарған, топ басқарған сыпатай</w:t>
        <w:br/>
        <w:t>сайыпқырандар төңірегінде ол заманда да қуыс кеуде, сыңар езу</w:t>
        <w:br/>
        <w:t>жарамсақтар болған шығар, бірақ көсемді пана тұтып топтасқан от</w:t>
        <w:br/>
        <w:t>ауыз, орақ тілділер халқының мұң-мұқтажын жоқтар тұста ханның</w:t>
        <w:br/>
        <w:t>да мінін бетінс айтып, шалт басқан аяғын соны соқпаққа салып</w:t>
        <w:br/>
        <w:t>отырған. Оған жыршы-жыраулардан, ақылгой-абыздардан жеткен</w:t>
        <w:br/>
        <w:t>асыл сөз куә.</w:t>
        <w:br/>
        <w:t>Қазір іше? Бағаламас бұрын барқадар тірлікке бст бұрған</w:t>
        <w:br/>
        <w:t>қоғамымыздың каймағына үңіліп көрслікші. Көкжасық күндердің</w:t>
        <w:br/>
        <w:t>АН ы а</w:t>
      </w:r>
    </w:p>
    <w:p>
      <w:r>
        <w:t>Секен ИМАНАСОВ</w:t>
        <w:br/>
        <w:t>нистр есікке беттеді. Өзіміз осыған дсйін әулиеге балап келген</w:t>
        <w:br/>
        <w:t>әлгі ағамыз тақымдап, «Жаксыбек, әцгімемді аяқтайын, сәл са-</w:t>
        <w:br/>
        <w:t>быр етші. Иә, министр болып келгеннен бері...» леп токтар емес.</w:t>
        <w:br/>
        <w:t>Академик ағамыз ойының үзіліп калғанын министр шығып кст-</w:t>
        <w:br/>
        <w:t>кен соң ғана аңғарғандай, әр нәрсенің басын бір шалып, ақыры</w:t>
        <w:br/>
        <w:t>Абай шығармашылығы жайлы мандытып сштеңс айтпастан</w:t>
        <w:br/>
        <w:t>мінбеден түсіп жүре берді.</w:t>
        <w:br/>
        <w:t>Махамбет пен Исатайдың тойында да осы ағамыздың:</w:t>
        <w:br/>
        <w:t>“Жағымпаздық дегеннің не екендігін осы уақытка дейін біл-</w:t>
        <w:br/>
        <w:t>мей келіппін...” деп басталатын ұзақ-сонар мадағын баспасөзден</w:t>
        <w:br/>
        <w:t>оқыған едім. Ғалым ағамыз сол сөзінде Махамбет пен Исатайдың</w:t>
        <w:br/>
        <w:t>омір-деректерінен гөрі Елбасы Н.Назарбаевтың бітім-болмысын,</w:t>
        <w:br/>
        <w:t>кісілігін, ерлігі мен өрлігін, біртуар тұлғасын марапаттап, ақ тер,</w:t>
        <w:br/>
        <w:t>кәк тер болған еді. Сыйлы, өзім елден ерек мәрт санайтын адам-</w:t>
        <w:br/>
        <w:t>ды ондай ұсақтыққа қимағаным рас. Н.Назарбаевтың қайталанбас</w:t>
        <w:br/>
        <w:t>қайраткер ретіндегі бейнесін академик айтпай-ақ халық өз зер-</w:t>
        <w:br/>
        <w:t>десімен бағалай алатынын, жетістігіне қуанып, кемшілігіне бір-</w:t>
        <w:br/>
        <w:t>дей назаланатын жұрт білмейді емес, біледі. Министрді мақтап,</w:t>
        <w:br/>
        <w:t>тағы бір шаруасын тындырмақ ниегі болғанын жиналған жұрт та</w:t>
        <w:br/>
        <w:t>іштей бағамдалы. Сол Махамбет тойындағы марапаттың нендей</w:t>
        <w:br/>
        <w:t>пиғылдан туғанына енді көзім жете түсті. Сонда мұны дазиялылық</w:t>
        <w:br/>
        <w:t>дейміз бе?</w:t>
        <w:br/>
        <w:t>Кісілік пен кішілік қасиеттерінің камшының қос өріміндей бір-</w:t>
        <w:br/>
        <w:t>бірімен астасып өрілмесе, дара тұрған кейпінде дойыр таспанын</w:t>
        <w:br/>
        <w:t>шіліңгіріне айналатынын көне ойшылдар мен ғұламалар да сан</w:t>
        <w:br/>
        <w:t>мәрте ескерткен. Біз кейде соның нақты тұжырымына, байы-</w:t>
        <w:br/>
        <w:t>бына бара бермей, зиялылықты қарапайым кеңпейілшілікпен,</w:t>
        <w:br/>
        <w:t>жалпақшешейлікпен шатастырып та жатамыз. Шығыс зерттеу-</w:t>
        <w:br/>
        <w:t>шісі, ғалым И.С.Брагинскийдің деректеріне жүгінсек, медицина</w:t>
        <w:br/>
        <w:t>мен араб тілі грамматикасының негізің қалаған Мірсаид аш-Ша-</w:t>
        <w:br/>
        <w:t>рифті әлемді тітіркенткен Аксак Темір сонау Шираздан алдырып,</w:t>
        <w:br/>
        <w:t>білім мен ғылымның ордасына айналған Самарқанға орналастыра-</w:t>
        <w:br/>
        <w:t>ды да, сонда жұмыс істеуіне бар мүмкіндік жасайды. Бірақ өзінің</w:t>
        <w:br/>
        <w:t>биік парасаты мен кісілігін, жалпы зиялылығын үлкен мансап</w:t>
        <w:br/>
        <w:t>жолына құрбан еткісі келмеген оқымысты қаһарлы әмірдің кейбір</w:t>
        <w:br/>
        <w:t>талаптары мен ғылымға қатыссыз бірқатар бұйрықтарына құлақ</w:t>
        <w:br/>
        <w:t>аспай, зертгеу жұмыстарын өз қалауынша жүргізе береді. Сөйтіп,</w:t>
        <w:br/>
        <w:t>ғылымға әмірдің де билігі жүрмейтінін дәлелдеп, артында өлмес</w:t>
        <w:br/>
        <w:t>мұра қалдырады.</w:t>
        <w:br/>
        <w:t>Секен ИМАНАСОВ</w:t>
        <w:br/>
        <w:t>ұмтылмасы кәдік. Оның үстіне заң шығарып, қоғамдық даму</w:t>
        <w:br/>
        <w:t>үрдісін қалыптастыратын халық қалаулыларын қайта сайлайтын</w:t>
        <w:br/>
        <w:t>елдің көңілі де кешегі құмалақтан қуырдақ қуырған, құрық басы-</w:t>
        <w:br/>
        <w:t>нан қарауыл қараған депутаттардан мейлінше суып-ақ қалғаны</w:t>
        <w:br/>
        <w:t>және рас. Ол аз болғандай 10-15 тармақтан тұратын сала-құлаш</w:t>
        <w:br/>
        <w:t>бағдарламасын ұсынып, уәдені үйіп-төккен кандидаттардың Пар-</w:t>
        <w:br/>
        <w:t>ламент табалдырығын аттады бітті, қарақан басы болмаса, халық</w:t>
        <w:br/>
        <w:t>қамын ойлауды мүлде ұмытқандай, марғау да момақан күйге</w:t>
        <w:br/>
        <w:t>түсетінін жұрт та сезе бастады. Сосын қайтсін, қотыр тайын</w:t>
        <w:br/>
        <w:t>тұлпарға балайтын қаптаған партиялардтың қатарына өткен</w:t>
        <w:br/>
        <w:t>кейбір жылнпос-жылмақайлар етектегі елдің есебін түгендемек</w:t>
        <w:br/>
        <w:t>сыңаймен, түптеп келгенде жоғарғы жақтың жоғын жоктаушысы</w:t>
        <w:br/>
        <w:t>болатынын ымдап болса да білдіріп, үкіметті дәмелендіреді де,</w:t>
      </w:r>
    </w:p>
    <w:p>
      <w:r>
        <w:t>аламан бәйгеге қосылып кете барады. Қарсыласының құлагерін</w:t>
        <w:br/>
        <w:t>орта жолда ұрып құлататын Батыраш-Қотыраштардың сақадай</w:t>
        <w:br/>
        <w:t>сайланып тұрғанынан хабардар әлгілер барын салып көмдеге</w:t>
        <w:br/>
        <w:t>ұмтылады. Құлагер құлаған соң, бас бәйгені исмдепіп, төрден</w:t>
        <w:br/>
        <w:t>орын алмағанда кайтсін!</w:t>
        <w:br/>
        <w:t>Сайлау қарсаңында Алматы облысының шет аудапдарының</w:t>
        <w:br/>
        <w:t>бірінде болғаным бар. Сол ауданды билеп тұрған азамат сайлаушы-</w:t>
        <w:br/>
        <w:t>ларымен кездесуге Қытаймен шекаралас шет ауылдардың біріне</w:t>
        <w:br/>
        <w:t>келді. Егер депутат бола қалса, осы аудан үшін алдағы уақытта не</w:t>
        <w:br/>
        <w:t>істейтінін жіліктей жөнелген аудан әкімі тоғыз тараудан тұратын</w:t>
        <w:br/>
        <w:t>бағдарламасын судырата окып берді. Сонда елу жыл егін суарған</w:t>
        <w:br/>
        <w:t>бір қарт орнынан тұрып: “Қарағым, сен біздің ауданға әкім бо-</w:t>
        <w:br/>
        <w:t>лып тағайындалғанда дәл осы мінбеде тұрып, дәл осындай тоғыз</w:t>
        <w:br/>
        <w:t>тармақтан тұратын бағдарламаңды оқып бергешіцлі мына жұрт</w:t>
        <w:br/>
        <w:t>ұмыта қойған жоқ. Қазір қарап отырсам, соның екі-үшеуін ілдал-</w:t>
        <w:br/>
        <w:t>далап орындапсың. Онда да соны істеген сен емес, осы елдің адам-</w:t>
        <w:br/>
        <w:t>дары. Мына бағдарламаңның да ана жаққа барған соң үмытылып</w:t>
        <w:br/>
        <w:t>қалмасына сенбеймін. Ел көңілін қалдырған екенсің, орныңды</w:t>
        <w:br/>
        <w:t>бұл жолы мына балаға берсеңші” деп екінші кандидатты нұсқады.</w:t>
        <w:br/>
        <w:t>Беру қайда, тізгінін ұстап, жетелеушілер мен қиқулай қуалайтын</w:t>
        <w:br/>
        <w:t>“отандастары” мықты болған соң қарсыласынап құйрық емес, жа-</w:t>
        <w:br/>
        <w:t>уырын тістесе әйтеуір озып шықты.</w:t>
        <w:br/>
        <w:t>Бұл бір ғана мысал. Абай атамыз айткандай, арами пиғыл,</w:t>
        <w:br/>
        <w:t>нысапсыздық бір ғана адамға тән болса мақұл, бұл бүкіл қоғамды</w:t>
        <w:br/>
        <w:t>жайлай бастаса ше? Онда өркениетті елдер көшіне қосылған қазақ</w:t>
        <w:br/>
        <w:t>үшін бұдан өткен кесапат, бұлан бетер зұлмат болмас.</w:t>
        <w:br/>
        <w:t>Бы. РА</w:t>
        <w:br/>
        <w:t>Парасат - пайым</w:t>
        <w:br/>
        <w:t>дап барып, қарапайым халықтың билікке деген сснімі жоғалып,</w:t>
        <w:br/>
        <w:t>наразылығы күшейеді.</w:t>
        <w:br/>
        <w:t>Екінші санаттағыларға келсск, өзіндік көзқарасы мен нақты</w:t>
        <w:br/>
        <w:t>мұраты, мақсат-мүддесі жоқтар қарақан басы болмаса, қоғамға</w:t>
        <w:br/>
        <w:t>ешқандай пайда әкелмейді. Барып кел, шауып келден аса алмай-</w:t>
        <w:br/>
        <w:t>тын мұндайлар өзіне жайлы басшы орынға жайғасып алған соң,</w:t>
        <w:br/>
        <w:t>тек жоғарғы жақтың нұсқауын күтіп, соны өзінен төмендегілерге</w:t>
        <w:br/>
        <w:t>сырғыта салудан арыға бара алмайды, оған өресі де жетпей жатады.</w:t>
        <w:br/>
        <w:t>Белсенділік көрсетіп, орынды-орынсыз тұстарда пікірін тықпалай</w:t>
        <w:br/>
        <w:t>бермейтін мұндайлар жоғарғы билік басындағыларға аса қажет</w:t>
        <w:br/>
        <w:t>саналғанымен, қоғамды ілгерілетуге мүлде септесе алмайды. Өзен</w:t>
        <w:br/>
        <w:t>тасқынындағы ірілі-ұсақты жаңқалар секілді уақыт ағымына орай</w:t>
        <w:br/>
        <w:t>бірде иірімге түссе, енді бірде жайымен қалқып жүре береді, тосын</w:t>
        <w:br/>
        <w:t>сарқырамаға тап болмаса, осы мимырт тірлігін әсте өзгертпейді.</w:t>
        <w:br/>
        <w:t>«Шекпен» астын паналайтын үшінші санаттағылар - кім</w:t>
        <w:br/>
        <w:t>коріпгенге бас ұрып бағыныштылығын білдіруден жазбайтындар,</w:t>
        <w:br/>
        <w:t>яғни құлдық психологиядан арыла алмағандар. Бұлар көлеңкеде</w:t>
        <w:br/>
        <w:t>жүргенде бетегеден биік, жусаннан аласа, ал қолына билік тиген</w:t>
        <w:br/>
        <w:t>күні мемлекет машинасының өткір пышағындай жолындағыны</w:t>
        <w:br/>
        <w:t>отап, қырқып түсетін тетікке айналады. Қоғамға ең қауіптісі де</w:t>
        <w:br/>
        <w:t>міне, осы үшінші санаттағылар.</w:t>
        <w:br/>
        <w:t>Міне, сонымен, қоғамға пайда келтірмейтін, керісінше,</w:t>
        <w:br/>
        <w:t>халықтың басына бұлт үйіріп, тұралататындар осы үш санаттағы</w:t>
        <w:br/>
        <w:t>шенділер екен.</w:t>
      </w:r>
    </w:p>
    <w:p>
      <w:r>
        <w:t>Осыны болдырмаудың, қоғамның басқару жүйесіндегі кесапат-</w:t>
        <w:br/>
        <w:t>ты жоюдың қандай жолы бар дейтін де сұрақтың мазалауы әбден</w:t>
        <w:br/>
        <w:t>мүмкін, Біз бұл жерде нақты рецепт беруден, жол-жоба көрсетуден</w:t>
        <w:br/>
        <w:t>аулақпыз. Бар болғаны мына бір жайды алға тартқанды жөн көрдік.</w:t>
        <w:br/>
        <w:t>Қазір қоғамдык өрлеу үрдістері жаңа сапаға, тың мазмұнға ие бо-</w:t>
        <w:br/>
        <w:t>лын, кадрлардың біліктілігіне деген әлемдік талаптың күшеюіне</w:t>
        <w:br/>
        <w:t>байланысты басшы орындарға, атқарушы органдарға кадрлар да-</w:t>
        <w:br/>
        <w:t>ярлау мәселесіне де жаңа көзқарас қалыптастырған жөн секілді.</w:t>
        <w:br/>
        <w:t>Біз мұны әлі күнге елеп-екшемегенімізбен, Англия, Германия, Жа-</w:t>
        <w:br/>
        <w:t>пония секілді ғылыми-техникалық прогрестің шыңына көтерілген,</w:t>
        <w:br/>
        <w:t>адам мүддесін мемлекет мүддесімен орайластыра қарайтып елдер</w:t>
        <w:br/>
        <w:t>кадр саясатын бірінші кезекке қояды. Мәселен,осы аталған елдерде</w:t>
        <w:br/>
        <w:t>биліктің бел ортасында жүрген адамдарды таңдап тағайындағанда</w:t>
        <w:br/>
        <w:t>олардың білімімен бірге басқа да қасиеттеріне ден қояды. Атап</w:t>
        <w:br/>
        <w:t>айтқанда, сөздік қорымызға енді ене бастаған «Менеджмент» ата-</w:t>
        <w:br/>
        <w:t>жеке ы т тте</w:t>
        <w:br/>
        <w:t>шаша ы--ә-- 283</w:t>
        <w:br/>
        <w:t>Парасат - пайым</w:t>
        <w:br/>
        <w:t>элсін-әлсін бой көрсетіп, эртүрлі дағдарыстар тудырған сәтте ірі</w:t>
        <w:br/>
        <w:t>де кесек тұлғалар еріксіз еске түседі, сондай тәубәшіл азаматтар</w:t>
        <w:br/>
        <w:t>елімізге қазір керек-ақ. Содан да ма, кім білсін, әйтеуір кешегі</w:t>
        <w:br/>
        <w:t>кадрлар даярлайтын мектепті аңсайтынымыз анық.</w:t>
        <w:br/>
        <w:t>Мектеп демекші, ел тарихын, біртуар азаматтары мен арқар</w:t>
        <w:br/>
        <w:t>мүйіз абыздарын білетін бүгінгі толқынның сонау Жанбаесвты,</w:t>
        <w:br/>
        <w:t>одан бертінгі Асқаров, Әуелбеков сияқты азаматтарды ұмыта</w:t>
        <w:br/>
        <w:t>қоймағаны рас. Аттары аңызға айнала бастаған осы азаматтар</w:t>
        <w:br/>
        <w:t>қазақ қоғамы үшін бір-бір мектеп емсс пе еді!</w:t>
        <w:br/>
        <w:t>Ал, әлгінде өзіміз сөз еткен басшының кажет кезде “шекпенді</w:t>
        <w:br/>
        <w:t>паналағанын” жасырмай күмілжуін мансапқорлық емес, тұлғаға</w:t>
        <w:br/>
        <w:t>лайык турашылдық дсп қалай айтарсын!</w:t>
        <w:br/>
        <w:t>Рас, шен-шекпенді адамдық ардан жоғары қоймайтын, қоғам</w:t>
        <w:br/>
        <w:t>мүлдесі үшін колға қонып тұрғат! бақытты да байлап беретін ақ-</w:t>
        <w:br/>
        <w:t>адал азаматтар таусылды деп те айта алмаймыз. Бір ғана мысал.</w:t>
        <w:br/>
        <w:t>31 телеарнаның “Еркін сөз” бағдарламасына қатысқан таны-</w:t>
        <w:br/>
        <w:t>мал саясаткер Ерлан Қарин “Асар” партиясынан қол үзуінің се-</w:t>
        <w:br/>
        <w:t>бебін сұраған көрерменге: “Мен сізге бір мысал айтайын. Әлдебір</w:t>
        <w:br/>
        <w:t>елде Хадиша есімді танымал әйелге үйленген жігітті көрген жұрт:</w:t>
        <w:br/>
        <w:t>“Мынау әлгі Хадишапың күйеуі ғой!” дейді екен. Содан намысқа</w:t>
        <w:br/>
        <w:t>шыдамаған жігіт ажырасып тынған соң да кездескен жұрт: “Мы-</w:t>
        <w:br/>
        <w:t>нау әлгі Хадишапың бұрынғы күйеуі ғой!” дейтінді шығарыпты”</w:t>
        <w:br/>
        <w:t>деп күле жауап бергені бар.</w:t>
        <w:br/>
        <w:t>Ұтымды да ұтқыр, астарлы жауап екенінде дау жоқ. Осының</w:t>
        <w:br/>
        <w:t>өзімен-ақ ол миллиондаған көрерменге көп жағдайды ұқтырды.</w:t>
        <w:br/>
        <w:t>Е.Қаринжоғарыдан «крыша» іздейтін, жыртық болсада «көкесінің»</w:t>
        <w:br/>
        <w:t>шапанын паналауды мансаптың жолы, мақсаттың тұғыры санайтын</w:t>
        <w:br/>
        <w:t>пенде еместігін көрсетіп жүрген тұлғалардың бірі. Әйтеуір дулыға</w:t>
        <w:br/>
        <w:t>кигеннің бәрі Дарабоз атала алмайтыны секілді, шекпенін пана-</w:t>
        <w:br/>
        <w:t>лап, шенге ұмтылмайтынып бар бітім-болмысымен дәлелдеді.</w:t>
        <w:br/>
        <w:t>Рас, айтылмайтын кезде, айтуға болмайтын тұстарда ашыла</w:t>
      </w:r>
    </w:p>
    <w:p>
      <w:r>
        <w:t>сайрау, жаңсақ сөйлеу дс кейде жарға жықпай коймайды.</w:t>
        <w:br/>
        <w:t>Осыған байланысты мына бір жағдайды мысал етсек,</w:t>
        <w:br/>
        <w:t>артықтығы болмас деп ойлаймыз. Бразилиядық жазушы Жор-</w:t>
        <w:br/>
        <w:t>жи Амаду өзінің «Каботажное плавание» деп аталатын роман-</w:t>
        <w:br/>
        <w:t>естелігінде мынандай бір жайды мысалға келтіреді: 1952 жылы</w:t>
        <w:br/>
        <w:t>Мәскеуге «Халықтар арасындағы бейбітшілік пен достықты</w:t>
        <w:br/>
        <w:t>нығайтқаны үшін» Халықаралық Лениндік сыйлықты алуға кел-</w:t>
        <w:br/>
        <w:t>генде чехославакиялық жазушы Ян Дрдоға ара түспек ниет біл-</w:t>
        <w:br/>
        <w:t>қешашысы тепсе 2/9 етсе са--ае сы те селе</w:t>
        <w:br/>
        <w:t>Секен ИМАНАСОВ</w:t>
        <w:br/>
        <w:t>кобесі сәгіліп, он-он бес жыл ішінде, Құдайға шүкір, елдін аузы</w:t>
        <w:br/>
        <w:t>аққа жарыды, “қаймана казақ” атауынан кұтылып, “қаһарман қазақ</w:t>
        <w:br/>
        <w:t>жұрты” дейтіп атақ-абыройға кенелдік, бетке ұстар арыстарымыз</w:t>
        <w:br/>
        <w:t>белін жазып, белдесер бәсекелестерін тандай алатын күнге де жет-</w:t>
        <w:br/>
        <w:t>ті.</w:t>
        <w:br/>
        <w:t>Сонда ешкімнен именшектемейтін “Ақ түйснің қарны</w:t>
        <w:br/>
        <w:t>жарылған” мына жарық күнде баяғы жасқаншақтық нен</w:t>
        <w:br/>
        <w:t>жарамсақтықтып ауылшпап іргемізді ажырата алмауымыздың</w:t>
        <w:br/>
        <w:t>сыры неде дейтін де бір ой мазалайды ара-кідік. “Тең - теңімен,</w:t>
        <w:br/>
        <w:t>тезек қабымен” демекші, әркім оз маңдайына жазылған ырыс-</w:t>
        <w:br/>
        <w:t>сыбағасын ешкімнен дәметпей теріп жейтін күнге жеткенде баяғы</w:t>
        <w:br/>
        <w:t>жалбақайлықтың қамытына өзіміз барып қайта жегілетіндей не</w:t>
        <w:br/>
        <w:t>күн туды ел басына? Парақорлық пен сыбайлас жемқорлықтың</w:t>
        <w:br/>
        <w:t>ауылына алып барар қасқа жол - жандайшаптыкқтың жалына</w:t>
        <w:br/>
        <w:t>қашапғы жармаса береміз? “Жағымпаздық” дейтін өлермен тір-</w:t>
        <w:br/>
        <w:t>ліктен, адам қаратт тұрға жиренер әдеттен қазақ жұрты арыла ма</w:t>
        <w:br/>
        <w:t>түштін түбінде?</w:t>
        <w:br/>
        <w:t>Әй, қайдам! Абай агамыз айтқандай: “... бұл замаплағылардан</w:t>
        <w:br/>
        <w:t>білімі, күтімі, сыпайылығы, тазалығы томен болған...” кешегі</w:t>
        <w:br/>
        <w:t>әулеттен бүгінгі әулетіміздің “жағымпаздыққа” келгенде “артық</w:t>
        <w:br/>
        <w:t>мінез” танытпаса, кем соқпай жатқаны рас.</w:t>
        <w:br/>
        <w:t>Кезінде тақыр кедейдің күпкоріс қамымеп байға жалбары-</w:t>
        <w:br/>
        <w:t>нышты болғаны, өтірік мақтап, жалбақтағаны анық шығар, бірак</w:t>
        <w:br/>
        <w:t>әлдекім әкесі мен шешесіне кайыра тіл тигізіп жатса, “Байеке, сіз-</w:t>
        <w:br/>
        <w:t>дікі жөн” деп бас шұлғымаганы, мойылдай морт сынып, ары кстсе</w:t>
        <w:br/>
        <w:t>іргесін түрс көшкені, бері келсе жағасына жармасып, басын жар-</w:t>
        <w:br/>
        <w:t>маса да “сыбағасын” бергені рас. Әйтсуір “Ерді намыс олтіредіні”</w:t>
        <w:br/>
        <w:t>қағида тұтқан. Содап да болар езінон срі басым қазақ ауыл-үйді бы-</w:t>
        <w:br/>
        <w:t>лай қойғанда, жатжұрттықтардын бірде-бірін төрінде ойнатпаған.</w:t>
        <w:br/>
        <w:t>“болыскей” (польский) төсек пен “әмірқан” (американский) стік</w:t>
        <w:br/>
        <w:t>үлестіргендерге жайылып жастық, иіліп төсек болмаған.</w:t>
        <w:br/>
        <w:t>Сонда дейміз-ау, “Ел басы, топ басы” болған һәм “Ат аталып,</w:t>
        <w:br/>
        <w:t>аруақ шақырылған жерде ағайынға окпе, араздыққа қарамайтын</w:t>
        <w:br/>
        <w:t>намысқой” қазақтың коғам алдындағы құқығы да міндегі де тең,</w:t>
        <w:br/>
        <w:t>аста-төк, мына заманда “жағымпаздық” іргесін күйрстудін орны-</w:t>
        <w:br/>
        <w:t>па, нығайтуға соншалық жанығуының сыры неде? Ата заңымызға</w:t>
        <w:br/>
        <w:t>сәйкес ар бостандығының, соз бостандығының туы тігілді, “жалда-</w:t>
        <w:br/>
        <w:t>малы жұмысшы” атауы жойылып, “жұмыс беруші” - “пкарушы”</w:t>
        <w:br/>
        <w:t>түсініктері қалыптасканда, жұмыссыздық жайыла бастаған тұста</w:t>
        <w:br/>
        <w:t>Нан - а -ла-л-- 292</w:t>
      </w:r>
    </w:p>
    <w:p>
      <w:r>
        <w:t>Парасат - пайым</w:t>
        <w:br/>
        <w:t>ТӨР КІМДІКІ?</w:t>
        <w:br/>
        <w:t>“Әскер жиып олденген, астамшылдықтың буына пісіп есір-</w:t>
        <w:br/>
        <w:t>тен әлдебір патша өзімен көршілес елдің әміршісіне елші аттан-</w:t>
        <w:br/>
        <w:t>дырып: “Қос тұлпары бар деп естимін. Әскер шығарып тартып</w:t>
        <w:br/>
        <w:t>әкетпесін десе, сол қос пырағын берсін!” деп сәлем жолдапты.</w:t>
        <w:br/>
        <w:t>Елінің тыныштығын ойлаған әмірші уәзірлерімен ақылдасып,</w:t>
        <w:br/>
        <w:t>тұлпарларын беріп жіберіпті. Аз уақыт өткен соң әлгі патшадан:</w:t>
        <w:br/>
        <w:t>“Сүлу тоқалы бар деп естимін. Жасау-жабдығымен қоса соны-</w:t>
        <w:br/>
        <w:t>сын әкеліп іргеме қондырсын!” деген талап алады. Бұл тілегін де</w:t>
        <w:br/>
        <w:t>орындайды. Енді бірде: “Таудағы жайлауын, ойдағы қыстауын</w:t>
        <w:br/>
        <w:t>маған қалдырып, өзі жазиралы далаға қарай ірге көтерсін!” деген</w:t>
        <w:br/>
        <w:t>үкімін естіген әмірші уәзірлерінің «Құлазып жатқан дала Сіздің</w:t>
        <w:br/>
        <w:t>атышулы тұлпарларыңыздан, айдай сұлу нақсүйеріцізден артық</w:t>
        <w:br/>
        <w:t>емес шығар. Қызыққаны сол жақпар тасты жайлау болса, берелік»</w:t>
        <w:br/>
        <w:t>деген уәжіне құлақ аспастан: “Ал, сайыпқыран батырларым, атқа</w:t>
        <w:br/>
        <w:t>қонатын мезгіл жетті! Ата қонысымыз бен Жер-Анамызды ешкім-</w:t>
        <w:br/>
        <w:t>ге дс таптата алмаймыз, мекенімізге қондырып, торімізге озды-</w:t>
        <w:br/>
        <w:t>ра тайраңдатпаймыз!"” деп есірген патшаның әскерін тас-талқан</w:t>
        <w:br/>
        <w:t>күйретіп, іргеден асыра қуып тастапты” дейтін аңыз бар.</w:t>
        <w:br/>
        <w:t>Аңыз дегенмен де,астарында әлдебір ақиқаттың жатқаны кәміл.</w:t>
        <w:br/>
        <w:t>Бөтен жұртқа ата қонысын жайлатып, төріне оздыра төбесіне</w:t>
        <w:br/>
        <w:t>көтерген кез келген қонақжай слдің бірте-бірте ұлт ретінде, жалпы</w:t>
        <w:br/>
        <w:t>халық ретінде жер бетінен жоғалғаны немесе жаңа атауға ие бо-</w:t>
        <w:br/>
        <w:t>лып, көне салт-дәстүрінен, әдет-ғұршынан айырылып, арғы тегін</w:t>
        <w:br/>
        <w:t>ұмытқаны да тарихтан мәлім. Құдайға шүкір, ойрат пен орыс ой-</w:t>
        <w:br/>
        <w:t>рандап төр менікі деп тайраңдағандарымен, қажет кезінде тізгін-</w:t>
        <w:br/>
        <w:t>деп, төбемізге шығармай келдік.</w:t>
        <w:br/>
        <w:t>Бірақ, көші-қон саясатындағы соңғы кездердегі солқылдақтар</w:t>
        <w:br/>
        <w:t>көңілге күдік ұялатып, ертеңімізге еріксіз алаңдатады. “Өзсн-көлі,</w:t>
        <w:br/>
        <w:t>орман-тоғайы, шұрайлы алқабы бар қазақтың кең жерінде еркін</w:t>
        <w:br/>
        <w:t>сайрандап, емепжай күй кеше алмайтын күнге өзіміз мұрындық</w:t>
        <w:br/>
        <w:t>болып отырған жоқпыз ба?!» дейтін үрей билейді көңілді...</w:t>
        <w:br/>
        <w:t>Сайды қуалай тауға өрлеген жол “Ақ қайың” аталатын санато-</w:t>
        <w:br/>
        <w:t>рийге барып тіреледі. Саумал ауасы, әсем табиғаты, эрқилы см-</w:t>
        <w:br/>
        <w:t>домы талай адамның жанына шипа болған осы демалыс орнының</w:t>
        <w:br/>
        <w:t>қазір кімнің иелігінде екені билік басындағыларға болмаса,</w:t>
        <w:br/>
        <w:t>былайға жұртқа беймәлім. Өйткені әлдебір әкімқаралар болмаса,</w:t>
        <w:br/>
        <w:t>қаймана қазақ үшін соған баратын жолдың жабылғаны шындық.</w:t>
        <w:br/>
        <w:t>Еа асаатаасанн</w:t>
        <w:br/>
        <w:t>шен еее 295</w:t>
        <w:br/>
        <w:t>Парасат - пайым</w:t>
        <w:br/>
        <w:t>жЕлшЕнншеллелеладесллк сл лə --л лант н елле сл селе. елле Се</w:t>
        <w:br/>
        <w:t>Өзіміз әңгіме еткен академик ағамыздың да осы жылдар ішін-</w:t>
        <w:br/>
        <w:t>де ғылымға сіңірген еңбегі аз емес еді. Қошемет-құрмсттен де</w:t>
      </w:r>
    </w:p>
    <w:p>
      <w:r>
        <w:t>күр алақан қалмағаны ғылыми ортапы былай қайғанда, қаймана</w:t>
        <w:br/>
        <w:t>қазаққа аян. Сонда зиялылыққа мүлде жат “жағымпаздық” делі-</w:t>
        <w:br/>
        <w:t>нетін дерттің шылауынан ұстап несі бар деп те ойлаймыз.</w:t>
        <w:br/>
        <w:t>Зиялылықты біз көп жағдайда жоғары білімді, диплом алған,</w:t>
        <w:br/>
        <w:t>мсмлекеттік мексмелерде қызмет ететін адамдарға берілер сипат</w:t>
        <w:br/>
        <w:t>ретінде бағалаймыз. Бірақ зиялылықтын мән-мағынасын мүлде</w:t>
        <w:br/>
        <w:t>басқа тұрғыда қарастыруымыз керек секілді. Өйткені, дипломы</w:t>
        <w:br/>
        <w:t>бар кез келген адам, мейлі ол мұғалім, ғалым, заңгер, өнер адамы,</w:t>
        <w:br/>
        <w:t>жазушы болсын, кісілік пен кішілікті, ар-намыс пен ұятты, ізгілік</w:t>
        <w:br/>
        <w:t>псн ізетті бойына сіңірмей, ешқашан зиялылық таныта алмайды.</w:t>
        <w:br/>
        <w:t>Зиялы болу үшін Құранда да, Тәурат пен Інжілде де кісіні, үлкен-</w:t>
        <w:br/>
        <w:t>кішіні, жақыныңды сыйлаудың, екі аяқты пенденің кейбір өрескел</w:t>
        <w:br/>
        <w:t>істеріне кешірімді, қайырымды болудың, канағатшылдықтың,</w:t>
        <w:br/>
        <w:t>жалғандыққа бармаудың, өтірік ант ішпеудің жоғары мұрат сана-</w:t>
        <w:br/>
        <w:t>латыны айтылса, зиялылықтың негізгі бастау көзі де міне, осылар</w:t>
        <w:br/>
        <w:t>болса керек еді.</w:t>
        <w:br/>
        <w:t>Осы кісілік пен кішілік, ізет дегенге келсек, өздерін зиялы қауым</w:t>
        <w:br/>
        <w:t>өкілі. бүкіл оқырмандардың тәлімгері, ақыл-парасатшысы санан</w:t>
        <w:br/>
        <w:t>жүрген бірқатар ірі ақып-жазушыларымыздың да кейбір орескел</w:t>
        <w:br/>
        <w:t>істеріне, озара дау-дамайларыпа қарап еріксіз карның ашады.</w:t>
        <w:br/>
        <w:t>Бірғанамысал. Жаскезіндеаудандық газсттің бөлім меңгерушісі</w:t>
        <w:br/>
        <w:t>болған, кейінірек шаруашылыққа кеткен экономист ағамыз -</w:t>
        <w:br/>
        <w:t>Жарылқасын Шәнлуов бір жолыға қалғанда өзімізді жерден алып,</w:t>
        <w:br/>
        <w:t>жерге салғаны бар. Фауст, Мопассан, Бальзак, Дюма, Моруа, Гете,</w:t>
        <w:br/>
        <w:t>Толстой, Пушкин шығармаларын өзімізден артық білетін сол кісі:</w:t>
        <w:br/>
        <w:t>“Осы сендер әбден ардан безгенбісіңдер, мыналарың не сұмдық!</w:t>
        <w:br/>
        <w:t>Дүниебіткеннің бәрін жазып тастап,ендібір-біріңді масқаралайтын</w:t>
        <w:br/>
        <w:t>әдет тауып алыпсыңдар ғой. Кітап оқыған, әдебиеттің шет жағасын</w:t>
        <w:br/>
        <w:t>білетін біздер әдеби сын, пікірталас дегендердің болатынын әрине,</w:t>
        <w:br/>
        <w:t>түсінеміз. Ал, акын-жазушыны пайғамбар болмаса да, әулиеге ба-</w:t>
        <w:br/>
        <w:t>лайтын казақ бір-біріңді масқаралаған мақалаларыцды оқыған соң</w:t>
        <w:br/>
        <w:t>күні ертен түңіліп біглей мс?” деп біраз жайдың басын қайтарып</w:t>
        <w:br/>
        <w:t>тастаған сді.</w:t>
        <w:br/>
        <w:t>Қарап отырсам, әңгімесінің жаны бар. Әрбір сөзін құдіретке</w:t>
        <w:br/>
        <w:t>балайтын, әрбір шығармаларындағы кейіпкерлердің жақсысынан</w:t>
        <w:br/>
        <w:t>үйрсиіп, жаманынан жиренетін жұрт жазушылардың баспасөз</w:t>
        <w:br/>
        <w:t>бетіндегі тырнақ астынан кір іздеген ашық хаттарын оқыған соң</w:t>
        <w:br/>
        <w:t>РА ааа</w:t>
        <w:br/>
        <w:t>Парасат - пайым</w:t>
        <w:br/>
        <w:t>Осы жерде мәрттік пен бәсекелесті құрметтеу жөніндегі мына</w:t>
        <w:br/>
        <w:t>бір жағдай еріксіз еске түседі. Қол астындағы әскербасылардың</w:t>
        <w:br/>
        <w:t>бірі Наполеонның алдына аптыға жетіп: “Ұлы мәртебелім, Баг-</w:t>
        <w:br/>
        <w:t>ратион өлімші болып жараланды” депті императордан сүйінші</w:t>
        <w:br/>
        <w:t>сұрағандай. Сонда отырған орнынан атып тұрған Наполеон</w:t>
        <w:br/>
        <w:t>қолындағы биялайын столға атып ұрып: “Не дейді?!” деп бөлме</w:t>
        <w:br/>
        <w:t>ішін кезе жөнеліпті. “Соғыс тактикасы мен стратегиясына кел-</w:t>
        <w:br/>
        <w:t>генде өзімен терезесі тең саналатын, Бірінші Отан соғысында</w:t>
        <w:br/>
        <w:t>орыстардың 5-ші армиясын басқарған Багратионның көзі жойыл-</w:t>
        <w:br/>
        <w:t>са, бетімді енді кімге қарап түзеймін, шахмат тақтасындағы ойын</w:t>
        <w:br/>
        <w:t>секілді енді кіммен ой жарыстырып, кіммен белдесемін деген</w:t>
        <w:br/>
        <w:t>бір түйткілдің астында қалғандай болды” деп жазады осы оқиға</w:t>
      </w:r>
    </w:p>
    <w:p>
      <w:r>
        <w:t>жөнінде пікір түйген зерттеушілер. Мәрттік, кісілік дегеп осындай</w:t>
        <w:br/>
        <w:t>іріліктен көрінбес пе сді?</w:t>
        <w:br/>
        <w:t>Нағыз адам досы түгілі, дұшпанын да әділ бағалай білсе, қоғам</w:t>
        <w:br/>
        <w:t>да соның ыңғайымен бесігін, көптін түзейді. Ал жылпостық пен</w:t>
        <w:br/>
        <w:t>жағымпаздық, зымияңдық жайлаған жерде көктеп шыққан балау-</w:t>
        <w:br/>
        <w:t>са курай өскінінің сырт бітімі қордалы жоңышқаға ұқсағанымен,</w:t>
        <w:br/>
        <w:t>ішкі өзегінін қуыс қоғадай ештеңеге жарамайтыны секілді ел де</w:t>
        <w:br/>
        <w:t>өркендеп, көгере қоймайды. Жең ұшынан жалғасушылық, сыбай-</w:t>
        <w:br/>
        <w:t>лас жемқорлық бірте-бірте дендей еніп, ел ішін жарамсақтық жай-</w:t>
        <w:br/>
        <w:t>лай бастайтындызча да шындық.</w:t>
        <w:br/>
        <w:t>Жағымпттаздық:-демекші, мына бір жағдай есіме түссе, ерік-</w:t>
        <w:br/>
        <w:t>сіз күрсінемін. 2004 жылғы мамыр айында Ұлттық Ғылым</w:t>
        <w:br/>
        <w:t>академиясының мәжіліс залында Абай Құнанбаевтың қайтыс</w:t>
        <w:br/>
        <w:t>болғанына 100 жыл толуына байланысты ғылыми-тәжірибелік</w:t>
        <w:br/>
        <w:t>конференция болып өтті. Оған республикамыздың таны-</w:t>
        <w:br/>
        <w:t>мал ғалымдарымен катар, бес шетелдік өкілдіктерден ресми</w:t>
        <w:br/>
        <w:t>адамдар қатысты. Абай шығармашылығы жөніндегі екі ба-</w:t>
        <w:br/>
        <w:t>яндама аяқталған соң, залда отырған елімізге танымал ғалым</w:t>
        <w:br/>
        <w:t>ағаларымыздың бірі сөз сұрап мінберге көтерілді де: “Бүгінгі</w:t>
        <w:br/>
        <w:t>ортамызда отырған министр Құлекеевтің атына жылы лебізімді</w:t>
        <w:br/>
        <w:t>білдіргім келеді. Бұл азамат қолға алып жүзегс асыра бастаған</w:t>
        <w:br/>
        <w:t>білім реформасы дер кезінде көтерілген, аса қажетті дүние...</w:t>
        <w:br/>
        <w:t>деп бастай бергені сол, кол сағатына қараған Ж.Құлекесев мырза</w:t>
        <w:br/>
        <w:t>орнынан көтеріллі де, тағы бір жиналысқа баруы керск екенін</w:t>
        <w:br/>
        <w:t>айтып, елішілік өкілдерінен, ғалымдар мен жиналған кауымнан</w:t>
        <w:br/>
        <w:t>кешірім сұрады. Сөйтіп өзіңе қарата айтылған орынсыз</w:t>
        <w:br/>
        <w:t>мақтаулардың аузына құм құйғандай орнынан көтерілген ми-</w:t>
        <w:br/>
        <w:t>рта наннан ШИЕ ата ететі</w:t>
        <w:br/>
        <w:t>Парасат - пайым</w:t>
        <w:br/>
        <w:t>қаракөздеріміздің еңбекақысы мол орындарды таңдауға мүмкіндігі</w:t>
        <w:br/>
        <w:t>агтканда негс төменшіктейміз? Сұрау көп тс, жауап аз. Баяғы</w:t>
        <w:br/>
        <w:t>басшыларға жалбарына қарау, қажет болсын, болмасын тізгініне</w:t>
        <w:br/>
        <w:t>оралып, атқа мінгендерге айбарлана қарай алмай, жотасын төсеуге</w:t>
        <w:br/>
        <w:t>дағдыланған ғадеті қыр соңымыздан қалмай-ақ келеді.</w:t>
        <w:br/>
        <w:t>Рас, өркепиетті, өзара қарым-қатынас мәдениеті дамыған сл-</w:t>
        <w:br/>
        <w:t>дерде “жағымпаздық” атауының қолданыстан шыға бастағанын да</w:t>
        <w:br/>
        <w:t>сстиміз. Бірақ, сенбейміз. Ссбебі, жарамсақ, жағымпаз, жалбақай,</w:t>
        <w:br/>
        <w:t>жандайшап, жалпақшешей, жәдігөй, жатыпатар секілді қаптаған</w:t>
        <w:br/>
        <w:t>атауларды қалыптастырған халқымыз қанша жерден еңсесін тік-</w:t>
        <w:br/>
        <w:t>тесе де, “намыс” аталатын мінезді қалыптастырмай, бұдан іргесін</w:t>
        <w:br/>
        <w:t>бөле алмасы жәнс анық. Бәлкім, бұл қанымызға сіңген “ерекше</w:t>
        <w:br/>
        <w:t>касиет” болар, әйтеуір бір бастықтың төңірегінде тұғыр болар</w:t>
        <w:br/>
        <w:t>бір-жар қараның табылмай, ондаған жандайшап-жағымпаздардың</w:t>
        <w:br/>
        <w:t>жүргенің күнде көріп дағдыланғапымыз рас. Бастық десе, өзімізге</w:t>
        <w:br/>
        <w:t>қатысы болмаса да қоғадай жапырылатынымыз да сопдықтан.</w:t>
        <w:br/>
        <w:t>Енді осы бір “асыл қасиетімізді” асқақтата бермей,</w:t>
        <w:br/>
        <w:t>қанжығамызға намыс, ар-ұят; кісілік, табандылық секілді адами</w:t>
        <w:br/>
        <w:t>қалыптарды байлайтын күнге жеттік емес пе?! Оған ешкімнің</w:t>
        <w:br/>
        <w:t>дауы жоқ. Бірақ қоғамымызды жайлап алған “жағымпаздық” сы-</w:t>
        <w:br/>
        <w:t>лыш тастай салатын оңай-оспақ дерт смес, жана сапаларымен</w:t>
        <w:br/>
        <w:t>- мүләйімсу, жағыну, жалбарыну; көкесінің көмейін бітеу, көзге</w:t>
        <w:br/>
        <w:t>түсу, майлы ішектей айналу, асықтай үйірілу, тағысын тағы то-</w:t>
        <w:br/>
        <w:t>лып жатқан сипаттарымен толыға түскен тұста, оның емі мынау</w:t>
      </w:r>
    </w:p>
    <w:p>
      <w:r>
        <w:t>еді деудің өзі де сөкет. Өйткені халықтың қанымен біткен мінезді</w:t>
        <w:br/>
        <w:t>күшпен тезге салу үрдісі тарихта кездеспеген құбылыс. Ендеше</w:t>
        <w:br/>
        <w:t>“Жабулы қазан - жабулыға” бағып, коя салған дұрыс па?!</w:t>
        <w:br/>
        <w:t>Жок! Еуропадағы елдердің тілдік айналымынан қалып бара</w:t>
        <w:br/>
        <w:t>жатқан “жағымпаздықты” құйысқанға жабысқан құмалақтай</w:t>
        <w:br/>
        <w:t>аг артыңа өңгере бермей, өңмеңдетс аластап тастауға қазақтың</w:t>
        <w:br/>
        <w:t>да құдірет-қайраты жетпейді емес, жетеді. Тек Абай айтқандай</w:t>
        <w:br/>
        <w:t>бесігімізге қоса сана-түйсігіміз бен мінезімізді де түзеуіміз ке-</w:t>
        <w:br/>
        <w:t>рек. “Мінез” дегеннен шыгады. Ганыстарымның бірі әдеби жыл</w:t>
        <w:br/>
        <w:t>қорытындысында баяндама жасады. “Қара көбейтіп, қосақ ішін-</w:t>
        <w:br/>
        <w:t>де жүрген бір-жар “ақын- жазушысымақтарды” осы жолы орны-</w:t>
        <w:br/>
        <w:t>орнымен сойып салмадың ба?” дегенім бар әлгіге. “Елдің өзі де</w:t>
        <w:br/>
        <w:t>біледі, несіне жаман атты боламын. Көбінің көңіліне қарадым"</w:t>
        <w:br/>
        <w:t>деді ол. Елге танымал қоғам қайраткері атанған тағы бір зейнсет-</w:t>
        <w:br/>
        <w:t>кер ақсақапмен сұхбат жүргізуге келіскенмін. Өткір, ақ-қараны</w:t>
        <w:br/>
        <w:t>жшшшишеде а лт слшсӘЭ 203 ет ет-т- шата ст ----а---------</w:t>
        <w:br/>
        <w:t>Парасат - пайым</w:t>
        <w:br/>
        <w:t>келе ме, жоқ па, астарына бойламай, құйтырқы сұрақтарды түзс</w:t>
        <w:br/>
        <w:t>жәнелеміз. Жас ұрпақтың ой топшылау, қорыту, түйін жасау, сол</w:t>
        <w:br/>
        <w:t>арқылы жинақталған пікірді жұртқа жүйелей, нандыра жеткізу</w:t>
        <w:br/>
        <w:t>қабілетін ұштауды екінші қатарға сырып тастаймыз да, «бастық</w:t>
        <w:br/>
        <w:t>айтты, біттімен», қоғамға қажетті болашақ маманның қабілет-</w:t>
        <w:br/>
        <w:t>қарымын пайызбен, балмен бағалай саламыз. Ұттық па? Жоқ.</w:t>
        <w:br/>
        <w:t>Бізде терең білімді, сарабдал заңгерлер жоқ деуден де аулақпыз.</w:t>
        <w:br/>
        <w:t>Салық Зиманов, Сұлтан Сартаев секілді өресі биік тұлғалар еліміз-</w:t>
        <w:br/>
        <w:t>дегі Ата заңымыздың қалыптасуына, соның негізінде әрқилы аса</w:t>
        <w:br/>
        <w:t>қажетті заңнамалардың өмірге келуіне елеулі үлес қосты. Бірақ ана</w:t>
        <w:br/>
        <w:t>тіліңде мүдірмей көсіле сөйлейтін, заң талаптарының өзін қажетті</w:t>
        <w:br/>
        <w:t>жерінде өмірлік қағидалармен қиюластыра отырып жұртты ұйыта</w:t>
        <w:br/>
        <w:t>аларлық қорғаушылар тәрбиелей алдық па? Заңгерлер дайындай-</w:t>
        <w:br/>
        <w:t>тын оқу орындарында сөйлеу мәдениеті мен тіл байлығын, шетшен-</w:t>
        <w:br/>
        <w:t>дікті ұштай түсетін арнайы факультеттер, секциялар бар ма? Міне,</w:t>
        <w:br/>
        <w:t>ғәп қайда? Университет кабырғасында алған теориялық білімін</w:t>
        <w:br/>
        <w:t>адам тағдыры шешілер сәтте жұртты ұйытып қолдана алмаған</w:t>
        <w:br/>
        <w:t>қорғаушыдан не қайыр?!</w:t>
        <w:br/>
        <w:t>Тоқсан ауыз сөздің тобықтай түйіні - теориялық білімі бар</w:t>
        <w:br/>
        <w:t>заңгер-мамандар даярлауда біршама алға жылжығанымызбен, тілге</w:t>
        <w:br/>
        <w:t>жүйрік, логикалық ойлау кабілеті мен түйінді кесім айта аларлық</w:t>
        <w:br/>
        <w:t>қорғаушылар дайындауға мән бермей келгеніміз рас. Заңгерлер</w:t>
        <w:br/>
        <w:t>даярлайтын арнайы оқу орындары мен факультсттерге құжат</w:t>
        <w:br/>
        <w:t>тапсырған талапкерлерді сұрыптау кезінде құйтырқы сұрақтар</w:t>
        <w:br/>
        <w:t>түзілген тестілеумен шектеліп қалмай, әрбір баланың сөз саптау,</w:t>
        <w:br/>
        <w:t>ой түйіндеу, жалпы шешендік қабілетіне де бір мезгіл жіті көңіл</w:t>
        <w:br/>
        <w:t>бөлсек, әлгінде айтқан «заика» қорғаушының кесірінен жазықсыз</w:t>
        <w:br/>
        <w:t>адамдар жапа шекпес еді.</w:t>
        <w:br/>
        <w:t>2006 ж.</w:t>
        <w:br/>
        <w:t>ж-ш тығыс: 21| шлееые-те-слеае тесте тет. с.с</w:t>
      </w:r>
    </w:p>
    <w:p>
      <w:r>
        <w:t>Секеп ИМАНАСОВ</w:t>
        <w:br/>
        <w:t>“АНДЖЕЛА” БОП АДАСПА</w:t>
        <w:br/>
        <w:t>“Халықжауы” атанып, жиырма бес жылға кете барған Жарахмет</w:t>
        <w:br/>
        <w:t>дейтін ақсақал он жеті көктемді Сібірде сарғая қарсы алып, өткен</w:t>
        <w:br/>
        <w:t>ғасырдағы елу төртіншінін жайма шуақ жазында елге оралған еді.</w:t>
        <w:br/>
        <w:t>Тұлымшағы желбіреген үрпек бас сары қызы Рая мен үш жасар</w:t>
        <w:br/>
        <w:t>Бектүр ауыл балаларының ендігі ермегіне айналды. Біз орысша,</w:t>
        <w:br/>
        <w:t>олар қазакша білмей тосырқағанымызбен, үш-төрт айдан соң екеуі</w:t>
        <w:br/>
        <w:t>де ауылдың карадомалақтары болып шыға келді.</w:t>
        <w:br/>
        <w:t>Ақсақал-қарасақалдардың біріне келін, енді біріне жеңге</w:t>
        <w:br/>
        <w:t>атанған Әнкә (Анпа) апайымыз (ұлты неміс еді жарықтықтың)</w:t>
        <w:br/>
        <w:t>басына кимешек салып, сары самауыр саркылғанша абысын-</w:t>
        <w:br/>
        <w:t>дарымен әңгіме соғатын сарықарын бәйбішеге айналды. «Өй,</w:t>
        <w:br/>
        <w:t>қайтеді мына, әдіремқалғыр», «Әй, жүгермектер» дейтін зілсіз</w:t>
        <w:br/>
        <w:t>әзіл-қалжыңы әлі күнге құлағымызда. Жат ұлттың, жат жұрттың</w:t>
        <w:br/>
        <w:t>ортасына түскені каперіне кірмей, өзі етегінен ұстаған ер-</w:t>
        <w:br/>
        <w:t>азаматының абырой-намысын епікімге таптатпайтын өрлігі мен</w:t>
        <w:br/>
        <w:t>парасат-пайымына, кісілігі мен кішілігіне орай бүкіл жұртты</w:t>
        <w:br/>
        <w:t>ұйытқаны рас. Неміспін демеді, соғыстан кейінгі ауыртпалықты</w:t>
        <w:br/>
        <w:t>ауылдағы аналармен бірге көтерісіп, аруақтарды бірге жоқтасты,</w:t>
        <w:br/>
        <w:t>ерін арулап жерлеп, өзі де мұсылмандар қорымынан мәңгілік ме-</w:t>
        <w:br/>
        <w:t>кенін тапты. Артыпди онға тарта ұрпағымен қоса “Әнкә апай”</w:t>
        <w:br/>
        <w:t>дейтін аяуды ссімі қалды.</w:t>
        <w:br/>
        <w:t>“Маратик причла, Эльвира пошол” деп орысшаны нобайлап</w:t>
        <w:br/>
        <w:t>соға беретін қаракөздерімізді коргенде сол жатқан жерің торқа</w:t>
        <w:br/>
        <w:t>болғыр Әнкә апай еріксіз еске түседі. Өз тілінің мәйегін түсінбей</w:t>
        <w:br/>
        <w:t>жатып, өзге тілді жарылқай қоймайтынына санасы жетпейтін</w:t>
        <w:br/>
        <w:t>қыздарымыздың түйсіксіздігіне күйінесің. Күйінесің де, үйдегі,</w:t>
        <w:br/>
        <w:t>мектептегі тәрбие жемісі собығында сола болған соң, амал жоқ,</w:t>
        <w:br/>
        <w:t>алая бір қарайсың да коясыц. Уәж айтсан, “бетінді қанжоса” ету-</w:t>
        <w:br/>
        <w:t>ден тайынбайтындарын да көріп жүрміз. Сонда бұл не?</w:t>
        <w:br/>
        <w:t>Өз ұлтының тілінен безініп, әдет-ғұрпынан, салт-дәстүрінен</w:t>
        <w:br/>
        <w:t>жеріген түрлері ме, болмаса мәңгіртіснудің алғашқы нышаны</w:t>
        <w:br/>
        <w:t>ма? Әйтеуір, қалай дегенде де, қыздарымыздың бойынан әлдебір</w:t>
        <w:br/>
        <w:t>әсіреқызыл тыраштық, әсем көрінем деп әрнеге әуестенушілік</w:t>
        <w:br/>
        <w:t>байқалатын сыңайлы.</w:t>
        <w:br/>
        <w:t>Қызмет бабында жиі ұшырасып жүрстін АГУ-дегі әлдебір</w:t>
        <w:br/>
        <w:t>ұстаздың мынандай бір әңгімесі есімде қалыпты: “Өткен жазда</w:t>
        <w:br/>
        <w:t>аялдамада тұрсам, тпалп-шали сағыз шайнаған бір топ жас қыз</w:t>
        <w:br/>
        <w:t>Секен ИМАНАСОВ</w:t>
        <w:br/>
        <w:t>жауапқа тартылмаса, орнынан босатылмаса, сонда бұл ненің бел-</w:t>
        <w:br/>
        <w:t>гісі?! Сосын, жолданған шағымның айналып келіп өзін табағынын</w:t>
        <w:br/>
        <w:t>білетін мекеме басшылары заң алдында да, билік алдында да айы-</w:t>
        <w:br/>
        <w:t>лын жимайды.</w:t>
        <w:br/>
        <w:t>Бұл зайырлы мемлекетте тұрып, заңды құқықтарының орында-</w:t>
        <w:br/>
        <w:t>луын талап етуден күдер үзген жұрттың қаптаған ашы айғайының</w:t>
        <w:br/>
        <w:t>бір үзігі ғана. Әлеуметтік теңсіздіктер, қарапайым халықтың шене-</w:t>
        <w:br/>
        <w:t>уніктерге тәуелділігі мен басыбайлылығы, әкімқаралардың алды-</w:t>
        <w:br/>
        <w:t>на бару түгілі, арыз-шағымын колма-қол табыстай алмайтындығы,</w:t>
        <w:br/>
        <w:t>жоғарғы жаққа жең ұшынан жалғаспаса шаруасының бітпейтіні</w:t>
        <w:br/>
        <w:t>қатыпқалған қағидаретіндеқабылданабастағандай. Бұләлеуметтік-</w:t>
      </w:r>
    </w:p>
    <w:p>
      <w:r>
        <w:t>тұрмыстық ахуалға қатысты десек те, адамның талант-дарыны мен</w:t>
        <w:br/>
        <w:t>ой-өрісін де сытырлаған кек қағазбен бағалау өріс ала бастады.</w:t>
        <w:br/>
        <w:t>Тұшымды бір өлең, татымды жалғыз әңгіме жазбаған өлеңшілер</w:t>
        <w:br/>
        <w:t>мен мемуаршы-өмірдерекшілері, яғни «лжедмитрийлердің» алды</w:t>
        <w:br/>
        <w:t>Мемлекеттік сыйлық алып, арты орден-медальдармен марапатта-</w:t>
        <w:br/>
        <w:t>дып жатса, қазақ әдебиеті мен мәдениетінің көшін ілгері сүйреген,</w:t>
        <w:br/>
        <w:t>ондаған, жүздеген жылдардан соң шығармаларын жүрт іздеп</w:t>
        <w:br/>
        <w:t>окитын, бірақ дәл қазіргі «бармақ басты, көз қыстыпың» заманын-</w:t>
        <w:br/>
        <w:t>да елеусіз, атаусыз қалып келе жатқан адуын ақын-жазушылары-</w:t>
        <w:br/>
        <w:t>мыз, өнер саңлактарымыз қалайша «Мен кіммін осы» демесін?!</w:t>
        <w:br/>
        <w:t>Айтуын айтады-ау үйде отырып, бірақ әдебиет псн мәдениет</w:t>
        <w:br/>
        <w:t>өрінен көрі, қараниет-қаражаттың қапшығын тәуір көрстіндер</w:t>
        <w:br/>
        <w:t>онысын естімейді, арине.</w:t>
        <w:br/>
        <w:t>Жуырда Абай атындағы опера және балет театрының айту-</w:t>
        <w:br/>
        <w:t>лы артисімен жолығып әңгімелескенім бар. Арғы-бергі қысыр</w:t>
        <w:br/>
        <w:t>әңгімеден соң шет елдер мен өзіміздегі әлеуметтік мәселелерді</w:t>
        <w:br/>
        <w:t>сөз еткенбіз. Оқығаны мол азамат опера өнерінен мысалдар ксл-</w:t>
        <w:br/>
        <w:t>тіре отырып, өзі тақылеттес бірқатар шетелдік сахна шоборлерінің</w:t>
        <w:br/>
        <w:t>жеткен биігіне қоса, өзінің тұрмыстық ахуалынан да бірсыдырғы</w:t>
        <w:br/>
        <w:t>мағлұматтар келтіріп, шетелдік сапарларда көрермендерін тонті</w:t>
        <w:br/>
        <w:t>еткен өл екі бөлмелі пәтердің кілтін көлемдісіне ауыстыра алмай</w:t>
        <w:br/>
        <w:t>жүргенін тұспалдап білдіргенсіді. Дәл осы тұста орталық басы-</w:t>
        <w:br/>
        <w:t>лымдарда әкімқарарлардың өнерге ден қойғанын, «Суперстар-</w:t>
        <w:br/>
        <w:t>К» аталатын әлдебір тұғыры жоқ өтпелі байқау жеңімпаздарына</w:t>
        <w:br/>
        <w:t>жаңа пәтерлердің кілттерін табыстағанын марапаттаған мақалалар</w:t>
        <w:br/>
        <w:t>жарияланып жатқан еді. Бұл дүрмектен бірқатар облыс әкімдері</w:t>
        <w:br/>
        <w:t>де қалыспай, бірінен -бірі асып түсуге жанталасты. Осындай</w:t>
        <w:br/>
        <w:t>әділетсіздікгі көрген әлгінде өзіміз айтқан тума таланттардың</w:t>
        <w:br/>
        <w:t>ән ЕН</w:t>
        <w:br/>
        <w:t>Шарасат - пайым</w:t>
        <w:br/>
        <w:t>кәсіпкерлерді, мекеме басшыларын жинап өткізген соңғы кеңесте</w:t>
        <w:br/>
        <w:t>қала бюджетіне түсегіп кірістердің нақты есебінің алынбайтынын</w:t>
        <w:br/>
        <w:t>айта келе бұған қаладағы эрқилы қаптаған базарлардағы тәртіптің</w:t>
        <w:br/>
        <w:t>жоқтығының ссбегп болғанын, әсіресе, базарларда тіркеулі, тірке-</w:t>
        <w:br/>
        <w:t>усіз кытайлықтардың да қаптап жүргендігін тілге тиек егуі көп</w:t>
        <w:br/>
        <w:t>жайды анғарткандай еді.</w:t>
        <w:br/>
        <w:t>Расында да уақытша сауда-саттық жасауға келген кытайлыктар</w:t>
        <w:br/>
        <w:t>қазір Алматыны атамекеніне айналдырып, орныға бастады. Сөзіміз</w:t>
        <w:br/>
        <w:t>жалаң болмас үшін бір ғана мысал келтірелік. Алматы іргесіндегі,</w:t>
        <w:br/>
        <w:t>яғни қаладағы Жетісу ауданына қарайтын Қарасу елді мокеніндегі</w:t>
        <w:br/>
        <w:t>бір үйді сатып алған қытай азаматтары соны бір күнде қиратты</w:t>
        <w:br/>
        <w:t>да, екі қабатгы қонак үй тұрғызды. Сонда бұл не? Уақытша ксліп-</w:t>
        <w:br/>
        <w:t>кету ме, болмаса жамбастай жылжып төрден орын ала бастаудың</w:t>
        <w:br/>
        <w:t>тағы бір белгісі ме? Қалай десек те, қазекемнің пейілі мен</w:t>
        <w:br/>
        <w:t>қонақжайлығын бағамдаған көршілер елді мекендерге табан тіреп</w:t>
        <w:br/>
        <w:t>қана қоймай, біржола орныға бастаған сыңайлы.</w:t>
        <w:br/>
        <w:t>Елбасы Н.Назарбавв өзінің Қазақстан халқына Жол-</w:t>
        <w:br/>
        <w:t>дауында: “Біз Азия “жолбарыстары” мен Буропалық одақ</w:t>
        <w:br/>
        <w:t>табыстарының сырына қаныға бастадық. Біз, сонымен қатар, ұлы</w:t>
        <w:br/>
        <w:t>державалардың осы өңірде экономикалық басымдыққа ие болу</w:t>
        <w:br/>
        <w:t>жолындағы бәсекелестігін де байқап отырмыз. Осы жаһандық</w:t>
        <w:br/>
        <w:t>геоэкономикалық проблемаларға қағысты дұрыс ұстанымның</w:t>
        <w:br/>
        <w:t>маңызы зор” дегенін үнемі ссте ұстауымыз керек. Өйткені, әлемдегі</w:t>
        <w:br/>
        <w:t>елдермен экономикалық, мәдени байланысымызды кеңейтіп,</w:t>
      </w:r>
    </w:p>
    <w:p>
      <w:r>
        <w:t>дамытқанымызбен, сол экономикалық басымдылыққа өзіміз дс ие</w:t>
        <w:br/>
        <w:t>болмасақ, әркімге төрден орын ұсынып, құлдық ұрудан құтыла ал-</w:t>
        <w:br/>
        <w:t>маймыз.</w:t>
        <w:br/>
        <w:t>Бұл мәселенің бір ғана жағы. Осы Жолдауда атап көрсетілген</w:t>
        <w:br/>
        <w:t>сыбайлас жемкорлықтың өріс алуына да кейде осы еркін</w:t>
        <w:br/>
        <w:t>экономикалықаймактардағы көші-қон саясатының бұрмаланатыны</w:t>
        <w:br/>
        <w:t>себепболагынсекілді.Жергіліктіжерлердегіәкімдердің шетелдерге</w:t>
        <w:br/>
        <w:t>жерді жалға беруі мен сатуы да осыған ықпал етін отырса керек.</w:t>
        <w:br/>
        <w:t>Бір күндік байлықтың шылауына жармасқан төменгі буындардағы</w:t>
        <w:br/>
        <w:t>бірқатар шенеуніктер заңдарымыздың пәрменді жұмыс істемей</w:t>
        <w:br/>
        <w:t>жатқандығын пайдаланып, әркилы заңсыздықтарға, шетелдіктердің</w:t>
        <w:br/>
        <w:t>бірлескен кәсіпорындар салу жөніндегі шарттарының желеуімен</w:t>
        <w:br/>
        <w:t>жерімізде әркімнін қоныс тойын тойлауына мүмкіндік беруде.</w:t>
        <w:br/>
        <w:t>Келген кісіге қасисгті төрін ұсынатын қонақжай қазақ қай</w:t>
        <w:br/>
        <w:t>ғасырда болмасып қонағын ешкашан төбесіне шығарған смсс.</w:t>
        <w:br/>
        <w:t>Секен ИМАНАСОВ</w:t>
        <w:br/>
        <w:t>талап етуге бола ма? Соған жеткізер мемлекеттік механизм біздің</w:t>
        <w:br/>
        <w:t>қолмызда бар ма?</w:t>
        <w:br/>
        <w:t>Жеткілікті екенін Елбасы Н.Назарбаевтың өзі де сан мәрте</w:t>
        <w:br/>
        <w:t>айтқан, ескерткен. Мәселен, облыстардың, Астана және Алматы</w:t>
        <w:br/>
        <w:t>қалаларының әкімдерімен өткізілген кеңесте ол: «... асыра дабыра</w:t>
        <w:br/>
        <w:t>мен ас та тәктің бәрі, сөз жоқ, жұртшылық арасында жағымсыз</w:t>
        <w:br/>
        <w:t>әсер тудырып, тұтасынан алғанда, шснеуніктер мен мемлекеттік</w:t>
        <w:br/>
        <w:t>биліктің бет-бейнесіне де нұқсан келтіруде... Қазақстандықтар</w:t>
        <w:br/>
        <w:t>бізден қарапайым адамдардың өмірін жақсартатып шараларды</w:t>
        <w:br/>
        <w:t>күтіп отыр. Оларды көбірек тыңдаңыздар» деген жоқ па еді. Егер,</w:t>
        <w:br/>
        <w:t>шынында да тыңдар құлақ болса, айтылуындай-ақ айтылды. Сол</w:t>
        <w:br/>
        <w:t>айтылғандар ішінде ең негізгісі, бүгінгі күні жетпей жатқаны -</w:t>
        <w:br/>
        <w:t>азаматтық құқықтардың көп ргттс аяққа тапталатыны, республика</w:t>
        <w:br/>
        <w:t>азаматтарының өз құқықтарын қорғай алмайтыны, соны бақылап,</w:t>
        <w:br/>
        <w:t>іске қосатыны арнайы мемлекеттік тетіктің жоқтығы.</w:t>
        <w:br/>
        <w:t>2006 ж.</w:t>
        <w:br/>
        <w:t>ЕНЖАРЛЫҚ ЕНШІМІЗ БЕ ЕДІ?</w:t>
        <w:br/>
        <w:t>Қазақтың әр замандағы, тіпті бірнеше ғасыр бұрып көз жұмған</w:t>
        <w:br/>
        <w:t>небір ұлы перзенттері қайтадан тіріліп келсе де, оның бақилық бо-</w:t>
        <w:br/>
        <w:t>лып кеткенін білмейтін бірқатар мұндарлардың: “ІЗ, жарықтықтар,</w:t>
        <w:br/>
        <w:t>аман жүрсін әйтеуір!” айтысып, тәубешілік пен енжарлықтан</w:t>
        <w:br/>
        <w:t>арыға бармайтын жұрт аз ба?!</w:t>
        <w:br/>
        <w:t>Олай дейтініміз, есесін түгендер тұста есегіне де “алтын</w:t>
        <w:br/>
        <w:t>құмалақ” тастататын Қожанасыр әпендінің бүгінгі оқыған, тоқыған</w:t>
        <w:br/>
        <w:t>ұрпағы әлі де аңғал, сенгіш-ақ, Олай демеске кейде лажымыз да</w:t>
        <w:br/>
        <w:t>қалмайды. Әлдебір сатирик-жазушының шығармасын оқыған</w:t>
        <w:br/>
        <w:t>кезде көзі қарақты бір азаматтың жерден жеті қоян тапқандай:</w:t>
        <w:br/>
        <w:t>“Пәлі, жігіттер! “Уругвай”, “Парагвай” деп жүргеніміздің өзі</w:t>
        <w:br/>
        <w:t>сонау ықылым заманда Америкаға үдере көшкен Орақбай мен</w:t>
        <w:br/>
        <w:t>Барақбайдыңұрпағы екен ғой. Газеттенбір жазушыныңаңгімесінен</w:t>
        <w:br/>
        <w:t>оқыдым” деп тұрғанын естіген соң “сатира” мен “тарихи деректің”</w:t>
        <w:br/>
        <w:t>ара-жігін ажырата алмайтын мұндарларға күлмей көр!</w:t>
        <w:br/>
        <w:t>Қазақтың аңғал, аңқау жұрт екенін, айтқанда иланып,</w:t>
        <w:br/>
        <w:t>айдауға тез көнетінін сайын даламызды шарлаған шетелдік</w:t>
      </w:r>
    </w:p>
    <w:p>
      <w:r>
        <w:t>жиһангерлер де сан мәрте жазған. Жібек жолы бойымен ежелгі</w:t>
        <w:br/>
        <w:t>Қытай, Ортаңғы және Алдыңғы Азия, Қазақстан жерін аралаған</w:t>
        <w:br/>
        <w:t>италиялық жиһангер Марко Поло (1254-1324), одан бертін-</w:t>
        <w:br/>
        <w:t>ті поляк Адольф Янушкевич (1803-1857) ата-бабаларымыздың</w:t>
        <w:br/>
        <w:t>Бы "Ку</w:t>
        <w:br/>
        <w:t>Секен ИМАНАСОВ</w:t>
        <w:br/>
        <w:t>Қонағына сый-сияпатын жасап, шығарып салып отырғап, “Бір</w:t>
        <w:br/>
        <w:t>күндік қонақ құт, екі қонған қонақ - жұт” деген мақал бар. Ал</w:t>
        <w:br/>
        <w:t>төріңе шығып, шалжиып жатып алған қонақ ше?</w:t>
        <w:br/>
        <w:t>2005 ж.</w:t>
        <w:br/>
        <w:t>МЕН КІММІН?</w:t>
        <w:br/>
        <w:t>Орынтақта отырған ортапқол шенеунік алдына тосқан</w:t>
        <w:br/>
        <w:t>арызыңызды ысырып тастап, одырая қараса, шағымдана барған</w:t>
        <w:br/>
        <w:t>одан жоғарғы лауазым иесі «лауатына мінгізіп» өзінің орынбасары-</w:t>
        <w:br/>
        <w:t>на жұмсаса, жүре-жүре, жүгіре-жүгіре демігіп жеткеніңіз қайтадан</w:t>
        <w:br/>
        <w:t>баяғыодыраңдаған шенеунігінізболып шықса, осыдансоц қайнаған</w:t>
        <w:br/>
        <w:t>ашу-ызаңызды ақ параққа төгіп, сол мұндарлар бағынатын минис-</w:t>
        <w:br/>
        <w:t>трге жолдасаңыз, күндердің күнінде одан «отписка» деген жауап</w:t>
        <w:br/>
        <w:t>алсаңыз, осыдан соң тауыңыз шағылғандай, шайыңызды баптап</w:t>
        <w:br/>
        <w:t>беріп отырған әйеліңізді жаңа кәргендей: «Әй, мен кіммін осы?»</w:t>
        <w:br/>
        <w:t>демеске шараңыздың қалмасы кәдік. Өйткені демократияны жел-</w:t>
        <w:br/>
        <w:t>бегей жамылғаны, құқықтык мемлекеттің күпісіне оранғаны бол-</w:t>
        <w:br/>
        <w:t>маса, омырауы алқа-салқа біздің бүгінгі қоғам қаймапа халыҡ пен</w:t>
        <w:br/>
        <w:t>билік басындағылар арасына «көк қағаз» бен жершілдік-жікшіл-</w:t>
        <w:br/>
        <w:t>дік жүрмесе, көлденең жаяуды ат артына мінгізбес кезеңге қадам</w:t>
        <w:br/>
        <w:t>басқандай. Басқаша бағалау орынтақтан түспегендердің, есік көзін</w:t>
        <w:br/>
        <w:t>күзетіп көрмегендердің қолынан келмесе, күн сайынғы қым-қуыт</w:t>
        <w:br/>
        <w:t>тірлікте қаптаған кедергілерге маңдайын соқпай өтпейтін қаймана</w:t>
        <w:br/>
        <w:t>жұрттың қаперіне кірмссі анық. «Электронды үкімет», «Жалғыз</w:t>
        <w:br/>
        <w:t>терезе» дейтін атаулар әркімнің жүрек түкпіріне жылы сәулесін</w:t>
        <w:br/>
        <w:t>түсіргенімен, ел тізгінін қолға алған Хрушцевтың кезінде: «Сек-</w:t>
        <w:br/>
        <w:t>сенінші жылы коммунизм орнайды» дейтін «сәуегейлігіндей» әлі</w:t>
        <w:br/>
        <w:t>күнге ел ішін елес түрінде кезіп жүргені және рас. Басқаны бы-</w:t>
        <w:br/>
        <w:t>лай қойғанда, комуналдық қызмет ақыларын төлеу үшін күні бойы</w:t>
        <w:br/>
        <w:t>терезе түбінде кезек күткен қаптаған халықты, әкімқаралардың</w:t>
        <w:br/>
        <w:t>қабылдауын айлап күтіп, ақыры жете алмаған соң орынбасарлары-</w:t>
        <w:br/>
        <w:t>нан тауы шағыла қайтатын жұртты көргенде амал жоқ құқықтық</w:t>
        <w:br/>
        <w:t>мемлекеттің құқылы азаматымын деуден аяқ тартқандай боласыз.</w:t>
        <w:br/>
        <w:t>Сонда бұл не? Өркениетті, зайырлы мемлекетте әмір сүріп</w:t>
        <w:br/>
        <w:t>жүрген, Ата заңын асқар тауға балаған азаматтар сол баяғы</w:t>
        <w:br/>
        <w:t>ортағасырлардағы әміршілерге құлдық ұру салтынан арыла</w:t>
        <w:br/>
        <w:t>алмағаны ма? «Мен тәуелсіз елдің азаматымын!» деп кеуде көтерер</w:t>
        <w:br/>
        <w:t>мәртебеге жетер тұста, әлі де «мен кіммін өзі?» дейтін дүдәмал</w:t>
        <w:br/>
        <w:t>алалы ыы Г.---“ə 298</w:t>
        <w:br/>
        <w:t>Парасат - пайым</w:t>
        <w:br/>
        <w:t>тұрғызып, ірі қараны онға жеткіздім. Тана-бұқаларын сатып, әлгі</w:t>
      </w:r>
    </w:p>
    <w:p>
      <w:r>
        <w:t>жерді жалға алдым да, ферма құрдым. Қазір құдайға шүкір, біраз</w:t>
        <w:br/>
        <w:t>егіншілік жерім мен азын-аулақ төрт түлік малым бар. Жұмыссыз</w:t>
        <w:br/>
        <w:t>жүрген ауыл адамдары тиесілі еңбекақысын алып, жерімді күтеді,</w:t>
        <w:br/>
        <w:t>малымды бағады. Бәріміз де ризамыз.</w:t>
        <w:br/>
        <w:t>Апыр-ай, деймін. Сол жайқала шығып, жыл сайын қурап</w:t>
        <w:br/>
        <w:t>қалатын әлгі шабындықты ауылдың байырғы тұрғындары көрмей</w:t>
        <w:br/>
        <w:t>жүрген жоқ еді ғой! Бірақ баяғы енжарлық пен шаруа қыбын</w:t>
        <w:br/>
        <w:t>білместік, жалқаудық етектен тартып, қадамдарын ашқызбаса</w:t>
        <w:br/>
        <w:t>қайтсін! Енді міне, оралман қандасымыздың аңғарымпаздығы,</w:t>
        <w:br/>
        <w:t>енбеккорлығы арқасында бір ауылдың ер-азаматтары Алматыға</w:t>
        <w:br/>
        <w:t>сабылмай, сол кәсіпкердің жұмысына жегіліп нанын тауып жеп</w:t>
        <w:br/>
        <w:t>отыр.</w:t>
        <w:br/>
        <w:t>Енжарлығымыз бен шаруаға икемсіздігімізді Елбасы</w:t>
        <w:br/>
        <w:t>Н.Назарбаев та айтудай-ақ айтып келеді. Бірақ, “Дайын асқа - тік</w:t>
        <w:br/>
        <w:t>қасык” дейтінді бойына сіңірген ауыл жұрты үкіметке алақан жа-</w:t>
        <w:br/>
        <w:t>юдан әлі де арылар емес. Рас, қоғамдық құрылыстың бір түрінен</w:t>
        <w:br/>
        <w:t>екіншісіне көшкен алғашқы жылдары нарықтық қатынастарды</w:t>
        <w:br/>
        <w:t>түсіне алмай, халықтың дағдарысқа ұшырағаны белгілі. Бірак еге-</w:t>
        <w:br/>
        <w:t>мендік алғаннан бері өркениетті елдерге қарап, көшімізді түзейтін</w:t>
        <w:br/>
        <w:t>уақыт жетті емес пе!</w:t>
        <w:br/>
        <w:t>Оның үстіне үкімет те қаракөз қандастарымыз көбірек</w:t>
        <w:br/>
        <w:t>қоныстанған ауыл жұртына көрсетілер көмекті жыл сайын арт-</w:t>
        <w:br/>
        <w:t>тыра түсуде. Бос жатқан жерлерге иелік етуге ерік беріп, мемлсе-</w:t>
        <w:br/>
        <w:t>кеттік бюджет есебінен азық-түлік өндіруге едәуір қаржы бөлуде.</w:t>
        <w:br/>
        <w:t>Мәселен, 2002 жылы азық-түлік бағдарламасына орай 51 миллион</w:t>
        <w:br/>
        <w:t>доллар қаржы бөлінсе, 2003 жылы ол 70 миллион долларға жет-</w:t>
        <w:br/>
        <w:t>кізілді. Бұған қоса осыдан екі жыл бұрын 65-70 доллар болып кел-</w:t>
        <w:br/>
        <w:t>ген астықтың әр тоннасын үкімет 2003 жылы 100-165 доллардан</w:t>
        <w:br/>
        <w:t>сатып алып, шаруа қожалықтарының жағдайын едәуір жақсартуға</w:t>
        <w:br/>
        <w:t>жол ашты. Бірақ “үкімет өлтірмейді” дейтін баяғы кеңестік пси-</w:t>
        <w:br/>
        <w:t>хологиядан арыла алмаған ауыл жұрты алақан жайып, несие</w:t>
        <w:br/>
        <w:t>дәметуден арыға бара алар емес. Әрбір теңге қарыз - несиенің де</w:t>
        <w:br/>
        <w:t>өтеу, қайтарымы бар екенін енжар халқымыз бір мәрте ойласа</w:t>
        <w:br/>
        <w:t>етті.</w:t>
        <w:br/>
        <w:t>Енжарлықтың бабалардан қалған еншіміз емес екенін бағамдар</w:t>
        <w:br/>
        <w:t>кез жетті, ағайын!</w:t>
        <w:br/>
        <w:t>2005 ж.</w:t>
        <w:br/>
        <w:t>жш ал лаа---- 305 жшшашалылды ыы те"</w:t>
        <w:br/>
        <w:t>Секен ИМАНАСОВ</w:t>
        <w:br/>
        <w:t>да нулы Алакөлге қарай бет түзейді. Арып-ашып аман отырған сл</w:t>
        <w:br/>
        <w:t>шетіне жеткен азын-аулак жұртты пПаналаткан, өзі де апп-жалаңаш</w:t>
        <w:br/>
        <w:t>отырған ауылдың байырғы адамдары суы тізеден аспайтын Шын-</w:t>
        <w:br/>
        <w:t>жылы өзеніндегі сала құлаш қарабалыктарды аулап жеудің амал-</w:t>
        <w:br/>
        <w:t>гәсілін білмейтін сол қандастарының дәрменсіздігін кейінге</w:t>
        <w:br/>
        <w:t>дейін айтып жүретін. Ал, орыс поселкелеріндегі жұрттың жұтка</w:t>
        <w:br/>
        <w:t>ұшырамауы -- Тентек нен Шынжылы өзенінде өріп жүргеп балық</w:t>
        <w:br/>
        <w:t>пен ауласында өсірген азын-аулак көкеніс, картопты талғажау етіп</w:t>
        <w:br/>
        <w:t>күн көрген екен. Міне, енжарлық псн сріншектіктің, бейгамдык</w:t>
        <w:br/>
        <w:t>пен берекесіздіктің бір көрінісі осы. Халқымыз енжарлықтан осы-</w:t>
        <w:br/>
        <w:t>лайша таяқ жеп, скінші рет жылаған еді.</w:t>
        <w:br/>
        <w:t>“Жалқаулықтың жақсысы-ай, жатыр ішер ас болса!” дейтінді</w:t>
      </w:r>
    </w:p>
    <w:p>
      <w:r>
        <w:t>қағидаға айналдырғанымыз соншалық, әлі күнге дейін кұдай бер-</w:t>
        <w:br/>
        <w:t>ген несібемізді теріп жеуге де ерінеміз...</w:t>
        <w:br/>
        <w:t>Бір ғана мысал. Артындағы ұрпағы дұға окытып, бата жасатқан</w:t>
        <w:br/>
        <w:t>әлдебір адамның асына барған едім. Белгілеп, шақырған улқығ</w:t>
        <w:br/>
        <w:t>озып барады. Ошарылған жұрт басқарып жүрген азаматтарға</w:t>
        <w:br/>
        <w:t>сұраулы жүзбен көз гастап қояды. «Қазір. қазір Тәкец келсін» дей-</w:t>
        <w:br/>
        <w:t>ді солардың бірі біздің тағатсызданғанымызды байқап, «Тәкеңі кім</w:t>
        <w:br/>
        <w:t>екен?» деп біз тұрмыз. Кенет иіріліп тұрған жұрт су жаңа ішетел-</w:t>
        <w:br/>
        <w:t>дік машинадан түскен әлдебір елағасына ұмтылыса сәлемдесіп,</w:t>
        <w:br/>
        <w:t>жік-жаппар болып жатты. Бұрын көрмеген, білмеген адамым</w:t>
        <w:br/>
        <w:t>болған соң қасымдағы жігіттен кім екснін сұрадым. “Токең ғой,</w:t>
        <w:br/>
        <w:t>Тәтіғұл”;- деді ол танымайсың ба деген сыңаймен. Сөйлесе кене</w:t>
        <w:br/>
        <w:t>Тәтіғұлдың осыдан оп жыл бұрын Қытайдап оралған қандасымыз</w:t>
        <w:br/>
        <w:t>екенін білдім.</w:t>
        <w:br/>
        <w:t>- Қытайдан елге оралған соң, - деп бастады ол әңгімесін та-</w:t>
        <w:br/>
        <w:t>нысып біліскен соң, - мына Калинип колхозына іргелес жаткан</w:t>
        <w:br/>
        <w:t>ескі үй мен қора-қопсыны басшылар баспанаң осы деп табыс-</w:t>
        <w:br/>
        <w:t>тап, соған орнықтық. Ауылдың іске жарамды азаматтарының бірі</w:t>
        <w:br/>
        <w:t>жұмыс іздеп, енді біреулері ала дорбаларын арқалап Алматыға</w:t>
        <w:br/>
        <w:t>шұбырып жүргенін көремін күн сайын. Бала-шағаны асырау ке-</w:t>
        <w:br/>
        <w:t>рек. Қараймын - сн байлықтын ортасында отырмын. Тау беткейі</w:t>
        <w:br/>
        <w:t>аттың жалып жабарлық пішенге тұнып тұр. Бір күні ауыл алам-</w:t>
        <w:br/>
        <w:t>дарынан “Мына шөптің иесі кім?” деп сұрап едім: “Ешкім емес”</w:t>
        <w:br/>
        <w:t>деген жауап алдым. “Шабуға бола ма?” -- деймін ғой баяғы. “Шаба</w:t>
        <w:br/>
        <w:t>бер!” - дейді әлгілер. Сосын шалғы сатын алдым да, шалғынды</w:t>
        <w:br/>
        <w:t>жусатып салдым. Үз мая шөп болды. Ауылға апарып әр арбасын</w:t>
        <w:br/>
        <w:t>пұлдап саттым да, екі бұзаулы сиыр сатып алдым. Үш жылда үй</w:t>
        <w:br/>
        <w:t>нет л ак алы ы ғ---- 204</w:t>
        <w:br/>
        <w:t>Секен ИМАНАСОВ</w:t>
        <w:br/>
        <w:t>самұрық қазақ даласын қанатының астына алды.</w:t>
        <w:br/>
        <w:t>Бақталастық пен тақталастықтың зобалаңы осымен тоқтаса,</w:t>
        <w:br/>
        <w:t>қане! Қазап төңкерісі шен мен шекпен үшін қандасын да оқка бай-</w:t>
        <w:br/>
        <w:t>лап беріп, атасын құлдыққа, анасын күңдікке салудан қазақтың тар-</w:t>
        <w:br/>
        <w:t>тынбайтынын, діні мен тілін құрбан етсе де өрссі жетпес биліктің</w:t>
        <w:br/>
        <w:t>жалына жармасатынын, әйтеуір елім еңіресе де есебім түгенделсін</w:t>
        <w:br/>
        <w:t>дейтін бақай есептен әріге бара алмайтынын тағы бір дәлелдеді</w:t>
        <w:br/>
        <w:t>емес пе!</w:t>
        <w:br/>
        <w:t>Ғасырлар бойы құлдық қамытыпап ажырамаған, ауыліргесінде-</w:t>
        <w:br/>
        <w:t>гі төбенің арғы бетінде де тілі мен ділі бөлек сл бар екенін каперіне</w:t>
        <w:br/>
        <w:t>алмаған қаймана халыкты білім мен мәденисткс, әлеуметтік теңдік</w:t>
        <w:br/>
        <w:t>пен өркениетке жетелемек болған, соның негізінде біртұтас,</w:t>
        <w:br/>
        <w:t>өзін-өзі билейтін дербес қазақ мемлекетін құруды мұрат тұтқан</w:t>
        <w:br/>
        <w:t>Шоқаев пен Рысқұловтың, өзге де Алаш азаматтарының адымын</w:t>
        <w:br/>
        <w:t>аштырмай тұсаулаған өзге емес, өз ішімізден шыққан шенқұмар -</w:t>
        <w:br/>
        <w:t>атқамінерлер болды. Сауатсызға - мансап, салауатсызға - байлық</w:t>
        <w:br/>
        <w:t>бермек болған «большевиктердің» сөзіне сенгеп, шаруаға қыбы</w:t>
        <w:br/>
        <w:t>жоқ жатыпатарлар мен жалкаулар ел тізгініне ие болғанымен, ақыр</w:t>
        <w:br/>
        <w:t>соңында қайтадан құлға айналды; ешкімге еншілемеген, ұрпағына</w:t>
        <w:br/>
        <w:t>мұра етіп қалдырған ата-бабаның жер үстіндегі, жер астындағы</w:t>
        <w:br/>
        <w:t>қазына байлығы қайтадан ұстағанның қолында, тістсгепнің ау-</w:t>
        <w:br/>
        <w:t>зында кетті. Біртұтас, мызғымас одаққа біріккеніне мәз болған</w:t>
        <w:br/>
        <w:t>кешегі қарасирақтар жабылып жүріп бстке ұстар азаматтарының</w:t>
        <w:br/>
        <w:t>бірін өз қолымен қара жердің қойнына тапсырса, екіпшілерін</w:t>
      </w:r>
    </w:p>
    <w:p>
      <w:r>
        <w:t>туған атамекенінен бездіріп, шетел асырып жіберді. Бас-басына</w:t>
        <w:br/>
        <w:t>би болған қиқымдардың саяз саясатынан отызыншы жылдары</w:t>
        <w:br/>
        <w:t>қазақ жұрты үш миллионға жуық боздағынан айрылды. Кейінгі үш</w:t>
        <w:br/>
        <w:t>ғасыр дәргейіндегі осындай зұлматтардан, “бөлінгенді бөрі жей-</w:t>
        <w:br/>
        <w:t>ДІ” дейтін өткендегі өзекті өртеген өксіктерден бүгінгі ұрпақ, яғни</w:t>
        <w:br/>
        <w:t>жазмыштың бұйрығымен тәуелсіздікке ие болған қазақстандықтар</w:t>
        <w:br/>
        <w:t>тәлім алуы керек-ақ еді. Қарап отырсақ, елінің ертеңінен гөрі өзге</w:t>
        <w:br/>
        <w:t>жұрттың селтеңі мен өртеңін балағатқа балаған бүгінгі ұрпақ кәрі</w:t>
        <w:br/>
        <w:t>тарихтың тағылымынан сабақ алмағанға ұқсайды.</w:t>
        <w:br/>
        <w:t>Кезінде әлемді ғылымы мен білімі, өнері меп әдебиеті, қала</w:t>
        <w:br/>
        <w:t>берді асқан мәдениеті арқылы таңдай қақтырған Мысыр, Греция</w:t>
        <w:br/>
        <w:t>мен Рим империяларындағы перғауындар мен императорлардың</w:t>
        <w:br/>
        <w:t>бақталастығы, тақталастығы қандай қасіретке ұшыратып,</w:t>
        <w:br/>
        <w:t>дәуірлеген, кемелденген елдінесебептітоқыратқанын, құлдыратып</w:t>
        <w:br/>
        <w:t>күйреткенін саралап таразыласа, содан сабақ алса, дәл бүгінгі за-</w:t>
        <w:br/>
        <w:t>Ы енен ы ---------- Ж</w:t>
        <w:br/>
        <w:t>Шарасат - пайым</w:t>
        <w:br/>
        <w:t>ЗАҢГЕРІМІЗ «ЗАИКА» БОЛСА...</w:t>
        <w:br/>
        <w:t>Өксік пен өкінілі өзегін өртеген өрімдей жігіт төрт жылды</w:t>
        <w:br/>
        <w:t>арқалап кетс барды. Ширек сағат тұтыға сөйлеген қорғаушы (ад-</w:t>
        <w:br/>
        <w:t>воқаг) қолындағы бұлтартпас айғақтарды айыптаушыға (проку-</w:t>
        <w:br/>
        <w:t>рор) карсы қолданар қару ете алмай аптыға тоқтағанда, сағынтып</w:t>
        <w:br/>
        <w:t>жеткен жолаушыдан сарқыт дәметкендей емекси алдыға ұмсынған</w:t>
        <w:br/>
        <w:t>жұрт ештеңе ұқпаған күйі дел-сал тосылып отырды да қалды.</w:t>
        <w:br/>
        <w:t>«Анау», «Иә, сонымен», «Былайша айтқанда» секілді қаптаған</w:t>
        <w:br/>
        <w:t>одағай сөздерді араластыра бір тіркесті буынға бөле екі-үш мәрте</w:t>
        <w:br/>
        <w:t>қайталаған ол тордегі судьяны ұйытып, айыптаушыны тығырыққа</w:t>
        <w:br/>
        <w:t>тірерлік айғақтарын жүйелей жеткізе алмады. Осыдан соң амал не,</w:t>
        <w:br/>
        <w:t>айыптаушының мерейі артып, жас жігіт темір тордың ар жағынан</w:t>
        <w:br/>
        <w:t>бір-ақ шықты. Тарай бастаған жұрт ішіндегі айыпталушының ет-</w:t>
        <w:br/>
        <w:t>жақын туыстарының бірі ашынғаннан «Заңгеріміз «заика» («ке-</w:t>
        <w:br/>
        <w:t>кҡсш» дегені - авт.) болса бәріміз де түрмеде шіритін шығармыз!»</w:t>
        <w:br/>
        <w:t>дегенімен, бұл айыптаушының да, судьяның да құлағына жетпей,</w:t>
        <w:br/>
        <w:t>зал ішінде қалқып қала берді.</w:t>
        <w:br/>
        <w:t>Сөз мәйегін келтірс жиналған қауымды аузына қаратқан, төрт</w:t>
        <w:br/>
        <w:t>ауыз түйінмен қатердің бстін қайтарған кешегі Төле, Қазыбек,</w:t>
        <w:br/>
        <w:t>Әйтеке билерді, Жиренше, Сәмске, Қанай, Мөңке, Ақтайлақ,</w:t>
        <w:br/>
        <w:t>Бөлтірік шешендерді аңсаймыз. Атадан аса туар ұлдың биік</w:t>
        <w:br/>
        <w:t>тұлғасын көргіміз келеді, аталардың өресі жетіп айта алмаған ата-</w:t>
        <w:br/>
        <w:t>ны сөздерді бүгілгі заңгер ұрпақтың аузынан естуге құмартамыз.</w:t>
        <w:br/>
        <w:t>Бірақ «Ақты ақ деп бағалар, о, игі жақсы ағалар! Өзегі талса ел біт-</w:t>
        <w:br/>
        <w:t>кен, өзен бойын жағалар» деп он бес жасында елді аузына қаратқан</w:t>
        <w:br/>
        <w:t>Төле би сынды шешенді әлі күнге көрс алмай қапаланамыз.</w:t>
        <w:br/>
        <w:t>Жазықты мен жазықсыздың ара-жігін ажыратып берерлік от</w:t>
        <w:br/>
        <w:t>ауызды, орақ тілді қорғаушыларымыздың әлі күнге жетілмегеніне</w:t>
        <w:br/>
        <w:t>күйіңсміз! Көне Грециядағы Парис, Апполонның абызы -- Хрис,</w:t>
        <w:br/>
        <w:t>римдік Марк Тулий Цицерон секілді тарихта аты қалған заңгер-</w:t>
        <w:br/>
        <w:t>шешендерді өз қапдастарымыз арасынан көргіміз келеді, іздейміз.</w:t>
        <w:br/>
        <w:t>Әттең, дәл осылардай пайым-танымдары терең, ой қорыту мен</w:t>
        <w:br/>
        <w:t>оқиғаны зерделеу, айтар ойын жүйелеу қабілеттері жоғары шешен-</w:t>
        <w:br/>
        <w:t>дер мектебі калыптасса, эділдікгің ақ туы да асқақтай желбірер сді</w:t>
        <w:br/>
        <w:t>деп те үміттезнеміз. Тсориялык білімі терең, бірақ сөйлеу мәдениеті</w:t>
        <w:br/>
        <w:t>мен тапқырлығы кемшін тартып жататын зацгерлерді көргенде</w:t>
        <w:br/>
        <w:t>амал жоқ, сөзге ұста, шешен мамандар тәрбислеуге әлі күнге мән</w:t>
      </w:r>
    </w:p>
    <w:p>
      <w:r>
        <w:t>бермегенімізге және өкінеміз.</w:t>
        <w:br/>
        <w:t>шш ы тал: 309 е-е тет еее тент --------</w:t>
        <w:br/>
        <w:t>Секен ИМАНАСОВ</w:t>
        <w:br/>
        <w:t>Олай дейтініміз, психология ғылымында “қанағат пен</w:t>
        <w:br/>
        <w:t>тойымсыздық”, “тоят пен құмарлық” дейтін ұғымдар бар. Адам</w:t>
        <w:br/>
        <w:t>баласының бойында қанша кемелдендім, есейдім дегенмен де</w:t>
        <w:br/>
        <w:t>өзіне беймәлім, жат дүниенің дәмін татуға қызығушылық, яғни</w:t>
        <w:br/>
        <w:t>балалык гуескойлық басым тұрады. Қазіргі қаракөздерімізді</w:t>
        <w:br/>
        <w:t>қаншама жазғырып, кінәлағанымызбен, сыртқы әсердің ерекше</w:t>
        <w:br/>
        <w:t>ықпал ететінін көп жағдайда ескере бермейміз.</w:t>
        <w:br/>
        <w:t>Бір ғана мысал. Санкт-Петербургтың мұрағатында сақтаулы</w:t>
        <w:br/>
        <w:t>аса сирек қолжазбаның (алғысөзінде “бар жоғы үш дана</w:t>
        <w:br/>
        <w:t>етіп шығарылды” деген сөз бар) фотокөшірмесімен (марқұм</w:t>
        <w:br/>
        <w:t>Ө.Жоллабеков берген еді) танысқан едім. Соны жазған орыс ге-</w:t>
        <w:br/>
        <w:t>нералдары Шыңғысханның жорықтарда жеңіске жету себептерін</w:t>
        <w:br/>
        <w:t>талдай келе, мынандай тұжырым жасапты: “Бір халықты басып</w:t>
        <w:br/>
        <w:t>алу үшін Шыңғысхан сауда керуенімен қоса сол елге жұқпалы</w:t>
        <w:br/>
        <w:t>мерез аурулары бар жезөкше әйелдерді, есірткі заттарын алдын-</w:t>
        <w:br/>
        <w:t>ала жібереді екен. Бес-алты жыл бойы ары-бері қатынасып жүрген</w:t>
        <w:br/>
        <w:t>тыңшылары сол елдегі қару ұстауға жарайтын ер-азаматтардың</w:t>
        <w:br/>
        <w:t>ауруға шалдыға бастағанын, өсіп келе жатқан жастарының нашақор</w:t>
        <w:br/>
        <w:t>болғандығын жеткізген сәтте тарпа бас салады да, жаулап алады”</w:t>
        <w:br/>
        <w:t>дейді кітап авторлары.</w:t>
        <w:br/>
        <w:t>Әлгінде ғана мысалға келтірген футболка киген қыздың,</w:t>
        <w:br/>
        <w:t>оны жөнге салуға тиісті апасының парықсыздығына басқа</w:t>
        <w:br/>
        <w:t>емес, Шыңғысхан заманындағы секілді бүгінгі батыстық</w:t>
        <w:br/>
        <w:t>идеологияның әсер етіп отырғаны анық. Бір ғана ерекшелігі - жа-</w:t>
        <w:br/>
        <w:t>угершілік заманындағыдай қан төкпей, санамызды улау арқылы</w:t>
        <w:br/>
        <w:t>салт-дәстүрімізден, инабаттылығымыздан безіндіріп, құлдық</w:t>
        <w:br/>
        <w:t>қамытын өз колымызбен өзімізге кигізетіндігі. Ұлттык мента-</w:t>
        <w:br/>
        <w:t>литетімізде, ұлттық дәстүріміз бен мәдениетімізде жоқ әлдебір</w:t>
        <w:br/>
        <w:t>әсіреқызыл дүниелерді жастардың алдына жайып салады да, ада-</w:t>
        <w:br/>
        <w:t>ми психологияның осал тұстарын дөп баса білетін батыстық идсо-</w:t>
        <w:br/>
        <w:t>логия қаракөздерімізді қуыршаққа айналдырады. Міне, гәп қайда!</w:t>
        <w:br/>
        <w:t>Кешегі аса көркем “Айша” есімді қыздардың бүгін “Анджела”</w:t>
        <w:br/>
        <w:t>болатындығы, бабамыз білмеген есірткіге әуестеніп, қырмызы</w:t>
        <w:br/>
        <w:t>гүліндей толыса дән шашпай жатып солатындығы осында жатса</w:t>
        <w:br/>
        <w:t>керек. Сондықтан “Анджела” болып адаспайық!</w:t>
        <w:br/>
        <w:t>2005 ж.</w:t>
        <w:br/>
        <w:t>Парасат - пайым</w:t>
        <w:br/>
        <w:t>рен НАЛЕИККАНЕКЕНА АС Айел м каны ыалдын</w:t>
        <w:br/>
        <w:t>ешкімге мұң шақпаса да, өзіне-өзі «Мен кіммін осы?» дейтіні</w:t>
        <w:br/>
        <w:t>күмәнсіз.</w:t>
        <w:br/>
        <w:t>«Сыбайлас жемқорлық» демекші, Елбасының кезекті Жолдау-</w:t>
        <w:br/>
        <w:t>ында ерекше атап көрсетілгендей, қоғамды іштей бүлдіретін осы</w:t>
        <w:br/>
        <w:t>дертпен күресудің арқилы амалдары қолданылуда. Соның бірі</w:t>
        <w:br/>
        <w:t>- облыс әкімдерінің орынбасарларының бірін Президенттін ті-</w:t>
      </w:r>
    </w:p>
    <w:p>
      <w:r>
        <w:t>келей өзі тағайындайтыны. Мұның дер кезі қолға алынған шара</w:t>
        <w:br/>
        <w:t>екеніп келіссін- келіспесін әкімқаралар жамырай қолдағанси</w:t>
        <w:br/>
        <w:t>бастады. Бірақ, денені жайлаған кеселді қырық мың тамырдың</w:t>
        <w:br/>
        <w:t>біріне дәрі жіберу арқылы сауықтыра алмайтыны секілді, «статс-</w:t>
        <w:br/>
        <w:t>ескретарь» дәргейіндегі бақылаушы қою жолымен жемқорлықты</w:t>
        <w:br/>
        <w:t>жоямыз деу де ақылға онша қона коймайды. Себебі - билік пен</w:t>
        <w:br/>
        <w:t>байлықтың мұшпағына жармасқандар бұрын әкімдер мен соның</w:t>
        <w:br/>
        <w:t>орынбасарларының көмейін майлауға тырысса, ендігі жерде</w:t>
        <w:br/>
        <w:t>«статс-секретарьдың» қыбын табуға, соны жағалап, экімқараларға</w:t>
        <w:br/>
        <w:t>айгқанын істетуге тырысары даусыз. Мұндайда алтын көрсе</w:t>
        <w:br/>
        <w:t>жолдан таймайтын нағыз «періштелер» болмаса, қарадан шығып</w:t>
        <w:br/>
        <w:t>хан болған немесе баркадарлардың ортасына ойда жокта топ ете</w:t>
        <w:br/>
        <w:t>түскен «бақылаушының» қияметтің калауымен алдына жайылған</w:t>
        <w:br/>
        <w:t>ен-тегіп дастарханнан: бас тартуы әй қайдам, қиын іс. Түріктің</w:t>
        <w:br/>
        <w:t>атақты жазушысы Әзиз Несиннің басында биліктен ат тонын ала</w:t>
        <w:br/>
        <w:t>қашқанымен, бір жыллан соң бұрынғылардыңөзін жолда қалдырған</w:t>
        <w:br/>
        <w:t>кейіпкеріндей жаңа тағайындалған орынбасардың әкімнен де асып</w:t>
        <w:br/>
        <w:t>түсшесіне кім кепіл?! Олай дейтініміз, қолданыстағы заңдарымыз</w:t>
        <w:br/>
        <w:t>бар да, соның қолданылуына келгенде табан тірерлік тұғыр таба</w:t>
        <w:br/>
        <w:t>алмай әрі-сәрі күй кешетініміз тағы бар. Осыдан барып кезекті</w:t>
        <w:br/>
        <w:t>жаңалықтан жақсылық күткен жұрттың тағы бір сарсаңға тап бо-</w:t>
        <w:br/>
        <w:t>лып «Мен кіммін?» демейтініне күні ертең ешкім де кепілдік бере</w:t>
        <w:br/>
        <w:t>алмайды. Бұл әрине, көк етіктілер мен көн етіктілердің арасындағы</w:t>
        <w:br/>
        <w:t>аспан мен жердей айырмашылықтарға орай туындайтын «Мен</w:t>
        <w:br/>
        <w:t>кіммін?» дейтін сан сұрақтың түп-төркіні ғана. Былайша айтқанда,</w:t>
        <w:br/>
        <w:t>күнделікті тұрмыс тіршіліктегі материалдық мұқтаждықтарға орай</w:t>
        <w:br/>
        <w:t>жауапсыз қалып жүрген сұрақтар.</w:t>
        <w:br/>
        <w:t>Осыны жоюға, әркімнің өзіне тапсырылған жұмыс орнында</w:t>
        <w:br/>
        <w:t>қатаң тәртіп орнатуға, әкімқараларды қаймана жұрттан жасырып,</w:t>
        <w:br/>
        <w:t>қашықтата бермей, жақындастыруға, екі топтың да, ек! таптың</w:t>
        <w:br/>
        <w:t>да бір мүддені - халықтың әл-ауқаты мен мәдениетін, рухани</w:t>
        <w:br/>
        <w:t>өрісін қалыптастыруға жұмылдыратынын билік басындағыларға</w:t>
        <w:br/>
        <w:t>түсіндіруге, түсіндіріп қана коймай, солардан заңнамалар негізінде</w:t>
        <w:br/>
        <w:t>Шарасат - пайым</w:t>
        <w:br/>
        <w:t>Е-е нн НАНЫ дама кдадалады</w:t>
        <w:br/>
        <w:t>дері бас бірікгіріп, бірте-бірте қуатты империяға айналды. Кезін-</w:t>
        <w:br/>
        <w:t>де өзіміз мақтан ететін “Ресейге өз еркімізбен қосылуымыздың</w:t>
        <w:br/>
        <w:t>үш ғасырлық” езгісіне басқа емес осылайша өзіміз жол ашып</w:t>
        <w:br/>
        <w:t>бердік. Біртұтас мемлекеттілігі болмағанымен, үш жүзге бөлініп,</w:t>
        <w:br/>
        <w:t>өзін-өзі дербес басқарған елдің билігі екі басты самұрык жұртына</w:t>
        <w:br/>
        <w:t>көшті дс, “қырғыз-қайсак” даласында патшалық саяси реформа</w:t>
        <w:br/>
        <w:t>басталды. Хандық басқару жүйесі жойылып, енді елді император</w:t>
        <w:br/>
        <w:t>тағайындайтын аға сұлтандар басқаратын болды. Оларға гене-</w:t>
        <w:br/>
        <w:t>рал-губернаторлар мсн ояз бастықтары басшылық жасады.</w:t>
        <w:br/>
        <w:t>Бұл бертінгі үш ғасырдағы көп зобалаңның бірі ғана. “Бөліп</w:t>
        <w:br/>
        <w:t>ал да, билей бер” қағидасына осымен нүкте қойылған жоқ. Әр</w:t>
        <w:br/>
        <w:t>өлкедегі аға сұлтандар бас-басына таққа отырып қана қоймай,</w:t>
        <w:br/>
        <w:t>қазаққа қоқиланғапымен, мылтық шошайтқан казак-орыстарға бір</w:t>
        <w:br/>
        <w:t>күндік билікке бола шұрайлы жерін босатып берді. Ата-бабаның</w:t>
        <w:br/>
        <w:t>Қызылжар, Қоянды, Атбасар, Кереку, Қарқаралы секілді киелі де</w:t>
        <w:br/>
        <w:t>қасиетті атаулары ел есінен өшіріліп, Петропавл, Павлодар, Ново-</w:t>
        <w:br/>
        <w:t>кузнепк, Лениногорск, Гурьев, Антоновка, Николаевкалар дүниеге</w:t>
        <w:br/>
        <w:t>келді. “Екі көзден мәлдіреп жас келеді” деп зарлаған халқына ата-</w:t>
        <w:br/>
        <w:t>жұртын қайтарып, өксіктің орнына күлкі сыйлаған Абылайдың</w:t>
        <w:br/>
        <w:t>туын асқақтатуға дәрмені жетпеген ел серкелері - ақсүйектер</w:t>
        <w:br/>
        <w:t>кекіргеніне мәз болып, кері кеткен көшті түзу жолға сала алма-</w:t>
        <w:br/>
        <w:t>ды. Ресейлік “саяси реформаның” салқынын сезбей жүзге, руға</w:t>
      </w:r>
    </w:p>
    <w:p>
      <w:r>
        <w:t>бәлінген қазақ біресе “қайсақ”, біресе “қырғыз” аталып, тарих</w:t>
        <w:br/>
        <w:t>бетінсн бірте-бірте сызылуға таяды.</w:t>
        <w:br/>
        <w:t>“Кәгалсыз жер, көгенсіз ел болмайды” дейтін аталы сөздің</w:t>
        <w:br/>
        <w:t>мәпісін Алты алаштың атқамінерлеріне, аяулы азаматтарына ас-</w:t>
        <w:br/>
        <w:t>тарлап та, айқайлап та жеткізе алмаған кешегі Кенесары берекесі</w:t>
        <w:br/>
        <w:t>кеткен қазақты іргелі ел қатарына қосуға талпынды, талаптанды.</w:t>
        <w:br/>
        <w:t>Батыстағы көршінің түпкі саясатын ұқпаған, ұқса да бітелген</w:t>
        <w:br/>
        <w:t>кемейіндегі алтын-күмістен айрылғысы келмеген ел ағаларын</w:t>
        <w:br/>
        <w:t>білектің күпі, найзанын ұшымен оятуға датырысты. Қазақ жұртын</w:t>
        <w:br/>
        <w:t>Батысы мен Шығысындағы алып империялардай іргелі мемлекет</w:t>
        <w:br/>
        <w:t>жасамақ болған ниеті талай мәрте кесілді, жалтақ, жарамсақтар</w:t>
        <w:br/>
        <w:t>аласұрған кәсемнің көгеніне көнбеді; бас-басына би болуды ел бір-</w:t>
        <w:br/>
        <w:t>лігіпен артық санап, ұстасар тұста мұқалған ұстарадай өз қолын</w:t>
        <w:br/>
        <w:t>өзі кесті; ақыры Кенесары мен Наурызбайды құрбандыққа шалып,</w:t>
        <w:br/>
        <w:t>«елімді, жерімді алсаң да төрелігімнен айырма» деп әр төбенің ба-</w:t>
        <w:br/>
        <w:t>сында жантайып жата берді. Шығыстағы айдаһар анда-санда сес</w:t>
        <w:br/>
        <w:t>көрсеткені болмаса, жорғалап ішкс ене алмаған сәтте екі басты</w:t>
        <w:br/>
        <w:t>жш сс ы-еәче 315</w:t>
        <w:br/>
        <w:t>Секен ИМАНАСОВ</w:t>
        <w:br/>
        <w:t>Жас жігіт жазықты болған сот процесі аяқталған сәтте есі-</w:t>
        <w:br/>
        <w:t>ме басқа емес, орыстың заңгер-қорғаушысы Федор Пілевакоға</w:t>
        <w:br/>
        <w:t>қатысты бір оқиғаның оралғаны бар... Әлдебір дінбасы қылмыскер</w:t>
        <w:br/>
        <w:t>атанып, ұзақ мерзімге сотталатыны алдын-ала әйтілі болады.</w:t>
        <w:br/>
        <w:t>Соны қорғауды қолына алған, талай шиеленіскен істерде беті</w:t>
        <w:br/>
        <w:t>қайтып кормсген Федор Плеваконың әріптестері осы жолы мұның</w:t>
        <w:br/>
        <w:t>жеңілетініне бәс тігеді. Ф.Плевако процестің соңына таман нсбәрі</w:t>
        <w:br/>
        <w:t>бір минут сөйлейтінін жеткізеді. Айынтаушыдан соң соз алған</w:t>
        <w:br/>
        <w:t>ол: «Аса мәртебелі әділқазылар! Мына бсйшара ғұмыр бойы</w:t>
        <w:br/>
        <w:t>Жаратушыдан сіздердің күноларынызды кешіруді өтініп, соның</w:t>
        <w:br/>
        <w:t>баршасын өз мойнына алып келген еді. Сіздерді сонша күнәдан</w:t>
        <w:br/>
        <w:t>босатқан міскіннің бір күнәсін бүгін кешірсеніздер, жұмаққа таза-</w:t>
        <w:br/>
        <w:t>ланып баратыныңызды ұмытпағайсыздар. Құдай кешірген күнәні</w:t>
        <w:br/>
        <w:t>сіздер арқалап, мұны сорлатқаннан дүние оңалмайды» деген екет.</w:t>
        <w:br/>
        <w:t>Тым-тырыс тына қалған жұрт қорғаушының түпкі ойын түсінген</w:t>
        <w:br/>
        <w:t>соң жапа-тармағай қол соғып, зал ішін күңіренте жөнеліпті.</w:t>
        <w:br/>
        <w:t>Күнәға батқан дінбасы осылайша ақталған көрінеді. Орыстың</w:t>
        <w:br/>
        <w:t>тағы бір қорғаушысы Анатолий Конидің, элемдегі өзге де шешен</w:t>
        <w:br/>
        <w:t>заңгерлердің де артында қалған тапқырлығы мен шешендігіне</w:t>
        <w:br/>
        <w:t>қатысты мұндай әңгіме аз емес...</w:t>
        <w:br/>
        <w:t>Астыртын қастандық ұйымдастырып, үкіметті басып алмақ</w:t>
        <w:br/>
        <w:t>болған Луний Катилинаның бұлтақтағанына, келтірген уәждеріне</w:t>
        <w:br/>
        <w:t>қарамастан нақты дәлелдер келтіре отырып, бүкіл Рим жұртын</w:t>
        <w:br/>
        <w:t>жылата сөз сөйлеген Марк Цицеронның есімі шешендігі, терең</w:t>
        <w:br/>
        <w:t>пайым мен логикалық ойлау кабілеті арқылы тарихта қалды.</w:t>
        <w:br/>
        <w:t>Ал, өрімдей жігіттің жазықсыздығы әне-міне дәлелденеді де-</w:t>
        <w:br/>
        <w:t>генде, соны ақтап алуға құлшыныс білдірген қорғаушының екі</w:t>
        <w:br/>
        <w:t>сөздің басын құрап сөйлей алмағандығы, мәйекті, жүйелі сөзімен</w:t>
        <w:br/>
        <w:t>жұртты ұйытып алудың орнына қақала-шашала тұтығып тітіркеніс</w:t>
        <w:br/>
        <w:t>гудыруы нені апғартқандай?!</w:t>
        <w:br/>
        <w:t>Біріншіден, білім беру жүйесіндегі қаптаған реформалардың</w:t>
        <w:br/>
        <w:t>күнделікті өмірмен, ондағы құбылыстармен, қоғамдық</w:t>
        <w:br/>
        <w:t>сұраныстармен, күнделікті талап-тілектермен, түптеп кел-</w:t>
        <w:br/>
        <w:t>теңде қазақи шпешендігімізбен | өзектесе қарастырыла</w:t>
      </w:r>
    </w:p>
    <w:p>
      <w:r>
        <w:t>қалыптастырылмайтындығы. Бір реформатордың аузынан 12</w:t>
        <w:br/>
        <w:t>жылдық білім беру жүйесін қалыптастыру жөніндегі ұсыныс түсті</w:t>
        <w:br/>
        <w:t>бітті, астарына үңіліп жатпастан, жапа-тармағай ұрандап кірісеміз</w:t>
        <w:br/>
        <w:t>дс кетеміз. Екінші реформатор шетелдік тестілеу үлгісін ұсынса</w:t>
        <w:br/>
        <w:t>болды, бұл білім берудің әрқилы буындарына, салаларына сәйкес</w:t>
        <w:br/>
        <w:t>тесте т-ылалтын ындық. ------- 310</w:t>
        <w:br/>
        <w:t>Парасат - пайым</w:t>
        <w:br/>
        <w:t>жоюдың сап қилы амалдары мен бағыт-бағдарламаларынан әзірше</w:t>
        <w:br/>
        <w:t>нәтиже шығар емес. Қатерлі ісіктей тамырын жая түскен бұл кесел-</w:t>
        <w:br/>
        <w:t>іе шалдықпаған ұжым, мемлекеттік құрылым, тіпті кұқык қорғау</w:t>
        <w:br/>
        <w:t>органдарыт дәл қазір жоқтың қасы.</w:t>
        <w:br/>
        <w:t>Дәлел керек пе? Сыбайлас жемқорлықпен және экономикалык</w:t>
        <w:br/>
        <w:t>қылмыспен күресу жөніндегі агенттіктің деректеріне жүгініп</w:t>
        <w:br/>
        <w:t>корелік, Тек өткен жылы ғана 300-ге тарта орқилы деңгейдегі</w:t>
        <w:br/>
        <w:t>әкімдер мен 2500-ге таяу мемлекеттік қызметшілер жең ұшынан</w:t>
        <w:br/>
        <w:t>жалғаса пара алғапы үшін әкімшілік және қылмыстық жауапкер-</w:t>
        <w:br/>
        <w:t>шілікке тартылыпты. Бұған қармаққа ілініп, құрықталған кұқық</w:t>
        <w:br/>
        <w:t>қорғау органдарының 2000-нан астам қызметкерлерін қосыңыз.</w:t>
        <w:br/>
        <w:t>Қарап отырсақ, шындығында сыбайлас жемқорлык аталатын</w:t>
        <w:br/>
        <w:t>замана дерті күн өткен сайын асқынбаса, беті қайтар түрі жоқ.</w:t>
        <w:br/>
        <w:t>Елдің бірлігі мсн тірлігін түзу жолға түсірер түрен ұстағандардың</w:t>
        <w:br/>
        <w:t>өзін топырлата түрмеге аттандырып жатсақ, «кіммен кім күресіп</w:t>
        <w:br/>
        <w:t>жатыр өзі?» дейтін дүдомал сұрақтың сананы еріксіз жайлайты-</w:t>
        <w:br/>
        <w:t>ны бар. Шындығында да егіні орылып, сабаны жиналып бітпейтін</w:t>
        <w:br/>
        <w:t>науқанға ұқсаған қарбалас күреске мемлекеттік құрылымдардан</w:t>
        <w:br/>
        <w:t>басгап, қарапайым халықты да жаппай жұмылдырғанымызбен</w:t>
        <w:br/>
        <w:t>кімдердің сыбайласа жең ұшынан жалғасатынын таба алмай,</w:t>
        <w:br/>
        <w:t>жарық күнде шөңгеге сүрініп, қарманған қолымызды шеңгелге</w:t>
        <w:br/>
        <w:t>жыртқызып, әйтеуір далбаса тірліктен әріге бара алмадық. Үміт</w:t>
        <w:br/>
        <w:t>артқан әкім-қаралардың қайсысы арам екенін, халық еншісіне</w:t>
        <w:br/>
        <w:t>сұғылған суық қолды бүре ұстап, қайырып тастарлық қауқары бар</w:t>
        <w:br/>
        <w:t>құқық ҡорғау органдағылардың тегін теңге көргенде не себепті</w:t>
        <w:br/>
        <w:t>қаптаған қалталарының бірін тоса қоятынын білмей дал боламыз.</w:t>
        <w:br/>
        <w:t>Осылайтпа адал мен арамның ара-жігін ажырата алмай, «жау шап-</w:t>
        <w:br/>
        <w:t>ты, жау шаптымен» сыбайлас жемқорлық аталатын тажалмен жан-</w:t>
        <w:br/>
        <w:t>таласа күрескенсиміз. Қармаққа майшабақтар ілігіп, жайын мен</w:t>
        <w:br/>
        <w:t>шортандар алып құйрыктарымен суды лайлап болған соң көзге</w:t>
        <w:br/>
        <w:t>көрінбейтін ықтасын-қалқаларды паналап, құрылған ауға аңғал да</w:t>
        <w:br/>
        <w:t>аңқау бақа-шаян, әрі кетсе табан балықтарды айдап салып бұғып</w:t>
        <w:br/>
        <w:t>жата береді.</w:t>
        <w:br/>
        <w:t>Лайланған су демекші, сыбайлас лы!</w:t>
        <w:br/>
        <w:t>экономикалық қылмыспен күресіп жатқан бүгінгі қоғам да,</w:t>
        <w:br/>
        <w:t>мемлекет те ау салатын нысанды белгілеп, құрал-сайманын</w:t>
        <w:br/>
        <w:t>сайлағанымен, қоймалжың су ішіндегі шортан мен жайынның</w:t>
        <w:br/>
        <w:t>қандай екенін, кай жерді паналап, ендігі азығы ретінде кіМНІҢ</w:t>
        <w:br/>
        <w:t>жемтігін тартып алуға қам жасап жатқанын дәп басып таба алмай,</w:t>
        <w:br/>
        <w:t>ым едыешешешеее насы</w:t>
        <w:br/>
        <w:t>ы анананнккенні</w:t>
        <w:br/>
        <w:t>жемқорлықпен және</w:t>
        <w:br/>
        <w:t>жш т асәсеә 313</w:t>
      </w:r>
    </w:p>
    <w:p>
      <w:r>
        <w:t>Шарасат - пайым</w:t>
        <w:br/>
        <w:t>(ауылдапц келген абитуриенттер секілді) иіріліп тоқтай қалды. Кел-</w:t>
        <w:br/>
        <w:t>сін-келмесін тілдерін бұрай орысшалаған әлгілердің бірі арқасына</w:t>
        <w:br/>
        <w:t>қыздың суреті салынған, ағылшынша жазуы бар футболка киіп</w:t>
        <w:br/>
        <w:t>алыпты. Оқысам, масқара! Мағынасын айтуға ауыз бармайды. Бір</w:t>
        <w:br/>
        <w:t>парақ қагаз алдым да, әлгі ағылшынша сөзді қазақшалап жазып,</w:t>
        <w:br/>
        <w:t>қызға ұстаттым. “Бұл не?” дейді әлгі дала. “Оқысаңшы!” деймін.</w:t>
        <w:br/>
        <w:t>“Мен - жезөкшемін!” деп саңқылдай жәнелгені. “Енді ұқтың ба</w:t>
        <w:br/>
        <w:t>арқаңдағы жазудың не екенін?” деймін. Ұялған тек тұрмас деген-</w:t>
        <w:br/>
        <w:t>дей, ата жөнелді. Міне, біздің жастарды батыстық үлгі осылайша</w:t>
        <w:br/>
        <w:t>құртып барады”, деген еді әлгі ұстаз.</w:t>
        <w:br/>
        <w:t>Бұл бір ғана көрініс, жалғыз мысал ғана. Жап-жас қыздарды</w:t>
        <w:br/>
        <w:t>былай қойғанда, соларды тәрбиелеп отырған кексе әйелдердің</w:t>
        <w:br/>
        <w:t>де аруларға, бойжеткендерге тән этика мен эстетика дсгеннің не</w:t>
        <w:br/>
        <w:t>екснін пайымдай бермейтіні рас. Қарнын жалаңаштап тастаған</w:t>
        <w:br/>
        <w:t>он бес, оп алты жасар бойжеткен қызын ілестіре қонаққа келген</w:t>
        <w:br/>
        <w:t>айелге дастархан басындағы қарияның әріден толғай, мысал ксел-</w:t>
        <w:br/>
        <w:t>тіре ақыл-кеңсс айтқаны бар: “Қарағым, әйел адамның үти ұятты</w:t>
        <w:br/>
        <w:t>жері болалы. Соның бірі- кіндігі. Мына балаң бойжетіп қалыпты.</w:t>
        <w:br/>
        <w:t>Жастар білмесе- жөн, өзің яна корінссің. Осыны балалардың есіне</w:t>
        <w:br/>
        <w:t>салып қой”. Мұны қызы түгілі, анасы да кұлағына ілмей: “Қазіргі</w:t>
        <w:br/>
        <w:t>жастар сіз емес етегіне сүйретіліп жүретін. Цивилизованный” де-</w:t>
        <w:br/>
        <w:t>месі бар ма! Қыз өсіріп отырған ананың “цивилизациясын” көрген</w:t>
        <w:br/>
        <w:t>соң қария не істесін, алдындағы нанның коқымын теріп аузы-</w:t>
        <w:br/>
        <w:t>һа салды да, орнынан ошарыла көтеріліп, аулақтағы стол басы-</w:t>
        <w:br/>
        <w:t>на жайғасты. Қарны мен боксесін жалаңаштаған қызын қонаққа</w:t>
        <w:br/>
        <w:t>ерте келген кексе әйел жаудың бетін қайтарғандай қоқилана жан-</w:t>
        <w:br/>
        <w:t>жағына қарады. Сонымен түйдектеле келген талай сөздің көмейіне</w:t>
        <w:br/>
        <w:t>қорғасып құйылғандай болды.</w:t>
        <w:br/>
        <w:t>Шындығында да, әсірсқызылға әусс каракөз қарындастарымыз</w:t>
        <w:br/>
        <w:t>қарындарын жалаңаштап тастап жүргенді місе тұтпағандай,</w:t>
        <w:br/>
        <w:t>одан да сорақыға бара бастағанын песіне жасырамыз. Осындай</w:t>
        <w:br/>
        <w:t>парықсыздықтың, санасыздықтың, түптеп келгенде ар-ұяттан</w:t>
        <w:br/>
        <w:t>безінудің туындауына нендей жағдайлар себеп болуда? Тәрбие</w:t>
        <w:br/>
        <w:t>жетіспей жатыр дсгенге сайсақ, құдайға шүкір қазақи басы-</w:t>
        <w:br/>
        <w:t>лымдар мен жөні түзу бірқатар телсарналарда ұлттық сананы</w:t>
        <w:br/>
        <w:t>қалыптастыруға ден қойған ақпараттар ағыны біршама көбейе бас-</w:t>
        <w:br/>
        <w:t>тады, ұлттық мектептердің саны артып, тіл, Дін мәселесі бірінші</w:t>
        <w:br/>
        <w:t>кезекке шықты дейміз. Бірақ бар кілтипанның дәл осыған тіреліп</w:t>
        <w:br/>
        <w:t>жатпағанына кейде ден қоя бермейміз.</w:t>
        <w:br/>
        <w:t>ӘУЕ</w:t>
        <w:br/>
        <w:t>Секен ИМАНАСОВ</w:t>
        <w:br/>
        <w:t>дал ұруда. Тасталған жемтікті жұта салып, айдынды лайлап болған</w:t>
        <w:br/>
        <w:t>соң көзге түспес тереңдегі жықпыл тастарға жасырынатын мұндай</w:t>
        <w:br/>
        <w:t>ірі балықты бұл тәсілмен, яғни жоспар құрып, бағдарлама белгі-</w:t>
        <w:br/>
        <w:t>Леумен қолға түсіруіміз, әрине, неғайбыл. Кіммен калай күресу</w:t>
        <w:br/>
        <w:t>керектігін анықтап алмай, оның үстіне жетпіс жыл қоқыспен</w:t>
        <w:br/>
        <w:t>кордаланған аңғарымызды мөлдір бұлақпен енді толтырдық па де-</w:t>
        <w:br/>
        <w:t>генде соны кімнің ластап жүргенін білу үшін айдыпды бір мезгіл</w:t>
        <w:br/>
        <w:t>балттықтан тазартып тастамай, қанша жерден алашапқын болсақ</w:t>
        <w:br/>
        <w:t>та замана дертін жеңе алмасымыз анық.</w:t>
      </w:r>
    </w:p>
    <w:p>
      <w:r>
        <w:t>Майда шабақтар топырлап түскенімен, таза суды лайлайтын</w:t>
        <w:br/>
        <w:t>байғұс бақа-шаян мен бақыраш-балықтардың аузындағысын тар-</w:t>
        <w:br/>
        <w:t>тып жеп, семірген үстіне семіре беретін алып жайынның тым</w:t>
        <w:br/>
        <w:t>болмаса бір жарын қайранға атып ұрмасақ, «ал күреселікпен»</w:t>
        <w:br/>
        <w:t>құқықтык мемлекеттін құқылы азаматы бола алмасымыз және</w:t>
        <w:br/>
        <w:t>анық. Лай судың түбіндегі тұнығын ішіп, тушасын қылкыта бе-</w:t>
        <w:br/>
        <w:t>Ретін азулы шортандар қолғи түскенше «сыбайлас жемқорлық» та</w:t>
        <w:br/>
        <w:t>күні ертең сап тыйылмас.</w:t>
        <w:br/>
        <w:t>Сонда біз кіммен күресіп жатырмыз?</w:t>
        <w:br/>
        <w:t>2007 ж.</w:t>
        <w:br/>
        <w:t>ЕКІ ТІЗГІН, БІР ШЫЛБЫР</w:t>
        <w:br/>
        <w:t>Ашық та демократиялық қоғамы бар құқықтық мемлекет құру</w:t>
        <w:br/>
        <w:t>әрбір Қазақстан азаматының тәуелсіздік алғаннан бергі арманы</w:t>
        <w:br/>
        <w:t>еді. Соның алғышарттары ретінде Ата Заңымыз бен қоғамдық</w:t>
        <w:br/>
        <w:t>құрылыстың барлық саласын қамтыған өзге де бағдарламалар</w:t>
        <w:br/>
        <w:t>қабылданды; сөз бостандығы қалыптасып, саяси партияларға жол</w:t>
        <w:br/>
        <w:t>ашылды. Енді міне, осының бәрі ой елегінен әкізіліп, еліміздегі</w:t>
        <w:br/>
        <w:t>саяси реформаны жүзеге асырудың нақты тұжырымдамасы жаса-</w:t>
        <w:br/>
        <w:t>лынды.</w:t>
        <w:br/>
        <w:t>Алайда билікке таласқан бірқатар саяси күштер мен оппозиция</w:t>
        <w:br/>
        <w:t>өкілдері әлі «бөліп ал да билей бер» ұстанымынан айрылғысы кел-</w:t>
        <w:br/>
        <w:t>мейтін сыңайлы. Билікті бір қолға шоғырландырмай, бөлшектеп</w:t>
        <w:br/>
        <w:t>тастаудың қандай жағдайға ұшырататыны бұрыннан белгілі. Сая-</w:t>
        <w:br/>
        <w:t>си реформаны жүйелі жүргізіп келе жатқан әрбір Қазақстан халқы</w:t>
        <w:br/>
        <w:t>сол өткенінен сабақ алуы керек.</w:t>
        <w:br/>
        <w:t>Батысы мен Шығысын уысында ұстаған Алтын Орда</w:t>
        <w:br/>
        <w:t>күйрсген соң бұған дейін бір орталықтан басқарылатын, яғни</w:t>
        <w:br/>
        <w:t>Ордадағы ханның жарлығымен тағайындалатын Ресейдің княз-</w:t>
        <w:br/>
        <w:t>ы ЖЕЗ</w:t>
        <w:br/>
        <w:t>Парасат - найым</w:t>
        <w:br/>
        <w:t>дархандығын, ержүректігі мен ой ұшқырлығын дәріптей келе,</w:t>
        <w:br/>
        <w:t>аса сенгіш, ацғал жұрт екенін атап та, қадап та көрсеткен еді.</w:t>
        <w:br/>
        <w:t>Сол Янупткевичтің “Қазақ даласына саяхаттан күнделік және</w:t>
        <w:br/>
        <w:t>хаттар” (Алматы.1966) дейтін еңбегіндегі: “... даркандылығынан</w:t>
        <w:br/>
        <w:t>дарақылығы, ақылдылығынан аңғалдығы басым түсіп жатады”</w:t>
        <w:br/>
        <w:t>дейтіні осышың айғағы болса керек. Бәлкім, бұл зілсіз, залалсыз</w:t>
        <w:br/>
        <w:t>күлкі шығар. Бірак осының астарында халқымызды сан мәрте</w:t>
        <w:br/>
        <w:t>онындырған, өкіндірген, жылаткан сәттердің алма-кезек алмасып</w:t>
        <w:br/>
        <w:t>келіп тұрғаны және рас.</w:t>
        <w:br/>
        <w:t>Тарихқа жүгір) болсақ, “Ақтабан шұбырынды,</w:t>
        <w:br/>
        <w:t>Алқакөл сұлама” атауымен таңбаланған атақты Жоңғар</w:t>
        <w:br/>
        <w:t>шапқыншылығының қазақ жұртына қаншама азап тарттырғаны</w:t>
        <w:br/>
        <w:t>әлі де ұмытыла қойған жоқ. “Елім-ай” әнін естіген сайын сай-</w:t>
        <w:br/>
        <w:t>сүйегіміздің сырқырайтыны--үш ғасыр бұрынғы ата-бабамыздың</w:t>
        <w:br/>
        <w:t>ашы зарының әлі де көкіректен кетней тұрғаны. Бірақ, етек-жеңін</w:t>
        <w:br/>
        <w:t>жиғап ел болсақ, мұндай ұлы қырғынға ұшырамас та едік дейді</w:t>
        <w:br/>
        <w:t>кейбіртарихшылар. Олрас. Өйткені желкесінетөніп, жайлауының</w:t>
        <w:br/>
        <w:t>шетіне жағалай қона жамбастаған жоңғарлықтардың жолаушы-</w:t>
        <w:br/>
        <w:t>лап жүрмегенін қазақ білмеді смес, білді, бірақ анғарса да қанына</w:t>
      </w:r>
    </w:p>
    <w:p>
      <w:r>
        <w:t>сіңген енжарлығы мен бейғамдығыпан жатжұрттықтардың ішкі</w:t>
        <w:br/>
        <w:t>есебін бағамдамады. Соңы ұлы қырғынға ұласып, ағаны -</w:t>
        <w:br/>
        <w:t>қарындастан, әкені - баладан, ата-бабаны - қасиетті мскенінен</w:t>
        <w:br/>
        <w:t>айырған зұлматқа ұласты. Енжарлық ата-бабамызды осылайша</w:t>
        <w:br/>
        <w:t>бір жылатты.</w:t>
        <w:br/>
        <w:t>“Ауру - астан, дау - қарындастан” дейтін астары терең</w:t>
        <w:br/>
        <w:t>философиялық тұжырымды қалыптастырған қазақ енжарлық пен</w:t>
        <w:br/>
        <w:t>бейғамдық секілді қалыби дерттің бірте-бірте бойды жайлаған</w:t>
        <w:br/>
        <w:t>жалқаулыққа жол ашағынын білмеді емес, білді. Бірақ дуалы</w:t>
        <w:br/>
        <w:t>ауыздар, омбие-абыздар қанша қақсағанымен, қанымызға сіңген</w:t>
        <w:br/>
        <w:t>бойкүйездік біртс-бірге жатып ішер жалқаулық дейтін тағы да бір</w:t>
        <w:br/>
        <w:t>дертті туғызды, жүре келе бойымызға сіңірді. )</w:t>
        <w:br/>
        <w:t>Өткен ғасырдың отызыншы жылдарының басында бір</w:t>
        <w:br/>
        <w:t>одаққа топтасқан республикалар арасында ашаршылықтан қазақ</w:t>
        <w:br/>
        <w:t>халқының аса көп қырылғаны тарихтан мәлім. Көршілес өзбек</w:t>
        <w:br/>
        <w:t>ағайындар да бұл зұлматты бастан өткергенімен, дәл біздей жапа</w:t>
        <w:br/>
        <w:t>шеккен жоқ. Оған қоса іргелес қоныс тепкен орыс поселкелері мен</w:t>
        <w:br/>
        <w:t>қазақ ауылдары арасында да аштық зардабын көбірек тартқан тағы</w:t>
        <w:br/>
        <w:t>да өз қандастарымыз болды. Бір ғана мысал. 22 )</w:t>
        <w:br/>
        <w:t>Малынан айырылып, аштыққа ұшырағап Арқа өңіріндегі жұрт</w:t>
        <w:br/>
        <w:t>үдере жылжып, су жағалай қоныстанған шығыстағы слге - сулы</w:t>
        <w:br/>
        <w:t>Бы. --- а сетені</w:t>
        <w:br/>
        <w:t>шасы ы тле-- 203</w:t>
        <w:br/>
        <w:t>Секен ИМАНАСОВ</w:t>
        <w:br/>
        <w:t>КІММЕН КҮРЕСЕМІЗ?</w:t>
        <w:br/>
        <w:t>Қоғамдық дамудың екі сатысын бір ғасыр ішінде артқа</w:t>
        <w:br/>
        <w:t>тастап, «абайсызда» аттап кеткен үшінші кезеңіне - капитализмге</w:t>
        <w:br/>
        <w:t>қайтадан қадам басқалы да он бес жылдың жүзі болыпты. Қарап</w:t>
        <w:br/>
        <w:t>отырсақ, соңғы бір-жар ғасыр аралығында халқымыз ішкі-сыртқы</w:t>
        <w:br/>
        <w:t>дұшпанмен, әрқилы нәубет-кеселмен, етек-жеңімізді жинатпай, бе-</w:t>
        <w:br/>
        <w:t>рекемізді кетірген, есеңгіретіп естен тандырған қасірет-қайғымен</w:t>
        <w:br/>
        <w:t>күресуден бір тынбапты. Кеңес төнкерісі тұсында «атаңа нәлет</w:t>
        <w:br/>
        <w:t>ақ патшамен», қаймана халықты қан қақсатқан соның «жандай-</w:t>
        <w:br/>
        <w:t>шап-жендеттерімен, іле-шала қанаушы тап - бай-манаппен, ел</w:t>
        <w:br/>
        <w:t>ішін жайлаған сауатсыздықпен, «халық жауларымен», «қапыда</w:t>
        <w:br/>
        <w:t>соққан» ашаршылықпен, аждаһадай от шатиқан фашизіммен, оба,</w:t>
        <w:br/>
        <w:t>сүзек, өкпс құрты, мерез аталатын кесел-дертнен, қойшы әйтеуір,</w:t>
        <w:br/>
        <w:t>көзімізге көрінген, көрінбейтін елестей - «дұшпан» атаулының</w:t>
        <w:br/>
        <w:t>баршасымен арыстандай айқастық.</w:t>
        <w:br/>
        <w:t>Екі миллионнан астам қандастарымызды құрбан еткен</w:t>
        <w:br/>
        <w:t>ашаршылықтың бетін қайтардық, сауатсыздықты жойып, әлемдегі</w:t>
        <w:br/>
        <w:t>оқыған-тоқығаны мол елге айналдық, бір тудың астына бірік-</w:t>
        <w:br/>
        <w:t>кен орыс, украин, белорус жерін, одан да әрідегі еуропа едлерін</w:t>
        <w:br/>
        <w:t>фашизмнен азат етуге аттанған ата-бабаларымыз «бауырластар</w:t>
        <w:br/>
        <w:t>зиратына» жерленгенімен, Алатау баурайында Жеңіс туын жел-</w:t>
        <w:br/>
        <w:t>біреттік, жұқпалы дерттін тұқымын құртып, жарқын болашақ</w:t>
        <w:br/>
        <w:t>- коммунизмнің табалдырығына енді жеттік пе дегенде көшімізді</w:t>
        <w:br/>
        <w:t>құбылаға бұрдық та, егеменді ел атанып, нарықтың көшіне ілес-</w:t>
        <w:br/>
        <w:t>ТІК.</w:t>
        <w:br/>
        <w:t>Осылайша мың өліп, мың тірілген халқымыз ақ түйенің қарны</w:t>
      </w:r>
    </w:p>
    <w:p>
      <w:r>
        <w:t>жарылар нұрлы күнге табан тірегенде тағы бір нәубстке тап бол-</w:t>
        <w:br/>
        <w:t>ды. Жең ұшынан жалғасуды білмейтін, сыбайласа жымқырып,</w:t>
        <w:br/>
        <w:t>өл нәпақасын қарпып қалуды Құдай алдындағы күнәға балаған,</w:t>
        <w:br/>
        <w:t>оның есесіне қуанышты хабар жеткізгенге сүйіншісін ұсынатын,</w:t>
        <w:br/>
        <w:t>қызметі өте кеткенге ат міңгізіп, шапан жабатын жұртымыз</w:t>
        <w:br/>
        <w:t>қазір «сыбайлас жемқорлық» пен ұйымдасқан қылмыс аталатын</w:t>
        <w:br/>
        <w:t>жаңа зұлматпен «қан майданға» шықты. Көзге көрінбейтін, қолға</w:t>
        <w:br/>
        <w:t>ұстатпайтын «пәлекетке» үкімет боп, халық боп жабыла құрық</w:t>
        <w:br/>
        <w:t>салғанымызбен, лай судың тереңін сағалаған «шортандар» елдің</w:t>
        <w:br/>
        <w:t>берекесін алып бітті. Ай сайын құқық қорғау органдарының,</w:t>
        <w:br/>
        <w:t>колында билігі мен күші бар құрылымдардың басшылары жоғары</w:t>
        <w:br/>
        <w:t>деңгейде бас қосып кеңес өткізгенімен, осы бір кеселді ауыздықтап</w:t>
        <w:br/>
        <w:t>Бы ---------2-----КҮУ)</w:t>
        <w:br/>
        <w:t>Парасат - пайым</w:t>
        <w:br/>
        <w:t>сауалға жауап таппай, қасиеттерімізді асқақтата алмауымызға кім</w:t>
        <w:br/>
        <w:t>жол бермей отыр? Тізбелей берсек, сорабы таусылмас сұрақтар</w:t>
        <w:br/>
        <w:t>алма-кезек андыздап алдан шығады.</w:t>
        <w:br/>
        <w:t>Дамыған слу елдің қатарына қосыламыз дейтін соқпақта осын-</w:t>
        <w:br/>
        <w:t>дай кедір-бұдырлардың кайдан, қандай негіздерде туатынын сара-</w:t>
        <w:br/>
        <w:t>лап көрмекші. Мәселен, дамып келе жатқан қоғамның азаматтық,</w:t>
        <w:br/>
        <w:t>құқықтық іргетасын нығайтуға нелер кедергі болуда? Бірінші-</w:t>
        <w:br/>
        <w:t>ден, сыбайлас жемқорлық дейтін «модалы» сөзді желеу етіп,</w:t>
        <w:br/>
        <w:t>парақорлармен күресті бастап кеткеннен бері «бара бергенше,</w:t>
        <w:br/>
        <w:t>пара бер» дейтін өңін айналдырған екінші қағида қазығын қағып</w:t>
        <w:br/>
        <w:t>та үлгерген секілді. Олай дейтініміз, тақыр кедейдің жалғыз қотыр</w:t>
        <w:br/>
        <w:t>тайын үйірлі қасқыр талап жссе де, жалғыз бөрі ту талақай етсе де</w:t>
        <w:br/>
        <w:t>бәрібір, қалай дегенмен де жарлының жыртығы одан бүтінделе</w:t>
        <w:br/>
        <w:t>қоймайды. Сондықтан үйрсншікті парақорлықты дабырайта «сы-</w:t>
        <w:br/>
        <w:t>байлас жемқорлық» дегенімізбен, құқықтық мемлекет орнатпай,</w:t>
        <w:br/>
        <w:t>әрбір азаматтың құқығын қорғайтын заңдарды қатаң бақылауға</w:t>
        <w:br/>
        <w:t>алатып институтты құрып, жұмыс істетпей, жең ұшынаң жалғасу</w:t>
        <w:br/>
        <w:t>әсте тоқтамайды. Тоқтаса, арыз-шағымыңды қабылдар ортанқол</w:t>
        <w:br/>
        <w:t>мемлекеттік шенсуніктің көмейі қанша жерден бүлкілдегенімен,</w:t>
        <w:br/>
        <w:t>әйтеуір одырая қарамасы, одан жоғарғы бастығының орынбаса-</w:t>
        <w:br/>
        <w:t>рыпа жұмсамасы, әнгелек ойнағандай әр қақпаны бір қаққызбасы</w:t>
        <w:br/>
        <w:t>кәдік. Еріккеннен емес, ет үйренген, дағдыға айналған үрдіс</w:t>
        <w:br/>
        <w:t>болған соң мұндай «жең ұшынан жалғасу» сатылап кете береді.</w:t>
        <w:br/>
        <w:t>Ұтатын - орынтақтағылар да, ұтылатындар - қаймана халық</w:t>
        <w:br/>
        <w:t>болмақ. Тағы бір қатпары сол -- осы орынтағына жайғастырған</w:t>
        <w:br/>
        <w:t>өзінен лауазымы жоғарыдағыға бұл сенен алып бермесе, оның да</w:t>
        <w:br/>
        <w:t>өзінен бір саты биік тұрған адамын қажет кезінде аста-төк «қонақ</w:t>
        <w:br/>
        <w:t>сте» алмасы анық. Осылайша сатылап кете баратын астамшылдық</w:t>
        <w:br/>
        <w:t>айналып келгенде «Мен кіммін?» дейтін сұраққа бір ұрындырмай</w:t>
        <w:br/>
        <w:t>қоймайды.</w:t>
        <w:br/>
        <w:t>Құқықтық мемлекет орната бастадық дегенімізбен,</w:t>
        <w:br/>
        <w:t>шыңына шыға алмай жатқанымыздың бұл бір айғағы ғана.</w:t>
        <w:br/>
        <w:t>Екінішісі--азаматтық құқығыңды ешқашан қорғай алмайтының.</w:t>
        <w:br/>
        <w:t>Өз оралымсыздығынан, іске немкетті қарауынан әлдебір мекеме,</w:t>
        <w:br/>
        <w:t>фирма, тіптті ірі компания бір адам емес, мындаған халықты қыс</w:t>
        <w:br/>
        <w:t>көзі қырауда жылу бере алмай жауратса, жас нәрестелерді ауруға</w:t>
        <w:br/>
        <w:t>шалдықтырып, слеулі материалдық зиян келтірсе, түптеп келгенде</w:t>
        <w:br/>
        <w:t>оғап біздің мемлекетте ешкім жауап бермесе, күнәні ауа-райына</w:t>
        <w:br/>
        <w:t>немесе әлдебір төтенше жағдайға аудара салып, бірде-бір пенде</w:t>
      </w:r>
    </w:p>
    <w:p>
      <w:r>
        <w:t>соның</w:t>
        <w:br/>
        <w:t>нн аа ---- --- аі</w:t>
        <w:br/>
        <w:t>нәудржеу сімәдәнән впдеру мәгнәж нәу нәзег улаптғү</w:t>
        <w:br/>
        <w:t>ронтазтийо 1Әзуззовти-а этезы мэ лайпүнурд Феперу иәгнаж нәяуд</w:t>
        <w:br/>
        <w:t>олаййт ғпуәрғаж нән пипртиәзце</w:t>
        <w:br/>
        <w:t>Роза екеуміздің Сарыағашта демалған кезіміз.</w:t>
        <w:br/>
        <w:t>Оң жақта жерлесіміз Серік Сүйеубаев</w:t>
        <w:br/>
        <w:t>“ыай(тн бі ғулаж ІТ02 “ғшлабш-наптғр нр3208 200</w:t>
        <w:br/>
        <w:t>прнозйтиовр ошштнитшүрэ нргултуж пойо рниабуош зорж &lt;/ (врошдо) МареаутрА8 зәнәу</w:t>
        <w:br/>
        <w:t>&gt; 20. 52.</w:t>
        <w:br/>
        <w:t>Шетікбай мен Қаныша</w:t>
        <w:br/>
        <w:t>Махаббат, қызымыз Жанар</w:t>
        <w:br/>
        <w:t>киуо ст</w:t>
        <w:br/>
        <w:t>туам нән дтизйтт стамлауд дөэКеу нәз 4ону Фғод</w:t>
        <w:br/>
        <w:t>ғау</w:t>
        <w:br/>
        <w:t>д ы 2 2 Е 7</w:t>
        <w:br/>
        <w:t>Тұрысбек, Нәзіміш, Күләш пен Мұрат</w:t>
        <w:br/>
        <w:t>Солдан оңға қарай: Смет Мыңбаев, жолдасы - Бейқұт,</w:t>
        <w:br/>
        <w:t>Амантай Мамырбеков, Аман мен Райгүл</w:t>
      </w:r>
    </w:p>
    <w:p>
      <w:r>
        <w:t>Секен ИМАНАСОВ</w:t>
        <w:br/>
        <w:t>ҡалыптаса қоймағандықтан, ақша табудың батыстық сорақы</w:t>
        <w:br/>
        <w:t>үлгісін нарық бизнесіле айналдырғандар осылайша қанатын кеңге</w:t>
        <w:br/>
        <w:t>жая бастады.</w:t>
        <w:br/>
        <w:t>Шүкір, ойынқұмарлықтың таза бизнес еместігін, қоғамды</w:t>
        <w:br/>
        <w:t>аздырудың бірден бір жолы екендігін түсінген Елбасы Н.Назарбаев</w:t>
        <w:br/>
        <w:t>арнайы Жарлығымен Астана, Алматы қалаларындағы ойынха-</w:t>
        <w:br/>
        <w:t>наларды жаптырып, оларды Шучинск пен Қапшағайға көшіруге</w:t>
        <w:br/>
        <w:t>нұсқау берді.</w:t>
        <w:br/>
        <w:t>Бірақәу баста оңды көрінген бұл шешімнің дс көпшілік қауымды</w:t>
        <w:br/>
        <w:t>қуанта қоймағаны рас. Себебі аталған екі аймақ ға адам аяғы бас-</w:t>
        <w:br/>
        <w:t>пайтын құла түз емес, керісінше жұрт қысы-жазы ағылатын нағыз</w:t>
        <w:br/>
        <w:t>иранбаҡтың өзі.</w:t>
        <w:br/>
        <w:t>Бұл құбылыстың, яғни ойынқұмарлықтың (игромания) адам</w:t>
        <w:br/>
        <w:t>үшін қандай қаупі бар? Бұған жауап бермес бұрын көршілес Ре-</w:t>
        <w:br/>
        <w:t>сейдегі құмар ойындармен күресу бағытында атқарылып жатқан</w:t>
        <w:br/>
        <w:t>істерге қысқаша тоқтала кеткенді жөн көрдік. Өткен жылғы</w:t>
        <w:br/>
        <w:t>қыркүйек айында Сербекий атындағы әлеуметтік және сот нсихи-</w:t>
        <w:br/>
        <w:t>атриясы мемлекеттік ғылыми орталығы жанынан құмар ойындарға</w:t>
        <w:br/>
        <w:t>тәуелділікпен күресуді үйлестіру Кеңесі құрылыпты. Онда ресой-</w:t>
        <w:br/>
        <w:t>лік ойынқұмарлардың есебі алынып, емдеу кестесі бекітіледі де,</w:t>
        <w:br/>
        <w:t>ойын дертіне шалдыққанды емдеу қолға алынады.</w:t>
        <w:br/>
        <w:t>Мұндайды көрмеген, тіпті ойынқұмарлық аталатын дерттің</w:t>
        <w:br/>
        <w:t>болатынын естімеген жұрттың бұл іске таңдана қарауы күмәнсіз.</w:t>
        <w:br/>
        <w:t>Бірак мұның аса қауіпті екендігі, егер дер кезінде ауыздықтамаса,</w:t>
        <w:br/>
        <w:t>қалталылар үшін пайда көзі саналған ойынханалардың</w:t>
        <w:br/>
        <w:t>болашакта оңсыз да жылтыраққа әуес жастарды айықпас дертке</w:t>
        <w:br/>
        <w:t>шалдықтыратыны қазіргі кезде ғылыми негізде дәлелденіп отыр.</w:t>
        <w:br/>
        <w:t>- Ойынқұмарлық (игромания) - бұл психикалық тәуелділік</w:t>
        <w:br/>
        <w:t>және де ол классикалық үлгі бойынша дамиды, - дейлі РФ</w:t>
        <w:br/>
        <w:t>Денсаулық сақтау министрлігінің мәскеулік психиатрия ҒЗИ-</w:t>
        <w:br/>
        <w:t>ның жоғарғы категориялы дәрігер-психиаторы Виктор Хаников.</w:t>
        <w:br/>
        <w:t>- Ішімдікке салынып, есірткі шеккен адам жүрт көзіне бірден ша-</w:t>
        <w:br/>
        <w:t>лынса, ойынқұмарлық дертіне ұшырағандарды өзгелерден ажыра-</w:t>
        <w:br/>
        <w:t>ту әсте мүмкін емес, оларды клиникалық зерттеулер арқылы ғана</w:t>
        <w:br/>
        <w:t>анықтауға болады. Әрине, бұл ретте соны анықтай алатын, туын-</w:t>
        <w:br/>
        <w:t>дау себебін білетін білгір психолог-маман қажст.</w:t>
        <w:br/>
        <w:t>Осы зерттеу орталығының тағы бір маманы - Зураб Кекелидзе</w:t>
        <w:br/>
        <w:t>мынандай деректер келтіреді.</w:t>
        <w:br/>
        <w:t>Бы 2 -ЖУП</w:t>
        <w:br/>
        <w:t>Парасат - пайым</w:t>
        <w:br/>
        <w:t>Е-е ИК МАЕ АЫДАҢ</w:t>
        <w:br/>
        <w:t>манда мемлексттік биліктің мүлі кеткен әрбір қадамына өзіміз</w:t>
        <w:br/>
        <w:t>емес, әлдекімдер жазықты болғандай Президент пен Үкіметті</w:t>
        <w:br/>
        <w:t>жазғыра бермсс елік. Оппозиция аталатын топтар да, тәуелсіз</w:t>
        <w:br/>
        <w:t>саналатын басылымдар да сайып келгенде тәртеге жегілген қос</w:t>
        <w:br/>
        <w:t>сәйгүліктей елдің жүгін қоса сүйремей, керісінше ортадағы</w:t>
        <w:br/>
        <w:t>көсемнің аяғын тұсап, оңды-солды ауыздығымен алысса, жүрген</w:t>
      </w:r>
    </w:p>
    <w:p>
      <w:r>
        <w:t>сайын жүгі ауырлай түсетін қазақ көшін бір мысқал іргелетпесі</w:t>
        <w:br/>
        <w:t>анық. Бүгінгі саяси реформаны қалайтындар, яғни мемлекеттік</w:t>
        <w:br/>
        <w:t>билікті бір қолға шоғырландырмай, парламенттік-президент-</w:t>
        <w:br/>
        <w:t>тік басқаруды көксейтіндер, жергілікті өзін-өзі басқару жүйесін</w:t>
        <w:br/>
        <w:t>калыптастыру арқылы демократиялык қоғам орнатқысы келетін-</w:t>
        <w:br/>
        <w:t>дер дәл осы тәртеге жегілген басы асау үш “тұлпарды”, қала берді</w:t>
        <w:br/>
        <w:t>атақты сықақшының арбаны сүйремек болған аққу, шортан, шая-</w:t>
        <w:br/>
        <w:t>нын еріксіз көзге елестеткендей.</w:t>
        <w:br/>
        <w:t>Екі тізгін, бір шылбырды уысында ұстай алмаған, атқа мін-</w:t>
        <w:br/>
        <w:t>теніне мәз болып, көршісінің жетегіне, қосшысының айдауына,</w:t>
        <w:br/>
        <w:t>көлігінің аяңына мәз болған талай әміршілердің әлемдік “аламан</w:t>
        <w:br/>
        <w:t>бәйгелерде” андыздап алға оза алмағаны, аталастарының сағын</w:t>
        <w:br/>
        <w:t>сындырып, ата-жұртын ұятқа қалдырғаны, төрдегі сыбағаға ие</w:t>
        <w:br/>
        <w:t>бола алмай, көшкен жұрттың көгенін жағалап, көнегіне телмір-</w:t>
        <w:br/>
        <w:t>гені тарихта сан мәрте қайталанған. Дәуірлеген, өркендеген көне</w:t>
        <w:br/>
        <w:t>Римдегі Рэм мен Ромулдың, Мысырдағы Абдоллах пен Аббастың,</w:t>
        <w:br/>
        <w:t>Араб халифаттарындағы ірілі-ұсақты әміршілердің, Цин, Моңғол</w:t>
        <w:br/>
        <w:t>империяларындағы ханзадалар мен ақсүйектердің билікке таласы</w:t>
        <w:br/>
        <w:t>айналып келгенде айбынды мемлекеттердің құлдырап күйреуіне,</w:t>
        <w:br/>
        <w:t>бөлшектеніп ыдырауына әкеліп соққан.</w:t>
        <w:br/>
        <w:t>Саясаттың жілігін шағып, майын езіп</w:t>
        <w:br/>
        <w:t>қазақстандық әлеуметтанушылар мен саясаткерлер, елеулі күшті</w:t>
        <w:br/>
        <w:t>топтастырып, қоғамның ішіндегі мүдделестері мен пікірлестерін</w:t>
        <w:br/>
        <w:t>соңына ерткен әрқилы партия жетекшілері мемлекеттігі енді ғана</w:t>
        <w:br/>
        <w:t>қалыптасқан, әлемге демократияландыру үрдістері мен зайырлы,</w:t>
        <w:br/>
        <w:t>құқықты қағидалары арқылы таныла бастаған республикадағы</w:t>
        <w:br/>
        <w:t>қазіргі билікті бірнеше тармаққа бөлуге ұмтылуы шындығында да</w:t>
        <w:br/>
        <w:t>көңілге қона қоймайды. Біріншіден, ұлттық менталитеті, әлемдік</w:t>
        <w:br/>
        <w:t>үрдістерді қабылдау кабілеті Батысқа да, Шығысқа да ұқсамайтын,</w:t>
        <w:br/>
        <w:t>басқарудың тайпалық, рулық жүйесінен социалистік қоғамның</w:t>
        <w:br/>
        <w:t>«әлеуметтік теңдік», «пролетарлық диктатура» аталатын даму са-</w:t>
        <w:br/>
        <w:t>тысына тап болған, онда да одақтас республикалар саналғанмен,</w:t>
        <w:br/>
        <w:t>қой өсіріп, қора тұрғызу үшін де Мәскеудегі «ағаларының» аузы-</w:t>
        <w:br/>
        <w:t>ішеміз дейтін</w:t>
        <w:br/>
        <w:t>317</w:t>
        <w:br/>
        <w:t>Парасат - пайым</w:t>
        <w:br/>
        <w:t>да байдың ұлы сөйлесін” дейтін басыбайлықтан құтылмай жа-</w:t>
        <w:br/>
        <w:t>тып, бас-басымызға би болуды армандау - арқандаулы атты ала-</w:t>
        <w:br/>
        <w:t>ман бәйгеге қосумен бірдей. Парламенттік-президенттік билікті</w:t>
        <w:br/>
        <w:t>енгізу үшін сол Парламентте отырған халык қалаулылары жалпы</w:t>
        <w:br/>
        <w:t>мәдениет деп аталатын кісілікті, кемеңгерлікті, терең білім мен</w:t>
        <w:br/>
        <w:t>парасаттылықты, отансүйгіштікті бойларына дарытып алғаны</w:t>
        <w:br/>
        <w:t>жөн. Сондықтан Н.Назарбаевтың бір топ телеарна журналистеріне</w:t>
        <w:br/>
        <w:t>берген сұхбатындағы: “Ал бүгінгі таңда біз осындай өзгерістерге</w:t>
        <w:br/>
        <w:t>дейін пісіп-жетілдік пе? Бүкіл Еуропа осындай жағдайларда өмір</w:t>
        <w:br/>
        <w:t>сүреді дегенді де естуге болады.</w:t>
        <w:br/>
        <w:t>Біріншіден, Еуропанын кез келген мемлекеті нақ өзі сияқты</w:t>
        <w:br/>
        <w:t>демократиялык мемлекеттердің қоршауында әмір сүріп отыр.</w:t>
        <w:br/>
        <w:t>Екіншіден, оларда көпғасырлық демокрағгияялық дәстүр</w:t>
        <w:br/>
        <w:t>қалыптасқан.</w:t>
        <w:br/>
        <w:t>Үшіншіде, оларда барлық уакытта келісімге бейіл неғұрлым</w:t>
      </w:r>
    </w:p>
    <w:p>
      <w:r>
        <w:t>толерантты қоғам орныққан. Ал бізде болса әркімнің бірінші</w:t>
        <w:br/>
        <w:t>болғысы келеді, ешкіммен уағдаласқысы келмейді” деген пікірін</w:t>
        <w:br/>
        <w:t>құптамясқа лаж жоқ.</w:t>
        <w:br/>
        <w:t>Дәл қазір бізге Үкіметті қалыптастыра алатын Парламенті, са-</w:t>
        <w:br/>
        <w:t>уатты саяси партиялары бар саяси орта мен барша құрылымды бір</w:t>
        <w:br/>
        <w:t>орталықтан басқаратын Президенттік басқару жүйесі керек.</w:t>
        <w:br/>
        <w:t>200? ж.</w:t>
        <w:br/>
        <w:t>ҚҰМАРОЙЫН ДА ДЕРТ</w:t>
        <w:br/>
        <w:t>Кешегі кеңестік мұраттардан, коммунистік моральдан қол үзген</w:t>
        <w:br/>
        <w:t>бүгінгі ұрпақ ұлттық идеологиямыз қалыптасып үлгермегендіктен</w:t>
        <w:br/>
        <w:t>амал жок батыстық әсіреқызылға - көніл көтерудің күнгейінен</w:t>
        <w:br/>
        <w:t>көлеңкесі басым көріністеріне бой алдыра бастады. Компью-</w:t>
        <w:br/>
        <w:t>тер мен бейнетаспалар күнделікті тұрмыс-тіршілігімізге дендей</w:t>
        <w:br/>
        <w:t>еніп, соңғы 10-15 жыл дәргейінде ірі қалаларды былай қойғанда</w:t>
        <w:br/>
        <w:t>аудан орталықтарына дейін жаппай ойынханалар ашылды.</w:t>
        <w:br/>
        <w:t>Қатан тәртіп пен қатал қағидалардан өзгені көрмеген, еркіндік</w:t>
        <w:br/>
        <w:t>пен бостандықтың уызына жарымаған “ашөзек” жастар кешегі</w:t>
        <w:br/>
        <w:t>“жабық есіктің” арғы жағынан жұмақ көргендей ойынханалардың</w:t>
        <w:br/>
        <w:t>апанына ағыла лап қойды. Маскүнемдік пен нашакорлық секілді</w:t>
        <w:br/>
        <w:t>емес, сырт көзге бейкүнә көрінетін ойынқұмарлықтың да адам-</w:t>
        <w:br/>
        <w:t>ды бірте-бірте шырмап алатынын, аса қауіпті, көзге көрінбес дерт</w:t>
        <w:br/>
        <w:t>екенін түсіндіретін, уағыздайтын ұлттық идеологиямыз қаз тұрып</w:t>
        <w:br/>
        <w:t>шшШшааы ы т елеч-- 219</w:t>
        <w:br/>
        <w:t>Секен ИМАНАСОВ</w:t>
        <w:br/>
        <w:t>Б... ---------------.----.--.--.1</w:t>
        <w:br/>
        <w:t>на қарап ескен, сол жалтақ, құлдық психологиядан әлі це арыла</w:t>
        <w:br/>
        <w:t>қоймаған біздің қоғам еуропалық бірқатар елдердегі монархиялық-</w:t>
        <w:br/>
        <w:t>либералдық, парламенттік-президенттік басқару жүйесіне әлі де</w:t>
        <w:br/>
        <w:t>дайын емес. Елдігімізді, мемлекеттілігімізді қалыптастыру үшін</w:t>
        <w:br/>
        <w:t>біз демократиялыққа да біртабан жақын, бірақ диктаторлықты,</w:t>
        <w:br/>
        <w:t>авторитарлыкты да, асқан либерализмді де бойына дарытпай-</w:t>
        <w:br/>
        <w:t>тын, бір қолға шоғырланған жалғыз тұлғаға арқа сүйейтін, “ханда</w:t>
        <w:br/>
        <w:t>қырық кісінің ақылы бар” дейтін қағидадан, “хан - қарашасымен</w:t>
        <w:br/>
        <w:t>айбарлы" дейтін ақиқаттан аттамай, бір қолға шоғырланған билік-</w:t>
        <w:br/>
        <w:t>тен жерімеуіміз керек. Парламенттік-президенттік басқару жүйесін</w:t>
        <w:br/>
        <w:t>енгізу де, президенттік биліктің бір бөлігін тұтастай Парламентке</w:t>
        <w:br/>
        <w:t>беру де дәл бүгін өзін-өзі ақтайтын, сынақтан өткен дәрежеге жете</w:t>
        <w:br/>
        <w:t>қойған жоқ.</w:t>
        <w:br/>
        <w:t>Себебі біріншіден, елде саяси реформа жүрді дегенімізбен,</w:t>
        <w:br/>
        <w:t>мақсат-мүддесі мен өміршең қағидалары бар тұғырлы партиялар</w:t>
        <w:br/>
        <w:t>құрылып біткен жоқ. Халықтың әлеуметтік-тұрмыстық жағдайын</w:t>
        <w:br/>
        <w:t>жақсартуды бірінші кезекке шығарып, сайлана қалса аспаниан</w:t>
        <w:br/>
        <w:t>алтын жаудырмақ болған депутаттар Парламент үйіне жеткен</w:t>
        <w:br/>
        <w:t>соң уәдесін ұмытып шыға келеді. Бұл ненің белгісі? Оқығаны</w:t>
        <w:br/>
        <w:t>да, тоқығаны да мол халық қалаулыларының бойында жоғары</w:t>
        <w:br/>
        <w:t>Мәдениеттіліктін, яғни бірсөзділік пен асқап жауапкершіліктің</w:t>
        <w:br/>
        <w:t>жетіспей жатқаны. Осындай депутаттардан құралған Парламент</w:t>
        <w:br/>
        <w:t>ертең әл тағдырын ішсшуде оң қадам жасайды, өз мүддесінен</w:t>
        <w:br/>
        <w:t>халықтың сұраныс-тілегін жоғары қояды деп ойлайсыз ба? Жоқ.</w:t>
        <w:br/>
        <w:t>Егер билікті тұтастай дәл бүгін Парламентке берсек, онда опсыз</w:t>
        <w:br/>
        <w:t>да жершілдік, тамыр-таныстық жайлаған елді дүрдараздық пен</w:t>
        <w:br/>
        <w:t>алауыздықтың шырмап алары сөзсіз.</w:t>
      </w:r>
    </w:p>
    <w:p>
      <w:r>
        <w:t>Екіншіден, мемлекетті. құрылымы ғасырлар бойы</w:t>
        <w:br/>
        <w:t>қалыптасқан, Ата заңдары пегізінде әр азаматтың құқықтары бел-</w:t>
        <w:br/>
        <w:t>гіленген өркениетті елдердегі баскару үрдісі көп жағдайда біз-</w:t>
        <w:br/>
        <w:t>ге үлгі болғанымен, дәл қазір нақты ұстаным ретінде қолдапуға</w:t>
        <w:br/>
        <w:t>келіңкіремейді. Себебі - басқаны былай қойғанда кеңестік</w:t>
        <w:br/>
        <w:t>қыспақтан құтылған қоғамымыз, әрбір азамат өзіп-өзі дара тұлға,</w:t>
        <w:br/>
        <w:t>коғамның толыққанды мүшесі ретінде сезіне қойған жоқ. Осыдан</w:t>
        <w:br/>
        <w:t>барып Қазақстан -- Отаным дейтін асқақ ұғым да әлі қалыптаспай</w:t>
        <w:br/>
        <w:t>келеді.</w:t>
        <w:br/>
        <w:t>Үшіншіден, нарықтың талаптарын, қағидаларын тез</w:t>
        <w:br/>
        <w:t>қабылдағаңымызбен, сол нарыққа негізделген басқару</w:t>
        <w:br/>
        <w:t>Мәдениетімізді орнықтырып біткен жоқпыз. “Аузы қисық болса</w:t>
        <w:br/>
        <w:t>Бы ЗЕ</w:t>
        <w:br/>
        <w:t>Секен ИМАНАСОВ</w:t>
        <w:br/>
        <w:t>көрші елдердің өзін әсемдік нұрына сусыпдатқан. Осының бәрін</w:t>
        <w:br/>
        <w:t>адамзат рухын арттырушы, әміршінің мәртебесін көтеруші тас</w:t>
        <w:br/>
        <w:t>бейнелердің құдіреті деп қарамағындағы халыҡты да иландырған,</w:t>
        <w:br/>
        <w:t>елін соған ұйытқан.</w:t>
        <w:br/>
        <w:t>Сан-салалы соқпақтан, ылдилы-өрлі кезеңдердің барша-</w:t>
        <w:br/>
        <w:t>сынан өткен, мың өліп, мың тірілген қазақ жұрты да казір кене</w:t>
        <w:br/>
        <w:t>мысырлықтар секілді өз «сфинксін» орнатты. Ол - Астана</w:t>
        <w:br/>
        <w:t>қаласындағы Байтерек дер едім.</w:t>
        <w:br/>
        <w:t>Бірақ, «Алдамшы елестен аңсарыңды жібітер су артық», «Іші</w:t>
        <w:br/>
        <w:t>қуыс жылтыраған қауақтан, дәнге толы бау артық» дегендерді</w:t>
        <w:br/>
        <w:t>өмірлік қағида етіп ұстанған халкымызға сыртқы сәулетіне ішкі</w:t>
        <w:br/>
        <w:t>мәулеті сай келетін, парасат-пайымы алып дариядай, халқын нұрға</w:t>
        <w:br/>
        <w:t>бөлейтін зиялылықтың, көсемдік пеп кемелдіктің ортасы бола</w:t>
        <w:br/>
        <w:t>аларлык Ақорда қажет еді әу бастан. Тәуке ханның, Әз Жәнібектің,</w:t>
        <w:br/>
        <w:t>Абылайдың тұсында да жұрт біткен сол қасистті Ордадан ел бір-</w:t>
        <w:br/>
        <w:t>лігі мен тірлігін шайқалтпайтын, сары бала мен қара казанның</w:t>
        <w:br/>
        <w:t>несібесінің ортаймауын ойлаған кссімді де кесек өкім-жарғылар</w:t>
        <w:br/>
        <w:t>күтетін, тентегінтежеп, әлімжеттілерді жазалататын, қауқарсыздын</w:t>
        <w:br/>
        <w:t>нәпақасына көз алартқан қауқарлыларды көпсе билердің, көпбесе</w:t>
        <w:br/>
        <w:t>ханның тезіне салдыратыт. Осылайша алашапқын жортуылды</w:t>
        <w:br/>
        <w:t>кезеңнің өзінде хан ордасынан, сондағы от ауызды, орақ тілді</w:t>
        <w:br/>
        <w:t>билер мен көсем-шешендерден сүйеніш табатын. Әйтеуір зәбір-</w:t>
        <w:br/>
        <w:t>запа шеккендер орта жолдағы «бөрілерге» көп талана бермейтін.</w:t>
        <w:br/>
        <w:t>Себебі - сайын даланың жазылмаған Ата зацыпан хан да, қараша</w:t>
        <w:br/>
        <w:t>да, қару ұстанған қаһарман мен үйдегі катын-қалаш та ссскенетін,</w:t>
        <w:br/>
        <w:t>хан сөзін адами қағидаға балап, бағынатын. Ханға жете алмаған</w:t>
        <w:br/>
        <w:t>қаймана халық ру-тайпа көсемдері мен шегпеп билеріне жүгінетін,</w:t>
        <w:br/>
        <w:t>әйтеуір әділдік басым түсіп, әзәзіл пендешіліктің, бассыздық пен</w:t>
        <w:br/>
        <w:t>әлсізді басынудың көмейіне корғасын құйытт жататын. Елдің бір-</w:t>
        <w:br/>
        <w:t>лігі мен тірлігінің тұғыры Хан десек, сол әміршінің Ордадан та-</w:t>
        <w:br/>
        <w:t>райтын жарғы-өкімдерін, нұсқау-жармықтарын қарашасына жет-</w:t>
        <w:br/>
        <w:t>кізетін уәзір, сұлтан-төрелерді былай қойғанда, халқып өрлікке,</w:t>
        <w:br/>
        <w:t>ынтымаққа ұйытатын жырау-жыршылары, би-болыстары мен</w:t>
        <w:br/>
        <w:t>жортуыл-шабармандарыша дейіп Тақ тұғырының шайқалмауын,</w:t>
        <w:br/>
        <w:t>казына-байлық пен әр шаңырақтағы қара қазанның ортаймауын</w:t>
        <w:br/>
        <w:t>ойлайтын.</w:t>
        <w:br/>
        <w:t>Ағайын арасындағы реніш-күйініштерге орай туындап жа-</w:t>
        <w:br/>
        <w:t>татып барымта-қарымталар бошған шығар, бірақ кем-кетіктің,</w:t>
      </w:r>
    </w:p>
    <w:p>
      <w:r>
        <w:t>жарлы-жақыбайдың, шал-шауқанның несібесін тартып жеу</w:t>
        <w:br/>
        <w:t>ыы а ------ЖҚУ/)</w:t>
        <w:br/>
        <w:t>Секен ИМАНАСОВ</w:t>
        <w:br/>
        <w:t>көтерген алытт Байтерек орнатылды. Бүкіл әлем мұны көшін көкке</w:t>
        <w:br/>
        <w:t>түзеген жас мемлекеттің биік рухына, қазақ жұртынып болашаққа</w:t>
        <w:br/>
        <w:t>ұмтылған заңғар бейнесіне балады. Солай болатынына шүбоміз</w:t>
        <w:br/>
        <w:t>және жоқ.</w:t>
        <w:br/>
        <w:t>Ендігі мақсат-мұратымыз -- рухы биік, парасат-пайымы мол,</w:t>
        <w:br/>
        <w:t>халқы кеудесін кере «Қазақпыз» дей алатын мемлекеттілікті</w:t>
        <w:br/>
        <w:t>қалыптастыру. Бұл бағытта да ұстанған жоба- бағдарымыз, кұдайға</w:t>
        <w:br/>
        <w:t>шүкір, ешкімдікінен кем емес. Ең бастысы - тоталитарлық басқару</w:t>
        <w:br/>
        <w:t>жүйесінен ірге ажыратып, демократиялық, зайырлы, құқықтык</w:t>
        <w:br/>
        <w:t>мемлекет құруға кірістік. Ата занымыз қабылданып, заң шығару,</w:t>
        <w:br/>
        <w:t>атқару, сот жүйелері ҡалыптасты. Әкімшілік бірліктер белгіленіп,</w:t>
        <w:br/>
        <w:t>жоғарғы шенді, орта деңгейлі ұсақ әкімдіктер құрылды. Басында</w:t>
        <w:br/>
        <w:t>мидай араласқан министрліктер экономикамыз орнығып, түзеле</w:t>
        <w:br/>
        <w:t>бастаған соң өзұстанымдарына сәйкестендіріле жеке-жеке отау тік-</w:t>
        <w:br/>
        <w:t>ті. Қоғамдық-саяси, әлсуметтік-экономикалық, мәдени, денсаулық,</w:t>
        <w:br/>
        <w:t>оқу-ағарту салаларын ғаламдық үлгілерге сәйкестендіре алатын</w:t>
        <w:br/>
        <w:t>тұғырлы заңдар, жарғылар, кодекстер қабылданды. Бір сөзбен</w:t>
        <w:br/>
        <w:t>айтқанда, өз «Сфинксіміз» - алып Бойтерек бой көтерген жаңа</w:t>
        <w:br/>
        <w:t>Астана халқымыздың талап-мүддесін қанағаттандыратын, ой-ар-</w:t>
        <w:br/>
        <w:t>манын өрістетуге жағдай тудыратын, мұң-мұқтажын елеп-екшей-</w:t>
        <w:br/>
        <w:t>тін орталыққа айналды. Осының бәрі айналып келгенде Елбасы</w:t>
        <w:br/>
        <w:t>Н.Назарбаевтың рухын асқақтататын, әмірші мен қара халықты</w:t>
        <w:br/>
        <w:t>жақындастыратын қуат-күші ретінде қазығын берік қадады.</w:t>
        <w:br/>
        <w:t>Осыдан соң табан-ақы, маңдай терімен «Сфинкстің» іргесін</w:t>
        <w:br/>
        <w:t>қалауға өзіндік үлес қосқан қаймана жұрт та бұдан былайғы</w:t>
        <w:br/>
        <w:t>жерде ашығып-тарықпаймыз, билік басындағылардан қағажу</w:t>
        <w:br/>
        <w:t>көрмейміз, ұры-қарының, жсмқор ҡарақштылардың жемі болмай-</w:t>
        <w:br/>
        <w:t>мыз, өз құлқынын ойлаған әкімқаралар рухы биік, бойы таза, сөзі</w:t>
        <w:br/>
        <w:t>сара Елбасының қатаң жазасына ұшырайды, сары бала мен қара</w:t>
        <w:br/>
        <w:t>қазанның қамын ойлап уайымдамаймыз, алаңсыз адал еңбек етеміз</w:t>
        <w:br/>
        <w:t>деп арканы кеңге салуы керек-ақ еді. Бірақ... Ғаламшарын уысына</w:t>
        <w:br/>
        <w:t>Ұстап көкке бой созған алып Байтерек билік басындағылардың</w:t>
        <w:br/>
        <w:t>рухын асқақтатып, беделін көтерсе көтерген болар, бірақ елдің</w:t>
        <w:br/>
        <w:t>ашы зары мен мүңын Ақордаға жеткізерлік, содан тарап жататын</w:t>
        <w:br/>
        <w:t>ақыл-парасат пеп кемеңгерліктің шұғыла-шуағын «етектегі елге»</w:t>
        <w:br/>
        <w:t>төгерлік мәртебеге ис бола алды ма? Міне, гәп қайда?</w:t>
        <w:br/>
        <w:t>Телемүнара секілді дара тұлға мен қаймана жұртты сымсыз ар-</w:t>
        <w:br/>
        <w:t>намен жалғастырарлықкуатқа иеболса,онда елге тұғыр болар тұста</w:t>
        <w:br/>
        <w:t>тайғанақтық танытып, елдің байлығы мен өз қалтасын шатастырып</w:t>
        <w:br/>
        <w:t>Б ен ЕУІ</w:t>
        <w:br/>
        <w:t>Шарасат - пайым</w:t>
        <w:br/>
        <w:t>Себебі аталған екі оңір де адамдар көп тоғысатын, жаз айларында</w:t>
        <w:br/>
        <w:t>жастар демалысқа, серуенге птығатын, оның үстіне тоғыз жолдың</w:t>
        <w:br/>
        <w:t>торабы тоғысқан жерлер.</w:t>
      </w:r>
    </w:p>
    <w:p>
      <w:r>
        <w:t>Құрама ШТтаттардағы ойынханалардың Лас-Вегас қаласына</w:t>
        <w:br/>
        <w:t>шоғырландырылуында үлкен мән бар. Біз бүгінге дейін соның</w:t>
        <w:br/>
        <w:t>мақсат-мүддесін жете зерттей алмадық. Лас-Вегас болса Америка</w:t>
        <w:br/>
        <w:t>астанасынан кем дегенде 2000 шақырым қашықтықтағы шалғай</w:t>
        <w:br/>
        <w:t>Невада өңірінде орналасқан. Сондықтан Қапшағай мен ІШучинс-</w:t>
        <w:br/>
        <w:t>кіден гөрі үкімет ойынханаларды неғұрлым алыс аймаққа көшіріп</w:t>
        <w:br/>
        <w:t>тастауды әлі ойлануы керек секілді. Ел үшін, елдің ертеңі үшін.</w:t>
        <w:br/>
        <w:t>2007 эк.</w:t>
        <w:br/>
        <w:t>СФИНКС НЕ ҮШІН ТҰРҒЫЗЫЛДЫ?</w:t>
        <w:br/>
        <w:t>Көне грск аңыз-хамсаларына жүгінсек, Ғиза, Хсфрен</w:t>
        <w:br/>
        <w:t>пирамидаларының жанында тұрғызылған арыстан денелі әрі</w:t>
        <w:br/>
        <w:t>қанаттыт ғажайып әйелдің тас бейнесі - рухты сактаушы, пат-</w:t>
        <w:br/>
        <w:t>ша билігінің рухы саналған екен. Сондықтан да Мысырдың</w:t>
        <w:br/>
        <w:t>перғауындары (фараондары) өз қоластындағы жұртты ұйытып</w:t>
        <w:br/>
        <w:t>ұстайтындай күш-қуат көзінің тұғырына айбарлы арыстан де-</w:t>
        <w:br/>
        <w:t>нелі аяулы ананы бекер бейпелемеген. Мұны орыстың зерттеу-</w:t>
        <w:br/>
        <w:t>шілері В.В.Струвс («Петербургтік сфинкстер», СПБ, 1912) мен</w:t>
        <w:br/>
        <w:t>Е.В.Черезов («Ленинградтық сфинкстердегі жазулар», «Көне та-</w:t>
        <w:br/>
        <w:t>рих хабаршысы», 1949, Х 1) та растайды.</w:t>
        <w:br/>
        <w:t>Мысырдан бастау алған, кейінірек жаңа кескін-келбетке кел-</w:t>
        <w:br/>
        <w:t>тірілс байытылған, жаңғыртылған ірілі-ұсақты сфинкстердің пат-</w:t>
        <w:br/>
        <w:t>ша билігінін рухын арттырушы құдірет несі ретіндс жер-жерде ор-</w:t>
        <w:br/>
        <w:t>натыла бастағаны және рас. Бірақ тас мүсінді жасатқан әміршілер</w:t>
        <w:br/>
        <w:t>«Құдай да нұрын ары таза, талабы таудай пендесіне төгеді» дей-</w:t>
        <w:br/>
        <w:t>тін қағиданы ұмызнпаған. Сондықтан да сфинкстің тас бейнесін</w:t>
        <w:br/>
        <w:t>қашатып, жаны жайлауда жата бермей, адамға тән қам-қарекеттің</w:t>
        <w:br/>
        <w:t>баршасын қарастырған, заманына сай келетін, адамдарға ыңғайлы,</w:t>
        <w:br/>
        <w:t>қолайлы қоғам орнатуға, халқын жылатып, зарықтырмай, шаттыққа</w:t>
        <w:br/>
        <w:t>бөлеуге, молшылыққа кепелтуге бар күш-жігерін жұмылдырған.</w:t>
        <w:br/>
        <w:t>әр ғасырдағы тарихтың сарғайған парақтары</w:t>
        <w:br/>
        <w:t>Оған әр дәуірдегі</w:t>
        <w:br/>
        <w:t>Р ур : айналған, ғалам</w:t>
        <w:br/>
        <w:t>куә. Мысыр слінің әмірші -- шахтары аты аңызға</w:t>
        <w:br/>
        <w:t>ғажайыптарына баланған қалалар, сарайлар тұрғызып қапа</w:t>
        <w:br/>
        <w:t>қоймай, ғылым мен мәдениетті, өнер мен сәулеткерлікті адам</w:t>
        <w:br/>
        <w:t>қиялы жетпес көкжиектерге көтерген, сұлулыққа таңдай қақтыра,</w:t>
        <w:br/>
        <w:t>ОЕ... ен акын тетекеені</w:t>
        <w:br/>
        <w:t>рен. 2 ЕУЕ</w:t>
        <w:br/>
        <w:t>Секен ИМАНАСОВ</w:t>
        <w:br/>
        <w:t>жеңіп жинаған Қазақстан үш-бес ғасырдан соң көнс Мысырлып,</w:t>
        <w:br/>
        <w:t>Моңғолияның бастан кешкен соқпағына ұшырамай, өздаңғылымен</w:t>
        <w:br/>
        <w:t>мәңгі жасай беру үшін алып Байтерегімізді билік пен халық ара-</w:t>
        <w:br/>
        <w:t>сын жалғастыратын көпір ретінде бағалай білгеніміз жон.</w:t>
        <w:br/>
        <w:t>2006 ж.</w:t>
        <w:br/>
        <w:t>«ФАРГЕЛЕТШІЛ» ҚАРТ, «КАЗИНОШЫЛ» БАЛА</w:t>
        <w:br/>
        <w:t>Көшебойынаілінген қызылды-жасылды жарнамалармен үндеу-</w:t>
      </w:r>
    </w:p>
    <w:p>
      <w:r>
        <w:t>ұрандарға көз сүріндірген сайын есіме ертеректегі әлдебір оқиға</w:t>
        <w:br/>
        <w:t>оралалы. Астанадан (Алматы) келген лектордың патриоттықтәрбие</w:t>
        <w:br/>
        <w:t>тақырыбына арналған әңгімесі аяқталған тұста суырыла шыққан</w:t>
        <w:br/>
        <w:t>ауылдағы қара май тасушы қарттың мынадай тосын сұрақ қойғаны</w:t>
        <w:br/>
        <w:t>бар: «Әй, қарағым, бәрі дұрыс. Сен маған мынаны түсіндірпті. Осы</w:t>
        <w:br/>
        <w:t>«фаргелет» дегеніміз не? Әркімнен сұраймын, ешкім білмейді. Май</w:t>
        <w:br/>
        <w:t>алайын деп МТС-ка бара жатсам, қақ төбеге ілінген «Телеграф»</w:t>
        <w:br/>
        <w:t>деген сөзді оқимын. Қайтар тұста дәл сол жерде «Фаргелет» деген</w:t>
        <w:br/>
        <w:t>жазу ілуді тұрады. «Моральдық кодекс», «Коммунистік манифест»</w:t>
        <w:br/>
        <w:t>дегендерді жаттап өстік қой. Отанды қорғадық, ел игілігін артты-</w:t>
        <w:br/>
        <w:t>рып жүрміз, қоғам мүлкін көздің қарашығындай сақтаймыз. Ал,</w:t>
        <w:br/>
        <w:t>әлгі «Фаргелет» дегеніміз бізді нендей ерлікке үндейтін құдірст?!»</w:t>
        <w:br/>
        <w:t>Мырс-мырс күлген лектор «фаргелеттің» арғы жағынан оқығанда</w:t>
        <w:br/>
        <w:t>«телеграф» сөзі болатынын түсіндірді-ау әйтеуір. Бар ғұмырын</w:t>
        <w:br/>
        <w:t>адалдық пеп ізгілікке, тазалыққа арнаған май тасушы қарттың</w:t>
        <w:br/>
        <w:t>«фаргелеттің» астарынан да елдің игілігін көздеген таза ниеті бі-</w:t>
        <w:br/>
        <w:t>рып біле тұра, туу баста еріксіз күлгенімізбен, түптеп келгенде бұл</w:t>
        <w:br/>
        <w:t>бізге өмірлік сабақ болған еді.</w:t>
        <w:br/>
        <w:t>Ауылдың сол кара май тасыған төрт кластық білімі бар қара</w:t>
        <w:br/>
        <w:t>шалы ғайыптан тіріліп келіп, Алматыны аралай қалса, ақылыңнан</w:t>
        <w:br/>
        <w:t>алжастырар «фаргелеттердің» небір кереметтерін көрер еді-ау.”</w:t>
        <w:br/>
        <w:t>«Ұлар үміт. Өз еңбегін бағалай білетіндерге», «Кемелділікке</w:t>
        <w:br/>
        <w:t>ұмтылу», «Біздің жастар команданы жасақтаймыз», «Зор сепіммен</w:t>
        <w:br/>
        <w:t>алаңсыз алға бас!», «Сенің бәсекслестерің не ойлап тапты?» «Сапа</w:t>
        <w:br/>
        <w:t>билігінде - Во власти качества», «Жақсы өмір сүретін кез келді»</w:t>
        <w:br/>
        <w:t>дейтін каптаған үндеу-ұрандардың қандай өрліктергс, өршіл иде-</w:t>
        <w:br/>
        <w:t>ялар мен асыл мақсат-мүдделерге бастайтынын дәл казір жалғыз</w:t>
        <w:br/>
        <w:t>лектор түгілі Алматының он академигі жиналып келіп түсіндіріп</w:t>
        <w:br/>
        <w:t>бере алмасы анық. Оған «Казино - ойна да ұтып ал!» «Ойынха-</w:t>
        <w:br/>
        <w:t>на - 1000000 менікі!» дегендерді қосыңыз. Ол аз болғандай «Ре-</w:t>
        <w:br/>
        <w:t>Бы 2. ШУ</w:t>
        <w:br/>
        <w:t>Секен ИМАНАСОВ</w:t>
        <w:br/>
        <w:t>дармен қатар психологтардың, гипноздардың болатынын да біз</w:t>
        <w:br/>
        <w:t>көп ретте ескере бермейміз. Адам миын әлгіндей жолмен арбап</w:t>
        <w:br/>
        <w:t>алған олар бұл жолға әсіресе жастарды көбірек тартуға тырысады.</w:t>
        <w:br/>
        <w:t>Бір-жар рет қомақты ұтыс алып шыққан олар біраз уақыт өткен</w:t>
        <w:br/>
        <w:t>сон не себепті ұтыла бастағанын өзі де пайымдап жатпайды. Сол</w:t>
        <w:br/>
        <w:t>ұтысқа тіккен, шығын болған каржысын қайтарып алу мақсатында</w:t>
        <w:br/>
        <w:t>енді үйіндегі заттарды ұрлауға, тіпті кісі тонап, одап да ауыр</w:t>
        <w:br/>
        <w:t>қылмыстарға баруға мажбүр болады.</w:t>
        <w:br/>
        <w:t>Ойынханаларда қатып қалған тағы бір ереже бар. Ол қармаққа</w:t>
        <w:br/>
        <w:t>түскен адамды қайтып шығармау үшін енді сол тәуелді адамға</w:t>
        <w:br/>
        <w:t>несие беріп, өзі секілді дәулетті отбасындағы жастарды көбірек</w:t>
        <w:br/>
        <w:t>тартуды тапсырады. Бұл талапты орындамасаң, алған қарызыңды</w:t>
        <w:br/>
        <w:t>қайтарасың, немесе.. Бойын үрей билеген адам амал жоқ,</w:t>
        <w:br/>
        <w:t>шырмауға көнеді.</w:t>
        <w:br/>
        <w:t>Жуырда республикамызға белгілі психологтардың бірімен</w:t>
        <w:br/>
        <w:t>әңгімелескенім бар. Сонда осы ойынханаларға келегін адамдардың</w:t>
        <w:br/>
        <w:t>не себепті бас тарта алмайтынын сұрағанмын.</w:t>
        <w:br/>
        <w:t>- Адам миын улаудың, оны тәуелді етудің барлық жолдары</w:t>
        <w:br/>
        <w:t>қарастырылады,- дсген еді ол менің алдыма әлдебір сызбаларды</w:t>
        <w:br/>
        <w:t>жайып салып. - Соның бір жолы - казіргі ұялы телефондарды</w:t>
        <w:br/>
        <w:t>барынша пайдалану. Ойынханаға келген қалталы азаматтармен</w:t>
      </w:r>
    </w:p>
    <w:p>
      <w:r>
        <w:t>әңгіме барысында сол жердегі психолог, гипноздар әлгі адамның</w:t>
        <w:br/>
        <w:t>бүкіл санасына әсер етіп, сеніміне кіреді. Осыдан соң бұдан</w:t>
        <w:br/>
        <w:t>былайғы уақытта хабарласып тұру үшін телефон номерлерімен ал-</w:t>
        <w:br/>
        <w:t>масады. Шартты мерзім бітіп болды-ау деген кезде ойынханадағы</w:t>
        <w:br/>
        <w:t>психолог немесе гипноз әлгі адамға хабарласып, жіберген сигнал-</w:t>
        <w:br/>
        <w:t>дары арқылы оның міндетті түрде ақша тауып ойынханаға келуіне</w:t>
        <w:br/>
        <w:t>сырттай бұйрык бере алады. Өзініц тәуелді екендігін іштей сез-</w:t>
        <w:br/>
        <w:t>беген адам міндетті түрде қандай жолмен болса да ақша тауып,</w:t>
        <w:br/>
        <w:t>әйтеуір ойынханаға келеді. Мұндай әсер ету жолдары қазір көбейе</w:t>
        <w:br/>
        <w:t>түсті. Сондықтан жастардың арасындағы ойынханаға тоусллілік</w:t>
        <w:br/>
        <w:t>сипаттарын арнайы зерттеп біліп отыруымыз кажет.</w:t>
        <w:br/>
        <w:t>Маман-психолог айтқандай шындығында да маскүнемдік пен</w:t>
        <w:br/>
        <w:t>натпақорлықтан кейінгі орынды иеленген ойынқұмарлықкүні ертең</w:t>
        <w:br/>
        <w:t>әсіреқызыл дүниеге әусс жастарымызды дертке шалдықтырмасына</w:t>
        <w:br/>
        <w:t>кепілдік қане? Сондықтан Ресейдегі секілді біздің Денсаулық</w:t>
        <w:br/>
        <w:t>сақтау министрлігіміз де дәл осындай орталықтар ашуды жедел</w:t>
        <w:br/>
        <w:t>қолға алуы керек-ақ. Ал ойынханаларды Шучинск мен Қапшағайға</w:t>
        <w:br/>
        <w:t>көшіріп тастау арқылы біз оны ешқашан ауыздықтай алмаймыз.</w:t>
        <w:br/>
        <w:t>нынан ЖЕУ»)</w:t>
        <w:br/>
        <w:t>Шарасат - пайым</w:t>
        <w:br/>
        <w:t>құдайдан безгсннің ісі болмаса, қолында билігі барларға ар-намыс,</w:t>
        <w:br/>
        <w:t>кешірілмес күна, қиянат саналып келген еді. Даланың жазылмаған</w:t>
        <w:br/>
        <w:t>қағидасына орай ондайлар халықтың қарғысына ұшырауымен</w:t>
        <w:br/>
        <w:t>катар, әміршілер тарапынан да жазаланып отырған.</w:t>
        <w:br/>
        <w:t>Бұл әміршілерінің тірегі, билік псн бағыныштылар арасындағы</w:t>
        <w:br/>
        <w:t>ымыраның символы ретінде сфинкс тұрғызған көне Мысыр елінде</w:t>
        <w:br/>
        <w:t>де, Қарақорымдағы сарай алдына алып Тасбака мүсінін орнатқан</w:t>
        <w:br/>
        <w:t>бертінгі пұтқа табынушы Моңғол жұртында да негізгі ұстанымға</w:t>
        <w:br/>
        <w:t>айналған. Мәселен, қырық ру халқының ашықкпауын, ашығып ба-</w:t>
        <w:br/>
        <w:t>рып, аптынбауын ойлаған Шыңғыс хап ай сайын жортуыл басшы-</w:t>
        <w:br/>
        <w:t>сын ол аралагын, аймақ, өңір, ауыл-қыстақ бойынша ссеп алдыр-</w:t>
        <w:br/>
        <w:t>тып оғырған көрінеді. Әлдебір жердегі әлдеқандай елді-мекеннің</w:t>
        <w:br/>
        <w:t>тұрғындары ашыға бастапты, ноян тарапынан қыспаққа ұшырап,</w:t>
        <w:br/>
        <w:t>жүдеп-жаданты, мінер ат, ішер асқа жарымапты дегенді естісе</w:t>
        <w:br/>
        <w:t>болды, уәзірлерінің, мыңбасыларының бірін жұмсап, сол ноянды</w:t>
        <w:br/>
        <w:t>қолма-қол орнынан алғызып, бар байлығын тәркілете, өзін күл-</w:t>
        <w:br/>
        <w:t>құтанмен қаса қара жұмысқа жегеді екен де. орнына елді ұйыта</w:t>
        <w:br/>
        <w:t>алатын, жұрт қалаған адамды тағайындататын көрінеді. Өйткеші,</w:t>
        <w:br/>
        <w:t>дарбаза алдыпа орнатылған алып тасбақаның тас бейнесі Ұлы</w:t>
        <w:br/>
        <w:t>әміршіні барша пәле-жаладан сақтайды, сарайдың асқақ рухын</w:t>
        <w:br/>
        <w:t>қоластындағы жұртқа таратады, молшылық пен берекеге ке-</w:t>
        <w:br/>
        <w:t>нелтеді дейтін сенім қалыптасқан. Осыны қаймана халықтың</w:t>
        <w:br/>
        <w:t>санасына қуат-күшімен де, парасат-пайымымен де, жоғарыда</w:t>
        <w:br/>
        <w:t>айтқанымшздай, елінскорсетіп отырған кошеметімен дедәлелдеуге</w:t>
        <w:br/>
        <w:t>күш салған. Сол кезде Бұхарадан төбесіне алтын табақ көтеріп</w:t>
        <w:br/>
        <w:t>жонға шыққан жалғыз-жарым әйелдің Қырымға дейінгі қырық</w:t>
        <w:br/>
        <w:t>күншілік жолда қарақшыға жом болмай, алаңсыз сапар шегетінін</w:t>
        <w:br/>
        <w:t>тарихінылардың жазып қалдырғаны да тегін емес. Бұл әрине, Са-</w:t>
        <w:br/>
        <w:t>рай алдындағы алып тасбакадан тарап жатқан рухтың күштілігі</w:t>
        <w:br/>
        <w:t>болмауы да ықтимал, бірақ қалай дегенмен де, темірдей тәртіптің,</w:t>
        <w:br/>
        <w:t>қараның басын кемсітпей, адам ретінде бағалаудың бірден-бір</w:t>
        <w:br/>
        <w:t>үлгісі болғаны ақиқат. 2</w:t>
        <w:br/>
        <w:t>Тарихтан тағылым алған біз де ғасырлар бойы</w:t>
        <w:br/>
        <w:t>тәуелсіздіккс қол жеткізген соң әлемге үлгі болар Ақорданын</w:t>
      </w:r>
    </w:p>
    <w:p>
      <w:r>
        <w:t>іргесін қалауға кірістік. Басын заңғар таулардан алып, суын кең</w:t>
        <w:br/>
        <w:t>шалқар мұхитқа құятын Есіл өзенінің жағалауында келбегіне кс-</w:t>
        <w:br/>
        <w:t>мелі сай қала сала бастадық. Шүкіршілік, әлемдік сәулет өнерін</w:t>
        <w:br/>
        <w:t>байыта түспесек, қалысқан жоқпыз. Дәл ортасында бірде-бір мем-</w:t>
        <w:br/>
        <w:t>лекестте жоқ жаңа символика - ғаламшарды көкке ұмсындыра</w:t>
        <w:br/>
        <w:t>аңсаған</w:t>
        <w:br/>
        <w:t>т-шеттс теше т лел лет ст --с-------</w:t>
        <w:br/>
        <w:t>шш телле: 325</w:t>
        <w:br/>
        <w:t>Шарасат - пайым</w:t>
        <w:br/>
        <w:t>ннат тант а 22-22-22</w:t>
        <w:br/>
        <w:t>Үзбей ішімдікке салынған адамның нағыз маскүнем атануы-</w:t>
        <w:br/>
        <w:t>на кем дегенде 2-3 жыл уақыт қажет болса, ойынқұмарлық дерті-</w:t>
        <w:br/>
        <w:t>не адам әдетте 2-3 айда шалдығады екен. Қаңғыбас азаматтарды,</w:t>
        <w:br/>
        <w:t>еріккен еркетотай әйелдер мен калталы ойыншыларды жан-жақты</w:t>
        <w:br/>
        <w:t>зерттеу нәтижесінде адам миын улайтын әлдебір компоненттің бо-</w:t>
        <w:br/>
        <w:t>латынын аныҡтадық. Оның шешімін әйгілі эндорфин теориясынан</w:t>
        <w:br/>
        <w:t>таба білдік. Кез келген адам мейлі ол спортта, мейлі сүйіктісінің</w:t>
        <w:br/>
        <w:t>құшағында немесе жұмысында қандай да болмасын шаттыққа</w:t>
        <w:br/>
        <w:t>бөленіп,жан рахатынсезінсе,ондасоладамныңбойынан эндорфин-</w:t>
        <w:br/>
        <w:t>дер бөлінеді екен. Осындай сезімнің нендей құбылысқа байланыс-</w:t>
        <w:br/>
        <w:t>ты туындайтыны адамның санасында жатталып қалады. Осылайша.</w:t>
        <w:br/>
        <w:t>мінез-құлықты бақылап, реттеп отыратын жүйке жасушаларының</w:t>
        <w:br/>
        <w:t>тізбегі күшейе түседі. Бұдан соң бір сәттік ләззат пен қуанышқа</w:t>
        <w:br/>
        <w:t>боленген адамның миында бұған нендей жағдайдың әсер еткені</w:t>
        <w:br/>
        <w:t>берік орнығады да, санасы сол шаттық сезімнің қайталануын тілеп</w:t>
        <w:br/>
        <w:t>тұрады, еріксіз соған жетелейді.</w:t>
        <w:br/>
        <w:t>Ойынқұмарлықтың да мәні осындай шартты рефлекстерге</w:t>
        <w:br/>
        <w:t>негізделеді. Мэселен, ойынханаға алғаш келген адамды сырттай</w:t>
        <w:br/>
        <w:t>бақылаған психологтар, яғни сол ойынханада жұмыс істейтін ар-</w:t>
        <w:br/>
        <w:t>найы адамдар әлгі келушінің бір сәттік қуанышқа бөленуіне барлық</w:t>
        <w:br/>
        <w:t>жағдайды тудырады. Бірінші, екінші, тіпті үшінші рет келген</w:t>
        <w:br/>
        <w:t>кезінде де оның аздап болса да ұтуына жағдай жасайды. Осылай-</w:t>
        <w:br/>
        <w:t>ша ойынхананың табалдырығынан аттаған әрбір адам өзінің көзге</w:t>
        <w:br/>
        <w:t>көріпбейтін торға ттырмала бастағанын мүлде сезбей қалады.</w:t>
        <w:br/>
        <w:t>Психологтар мұндай жағдайды былайша түсіндіреді. Бір-</w:t>
        <w:br/>
        <w:t>жар рет іпамалы тиын-тебен ұтқан адамның бойында өзіне де-</w:t>
        <w:br/>
        <w:t>ген сенімділік, менмендік, астамшылдық қасиеттер қалыптасады</w:t>
        <w:br/>
        <w:t>екен. Ұтысқа ие болған адам енді ен байлыққа кезіккендей,</w:t>
        <w:br/>
        <w:t>көбірек қарпып қалуға, кем-кетігінің орнын толтырып, бірден</w:t>
        <w:br/>
        <w:t>баюға ұмтылады. Қалтасындағысының барын көнге тігіп, әп-</w:t>
        <w:br/>
        <w:t>сәтте қалайша тұлдыр қалғанын өзі де аңғармайды. Бұдан соң сол</w:t>
        <w:br/>
        <w:t>ойыншының бойында намыс оты оянады да, енді ол “абайсызда”</w:t>
        <w:br/>
        <w:t>немссе “жаңылысып” ұтылған дүниесін қайтарып алуға тырыса-</w:t>
        <w:br/>
        <w:t>ды. Әрбір ұтылған сайын әлдебір тұста қателік жібергендей, келесі</w:t>
        <w:br/>
        <w:t>жолы жеңіп шығатынына өзін-өзі қайрап, сендіре түседі. Бұл оның</w:t>
        <w:br/>
        <w:t>бойындағы әлгінде айтқан эндорфиндердің көбірек бөлінгендігінің</w:t>
        <w:br/>
        <w:t>алғашқы айғағы.</w:t>
        <w:br/>
        <w:t>Адам осылайша біртс-бірте ойынхананың құлына айналғанын</w:t>
        <w:br/>
        <w:t>өзі де аңғармайды. Әрбір ойынханада сол ойынды жүргізуші адам-</w:t>
      </w:r>
    </w:p>
    <w:p>
      <w:r>
        <w:t>Парасат - яайым</w:t>
        <w:br/>
        <w:t>алған ірілі-ұсақты әкімқаралар орындарынан босатылғанда «елеулі</w:t>
        <w:br/>
        <w:t>қызметі үшін» алғыс алып, бір орнынан екіншісіне жылжытылып</w:t>
        <w:br/>
        <w:t>жатпас еді. Ел амап жұрт тынышта Құдайдың жерін қалталыларға</w:t>
        <w:br/>
        <w:t>сатып, қалт-құлт еткен қарапайым халықтың тоқымдай жерге</w:t>
        <w:br/>
        <w:t>тұрғызған жеркепелерін тағы бір әкімқараның жермен-жексен етіп</w:t>
        <w:br/>
        <w:t>қиратуына жол бермес еді. Қысым-қыспақтан жан сақтау үшін</w:t>
        <w:br/>
        <w:t>ғаламға тарап ҡетекен аздаған қазақты туған Отанына қайтара</w:t>
        <w:br/>
        <w:t>алмай жатқанда, қаракөз бөбектерімізді шетелдіктердің асырап</w:t>
        <w:br/>
        <w:t>алуына өзіміз мұрындық болмас едік. Жер-Ананың құрсағындағы</w:t>
        <w:br/>
        <w:t>шаш-етектен келетін байлықтың құйқалы тұсын «инвестор» атала-</w:t>
        <w:br/>
        <w:t>тын жатжұрттық «ағайындар» ұстап, кешегі Қабанбай, Бөгенбай,</w:t>
        <w:br/>
        <w:t>Қарасай, Райымбек, Наурызбай ұрпағына тақыр жауырында</w:t>
        <w:br/>
        <w:t>ұстатпас едік. Алып Байтерекке жетпей жатқан, жетсе де тосқауыл-</w:t>
        <w:br/>
        <w:t>кедергілерден өтпей жатқан мұндай өкініш-реніштер аз омес.</w:t>
        <w:br/>
        <w:t>Сонда бұл нендей «солақайлықтың» әсері? Бірінішден, заң</w:t>
        <w:br/>
        <w:t>шығарушы, атқарушы органдар кұрылғанымен, бағыт, бағдар</w:t>
        <w:br/>
        <w:t>белгіленгенімен, сой заңның күнделікті өмірде орындалуын</w:t>
        <w:br/>
        <w:t>қадағалайтын арнайы институттың жоқтығы. Ссбебі, аяққа</w:t>
        <w:br/>
        <w:t>тапталған құқықтарын талап етіп екінің-бірі сот органдары-</w:t>
        <w:br/>
        <w:t>на шағымдана алмайды. Екіншіден, күнделікті шығып жатқан</w:t>
        <w:br/>
        <w:t>заңдарды, өкім-жарғыларды халыққа жеткізетін идеологиялық</w:t>
        <w:br/>
        <w:t>өкілетті органның жоқтығы. Содан барып шыққан, бекітілген</w:t>
        <w:br/>
        <w:t>зандарды қаймана халық түгілі, көзі ашык зиялы жұрттың өзі де</w:t>
        <w:br/>
        <w:t>біле бермейді.</w:t>
        <w:br/>
        <w:t>Сфинкс тұрғызған Мысыр да төңірегіндегі елді бір жағы</w:t>
        <w:br/>
        <w:t>сүйіндіре, бір жағы күйіндіре гүлдеген, көркейген еді кезінде. Са-</w:t>
        <w:br/>
        <w:t>рай алдындағы тасбақасы әлі сақтаулы Моңғол жұрты да әлемді</w:t>
        <w:br/>
        <w:t>тітіркенткен қуатты ел болған. Бірак кейінгі әміршілерінің тым</w:t>
        <w:br/>
        <w:t>биікке көтеріліп алған соң өзін ұстап тұрған «халық» дейтін алып</w:t>
        <w:br/>
        <w:t>күш барын ұмытқан соң, бірте-бірте уығы шіріп, шаңырағы</w:t>
        <w:br/>
        <w:t>шалқайған болатын.</w:t>
        <w:br/>
        <w:t>Ғасырлар бойы аңсаған тәуелсіздігіне, 4</w:t>
        <w:br/>
        <w:t>ғана ие болған Қазақстанның да тұғырын қорғайтын рухы биік -</w:t>
        <w:br/>
        <w:t>алып Байтерек тек әсемдіктің белгісі ретінде емес, билік пен халық</w:t>
        <w:br/>
        <w:t>арасын жақындастыратын құдіреттің символы ретінде орнатылған</w:t>
        <w:br/>
        <w:t>деп түсінеді барша жұрт. Олай болса, ғаламшарды көкке көтерген</w:t>
        <w:br/>
        <w:t>Бәйтерекке орынтақтағылар мен ормандай қара халық -- қазақтың</w:t>
        <w:br/>
        <w:t>орамын келтірер асқақ рухқа, тазалық пен пайым-парасатқа толы</w:t>
        <w:br/>
        <w:t>қайырым-мейірімінің символы бола алғаны жөн. Енді ғана стск-</w:t>
        <w:br/>
        <w:t>стел е-е теме сы------</w:t>
        <w:br/>
        <w:t>елдігі мен өрлігіне енді</w:t>
        <w:br/>
        <w:t>ЕД а 327</w:t>
        <w:br/>
        <w:t>Шарасат - найым</w:t>
        <w:br/>
        <w:t>ден ада ету - міне, осындай қордаланған мәселелер ақыр соңында</w:t>
        <w:br/>
        <w:t>бүкіл Ирак жұртын “опасыз” халық санатына қосып, халқының</w:t>
        <w:br/>
        <w:t>жиған дәулеті ұстағанның қолында, тістегеннің аузында кетті.</w:t>
        <w:br/>
        <w:t>Ирактағы бүгінгі ахуалды жан-жақты саралап, бағалаған</w:t>
        <w:br/>
        <w:t>тарихшылардың, саясаттанушылардың уәжіне құлақ түрсек,</w:t>
        <w:br/>
        <w:t>Саддам Хусейнді диктаторлық билікке көтерген басқа емес,</w:t>
        <w:br/>
        <w:t>ирактықтардың өздері көрінеді. Мемлекет басына келгенде</w:t>
      </w:r>
    </w:p>
    <w:p>
      <w:r>
        <w:t>халықпенетснеараласқан,мұң-мұқтажынақұлақтүріп,элеуметтік</w:t>
        <w:br/>
        <w:t>мәселелерді шешуге, елдің қорғаныс қабілетін нығайтуға үнемі</w:t>
        <w:br/>
        <w:t>көңіл боліп отырған, қазба байлықтарын өз халқының игілігі-</w:t>
        <w:br/>
        <w:t>не жаратқан Саддам уақыт өте келе төңірегіндегілердің асы-</w:t>
        <w:br/>
        <w:t>ра дәріптеуі, жақын-жұрағаттарының билікке араласуы, бас-</w:t>
        <w:br/>
        <w:t>шы қызметтерге суннитгерден өзгені жолатпауы, мемлекет</w:t>
        <w:br/>
        <w:t>басшысының мүлт басқан қадамының өзін ақиқатқа балап,</w:t>
        <w:br/>
        <w:t>асқақтатуы бірте-бірте оның халықтан қол үзуінеәкеп соқты. “Дос</w:t>
        <w:br/>
        <w:t>жылатып, дұшпан күлдіріп айтады” дейтін кағида адыра қалған</w:t>
        <w:br/>
        <w:t>жерде, мемлекеттің тірегі халық екені ұмытыла бастаған тұста</w:t>
        <w:br/>
        <w:t>диктатор қаншпа тегеурінді болса да жұртының сенімінен айыры-</w:t>
        <w:br/>
        <w:t>латыны күмәнсіз. Түптің түбінде дөнгеленген тарих доңғалағы</w:t>
        <w:br/>
        <w:t>әлдебір кедергіге кезігіп кисайған сәтте ондай диктаторды халқы</w:t>
        <w:br/>
        <w:t>да сатып кетеді. 20ы</w:t>
        <w:br/>
        <w:t>Сатқындық адам бойындағы үрейден ғана емес, ел сенімінің</w:t>
        <w:br/>
        <w:t>жоғалуынан, қарапайым халықтың өз елінде өгейлердің кебін ки-</w:t>
        <w:br/>
        <w:t>юден туындайтыны дәлелсіз шындық. Мұны Платон мен Аристо-</w:t>
        <w:br/>
        <w:t>тель де, Конфуций де, Джон Локк та, өзіміздің данышпан Абай да</w:t>
        <w:br/>
        <w:t>айтып кеткен болатын. Бір аламның сатқындығын тарих кешірер,</w:t>
        <w:br/>
        <w:t>бірақ халқы сатқындық жасаған мемлекетті ешкім де ақтап ала ал-</w:t>
        <w:br/>
        <w:t>майды.</w:t>
        <w:br/>
        <w:t>200? ж.</w:t>
        <w:br/>
        <w:t>КРККИИИКИМИРЕРИН ККЕ</w:t>
        <w:br/>
        <w:t>КИН АКУУДЕ----- а а г еттек</w:t>
        <w:br/>
        <w:t>Секен ИМАНАСОВ</w:t>
        <w:br/>
        <w:t>лесіз. «Сыпсыңгүлге» жұмыста жүргеніңізді, уақытыңыздың</w:t>
        <w:br/>
        <w:t>тығыз екенін айтасыз. Бір-жар рет жаны ашыған сыңаймен иығын</w:t>
        <w:br/>
        <w:t>қусырған «Сыпсыңгүл» қарсы беттегі «Парабайға» кірі шығуға</w:t>
        <w:br/>
        <w:t>кеңес береді.</w:t>
        <w:br/>
        <w:t>Бар мәселенің түйінін тілеуіңді бергір «Парабайдың» әп-</w:t>
        <w:br/>
        <w:t>сәтте шеше салатынын сіз бейбақ қайдап біліпсіз. Иненің көзінен</w:t>
        <w:br/>
        <w:t>откендей «Парабай» қарсы алдына отырғызып қойып, халықтың</w:t>
        <w:br/>
        <w:t>көп келетінін, шаруаларының шаш етектен екенін, азын-аулақ</w:t>
        <w:br/>
        <w:t>еңбекақыға ақ тер, көк тер болатындықтарын, ақыр соңында</w:t>
        <w:br/>
        <w:t>бастығы «Пацексцнің» қызын ұзатпақ болып, қаражаты жет-</w:t>
        <w:br/>
        <w:t>пей басы қатып жүргенін суыртпактай жеткізеді ғой. Иіціз бо-</w:t>
        <w:br/>
        <w:t>сап, эмианыңызға қалай қол салғаныңызды, қол салғанда да мол</w:t>
        <w:br/>
        <w:t>салғаныңызды өзіңіз де аңдамай қаласыз.</w:t>
        <w:br/>
        <w:t>Бігті. «Паңекең» бұрышына қол қойған қағазды әп-сәтте</w:t>
        <w:br/>
        <w:t>жасаған «Менменгүлге» ілесе «Кердеңгүл» де мөрін басып. жарым</w:t>
        <w:br/>
        <w:t>сағатта «Сыпсыңгүл » қолыңызға үстатады.</w:t>
        <w:br/>
        <w:t>Міне, арғы атасы ұмытылғанмен, копжасағыр «Бюрократ-</w:t>
        <w:br/>
        <w:t>тан» тарайтын бүгінгі ұрпақтың елді ашса алақанында, жұмса</w:t>
        <w:br/>
        <w:t>жұдырығында ұстайтын осындай қасиеті бар.</w:t>
        <w:br/>
        <w:t>Енді аруағы риза болсың, «Кілікеңді» де таратып көрелікші.</w:t>
        <w:br/>
        <w:t>Кідіден - Кірпияз, одан - Қытымыр, Қызымыр... болып кете ба-</w:t>
        <w:br/>
        <w:t>рады. Сонау орыстану, батыстану тұсында әлдебір бәйбішенің</w:t>
        <w:br/>
        <w:t>күлге аунап тапқаны беймәлім, әйтеуір «Бюрократ» есімді бір ұлан</w:t>
        <w:br/>
        <w:t>дүнисге келіпті. Аңыз сөзіне сенсек, күн санан, сағат санап жетіле</w:t>
        <w:br/>
        <w:t>түсіпті. Тамырын тсреңгс жібергелі соншалық, үрім бұтағы орбіл,</w:t>
        <w:br/>
        <w:t>жаңа қоныс іздейді ғой баяғы...</w:t>
      </w:r>
    </w:p>
    <w:p>
      <w:r>
        <w:t>Ертеректе, тарихқа сенсек, осыдан екі мың жыл бұрын</w:t>
        <w:br/>
        <w:t>жерұйығын тауып қоныстандырамын деп Мұса пайғамбар еврей</w:t>
        <w:br/>
        <w:t>жұртын қырык жыл ары-бері сенделткен сол, ақыры ешкімнің</w:t>
        <w:br/>
        <w:t>шұрайлы өңірге қоныстандырмасын түсінген Мұсадан кейін-</w:t>
        <w:br/>
        <w:t>гі пайғамбарлардың бірі: «Әлемге тарап кетіңдер, бірақ еврей</w:t>
        <w:br/>
        <w:t>окендіктеріңді ұмытпаңдар. Күндердің бір күнінде әлемді би-</w:t>
        <w:br/>
        <w:t>лейтің боласындар» деген скен де, еврей жұртына тән бес бірдей</w:t>
        <w:br/>
        <w:t>ортақ белгіні ұмытпау керектігін табыстапты. Онын ақиқатқа</w:t>
        <w:br/>
        <w:t>айналғанының, айтқанымыз дөп келгенін қазір көріп те, біліп те</w:t>
        <w:br/>
        <w:t>отырмыз.</w:t>
        <w:br/>
        <w:t>Сол секілді «Бюрократ» та ұрпағын ертіп батыстағы елдерді</w:t>
        <w:br/>
        <w:t>ондаған жыл жағалап көрішті дейді аңыз сөзі. Бірақ ешкімге жа-</w:t>
        <w:br/>
        <w:t>лынып- жалбарынуды білмейтін, әділдіктің табалдырығынан</w:t>
        <w:br/>
        <w:t>ШЕтЕшезеныл ет каналы тсе 336</w:t>
        <w:br/>
        <w:t>Секен ИМАНАСОВ</w:t>
        <w:br/>
        <w:t>ді, «ұрлық түбінің - қорлық» екенін, кісі нәпақасын жеудің үлкен</w:t>
        <w:br/>
        <w:t>күнәға батыратынын бала кезден бойға сіңірді.</w:t>
        <w:br/>
        <w:t>Қазір ше? Қоғамдық құрылыс, өмірлік ұстанымдарымыз</w:t>
        <w:br/>
        <w:t>өзгергенімен, мақсат-мүлдеміз, үміт-қайырларымыз бұрынғыдан</w:t>
        <w:br/>
        <w:t>арта түспесе, кеміген жоқ. Шат-шадыман өмір сүру. тұрмыс</w:t>
        <w:br/>
        <w:t>сәулетінің сәнін, еңбегінің зейнетін көру қазақстандықтардың</w:t>
        <w:br/>
        <w:t>бүгінгі арман-мұратына айналды, сол бағытта көріп жатқан</w:t>
        <w:br/>
        <w:t>игіліктері де аз емес. Бірақ, дәл осы жерде адамның бар ой-ар-</w:t>
        <w:br/>
        <w:t>маны «сары бала, қара қазанның қамын» ойлаумен, қарынының</w:t>
        <w:br/>
        <w:t>тойып, қамбасының толысқанына күпсінумен шектелуі тиіс пе</w:t>
        <w:br/>
        <w:t>дейтін сарсаң ойдың да санамызды жайлайтыны бар. Ғасырдан</w:t>
        <w:br/>
        <w:t>ғасырға жалғасқан Отанды сүю, ұлттық рух, елге, жерге де-</w:t>
        <w:br/>
        <w:t>ген сүйіспеншілік, ар тазалығы мен ізеттілік, бауырмашылдық,</w:t>
        <w:br/>
        <w:t>тағысын тағы қаптан жатқан адами асыл қасиеттер «Могиканның</w:t>
        <w:br/>
        <w:t>соңғы тұяғындай» қара май тасушы қарттармен бірге көміліп кете</w:t>
        <w:br/>
        <w:t>барғаны ма?</w:t>
        <w:br/>
        <w:t>«Болмайды!» деуге хақымыз да, мүмкіндігіміз де бар. Кезіндегі</w:t>
        <w:br/>
        <w:t>партия ұйымдарының үні мен ұраны саналған мерзімді баспасөз</w:t>
        <w:br/>
        <w:t>саны қазір сөз бостандығына ие болғаннан бері он есе көбейді.</w:t>
        <w:br/>
        <w:t>Тоталитарлық идеологиядан құтылып, дін бостандығына ие</w:t>
        <w:br/>
        <w:t>болғаннан кейін республикада екі мыңға тарта ірілі-ұсақты мешіт-</w:t>
        <w:br/>
        <w:t>медреселер салынды. Тәуелсіздіктің туын тіккен қазақстандыктар</w:t>
        <w:br/>
        <w:t>тіл бостандығы тақырыбын жасырмай еркін көтеретін күнге жетіп,</w:t>
        <w:br/>
        <w:t>осыны қалыптастыратын комитеттер кұрды. Мәскеуден тарайтын</w:t>
        <w:br/>
        <w:t>нұсқауларды ғана орындаудан арыға бара алмайтын кезең келмеске</w:t>
        <w:br/>
        <w:t>кеткеннен бері өзімізше тұжырым жасай алатын ой бостандығына</w:t>
        <w:br/>
        <w:t>да ие болдық.</w:t>
        <w:br/>
        <w:t>Қарап отырсақ, жаһандану атгы аждаһаның аузынан қорғап</w:t>
        <w:br/>
        <w:t>қаларлық, батыстық «өркениеттің» шұрайлы көріптеп құнары</w:t>
        <w:br/>
        <w:t>жоқ өрісіне телмірмей, өз жайлауымызда еркін көсілерлік дария-</w:t>
        <w:br/>
        <w:t>дәулеттеріміз көбеймесе, әйтеуір азаймағаны рас. Сонда осын-</w:t>
        <w:br/>
        <w:t>дай «еркіндіктерге» ие болған тұста көше бойына ілінген үндеу-</w:t>
        <w:br/>
        <w:t>ұрандарымыздың құнын ғана смес, мән-мағынасын құлдыратып</w:t>
        <w:br/>
        <w:t>алуымыздың сыры неде? Жоғарыда айтылған Н.Назарбасвтың,</w:t>
        <w:br/>
        <w:t>Б.Момышұлы мен Ш.Айтматовтың, айтулы бидеріміз беп ақын-</w:t>
        <w:br/>
        <w:t>жырауларымыздың мағыналы ұлағаттарын қалтарыс тұстарга, еле-</w:t>
        <w:br/>
        <w:t>усіз жерлерге жетімсірсте іліп қоюымыздың астарында не жатыр?</w:t>
      </w:r>
    </w:p>
    <w:p>
      <w:r>
        <w:t>Осындайда ойға замандас жазушыларымыздың бірі айтқан:</w:t>
        <w:br/>
        <w:t>«Қазақтың жауы - басқа смес, қазақтың өзі» дейтін сөзі оралады.</w:t>
        <w:br/>
        <w:t>аран ЖЕСІ)</w:t>
        <w:br/>
        <w:t>Секен ИМАНАСОВ</w:t>
        <w:br/>
        <w:t>Бұқара, Самарканды коктей өтіп. Кавказ тауларына ат тұяғын тіре-</w:t>
        <w:br/>
        <w:t>ген халифтер Еділ мен Жайык арасын жағалай солтүстік-батысқа</w:t>
        <w:br/>
        <w:t>ат басын бұрса, онда ортадағы жартылай жабайы күн кешкен</w:t>
        <w:br/>
        <w:t>көне Русьтегі жұрт жаратушы Алла тағала мен оның жердегі ел-</w:t>
        <w:br/>
        <w:t>шісі Мұхаммед пайғамбарды еріксіз мойындар еді. Жартылай</w:t>
        <w:br/>
        <w:t>жабайы тірліктен арылмаған орыс жұртының жоғарыда айтылған</w:t>
        <w:br/>
        <w:t>мәдениетті көрген соң амалсыз мұсылманшылыққа бет бұрары да</w:t>
        <w:br/>
        <w:t>дау тудырмайды.</w:t>
        <w:br/>
        <w:t>Алайда әрбір гүлденген, өркендеп дамыған елдердегі секіл-</w:t>
        <w:br/>
        <w:t>ді Араб халифатында да әрқилы алауыздықтардың, әміршілер</w:t>
        <w:br/>
        <w:t>арасындағы бақталастық Пен тақталастықтардың және исламдағы</w:t>
        <w:br/>
        <w:t>жаңа ағымдардың пайда болуының әсерінен әлемге құлашын жая</w:t>
        <w:br/>
        <w:t>түскеп мұсылман дінінің таралуы орта ғасырда біршама саябыр-</w:t>
        <w:br/>
        <w:t>сыды.</w:t>
        <w:br/>
        <w:t>- ХҮІ ғасырдан бастап ұзақ шайқастан қуаты сарқылған ба-</w:t>
        <w:br/>
        <w:t>тыр секілді Исламның да олемге ықпалы біршама тежелді, - дей-</w:t>
        <w:br/>
        <w:t>ді Иранның тарихшысы профессор Абдол-Хосейн Зарринкуб.</w:t>
        <w:br/>
        <w:t>- Осыған орай ислам дінінің өзі де әр өңірде өзгерістерге ұшырап,</w:t>
        <w:br/>
        <w:t>кейбір діни қағидалар жаңа мазмұнда уағыздала басталы. Егер көне</w:t>
        <w:br/>
        <w:t>Русь жерін Араб халифтері жаулап алса, онда осы өңірдегі отқа</w:t>
        <w:br/>
        <w:t>да, суға да, пұтқа да табына беретін кырык құрау халык арасында</w:t>
        <w:br/>
        <w:t>ислам діні де өзгерістерге ұшырар сді. Өйткені ваххабизмнің не-</w:t>
        <w:br/>
        <w:t>гізін қалаушы шайқы Мұхамед ибн Абд аль-Ваххабтың жүргізген</w:t>
        <w:br/>
        <w:t>уағызының өзі “бастапқы исламның тазалығы” болатың, ХҮІП</w:t>
        <w:br/>
        <w:t>ғасырдың соңында пайда болған ваххабиттер, егер орыс исламы</w:t>
        <w:br/>
        <w:t>орныға қалса сң алдымен әлгінде айткан әрқилы табиғи күштерге</w:t>
        <w:br/>
        <w:t>табынушылармен ымырасыз күрес жүргізіп, мұның ақыр соңы</w:t>
        <w:br/>
        <w:t>ғасырларға жалғасқан соғысқа ұласып кетуі мүмкін еді.</w:t>
        <w:br/>
        <w:t>Бір айта кететін нәрсе, егер Абдоллах І-ппі Франциядағы</w:t>
        <w:br/>
        <w:t>тиайкаста солқылдақтық танытпаса, онда ҮІП ғасырда орныққан</w:t>
        <w:br/>
        <w:t>Ислам діні ППыңғысхан шапқыншылығының әсерінен қанатын</w:t>
        <w:br/>
        <w:t>жаймай тоқтап қалмас еді.</w:t>
        <w:br/>
        <w:t>Қалай лссек те, Ислам діні қалыптасқан кезеңде жабайы өмір</w:t>
        <w:br/>
        <w:t>сүрген, өзіндік ұстанымдары менмәдениеті қалыптаспаған орыстар</w:t>
        <w:br/>
        <w:t>мұсылман дінін қабылдамады. Бірақ қазір Ресейде мындаған</w:t>
        <w:br/>
        <w:t>мешіттердің тұрғызылғанын, жыл өткен сайын мұсылмандар</w:t>
        <w:br/>
        <w:t>қатарының арта түскенін ескерсек, бастапқы пиғылдың аяқсыз</w:t>
        <w:br/>
        <w:t>қалмағанын көреміз.</w:t>
        <w:br/>
        <w:t>2007 ж.</w:t>
        <w:br/>
        <w:t>тамцантет ен ы т. 342</w:t>
        <w:br/>
        <w:t>Парасат - пайым</w:t>
        <w:br/>
        <w:t>рен ны несе нн алам алтаыанылыдң</w:t>
      </w:r>
    </w:p>
    <w:p>
      <w:r>
        <w:t>аттап өтпейтін батыстықтар «Бюрократтың» сыңайын байқап</w:t>
        <w:br/>
        <w:t>корген соң, кец байтақ жазиралы даласы, қойдан жуас, аңқау да,</w:t>
        <w:br/>
        <w:t>айтканға иілгіпт, шенділер алдында коғадай жапырылатын халқы</w:t>
        <w:br/>
        <w:t>бар қазақ жеріпе жол сілтейді. Бұл - ақ патша Александр П-нің</w:t>
        <w:br/>
        <w:t>қарашекпенділері ірге көтеріп, біздің жерге қоныс аудара бастаған</w:t>
        <w:br/>
        <w:t>доңыз жылына тұспа-тұс келсе керек.</w:t>
        <w:br/>
        <w:t>Сол «Бюрократ» қазақ жерін жайлап алған соң ұрпағына:</w:t>
        <w:br/>
        <w:t>«Қыбын тауып қолдарыңда ұстаңдар. Қоғамдық құрылыс, мем-</w:t>
        <w:br/>
        <w:t>лекеттік құрылым сан мәрте өзгерер, бірақ бастық десе жайылып</w:t>
        <w:br/>
        <w:t>жастык, иіліп төсек болатын қазақ өзгермейді.» «Кіді» аталарың</w:t>
        <w:br/>
        <w:t>секілді кіржиіп, шалқақтай бермеңдер. Биліктің пұшпағынан</w:t>
        <w:br/>
        <w:t>айырылмасаңдар болғаны, казақ бірін-бірі сендердін алдарыңа</w:t>
        <w:br/>
        <w:t>жығып береді» деген өсиет айтып кетсе керек. Содан бері баба</w:t>
        <w:br/>
        <w:t>сөзін мұрат тұткан бүгінгі «Бюрократ» тұқымы майлы жерді</w:t>
        <w:br/>
        <w:t>жағалап, жайлы жерді паналап, қазақ жұртын өз ырқына әбден</w:t>
        <w:br/>
        <w:t>көндіріп алған көрінеді,</w:t>
        <w:br/>
        <w:t>Ау, сонда казақ жеріне «Демократтардың», «Либералдардың»</w:t>
        <w:br/>
        <w:t>да ұрпақтары қоныстанған дейтін әңгіме жалған болды ма деп</w:t>
        <w:br/>
        <w:t>сұрайсыз ғой?! Қоныстанған. Бірак «Қорықпасын - сыйламас»</w:t>
        <w:br/>
        <w:t>қазскем тілін безеп, сөздің мәйегін келтіргенде алдарына жан сал-</w:t>
        <w:br/>
        <w:t>майтын қызылезу, қалтасы тесік «Демократ» кен «Лнбералдың»</w:t>
        <w:br/>
        <w:t>тұқымын не қылсын? Жүр ғой олар да жұмысын істеп, малын</w:t>
        <w:br/>
        <w:t>күйттеп. Қолында билігі, тақымында бишігі болмағансын, қара</w:t>
        <w:br/>
        <w:t>кобейткеннен не пайда, қазанның тұтқасын ұстағандарға, яғни</w:t>
        <w:br/>
        <w:t>«Бюрократтың» ұрпағына телміреді ғой баяғы.</w:t>
        <w:br/>
        <w:t>Бірақ қазақ та ел смес пе! Қазір штүкір, ұйқысынан оянып, оң-</w:t>
        <w:br/>
        <w:t>солын тани алатын кезеңге қадам басқандай. «Бюрократтардың»</w:t>
        <w:br/>
        <w:t>кенедей қадалған тырнақтарынан уәж айтып ажырай алмасын</w:t>
        <w:br/>
        <w:t>түсінген сон, әрқилы амал-айлаларына бастады. Мемлекеттік</w:t>
        <w:br/>
        <w:t>қызмет жөнінде заң қабылдап, «Жалғыз терезе», «Электронды</w:t>
        <w:br/>
        <w:t>үкімет» дейтіндерді енгізс бастады. Әйтеуір талапсыз жұрт емес.</w:t>
        <w:br/>
        <w:t>Бірақ сол жерлерге де «Бюрократтың» «Паңескең», «Парабай»,</w:t>
        <w:br/>
        <w:t>«Кердеңгүл», «Меменгүл» секілді ұрпақтары ебін тауып жайғасып</w:t>
        <w:br/>
        <w:t>алмаса болғаны.</w:t>
        <w:br/>
        <w:t>2006 ж.</w:t>
        <w:br/>
        <w:t>шаша с ас-с 33) шенесе лсе се-е---тс---</w:t>
        <w:br/>
        <w:t>ШТарасат - пайым</w:t>
        <w:br/>
        <w:t>Ба. НИЕ Далее ланыыйаламай</w:t>
        <w:br/>
        <w:t>КІЛІ</w:t>
        <w:br/>
        <w:t>Қазақта «кіді» деген сөз болған. Аса кірпияз, жанына жан жуыт-</w:t>
        <w:br/>
        <w:t>пай тырсия қалатын адамға қарата айтылады. Тілімізге «Бюрократ»</w:t>
        <w:br/>
        <w:t>сыналай кіріш., санамызды біржолата жайлап алған соң бабалардан</w:t>
        <w:br/>
        <w:t>мұра болып келе жатқан «Кіді» де «Кеме келсе, қайықшы судан</w:t>
        <w:br/>
        <w:t>шызалының» керімен кадір-қасиетінен жұрдай болып, босағадан</w:t>
        <w:br/>
        <w:t>сығалай алмайтын бейшара күйге тап болғанға ұқсайды. Бірақ өзі</w:t>
        <w:br/>
        <w:t>ұмытылғанымеп, «Кідекеннен» тарайтын «Бюрократтың» әр жер-</w:t>
        <w:br/>
        <w:t>гс сепкен ұрығы казір арғы бабасынан да асып түсіп, ауыл-үйді</w:t>
        <w:br/>
        <w:t>былай қойғанда, тұтастай қоғамды уысында ұстайтын «Ұлық»</w:t>
        <w:br/>
        <w:t>дәрежесіне ие болыпты.</w:t>
        <w:br/>
        <w:t>Сонда «Кіді» аты жоғалып, елді аузына қаратқан «Бюрократ-</w:t>
      </w:r>
    </w:p>
    <w:p>
      <w:r>
        <w:t>тан» өрбіген ұрпақтың нендей қасиет-қадірі бар дейсіз ғой баяғы.</w:t>
        <w:br/>
        <w:t>Тыңдаңыз...</w:t>
        <w:br/>
        <w:t>Анықтама алуға әлдебір мекемеге бас сұғасыз. Қоршау</w:t>
        <w:br/>
        <w:t>терезенің арғы жағындағы кірпігі сояудай, қасы кермеленген қыз</w:t>
        <w:br/>
        <w:t>сіздің сәлеміңізге ернін де жыбырлатпай, иегін көтереді. Келген</w:t>
        <w:br/>
        <w:t>шаруаңызды айтасызда, ала келген құжаттарыңызды әйнектің арғы</w:t>
        <w:br/>
        <w:t>бетінс сырғыта саласыз. «Тіркелмеген. Бастықтың бұрыштамасы</w:t>
        <w:br/>
        <w:t>жоқ» деп (әрине, мұны орысша айтады) қағаздарыңызды барған</w:t>
        <w:br/>
        <w:t>ізімен кері қайтарады. Мон-жайын қайта сұрайсыз: «немене, ғлу-</w:t>
        <w:br/>
        <w:t>хой что ли?» дегенді естисіз де, амал жоқ айылыңызды жиясыз.</w:t>
        <w:br/>
        <w:t>Міне, бұл - сол баяғы «Кідікеңнен» тарайтын «Бюрократтың» ізін</w:t>
        <w:br/>
        <w:t>жалғастырушы шепшектерінің бірі - «Кердеңгүл» дейтін қыз бо-</w:t>
        <w:br/>
        <w:t>лады.</w:t>
        <w:br/>
        <w:t>Одан шығып «бөлім бастығы Менменгүл» деген жазуы бар</w:t>
        <w:br/>
        <w:t>есікті қағасыз. Үн жоқ. Имене ашып, бас сұғасыз. Телефон</w:t>
        <w:br/>
        <w:t>тұтқасын құлағына тосқан келіншек: «Видите, я занята!» деп</w:t>
        <w:br/>
        <w:t>оқты көзін жүзіңізге емес, қолыңызға қадайды. Есікті жаба сала</w:t>
        <w:br/>
        <w:t>күдіктене қолыңызға қарайсыз. Тап-таза. Аңқау басыңыз сштеңне</w:t>
        <w:br/>
        <w:t>ұқпай, араға жарым сағат салып «Міенменгүлге» де кіресіз-ау</w:t>
        <w:br/>
        <w:t>ақыры. Оя сізден әлдене дәметкендей сүт пісірім уақыт ұстайды</w:t>
        <w:br/>
        <w:t>да, қағаздарыңыздың ор жер, әр жеріне әлденендей белгі соғып,</w:t>
        <w:br/>
        <w:t>бесінші қабаттағы нағашысы «Паңекеңе» жөнелтеді.</w:t>
        <w:br/>
        <w:t>Қабылдау бөлмесіндегі өзіңіз секілді оннан астам бейбақтың</w:t>
        <w:br/>
        <w:t>соңғысы болып кезекке тұрасыз. Бірақ «Паңскең» тығыз ала-</w:t>
        <w:br/>
        <w:t>руасы барын айтып, енді кезегім келді дегенде” хатшы қызы</w:t>
        <w:br/>
        <w:t>«Сыпсыңгүлден» сәлемін жеткізеді. Бір күн келесіз, екі күн кс-</w:t>
        <w:br/>
        <w:t>ККЕ кенені</w:t>
        <w:br/>
        <w:t>Секен ИМАНАСОВ</w:t>
        <w:br/>
        <w:t>ОРЫС СУРЕТШІЛЕРІ ҚАЗАҚТЫ ҚАЛАЙ БЕЙНЕЛЕДІ?</w:t>
        <w:br/>
        <w:t>Қазақ даласы, қазақ жұртының тыныс-тіршілігі мен салт-</w:t>
        <w:br/>
        <w:t>дәстүрі жатжүрттықтарды несімен қызықтырады дейтін сұрақтың</w:t>
        <w:br/>
        <w:t>бір ғана жауаппен қанағаттанбайтыны рас. Орыстардың орта</w:t>
        <w:br/>
        <w:t>ғасырларда ен далаға дендей еніп, қоныстануының астарында ке-</w:t>
        <w:br/>
        <w:t>шегі кеңестік кезеңде өзіміз лепіре жазғандай, әйтеуір оркениет</w:t>
        <w:br/>
        <w:t>пен мәдениет ұрығын себу ниетінің жатпағаны анық. Сонау қиян</w:t>
        <w:br/>
        <w:t>шеттегі ағылшын миссиоперлері дес темір меп көмірге қызықпаса,</w:t>
        <w:br/>
        <w:t>мына қазақ марғау жатқан, қара жұмысқа жоқ сел скен, «еңбектшілер</w:t>
        <w:br/>
        <w:t>табын» қалыптастырайық дейтін мақсатты көздемегені тағы пас.</w:t>
        <w:br/>
        <w:t>Баршасының түпкі ойы - сайын даланың салқар тәсінен оз үлесін</w:t>
        <w:br/>
        <w:t>ойып алу еді.</w:t>
        <w:br/>
        <w:t>Сол миссионерлер мен саудагер-көпестерге ілесе жеткен, тіпті</w:t>
        <w:br/>
        <w:t>«қуғын-сүргінге» ұшырап, жер аударылған «зиялы қауым» өкілдері</w:t>
        <w:br/>
        <w:t>саналатын ақын-жазушылар мен суретшілер де амалсыз жүрді</w:t>
        <w:br/>
        <w:t>дегенімізбен, қазақ даласында өз әміршілерінің мұңын мұңдап,</w:t>
        <w:br/>
        <w:t>жоғын жоктады. Оған басқаны смес, Алматының қақ төрінен ес-</w:t>
        <w:br/>
        <w:t>керткіш орнатқан, шығармаларын Абай, Жамбылмен қосақтай</w:t>
        <w:br/>
        <w:t>мадақтайтын Т.Шевченконы мысалға келтірсек те аздық етпейді.</w:t>
        <w:br/>
        <w:t>Арал теңізіп барлап білуге аттандырылған орыс экспедициясының</w:t>
        <w:br/>
        <w:t>бастығы капитан-лейтенант А.И.Бутаковтың жазбаларында &lt;...</w:t>
        <w:br/>
        <w:t>географиялық көріністерді өңдеп қағазға түсіру үшін қатардағы</w:t>
        <w:br/>
        <w:t>жауынгер Шевченкоға көмекші ретінде... Минск губерниясының</w:t>
        <w:br/>
        <w:t>тумасы Б.Залесскийдің жіберілгенін» айтатын тұстар бар. Осы</w:t>
      </w:r>
    </w:p>
    <w:p>
      <w:r>
        <w:t>екеуінің жер бедерін бейнелеуін, Арал теңізінің сұлбасы мен кс-</w:t>
        <w:br/>
        <w:t>мелер тоқтауға қолайлы айлақтарды көрсетіп салған суретгерін</w:t>
        <w:br/>
        <w:t>«қазақтың қамын жегені» деп калайша түсіндіре аламыз?!</w:t>
        <w:br/>
        <w:t>Сонымен, казак даласын, табиғаты мен тыныс-тіршілігін оз</w:t>
        <w:br/>
        <w:t>шығармаларына арқау еткен орыс суретшілері сол дүпислерін</w:t>
        <w:br/>
        <w:t>«экзотикалық» көріністермен байылса, байытқан болар, бірақ,</w:t>
        <w:br/>
        <w:t>нақты бітім-болмысымызды, ұлттығымызды бейнелеп бере алды</w:t>
        <w:br/>
        <w:t>ма? Бұғанжауап бермесбұрын В.М.Васнецовтың, Н.Н.Каразинның,</w:t>
        <w:br/>
        <w:t>В.В.Верешагинның, А.Нисченковтың, Ф.Дмоховскийдің,</w:t>
        <w:br/>
        <w:t>К.Тихомировтың, А.Малиновскийдің қазақ слі мен жерін бейнеле-</w:t>
        <w:br/>
        <w:t>ген суреттерін саралап, гарихи ақиқатқа жақын тұстарын тағы бір</w:t>
        <w:br/>
        <w:t>ақтарып көрелікші. «Салт атты қырғыз» аталатын суреттің авторы</w:t>
        <w:br/>
        <w:t>В.Васнецов ешқашан қазақ жерінде болмаған адам. Өлкенің тари-</w:t>
        <w:br/>
        <w:t>хын, географиясы мен этнографиясын жазба деректер негізінде</w:t>
        <w:br/>
        <w:t>Парасат - пайым</w:t>
        <w:br/>
        <w:t>Б Нн нн НЕКЕ ан анын таныды</w:t>
        <w:br/>
        <w:t>сей суы. Іш те әнге бас!», «Әмір сүр! Сезін!Қосыл!» «Уерав сешіз.</w:t>
        <w:br/>
        <w:t>Мани-мани», «Нәзіктік тегі» деген мағынасын адам ұқпайтын ке-</w:t>
        <w:br/>
        <w:t>реметтер және алдыңыздан кесс-көлденеңдей береді.</w:t>
        <w:br/>
        <w:t>Сонда бұл кемелдігіміздің, ой-парасатымыздың айналдырған</w:t>
        <w:br/>
        <w:t>огсыз жылда шырқау биіккс көтерілгенінің көрінісі ме? Әлде</w:t>
        <w:br/>
        <w:t>жаһанданудың, Батысқа еліктеудің жөні осы деп ғасырлар бойы</w:t>
        <w:br/>
        <w:t>қалыптасқан қазақи қалыбымызды, ұлттық ой-өрісіміз бен</w:t>
        <w:br/>
        <w:t>өрмінез рухымызды, түштеп келгенде тәлім-тәрбиеміздің алтын</w:t>
        <w:br/>
        <w:t>қазығы - ұнттық уағыз, ұлағаттарды қызылы мен жасылы ба-</w:t>
        <w:br/>
        <w:t>сым бір сәттік жеңіл ұғымдарға жеңдірген жеңілтектігіміз бе?</w:t>
        <w:br/>
        <w:t>Қалай десек те, Алматының даңғыл көшелерінің қуыс-қуысы</w:t>
        <w:br/>
        <w:t>мен ғимараттарының қабырғаларына ілінген жарнама, үндеу-</w:t>
        <w:br/>
        <w:t>ұрандардың ұзын-ырғасы мен сиқы осы. Жасыл желек комкерген</w:t>
        <w:br/>
        <w:t>қиыстау тұста немесе ел көзіне түсе бермейтін елеусіз маңда ара-</w:t>
        <w:br/>
        <w:t>гілік Елбасы Н.Назарбаевтың: «Ата-анамның, бабаларымның тілі</w:t>
        <w:br/>
        <w:t>-менің баналарымның тілі», Б.Момышұлының: «Ел дегенде егіліп,</w:t>
        <w:br/>
        <w:t>жұрт деғенде жұмылып, қызмет ет!», Ш.Айтматовтың: «Тілін</w:t>
        <w:br/>
        <w:t>сақтаған сл - ұлы ел» деген ұлағатты сөздері мен бір-жар мақал-</w:t>
        <w:br/>
        <w:t>мәтелдер ұшырасып қалады. Бірак бұл көп реттс арыны қатты лай</w:t>
        <w:br/>
        <w:t>тасқынға бір-жар шелек таза сулы шашып жібергеннен аспайтын</w:t>
        <w:br/>
        <w:t>алдамшы ғибраттай өтс әсер ете қоймайды.</w:t>
        <w:br/>
        <w:t>Осыдан соң «Жастардың бойында сыйластық жойылды»,</w:t>
        <w:br/>
        <w:t>«Жастар ұлттық дәстүрді мүлдс ұмытты», «Ұлттық қалыбынан</w:t>
        <w:br/>
        <w:t>айырыла бастады» секілді жазғыруларды аузымыз қисаймай</w:t>
        <w:br/>
        <w:t>қалайша айта алғандаймыз?</w:t>
        <w:br/>
        <w:t>Көшеге, жол бойына, ғимараттардың кіре беріс аузына, дәлізге</w:t>
        <w:br/>
        <w:t>ілетін орқилы мазмұндағы ұран-үндеулерден жарқын болашақтың,</w:t>
        <w:br/>
        <w:t>парасаттылық пен ар тазалығының үлгісін оқып үйренген май та-</w:t>
        <w:br/>
        <w:t>сушы қарттың заманында әрине, бір орталықган басқарылатын</w:t>
        <w:br/>
        <w:t>идеология, ірілі-ұсақты партия ұйымдарында соны елге жеткі-</w:t>
        <w:br/>
        <w:t>зетін насихат және үгіт бөлімдері болды. Осыған орай әр азамат</w:t>
        <w:br/>
        <w:t>жөргегінен Чкалов, Матросов, Чапаев, Амангелді Иманов ерлік-</w:t>
        <w:br/>
        <w:t>терінен, Стаханов, Пстерс, Алдаберіенов секілді майталмандардың</w:t>
        <w:br/>
        <w:t>ереп еңбектерінен, Ш.Уәлиханов, Абай Құнанбасв, А.Ушинский</w:t>
        <w:br/>
        <w:t>секілді ойшыл-ғұламалардың өнеге үлгілерінен сусындап өсті.</w:t>
        <w:br/>
        <w:t>«Болмасаң да ұқсап бақ» дегендей әйтеуір адами жақсы қасисттерлі</w:t>
        <w:br/>
        <w:t>бойынасіңіруге ұмтылды. Бұған пионер, комсомолұйымдарындағы</w:t>
        <w:br/>
        <w:t>алғашқы тәрбие мен партия қатарындағы қатал тәртіпті қосыңыз.</w:t>
        <w:br/>
        <w:t>Осының бәрі жиналып келгенде жұртты жаман әдеттен жирендір-</w:t>
      </w:r>
    </w:p>
    <w:p>
      <w:r>
        <w:t>329 шаппа теле с---</w:t>
        <w:br/>
        <w:t>Секен ИМАНАСОВ</w:t>
        <w:br/>
        <w:t>гендей жазып, жөнелтіп отырған. Өзінің жол күнделігінде ол бы-</w:t>
        <w:br/>
        <w:t>лай деп жазады: «Елдің көшіп жүрген жұрты бас қосатып пегізгі</w:t>
        <w:br/>
        <w:t>орын болып саналатын осы Айырбас сарайына халық жан-жактан</w:t>
        <w:br/>
        <w:t>жиналады, кейде олар салт атпен немесе түйеге мішіп келеді,</w:t>
        <w:br/>
        <w:t>көбінесе жалғыз-жарым немссе отбасын шұбырта жүреді. Олар</w:t>
        <w:br/>
        <w:t>өздерімен бірге өгіздерін, сиырларын, қой-ешкісін, өзге де түлік</w:t>
        <w:br/>
        <w:t>түрлерін ала келеді, киіз, тері, жүн әкеліп, сонысын сатады немесе</w:t>
        <w:br/>
        <w:t>осы заттарының баршасын айырбасқа салып, орнына күнделікті</w:t>
        <w:br/>
        <w:t>тұрмыста пайдаланагын ағаштап жасалған дүниелер, астық, ыдыс-</w:t>
        <w:br/>
        <w:t>аяқ тіпті каптаған әрқилы заттар алады». ... В.Верешагин одан әрі</w:t>
        <w:br/>
        <w:t>Орск пен Қарабұтақ елді мекендерінің орналасу жағдайын, соған</w:t>
        <w:br/>
        <w:t>баратын жолдарды, бекініс-бекеттерді, су көздерін жан-жақты</w:t>
        <w:br/>
        <w:t>сипаттайды. Сонда бұл нс? Суретшінің табиғатқа қызығуы ма,</w:t>
        <w:br/>
        <w:t>әлде?..</w:t>
        <w:br/>
        <w:t>Қалай десек те, қазақ даласына аттандырылған экспедициялар</w:t>
        <w:br/>
        <w:t>құрамында болған суретші-картографтардың түптеп келгенде өз</w:t>
        <w:br/>
        <w:t>елінің мүддесін көздегені бірденбайқалады. Тұтастай бірхалықтың</w:t>
        <w:br/>
        <w:t>кескін-келбетін айнақатесіз бейнелегісі келген жатжұрттық сурет-</w:t>
        <w:br/>
        <w:t>шілер шынайы өнер тудырғысы келсе, бір-жар туындыларына арқау</w:t>
        <w:br/>
        <w:t>еткен қырғыздарды (қазақтар) кавказдықтарға немесе арабтарға</w:t>
        <w:br/>
        <w:t>ұқсата бейнелемес еді. Бұл олардың дарынсыздығы деуге мүлде</w:t>
        <w:br/>
        <w:t>келмейді. Өйткені В.Васнецов, В.Верешагинді былай қойғанда,</w:t>
        <w:br/>
        <w:t>есімі орыс суретшілері арасында ерекше аталатып Н.Каразиннің</w:t>
        <w:br/>
        <w:t>«Егде қырғыз әйелі» атты суреті шындыққа жанаспайды. Қазақ</w:t>
        <w:br/>
        <w:t>әйелі басына шыт салып, кимешек кисе, киген болар, бірақ сурет-</w:t>
        <w:br/>
        <w:t>ші бейнелегендей шалма орамағаны анық. Алдындағы ыдыс-аяқ та</w:t>
        <w:br/>
        <w:t>түркмендікіне немесе кавказ жұртындағы ұлттардікіне ұқсамаса,</w:t>
        <w:br/>
        <w:t>қазақтың бірде-бір ыдысына келіңкіремейді.</w:t>
        <w:br/>
        <w:t>Ағасының айтқанын ақиқатқа балап, әдептен озбауға</w:t>
        <w:br/>
        <w:t>дағдыланған, оның үстіне орыстарды «аға» санап келген жұрт</w:t>
        <w:br/>
        <w:t>болғандықтан орыс суретшілерінің өзімізге катысты туындылары-</w:t>
        <w:br/>
        <w:t>на дуылдата қол шапалақтамасақ, «әй, мынау қазақ емес қой!» де-</w:t>
        <w:br/>
        <w:t>генді айтуғаәлі күнге бата алмай жүргеніміз рас. Сондықтан, мейлі,</w:t>
        <w:br/>
        <w:t>орыс, неміс, ағылшын болсын, түр-сипаты, кескін-келбеті өзімізге</w:t>
        <w:br/>
        <w:t>мүлде ұқсамайтын суреттерді деріптей беруді тоқтатқанымыз жөн.</w:t>
        <w:br/>
        <w:t>«Шедевр» екен деп шектен шыға масқаралайтын туындыларға әділ</w:t>
        <w:br/>
        <w:t>баға беретін күнге де жеттік емес пе?!</w:t>
        <w:br/>
        <w:t>2006 ж.</w:t>
        <w:br/>
        <w:t>Ба -ң уар аннан кк акан</w:t>
        <w:br/>
        <w:t>Парасат - пайым</w:t>
        <w:br/>
        <w:t>Расында да солай. «Тіл үшін күресейік!» деп жанайқайымыз шыға</w:t>
        <w:br/>
        <w:t>жанығамыз келіп! Сонда кіммен күресуге тиіспіз? Тоғыз миллионға</w:t>
        <w:br/>
        <w:t>жуық қазақ жабыла өз тіпімізде сайрап берсек, біреу таңдайымызға</w:t>
        <w:br/>
        <w:t>тас тығып қоймайды ғой. Баяғы, жоқ жерден жау іздейтін жанықпа</w:t>
        <w:br/>
        <w:t>Мінезімізден айырыла алмай әуреге түсеміз. Жуырда темекімен</w:t>
      </w:r>
    </w:p>
    <w:p>
      <w:r>
        <w:t>күресу үштін 20 милион теңге бөлінеді екен дегенді естідік. Сонда</w:t>
        <w:br/>
        <w:t>ресиубликадағы екі миллионға жуық шылымшыларға шытырла-</w:t>
        <w:br/>
        <w:t>тып көкқағазды көрсетсек, солар әп-сәтте сап тыйылады демекпіз</w:t>
        <w:br/>
        <w:t>бе?!</w:t>
        <w:br/>
        <w:t>Елбасы Н.Назарбасвтың «Сындарлы он жыл», «Еуразия</w:t>
        <w:br/>
        <w:t>жүрегінде» секілді шығармалары жарық көрген тұста, солар-</w:t>
        <w:br/>
        <w:t>ды баспасөз беттерінде насихаттап, мектептерде, жоғарғы, ар-</w:t>
        <w:br/>
        <w:t>найы орта оқу орындарында оқыта бастадық. Аптыққан ыстық-</w:t>
        <w:br/>
        <w:t>суығымыз басылған соң, «Жә, жетер!» дегендей сап тыйылдық.</w:t>
        <w:br/>
        <w:t>Қазір жастардан Елбасының қандай еңбектері бар десеңіз,</w:t>
        <w:br/>
        <w:t>солардағы тағылымдарды былай қойғанда, кітаптарының аттарын</w:t>
        <w:br/>
        <w:t>да атап бере алмайтыны рас. Бұл -- енжарлық емес,жақсымызды</w:t>
        <w:br/>
        <w:t>бағалай білмеуіміздің, барымызды насихаттап көрсете</w:t>
        <w:br/>
        <w:t>алмауымыздың, орақ науқаны секілді, «міндеттен құтылдыққа»</w:t>
        <w:br/>
        <w:t>балап, болашағымызды болжай білмеуіміздің сипаты. Әрбір ірілі-</w:t>
        <w:br/>
        <w:t>ұсақты әкімдіктердегі ішкі саясат бөлімдері, толып жатқан тіл ко-</w:t>
        <w:br/>
        <w:t>миттетері меп оқу орындарындағы, мекемелер мен ұйымдардағы</w:t>
        <w:br/>
        <w:t>қомақты еңбекақы алып отырған, тікелей тәрбие ісімен айнылыса-</w:t>
        <w:br/>
        <w:t>тын лауазым иелері дәл қазір барлық назарды елеусіз көрінгенімен,</w:t>
        <w:br/>
        <w:t>қоғамды қалыптастыруға үлкен ықпал ететін осындай игілікті іске</w:t>
        <w:br/>
        <w:t>жұмылдырмас па еді?! Бәсекеге қабілетті 50 елдің қатарына кіру-</w:t>
        <w:br/>
        <w:t>ге ұмтылған ел ең алдымен ұрпақ тәрбиесін аскақ міндетке ба-</w:t>
        <w:br/>
        <w:t>лап, «казиношыл» бала емес, пайымы жоғары, парасатты Азамат</w:t>
        <w:br/>
        <w:t>тәрбиелеуге ұмтылмас па! )</w:t>
        <w:br/>
        <w:t>Әлде олар өз міндеттерін элемшіл-жәлемшіл ұрансымақ жар-</w:t>
        <w:br/>
        <w:t>намалар ілумен, ұлттық, патриоттық тәрбиенің орнына «Казино-</w:t>
        <w:br/>
        <w:t>ойынхана», «Орыс суын (арағын)» насихаттау ісімен шектелгені</w:t>
        <w:br/>
        <w:t>ме? Қалай десекте әйтеуір Алматыны аралай жүріп, кешегі қара май</w:t>
        <w:br/>
        <w:t>тасыған қарттың «Фаргелетінен» кейін «казиношыл» балалардың</w:t>
        <w:br/>
        <w:t>заманына топ сте түскеніміз тайға таңба басқандай анық.</w:t>
        <w:br/>
        <w:t>2006 ж.</w:t>
        <w:br/>
        <w:t>Секен ИМАНАСОВ</w:t>
        <w:br/>
        <w:t>ЗАМАНАҚЫР</w:t>
        <w:br/>
        <w:t>немесе “Зар-заман” жыршы-жырауларының шығармаларын</w:t>
        <w:br/>
        <w:t>қайта оқығаннан кейін туған ой</w:t>
        <w:br/>
        <w:t>“Қарағай басын шортан шалар...”, “Қатын би, сиыр пұл бо-</w:t>
        <w:br/>
        <w:t>лар...”, “Қарап тұрған жігітке қыз артылар...”, “Атасыздан би</w:t>
        <w:br/>
        <w:t>койсаң, босанбас аузы парадан..”, “Кісі ақысын көп жеген арам</w:t>
        <w:br/>
        <w:t>емей немене...”, “Құл-кұтандар жиылып құда болған заман-ай...”</w:t>
        <w:br/>
        <w:t>деп ниет пен пейілдің бұзылып бара жатқанын, адамшылықтан</w:t>
        <w:br/>
        <w:t>азғындықтың мерейі артатүскенін, гоқтамның орнын тойымсыздық</w:t>
        <w:br/>
        <w:t>басқаның күйіне де түйіле жырлаған кешегі абыздарымыз, әулие</w:t>
        <w:br/>
        <w:t>шешен-жырауларымыз келер ұрпағына акжол сілтеп, тауқымет</w:t>
        <w:br/>
        <w:t>күніне ұрынбауға үндеді. Естір құлақ болғанымен, зердеге тоқытар</w:t>
        <w:br/>
        <w:t>сана жағы жетіспеді ме, әйтеуір ұрлақтар жалғастығындағы пара-</w:t>
        <w:br/>
        <w:t>сат-пайым жүгі ғасыр өткен сайып ауырлай түсті. Адам баласып</w:t>
        <w:br/>
        <w:t>бесігінде тербетіп, мәпелеген Жер-Ана да зұлымдық пен қиянатқа,</w:t>
        <w:br/>
        <w:t>астамшылдық пен тойымсыздыққа төзбегендей, бауырындағы</w:t>
        <w:br/>
        <w:t>бөбегі - барша адамзат баласын анда-санда жазалап қойғаны</w:t>
        <w:br/>
        <w:t>болмаса, тәубәсіне түсірер заманақыр-зүлматқа бара қойған жоқ.</w:t>
        <w:br/>
        <w:t>Төрт құбыласын мекендеген саналы пенделерінің озбырлығы мет</w:t>
        <w:br/>
        <w:t>астамшылдығын есіне салғандай әлсін-әлсін алапат-анаттарына</w:t>
      </w:r>
    </w:p>
    <w:p>
      <w:r>
        <w:t>ұшыратып, осы мінезінен жазбаса қиямет-қайым күнішің тақала</w:t>
        <w:br/>
        <w:t>түсетішін ескертумен болды.</w:t>
        <w:br/>
        <w:t>Әріге бармай-ақ тек соңғы отыз жылдағы табиғи апаттар мен</w:t>
        <w:br/>
        <w:t>аласапырандарға кәз жіберсек, осы ойымызды нақтылай түсеміз.</w:t>
        <w:br/>
        <w:t>Бұған дейінгі кезеңмен салыстырғанда 1975 жылдап бері әлемдегі</w:t>
        <w:br/>
        <w:t>аса қуатты әрі қасіретті апаттар саны төрт ссеге арта түсіпті. Соңғы</w:t>
        <w:br/>
        <w:t>2005 жылдың өзінде ғана 480-нен астам ірі табиғи апаттар тіркел-</w:t>
        <w:br/>
        <w:t>се, содан барлығы 158 млн-ға жуық адам зардан шегін, 919630</w:t>
        <w:br/>
        <w:t>адам көз жұмған екен. Осы уақыт ішінде Қытайда - 31, Индияда</w:t>
        <w:br/>
        <w:t>- 30, АҚШ-та - 16, Ауғанстанда - 13, Пәкістапда - 11, Вьетнам.</w:t>
        <w:br/>
        <w:t>Индонезия меп Румынияда - 10-нан, Иран мен Ресейде - 9-дан,</w:t>
        <w:br/>
        <w:t>Түркияда -- 7 әрқилы табиғи апаттар орып алыпты. Оған 230 мың</w:t>
        <w:br/>
        <w:t>адамның өмірін құрбан еткен Индия мұхитындағы 2004-2005</w:t>
        <w:br/>
        <w:t>жылдардағы сунамилерді, 73 мың адам қаза тапкан Пәкістандағы</w:t>
        <w:br/>
        <w:t>жер сілкінісін, Камор аралдарындағы әр жүз мың халықтың тең</w:t>
        <w:br/>
        <w:t>жартысына жуығын, ал Малави аралындағы - 37, Гивинеядағы -</w:t>
        <w:br/>
        <w:t>35, Нигериядағы - 30, Кубадағы - 23 пайыз адамды қырып салған</w:t>
        <w:br/>
        <w:t>алапат дауылдарды косыңыз.</w:t>
        <w:br/>
        <w:t>Ел ыы ла -- 349</w:t>
        <w:br/>
        <w:t>Секен ИМАНАСОВ</w:t>
        <w:br/>
        <w:t>ОРЫСТАР НЕГЕ МҰСЫЛМАН БОЛМАДЫ?</w:t>
        <w:br/>
        <w:t>Араб халифатының Ислам дінін әлемге уағыздың күшімен,</w:t>
        <w:br/>
        <w:t>болмай бара жатқанда найзасының ұшымен таратқаны тарихтан</w:t>
        <w:br/>
        <w:t>белгілі. Іргелес көне Русь те христиан діні қалыптаспай тұрғанда</w:t>
        <w:br/>
        <w:t>мұсылманшылыққа бет бұра жаздан, тағдырдың жазуымен</w:t>
        <w:br/>
        <w:t>Еуропаның, Африка кұрлығының бірқатар өңіріне тарап үлгерген</w:t>
        <w:br/>
        <w:t>Ислам ықпалынан аман қалған көрінеді.</w:t>
        <w:br/>
        <w:t>Монах Нестордың “Өткен жылдар баяны” аталатын ацыз-</w:t>
        <w:br/>
        <w:t>афсанасында арайлы Күндей Владимир князь Киевке мұсылман,</w:t>
        <w:br/>
        <w:t>мудей мен христиан өкілдерін шақырыпты-мыс дейтін дерек бар.</w:t>
        <w:br/>
        <w:t>Әрқайсысының дәлелді, нанымды уәждерін тыңдап болған Вла-</w:t>
        <w:br/>
        <w:t>димир басында мұсылман дініне құлайды да, өзінің шыққан тегін</w:t>
        <w:br/>
        <w:t>(“Орыстың думаншыл - шарапқа құмарлығын”) есіне алған соң</w:t>
        <w:br/>
        <w:t>жұртына шоқынуға әмір етіпті. Бірақ Николай Костомаров, Сергей</w:t>
        <w:br/>
        <w:t>Соловьев пен Алексей Шахматов бастаған бір топ ғалымдар князь</w:t>
        <w:br/>
        <w:t>Владимирдің елшілерді қабылдапты-мыс дегені шын мәнінде монах</w:t>
        <w:br/>
        <w:t>Нестордың ойдан құрастырған әңгімесі екенін де алға тартады.</w:t>
        <w:br/>
        <w:t>Бірақ, қалай десек те, Араб әмірптілерінің ислам дінін тара-</w:t>
        <w:br/>
        <w:t>тып, әлемді жаулап алуды мақсат тұтқаны рас. 711-714 жылдары</w:t>
        <w:br/>
        <w:t>арабтар Испанияны жаулап алды да, көршілес жатқан Португалия,</w:t>
        <w:br/>
        <w:t>Франция елдеріне қауіп төндіре бастады. Жұрттан асқан әнші әрі</w:t>
        <w:br/>
        <w:t>ақын екеніп маңайындағыларға мойындатуға барын салған, той-</w:t>
        <w:br/>
        <w:t>томалақ, ойын-сауыққа, өзін-өзі дәріптеуге жаны құмар даңғаза</w:t>
        <w:br/>
        <w:t>император Неронның тұсында сыналай кіріп, бірте-бірте тамырын</w:t>
        <w:br/>
        <w:t>тереңге салған христиан дінінің ордасына айналған Рим импери-</w:t>
        <w:br/>
        <w:t>ясы да Исламның Еуропаға енуінен секемдене бастаған болатын.</w:t>
        <w:br/>
        <w:t>Әлі іргесі шайкалмаған империяның дінбасылары төңірегіндегі</w:t>
        <w:br/>
        <w:t>елдерге елшілер аттандырып, одақтастар іздестіруге кіріседі. Дәл</w:t>
        <w:br/>
        <w:t>осы тұста Батыс Еуропаның бірқатар елдері өзара одақтаса оты-</w:t>
        <w:br/>
        <w:t>рып, енді ғана орныққанына қарамастан әлемге тез тарай бастаған,</w:t>
        <w:br/>
        <w:t>жұрттыұйытып, жақтастарын көбейткен Исламды ішке епгізбеудің</w:t>
        <w:br/>
        <w:t>амалын қарастырады. 718 жылы Карл Маргелл франктердің майор-</w:t>
        <w:br/>
        <w:t>домы болып тағайындалады да, Франция жеріне табан тіреген</w:t>
      </w:r>
    </w:p>
    <w:p>
      <w:r>
        <w:t>арабтарды одап әрі Еуропаға енгізбеудің, мүмкін болса Испания</w:t>
        <w:br/>
        <w:t>мен Франциядан қуып шығудың амалдарын қарастырады.</w:t>
        <w:br/>
        <w:t>Қалай дегенмен де қаптаған көпқұдайға ссну дәстүрі біртс-бір-</w:t>
        <w:br/>
        <w:t>Те ығыстырылып, Иса Мәсіхті (Иисус Христос) пайғамбар-құдай</w:t>
        <w:br/>
        <w:t>ретінде мойындаған Еуропа христиандары ішкі алауыздықтарға</w:t>
        <w:br/>
        <w:t>БЕ -------- е КЕГІ</w:t>
        <w:br/>
        <w:t>Парасат - пайым</w:t>
        <w:br/>
        <w:t>қарамастан, әрі бөтен, әрі жаңа дінді жолатпаудың барлық ша-</w:t>
        <w:br/>
        <w:t>раларын қолдануға кіріседі. 717 жылы Испаниядағы Баскілер</w:t>
        <w:br/>
        <w:t>арабтарға қарсы көтеріліске шығып, Ковалон/: маңында қиян-кес-</w:t>
        <w:br/>
        <w:t>кі шайқас болады. Арабтар өздерінің қасиетті миссиясын түбіне</w:t>
        <w:br/>
        <w:t>дейін орындауды Алла тағаланың мұсылман қауымына жүктеген</w:t>
        <w:br/>
        <w:t>міндеті әрі Алланын жердегі елшісі Мұхаммед пайғамбардың Ақ</w:t>
        <w:br/>
        <w:t>жолы рстінде түсінгендіктен, ерекше табандылық көрсетеді. Рим</w:t>
        <w:br/>
        <w:t>империясын, Ватиканның бұл шапқыншылықты арабтың ел мен</w:t>
        <w:br/>
        <w:t>жерді басып алуға құрылған басқыншылығы деп қабылдамағаны</w:t>
        <w:br/>
        <w:t>анық. Себебі арабтармен бірге Еуропа жерікс Ислам дінінің қоса</w:t>
        <w:br/>
        <w:t>кепстінін, олай болса христиандықтың түбіне бірте-бірте балта</w:t>
        <w:br/>
        <w:t>шабылатынын олар бірден түсінді. )</w:t>
        <w:br/>
        <w:t>732 жылы әмір Абдоллах І-ші қазіргі Франция аумағын жа-</w:t>
        <w:br/>
        <w:t>улап алу мақсатында жорыққа аттанады. Ол осы өңірді басып</w:t>
        <w:br/>
        <w:t>алу арқылы суропалық “айуан Мінезді” халықтарды тас-талқан</w:t>
        <w:br/>
        <w:t>еткен соң Византияны бағындыруды, сол өңірге мұсылман дінін</w:t>
        <w:br/>
        <w:t>орныктыруды мақсат тұтады. Алайда кәмелетке толмаған король</w:t>
        <w:br/>
        <w:t>Теодорик Меровингтің атынан қол бастаған франкттердің майор-</w:t>
        <w:br/>
        <w:t>домы (латын тілінен алғанда - тша)фог дотпуе - әулетгің үлкені де-</w:t>
        <w:br/>
        <w:t>генді білдіреді) Карл Маргели жасақ жинап, әмірге қарсы шығады.</w:t>
        <w:br/>
        <w:t>Пуатье қаласына тақау маңдағы Клен мен Вьенна өзендерінің</w:t>
        <w:br/>
        <w:t>аралығындағы алқапта берік қорғаныс ұйымдастырады да, араб-</w:t>
        <w:br/>
        <w:t>гармен сол жерде ақтық рет шайқасады.</w:t>
        <w:br/>
        <w:t>Міне, осы шайқас Ислам дінінің Еуропаға ене алмауында аса</w:t>
        <w:br/>
        <w:t>маңыздырольатқарды. Егер осы шайқаста Карл жеңіліске ұшыраса,</w:t>
        <w:br/>
        <w:t>тарих дөңгсиегі қалай карай домалар еді? Онда мұсылмандардың</w:t>
        <w:br/>
        <w:t>Апеннин жарты аралына басып кіретіні, сөйтіп қорғаусыз қалған</w:t>
        <w:br/>
        <w:t>Римді жаулап алатыны сөзсіз. Бұдан соң арабтардың қалған бөлігі</w:t>
        <w:br/>
        <w:t>Константинопольді Стамбұл деп атан, Византияны бағыңдырары</w:t>
        <w:br/>
        <w:t>анық.</w:t>
        <w:br/>
        <w:t>Осы жерде мынаны айта кеткеп жөн. 718 жылғы Кова-</w:t>
        <w:br/>
        <w:t>лунг маңындағы шшайқаста асқан табандылық корсеткен Араб</w:t>
        <w:br/>
        <w:t>әскербасылары мен жауынгерлері бірнеше жылға созылған жа-</w:t>
        <w:br/>
        <w:t>угершіліктсен қажығандай Абдоллах І-нің басшылығымен Франция</w:t>
        <w:br/>
        <w:t>жеріне келіп жеткен соң, 732 жылы солқылдақтық танытпаса, онда</w:t>
        <w:br/>
        <w:t>майордом Карл Маргеллдің тегеурінді қарсыласына ас-талқан сту-</w:t>
        <w:br/>
        <w:t>ге қауқарлы еді. Біркатар тарихи құжаттарға сүйенсек, дәл осы</w:t>
        <w:br/>
        <w:t>тұста Абдоллах 1-ші солқылдақтық танытып, ұрымтал тұстар меп</w:t>
        <w:br/>
        <w:t>оңтайлы сәттерді қолдан шығарып алғанға ұқсайды. Бір-жар сәтсіз</w:t>
        <w:br/>
        <w:t>шана т т ыссы 3309 а-а есте -----.--------</w:t>
      </w:r>
    </w:p>
    <w:p>
      <w:r>
        <w:t>Секен ИМАНАСОВ</w:t>
        <w:br/>
        <w:t>азаттық армиясы фашистермен иык тірестіре Батыстан Шығысқа</w:t>
        <w:br/>
        <w:t>қарай, яғни өз отандастарына қарсы шабуылдай бастады.</w:t>
        <w:br/>
        <w:t>Енді орыс тарихшыларының Власовты нс себепті ұлт патриоты</w:t>
        <w:br/>
        <w:t>ретінде бағалайтынын саралап көрелік.</w:t>
        <w:br/>
        <w:t>Соғыс өрті лап ете түскенде алдыңғы шепте тұрып, елін-</w:t>
        <w:br/>
        <w:t>жерін қорғауды мойнына алған жоғарғы шенді командирлер мен</w:t>
        <w:br/>
        <w:t>офицерлердің басым көпшілігі патшалы Ресейдегі ақсүйектер</w:t>
        <w:br/>
        <w:t>әулетінен шыққандар еді. Теңдік пен бостандықты әу баста ту</w:t>
        <w:br/>
        <w:t>етіп көтерген қызыл комиссарлардың өркенистке бет бұрған елді</w:t>
        <w:br/>
        <w:t>бірте-бірте кұлдыққа сала бастағанын, текті ұрпақты ұрда-жық</w:t>
        <w:br/>
        <w:t>шолақ белсенділердің алмастырғанын, ақылды, саналы азамат-</w:t>
        <w:br/>
        <w:t>тарды лагерьлерде тұншықтырып, шетелдерге қаңғыртып жібер-</w:t>
        <w:br/>
        <w:t>генін енді түсінген олар жауыздықтың бір түрі - “коммунизмді”</w:t>
        <w:br/>
        <w:t>екінші жауыздық - “фашизмнің” күшімен жоюға табан тірейді.</w:t>
        <w:br/>
        <w:t>А.Солженицынның сөзімен айтсақ: “Бұған кінәлі кім - жастар</w:t>
        <w:br/>
        <w:t>ма әлде самайын қырау шалған Отаны ма? Мұны биологиялық</w:t>
        <w:br/>
        <w:t>сатқындық деп түсіндіруге болмайды, яғни мұның басқа бір</w:t>
        <w:br/>
        <w:t>әлеуметтік-қоғамдық ссбептері болған” секілді.</w:t>
        <w:br/>
        <w:t>1946 жылғы 1 тамызда 11 серігімен бірге дарға асылған Власов</w:t>
        <w:br/>
        <w:t>та өз көзқарасын жасырмай - 1914 жылғы дүниежүзілік соғыста</w:t>
        <w:br/>
        <w:t>Ресейдің күйрей жеңілуін тілеген, бірақ үш жыл өткен соң билік-</w:t>
        <w:br/>
        <w:t>ті тартып алған, бірақ аз жылдан соң берген уәдесінен тайқып,</w:t>
        <w:br/>
        <w:t>халықты қан қақсатың большевиктерді жоюды мақсат тұтқанын</w:t>
        <w:br/>
        <w:t>айтудан тынбапты. Власовты ұлт патриоты, халык қаһарманы</w:t>
        <w:br/>
        <w:t>етіп көрсеткісі келетін тарихшылар осы ұстанымға табан тіреген-</w:t>
        <w:br/>
        <w:t>дей. Егер осы уәжге жығылар болсақ, адам баласы сатқындыққа</w:t>
        <w:br/>
        <w:t>бірінішдең - еліне қасірет әкелген қоғамдық құрылысты өзгерту,</w:t>
        <w:br/>
        <w:t>жазықсыз жапа шеккен қандастарының өшін сондай когам</w:t>
        <w:br/>
        <w:t>орнатқандардан қайтару үшін барады екен. Опдай “сатқындарды”</w:t>
        <w:br/>
        <w:t>уақыты келгенде тарлан тарихтың өзі ақтап алып жатады.</w:t>
        <w:br/>
        <w:t>Саткындықтың тағы бір түрі - бақталастық пеп тақ тартысы-</w:t>
        <w:br/>
        <w:t>нан туатынын да тарих алға тарталы. ХҮІІ ғасырдың соңында</w:t>
        <w:br/>
        <w:t>байлыққа дәніккен көпес секілді Орта Азия рыногына, Парсы,</w:t>
        <w:br/>
        <w:t>Түркия, Ауғанстан, тітггі Индияның шекарасына дейін орыс тауар-</w:t>
        <w:br/>
        <w:t>ларынтезірекжеткізудің жолдарын іздестірген Ресей Қаратеңіз бен</w:t>
        <w:br/>
        <w:t>Каспий теңізің жаулап алуды көздеді. Ол үшін Кавказды жайлағап</w:t>
        <w:br/>
        <w:t>шағын халықтарды бағындыру қажет болды. Қалмақ пон құмықты,</w:t>
        <w:br/>
        <w:t>ноғай мен аварларды, кабарды мен балкарды өзіне қаратқан</w:t>
        <w:br/>
        <w:t>патша әскері Ичкерия жеріне жеткенде шешендердің қаһарман</w:t>
        <w:br/>
        <w:t>ны -------------- ЕТ”!</w:t>
        <w:br/>
        <w:t>Шарасат - пайым</w:t>
        <w:br/>
        <w:t>қарсылығына ұшырады. Генерал-адьютант М.З.Аргунский-Долго-</w:t>
        <w:br/>
        <w:t>руков, инфантерия генералдары А.П.Ермолов пен А.И.Нейнгардт,</w:t>
        <w:br/>
        <w:t>П.Д.Циципанов, генерал-майор Д.В.Пассек, генерал-лейтенанттар</w:t>
        <w:br/>
        <w:t>А.П.Вельяминов пен П.Х.Граббе қапшама айла-шарғы қолданып,</w:t>
        <w:br/>
        <w:t>тау халықтарының арасына от жаққанымен, үсті-үстіне көмек</w:t>
        <w:br/>
        <w:t>шақыртып, өздері бағындырған халықтарданәскержасақтағанымен</w:t>
        <w:br/>
        <w:t>имам Шәмілдін ширек ғасырға созылған соғысын тоқтата алмады.</w:t>
        <w:br/>
        <w:t>Егер маңсап шен биліктің, атақ пен бакқұмарлықтың әзәзіл құрты</w:t>
        <w:br/>
        <w:t>ел тізгінін ұстаған көсемдердің өзегін жайлап, іштен шірігпссе,</w:t>
        <w:br/>
        <w:t>онда имам Шәміл бастаған ұлт-азаттық соғысы патшалы Ресейдің</w:t>
      </w:r>
    </w:p>
    <w:p>
      <w:r>
        <w:t>Кавказды жаулап алуына жол бермеуі де мүмкін.</w:t>
        <w:br/>
        <w:t>Осы жерде мынаны да айта кеткен жон секілді. Таулы</w:t>
        <w:br/>
        <w:t>Дағыстанға дендей енген патша эскерлері амал-айламен, әскери</w:t>
        <w:br/>
        <w:t>атақ, шен-шекпен беріп, құмық, авар хандарын бірте-бірте өз</w:t>
        <w:br/>
        <w:t>жағына тарта бастаған болатын. Оның үстіне жаргылай исламды,</w:t>
        <w:br/>
        <w:t>жартылай христиандықты ұстанған тау халықтары ішінде имам</w:t>
        <w:br/>
        <w:t>Шәмілдің қоластына біріккен сунниттер әр жерде өз мүриттерін</w:t>
        <w:br/>
        <w:t>тағайындап, ортақ имам сайлау жолында да береке-бірлік таныта</w:t>
        <w:br/>
        <w:t>алмай отырды. Сондай мүриттердің бірі -- Гамзат-бек Петербургтың</w:t>
        <w:br/>
        <w:t>көлеңкесін паналаған авар ханшасы Паха-бикенің жымысқы</w:t>
        <w:br/>
        <w:t>әрекеттеріне сеніп, мұсылман әлемінде от жағумен болды. Абай</w:t>
        <w:br/>
        <w:t>атамыз айтқандай “бас-басына би болған өңкей қиқымдар” имам</w:t>
        <w:br/>
        <w:t>Шәмілдің әл-қуатын кемітумен қатар, өз қандастарына опасыздық</w:t>
        <w:br/>
        <w:t>жасау арқылы патшалы Ресейдің құлдық қамытына өз мойында-</w:t>
        <w:br/>
        <w:t>рын оздері төсеп, осылайша сатқындыққа салынды. Бұған қоса</w:t>
        <w:br/>
        <w:t>басыпда имам Шәмілдің үзеңгілес серігі, қол артар тірегі болған</w:t>
        <w:br/>
        <w:t>атышулы Қажы-Мұрат пағша генералының уәдесі мен қайыр-</w:t>
        <w:br/>
        <w:t>қамқорлығына иланып, қандас-жақтастарынан іргесін аулақ сала-</w:t>
        <w:br/>
        <w:t>ды да, аз қолмен қоршауда қалған Шәміл амалсыз тұтқынға түселі.</w:t>
        <w:br/>
        <w:t>Тау халыктары арасындағы бұл сатқындықты менмендікке де т&lt;-</w:t>
        <w:br/>
        <w:t>луге болар еді, бірак бүкіл халықтың бітім-болмысын өзгертетін</w:t>
        <w:br/>
        <w:t>азғындыққа жол бергендерді тарих ешқашан кешіре алмайды. )</w:t>
        <w:br/>
        <w:t>Сонымен тарихи деректерге сүйене отырып, сатқындықтың скі</w:t>
        <w:br/>
        <w:t>түрін қысқаша сипаттауға тырыстық. Біріншісінде жадағай сөз,</w:t>
        <w:br/>
        <w:t>жалған ұрашға иланып адасқан ақсүйектер ұрпағы ширек ғасырдан</w:t>
        <w:br/>
        <w:t>соң бір жауыздықтың күшімен екінші қоғамдық кеселді жою» үшін</w:t>
        <w:br/>
        <w:t>отанын сатқан опасыз атанса, екіншісінде - бір тудың астына</w:t>
        <w:br/>
        <w:t>бірігіп, сыртқы жауға соққы беруге жұмылған ұсақ халықтардың</w:t>
        <w:br/>
        <w:t>мансап пен байлықты көргенде айтқан серт, берген анттан да а1-</w:t>
        <w:br/>
        <w:t>ҰНЕ-------.. г.а. ананас</w:t>
        <w:br/>
        <w:t>Еа аратына</w:t>
        <w:br/>
        <w:t>Секен ИМАНАСОВ</w:t>
        <w:br/>
        <w:t>тап өтіп, опасыздыққа салынатындығы. Соның зардабын тартқан</w:t>
        <w:br/>
        <w:t>- Кавказдағы бірқатар ұсақ ұлттар мен халықтар әлі күнге Ресей</w:t>
        <w:br/>
        <w:t>боданынан құтыла алмай отырса, имам ІПәмілдің кандастары</w:t>
        <w:br/>
        <w:t>тәуелсіздік жолындағы күрес отын қайта жандырып, әлсін-әлсін</w:t>
        <w:br/>
        <w:t>қоламтасын қоздырумен келеді.</w:t>
        <w:br/>
        <w:t>Адами асыл қасиеттермен бір сәт қосақтала құйрык тісте-</w:t>
        <w:br/>
        <w:t>сетін, енді бірде өркениетке бет түзеген жұртты шан қаптыратын</w:t>
        <w:br/>
        <w:t>сатқындық псн опасыздық осы екі өлшеммен шектелсе қанс?!</w:t>
        <w:br/>
        <w:t>Басқару жүйесіндегі өзгерістер меп саяси реформаларға сәйкес</w:t>
        <w:br/>
        <w:t>туындайтын қоғамдық құрылыстың, мемлекеттік құрылымн ың</w:t>
        <w:br/>
        <w:t>ілгерілеуі мен іркілістері де көп ретте мақсат-мүраттары ортақ</w:t>
        <w:br/>
        <w:t>адамдардың арасын ажыратып, ақыр соңында игі ниеттің жүзсге</w:t>
        <w:br/>
        <w:t>аспай қалуына әкеліп соғады. Әлемдік үстемдіккс қол созған На-</w:t>
        <w:br/>
        <w:t>палеон Бонапарттың Ватерлоо түбіндегі шайқаста ойсырай жеңілуі</w:t>
        <w:br/>
        <w:t>де кездейсоқтық смес, үзеңгілес серігі маршал Петеннің опасыздық</w:t>
        <w:br/>
        <w:t>жасап, шешуіпі сәтте қол ұшын бермей шегініп кеткенінің салдары</w:t>
        <w:br/>
        <w:t>еді.</w:t>
        <w:br/>
        <w:t>Парижді басып алған немістермен одақтасқан Петен Испани-</w:t>
        <w:br/>
        <w:t>ямен іргелес өңірде Францияға тәуелсіз шағын мемлекет қүруды</w:t>
        <w:br/>
        <w:t>көздесе, кезінде елдің сыртқы істер министрлігін басқарған</w:t>
      </w:r>
    </w:p>
    <w:p>
      <w:r>
        <w:t>Талейранның байлыққа құныққаны соншалық, ел тәуелсіздігін</w:t>
        <w:br/>
        <w:t>шет мемлекеттер ұсынған сый-сияпатқа, қазіргі тілмен айтқанда</w:t>
        <w:br/>
        <w:t>параға сатып отырған.</w:t>
        <w:br/>
        <w:t>Бұл әрине, жеке тұлғалардың арасындағы пікір</w:t>
        <w:br/>
        <w:t>қайшылықтарынан, бақталастық пен мапсапқорлыктан, дәулет</w:t>
        <w:br/>
        <w:t>пен билікке қызығушылықтан туған опасыздықтың жалпы мы-</w:t>
        <w:br/>
        <w:t>салдары ғана. Ал, егер бір елдің халқы өз әміршілерінен, үстем</w:t>
        <w:br/>
        <w:t>тап өкілдерінен қысым-қиянат көрсе, дара биліктің, деспотизм</w:t>
        <w:br/>
        <w:t>мен диктаторлықтың қара халықты аштық пен жоқшылыққа,</w:t>
        <w:br/>
        <w:t>теңсіздікке алып бара жатқанын сезінсе, өздерінің азаматтық</w:t>
        <w:br/>
        <w:t>құқықтарын қорғай алмайтынын біліп, биліктен түңілсе, онда</w:t>
        <w:br/>
        <w:t>суы сарқылған тұзды көлдей сол жұрттың тпаңы аспанға шығады</w:t>
        <w:br/>
        <w:t>да, бұл кесел көпке дейін жазылмайды. Бұған Ирактағы Саддам</w:t>
        <w:br/>
        <w:t>Хусейннің дара билігінен түңілген, каолициялық күштер тарпа</w:t>
        <w:br/>
        <w:t>бас салғанда қолдарындағы каруды тастап, майдан даласынан безе</w:t>
        <w:br/>
        <w:t>жөнелген курдтардың, жалпы Ирак халқының кешегі опасыздығы</w:t>
        <w:br/>
        <w:t>айқын дәлел. Диктаторлык билік, бүкіл халық дәулетін отбасы мен</w:t>
        <w:br/>
        <w:t>шағын топтың қолына шоғырландыру; халықтың құқықтарын шек-</w:t>
        <w:br/>
        <w:t>теу. ирактықтарды өз елінің толыққанды азаматы екендігін сезіну-</w:t>
        <w:br/>
        <w:t>Е.Д 346</w:t>
        <w:br/>
        <w:t>Парасат - пайым</w:t>
        <w:br/>
        <w:t>осы шапқыншылыққа орай қанатын кеңге жая алмады. Ссбебі</w:t>
        <w:br/>
        <w:t>мұсылманшылыққа бет бұрған Орта Азия елдері, сондағы ірі діни</w:t>
        <w:br/>
        <w:t>орталықтар - Бұқара, Самарқан. Кеспжент, Түркістан, Сайрап секілді</w:t>
        <w:br/>
        <w:t>қалалар мен елді-мекспдер моңғол жауынгерлерінің қол астына өтіп,</w:t>
        <w:br/>
        <w:t>көптеген мекендер жермен-жексен стілді. Жолындағыны аждаһадай</w:t>
        <w:br/>
        <w:t>жайпап қслс жаткан моңғолдарға қарсы тұру, Ислам дінін одан әрі</w:t>
        <w:br/>
        <w:t>тарата беру мақсатында жорық ұйымдастыру шынында да ақылға</w:t>
        <w:br/>
        <w:t>қонбас іс болар еді. Іле-шала 1237 жылы Бату әскері Русь жеріне</w:t>
        <w:br/>
        <w:t>сұғына ене бастады. Осылайша арабтардың Ислам дінін тарату</w:t>
        <w:br/>
        <w:t>жөніндегі миссиясына біршама тосқауыл қойылды.</w:t>
        <w:br/>
        <w:t>Ислам діпзінің Еуропаның шығысына өтіп кетуіне Византия</w:t>
        <w:br/>
        <w:t>мен Рим империясы мүдделі болмады. Араб атты әскерінің жыл</w:t>
        <w:br/>
        <w:t>сайынғы шабуылынан үрейленген Византияпың сонау қиян шет-</w:t>
        <w:br/>
        <w:t>тегі Қарақорымға алдымен Плано Карпиниді, іле-шала Гильом де</w:t>
        <w:br/>
        <w:t>Рубрукты жіберіп, Құбылай ханмен одақтасуға ұмтылуы осының</w:t>
        <w:br/>
        <w:t>белгісі. Себебі - Ислам діні орнап болған Бұхара мен Самарқанды</w:t>
        <w:br/>
        <w:t>бағындырған пұтқа табынатын моңғолдың Бату бастаған шеріктері</w:t>
        <w:br/>
        <w:t>христиап діңімің кіндігі - Византия мен Римге тақап қалған еді.</w:t>
        <w:br/>
        <w:t>Міне, осындай тарихи оқиғаларға байланысты 700 жыл Ис-</w:t>
        <w:br/>
        <w:t>панияны уысында ұстаған Араб әміршілері жан-жақтан төнген</w:t>
        <w:br/>
        <w:t>қыспаққа төтеп бере алмай, ақыры 1492 жылы Испания жеріп</w:t>
        <w:br/>
        <w:t>тасғап кетуге мәжбүр болды. 1453 жылы түріктердің Константи-</w:t>
        <w:br/>
        <w:t>нопольді басып алғанына қарамастан Исламның Еуропа елдеріне</w:t>
        <w:br/>
        <w:t>ықпал етуі, миссионерлік әрскеттері осы кезден бастап алсірсй</w:t>
        <w:br/>
        <w:t>бастады.</w:t>
        <w:br/>
        <w:t>Мұны орыстың бүгінгі көзі ашық, көкірегі ояу зиялы қауымы</w:t>
        <w:br/>
        <w:t>да мойындайды.</w:t>
        <w:br/>
        <w:t>-. Нуроцентристік қағидадан бас тартқысы келмейтіндерге</w:t>
        <w:br/>
        <w:t>бұл қанша жерден ксмсігу, намысқа тию болып саналғанымен,</w:t>
        <w:br/>
        <w:t>шындығын айтсақ, сол тұста арабтар әлемдегі аса білімді,</w:t>
      </w:r>
    </w:p>
    <w:p>
      <w:r>
        <w:t>мәдениетті, дамыған елдің бірі еді, - дейді тарихшы-жазушы</w:t>
        <w:br/>
        <w:t>Владимир ешенко. - Сол заманның өзінде арабтарда эллиндік</w:t>
        <w:br/>
        <w:t>философияға, үнділік математика мен қыт айлық өркениеттің нақты</w:t>
        <w:br/>
        <w:t>жетістіктеріне негізделген ерекше дамыған білім жүйесі болды.</w:t>
        <w:br/>
        <w:t>Ертедегі жұпыны қамал-қалалардың орнына Гранад, Кипр,</w:t>
        <w:br/>
        <w:t>Бағдад секілді сәнді қалалар бой көтеріп, ауыл шаруашылығы</w:t>
        <w:br/>
        <w:t>ғылыми негізде дами бастады, дақылдар қолдан өсіріліп, оның</w:t>
        <w:br/>
        <w:t>Егер араб әскерлерінің бір парасы</w:t>
        <w:br/>
        <w:t>жаңа түрлері пайда болды.</w:t>
        <w:br/>
        <w:t>ан коса</w:t>
        <w:br/>
        <w:t>Еуропаның батысынан шығысына қарай дендей енсе, оғ</w:t>
        <w:br/>
        <w:t>22. етте сетте кше</w:t>
        <w:br/>
        <w:t>жанғаны сыл лесс сл лесс с-ате- 241 ы ст гана акесі</w:t>
        <w:br/>
        <w:t>Шарасат - пайым</w:t>
        <w:br/>
        <w:t>рлы нанн ммм т маманнан алынады нк ідейнкалы</w:t>
        <w:br/>
        <w:t>терсң зерттеу, саяхатшылардың жазбаларын оқу арқылы полотноға</w:t>
        <w:br/>
        <w:t>түсірген сурсітші жалпы жобасын келтіргенімен, ақиқатты ашып</w:t>
        <w:br/>
        <w:t>бере алмаған. Себебі бар өмірі ат үстінде өткен қазақ ешқашан тіз-</w:t>
        <w:br/>
        <w:t>гінді орыстарша оң қолына, ал қамшыны сол қолына ұстамаған.</w:t>
        <w:br/>
        <w:t>Бұл ғана емес, Ресейдің көптеген губернияларында, Кавказ бен</w:t>
        <w:br/>
        <w:t>Орта Азияда, Индия мен Балқанда, тіпті Америкада, Жапонияда</w:t>
        <w:br/>
        <w:t>болған В.Верешагин да қырғыздарды (қазақтар) бейнелеп сурет са-</w:t>
        <w:br/>
        <w:t>лыпты. 1867 жылы Түркістан генерал-губерпнаторы К.Кауфманның</w:t>
        <w:br/>
        <w:t>талап етуімен этнографиялық альбом жасау үшін Ташкентке</w:t>
        <w:br/>
        <w:t>шақыртылған ол Орынборда аз уақыт аялдайды. Бірак қазактың</w:t>
        <w:br/>
        <w:t>нақты бейнесі меп әдет-ғұрпын, салт-дәстүрі мен тұрмыс-тір-</w:t>
        <w:br/>
        <w:t>шілігін білмейтін ол да қазактарды бейнелеуге ден қояды. «Мешіт</w:t>
        <w:br/>
        <w:t>есігі алдында (Түркістандағы Иассауи мешіті)», «Алатау тауын-</w:t>
        <w:br/>
        <w:t>да», «Қырғыздар» секілді картиналардың авторы «Бір топ қырғыз:</w:t>
        <w:br/>
        <w:t>оң жақта қос қалыңдық» делінстін еңбегінде қай ұлт өкілдерін</w:t>
        <w:br/>
        <w:t>бейнелегені беймәлім, әйтеуір мұндағылардың қазақ емес, Кавказ</w:t>
        <w:br/>
        <w:t>халқына ұқсағап ұлт екені бесенеден белгілі.</w:t>
        <w:br/>
        <w:t>Артында көркем-этнографиялық аса бай мұра калдырған</w:t>
        <w:br/>
        <w:t>Н.Каразиннің қазак даласын таығармашылыкҡ мақсатпен емес,</w:t>
        <w:br/>
        <w:t>қаймана халыққа құлдық камытын кигізу мүддесін көздеген орыс</w:t>
        <w:br/>
        <w:t>үкіметінің қолшоқпары ретінде аралағапы тарихтан мәлім. 1871</w:t>
        <w:br/>
        <w:t>жылы отставкаға шыққанға дейін орыстардың Бұхар хандығына</w:t>
        <w:br/>
        <w:t>қарсы ұйымдастырған әскери жорығының белортасында жүргені,</w:t>
        <w:br/>
        <w:t>осы сапар барысында оның Зеребұлақ жотасын алу барысында</w:t>
        <w:br/>
        <w:t>ерекше ержүректілік танытқаны архив құжаттарында сақтаулы.</w:t>
        <w:br/>
        <w:t>Бірақ, «Борпылдақ таулар», «Қарақұм шөліндегі почта тасыма-</w:t>
        <w:br/>
        <w:t>лы» деп аталатын және өзге де табиғатты бейнелеген суреттерін</w:t>
        <w:br/>
        <w:t>Каразиннің шығармашылык талпыныстан смес, қазақ даласын</w:t>
        <w:br/>
        <w:t>қолмен койғандай нақты бейнелеп беру үшін салғандығы көрініп</w:t>
        <w:br/>
        <w:t>тұр. Оның арғы жағындағы мақсат-мүдде өз-өзінен белгілі. Бұған</w:t>
        <w:br/>
        <w:t>А.Алымовтың «Әскемен мен Ертістегі Бұктарманың аралығы».</w:t>
        <w:br/>
        <w:t>К.Тихоновтың «Құрметтің қара асуынан Есік көліне түсетін тұс»,</w:t>
        <w:br/>
        <w:t>А.Нисченковтың «Орал бекінісі (Ырғыз)», А.Малиповскийдің</w:t>
        <w:br/>
        <w:t>«Ертістегі барка» секілді суреттерін қоссақ, арғы жағындағы ниет</w:t>
        <w:br/>
        <w:t>те айқындала түседі. )</w:t>
        <w:br/>
        <w:t>Сөзіміз жалан болмас үшін архивгерде қаттаулы бірқатар дс-</w:t>
      </w:r>
    </w:p>
    <w:p>
      <w:r>
        <w:t>ректерге жүгініп көрелік. Орта Азия мен Қазақстан жерін картаға</w:t>
        <w:br/>
        <w:t>түсірту мақсатында арнайы шақыртылған В.Верецагин сурет</w:t>
        <w:br/>
        <w:t>салумен қоса, патша үкіметіне қажетті мағлұматтарды жіпке тіз-</w:t>
        <w:br/>
        <w:t>ККЕ ---- г егеді</w:t>
        <w:br/>
        <w:t>Е-е с...)</w:t>
        <w:br/>
        <w:t>Шарасат - пайым</w:t>
        <w:br/>
        <w:t>САТҚЫНДЫҚ ҚАЙДАН ШЫҒАДЫ?</w:t>
        <w:br/>
        <w:t>Алпыс жыл бойы қарғыс таңбасынан құтылаалмаған, “сатқын”,</w:t>
        <w:br/>
        <w:t>“опасыз” атанып, санамызға жексұрын кейпінде сіңірілген ғенерал</w:t>
        <w:br/>
        <w:t>Власовгы бірқатар орыс тарихшылары қазір отанын сүйген пат-</w:t>
        <w:br/>
        <w:t>риот, халкын қастерлеген қаһарман ретінде бағалай бастапты. Бсс</w:t>
        <w:br/>
        <w:t>қаруы бойында, сарбаздары соңына ерген сардар бір күнде бүкіл</w:t>
        <w:br/>
        <w:t>армиясымен жау жағына өтсе, оның үстіне елі сеніп тапсырған</w:t>
        <w:br/>
        <w:t>қаруды қайтадан отандастарына кезенсе, мұндайды халқы да, қарт</w:t>
        <w:br/>
        <w:t>тарих та кешірмеген, ақ киізге көтеріп, ақтап алуға тырыспаған.</w:t>
        <w:br/>
        <w:t>Бірақ солай десек те, баспасоз беттерінде Власовты қаһарман</w:t>
        <w:br/>
        <w:t>ретінде сипаттайтын жарияланымдар әр тұста бой көрсете баста-</w:t>
        <w:br/>
        <w:t>ды. Сонда бұл ненің белгісі?</w:t>
        <w:br/>
        <w:t>Жауап бермес бұрын Екінші дүниежүзілік соғыстың алғашқы</w:t>
        <w:br/>
        <w:t>кезеніндегі жағдайларға аздап шолу жасалық. “Орталык” ар-</w:t>
        <w:br/>
        <w:t>мия тобының қолбасшысы фон Бок 1941 жылғы 8 шілдедегі</w:t>
        <w:br/>
        <w:t>бұйрығында: “Бүгінгі күнге дейін тұтқынға алынған және қолға</w:t>
        <w:br/>
        <w:t>түскен жауынгерлер саны 287704 адам болды...” деп жазады. Ал</w:t>
        <w:br/>
        <w:t>тарихшы-эмигранттар Иосиф Дугас пен Федор Черон 334571 адам</w:t>
        <w:br/>
        <w:t>тұтқынға түскен дейтін цифрлар келтіреді. Солардың көбі өз ко-</w:t>
        <w:br/>
        <w:t>мандирлерімен, қолбасшыларымен бірге қарсылық көрсетпей</w:t>
        <w:br/>
        <w:t>берілгендер. Бұрынғы ақ генерал Пстр Краснов немесе СС-тің</w:t>
        <w:br/>
        <w:t>бригадалық генералы Бронислав Каменский секілді каллабо-</w:t>
        <w:br/>
        <w:t>рационистік пиғылды көздемеген Власов та, 48-ші атқыштар</w:t>
        <w:br/>
        <w:t>дивизиясының командирі генерал-майор Павел Богданов та, 102-</w:t>
        <w:br/>
        <w:t>ші атқыштар дивизиясының командирі, комбриг Иван Бессонов</w:t>
        <w:br/>
        <w:t>та осы тұтқындар санатында еді. Ал. 436 полкты басқарған майор</w:t>
        <w:br/>
        <w:t>Иван Кононов соғыс өрті тұтанған күннен екі ай өткен соң бүкіл жа-</w:t>
        <w:br/>
        <w:t>уынгерлерімен жау қолына өтіп, жарты ай тыпыққан соң қайтадан</w:t>
        <w:br/>
        <w:t>Шығыс майданға сұранды. Солардың баршасы фашистердің</w:t>
        <w:br/>
        <w:t>мақсат тұтпаған, қолына</w:t>
        <w:br/>
        <w:t>мамық қанатын паналап, жанын күйттеуді )</w:t>
        <w:br/>
        <w:t>іне</w:t>
        <w:br/>
        <w:t>қайта қару алып, болыпевиктерге қарсы соғысуға өз беттер</w:t>
        <w:br/>
        <w:t>сұранғандар.</w:t>
        <w:br/>
        <w:t>1943 жылғы 5 мамырда неміс армиясының кұрамында болыпс-</w:t>
        <w:br/>
        <w:t>виктерге қарсы қару көтерген орыстың 90 батальонын, әрқайсысы</w:t>
        <w:br/>
        <w:t>полкке пара-пар 140 жауынгерлік бірлікті, 90 далалық батальонды</w:t>
        <w:br/>
        <w:t>басқарған Власов ентелей Еуропаға енген Қызыл армияға қарсы</w:t>
        <w:br/>
        <w:t>шабуылға шықты. Вермахтың құрамалары мен СС ваффендерінде</w:t>
        <w:br/>
        <w:t>екі милионға жуық орыстар қызмет атқарды. Осылайша Орыстың</w:t>
        <w:br/>
        <w:t>-шшшек анша С --с-а--</w:t>
        <w:br/>
        <w:t>жанаса тте еаел-тт-т сс.</w:t>
      </w:r>
    </w:p>
    <w:p>
      <w:r>
        <w:t>рен. ЕЕ</w:t>
        <w:br/>
        <w:t>Секен ИМАНАСОВ</w:t>
        <w:br/>
        <w:t>шабуылдардан соң Пуатье маңындағы шайқаста Карл Маргеллдің</w:t>
        <w:br/>
        <w:t>қарсылығына тап болған Абдоллах І-ші нағыз қолбасшыға тәп</w:t>
        <w:br/>
        <w:t>қимыл көрсете алмай, бүкіл әскерін алып, кейін шегініп кетеді.</w:t>
        <w:br/>
        <w:t>Бұл шапқыншылықтан конс Русь жері аман қалар ма еді?</w:t>
        <w:br/>
        <w:t>Әй, қайдам, бертінгі ХҮІ ғасырдың өзінде атақты қолбасшы-</w:t>
        <w:br/>
        <w:t>жырау Доспанбеттің мәдениеті жетілмеген, дөрекі, ұсқынсыз</w:t>
        <w:br/>
        <w:t>аламды “Сақал-шатты жалбырап, орманнан шыққан орыстай”</w:t>
        <w:br/>
        <w:t>деп сипаттағанын ескерсек, Араб халифаты Византияны басып</w:t>
        <w:br/>
        <w:t>алса, опсыз да тағылықтан арылмай, бытырап жүрген көне Русь</w:t>
        <w:br/>
        <w:t>жұртының ислам дінін тапдап-талғамай қабылдай салары сшбір</w:t>
        <w:br/>
        <w:t>дау тудырмайды.</w:t>
        <w:br/>
        <w:t>Солай дегенмен де Византия мен Вавилон, Рим империясы</w:t>
        <w:br/>
        <w:t>өздерінде берік орнаған христиандықтан ажырап қалмаудың, Араб</w:t>
        <w:br/>
        <w:t>халифатын Еуропа өніріне өткізбеудің барша амалын қарастырып</w:t>
        <w:br/>
        <w:t>бақты. Византиямен тығыз байланыс орнага бастаған орыс князь-</w:t>
        <w:br/>
        <w:t>діктері халықаралық арепадағы өз орнын белгілеуге ұмтылып,</w:t>
        <w:br/>
        <w:t>ол үшін әрине, византийлік импсраторлардың саясатына, римдік</w:t>
        <w:br/>
        <w:t>дінбасылар мен германдық ҡорольдіктерге ықпал етудің жолда-</w:t>
        <w:br/>
        <w:t>рын қарастыруға кірісті. Екі жақты мүдделілік нәтижесінде орыс</w:t>
        <w:br/>
        <w:t>князьдіктері арасында христиан діні үстемдік алды. Мәселен, ІХ</w:t>
        <w:br/>
        <w:t>ғасырдың соңында Моравияға миссионерлер Кирилл мен Мефо-</w:t>
        <w:br/>
        <w:t>дий жіберіліп, олар гректің жазба үлгісімен славяндық әліпбиді</w:t>
        <w:br/>
        <w:t>түзіп жасады да, Таураттың (Библия) мәтіндерін сол қаріпке</w:t>
        <w:br/>
        <w:t>көшірді. Кейінірек Руське германдық король Оттоннан екі епис-</w:t>
        <w:br/>
        <w:t>коп-монахтар - Адальберт пен Брут келіп, Киевте және Новго-</w:t>
        <w:br/>
        <w:t>родта христандық храмдар тұрғызды. Бірақ Араб халифатының</w:t>
        <w:br/>
        <w:t>Еуропаға көз алартуы, Ислам дінін енгізуге ұмтылуы тоқтаған</w:t>
        <w:br/>
        <w:t>жоқ. Шапкыншылықтан ештеңе өнбейтінін түсінген арабтар</w:t>
        <w:br/>
        <w:t>Стамбулдан Киенке мүфтий-миссионерлерін жіберіп, славяндарды</w:t>
        <w:br/>
        <w:t>намазға жыға бастайды да, араб әліпбиін енгізеді. Князь Владимир</w:t>
        <w:br/>
        <w:t>болса Араб әміріне оз қыздарын ұзатып, мемлекеттік құрылымның</w:t>
        <w:br/>
        <w:t>бірқатарын арабтық үлгіге көпгіреді.</w:t>
        <w:br/>
        <w:t>Ислам дінін Африканың солтүстігіндегі бірқатар елдерге тара-</w:t>
        <w:br/>
        <w:t>тып үлгерген Араб халифаты ХІ ғасырдағы тарихи жағдайларға</w:t>
        <w:br/>
        <w:t>байланысты өзінің Миссионерлік саясатын біршама саябырлатуға</w:t>
        <w:br/>
        <w:t>мәжбүр болды. Рулас-тайпаластарын, айналасындағы көршілес</w:t>
        <w:br/>
        <w:t>ұсақ ұлттар меп ұлыстарды бағындырып болған Шыңғысхан 1219</w:t>
        <w:br/>
        <w:t>жылы Орта Азияға тиабуыл жасады. Бұдан екі ғасырға таяу уақыт</w:t>
        <w:br/>
        <w:t>бұрын, яғни 1040 жылы Иранға басып кірген селжүк-түріктер дәл</w:t>
        <w:br/>
        <w:t>Парасат - пайым</w:t>
        <w:br/>
        <w:t>ратын. Қан алмасқан соң екеуі де өздерін нашар ссзіне бастайды.</w:t>
        <w:br/>
        <w:t>Богданов өз иммунитетін жас жігітке беруді мақсат тұтса керек.</w:t>
        <w:br/>
        <w:t>Рас, бірнеше күннен соң студенттің жағдайы оңала бастайды. Ал</w:t>
        <w:br/>
        <w:t>ғалым осыдан кейін кайтыс болады. Сөйтсс бұған қапның рсзус-</w:t>
        <w:br/>
        <w:t>конфликті ссбепкер болған екен. Ол кезде мұны ешкім білмейтін.</w:t>
        <w:br/>
        <w:t>Қанның резус-факторы болатыны тек 1940 жылы ғапа ашылды.</w:t>
        <w:br/>
        <w:t>Ғалымдар адам ағзасының әртүрлі дертке карсы тұру жолда-</w:t>
        <w:br/>
        <w:t>ры, адамзат баласының сондай дертпен күресу мүмкіндіктері</w:t>
      </w:r>
    </w:p>
    <w:p>
      <w:r>
        <w:t>төңірегіндегі ізденістерін әлі де жалғастыруда.</w:t>
        <w:br/>
        <w:t>2007 ж.</w:t>
        <w:br/>
        <w:t>Секен ИМАНАСОВ</w:t>
        <w:br/>
        <w:t>А.Воробьевтың мына пікірі осындай жаңалықтың нс себепті</w:t>
        <w:br/>
        <w:t>жаппай қолданылуға үсынылмай отырғанын накты түсіндіріп бере</w:t>
        <w:br/>
        <w:t>алғандай.</w:t>
        <w:br/>
        <w:t>- Бізде біртектес ғылыми орталықтарының ноу-хауын жаппай</w:t>
        <w:br/>
        <w:t>жария ету мүмкін емес. Ал әлемде бұл үрдіс баяғыда қалыптасқан.</w:t>
        <w:br/>
        <w:t>Шенеуніктердің бұл орайда не ойлайтыны бізге аян. Академиктер</w:t>
        <w:br/>
        <w:t>өз жаңалықтарын елге ұсынғысы келеді, ал басқарушы орында</w:t>
        <w:br/>
        <w:t>отырғандар билік бізден кетіп, солардың қолына тнеді, абырой-</w:t>
        <w:br/>
        <w:t>атақ пен басқа көздерден келіп түсетін қосымша табыстан, пай-</w:t>
        <w:br/>
        <w:t>дадан қағыламыз деп қауіптенеді. Сондықтан әрбір жаңалықты</w:t>
        <w:br/>
        <w:t>барынша ауыздықтап, тежеп отыруға олар бар күш-жігерлерін</w:t>
        <w:br/>
        <w:t>жұмылдырады. Бұл қан кұюға ғана қатысты емсс. Ауруларды см-</w:t>
        <w:br/>
        <w:t>деп жазудың бірқатар жолдарын осылайша күрделендіріп аламыз.</w:t>
        <w:br/>
        <w:t>Кімге пайдалы, колайлы екені осыдан соң белгілі...</w:t>
        <w:br/>
        <w:t>Бұрынғы Ресей Денсаулық сақтау министрінің бұл пікірімен</w:t>
        <w:br/>
        <w:t>келіспеуге болмайды.</w:t>
        <w:br/>
        <w:t>Біздедесол. Табалдырық біткенді тоздырып, түк ондірг алмаған</w:t>
        <w:br/>
        <w:t>соц қолды бір сілтеген биолог-ғалымдар, тәжірибелі дәрігерлер</w:t>
        <w:br/>
        <w:t>өзімізде де жетерлік. Бірақ «шенеунік» агалатын тастан да берік</w:t>
        <w:br/>
        <w:t>қамал әлі бұзылар смес.</w:t>
        <w:br/>
        <w:t>Сөздің түйіні - қап құю керек пе, болмаса соны қарапайым</w:t>
        <w:br/>
        <w:t>тәсілмен алмастыруға бола ма дейтіп мәселені бізлің Дсисаулық</w:t>
        <w:br/>
        <w:t>сақтау министрлігі, халықтың болашағын ойлаған шенеуніктер</w:t>
        <w:br/>
        <w:t>қарастыруы керек-ақ.</w:t>
        <w:br/>
        <w:t>2006 ж.</w:t>
        <w:br/>
        <w:t>САЙЫН-БОЛАТ КІМ?</w:t>
        <w:br/>
        <w:t>Тарихқа Инан Грозный (Қаһарлы Иван) деген атпен ен-</w:t>
        <w:br/>
        <w:t>ген орыс патшасы Иван Васильсвич жөнінде әралуан пікірдің</w:t>
        <w:br/>
        <w:t>қалыптасқаны рас. Көбінесе оны жауыз, қатыгез патша ретінде</w:t>
        <w:br/>
        <w:t>суреттеп келдік. Шындығында да солай ма? Оған жауап бермес</w:t>
        <w:br/>
        <w:t>бұрын мына бір кезеңді саралап көрслік, «Менің асқақтап кет-</w:t>
        <w:br/>
        <w:t>кен дәнеңем де жоқ, өйткені мен бар болғаны өзімттің патшалық</w:t>
        <w:br/>
        <w:t>міндетімді ғана орындадым, - депті Қаһарлы Иван өзінің киязь</w:t>
        <w:br/>
        <w:t>Курбскийге жазған хатында. - Әміршініп жауыздыққа да бара</w:t>
        <w:br/>
        <w:t>қоймайтынын, үн-түнсіз қарап отыра алмайтынын ссн қалайша</w:t>
        <w:br/>
        <w:t>түсінбейсің? Аса қайырымды патшалар тұсында да қанқұйлы</w:t>
        <w:br/>
        <w:t>жазалаулар болып тұрған - олай етпесе ешқашан таусылмайтын</w:t>
        <w:br/>
        <w:t>Б ЗЕРЕ</w:t>
        <w:br/>
        <w:t>Секен ИМАНАСОВ</w:t>
        <w:br/>
        <w:t>тырыге ауыстырады. 1616 жылы кайтыс болған ол әйелінің қасына</w:t>
      </w:r>
    </w:p>
    <w:p>
      <w:r>
        <w:t>жерленеді. Қазір зират орнында ЗИЛ-дің Мәдениет сарайы тұр.</w:t>
        <w:br/>
        <w:t>2006 ж.</w:t>
        <w:br/>
        <w:t>“МЫСТАНДАР” ДЕГЕНІМІЗ КІМДЕР?</w:t>
        <w:br/>
        <w:t>“Алпамыс”, “Ер Төстік” жырларындағы, өзге де аңыз-</w:t>
        <w:br/>
        <w:t>әфсаналарымыздагы батыр-бағландарымыздың алдынан шығып,</w:t>
        <w:br/>
        <w:t>арбауына түсіретін, сан қилы амал-айлаларымен басын айналды-</w:t>
        <w:br/>
        <w:t>рып, азапқа салатын Мыстан кемпірлер мен Жезтырнақтардын</w:t>
        <w:br/>
        <w:t>әрекетіне бала болсақ та зығырданымыз қайнап, жатып кеп</w:t>
        <w:br/>
        <w:t>жауығатынбыз, аңғал батырларымызды арашалап қаларлық</w:t>
        <w:br/>
        <w:t>қауқарымыз болмағанына намыстанатынбыз. Осылайша зұлымдық</w:t>
        <w:br/>
        <w:t>пен қатытсздікке қасқая қарсы ұмтылатын ұлан болып тезірек ер</w:t>
        <w:br/>
        <w:t>жетуді армандайтынбыз. Содан да болар, біздің замандастары-</w:t>
        <w:br/>
        <w:t>мыз әлі күнгс аярлық пен ашкөздікке жирене, жиіркене қараудан,</w:t>
        <w:br/>
        <w:t>адамшылық пен қайырым-мейірімділікті пір тұтудан жаңылмай ке-</w:t>
        <w:br/>
        <w:t>леді. Бірак ес біліп, ер жеткенімізбен сол “мыстандықтып” әлдебір</w:t>
        <w:br/>
        <w:t>қаусаған кемпір түрінде емес, толыққанды қоғамдық дерт кей-</w:t>
        <w:br/>
        <w:t>пінде шалғайымызға оралып, жағамызға жармасуын тоқтатарлык</w:t>
        <w:br/>
        <w:t>күш таппай қиналамыз. Аңыз-ертегілерде жалғыз-жарымдап кез-</w:t>
        <w:br/>
        <w:t>десетін “мыстандардың” қазір мыңдап аяққа оралатышын сезгенде</w:t>
        <w:br/>
        <w:t>іштей күйінеміз. “Мыстандық” дейтін ұғымның кейіпкер кейпін-</w:t>
        <w:br/>
        <w:t>Де ғана емес, ой-санамызды жайлап алған әлдебір көзге көрінбес</w:t>
        <w:br/>
        <w:t>құбыжық еконін ұғынған сайын қоғамымыздың болашағы үшін</w:t>
        <w:br/>
        <w:t>және күйзелеміз.</w:t>
        <w:br/>
        <w:t>Сонда осы “Мыстап”дейтіп ұғым, соны адам санасына сіңіріп,</w:t>
        <w:br/>
        <w:t>бойына үрей мен жиіркеніш ұрығын сепкен құбыжық шын мәнінде</w:t>
        <w:br/>
        <w:t>өмірде болды ма дейтін әлдебір сұрақ та әлсін-әлсін мазалайды.</w:t>
        <w:br/>
        <w:t>Бұған жауап бермес бұрын “мыстандықтың” (орысша - “ведь-</w:t>
        <w:br/>
        <w:t>ма”) қайдан шыққанын зерделей тарқатып көрелікші. Мыстандар</w:t>
        <w:br/>
        <w:t>жөніндегі жазба дерсктер ХҮ-ХҮП ғасырлардағы теологтардың</w:t>
        <w:br/>
        <w:t>еңбектерінде және сол кездегі көне зерттеулерде біршама ашық</w:t>
        <w:br/>
        <w:t>жазылған болатын. Таураттың Көне өсиетіндегі Лилит, ерте</w:t>
        <w:br/>
        <w:t>заманның айел құдайы саналған Диана, Цирцин, Одиссейдің</w:t>
        <w:br/>
        <w:t>серіктерін шошқаға айналдырып жіберген Медеи мен өзге де</w:t>
        <w:br/>
        <w:t>сиқыршылар жайындағы аңыздар сол кездің өзінде халықтың</w:t>
        <w:br/>
        <w:t>“мыстандармен” аяусыз күрескенін, оларды адам кейпіндегі аса</w:t>
        <w:br/>
        <w:t>қаныпезер түрінде сипаттағанын байқаймыз.</w:t>
        <w:br/>
        <w:t>(еле а а сə 360</w:t>
        <w:br/>
        <w:t>Шарасат - пайым</w:t>
        <w:br/>
        <w:t>20 есе аз мөліперде қажет болады, ал жарақат алған адамның</w:t>
        <w:br/>
        <w:t>қимылсыз, сұлық жататыны аян. Ал оттегін әдетте түтікпен береді.</w:t>
        <w:br/>
        <w:t>Сондықтан гемоглобинге тұра ұмтылудың ешқандай қажеті жоқ.</w:t>
        <w:br/>
        <w:t>Қаны коп кеткен науқас бұдан өлмейді. Оның қан қысымы күрт</w:t>
        <w:br/>
        <w:t>төмендейді. Соның салдарынан ұсақ тамырлардағы қан тоқтайды</w:t>
        <w:br/>
        <w:t>да, ол ұйыйды. Осыдан сод қанның түзілуі басталады. Сондықтан</w:t>
        <w:br/>
        <w:t>қан тасқынына ерекше белок - фибринді енгізу керек. Бұл түйілген</w:t>
        <w:br/>
        <w:t>(ұйыған) канды ерітіп жібереді. Бұл жаңалықты өткен ғасырдың</w:t>
        <w:br/>
        <w:t>50-60 жылдары біздің дәрігер - атақты емші Мария Семеновна</w:t>
        <w:br/>
        <w:t>Магебели ойлап тауып, әлемге әйгілі ғалым Зиновий Соломоно-</w:t>
        <w:br/>
        <w:t>вич Баркоган енгізген болатын. Қан көп кеткен кезде оны құюдың</w:t>
        <w:br/>
        <w:t>кейде қайғылы жағдайға ұрындыратынын да естен шығармаған</w:t>
        <w:br/>
        <w:t>жон. Донорлық қанда эритроциттердің әлдебір бөлігі қашан да</w:t>
        <w:br/>
        <w:t>агломераттарға жабысып жүреді. Қан құйған ксзде олар ұсақ та-</w:t>
        <w:br/>
        <w:t>мырларды одан бетер бітей түседі. Бұл науқас адамның жағдайын</w:t>
        <w:br/>
        <w:t>ауырлата түседі, кейде қайтыс болуына да әсер етеді.</w:t>
      </w:r>
    </w:p>
    <w:p>
      <w:r>
        <w:t>Осы ойды толықтыра отырып, А.Воробьев былайша сыр шер-</w:t>
        <w:br/>
        <w:t>теді:</w:t>
        <w:br/>
        <w:t>- Осыдан ширек ғасыр бұрын біздің қолымызда сүйкімді бір</w:t>
        <w:br/>
        <w:t>төбет и: болды. Күндердің күнінде әлгі иттің бүкіл қанын ағыздык</w:t>
        <w:br/>
        <w:t>та, оның орнына халық арасында «жасыл қан» аталатын перфукол</w:t>
        <w:br/>
        <w:t>препаратын жібердік. Тәбет аман қалды. Кейінірек бұл тәжірибені</w:t>
        <w:br/>
        <w:t>үй қояндарына жасап көрдік, олар да жақсы жетілді. Оның мәні</w:t>
        <w:br/>
        <w:t>мынада, -адам қатты жарақаттанғанда қан бар болғаны ірі тамыр-</w:t>
        <w:br/>
        <w:t>лардап ғана ағады. Қанның басым бөлігі ұсақ тамырларда қалып</w:t>
        <w:br/>
        <w:t>қояды. Егер сіз бойдағы сұйық көлемін толтырып, канның ұюына</w:t>
        <w:br/>
        <w:t>жол бермесеңіз. онда эритроциттер өз «үйшіктерінен» шығады да,</w:t>
        <w:br/>
        <w:t>ағзаңызды оттегінсіз қалдырмайды.</w:t>
        <w:br/>
        <w:t>Бұл пікірді БДҰ-ның қан құю қауіпсіздігі ж ; 4</w:t>
        <w:br/>
        <w:t>И.Боранов былайша тұжырымдайды: «Бұрын дәрігердің қолында</w:t>
        <w:br/>
        <w:t>физиологиялык ерітінді, глюкоза мен коллоидтар болған еді. Қазір</w:t>
        <w:br/>
        <w:t>қолданыста ҡан плазмасының құрылымын барынша алмастыра</w:t>
        <w:br/>
        <w:t>алатын модельденген крахмалдар, яғни «жасыл қан» бар. Академик</w:t>
        <w:br/>
        <w:t>айткандай, итке жасалған тәжірибеден соң біз егеуқұйрықтардың</w:t>
        <w:br/>
        <w:t>бойындағы қанның 99 пайызын «жасыл қанмен» алмастырып</w:t>
        <w:br/>
        <w:t>кордік. Осындай қан алмастырғышты жаппай өндіруді тек: қана</w:t>
        <w:br/>
        <w:t>Ресей мен Жапония ғана жүзеге асыра алады. Осылайша СПИД</w:t>
        <w:br/>
        <w:t>пен гсиатитке қарсы күресу жолында қаналмастырғыштарды</w:t>
        <w:br/>
        <w:t>пайдаланудың жолы ашылды. Бірақ...»</w:t>
        <w:br/>
        <w:t>РЕНИКИКЕЕНЕНы ы-і</w:t>
        <w:br/>
        <w:t>өніндегі сарапшысы</w:t>
        <w:br/>
        <w:t>Е-е 353</w:t>
        <w:br/>
        <w:t>Секен ИМАНАСОВ</w:t>
        <w:br/>
        <w:t>жақсылыққа жеткізбейтінін, уыстай жұмыр жер-Ананы қазбалай</w:t>
        <w:br/>
        <w:t>берудің ақыр соңында зұлматқа ұрындыратынын түсінетін мезгіл</w:t>
        <w:br/>
        <w:t>де жеткен секілді.</w:t>
        <w:br/>
        <w:t>Жер мен Ғарыш, Адам мен Тәңір арасындағы байланыстарға</w:t>
        <w:br/>
        <w:t>нұқсан келген тұста Табиғаттың бойындағы мейір-шапағат та</w:t>
        <w:br/>
        <w:t>суынады, соған орай бір тұста жанартаулар атқылап, топан су</w:t>
        <w:br/>
        <w:t>қаптаса, екінші өңірді тасқын басады немесс құрғақшылық ор-</w:t>
        <w:br/>
        <w:t>найды. Сондықтан заманақырдың әрбір белгісін өз бойымыздағы</w:t>
        <w:br/>
        <w:t>қатыгездік пен жауыздықтан, мейірімсіздіктен іздегеніміз жөн.</w:t>
        <w:br/>
        <w:t>Жердің саналы пендесі ретінде адамзат баласы озбырлыққа барма-</w:t>
        <w:br/>
        <w:t>са, мәпелеген Жер-Ананың төсіне бейкүнә жандардың қанын іс-</w:t>
        <w:br/>
        <w:t>лектеп текпесе, яғни биологиялық мейірім өрісін тарылтып, оның</w:t>
        <w:br/>
        <w:t>орнына жауыздықтың ұрығын сеппесе, бұл табиғи құбылыстардың</w:t>
        <w:br/>
        <w:t>өзгеріске ұшырауына әсер етпесі жэне анық.</w:t>
        <w:br/>
        <w:t>Көне ойшылдар мен абыз-эулиелер де, тіпті әлемдегі төрт дін</w:t>
        <w:br/>
        <w:t>өкілдері де адамды азғындық пен қатыгездіктен, тойымсыздық пен</w:t>
        <w:br/>
        <w:t>ашкхөздіктен сақтандырып келмеппе еді?! Ақыл-ссіміз, ой-санамыз</w:t>
        <w:br/>
        <w:t>жетілген бүгінгі күні нәпсімізді тежеп, бойымыздағы кұмарлықты,</w:t>
        <w:br/>
        <w:t>тойымсыздықты тізгіндеуге неге әліміз келмейді?</w:t>
        <w:br/>
        <w:t>Құран-кәрімнің Ниса сүресінде мынандай жолдардың</w:t>
        <w:br/>
        <w:t>жазылғанын және оны әрбір дұға оқу кезінде өзін Мұхаммед</w:t>
        <w:br/>
        <w:t>ғ.с. үмбетіміз деп санайтындардың аузынан тастамайтынын</w:t>
        <w:br/>
        <w:t>білеміз. Бірақ “Аллаға құлшылық қылыңдар. Оған ешпәрсені</w:t>
      </w:r>
    </w:p>
    <w:p>
      <w:r>
        <w:t>ортақ қоспаңдар. Және әке-шешеге, жақындарға, жетімдерге,</w:t>
        <w:br/>
        <w:t>міскіндерге, жақып көршіге, бөгде кісіге, жан жолдасқа, жолда</w:t>
        <w:br/>
        <w:t>қалғандарға және қол астарыңдағыларға жақсылық қылыңдар. Не-</w:t>
        <w:br/>
        <w:t>тізінен Алла тәкаппар, мақтаншақтықты жақсы көрмейді...</w:t>
        <w:br/>
        <w:t>Ал кім Аллаға, Елшісіне көріп келіп, Оның тпектеулерінен</w:t>
        <w:br/>
        <w:t>шықса, ол, ішінде мүлде қалатын отқа кіргізіледі. Оған қорлаушы</w:t>
        <w:br/>
        <w:t>азап бар” дейтін осы сүре уағыздарын көп жайда сскере бермейміз.</w:t>
        <w:br/>
        <w:t>Сонлықтан “Бесігіңді түзе!” демекші, ұрпақ тәрбиесінде</w:t>
        <w:br/>
        <w:t>имандылыққа ерекше орын бөлгеніміз жон. Коршілес Ресей елін-</w:t>
        <w:br/>
        <w:t>де қазірдің өзінде жалны білім беретін мектептерде Иса Мәсіхтің</w:t>
        <w:br/>
        <w:t>ілімін, яғни христиан дінін, Тәуратты оқыту қолға алына бастады.</w:t>
        <w:br/>
        <w:t>Бізде арнайы пән ретінде жалпы білім беретін орта мектептерде</w:t>
        <w:br/>
        <w:t>ислам дінің оқытатын арнайы пән ашсақ, сол жастарды берекес-</w:t>
        <w:br/>
        <w:t>іздіктен бойын аулақ салатын, имандылыққа тәрбиелейтін үрдіс</w:t>
        <w:br/>
        <w:t>қалыптастырсақ одан ұтпасақ әрине, ұтылмаймыз.</w:t>
        <w:br/>
        <w:t>2007 ж.</w:t>
        <w:br/>
        <w:t>Шарасат - пайым</w:t>
        <w:br/>
        <w:t>Мұндай құбылыстарды ғалымдар көп ретте жер бетіндегі</w:t>
        <w:br/>
        <w:t>ауа температурасының төмендеуінен немесе жоғарылауынан</w:t>
        <w:br/>
        <w:t>болатын зұлматтар деп дәлендейді. “Әлем институты” ғылыми-</w:t>
        <w:br/>
        <w:t>зерттеу орталығының тапсырысы бойынша зерттеу жүргізген</w:t>
        <w:br/>
        <w:t>Джорджини Технологиялық институтының ғалымдары ауа</w:t>
        <w:br/>
        <w:t>райының жаппай озгеруіне орай әлемде әскери қақтығыстар</w:t>
        <w:br/>
        <w:t>мен адам өлімінің көбейе түсетіндігін дәлелдепті. Ғалымдардың</w:t>
        <w:br/>
        <w:t>тұжырымына сүйенсек 1400-1900 жылға дейін, яғни Жер шары</w:t>
        <w:br/>
        <w:t>біршама суыта түскеп тұста әлемде 4,5 мың әрқилы соғыс өрті</w:t>
        <w:br/>
        <w:t>тұтаныпты.</w:t>
        <w:br/>
        <w:t>Табиға апаттар мен әскери қақтығыстардың осылайша бірде</w:t>
        <w:br/>
        <w:t>өрістеп, енді бірде сабасына түскендей саябырсуынын себептері</w:t>
        <w:br/>
        <w:t>неде? Джорждинилік ғалымдар топіпылағандай, Жер бетінің күрт</w:t>
        <w:br/>
        <w:t>суыта бастауынан ба, элде адамзаттың табиғатқа қиянат жасауынан</w:t>
        <w:br/>
        <w:t>ба? Болмаса жердегі екі аяқты пенденің жыл өткен сайын ақыл-</w:t>
        <w:br/>
        <w:t>ойының толыса түсуіне байланысты өзімен бірге тіршілік ететін</w:t>
        <w:br/>
        <w:t>жан-жануарларға иелік етуі аз болғандай, асырап-сақтаушысы</w:t>
        <w:br/>
        <w:t>-- Жер-Анаға да үстемдігін көрсетуге ұмтылуына Жаратушының</w:t>
        <w:br/>
        <w:t>қайтарған жауабы ма? Қалай десек те қаптаған сұрақтың бір ғана</w:t>
        <w:br/>
        <w:t>шешуі - бұл бірте-бірге кемелденіп, ой-санасы шырқау биікке</w:t>
        <w:br/>
        <w:t>котеріле бастаған адамзаттың төрткүл дүниені уысында ұстауға</w:t>
        <w:br/>
        <w:t>ашқарақтана, ашкөздене ұмтылуы болса керек.</w:t>
        <w:br/>
        <w:t>Болашағы беймәлім слес секілді әйтеуір өркениет үрдісіне</w:t>
        <w:br/>
        <w:t>ұмтылу көлтеген ұлттар мен ұлыстарды ғасырлар бойы</w:t>
        <w:br/>
        <w:t>қалыптасқан әдет-ғұрпынан, салт-дәстүрінен айырып, мәдениет</w:t>
        <w:br/>
        <w:t>шыңына жетелсудің орнына асқан дарақылыққа, даңғазалыққка,</w:t>
        <w:br/>
        <w:t>дәлірек айтсақ ғылым мсн техниканы еншілеген тұрпайы, тағы</w:t>
        <w:br/>
        <w:t>тірлікке ұрындыра бастады. “Қарап тұрған жігітке қыздың</w:t>
        <w:br/>
        <w:t>артылатыны”, “Ағын судың теріс ағатыны”, “Аналардың</w:t>
        <w:br/>
        <w:t>жөргектен жеригіні”, “Жігіттің күл шығарып, қатынның асауды</w:t>
        <w:br/>
        <w:t>ауыздықтайтыны” айна-қатесіз алдымыздан шыға бастады емес</w:t>
        <w:br/>
        <w:t>пе?!</w:t>
        <w:br/>
        <w:t>Әрине, тарих доңғалағын кері айналдыра алмаймыз. Алам-</w:t>
        <w:br/>
        <w:t>зат та алғатқы ғас, қола дәуірлерге қайтадан оралмайды. Тіл-</w:t>
        <w:br/>
        <w:t>ті, мынау қым-қуыт тірліктен безіндіріп, қой үстіне бозторғай</w:t>
      </w:r>
    </w:p>
    <w:p>
      <w:r>
        <w:t>жұмыртқалаған ұжмақ дәуірге апарам десең де жиырма бірінші</w:t>
        <w:br/>
        <w:t>ғасырда қолы грең жеткен кибернетика заманынан іргесін аулақ</w:t>
        <w:br/>
        <w:t>салмайды. Кері оралудың қажеті де жоқ. Бірақ дарияның бетінде</w:t>
        <w:br/>
        <w:t>қалқыған жаңқкадай заман ағымымен ксте берудің түптің түбінде</w:t>
        <w:br/>
        <w:t>асады сақа теат</w:t>
        <w:br/>
        <w:t>еше ете лт татасесы: 340 шешаеантасасеше-сес-с-5-2-5-2------</w:t>
        <w:br/>
        <w:t>Секен ИМАНАСОВ</w:t>
        <w:br/>
        <w:t>бас тартты дейтін әңгіме таратты. Расында да, Қаһарлы патша</w:t>
        <w:br/>
        <w:t>полыпалық атақты тиляхтичтермен үш жылдан бері келіссөздер</w:t>
        <w:br/>
        <w:t>жүргізіп келген болатын. Алайда Иван ІУ-ші Сейімнің комейін</w:t>
        <w:br/>
        <w:t>бітеуге келгенде ақша шығындағысы келмей, сараңдық танытып,</w:t>
        <w:br/>
        <w:t>ақыры бұл келісім аяқсыз қалды. Қаһарлы Иванның орнына по-</w:t>
        <w:br/>
        <w:t>ляктар әскербасы Стефан Баторийді сайлап алды. ІІольшаның</w:t>
        <w:br/>
        <w:t>тағынан айырылғандығына байланысты болса керек, әйтеуір орыс</w:t>
        <w:br/>
        <w:t>патшасының тағына қайта отырган ол Польшаға қарсы жаңа соғыс</w:t>
        <w:br/>
        <w:t>жариялады.</w:t>
        <w:br/>
        <w:t>Қаһарлы патшаның басқа елге кеткісі келуінің озге де себептері</w:t>
        <w:br/>
        <w:t>болғанға ұқсайды. Үздіксіз соғыс пен ел іптіндегі тартыс-керістер-</w:t>
        <w:br/>
        <w:t>ден шаршаған ол жан тыныштығын іздеген секілді. Оған коса үш</w:t>
        <w:br/>
        <w:t>бірдей әйелінің қайтыс болғаны патшаға оңай соқпады, қалжырд!,</w:t>
        <w:br/>
        <w:t>қартайған ол ауруға шалдықты. Бұрынғы жауыздыктарыпан ары-</w:t>
        <w:br/>
        <w:t>лып, тәубасына түскенін жария еткісі келгендей Иван Васильевич</w:t>
        <w:br/>
        <w:t>опричнинаны - қазіргі тілмен айтқанда -- арнайы қызметті жой-</w:t>
        <w:br/>
        <w:t>ды. Бұған қоса Англия королевасы Елизавстадан баспана сұрады.</w:t>
        <w:br/>
        <w:t>Королева бас тартқан жағдайда капысыз қалмауды ойласа керек,</w:t>
        <w:br/>
        <w:t>астананың маңындағы барлық жер мен бірнеше аса бай сауда</w:t>
        <w:br/>
        <w:t>қалалары - Ростовты, Великий Устюг пен Вологданы өзінің жеке</w:t>
        <w:br/>
        <w:t>мепшігіне аудартып алды.</w:t>
        <w:br/>
        <w:t>Қалай дегенмен де Қаһарлы патша астындағы тақты</w:t>
        <w:br/>
        <w:t>Симсонға мәңгілік бергісі келмегенге ұқсайды. Ағылшын сл-</w:t>
        <w:br/>
        <w:t>шісі Д.Сильвестрге жазған: «лауазымды... қайтып алу үшін біз</w:t>
        <w:br/>
        <w:t>патшалықтан басыбайлы бас тартқан жоқпыз...» дейтін хат жолда-</w:t>
        <w:br/>
        <w:t>ры да осыны айғақтай түскендей,</w:t>
        <w:br/>
        <w:t>Алайда Мономахтың бөркі Симеонға шын мәпінде тым ауыр</w:t>
        <w:br/>
        <w:t>соқса керск. Оның тақтан өз еркімен бас тартқаны рас. Бірақ,</w:t>
        <w:br/>
        <w:t>патшалығын қайтып алған Иһан Васильевичке төшірегіндегі бояр-</w:t>
        <w:br/>
        <w:t>лар: «басурманды қадаға отырғызу керск» деп кеңес бере бастайды.</w:t>
        <w:br/>
        <w:t>Бірақ бүған құлақ аспаған ол Симеонға Тверь мен Торжда қазына</w:t>
        <w:br/>
        <w:t>есебінен 13500 десятина егін себілетін жер бөлгізіп, Тверьдің ұлы</w:t>
        <w:br/>
        <w:t>князі атағын бергізеді. Ол кезде Қаһарлы маттпадан өзге бірде-бір</w:t>
        <w:br/>
        <w:t>адам ұлы князь атағына ие болмаған еді. Осыған қарап Симеоннынң</w:t>
        <w:br/>
        <w:t>- Сайын Болаттың Қаһарлы Иванға әлі де қажет болғанын түсіну</w:t>
        <w:br/>
        <w:t>қиын емес.</w:t>
        <w:br/>
        <w:t>Олай дейтініміз, Қаһарлы патша қайтыс болған соң бірқатар</w:t>
        <w:br/>
        <w:t>әйгілі боярлар (мәселен, Романовтардың патшалық әулетін</w:t>
        <w:br/>
        <w:t>орнықтырушының әкесі Федор Романов немесе Рюрик тұқымынан</w:t>
        <w:br/>
        <w:t>Б ----Д---------- БЕРІ</w:t>
      </w:r>
    </w:p>
    <w:p>
      <w:r>
        <w:t>Парасат - лайым</w:t>
        <w:br/>
        <w:t>Бірақ соған қарамастан сонау көне заманнан бері</w:t>
        <w:br/>
        <w:t>көзбояушылықтың, көріпкелдіктің, арқилы сиқыр өнерінің</w:t>
        <w:br/>
        <w:t>болғандығы да жасырып емес. Африка мен Азия құрлығындағы</w:t>
        <w:br/>
        <w:t>копе қорымдарды қазған антропологтар сол кездегі адам</w:t>
        <w:br/>
        <w:t>баласының наным-сенімдеріне орай әртүрлі жазалау тәсілдерінің</w:t>
        <w:br/>
        <w:t>қолданылғандығын қазір анықтап отыр. Біреулер ел ішін</w:t>
        <w:br/>
        <w:t>жайлаған дерттің бетін бұрып, аластау үшін соған кіпәлі саналған</w:t>
        <w:br/>
        <w:t>адамды өлтіріп, оны құрбандыққа шпалса, екінші бір тұста</w:t>
        <w:br/>
        <w:t>шапқыншылықтың, жұт пен ашаршылықтың болуына әсер етті де-</w:t>
        <w:br/>
        <w:t>ген пиғылмен соны алдын-ала болжаған, халыққа түсіндіріп, содан</w:t>
        <w:br/>
        <w:t>сақтандырғап адамды да өлтіргені қазір қазба жұмыстары арқылы</w:t>
        <w:br/>
        <w:t>анықталуда.</w:t>
        <w:br/>
        <w:t>Қазір де әрқилы құбылыстардың орын алып отырғандығы, коз</w:t>
        <w:br/>
        <w:t>тиді немесе дұға оқып басын айналдырып тастады дейтін желе-</w:t>
        <w:br/>
        <w:t>умен көріпкел бақсы-балгерлерді, құмалақшы, сиқыршыларды</w:t>
        <w:br/>
        <w:t>іздейтініміз жасырын емес. Бірақ қалай десек те әйтеуір, соның</w:t>
        <w:br/>
        <w:t>барлығына себеп болып отыратын әлдебір тылсым күштің</w:t>
        <w:br/>
        <w:t>бар скендігі және анық. Ол шындығында да арамызда жүрген</w:t>
        <w:br/>
        <w:t>«мыстандардың» қара пиғылды іс-әрекетінің салдары ма, болмаса</w:t>
        <w:br/>
        <w:t>адамзаттың азғыңдауылың басқа бір құбылыстары ма, мұны әліде</w:t>
        <w:br/>
        <w:t>адамзат баласының зерттеп-зерделей түсері анық.</w:t>
        <w:br/>
        <w:t>Кейде адамзаттын құбылысын түсіну де ҡиын.</w:t>
        <w:br/>
        <w:t>шалдықса немесе әлдебір қиыншылықтан арылғысы келсе,</w:t>
        <w:br/>
        <w:t>басына іс түскен пенденің көріпкелдерге, бақсы-балгерлерғе</w:t>
        <w:br/>
        <w:t>баратыны рас. Соның екінші астары рстінде ел басына төнген</w:t>
        <w:br/>
        <w:t>апат-зұлматтарды да кейде сол «мыстандардан» көріл жататы-</w:t>
        <w:br/>
        <w:t>ойымыздағы зұлымдығымызды, катыгсздігіміз</w:t>
        <w:br/>
        <w:t>Себебі,</w:t>
        <w:br/>
        <w:t>де, тіпті</w:t>
        <w:br/>
        <w:t>Ауруға</w:t>
        <w:br/>
        <w:t>онда</w:t>
        <w:br/>
        <w:t>нымыз бар. Бірақ б р</w:t>
        <w:br/>
        <w:t>бен қаныпезерлігімізді көп жайда ескере бермейміз.</w:t>
        <w:br/>
        <w:t>бақсы-балгерлер де, емші-құшынаштар да, көріпкелдер і</w:t>
        <w:br/>
        <w:t>сиқыршылар да бар болғапы адамзат баласына жақсылық тіле-</w:t>
        <w:br/>
        <w:t>уге, болашақты болжап, апаттан сақтандыруға қызмет атқарады.</w:t>
        <w:br/>
        <w:t>Сондықтан «мыстандардын», «мыстандықтың» өз ішімізде ұлып</w:t>
        <w:br/>
        <w:t>жататынын естен шығармағанымыз да жөн секілді. 2</w:t>
        <w:br/>
        <w:t>2008 ж.</w:t>
        <w:br/>
        <w:t>Е-е</w:t>
        <w:br/>
        <w:t>шш е елелелел-ӘƏ 363</w:t>
        <w:br/>
        <w:t>Секен ИМАНАСОВ</w:t>
        <w:br/>
        <w:t>жасады. Жауынгерлік ерліктері үшін патша татар ханзадасын</w:t>
        <w:br/>
        <w:t>ерекше марапаттап, мұсылман Сайын-Болатты православие дінін</w:t>
        <w:br/>
        <w:t>қабылдауға мәжбүр стті (оның христиандық есімі Симеон болып</w:t>
        <w:br/>
        <w:t>өзгертілді) де, бұдан соң оған аса ықпалды боярдың қызы, өзінің</w:t>
      </w:r>
    </w:p>
    <w:p>
      <w:r>
        <w:t>немере қарындасы Анастасия Мстиславскаяны айттырды. Осы-</w:t>
        <w:br/>
        <w:t>лайша татар ханзадасы патша әулетінің толық мүшесіне айналды-</w:t>
        <w:br/>
        <w:t>рылды.</w:t>
        <w:br/>
        <w:t>Жоғарыда айтып өткеніміздей, егер Симеон І-ші тақтан бас</w:t>
        <w:br/>
        <w:t>тартпаса, онда орыстар үшін тарих доңғалағы қай жаққа қарай</w:t>
        <w:br/>
        <w:t>домалар еді? Бұған пақты жауап бермес бұрын 1576 жылы таққа</w:t>
        <w:br/>
        <w:t>Қаһарлы Иванның қайта отырған сәтінен бастап өріс алғап ел-</w:t>
        <w:br/>
        <w:t>дегі жағдайды қайтадан саралап көрелік. Бір жылдан соң .Іивоп</w:t>
        <w:br/>
        <w:t>соғысы басталды да, іле-шала орыстар Сібірді игеруге кірісті. Осы</w:t>
        <w:br/>
        <w:t>жерде Симеон 1-нің қаңдай роль атқарғанына зерттеушілер бы-</w:t>
        <w:br/>
        <w:t>лайша баға берсді: «Симсон патша өзінің нағыз реформатор екенін</w:t>
        <w:br/>
        <w:t>танытты, -- деп жазады белгілі тарихшы Руслан Скрынников. - Өзі</w:t>
        <w:br/>
        <w:t>билік құрған аз уақыт ішінде ірі жер иеленуші-олигархтардың</w:t>
        <w:br/>
        <w:t>мемлекет ісінс араласуына тыйым салып, дара патшалық билікті</w:t>
        <w:br/>
        <w:t>қамтамасыз етудің негізін калады. Сонымен бірге жер бөлісі мен</w:t>
        <w:br/>
        <w:t>ұзаққа созылған Ливон соғысынан тұралаған Ресей экономикасын</w:t>
        <w:br/>
        <w:t>қалпына келтіру жөнінде батыл қадамдар жасады».</w:t>
        <w:br/>
        <w:t>Шындығында да, 1570 жылдары патша қазынасы сарқылған</w:t>
        <w:br/>
        <w:t>елі. Опричниктер (Қаһарлы Иван патшаның ішкі саясатының</w:t>
        <w:br/>
        <w:t>жиынтықатауы)биліктұтқасынапайырылмау үшін өз жақтастарын</w:t>
        <w:br/>
        <w:t>көбейте түсу мақсатында монастырьларға, жер иелері мен пай-</w:t>
        <w:br/>
        <w:t>далы өперкәсіп иелеріне қожайын екенін куэландыратын салық</w:t>
        <w:br/>
        <w:t>иммунитеті, тархан-құжаттарын үлсетіре бастады. Симеон бол-</w:t>
        <w:br/>
        <w:t>са, салық реформасының жобасын бекітті. Осыған байланысты</w:t>
        <w:br/>
        <w:t>тархандар енді бұрынғы мәртебелерінен айрылды да, белгілі</w:t>
        <w:br/>
        <w:t>бір жерте пемесе өнеркәсіпке иелік ететін адамдар қатарына</w:t>
        <w:br/>
        <w:t>жатқызылды. Бұл өз кезегінде жемқорлықты айтарлықтай тізгін-</w:t>
        <w:br/>
        <w:t>деді. Сонымен бірге кәсіпорындар салықты патшаның жергілік-</w:t>
        <w:br/>
        <w:t>ті өкіліне емес, Мәскеуге, патшаныц өзіне тапсыратын болды.</w:t>
        <w:br/>
        <w:t>Айтарлықтай табыстан қағылған боярлар орталыққа барынша</w:t>
        <w:br/>
        <w:t>тәуелді болды да, оның есесіне патша қазынасы қосымша 15-20</w:t>
        <w:br/>
        <w:t>пайыз пайда көрді.</w:t>
        <w:br/>
        <w:t>Экономиканы нығайту мен «жоғарыдан төмен қарай басқару»</w:t>
        <w:br/>
        <w:t>жүйесін орнату жөніндегі реформасы одан әрі жалғаса түсуі</w:t>
        <w:br/>
        <w:t>ықтимал еді. Ресейлік өзге де «ұлы реформаторларға» қарағанда</w:t>
        <w:br/>
        <w:t>ЕНІН алы... ---ы 2358</w:t>
        <w:br/>
        <w:t>Секен ИМАНАСОВ</w:t>
        <w:br/>
        <w:t>бірінен ВИЧ инфекциясы анықталмапты, ал ақылы донорлардың</w:t>
        <w:br/>
        <w:t>осы вирусты жұқтырғаны мәлім болды.</w:t>
        <w:br/>
        <w:t>Біздің еліміз бен ресейлік Үркіт каласындағы осы екі мы-</w:t>
        <w:br/>
        <w:t>сал қан құю қауіпсіз бе дейтін ойға еріксіз жетелегендей. Оның</w:t>
        <w:br/>
        <w:t>үстіне бірнеше жылдан бері депутаттардың карауына ұсынылғап,</w:t>
        <w:br/>
        <w:t>қабылданбай жатып қалған «Донорлық туралы» заң жобасы да</w:t>
        <w:br/>
        <w:t>халық қалаулыларын осы тұрғыдан ойлантуы керек-ақ.</w:t>
        <w:br/>
        <w:t>Осы жерде мәселснің мынадай астарына үңіле түскен жөн секіл-</w:t>
        <w:br/>
        <w:t>ді. Дүниежүзілік денсаулық сақтауұйымының СПИД-тіңалдын алу</w:t>
        <w:br/>
        <w:t>жөніндегі бағдарламасын Ресейде жүзеге асыратын орталықтың</w:t>
        <w:br/>
        <w:t>жетекшісі Корянна Райнике мынадай тұжырым жасапты: «Мен Ре-</w:t>
        <w:br/>
        <w:t>сейде көптеген адамдармен әңгімелестім. Байқағаным, солардың</w:t>
        <w:br/>
        <w:t>көпшілігі бергеннен көрі алғанды тәуір көреді. Сондықтан ерікті</w:t>
        <w:br/>
        <w:t>донорлық сіздердің еліңізде таяуда орныға салатын құбылыс емес».</w:t>
        <w:br/>
        <w:t>Біздегі жағдай да осының сыңарынан әсте аумайды. Ғалымдардың</w:t>
      </w:r>
    </w:p>
    <w:p>
      <w:r>
        <w:t>тұжырымдарына сенсек, қан алған кезле СПИД пен гепатит (сары</w:t>
        <w:br/>
        <w:t>ауру) вирустарын бірден анықтау да техникалык тұрғыдан мүмкін</w:t>
        <w:br/>
        <w:t>болмай отыр екен. Сондықтан ақылы донорлықты енгізсек, онда</w:t>
        <w:br/>
        <w:t>алынатын қанның бәрін арнайы тексеруден өткізу мүмкін бе дей-</w:t>
        <w:br/>
        <w:t>тін сұрақ туады.</w:t>
        <w:br/>
        <w:t>Бұған жауап бермес бұрын мына бір жағдайды мысалға келті-</w:t>
        <w:br/>
        <w:t>һе кеткенді жен көрдік. Мәселен, Иеговтар оздерінің адам білмес</w:t>
        <w:br/>
        <w:t>аса құпия ұстанымдарына орай қан құйғызудан түбегейлі бас тар-</w:t>
        <w:br/>
        <w:t>татын көрінеді. Бірак алған жарақат-жаралардан немесе бала туу</w:t>
        <w:br/>
        <w:t>мен хирургиялық операциялардан сол иеговшылдардың шыбын-</w:t>
        <w:br/>
        <w:t>дай қырылып жатқандығы жөнінде ешқандай дерск жоқ. Иегов</w:t>
        <w:br/>
        <w:t>куәгерлеріаса мол кездесетін АҚШ-га дәрігерлер кан құймай-ақ со-</w:t>
        <w:br/>
        <w:t>ларды ажалдан алып қалудың амалын тапқанға ұқсайды. Олардың</w:t>
        <w:br/>
        <w:t>амал- айласын тарқатып жагу негізгі мақсатымыз болмағандықтан,</w:t>
        <w:br/>
        <w:t>қысылтаяң сәтге қан құймай-ақ адамды аман алып қалуға болаты-</w:t>
        <w:br/>
        <w:t>нын айту ғана.</w:t>
        <w:br/>
        <w:t>- Егер адам бойынан қып-кызыл сұйық мол ақса, соны толты-</w:t>
        <w:br/>
        <w:t>ру үшін міндетті түрде қып-қызыл заг құю керек дейтін бір түсінік</w:t>
        <w:br/>
        <w:t>қалыптасқан еді, -- дейді Ресей МҒА-сы Гематология ғылыми-зерт-</w:t>
        <w:br/>
        <w:t>теу орталығының директоры, Рессйдің бұрынғы денсаулық сақтау</w:t>
        <w:br/>
        <w:t>министрі Андрей Воробьев. - Мұның өрескел қателік екенін қазір</w:t>
        <w:br/>
        <w:t>түсіне бастадық. Адам қаңсыраған кезде қап мен оттегінің жетіс-</w:t>
        <w:br/>
        <w:t>пеушілігінен өлмейді екен. Өйткені жиырылып созылатын бұлшык</w:t>
        <w:br/>
        <w:t>етке қарағанда бей-жай, жұмыс істемей тұрған бұлшық етке қан</w:t>
        <w:br/>
        <w:t>Секен ИМАНАСОВ</w:t>
        <w:br/>
        <w:t>мне ----- -ДлШ-----.</w:t>
        <w:br/>
        <w:t>яла құлпыратыпын тамашалайды екен. Күндердің күшінде Пьер</w:t>
        <w:br/>
        <w:t>Кюри радий тұзы салынған шыны түтікшені өзінің досына береді.</w:t>
        <w:br/>
        <w:t>Әлгіні пиджагының қалтасына салған ол қолын күйдіріп алады.</w:t>
        <w:br/>
        <w:t>Бұған қызығушылық танытқан Пьер тәжірибені өзіне жасамақшы</w:t>
        <w:br/>
        <w:t>болады. Қолын 10 сағат бойы сәулелендіруге ұштыратқаннан кейін</w:t>
        <w:br/>
        <w:t>терісі алғашында бөртеді де бірте-бірте күйіп тшыға келеді. Араға</w:t>
        <w:br/>
        <w:t>аз уақыт салыл әлгі жері жараға айналады (ғалым күйген колын</w:t>
        <w:br/>
        <w:t>жарты жыл емдейді). Осылайша медицинада басында кюретера-</w:t>
        <w:br/>
        <w:t>пия аталған, кейін - радиотерапия атауына ие болған емдеу тәсілі</w:t>
        <w:br/>
        <w:t>қалыптасады.</w:t>
        <w:br/>
        <w:t>Екінші бір ғалым - шотландық физик-ядротпы Эрик Войс</w:t>
        <w:br/>
        <w:t>радиацияның ел ойлағандай қауіпті емсс екенін дәлслдеуді мақсат</w:t>
        <w:br/>
        <w:t>тұтады. Ол Хиросима мен Нагасакиде әлденеше рет болып, өз</w:t>
        <w:br/>
        <w:t>теариясына дәлел бола алатын фактілер жинаумен айналысады.</w:t>
        <w:br/>
        <w:t>Күндердің күнінде Чернобыльдегі секілді апаттың қайтадан бо-</w:t>
        <w:br/>
        <w:t>луы мүмкін екенін естен шығармаған ол радиация жағдайыпда</w:t>
        <w:br/>
        <w:t>адам организмі қалай жұмыс істейтінін зерттеумен айналысады.</w:t>
        <w:br/>
        <w:t>Өткен ғасырдың 90-шы жылдары ержүрек физи к ядролық рсактор-</w:t>
        <w:br/>
        <w:t>ларда пайдаланылатын плутония изотоптарын өз қанына бірнеше</w:t>
        <w:br/>
        <w:t>рет жібереді де, осыдан соң сүйек пен бұлшық еттерде радиоак-</w:t>
        <w:br/>
        <w:t>тивті элементтердің жинақталу үрдісін және ішкі органдардың</w:t>
        <w:br/>
        <w:t>соған қарсы әрекеттерін зерттей бастайды. Бірақ ғалым 80 жасқа</w:t>
        <w:br/>
        <w:t>толғанда беймәлім себептен қайтыс болады,</w:t>
        <w:br/>
        <w:t>Өмірге, ондағы құбылыстарға қызығушылықтың мұндай мы-</w:t>
        <w:br/>
        <w:t>салдары аз емес. ХҮІІ ғасырда ғалымдар мынадай тұжырым</w:t>
        <w:br/>
        <w:t>жасапты - егер қорқак итке батыл төбеттің қанын құйса, әлгі</w:t>
        <w:br/>
        <w:t>құйрығын қысқал үйкүшік арқаланып шыға келеді-міс. Бірақ бұл</w:t>
        <w:br/>
        <w:t>тәжірибе іс жүзінде дәлелденбеді. Ресейде трансфузиологияның</w:t>
      </w:r>
    </w:p>
    <w:p>
      <w:r>
        <w:t>негізін қалаған Александр Богданов тағы бір тың идея ұсынды.</w:t>
        <w:br/>
        <w:t>Оның пікірінше адам организмін жасарту арқылы әркилы ауыр</w:t>
        <w:br/>
        <w:t>дертті емдеуге болады скен. Богданов 1926 жылы оз ұсынысын</w:t>
        <w:br/>
        <w:t>КСРО үкіметіне табыстап, әлемде тұңғыш рет қан құю жөніндегі</w:t>
        <w:br/>
        <w:t>институт ашуға қол жеткізді. Институтта 2 жыл жұмыс істеген ол</w:t>
        <w:br/>
        <w:t>ПІ рет өз қанын жаңалап, әрбір сеанстан соң өзін сергек сезінгенін,</w:t>
        <w:br/>
        <w:t>бойына тың күш-қуаттың қосылғанын мәлімдеумен болды. 12-пті</w:t>
        <w:br/>
        <w:t>рет қан алмастыру кезінде қайғылы жағдайға ұшырайды. 1928</w:t>
        <w:br/>
        <w:t>жылы Богданов студент Колдамосовпен қан алмастырады. Сол</w:t>
        <w:br/>
        <w:t>кездегі ғылым тілімен айтқаңда бұл екі жаққа тиімді қап алмас-</w:t>
        <w:br/>
        <w:t>тыру саналған скен: жас жігіт туберкулездің жабық түрімен ауы-</w:t>
        <w:br/>
        <w:t>366</w:t>
        <w:br/>
        <w:t>Шарасат - пайым</w:t>
        <w:br/>
        <w:t>тарайтын Иван Бельский) Тверьдің ұлы князі Симеонды таққа</w:t>
        <w:br/>
        <w:t>отыруға шақырады. Бірақ ол бұл ұсыныстан бас тартыпты.</w:t>
        <w:br/>
        <w:t>Дәл осы кезде Симеонның тақка ие болатынынан үрейленген</w:t>
        <w:br/>
        <w:t>Борис Годунов боярлардан мыңадай ант қабылдауды талап етеді:</w:t>
        <w:br/>
        <w:t>«Патша Симеон Бекболатұлының және оның балаларының Мәскеу</w:t>
        <w:br/>
        <w:t>шатшасы болғанын көргіміз де, ойлағымыз да келмейді, олармен</w:t>
        <w:br/>
        <w:t>достаспаймыз, Симеонды немесс оның ұлын Мәскеу мемлекетінің</w:t>
        <w:br/>
        <w:t>патшасы қоюды кімде-кім ойласа, соны ізден тауып, әміршіге жет-</w:t>
        <w:br/>
        <w:t>кізсін...»</w:t>
        <w:br/>
        <w:t>Бұрынғы тарихшылар Симсон Бекболатұлын қанша жер-</w:t>
        <w:br/>
        <w:t>деп дәрменсіз, Қаһарлы патшаның қолыңдағы ойыншығы ретін-</w:t>
        <w:br/>
        <w:t>де көрсеткісі келгенімен, қазіргі зерттеушілер бұл пікірді жоққа</w:t>
        <w:br/>
        <w:t>шығаруда. Оның бірпеше себебі бар.</w:t>
        <w:br/>
        <w:t>Бірінптіден, тарихшы Александр Зимин атап көрсеткендей, Си-</w:t>
        <w:br/>
        <w:t>меон орыс монархтары секілді барша қажетті рәсімдерді сақтай</w:t>
        <w:br/>
        <w:t>отырып, шіркеу басшыларының қатысуымен Кремльдің Успен со-</w:t>
        <w:br/>
        <w:t>борында паттпа тәжін киген болатын.</w:t>
        <w:br/>
        <w:t>Екіншіден, татардан тарайтын Симсонның (шоқыңғанға дейін-</w:t>
        <w:br/>
        <w:t>гі аты - Сайын-Болат) арғы тегі Шыңғысханның өзінен бастау</w:t>
        <w:br/>
        <w:t>алатындықтап, Қаһарлы Иванға қарағанда так мұрагері болуға</w:t>
        <w:br/>
        <w:t>қүқы да ол тұста аса мол сді. Оның әкесі Алтын Орданың соңғы</w:t>
        <w:br/>
        <w:t>әміршісі Ахмет хан болатын. Иванның ата-бабалары княздік</w:t>
        <w:br/>
        <w:t>атақты содан сұрап алатын еді. Сөзіміз жалаң болмас үшін мына</w:t>
        <w:br/>
        <w:t>бір деректерге жүгінелік: «Шыңғыс хан әулетінен тарайтын хан-</w:t>
        <w:br/>
        <w:t>дар Рустегі таққа отыруға бірден-бір мұрагер әрі «тумысынан әділ»</w:t>
        <w:br/>
        <w:t>патша есептелініп келген болатын, - деп жазады академик Роберт</w:t>
        <w:br/>
        <w:t>Виппер, ал мәскеулік әміршілерге келсек, олар бар болғаны</w:t>
        <w:br/>
        <w:t>патшаның рұхсатымен ғана ел басқаратын ұлы князь саналатын».</w:t>
        <w:br/>
        <w:t>Симсон секілді ақсүйектер орыстарды тектен-тек басқарған жоқ.</w:t>
        <w:br/>
        <w:t>Өйткені Алгын Орда құлағанымен, орыс боярларының жартысына</w:t>
        <w:br/>
        <w:t>жуығытт татардан шыққандар құрайтын. Апраксиндер, Глинский-</w:t>
        <w:br/>
        <w:t>лер, Юсуповтар, Карамзиндер -- осылардың баршасының арғы т</w:t>
        <w:br/>
        <w:t>татар болатыш. Б</w:t>
        <w:br/>
        <w:t>Қаһарлы патіланың өз мұрагерлерін такқа жолатпауының бұдан</w:t>
        <w:br/>
        <w:t>басқа да себептері болды. Ол өзінің үлкен ұлы Иванды аса жарат-</w:t>
        <w:br/>
        <w:t>пады. Себебі -- ол әкесі меп поляктар арасына от жағып, екі кіді</w:t>
        <w:br/>
        <w:t>араздастыруға ден қойды. Кіші ұлы Федорды босбслсеу. БЫҚ 8 а-</w:t>
        <w:br/>
        <w:t>нады. Ал, Симеон болса, Ливон соғысында нолк басқарып, Балт к</w:t>
        <w:br/>
        <w:t>маңындағы шайқаста орыс жауынгерлерінің жорығына басшылық</w:t>
      </w:r>
    </w:p>
    <w:p>
      <w:r>
        <w:t>ша а ле --“с-----с-</w:t>
        <w:br/>
        <w:t>357 атпеестее тет...”</w:t>
        <w:br/>
        <w:t>егі</w:t>
        <w:br/>
        <w:t>Е-е а.</w:t>
        <w:br/>
        <w:t>Секен ИМАНАСОВ</w:t>
        <w:br/>
        <w:t>АДАМ МҮМКІНДІГІ ШЕКТЕУЛІ МЕ?</w:t>
        <w:br/>
        <w:t>Бұған накты жауап беру әрине, оңай емес. Адамның дүниеге</w:t>
        <w:br/>
        <w:t>келуі, күнделікті тіршілігіндегі тағдыр-талайы, ақыры о дүниеге</w:t>
        <w:br/>
        <w:t>аттануы Аллатағаланың қолында, Алайда. дүние-жалғанның сы-</w:t>
        <w:br/>
        <w:t>рын білуге ежелден құмаргатын адамзат баласы ғасырлар бойы</w:t>
        <w:br/>
        <w:t>жан-жануарлардың әрқилы жағдайларға төзімділігін саралап зерт-</w:t>
        <w:br/>
        <w:t>теуден тыйылған емес. Бұл - бір жағынан апатты жағдайларға</w:t>
        <w:br/>
        <w:t>ұшыраған адам баласыпыц мүмкіндігін білуге ұмтылу болса, екін-</w:t>
        <w:br/>
        <w:t>шіден, әрқилы індет пен дертке шалдыққандар ағзасының ауруы-</w:t>
        <w:br/>
        <w:t>мен күресу жолдарын зерттеуге қатысты талпыныстар еді. Осыған</w:t>
        <w:br/>
        <w:t>орай бірқатар ғалымдар адамзатты дертінен айықтырып сақтап</w:t>
        <w:br/>
        <w:t>қалу жолында өзін-өзі құрбан етіп, бойына жазылмас дерттің мик-</w:t>
        <w:br/>
        <w:t>робтарын сіңіртіп тс коріпті. Бірақ әрқилы жағдайларға тап болған</w:t>
        <w:br/>
        <w:t>адам мүмкіндігі толық зерттеліп біткен жоқ.</w:t>
        <w:br/>
        <w:t>Соның бір айғағы - американдық Дэвид Блейн су құйылған</w:t>
        <w:br/>
        <w:t>домалак ыдыс ішінде жеті тәулік өмір сүруге болатынын дәлелдеді.</w:t>
        <w:br/>
        <w:t>Ауа мен сусын, тамақ оған түтік арқылы беріліп түрды. Сыртқа</w:t>
        <w:br/>
        <w:t>шығатын мезгіл жеткенде ол тыныс алмай суға сүңгудің рекордын</w:t>
        <w:br/>
        <w:t>жаңартуды мақсат етіп, ауа келіп тұрған түтікті аузынан ағытып</w:t>
        <w:br/>
        <w:t>тастады. Жеті минуттен соң денесі тырысып, есінен тана бастады.</w:t>
        <w:br/>
        <w:t>- Бұл ағзаға жасалған киянаттың барып тұрған оңбаған түрі,</w:t>
        <w:br/>
        <w:t>- деді тәжірибе аяқталған соң Иель университетінің нейрохи-</w:t>
        <w:br/>
        <w:t>рургі профессор Марат Ганель - Довидтің бүйрегінің қатты</w:t>
        <w:br/>
        <w:t>зақымланғаны, аяқ-қолдарының жансыздана бастағаны, тек</w:t>
        <w:br/>
        <w:t>бойындағы қуаттан ғана өз ағзасының біршама уланғаны байқалды.</w:t>
        <w:br/>
        <w:t>Оның үстіне миы да қатты закымданыпты. Тәжірибе жасар алдын-</w:t>
        <w:br/>
        <w:t>да өзі айтқандай, ол адамның суда қапша уақыт өмір сүре алаты-</w:t>
        <w:br/>
        <w:t>нын өз денсаулығына зиян келтіре отырып, осылайша дәлелдеді.</w:t>
        <w:br/>
        <w:t>Енді адам мүмкіндігін шамалап білуге қатысты жүргізілген</w:t>
        <w:br/>
        <w:t>тәжірибелер тарихына бойлап көрелік. Ғалымлар өткен жылы</w:t>
        <w:br/>
        <w:t>лизергин кышқылының диэтиламид (ЯҚД) кристалдарын алғаш</w:t>
        <w:br/>
        <w:t>ойлап тапкан Альфред Хофманның жүз жылдық мерейтойын</w:t>
        <w:br/>
        <w:t>атап өткен еді. Ол 1938 жылы бидай дәніндегі көгерген зеңнетт</w:t>
        <w:br/>
        <w:t>алынған ЛКД кристалдарышп зерттеген соң басы айналып, бей-жай</w:t>
        <w:br/>
        <w:t>күйге түседі де, бірте-бірте өзін жеңіл сезініп, қызылды-жасыл-</w:t>
        <w:br/>
        <w:t>ды ғажайып жұмақ әлеміне тап болғандай күй кешеді. Осыпдай</w:t>
        <w:br/>
        <w:t>беймәлім елестің құпиясы ЛҚД кристалынан тараған иіске бай-</w:t>
        <w:br/>
        <w:t>ланысты емес пе дейтін ойға берілген ол ертеңгісін таң бозынан</w:t>
        <w:br/>
        <w:t>364</w:t>
        <w:br/>
        <w:t>Парасат - пайым</w:t>
      </w:r>
    </w:p>
    <w:p>
      <w:r>
        <w:t>ҚАН ҚҰЮ ҚАУІПТІ МЕ?</w:t>
        <w:br/>
        <w:t>Қаны аз (малокровие) ұрпактың саны республикада жыл өткен</w:t>
        <w:br/>
        <w:t>сайын арта түсіпті. Оған әскер қатарына шақырылатын жастардың</w:t>
        <w:br/>
        <w:t>денсаулығын зерттеу мекемелерінен түскен мәліметтер дәлел.</w:t>
        <w:br/>
        <w:t>Бұл мәселенің бір ғана қыры. Бұған жол апаттары мен өзге</w:t>
        <w:br/>
        <w:t>де төтенше жағдайларда жарақат алып, ауруханаларға түсетін</w:t>
        <w:br/>
        <w:t>науқастарды қосыңыз. Сонда күн сайын қаншама мың адамның</w:t>
        <w:br/>
        <w:t>басқа да науқастарға қоса қан құю көмегіне зәру болатынын аңғару</w:t>
        <w:br/>
        <w:t>қиын емес. Осыған орай біздің денсаулық сақтау мскемелері бұған</w:t>
        <w:br/>
        <w:t>дайын ба дейтін орынды сұрақ туады. Жоқ, әрине. Себебі біздің</w:t>
        <w:br/>
        <w:t>клиникалар Дүниежүзілік денсаулық сақтау ұйымы қабылдаған</w:t>
        <w:br/>
        <w:t>норматинтің небәрі 17-25 пайызы көлемінде ғана қан препа-</w:t>
        <w:br/>
        <w:t>рагттарымен қамтамасыз етілгеп. Қарап отырсақ, ауыз толтыра</w:t>
        <w:br/>
        <w:t>мақтанарлық дәрежеге көтеріле алмаппыз. Оған мынаны қосыңыз.</w:t>
        <w:br/>
        <w:t>Егер Еуропа елдерінде әрбір мың адамға шаққанда 40 донордан</w:t>
        <w:br/>
        <w:t>келсе, бұл бізде 13-14-тен аспайды екен. Бұдал ботен, әлемдегі</w:t>
        <w:br/>
        <w:t>дамыған азаматтардыц басым бөлігі қанын тегін тапсырса, бізде</w:t>
        <w:br/>
        <w:t>10 донордың 9-ы ақы талап етеді.</w:t>
        <w:br/>
        <w:t>Осы жерде ойымызға ресейлік академик Андрей Воробьевтын</w:t>
        <w:br/>
        <w:t>мынадай тұжырымы оралды. «Адамның тірі тінін сылып алатын</w:t>
        <w:br/>
        <w:t>уақыт қашан туар екен деп армандаймын, өйткені қанның әзі де сол</w:t>
        <w:br/>
        <w:t>тіндердің бірі ғой. Донорлық қанды пайдалануды тоқтатқанға дейін</w:t>
        <w:br/>
        <w:t>вирустар да бізді тақымдауын қоймайды. Бір топқа жататын қанды</w:t>
        <w:br/>
        <w:t>құйған кезде бір сәтке болса да вирус дейтін пәленің бар скенін</w:t>
        <w:br/>
        <w:t>естен шығарғанымызбен, әйтеуір қалай дегенмен де біз адамға аса</w:t>
        <w:br/>
        <w:t>мол ауқымда кездесетін белоктарды -- антигендер дегенді құямыз.</w:t>
        <w:br/>
        <w:t>Ақырында осы белоктарға қарсы орскет ететін тіндер пайда бо-</w:t>
        <w:br/>
        <w:t>лады да, солар түптің түбінде науқастарға зиянын тигізеді» деген</w:t>
        <w:br/>
        <w:t>екен ғалым. Сөзінін жаны бар. Жуырда ғана Онтүстік Қазақстан</w:t>
        <w:br/>
        <w:t>облысында бір тон жас нәрестенің перзентханадан шыкпай жатып</w:t>
        <w:br/>
        <w:t>СПИД-ке ұшырағаны анықталды. Сол нәрестелерді өмірге әкелген</w:t>
        <w:br/>
        <w:t>аналардың бойынан мұндай вирус қоздырғыш анықталмапты.</w:t>
        <w:br/>
        <w:t>Болжамға сүйенсек, перзентхапада сол әйелдерге қан құйылған</w:t>
        <w:br/>
        <w:t>екен. Осы ақпараттан соң көршілес Ресей мемлекетінде жасалған</w:t>
        <w:br/>
        <w:t>бір тәжірибе еске оралды. Өткен жылдыц соңында Дүниежүзілік</w:t>
        <w:br/>
        <w:t>денсаулық сақтау ұйымының сарапшылары Үркіт қаласында ерікті</w:t>
        <w:br/>
        <w:t>4500 донорды және осынша ақы алатын «көшедегі» кездейсок қан</w:t>
        <w:br/>
        <w:t>берушілерді СПИД-ке тексерген екен. Ерікті донорлардың бірде-</w:t>
        <w:br/>
        <w:t>наннан егі</w:t>
        <w:br/>
        <w:t>жпшшарыы т ст-әече 351</w:t>
        <w:br/>
        <w:t>Секен ИМАНАСОВ</w:t>
        <w:br/>
        <w:t>ТҮ БӨЛІМ</w:t>
        <w:br/>
        <w:t>25-400 ӘҘ 20Ль40%</w:t>
        <w:br/>
        <w:t>ЖҮРЕГІМЕН МҰЗДЫ ЕЛЕГЕН АҚЫН</w:t>
        <w:br/>
        <w:t>көрнекті ақын Нұрлан ОРАЗАЛИННІҢ шығармашылығы хақында</w:t>
        <w:br/>
        <w:t>Ойға алған сәтінде басталып, әлдене себептермен аяқталмай</w:t>
        <w:br/>
        <w:t>қалған бір беттік, жарты беттік қолжазбаларымды сұрыптап отыр</w:t>
        <w:br/>
        <w:t>едім, Нұрлан Оразалиннің осыдан 30 жыл бұрын жарық көрген</w:t>
        <w:br/>
        <w:t>тұңғыш жыр жинағына өзімше пікір айтып, машипкаға бастырған</w:t>
        <w:br/>
        <w:t>шағын мақаламның шыға келгені бар. Әлдебір мерзімді басылымға</w:t>
      </w:r>
    </w:p>
    <w:p>
      <w:r>
        <w:t>жолдамақ болсам керек, әйтеуір тәрт бүктеп конвертке салыппын</w:t>
        <w:br/>
        <w:t>да, қажетті басылымның мекен-жайын жазбастан папкіге сактап</w:t>
        <w:br/>
        <w:t>қойыппын. Енді оқып қарасам, уыз дәмі таңдайыңды жібітер</w:t>
        <w:br/>
        <w:t>мөлдір жырларына жүрекжарды пікірімді білдіре келіп, сол кез-</w:t>
        <w:br/>
        <w:t>дегі әдебиет сынының талаптарынан ауытқымай “Алайда жас</w:t>
        <w:br/>
        <w:t>ақытның аламан жыр бәйгесіне қосқан бұл жинағында әрлейтін</w:t>
        <w:br/>
        <w:t>сәтте тер төккісі келмегендей кібіртіктейтін тұстары аз емес, теңеу</w:t>
        <w:br/>
        <w:t>мен метафорада тапқырлық, тың сарын таба алмапты. Жаттанды,</w:t>
        <w:br/>
        <w:t>таптаурын сүрлеуден шыға алмай, поэзияға тән қанық бояу, терең</w:t>
        <w:br/>
        <w:t>саз, ырғақ, дыбыс үндестігі, тіл құнарлылығы секілді талаптарды</w:t>
        <w:br/>
        <w:t>жете менгермегені байқалады” дешшін де, екі-үш өлеңін мысалға</w:t>
        <w:br/>
        <w:t>келтіріпшін.</w:t>
        <w:br/>
        <w:t>Сол жылдары Галдықорған облыстық “Октябрь туы” газетін-</w:t>
        <w:br/>
        <w:t>де “Менің сүйікті жазушым” айдарымен Дулат Исабековтың</w:t>
        <w:br/>
        <w:t>“Қарғын” романына жазған пікірім, Жұматай Жақыпбаевтың</w:t>
        <w:br/>
        <w:t>“Ләйла” аталатын жыр жинағына, Жарасқан Әбдірашев пен</w:t>
        <w:br/>
        <w:t>Дәуітәлі Стамбековтың алғашқы өлең кітаптарына қатысты</w:t>
        <w:br/>
        <w:t>сын мақалаларым, әдебиет төңірегіндегі өзге де бірқатар пікір-</w:t>
        <w:br/>
        <w:t>лерім жарияланған еді. Ақын досым Жұматайдың кейбір</w:t>
        <w:br/>
        <w:t>өлеңдеріндегі өзіме ұнамаған тұстарына, қара өлеңге тән буын</w:t>
        <w:br/>
        <w:t>санын сақтамайтынына ашык пікір білдіргенім көңіліне жакпады</w:t>
        <w:br/>
        <w:t>ма, әйтеуір ол біразға дейін оң қабақ танытпай жүрді. Нұрлан</w:t>
        <w:br/>
        <w:t>Оразалиннің де аталған өлең кітабына қатысты бес беттік макалам</w:t>
        <w:br/>
        <w:t>сол кезде жазылып, сақталып қала берсе керек.</w:t>
        <w:br/>
        <w:t>Ол тұста калың оқырман, әсіресе ауыл тұрғындары, жал-</w:t>
        <w:br/>
        <w:t>пы әдебиет сүйер жастар “кітап өтпейді емес, жетпейді” десіп,</w:t>
        <w:br/>
        <w:t>жақсы өлең жинақтарын, роман-понестерді бір-бірінен қалап алып</w:t>
        <w:br/>
        <w:t>Бе 2-3</w:t>
        <w:br/>
        <w:t>Шарасат - пайым</w:t>
        <w:br/>
        <w:t>Тарих беттерін парақтасақ, әр замандағы әміршілер де ел</w:t>
        <w:br/>
        <w:t>арасында жүрген дінсіз күпірлер мен перілерге карсы аяусыз</w:t>
        <w:br/>
        <w:t>күрсес жүргізіп келген екен. Мәсслен, 1324 жылғы 3 қарашада</w:t>
        <w:br/>
        <w:t>Ирландиядағы Кенни слді мекенінде аса дәулетті әйел Али-</w:t>
        <w:br/>
        <w:t>са Кайтелердің қызметші-күтушісі Петромилла де Митс шір-</w:t>
        <w:br/>
        <w:t>кеуден қуылып, тірідей өртеледі. Өйткені бірқатар адамдардың</w:t>
        <w:br/>
        <w:t>күстәпалауына сәйкес ал Құдайға және католик шіркеуіне қарсы</w:t>
        <w:br/>
        <w:t>шығып, “перілердің көмегі арқылы құрбандыққа тірі әтештерді</w:t>
        <w:br/>
        <w:t>алып келіп, әлдебір ұнтақты майға араластыру арқылы өзінің бұған</w:t>
        <w:br/>
        <w:t>дейін үш күйеуін өлтіріп, төртіншісіне де қастандық жасамақ</w:t>
        <w:br/>
        <w:t>болған” көрінеді.</w:t>
        <w:br/>
        <w:t>“Мыстандармен күресудің” осылайша басталған көне тарихы</w:t>
        <w:br/>
        <w:t>жыл өткен сайын жаңғырып, жаңа сипатқа ие болып отырыпты.</w:t>
        <w:br/>
        <w:t>Бірнеше ғасырға созылған “мыстандармен күресу” кезінде,</w:t>
        <w:br/>
        <w:t>яғни ХІҮ ғасырдан кейін бірқатар деректерге сүйенсек, жер бетін-</w:t>
        <w:br/>
        <w:t>де 60 мыннан 100 мыңға дейін “перінің” күшіне табынған адамдар</w:t>
        <w:br/>
        <w:t>өлтірілген екен. ХТҮ ғасырдың соңына таман бұл біршама саябыр</w:t>
        <w:br/>
        <w:t>тапқанымен, ХҮІ ғасырдың ортасынан бастап кейінгі 200 жыл</w:t>
        <w:br/>
        <w:t>бойы әлем бойынша “мыстандарға” қатысты 100 мыңға жуық сот</w:t>
        <w:br/>
        <w:t>процестері өткізіліп, оларда 50 мыңнан астам адамдар өлім жаза-</w:t>
        <w:br/>
        <w:t>сына кесіліпті. “Мыстандарға қарсы” осындай жорықтар сол орта</w:t>
        <w:br/>
        <w:t>ғасырларда Герман мемлекеттерінде, Швейцарияда, Франция мен</w:t>
        <w:br/>
        <w:t>Шотландияда, кейінірек Англия мен Италияда, Испанияда қанат</w:t>
        <w:br/>
        <w:t>жайып, аз уақыт араға салған соң Шығыс Еуропа мен Россияға</w:t>
      </w:r>
    </w:p>
    <w:p>
      <w:r>
        <w:t>тарай бастайды. Ал Америкадағы 1692-1693 жылдардағы аса</w:t>
        <w:br/>
        <w:t>әйгілі Салем оқиғасы тұсында ондаған мың адам “мыстанды:</w:t>
        <w:br/>
        <w:t>құрбаны болды. )</w:t>
        <w:br/>
        <w:t>Рас, бастапқы ксзде “мыстандықпен күресудің” діни наным-</w:t>
        <w:br/>
        <w:t>сенімдерге орай өріс алғандығы анық. Алайда, дін мен қоғамның</w:t>
        <w:br/>
        <w:t>арасындағы қарым-қатынастарды нақты айқындай түскен кейінгі</w:t>
        <w:br/>
        <w:t>кезде де бұл үрдіс бәсенсіген жоқ. Ньютонның, Декарттың, Кант</w:t>
        <w:br/>
        <w:t>пен Моцартғың, Шиллер мен Гетенің заманында да ғылым мен</w:t>
        <w:br/>
        <w:t>і одан әрі дамытпак</w:t>
        <w:br/>
        <w:t>мәдениетті, бсймәлім құбылыстарды зерттеуді ,</w:t>
        <w:br/>
        <w:t>болған жүздеген мың “мыстандар” отқа өртелді. Ғылыми</w:t>
        <w:br/>
        <w:t>революцияның осындай қазаға ұшырағандары арасында арқилы</w:t>
        <w:br/>
        <w:t>университсттердің озық ойлы профессорлары да болыпты. й</w:t>
        <w:br/>
        <w:t>Шын мәнінде өмірде “Мыстандар” болды ма, жоқ па әле”</w:t>
        <w:br/>
        <w:t>тін сұраққа ғылым әлі күнге дейін нақты жауап бере алмай нге</w:t>
        <w:br/>
        <w:t>леді. Көп ретте «Перілермен”, “Мыстандармен”, ӨЗІМІЗДІҢ</w:t>
        <w:br/>
        <w:t>наннан теенні</w:t>
        <w:br/>
        <w:t>қтың”</w:t>
        <w:br/>
        <w:t>жане т тт шәшеее 361</w:t>
        <w:br/>
        <w:t>Шарасат - пайыл</w:t>
        <w:br/>
        <w:t>оспадарлық пеп барымта-қарымталардан бүкіл патшалық тас-</w:t>
        <w:br/>
        <w:t>талқан күйрер еді». Осы жолдарды оқығанда қатыгездігі мен</w:t>
        <w:br/>
        <w:t>қатыпезерлігі арқылы аты тарихта қалған Иван Васильевич, яғни</w:t>
        <w:br/>
        <w:t>кейде жексұрын аталған Ұлы патшаның ішкі жан-дүниесін бір-</w:t>
        <w:br/>
        <w:t>шама түсінгендей боласың. Өйткені ел басқару, оның үстіне ұсақ</w:t>
        <w:br/>
        <w:t>князьдіктерді біріктірген паттталықты уыстан шығармай ұстап</w:t>
        <w:br/>
        <w:t>тұру оңай шаруа емес. Сондықтан да болар орыстарды біртұтас</w:t>
        <w:br/>
        <w:t>патшалыққа біріктірген Қаһарлы Иван өз кіндігінен тараған</w:t>
        <w:br/>
        <w:t>ұрпақтарының бойынан ел басқарар қабілетті көре алмай, іштей</w:t>
        <w:br/>
        <w:t>аласұрады. Аласұрадыда, мемлекет мүддесін баршасынан жоғары</w:t>
        <w:br/>
        <w:t>койғандықтан, астындағы тақты қабілетсіз ұлдарына мұрат етсе,</w:t>
        <w:br/>
        <w:t>өзі негізін қалаған патшалығының қайтадан күйрейтінін түсініп,</w:t>
        <w:br/>
        <w:t>1575 жылы барша биліктен бас тартады да, тақты татар әулетінен</w:t>
        <w:br/>
        <w:t>шыққан Сайын-Болатқа мұра етеді.</w:t>
        <w:br/>
        <w:t>Осы кұбылысты тарихшылар қазір сан-саққа жүгіртеді. Бірақ</w:t>
        <w:br/>
        <w:t>қалай дегенмен де, Қаһарлы Иван патшаттың түпкі мақсаты - орыс</w:t>
        <w:br/>
        <w:t>патшалығын сақтап қалу әрі нығайту болғаны ешбір талас тудыр-</w:t>
        <w:br/>
        <w:t>майды.</w:t>
        <w:br/>
        <w:t>Сонымен христиан дінін қабылдап, Симеон Бекболатович</w:t>
        <w:br/>
        <w:t>аталған Сайын-Болат, яғни Қасым тұқымынан тараған ханзада</w:t>
        <w:br/>
        <w:t>еңді «патша әрі бүкіл Ресейдің ұлы князі» атанады. Ал, Қаһарлы</w:t>
        <w:br/>
        <w:t>Иван өз мәртебесін соншалықты төмендетіп, Мәскеу Иваны ата-</w:t>
        <w:br/>
        <w:t>лады да, Крсмльден Петровкадағы өз иелігіндегі сарайға қоныс</w:t>
        <w:br/>
        <w:t>ауларлы. Бұрынғы құрметтердің бартштасынан бас тартып, Мәскеуді</w:t>
        <w:br/>
        <w:t>қарапайым жұрт сскілді жалғыз ат жегілген кәдімгі арбамен ара-</w:t>
        <w:br/>
        <w:t>лап жүреді.</w:t>
        <w:br/>
        <w:t>Симеон патша тақта бар болғаны бір жыл отырады. Осыдан соң</w:t>
        <w:br/>
        <w:t>күтпеген жерден өз еркімен Мономахтың бөркін Қаһарлы Иванның</w:t>
        <w:br/>
        <w:t>өзіне қайтарып береді де, патшалықтан бас тартады.</w:t>
      </w:r>
    </w:p>
    <w:p>
      <w:r>
        <w:t>Мұндай құбылысқа сарай төңірегіндегілердің таң қалғаны,</w:t>
        <w:br/>
        <w:t>әртүрлі жорамалдар жасағалы анық. Біреулер өзіне «орынбасар»</w:t>
        <w:br/>
        <w:t>тағайындап алған патша сарайдағы астролог Елисей Богомелия! ТЫҢ,</w:t>
        <w:br/>
        <w:t>болжамынан үрейленді десе, екіншілері патша мұндай арекетке</w:t>
        <w:br/>
        <w:t>әдейі барыст, «адамдардың өзі жайында не дейтінін білгісі келіп,</w:t>
        <w:br/>
        <w:t>арандатудың амалын қарастырды» дейтіндей әңгіме әрбіткен бан</w:t>
        <w:br/>
        <w:t>латын. Ал Елисей көріпкел шындығында Ресей әміршісі дәл Оиыл</w:t>
        <w:br/>
        <w:t>қайтыс болады де сәуегейлік жасаған екен. Б к</w:t>
        <w:br/>
        <w:t>Ал, үшіншілері Сигизмунд-П қайтыс болғаннан кейін босан ан</w:t>
        <w:br/>
        <w:t>Речь Носполита тағын иелену үшін Қаһарлы патша тақтан</w:t>
        <w:br/>
        <w:t>СЗЕ---------- ааа аткан</w:t>
        <w:br/>
        <w:t>Е-е-е аа аакантеені</w:t>
        <w:br/>
        <w:t>Секен ИМАНАСОВ</w:t>
        <w:br/>
        <w:t>аңыз-ертегілеріміздегі “Жезтырнақтармен” күресу үшін дінба-</w:t>
        <w:br/>
        <w:t>сылар өмірдегі әрқилы жағымсыз құбылыстарды пайдаланын</w:t>
        <w:br/>
        <w:t>қалуға тырысқан. Осыған орай еркін қала саналған Кельндегі</w:t>
        <w:br/>
        <w:t>“мыстандардың” зымияндыктарына қарсы күрес кезінде мыңға</w:t>
        <w:br/>
        <w:t>жуық адам өлтіріліп, солардың ішінде он-он екі жастағы қыздар</w:t>
        <w:br/>
        <w:t>да қатаң жазалауға ұшыраған екен. ХҮІІ ғасырдың басындағы</w:t>
        <w:br/>
        <w:t>Боннда болған “мыстандарды” қудалау кезіндегі оқиғаны дін-</w:t>
        <w:br/>
        <w:t>басы Альфтер өзінің граф Вернер фон Сальмге жазған хатында</w:t>
        <w:br/>
        <w:t>былайша суреттейді: “Бұл күреске менің ойымша қаланың тең</w:t>
        <w:br/>
        <w:t>жартысы қатысты. Қудалауға профессорлар, студенттер, дінба-</w:t>
        <w:br/>
        <w:t>сылары, діп қызметшілері, монахтар ұшырап, солардың көпшілігі</w:t>
        <w:br/>
        <w:t>тұтқыпдалды да, отқа жағылды... Канцлер әйелі екеуі және онын</w:t>
        <w:br/>
        <w:t>жекс хатшысы әйелімен бірге ұсталып өлтірілді. Энископтың</w:t>
        <w:br/>
        <w:t>Құдайға құлшылық етпейтін және суық жүрісті қызы Рождест-</w:t>
        <w:br/>
        <w:t>во мейрамы қарсаңында ұсталып өлтірілді... Үш-төрт жасар қыз</w:t>
        <w:br/>
        <w:t>балалардың өздері де Сайтанмен коңілдес болды деп ұсталынып</w:t>
        <w:br/>
        <w:t>отқа жағылды... Ақсүйектер әулетінен шыққан студенттер мен 9-</w:t>
        <w:br/>
        <w:t>14 жасар ұл балалар да ұсталып өртелді. Соз соңында айтпағым,</w:t>
        <w:br/>
        <w:t>елдің ішінде үрейдің орнағандығы соншалық, тіпті, кіммен кеңесіп</w:t>
        <w:br/>
        <w:t>ой бөлісуді де білмейді скенсіп”.</w:t>
        <w:br/>
        <w:t>Дінбасылар көп ретте ел тұтқасын ұстаған адамдардап өш алу</w:t>
        <w:br/>
        <w:t>үшін олардың отбасыттдағы әйелдер мен қыздарды “мыстандар”</w:t>
        <w:br/>
        <w:t>деп айыптап, сол арқылы жазалап отырғап. 1478 жылы герцогиня</w:t>
        <w:br/>
        <w:t>Бедфордская көзбояушы деп, айыпталын өлтірілді. Ал 1483 жылы</w:t>
        <w:br/>
        <w:t>Ричард-Ш бұрынғы королева Елизавста Рудвилді сайтан азғырды</w:t>
        <w:br/>
        <w:t>деп, қолын сол әйелдің тістеп алғанын куэға тартып жазалатты.</w:t>
        <w:br/>
        <w:t>Генрих ҮШ-нің зайыбы Анна Болейн 1536 жылы сиқырптылықпен</w:t>
        <w:br/>
        <w:t>айналысты деп жазаға тартылды.</w:t>
        <w:br/>
        <w:t>Мұндай құбылыстар, яғни “мыстандар” жөніндегі әртүрлі на-</w:t>
        <w:br/>
        <w:t>ным-сенімдер тек Еуротта елдерінде ғана емес, Африка жонс Азия</w:t>
        <w:br/>
        <w:t>құрлықтарында да кезінде кең қанат жайған еді. Өйткені, аспапдағы</w:t>
        <w:br/>
        <w:t>Тәңірге, от пен суға, әртүрлі табиғи құбылыстарға табынған халық</w:t>
        <w:br/>
        <w:t>жер бетіндегі әрқилы апат-ксселдердің туындауына, ел ішіне</w:t>
        <w:br/>
        <w:t>тараған індеттерге бірден-бір жазықты сол көзбояушылар мен</w:t>
        <w:br/>
        <w:t>сиқыршылар оқыған дұғаларының әсері деп ұғыпған еді. Тіпті</w:t>
        <w:br/>
        <w:t>адам аяғына шалынып құласа да немесс әлдебір оқыс жағдайға</w:t>
        <w:br/>
        <w:t>ұшыраса да мұның барлығын “мыстандардың” жіберіп отырған</w:t>
        <w:br/>
        <w:t>зымияндығы, басына төндірген пәлесі деп түсінген болатын.</w:t>
        <w:br/>
        <w:t>ЕД... ЕГУ)</w:t>
      </w:r>
    </w:p>
    <w:p>
      <w:r>
        <w:t>Шарасат - пайым</w:t>
        <w:br/>
        <w:t>оқитын. Алдыңғы лекті айтпағанда өз замандастарым -- Дәуітәлі</w:t>
        <w:br/>
        <w:t>Стамбековтың, Жарасқан Әбдірашевтің, Иранбек Оразбасвтың,</w:t>
        <w:br/>
        <w:t>Ибрагим Исасвтың, Тынышбай Рахимовтың қалам қарымымен</w:t>
        <w:br/>
        <w:t>мен де сол тұста сырттай танысып, бірқатарымен кейінірек ара-</w:t>
        <w:br/>
        <w:t>лас-құралас болып кеткен едім. Әсіресе Тынышбай Рахимовпен</w:t>
        <w:br/>
        <w:t>және Жарасқан Әбдірашевпен арамызда бір жағы достық, бір</w:t>
        <w:br/>
        <w:t>жағы әдебиетке деген сүйіспеншілік сезімі орныққандықтан тым</w:t>
        <w:br/>
        <w:t>жиі араласып жүрдік. Марқұм Жарасқанмен еңді ғана қағазға</w:t>
        <w:br/>
        <w:t>түскен жырларын, өзге де ақындардың әлеңдерін талқыға сала</w:t>
        <w:br/>
        <w:t>әңгімелесіп, тізгінді еркін босатқан тұста кейде подьезде, енді бір-</w:t>
        <w:br/>
        <w:t>де ауладағы беседкада ұйықтап қалып, таңғы бесте тарасқаң кез-</w:t>
        <w:br/>
        <w:t>деріміз де аз болмаған.</w:t>
        <w:br/>
        <w:t>Бұркақгай атқылап жататын бұлақтың каусарындай жан</w:t>
        <w:br/>
        <w:t>сарайыңды серпілтіп сала беретін жұмсақ жырларымен елге ерте</w:t>
        <w:br/>
        <w:t>таңылған әлгінде айтылған жас ақындармен талай дәмдес, сыр-</w:t>
        <w:br/>
        <w:t>лас болғаныммен, ақындық пен әкімдіктің тізгінін қатар ұстаған</w:t>
        <w:br/>
        <w:t>Нұрланмен бертінге дейін, тіпті қазір де көрісе қалсақ басымызды</w:t>
        <w:br/>
        <w:t>изесіп, қол алысқаннан өзге, тонның ішкі бауындай араласып кете</w:t>
        <w:br/>
        <w:t>қойған жоқпыз. Бар болғаны осыдан 30 жыл бұрын:</w:t>
        <w:br/>
        <w:t>Талайлар қамығып іздеген,</w:t>
        <w:br/>
        <w:t>бұл шындық күрес пе?</w:t>
        <w:br/>
        <w:t>Елес пе?</w:t>
        <w:br/>
        <w:t>Шиыры бітпейді бізбенен,</w:t>
        <w:br/>
        <w:t>сеземін, тіршілік - егесте...</w:t>
        <w:br/>
        <w:t>Біреудің қызығы тым бөлек -</w:t>
        <w:br/>
        <w:t>Бакытын іздейді қыздардан.</w:t>
        <w:br/>
        <w:t>Ал, ақын?.. Жүрекпен мұзды елеп,</w:t>
        <w:br/>
        <w:t>Іздейді шындықты ызғардан.</w:t>
        <w:br/>
        <w:t>Бұл шындық... күрес пе?</w:t>
        <w:br/>
        <w:t>Елес пс?</w:t>
        <w:br/>
        <w:t>Ғасырлар, дәуірлер іздеген?</w:t>
        <w:br/>
        <w:t>Сеземін, мәңгілік - егесте,</w:t>
        <w:br/>
        <w:t>Сапары бітпейді бізбенен...</w:t>
        <w:br/>
        <w:t>деген өлеңін оқи отырып, өзімнің де сол тұста ақынмен бір-</w:t>
        <w:br/>
        <w:t>ге азапты ойларға шым батып, Нұрланмен бірге “жүрекпен</w:t>
        <w:br/>
        <w:t>Е------------------- ЖСОЛЫ а санаат</w:t>
        <w:br/>
        <w:t>ШТарасат - пайым</w:t>
        <w:br/>
        <w:t>рЕнНн нн ннат тк акан дал анына ыы</w:t>
        <w:br/>
        <w:t>Симеон І-ші аса парасатты, кеңпейіл, орнықты адам болған</w:t>
        <w:br/>
        <w:t>скен. Соған қарамастан ол бірде күіп қолдануға дейін барыпты.</w:t>
        <w:br/>
        <w:t>Касимовкадағы сырахананың иесі Еникеймен салық мәселесінс</w:t>
        <w:br/>
        <w:t>байланысты Симсон өзі хан болып тұрғанда келісе алмай қалады.</w:t>
        <w:br/>
        <w:t>Паттпа болған соң сол кабакты жауып тастауға әмір етеді.</w:t>
      </w:r>
    </w:p>
    <w:p>
      <w:r>
        <w:t>Тарих дөңгелегі демекші, Симеон І-нің Ресей тағына отырғап</w:t>
        <w:br/>
        <w:t>кезде атқарған коптеген игілікті істердің бұл бір мысалы ғана.</w:t>
        <w:br/>
        <w:t>Бірақ, 1584 жылы Қаһарлы Иван қайтыс болған соң билік Борис</w:t>
        <w:br/>
        <w:t>Годуновтың қолына көшпесе, осыдап соң аласапыран уақыт баста-</w:t>
        <w:br/>
        <w:t>лып, 1605 жылы Лжедмитрий І-ілі, 1607 жылы Лжедмитрий П-ші</w:t>
        <w:br/>
        <w:t>патша тағына таласпас на еді, кім білсін?! Әйтеуір, Лжедмитрий</w:t>
        <w:br/>
        <w:t>І-нің тұсында елге басып кірген поляктарды араға бес жыл салып,</w:t>
        <w:br/>
        <w:t>1612 жылы Мәскеуден қуып тастаған соң таққа Михаил Романон</w:t>
        <w:br/>
        <w:t>отырмаса, одан осы әулет 300 жыл бойы Ресейді билемесе, қазіргі</w:t>
        <w:br/>
        <w:t>Санкт-Петсрбугр қаласының салынуы да неғайбыл. Бірқатар та-</w:t>
        <w:br/>
        <w:t>рихшылар тұжырымдағандай, мінезі жұмсақ Сайын-Болаттан</w:t>
        <w:br/>
        <w:t>билікті тартып алған Романов әулетінсн тарайтын Петр патша</w:t>
        <w:br/>
        <w:t>шындығында да халқының қанын төгіп, солардың кураған сүйегі</w:t>
        <w:br/>
        <w:t>үстіне әсем қала тұрғызбасы кәдік...</w:t>
        <w:br/>
        <w:t>Орыстардың патшасы атанған Сайын-Болаттың кейінгі</w:t>
        <w:br/>
        <w:t>тағдыры аса қайғылы болыпты. Годуновтың бұйрығымен оны</w:t>
        <w:br/>
        <w:t>шараппен улаған көрінеді. Осының салдарынан жанарынан</w:t>
        <w:br/>
        <w:t>айырылады. Белгілі тарихшы Николай Костомаровтың жаз-</w:t>
        <w:br/>
        <w:t>басына сүйенсек, Лжедмитрий І-ніц бұйрығымен 1606 жылы</w:t>
        <w:br/>
        <w:t>опы Мәскеуге жеткізеді. Жалған патта жер мен алтын беріп,</w:t>
        <w:br/>
        <w:t>Симеон І-тпіні сағын алғысы келеді де, өзінің тақ мұрагері</w:t>
        <w:br/>
        <w:t>екенін куәландыруды сұрайды. Бірақ әділдіктен аттауды ар</w:t>
        <w:br/>
        <w:t>санаған Сайын-Болат бұдан бас тартады. Көнбеген Симеонды</w:t>
        <w:br/>
        <w:t>Кирилло-Белозерский монастріпе қоныс аудартады. Ол жерден</w:t>
        <w:br/>
        <w:t>патшалыққа қайта оралу әстс мүмкін емес еді. Лжедмитрий</w:t>
        <w:br/>
        <w:t>олген соң Симеонды Соловкаға жер аудартады. Бұл сол кездің</w:t>
        <w:br/>
        <w:t>өзінде аса қауіпті мемлекеттік қылмыскерлер қамалатын түрме</w:t>
        <w:br/>
        <w:t>болатын. Оттың үстіне сарай жазалаушысы баскесер Василий</w:t>
        <w:br/>
        <w:t>Шуйскидің бұйрығымен оның алты бірдей баласы өлтіріліп,</w:t>
        <w:br/>
        <w:t>патшайым Анастасияның шашы күшпен қырқылады да, монав&gt;</w:t>
        <w:br/>
        <w:t>трге жіберіледі. Құсаға шыдай алмаған ол Симон монастрінде</w:t>
        <w:br/>
        <w:t>көп ұзамай көз жұмады.</w:t>
        <w:br/>
        <w:t>Соловка түрмесінде алты жы. )</w:t>
        <w:br/>
        <w:t>рий Пожарскийдің шешімімен қайтадан Мәскеу түбін;</w:t>
        <w:br/>
        <w:t>Е-ге лі</w:t>
        <w:br/>
        <w:t>л отырған Симсонды князь Дмит-</w:t>
        <w:br/>
        <w:t>тегі монас-</w:t>
        <w:br/>
        <w:t>ПШарасат - пайым</w:t>
        <w:br/>
        <w:t>лабораторияға келеді де, 0,25 миллиграм дәріні ішіп, ақырын күтіп</w:t>
        <w:br/>
        <w:t>отырады. Біраз уақыттан соң лаборатория іші әлемі дүниеге,</w:t>
        <w:br/>
        <w:t>ғажайып құбылыстарға толып шыға кследі. Ғылымға берілген</w:t>
        <w:br/>
        <w:t>Хофман бұл тәжірибені 1940 жылға дейін жалғастырды. Ақыр</w:t>
        <w:br/>
        <w:t>соңында фармацевтикалық “Сандоз” фирмасы қатерлі ісік дертінс</w:t>
        <w:br/>
        <w:t>шалдыққан адамға пайдаланылағын, бірақ ауруды басуға дәрмені</w:t>
        <w:br/>
        <w:t>жетпсйтін кәдуілгі дәрілерді алмастыратын ЛҚД-ны ойлап тап-</w:t>
        <w:br/>
        <w:t>ты. 60-шы жылдары бұл дәрі есірткі ретінде жаппай қолданыла</w:t>
        <w:br/>
        <w:t>бастаған соң оған тыйым салынды.</w:t>
        <w:br/>
        <w:t>Адамзаттың болашағы, эрқилы дертпен күресу және оны</w:t>
        <w:br/>
        <w:t>емдеудің жолын табу үшін өз басын қауіп-қатерге тігетіндер тізімі</w:t>
        <w:br/>
        <w:t>бұлармен де шектелмейді. 1929 жылы шет аймақтардың біріндегі</w:t>
        <w:br/>
        <w:t>ауруханада еңбек етіп жүрген немістін жас хирургі Вернер Форс-</w:t>
        <w:br/>
        <w:t>ман жүрек ауруларын емдеуге -- кардиология саласына ден қояды.</w:t>
      </w:r>
    </w:p>
    <w:p>
      <w:r>
        <w:t>Жүрек тоқтап қалғанда қажетті дәрі иауқас адамның кеуде тұсынан</w:t>
        <w:br/>
        <w:t>тікелей жүрскке жіберілетін, бұл жарақат түсірумен катар, аса</w:t>
        <w:br/>
        <w:t>қауіпті де еді. Вернер дәріні күретамырға түтікше жүргізу арқылы</w:t>
        <w:br/>
        <w:t>жіберудің идеясын ұсынады. Бірақ бұл тәжірибесін жануарларға</w:t>
        <w:br/>
        <w:t>жасауға қаражаты болмайды. Сөйтіп ол бұл тәжірибені өзіне жа-</w:t>
        <w:br/>
        <w:t>сап көруге тәуекел етеді. Түскі үзіліс кезінде аса байсалды әлгі</w:t>
        <w:br/>
        <w:t>неміс шынтағының бүктемесіндегі теріні тіліп, күретамырға жуан</w:t>
        <w:br/>
        <w:t>мнені енгізеді де оның ішіне кәдімгі зәр шығаратын түтікшені (ка-</w:t>
        <w:br/>
        <w:t>тетер) жалғайды. Осы катетер қолтық асты қуысқа (30 сантиметр)</w:t>
        <w:br/>
        <w:t>кірген кезде Форсман рентген кабинеті орналасқан жер астындағы</w:t>
        <w:br/>
        <w:t>бөлмеге тұра жүгіреді. Жолында кездескен әріптесі шошып кетіп,</w:t>
        <w:br/>
        <w:t>әлгі катетерді жұлып алмақ болғанда, Форсман оңы тізеден теу-</w:t>
        <w:br/>
        <w:t>іп сұлатып тастайды да, рентген кабинетіне жетеді. Түтікшені</w:t>
        <w:br/>
        <w:t>тағы да 35 сантиметр сүңгітіп болған соң рентген суретін жа-</w:t>
        <w:br/>
        <w:t>сайды. Түтікше жүрек тұсына барып тіреліпті. Алайда бұл ерлігі</w:t>
        <w:br/>
        <w:t>Форсманға атак-абырой әкеле қойған жоқ. Қолдау көрмеген соң ол</w:t>
        <w:br/>
        <w:t>қатардағы хирурі-уролог ретінде өз жұмысын жалғастыра берді.</w:t>
        <w:br/>
        <w:t>Бірақ бұл идея аяқсыз қалған жоқ. 1941 жылы америкалық Кур-</w:t>
        <w:br/>
        <w:t>нан мен Ричардс жүректі катерилизациялау әдісін ойлап тауып,</w:t>
        <w:br/>
        <w:t>осы еңбектері үшін Нобсль сыйлығына ие болды. Қос автор неміс</w:t>
        <w:br/>
        <w:t>дәрігерінің еңбектеріне сүйенгендіктерін айтқан соң Форсманға да</w:t>
        <w:br/>
        <w:t>осындай сыйлық тапсырылды.</w:t>
        <w:br/>
        <w:t>Радиоакгивті элементтерді, оның радиациялық әсерін алғ; ШІ</w:t>
        <w:br/>
        <w:t>зерттеген ерлі-зайыпты Кюрилер 1898 жылы өз тәжірибелерін</w:t>
        <w:br/>
        <w:t>шағын сарайда жүргізіп, күн бата жаңа заттың көгілдір түске бо-</w:t>
        <w:br/>
        <w:t>Ек е ИКЕ ---- е</w:t>
        <w:br/>
        <w:t>Секен ИМАНАСОВ</w:t>
        <w:br/>
        <w:t>Ұя жасап,</w:t>
        <w:br/>
        <w:t>Жем шашып,</w:t>
        <w:br/>
        <w:t>Жақсылық қыл-</w:t>
        <w:br/>
        <w:t>Құсқа да!..”</w:t>
        <w:br/>
        <w:t>Бұл - өсист,</w:t>
        <w:br/>
        <w:t>Сын - маған,</w:t>
        <w:br/>
        <w:t>Неменесін бұлданам:</w:t>
        <w:br/>
        <w:t>Елпең қағам...</w:t>
        <w:br/>
        <w:t>Кезім жоқ,</w:t>
        <w:br/>
        <w:t>Рахметтен құр қалған.</w:t>
        <w:br/>
        <w:t>Суды лайлапн тоғанда,</w:t>
        <w:br/>
        <w:t>Көкті жұлсам болар ма?!</w:t>
        <w:br/>
        <w:t>Егер,</w:t>
        <w:br/>
        <w:t>Жерге түкірсем,</w:t>
        <w:br/>
        <w:t>Қарғыс айтар олар да.</w:t>
        <w:br/>
        <w:t>Сотқар емес,</w:t>
        <w:br/>
        <w:t>Естімін.</w:t>
        <w:br/>
        <w:t>Атамшпа айтсам:</w:t>
        <w:br/>
        <w:t>“Тектімін!..”</w:t>
        <w:br/>
        <w:t>Жәрдемдесіп үлкенге,</w:t>
      </w:r>
    </w:p>
    <w:p>
      <w:r>
        <w:t>Талай алғыс естідім.</w:t>
        <w:br/>
        <w:t>Әдетім бұл күндегі,</w:t>
        <w:br/>
        <w:t>Ісім болар - іргелі.</w:t>
        <w:br/>
        <w:t>Тек,</w:t>
        <w:br/>
        <w:t>Жақсылық істесем,</w:t>
        <w:br/>
        <w:t>Қарғыстайды кім мені?!</w:t>
        <w:br/>
        <w:t>Қайырымдылық</w:t>
        <w:br/>
        <w:t>1. Қазан аузы жоғары</w:t>
        <w:br/>
        <w:t>Әжем бәйек болады,</w:t>
        <w:br/>
        <w:t>Қонақ күтін үнемі.</w:t>
        <w:br/>
        <w:t>“Қазан аузы жоғары...”-</w:t>
        <w:br/>
        <w:t>Деп күбірлеп жүреді.</w:t>
        <w:br/>
        <w:t>Б 2-22 БЕРЕН нн кта</w:t>
        <w:br/>
        <w:t>Шарасат - пайым</w:t>
        <w:br/>
        <w:t>Үйді жанап өткенді,</w:t>
        <w:br/>
        <w:t>Үйге қарай жетелер.</w:t>
        <w:br/>
        <w:t>Алғыс айтар көп тегі,</w:t>
        <w:br/>
        <w:t>Дәмнен татып кетсеңдер.</w:t>
        <w:br/>
        <w:t>Дастарханға салғаны,</w:t>
        <w:br/>
        <w:t>Дәм емес,</w:t>
        <w:br/>
        <w:t>Ол--ырыс, құт...</w:t>
        <w:br/>
        <w:t>Үйге келген бар жанды,</w:t>
        <w:br/>
        <w:t>Жақын тартар туыс қып...</w:t>
        <w:br/>
        <w:t>2. “Жолың болсын, ұлым!..</w:t>
        <w:br/>
        <w:t>“Күн құбылды, желденді,</w:t>
        <w:br/>
        <w:t>Көлікке мін сен де енді.</w:t>
        <w:br/>
        <w:t>Жолыңа...” - деп,</w:t>
        <w:br/>
        <w:t>Қолыма,</w:t>
        <w:br/>
        <w:t>Анам ақша берген-ді.</w:t>
        <w:br/>
        <w:t>Аялдама маңында,</w:t>
        <w:br/>
        <w:t>Біраз тұрып қалдым ба?!</w:t>
        <w:br/>
        <w:t>Бір қарт ана:</w:t>
        <w:br/>
        <w:t>Қол жайып,</w:t>
        <w:br/>
        <w:t>Келе берді жаныма.</w:t>
        <w:br/>
        <w:t>Торлап алған түсін мұң,</w:t>
        <w:br/>
        <w:t>Қарт анадан қысылдым.</w:t>
        <w:br/>
        <w:t>Ойланбастан,</w:t>
        <w:br/>
        <w:t>Алдым да,</w:t>
        <w:br/>
        <w:t>Жол-пұлымды ұсындым.</w:t>
        <w:br/>
        <w:t>Мұңлы жүзі күлімдеп,</w:t>
      </w:r>
    </w:p>
    <w:p>
      <w:r>
        <w:t>Әлсіз қолы дірілдеп:</w:t>
        <w:br/>
        <w:t>”</w:t>
        <w:br/>
        <w:t>“Жолың болсын, ұлым!..” -- деп,</w:t>
        <w:br/>
        <w:t>Бет сипады ол күбірлеп...</w:t>
        <w:br/>
        <w:t>-.. Бұзылып тұр бүгін күн,</w:t>
        <w:br/>
        <w:t>Құбылып тұр бүгін күн.</w:t>
        <w:br/>
        <w:t>Енді...</w:t>
        <w:br/>
        <w:t>Е-е ені</w:t>
        <w:br/>
        <w:t>Секен ИМАНАСОВ</w:t>
        <w:br/>
        <w:t>беймаза ойға берілетінім рас еді. Бірақ жыл енді басталғанда, опың</w:t>
        <w:br/>
        <w:t>үстіне іссапар үстінде жүрген менің алдағы алпыс жылдығымды</w:t>
        <w:br/>
        <w:t>дәл осылай думанға айналдырады дегенді қаперіме де алмағаным</w:t>
        <w:br/>
        <w:t>рас. Шындығында да бұл Өтсіптің гана қолынан кслетін, Өтештей</w:t>
        <w:br/>
        <w:t>абзал азаматтарға ғана тән қасиеттердің бірі сді.</w:t>
        <w:br/>
        <w:t>“О, Алла!-де,</w:t>
        <w:br/>
        <w:t>Жасаған! - де,</w:t>
        <w:br/>
        <w:t>Тонір! - де-</w:t>
        <w:br/>
        <w:t>Терең бойлап үніле алсаң мәніне:</w:t>
        <w:br/>
        <w:t>Құлірстті Құдайдың ол бір аты,</w:t>
        <w:br/>
        <w:t>Қасиетті атау, сөздің бәрі де...</w:t>
        <w:br/>
        <w:t>Алла- наным,</w:t>
        <w:br/>
        <w:t>Ар, иманым,</w:t>
        <w:br/>
        <w:t>Сенімім!</w:t>
        <w:br/>
        <w:t>Жебеушіміз,</w:t>
        <w:br/>
        <w:t>Демеушіміз ол біздің.</w:t>
        <w:br/>
        <w:t>Сиынарым -</w:t>
        <w:br/>
        <w:t>Құбыланың нұры ол,</w:t>
        <w:br/>
        <w:t>Жаратушы,</w:t>
        <w:br/>
        <w:t>Жарылқаушы ол - жер жүзін!</w:t>
        <w:br/>
        <w:t>Сенерім де сүйенерім -</w:t>
        <w:br/>
        <w:t>Бір Алла!..</w:t>
        <w:br/>
        <w:t>Бас исмін Құбыла мен Құранға.</w:t>
        <w:br/>
        <w:t>Тұлпарға да тұяқ берген -</w:t>
        <w:br/>
        <w:t>Бір Алла,</w:t>
        <w:br/>
        <w:t>Сол және де қанат берген - қыранға”. -</w:t>
        <w:br/>
        <w:t>Деп, - күн сайын қайталайды мұны атам,</w:t>
        <w:br/>
        <w:t>Сөзін бөліп, қалай ғана сын айтам.</w:t>
        <w:br/>
        <w:t>Мен Өзім де,</w:t>
      </w:r>
    </w:p>
    <w:p>
      <w:r>
        <w:t>Атам айтқан сөздерді,</w:t>
        <w:br/>
        <w:t>Іштей ылғи қайталауды ұнатам!..</w:t>
        <w:br/>
        <w:t>деп өзі жырлағандай (“Нанымым бір Алла!”), баладай ақ</w:t>
        <w:br/>
        <w:t>көңіл, данадай ақ пейіл мінезі мен кең қолтық кісілігінен танбаған</w:t>
        <w:br/>
        <w:t>Өтештің бір адамға ренжігенін, қиянат көрсе де түңіле түйілгенін,</w:t>
        <w:br/>
        <w:t>БЕРІ)</w:t>
        <w:br/>
        <w:t>Парасат - пайым</w:t>
        <w:br/>
        <w:t>да сол ұлыларға тән ірілік, бірақ астамшылдық емес, асқақтық, ке-</w:t>
        <w:br/>
        <w:t>селдік емес, кесектік, ерен мінез-құлық, сайып келгенде кіптірейіт,</w:t>
        <w:br/>
        <w:t>бас июге мүмкіндік бермеген болуы керек. Мына жалған дүниеде</w:t>
        <w:br/>
        <w:t>жолындағыны жаншып, қапталындағыны қағып тастайтын ер мі-</w:t>
        <w:br/>
        <w:t>незді Нұрланның да өзімен ойы да, бойы да, таланты мен Құдірет</w:t>
        <w:br/>
        <w:t>сыйлаған дарыны да тең Баққожа қазасында күйзеле күніренуінің,</w:t>
        <w:br/>
        <w:t>өзегін өрісген өкініш огын марқұмға көрсеткен ақтық қызметімен</w:t>
        <w:br/>
        <w:t>сөндіруге ұмтылғанын,замандасының жан-дүниесін кезінде дұрыс</w:t>
        <w:br/>
        <w:t>ұғынбағанына өкінгенін түсінгендей болдық. Осындай адам әзірде</w:t>
        <w:br/>
        <w:t>ғана өзім әңгіме еткен пенделер ойлағандай ұсақтыққа бара алар ма</w:t>
        <w:br/>
        <w:t>еді?! Әй, қайдам! Ондай ұсақ, осал болса Нұрланның қаламынан</w:t>
        <w:br/>
        <w:t>мынадай жыр тумас еді:</w:t>
        <w:br/>
        <w:t>Бір күн ары, әйтеуір, бір күн бері</w:t>
        <w:br/>
        <w:t>анык мына өмірдің іркілмегі.</w:t>
        <w:br/>
        <w:t>Ал ар жағы?</w:t>
        <w:br/>
        <w:t>Ар жағы- Аллаға аян...</w:t>
        <w:br/>
        <w:t>Айыптамас ол үшін жұртым мені.</w:t>
        <w:br/>
        <w:t>Әлде көктем, олде жаз, сары күзде</w:t>
        <w:br/>
        <w:t>ғарыш жаққа ұшармыз бәріміз де.</w:t>
        <w:br/>
        <w:t>Соғыс...</w:t>
        <w:br/>
        <w:t>Сойқан...</w:t>
        <w:br/>
        <w:t>Солырлық...</w:t>
        <w:br/>
        <w:t>Бәрі калар...</w:t>
        <w:br/>
        <w:t>Қызғаныш та, қызық та - қарып ізде.</w:t>
        <w:br/>
        <w:t>Бірі жерден тіл қатып, бірі - көктен,</w:t>
        <w:br/>
        <w:t>ұлы да өткен фәни бұл, ұры да өткен.</w:t>
        <w:br/>
        <w:t>Жанды тәннен айырып біз де өтерміз,</w:t>
        <w:br/>
        <w:t>бабалардың жолымен жүріп өткен.</w:t>
        <w:br/>
        <w:t>Бізден сон да жалғасар жыр ескендер,</w:t>
        <w:br/>
        <w:t>қанқұмарлар, момындар, сірескендер,</w:t>
        <w:br/>
        <w:t>шокынғандар, аярлар, жалынғандар,</w:t>
        <w:br/>
        <w:t>табынғандар, тағы үшін тірескендер.</w:t>
        <w:br/>
        <w:t>Бізден соң да қонақтап мұң бағына,</w:t>
        <w:br/>
        <w:t>сәби-тірлік бөленер құндағына.</w:t>
        <w:br/>
        <w:t>ЕУАЕ---. егет ді</w:t>
      </w:r>
    </w:p>
    <w:p>
      <w:r>
        <w:t>Е----..---.---.-----..-------1</w:t>
        <w:br/>
        <w:t>ШТарасат - пайым</w:t>
        <w:br/>
        <w:t>эсеслерімен, құйқалы өлең жырларымен көзге түскен бір топ жас</w:t>
        <w:br/>
        <w:t>толқын Нұрланның демеуімен, қолдауымен газет-журналға, теле-</w:t>
        <w:br/>
        <w:t>радио корпорацияларына жұмысқа орналасып, республикамыздың</w:t>
        <w:br/>
        <w:t>әлеуметтік-саяси, мәдени өмірі жайында мәні терең танымдық,</w:t>
        <w:br/>
        <w:t>сараптамалық мақаласымен елге таныла бастады. Тасада тұрып тас</w:t>
        <w:br/>
        <w:t>ататындар әркімнің құлақ түбінен ызыңдағанша, талқанға әкпелеп</w:t>
        <w:br/>
        <w:t>тостағанды қирататын сотқар балаға ұқсамай, шамасы келсе көзі</w:t>
        <w:br/>
        <w:t>қарақты, көкірегі ояу жұртшылықпен қоса ой-сананың ордасы са-</w:t>
        <w:br/>
        <w:t>налатын қасиетті птацырақтарының шаруасын орайластыруға неге</w:t>
        <w:br/>
        <w:t>қолқабыс етпейді деп ойлаймын да, кемел ақынның мына өлеңіне</w:t>
        <w:br/>
        <w:t>еріксіз жүгінемін:</w:t>
        <w:br/>
        <w:t>Көремісің, көңілдер алаңдаулы.</w:t>
        <w:br/>
        <w:t>Заман - даулы, ойткені, ғалам - даулы.</w:t>
        <w:br/>
        <w:t>Ойым менің шаршады... Тияр ма екен</w:t>
        <w:br/>
        <w:t>бірін-бірі мына жұрт жамандауды?!</w:t>
        <w:br/>
        <w:t>Қиындады күн көріс кедейлерге,</w:t>
        <w:br/>
        <w:t>төрім тиді жетесіз, өгейлерге.</w:t>
        <w:br/>
        <w:t>Жерім- даулы, сеземін, елім - даулы,</w:t>
        <w:br/>
        <w:t>Сөз қор болып өсекші көмейлерге.</w:t>
        <w:br/>
        <w:t>Сағым - даулы... Бастағы бағым - даулы,</w:t>
        <w:br/>
        <w:t>бала әкеге шығарды бағынбауды.</w:t>
        <w:br/>
        <w:t>Мына шулы дүние жат секілді,</w:t>
        <w:br/>
        <w:t>Сана... Сезім... Үйренді сағынбауды.</w:t>
        <w:br/>
        <w:t>Дара мінез, танытпай дара қылық,</w:t>
        <w:br/>
        <w:t>құбылаға жетім сөз қарады ұлып.</w:t>
        <w:br/>
        <w:t>Ақын-даулы... Бүгінде ақыл - даулы,</w:t>
        <w:br/>
        <w:t>Ойдың өрін қамады қара күдік.</w:t>
        <w:br/>
        <w:t>Шығысым- өт, Батысым - қара көрік.</w:t>
        <w:br/>
        <w:t>Көңіл-қазан... Көк жалын барады өріп.</w:t>
        <w:br/>
        <w:t>Ертеңіме күмәнмен қарайтындар</w:t>
        <w:br/>
        <w:t>Ессіз жұрттың соңына барады еріп.</w:t>
        <w:br/>
        <w:t>Заман - даулы... Білемін, ғалам - даулы.</w:t>
        <w:br/>
        <w:t>Алды-тұйық. Адамзат алаңдаулы.</w:t>
        <w:br/>
        <w:t>Секен ИМАНАСОВ</w:t>
        <w:br/>
        <w:t>Толқын-толқын дәуірлер көшер алға,</w:t>
        <w:br/>
        <w:t>жауап іздеп жалғанның жұмбағына.</w:t>
        <w:br/>
        <w:t>Жаза берсек, айта берсек Нұрлан Оразалиннің кісілігі мен</w:t>
        <w:br/>
        <w:t>кішілігі, ақындық қабілеті мен әкімдік біліктілігі хақында бұдан</w:t>
        <w:br/>
        <w:t>өзге дс тағылым етер көптеген жайларды қағазға түсіруге болар</w:t>
        <w:br/>
        <w:t>еді. Қатар жүрмеген соң, етене араласпаған соң мен де Нұрланды</w:t>
        <w:br/>
        <w:t>жете зерттедім деп айта алмаймын. Отыз жылдан бері окырман</w:t>
        <w:br/>
        <w:t>ретінде жырларын сүйсіне оқығаным болмаса, әр саладағы, әр</w:t>
      </w:r>
    </w:p>
    <w:p>
      <w:r>
        <w:t>сатыдағы қызметтерінен бейхабармын. Бұл мақаланы жазуыма да</w:t>
        <w:br/>
        <w:t>ертеректе қағазға түсіріп, ұмыт қала берген шағын қолжазданың</w:t>
        <w:br/>
        <w:t>себеп болғаны және анық. Оның үстінс біз белгілі, көрнекті</w:t>
        <w:br/>
        <w:t>қаламгерімізді тек мерейтойлар тұсында пемссс әлдебір сыйлыққа,</w:t>
        <w:br/>
        <w:t>марапатқа ұсынылар кезде ғана еске алып, жамырай жазамыз</w:t>
        <w:br/>
        <w:t>да, сол ақын, сол жазупты кейінгі он жылда немесе марапатқа</w:t>
        <w:br/>
        <w:t>ұсынылғанға дейін ештеңе жазбағандай тым-тырыс жатып аламыз.</w:t>
        <w:br/>
        <w:t>Ал оқырман сүйікті ақып-жазушыларының күнделікті тыныс-тір-</w:t>
        <w:br/>
        <w:t>шілігін, шығарматтылығын, жаңа туындыларын біліп отырғысы</w:t>
        <w:br/>
        <w:t>келеді. Нұрлан да кемеліне енді келген, бергенінеп берері көп,</w:t>
        <w:br/>
        <w:t>тындырғанынан тындырары мол шынайы ақын-қайраткер десек.</w:t>
        <w:br/>
        <w:t>осындай замандастарымызды мезгіл-мезгіл жұртқа таныстырып</w:t>
        <w:br/>
        <w:t>отырудың еш артықтығы жоқ.</w:t>
        <w:br/>
        <w:t>2009 ж.</w:t>
        <w:br/>
        <w:t>тнаннн-ы------- ЖҮЗЕ ------</w:t>
        <w:br/>
        <w:t>Секен ИМАНАСОВ</w:t>
        <w:br/>
        <w:t>данарылып, ұлттық құндылығымыз-тектілік пен турашылдықтың</w:t>
        <w:br/>
        <w:t>туын асқақтататын, ешкімнің алдында мәймөңкелеуді, күйбең</w:t>
        <w:br/>
        <w:t>қағып, жағынуды білмейтін әр мішезді ақынның, қазақы мінезді</w:t>
        <w:br/>
        <w:t>азаматымыздың өсіп жетілгені. Кезінде, яғни 60-шы жылдары:</w:t>
        <w:br/>
        <w:t>Отка оранып жүреді ішім кей күн.</w:t>
        <w:br/>
        <w:t>Кешір, әке...</w:t>
        <w:br/>
        <w:t>Бөтен бір кісіңдеймін...</w:t>
        <w:br/>
        <w:t>Сойқаны көп ойымның сен түсінбес,</w:t>
        <w:br/>
        <w:t>Мен де сені кейде шын түсінбеймін.</w:t>
        <w:br/>
        <w:t>Сәз қайырып шаршадым - бар шыңдығым.</w:t>
        <w:br/>
        <w:t>Өлең іздеп аршылды ой, аршылды мұң.</w:t>
        <w:br/>
        <w:t>Тоз-тоз болып шатпылды арман шіркін,</w:t>
        <w:br/>
        <w:t>Естілгенмен кейде рас аршынды үнім.</w:t>
        <w:br/>
        <w:t>Таба қылмай жандарға иык керген,</w:t>
        <w:br/>
        <w:t>Көрінсем бір деп едім биіктерден,</w:t>
        <w:br/>
        <w:t>Жүрегімді жар-қия жаралады,</w:t>
        <w:br/>
        <w:t>Жабырқады жан ұлың сүйіп көрген...</w:t>
        <w:br/>
        <w:t>Ойдың төрі - от, жалын, құйын кілең,</w:t>
        <w:br/>
        <w:t>Өмір өтіп келеді “қиындымен”,</w:t>
        <w:br/>
        <w:t>Сөзін сатқан пендесі көп қалада</w:t>
        <w:br/>
        <w:t>Жүйкелетті сананы жиын кілең.</w:t>
        <w:br/>
        <w:t>Пәтер кезіп,жүдедім.. Қиын күнім...</w:t>
        <w:br/>
        <w:t>Жасырмаймын, аптумен жиылды мұң.</w:t>
        <w:br/>
        <w:t>Ауыр қала - Алматы... Көріп келем</w:t>
        <w:br/>
        <w:t>адал ғұмыр кешудің қиындығын.</w:t>
        <w:br/>
        <w:t>деп жырлаған ақын өз басынан өткерген қиыншылықтарға</w:t>
        <w:br/>
        <w:t>әдебиет майданына енді араласқан бүгінгі жас каламгердің тап бол-</w:t>
        <w:br/>
        <w:t>мауын ойлап, соның түйінін шешуге талпынбайды, талаптанбайды</w:t>
        <w:br/>
        <w:t>деп те ешкім айта алмас. Үйсіз-күйсіз жүрген алды қырықтағы,</w:t>
        <w:br/>
        <w:t>арты отызды еңсеріп тастаған “жас” қаламгерлерге қамқор</w:t>
        <w:br/>
        <w:t>көңілмен Алматы қалалық әкімдігінің табалдырығын сан мәрте</w:t>
      </w:r>
    </w:p>
    <w:p>
      <w:r>
        <w:t>тоздырғанының өтемі -- тек соңғы үш-төрт жыл деңгейінде ғана</w:t>
        <w:br/>
        <w:t>онға тарта ақын-жазушылар пәтер алып үлгерді. Шұрайлы әңгіме-</w:t>
        <w:br/>
        <w:t>Ене -ес лыс ам е-е 374</w:t>
        <w:br/>
        <w:t>Шарасат - пайым</w:t>
        <w:br/>
        <w:t>Байқап тұрсақ, бәрі де адал, аппақ,</w:t>
        <w:br/>
        <w:t>бет жыртысып жатпайды, балағаттап.</w:t>
        <w:br/>
        <w:t>Сырты боп-боз, дүние-ай, іші қара,</w:t>
        <w:br/>
        <w:t>Кәңіл- ұйық...</w:t>
        <w:br/>
        <w:t>Жүрек- сор...</w:t>
        <w:br/>
        <w:t>Сана- батпақ.</w:t>
        <w:br/>
        <w:t>деп алады да Нұрлан ақын адамзат баласының бүгінгі ұсақтап</w:t>
        <w:br/>
        <w:t>бара жатқанын былайша толғайды:</w:t>
        <w:br/>
        <w:t>. Айықпас дерт - қызғаныш...</w:t>
        <w:br/>
        <w:t>Кесел білем?</w:t>
        <w:br/>
        <w:t>Өртенуде алысқан “көсем” кілең.</w:t>
        <w:br/>
        <w:t>Неге?</w:t>
        <w:br/>
        <w:t>Нсге?</w:t>
        <w:br/>
        <w:t>Бір-бірін аямайды?</w:t>
        <w:br/>
        <w:t>Түсінбеймін, апыр-ау, осы елді мен?!</w:t>
        <w:br/>
        <w:t>Осындай ұсақтық пен ұстамсыздықты, пендешілікті, адами мі-</w:t>
        <w:br/>
        <w:t>нездегі жазылмас дерт- күншілдікті байқаған ақын өзі жаратпаған</w:t>
        <w:br/>
        <w:t>жағымпаздық пен әсіреқызғантшақтықты жырына арқау ете оты-</w:t>
        <w:br/>
        <w:t>рып, сол тұста, яғни жетпісінші жылдары былайша толғаныпты:</w:t>
        <w:br/>
        <w:t>Кеңістікті кенелтіп сырға бөтен,</w:t>
        <w:br/>
        <w:t>Күйіп, сүйіп, түбі бір қырға кетем...</w:t>
        <w:br/>
        <w:t>Тауысқанша талқанын Жазмыштың,</w:t>
        <w:br/>
        <w:t>кең дүние, өзіңді жырлап өтем...</w:t>
        <w:br/>
        <w:t>Солай. Мен де өлеңдерін оқи отырып Нұрланның мына кең</w:t>
        <w:br/>
        <w:t>дүниеде кеністікті жарасымдылық пен адалдыққа толтыруды бүгін</w:t>
        <w:br/>
        <w:t>ғана емес, сонау ертеректе, өмір атты дарияның екібірдей күнгейлі-</w:t>
        <w:br/>
        <w:t>колецкелі жағалауы болатынын енді сезінген тұста осыны мұратқа</w:t>
        <w:br/>
        <w:t>балағанын аңғарғанмын, жас ақынмен сол кезде сырттай сырласып,</w:t>
        <w:br/>
        <w:t>сырттай ұғыпысқанмын. Өзім құралпас жас ақынның қауызынан</w:t>
        <w:br/>
        <w:t>аршылған ақ мактадай таза пейілі мен ниетіне іштей сүйсінгенмін.</w:t>
        <w:br/>
        <w:t>Әр жылдары жарық көрген жинақтарын саралай ақтарып, сирек</w:t>
        <w:br/>
        <w:t>болса да, басылымдарда жарияланған жеке жырлары мен топта-</w:t>
        <w:br/>
        <w:t>маларын қалт жібермеуді дағдыға айналдырғанмын. Байқағаным</w:t>
        <w:br/>
        <w:t>- балаң жырларының жылдар өткен сайын ұшқалақ ұшқыр ойлар-</w:t>
        <w:br/>
        <w:t>Секен ИМАНАСОВ</w:t>
        <w:br/>
        <w:t>мұзды елеп, шындықты ызғардан” іздегенім анық. Өйткені</w:t>
        <w:br/>
        <w:t>қоғамның жасампаздығын көксеген, жаксылық пен ізгілікті өмір</w:t>
        <w:br/>
        <w:t>мұраты санаған біздер киянат пен жалғандықты, қатыгездік пен</w:t>
        <w:br/>
        <w:t>азғындықты осынау нұрлы әлемге жанаспайтын, жараспайтын</w:t>
      </w:r>
    </w:p>
    <w:p>
      <w:r>
        <w:t>құбылыс санайтынбыз. Сондыктан да өлең иірімдеріндегі астар-</w:t>
        <w:br/>
        <w:t>лы теңеулері, пайымды ойлары ешкімді бей-жай қалдырмайтын</w:t>
        <w:br/>
        <w:t>ақын-замандастың қалам қарымына шынайы ниеттес рстінде бір</w:t>
        <w:br/>
        <w:t>қуансам, қазір де осалы жоқ өңкей “классик” жеті жүз ақын-жа-</w:t>
        <w:br/>
        <w:t>зушыларды басқарған тұлғаның ірілі-ұсақты, айтысты-тартысты</w:t>
        <w:br/>
        <w:t>жиындарда ірілігінен іркілмейтін, қалам ұстағандарды сорттап-</w:t>
        <w:br/>
        <w:t>сұрыптамайтын кесек келбетіне сырттай сүйсінуден әсте танған</w:t>
        <w:br/>
        <w:t>емеспін.</w:t>
        <w:br/>
        <w:t>Орайы келген соң ойда жүрген мына бір оқиғаны айта</w:t>
        <w:br/>
        <w:t>кетсем, артық болмас. Жазушылар одағы басқармасының ке-</w:t>
        <w:br/>
        <w:t>зекті сьезі аяқталған күндердің бірі еді. “Арғын-найман бо-</w:t>
        <w:br/>
        <w:t>лып Нұрланды арашалап алып қалдыңдар ғой...” деп әлденені</w:t>
        <w:br/>
        <w:t>бықсыта бастаған өзім құралпас әлдебір ақынның ұзак-сонар</w:t>
        <w:br/>
        <w:t>әңгімесін тыңдауға дәтім де, дәрменім де жетпей: “Бос сөз</w:t>
        <w:br/>
        <w:t>не керек осы? Мына сең де, мен де Одақты қолына алғаннан</w:t>
        <w:br/>
        <w:t>бері Нұрлан тындырған шаруаның оннан бірін атқара алар ма</w:t>
        <w:br/>
        <w:t>едік?” дегенім есімде. Осыдан соң патша болуды армандап,</w:t>
        <w:br/>
        <w:t>әміршінің қолдауымен сол орынға отырған әлдебір қойшының</w:t>
        <w:br/>
        <w:t>бір ай өтер-өтпестен екі қолын төбесіне қойып биліктен қалай</w:t>
        <w:br/>
        <w:t>безінгені жөніндегі ертеректе өзім естіген әлдебір аңызды</w:t>
        <w:br/>
        <w:t>әлгі “ақын досымның” алдына жайып салдым. Қолдау күткен</w:t>
        <w:br/>
        <w:t>замандасымның іштей не ойлағанын кім білсін, әйтеуір ақсары</w:t>
        <w:br/>
        <w:t>өңі оты өше бастаған қоламтадай бозара сұрланып сала бер-</w:t>
        <w:br/>
        <w:t>ген. “Әлемнің географиялық, физикалық, саяси карталарын-</w:t>
        <w:br/>
        <w:t>да Қазақстанның өзіне лайықты орны болса, бүгінгі қазақ</w:t>
        <w:br/>
        <w:t>әдебиетіндегі, қаламғерлер шоғырындағы, тіпті республиканын</w:t>
        <w:br/>
        <w:t>күнделікті қым-қуыт тіршілігіндегі, саяси-қоғамдық өміріндегі</w:t>
        <w:br/>
        <w:t>саусақпен санарлық адамдар арасында Нұрланның өз орны бар.</w:t>
        <w:br/>
        <w:t>Арғың мен найманнан қолдау таппаса Нұрлан дол осы орын-</w:t>
        <w:br/>
        <w:t>да отыра алмас еді дегеніңе, бауырым, келісе алмаймын. Мен</w:t>
        <w:br/>
        <w:t>білетін Нұрлан әлі күнге дейіп үйсін мен кҡоңыратты, адай</w:t>
        <w:br/>
        <w:t>мен берішті, қыпшақ пеп каңлыны алалапты дегенді әйтеуір</w:t>
        <w:br/>
        <w:t>өз басым естіген емеспін. Сен даттады екен деп, мен мақтады</w:t>
        <w:br/>
        <w:t>екең деп, олан Нұрланның әйтеуір қалпағының қисаймасы,</w:t>
        <w:br/>
        <w:t>ұпайының түгенделмесі анық. Өшер елдің баласына ұқсамай,</w:t>
        <w:br/>
        <w:t>ен алы ЖҰ</w:t>
        <w:br/>
        <w:t>Секен ИМАНАСОВ</w:t>
        <w:br/>
        <w:t>Несін бөгелем,</w:t>
        <w:br/>
        <w:t>Мектеп жаққа жүгірдім.</w:t>
        <w:br/>
        <w:t>Келем іштей бекініп,</w:t>
        <w:br/>
        <w:t>Екпіндеймін ентігіп:</w:t>
        <w:br/>
        <w:t>Бар мақсатым-</w:t>
        <w:br/>
        <w:t>Сабақтан,</w:t>
        <w:br/>
        <w:t>Қалып қоймау кешігіп...</w:t>
        <w:br/>
        <w:t>Мерзімді басылымдарда жарық кәрген сараптамалық, терең</w:t>
        <w:br/>
        <w:t>мазмұнды публицистикалық туындыларымен қатар Өтспберген</w:t>
        <w:br/>
        <w:t>Ақыпбекұлының қаламынан балаларға арналған ондяған ірілі-</w:t>
        <w:br/>
        <w:t>ұсақты кітап жарық көрді. Әр халық озінің Лев Кассилі мен</w:t>
        <w:br/>
        <w:t>Корней Чуковскийін, ағайынды Гримм мен Андерсеніп әлі</w:t>
        <w:br/>
        <w:t>күнге пір тұтып, шығармаларын ұрпақтан ұрпаққа аманат-</w:t>
        <w:br/>
        <w:t>тай жалғастырып отырса, балалар әдебиетінің шоқ жұлдыздай</w:t>
        <w:br/>
        <w:t>шоғырында Өтепбергеннің де ойып тұрып өз орнын алғаны анық.</w:t>
        <w:br/>
        <w:t>Жоспары да, арманы да көп еді. Не шара, аяқасты жабысқан</w:t>
      </w:r>
    </w:p>
    <w:p>
      <w:r>
        <w:t>дерт екі-үш айдың ішінде соқталдай азаматымызды тулақтай</w:t>
        <w:br/>
        <w:t>алып ұрмағанда бүгінгі, ертеңгі бөбектерімізге талай тартымды</w:t>
        <w:br/>
        <w:t>өлең-жыр, ертегі, жаңылтпаш пен жұмбактар қалдырар еді-ау.</w:t>
        <w:br/>
        <w:t>Өтепберген Ақыпбекұлыпың өлеңдерін мектепте жаттап өскен</w:t>
        <w:br/>
        <w:t>бүгінгі ұрпақтың тез қабылданып, есте жылдам сақталатын әр</w:t>
        <w:br/>
        <w:t>тақырыптағы шығармаларын күні ертең өз бобектеріне, нсме-</w:t>
        <w:br/>
        <w:t>ре-шөберелеріне үйретері, сол арқылы қазақ әдебиетінің тағы</w:t>
        <w:br/>
        <w:t>бір сусар бұлағымен сусындатары күмәнсіз. Оның “Керек кіта-</w:t>
        <w:br/>
        <w:t>бы”, “Атлас олем карталары”, “Әлемге әйгілі қалалар әліппесі”,</w:t>
        <w:br/>
        <w:t>“Құпия оқулық” қазірдің өзінде әр мектептің тіп ұстартар</w:t>
        <w:br/>
        <w:t>құралына, балалардың дүниетанымын кеңейтуге жол сілтейтін</w:t>
        <w:br/>
        <w:t>оқулыққа айналғаны анық.</w:t>
        <w:br/>
        <w:t>Өтепберген Ақыпбекұлы, аяулы Өтеш жайында күйзеле</w:t>
        <w:br/>
        <w:t>отырып қағазға түсірер естеліктер дәл осымен шектелмесі рас.</w:t>
        <w:br/>
        <w:t>Замандастарының, көз көрген құрдастары мен жолдастарының,</w:t>
        <w:br/>
        <w:t>тіпті өзін көрмесе де шығармаларына сусындап өскен бүгінгі жас</w:t>
        <w:br/>
        <w:t>ұрпақтың талай жылдан соң Өтекең жайында толымды мақалалар,</w:t>
        <w:br/>
        <w:t>зерттеулер жазып қалдырары сөзсіз.</w:t>
        <w:br/>
        <w:t>Өлім түгілі өкпеге де қимайтын аяулы Өтекем, жатқан жерің</w:t>
        <w:br/>
        <w:t>торқа болсын!</w:t>
        <w:br/>
        <w:t>2008 ж.</w:t>
        <w:br/>
        <w:t>Бы ----------..- ЖЕГІ</w:t>
        <w:br/>
        <w:t>Секен ИМАНАСОВ</w:t>
        <w:br/>
        <w:t>Аспан асты, жер үсті ойлануда</w:t>
        <w:br/>
        <w:t>аман-есен ғасырын тәмамдауды...</w:t>
        <w:br/>
        <w:t>Тізбелей берсек, Нұрлан ақынның шұрайлы жырларына,</w:t>
        <w:br/>
        <w:t>тербеген терең пайымдауларына күнделікті тірліктегі эрекет-</w:t>
        <w:br/>
        <w:t>қарымдарының астасып жататынын аңғару қиын емес...</w:t>
        <w:br/>
        <w:t>Жыл басында халқымыздың көрнекті драматургі,жазушы</w:t>
        <w:br/>
        <w:t>Баққожа Мұқан көз жұмды. Жанашыр достары Әшірбек Сығай,</w:t>
        <w:br/>
        <w:t>Сұлтанәлі Балғабаев, Жақау Дәуренбеков, Смағұл Елубай бо-</w:t>
        <w:br/>
        <w:t>лып, бесеуміз марқұмды ақтық сапарға шығарып салудың кам-</w:t>
        <w:br/>
        <w:t>қарекетіне кірісін, атқарылар шаруаларды бөлістік. Қаралы</w:t>
        <w:br/>
        <w:t>үйдің қайғысын бөлісуге егіле жылап Нұрлан да келді. Көрісіп,</w:t>
        <w:br/>
        <w:t>көңіл айтып болған соң қалта телефонымен әлдекімге қоңырау</w:t>
        <w:br/>
        <w:t>шалды да, қолма-қол тапсырмалар бере бастады. Осының ал-</w:t>
        <w:br/>
        <w:t>дында ғана қар қалың түсіп, күн күрт суытып еді. Тау жақтағы</w:t>
        <w:br/>
        <w:t>Бакқожаның үйіне барар жолды тазарту, көңіл айтуға келетіп</w:t>
        <w:br/>
        <w:t>адамдардың адасып кетпеуін қарастыру жағын қолма-қол</w:t>
        <w:br/>
        <w:t>өз мойнына алған Нұрлан қала әкімдігінің басшылығымен</w:t>
        <w:br/>
        <w:t>хабарласқан екен. Қыс көзі қырауда бұл бір кісінің, тіпті осын-</w:t>
        <w:br/>
        <w:t>да жиналған ағайын-туыстың қолынан келе қоятын шаруа емес</w:t>
        <w:br/>
        <w:t>еді. Нұрлан да осыны бірден байқап, жұмыстың ауыр тұсын өз</w:t>
        <w:br/>
        <w:t>мойнына алған көрінеді.</w:t>
        <w:br/>
        <w:t>Таңғы сағат алтыдан бастап қалалық әкімдіктің басшылары</w:t>
        <w:br/>
        <w:t>бастаған отызға тарта жұмысшыларды, қажетті техникаларды</w:t>
        <w:br/>
        <w:t>жұмылдыра, соның басы-қасында өзі жүрген Нұрлап көшелердің</w:t>
        <w:br/>
        <w:t>бұрылыстарынаүйге жөнсілтейтінкөрсеткіш тақталарорнатқызып,</w:t>
        <w:br/>
        <w:t>қалың қардан тазартқызды.</w:t>
        <w:br/>
        <w:t>Мұны айтып отырғаным, Нұрланмен екеуінің арасындағы</w:t>
      </w:r>
    </w:p>
    <w:p>
      <w:r>
        <w:t>бұрынғы достыққа ептеп сызат түскенін, марқұм Баққожаның</w:t>
        <w:br/>
        <w:t>біркатар мәселелерге катысты Нұрланды жаратпай жүретінін</w:t>
        <w:br/>
        <w:t>Баққожамен бірге қызмет атқарғандықтан білетінмін.</w:t>
        <w:br/>
        <w:t>Шығармашылықпен айналысатын адамдар арасында бір-біріне</w:t>
        <w:br/>
        <w:t>үйлесе бермейтін көзқарастардың, екіұдай пікірлердің болатыны</w:t>
        <w:br/>
        <w:t>әлімсақтан белгілі жай. Ұлы саналатын кешегі ақын-жазушылар</w:t>
        <w:br/>
        <w:t>арасында да өзінеп басқаны нағыз талант ретінде танығысы келме-</w:t>
        <w:br/>
        <w:t>гендер аз кездеспеген. Дарынды, қарымды екі қаламгер арасында</w:t>
        <w:br/>
        <w:t>Секен ИМАНАСОВ</w:t>
        <w:br/>
        <w:t>баршасын қаламгер-қандас қазағына балайтынын көріп те, біліп</w:t>
        <w:br/>
        <w:t>те жүрміз. Бірак өз балағымыздың батпағын көрс тұра көзге іл-</w:t>
        <w:br/>
        <w:t>мей, омыраулай алға озғанның жұлығындағы шаң-тозаңды жегі</w:t>
        <w:br/>
        <w:t>құртқа балап өскен қазақ емеспіз бе, парасат-пайымы мет кісілігі</w:t>
        <w:br/>
        <w:t>тал бойынан табылған тұлға көрсек қашан да табалауға тырысып</w:t>
        <w:br/>
        <w:t>бағатынымыз, сәтін салса, тұзақ кұрып, құлатпасақ та, әйтеуір бір</w:t>
        <w:br/>
        <w:t>сүріндірудің амалың іздестіретініміз, қабағы пәсейсе “әне, көрдің</w:t>
        <w:br/>
        <w:t>бе, шіркінің асқақтап еді, тәубесіне түсірдім” деп өзімізше масай-</w:t>
        <w:br/>
        <w:t>райтынымыз рас қой?! Абайдың заманында да етекке жабысқан</w:t>
        <w:br/>
        <w:t>осы бір қызғаныш-шөңгеден әй, қайдам жуыр маңда арыла алмас-</w:t>
        <w:br/>
        <w:t>пыз-ау...</w:t>
        <w:br/>
        <w:t>Жазушылар одағының ғимараты түбегейлі жөнделіп біткен</w:t>
        <w:br/>
        <w:t>тұста “Қазақ әдебиеті” газетінің редакциясына бас сұққаным</w:t>
        <w:br/>
        <w:t>бар. Екінші қабаттағы алаңқайда әңгімелесіп тұрған үш-торт</w:t>
        <w:br/>
        <w:t>қаламгерге бұрылып сәлем бердім. Озім одақтың мүшесі</w:t>
        <w:br/>
        <w:t>болмағандықтан, қасиетті шаңыраққа алда-жалда болмаса бара</w:t>
        <w:br/>
        <w:t>бермейтінмін. Сүйсінісімді жасыра алмай Нұрланның мына тір-</w:t>
        <w:br/>
        <w:t>лігіне риза көңілімді білдірдім. Екі-үш романымен көзге түскен,</w:t>
        <w:br/>
        <w:t>соның буы ма, әйтеуір, ірілі-ұсақты жазушыларға асқак қарайтып</w:t>
        <w:br/>
        <w:t>әдет шығара бастаған өзім құралпас жазушы қолтығымнан демей</w:t>
        <w:br/>
        <w:t>Ұстап оңашалай берді де: “Сен десу соқырдың бірі екенсің ғой. Осы</w:t>
        <w:br/>
        <w:t>одақтың үйін жөндеттім деп Нұрланның қанша пайда тапқанын</w:t>
        <w:br/>
        <w:t>білесің бе?” деп "алды да, құлағымның түбіне танауын тақай сы-</w:t>
        <w:br/>
        <w:t>бырлай әлдебір цифрларды жаттап алғандай түйдек-түйдегімен</w:t>
        <w:br/>
        <w:t>ақтара бастады. Айтқандарының бірде-бірін зердеме тоқи алма-</w:t>
        <w:br/>
        <w:t>дым, бойымды әуестік емес, жиреніш сезімі билегендей “Қазак</w:t>
        <w:br/>
        <w:t>әдебиеті” газетінің редакциясына қарай бұрылытт жүре бергенім</w:t>
        <w:br/>
        <w:t>сол, әңгіме аяғын күтпей оқыс қозғалып кеткенімді түсінбеген</w:t>
        <w:br/>
        <w:t>әлгі “дос” аңырып қала берді. Сонау 90-шы жылдары жазған мына</w:t>
        <w:br/>
        <w:t>бір өлеңінде Нұрлан Оразалин дәл осындай жандарға күйінген-ау</w:t>
        <w:br/>
        <w:t>деп те ойладым сол сәт. Ғимараттан шыға бере тағы да әлдекімге</w:t>
        <w:br/>
        <w:t>әлдебір әңгімені қызу айтып тұрған әлгіндегі жазушының жаны-</w:t>
        <w:br/>
        <w:t>нан өте бере есімс Нұрланның мына бір өлеңі оралды:</w:t>
        <w:br/>
        <w:t>Ішіңе епсе, тарылтар көшеңді кең,</w:t>
        <w:br/>
        <w:t>Жазылмас дерт қызғаныш, кесел білсм.</w:t>
        <w:br/>
        <w:t>Бәрі ақылды сырт көзге, бәрі ұстамды,</w:t>
        <w:br/>
        <w:t>Шешен кілең, шетінен, көсем кілең.</w:t>
        <w:br/>
        <w:t>Ба. Жуу)</w:t>
        <w:br/>
        <w:t>Шарасат - пайым</w:t>
        <w:br/>
        <w:t>ныта қоймады. Алдында қаздиып тұрған күйі “Шер-аға, мен сізге</w:t>
      </w:r>
    </w:p>
    <w:p>
      <w:r>
        <w:t>үш бірдей иттік жасадым” деп едім, Шерағаңның мұрты едірейіп,</w:t>
        <w:br/>
        <w:t>өзіме ажырая қарағаны. “Бірінші иттігім - осыдан бір ай шамасы</w:t>
        <w:br/>
        <w:t>бұрын елге барғанымда қарындастарымның бірі босанып, ұл туған</w:t>
        <w:br/>
        <w:t>скен. Соның шілдеханасы үстінде ағайын-туыс қандай ат қоюды</w:t>
        <w:br/>
        <w:t>білмей дағдарған сэтте мен: “Қазақта бір үл туса дәл Шерағандай,</w:t>
        <w:br/>
        <w:t>Шерхан Мұртазадай-ақ болсын! Сондықтан мені тыңдасаңдар</w:t>
        <w:br/>
        <w:t>осы баланың атын Шерхан қойсам деп тұрмын” дедім де, үш рет</w:t>
        <w:br/>
        <w:t>құлағына айқайлап, сіздің рұқсатыңызды алмай осылай иттік іс-</w:t>
        <w:br/>
        <w:t>тедім, Шераға” деп едім, ағамыздың мұрты жыбыр ете түсті де,</w:t>
        <w:br/>
        <w:t>бағанағы сұсты жүзінс ептеп қан жүгіргендей болды.</w:t>
        <w:br/>
        <w:t>“Ие!” -- деді Шерағам тағы да қабағын түйген қалпы. “Екінші</w:t>
        <w:br/>
        <w:t>иттігім -- Ақтөбс облысына іссапарға барғанда қала орталығында</w:t>
        <w:br/>
        <w:t>кітап жәрменкесі өтіп жатыр екен. Қарасам сіздің кітаптарыңыз</w:t>
        <w:br/>
        <w:t>тұр. Бірқатар жазушылар қолтаңба беріп жатқан соң қарап</w:t>
        <w:br/>
        <w:t>тұрмайын дедім де, сіздің кітаптар жиналған тұсқа барып оты-</w:t>
        <w:br/>
        <w:t>ра қалып, кітабыңызға қолтаңба жазып өткізе бастадым. Міне,</w:t>
        <w:br/>
        <w:t>Шераға, екінші иттігім осы еді” дегенім сол, тағы да мұрты жыбыр</w:t>
        <w:br/>
        <w:t>сте түскен Шерағаң қолын сермеген күйі: “Бар енді, демал” деді де</w:t>
        <w:br/>
        <w:t>айдап шықты”.</w:t>
        <w:br/>
        <w:t>Өтепберген інімнің қабағынан қар жауыптүнеріп отырған талай</w:t>
        <w:br/>
        <w:t>жұртты осындай ұтқыр да тапқыр сөздері арқылы жадыратып сала</w:t>
        <w:br/>
        <w:t>бергенін, бірақ ешкімге “иттік” жасамай, керісінше қал-қадірінше</w:t>
        <w:br/>
        <w:t>қолұшын созып жүретінін өз басым да талай көргенмін. Ол барша</w:t>
        <w:br/>
        <w:t>адамзат баласына ак таңның арайлап атуын тілейтін, соны балалық</w:t>
        <w:br/>
        <w:t>көңілмен, далалық мінезбен, таза пейілмен жариялап жүрген ақын</w:t>
        <w:br/>
        <w:t>еді. Әрбір өлеңнен омірге деген құштарлық, адамдар арасындағы</w:t>
        <w:br/>
        <w:t>сыйластық пен туыстық лебі ссіп тұратын. Оған балаларға арнап</w:t>
        <w:br/>
        <w:t>жазған мына екі өлеңінің өзі-ақ мысал бола алғандай:</w:t>
        <w:br/>
        <w:t>Алғыс пен қарғыс</w:t>
        <w:br/>
        <w:t>Дейді агам:</w:t>
        <w:br/>
        <w:t>“Гүл жұлма,</w:t>
        <w:br/>
        <w:t>Тал бұтағын сындырма.</w:t>
        <w:br/>
        <w:t>Киесі бар - шөптің де,</w:t>
        <w:br/>
        <w:t>Иесі бар - судың да.</w:t>
        <w:br/>
        <w:t>Кіилілерді қыстама,</w:t>
        <w:br/>
        <w:t>Жақсы істен тыс қанма.</w:t>
        <w:br/>
        <w:t>ЕЕ -----</w:t>
        <w:br/>
        <w:t>Парасат - пайым</w:t>
        <w:br/>
        <w:t>МӘРТТІГІ ІЗГІЛІККЕ ҰЛАСАТЫН</w:t>
        <w:br/>
        <w:t>Белгілі жсазушы-драматург, марқұм Баққожа МҰҚАЙДЫҢ</w:t>
        <w:br/>
        <w:t>рухына</w:t>
        <w:br/>
        <w:t>Менің Баққожа Мұқаимен етене таныстығым 2004 жылғы</w:t>
        <w:br/>
        <w:t>шілдеде басталған еді. Құлдық психологияның түп-теркіні</w:t>
        <w:br/>
        <w:t>мен ықылым заманнан бері қанымызға сіңген именшек-</w:t>
        <w:br/>
        <w:t>жасқаншақтығымыздан арыла алмай, бастық десе құлдық ұратын</w:t>
        <w:br/>
        <w:t>қалыбымыз жайындағы “Дерт пе, дәрменсіздік пе?” деп аталатын</w:t>
        <w:br/>
        <w:t>10-11 беттік мақаламды “Парасат” журналына тапсырғанмын.</w:t>
        <w:br/>
        <w:t>Бір апта өткен соң ағайым Сәкен Иманасов телефон соғып,</w:t>
        <w:br/>
        <w:t>Баққожаның келіп-кетуімді қалайтынын, әңгімелеспек ойы ба-</w:t>
        <w:br/>
        <w:t>рын хабарлады. Сағат оннан аса редакцияға соқтым. Мақаламның</w:t>
        <w:br/>
        <w:t>өзекті тақырыпты көтеріп отырғанын айтып болған соң мені та-</w:t>
      </w:r>
    </w:p>
    <w:p>
      <w:r>
        <w:t>нымайтынын, бұған дейін неге жазып тұрмағанымды сұрап бол-</w:t>
        <w:br/>
        <w:t>ды да, келіссем, жұмысқа қабылдайтынын жеткізді. Өзім жұмыс</w:t>
        <w:br/>
        <w:t>істейтін “Ғылым” баспасы тарап жатқандықтан бас тарткан</w:t>
        <w:br/>
        <w:t>жоқпын. “Қазірден бастап жұмысқа кіріс” деді де, алдындағы</w:t>
        <w:br/>
        <w:t>хатшы қыз - Мархабатқа бұйрық дайындатты.</w:t>
        <w:br/>
        <w:t>Сөйтіп тамыздың бірінен бас редактордың орынбасарлығына</w:t>
        <w:br/>
        <w:t>коса жауапты хатшы міндетін де коса атқара бастадым. Байқаймын,</w:t>
        <w:br/>
        <w:t>бұрын танып-білмегендіктен болар, әйтеуір секемдене қарап, сен-</w:t>
        <w:br/>
        <w:t>бейтін қалып танытты. Әлсін-әлсін шақырып, үсті-үстіне тап-</w:t>
        <w:br/>
        <w:t>сырма береді де, араға он-он бес минут салған соң хатшы қыздан</w:t>
        <w:br/>
        <w:t>қайта шақыртып, айтқан шаруасының біткен-бітпегенін сұрайды.</w:t>
        <w:br/>
        <w:t>Басында аса мон бермегеніммеп, бір аптадан соң төзімім таусы-</w:t>
        <w:br/>
        <w:t>ла: “Бәке, сіз айтқан бес-алты мақала бес-алты минутта жазыла</w:t>
        <w:br/>
        <w:t>салмайды. Отырып ойлануға, ой қорытуға мұрсат беріңізілі”,дедім</w:t>
        <w:br/>
        <w:t>ашуланып. Бажырая бстіме қарады да үндемеді. Бір күннен сон</w:t>
        <w:br/>
        <w:t>“Секен, мен саған дейін орынбасар болған Нұрғали, Қали, Талап-</w:t>
        <w:br/>
        <w:t>тан, Құдияр секілді жігіттерге мақалаларын екі-үш рет қайтара</w:t>
        <w:br/>
        <w:t>жазғызатынмын"” дегені. “Бәке, ойыңда қорытылып, санаңда</w:t>
        <w:br/>
        <w:t>таразылапған дүниеңді қағазға түсірген соң қайта-қайта қиқалай</w:t>
        <w:br/>
        <w:t>берсең одан мәнді мақала шықпайды. Мен өңден, қайта карап бір-</w:t>
        <w:br/>
        <w:t>ақ рег жазамын. Егер жаратпасаңыз, жыртып тастай салыңыз”</w:t>
        <w:br/>
        <w:t>дедім де, кабинстіме беттедім. Бұдан соң бұл мәселеге екеуміз де</w:t>
        <w:br/>
        <w:t>қайтып оралған жоқпыз. й . 2.</w:t>
        <w:br/>
        <w:t>Қазір ойлап отырсам, кезінде оғаш көрінген, өзіңді кемсітіп</w:t>
        <w:br/>
        <w:t>тұрғандай сезілген Бәкеңнін бұл мінезі -- оның аса талғампаздығы,</w:t>
        <w:br/>
        <w:t>ЕЙ----- ааа</w:t>
        <w:br/>
        <w:t>Шарасат - пайым</w:t>
        <w:br/>
        <w:t>өсер елдің ұландарындай біз бір-бірімізді неге “Батырым!” де-</w:t>
        <w:br/>
        <w:t>мейміз осы?!” деп ажырасқанбыз. Себебі:</w:t>
        <w:br/>
        <w:t>Заман - сұрақ.</w:t>
        <w:br/>
        <w:t>Далам- сұрақ...</w:t>
        <w:br/>
        <w:t>Сұрақтардан түңілем,</w:t>
        <w:br/>
        <w:t>түңілсем де өз кеудеме үңілем.</w:t>
        <w:br/>
        <w:t>Өз мұңымды салыстырам өзгенің</w:t>
        <w:br/>
        <w:t>өзекті өртер мұңымен...</w:t>
        <w:br/>
        <w:t>деп жырлаған ақын әлгі қаламгер құрдасым айтқандай дәл</w:t>
        <w:br/>
        <w:t>осындай ұсақтыққа барып, сьезд басталар тұста әр ру-тайпаға са-</w:t>
        <w:br/>
        <w:t>уын айтып қол жинамағанын ол да, сол сьезге қатысқан бір қауым</w:t>
        <w:br/>
        <w:t>ақын-жазушылар да білмеді емес, бірақ қолдан қоздатпак болған</w:t>
        <w:br/>
        <w:t>қоламтаны өршітпей, Одаққа басқа емес, дәл қазір Нұрлан секілді</w:t>
        <w:br/>
        <w:t>азаматтың қажет екенін ұққан соң кайта сайлағаны рас. Сол бекер</w:t>
        <w:br/>
        <w:t>болды-ау деп жүген қаламгерлерді де өз басым естіген емеспін.</w:t>
        <w:br/>
        <w:t>Вгер ақынның кісілік келбеті мен азаматтық бейнесін, ішкі жаң-</w:t>
        <w:br/>
        <w:t>дүниесі мен бүкіл бітім-болмысын соңынан ерген сыпсың сөз емес,</w:t>
        <w:br/>
        <w:t>қаламынан туған мөлдір жырының айшықтайтынын ұқса, онда:</w:t>
        <w:br/>
        <w:t>Көңіл - қобыз жаңылғанда күйінен,</w:t>
        <w:br/>
        <w:t>Сезім-- бейбақ безінгенде үйінен,</w:t>
        <w:br/>
        <w:t>Сап-сап айтып, салауатқа жүгінем,</w:t>
        <w:br/>
        <w:t>Ұлы Абайға ораламын жиі мен...</w:t>
      </w:r>
    </w:p>
    <w:p>
      <w:r>
        <w:t>деп жырлаған Нұрлан ақынның ұсактыққа бармасын тасада</w:t>
        <w:br/>
        <w:t>тұрып тас ататындар білер еді-ау. Өйткені мен білетін, мен ғана</w:t>
        <w:br/>
        <w:t>емес-ау, қасиетті қара шаңырақтың қанаты астына топтасқан</w:t>
        <w:br/>
        <w:t>жүздеген ақын-жазушылардың әрқайсысы Нұрлан ақынның өр</w:t>
        <w:br/>
        <w:t>мінезі мен өр тұлғасын айнытпай танып болды емес пе?! Қаза</w:t>
        <w:br/>
        <w:t>тапқан, қайтыс болған қаламгерлерді ақтық сапарға шығарып</w:t>
        <w:br/>
        <w:t>саларда қабырғасы кайыса қазалы үйдің ауыртпалығын бірге</w:t>
        <w:br/>
        <w:t>бөлісетін, кешнегі өтпелі кезеңде де, нарық ызғарының беті қайта</w:t>
        <w:br/>
        <w:t>қоймаған бүгінгі таңда да жас демей, кәрі демей барша қаламгерге</w:t>
        <w:br/>
        <w:t>хал-қадірінше көмек көрсетуді борышы санаған, қажст болса ақын-</w:t>
        <w:br/>
        <w:t>жазушылардың талап-муддесін аудан әкімдерінен бастап, Үкімет</w:t>
        <w:br/>
        <w:t>мүшелеріне дейін жеткізіп жүрген, ешбірін атаусыз қалдырмайтын</w:t>
        <w:br/>
        <w:t>дақ басшысы Нұрланның ешқашан ешкімді жүзге, руға бөлмей,</w:t>
        <w:br/>
        <w:t>ЫЫ --- ы ны</w:t>
        <w:br/>
        <w:t>Парасат - пайым</w:t>
        <w:br/>
        <w:t>ҚАМЫҚҚАН ЖҮРЕКТЕРГЕ ОТ БЕРЕТІН</w:t>
        <w:br/>
        <w:t>марқұм Өтепберген АҚЫПБЕКҰЛЫ жайында бір үзік сыр</w:t>
        <w:br/>
        <w:t>Араға апта салмай жүздесіп, күн өткізбей тілдесіп тұратын</w:t>
        <w:br/>
        <w:t>Өтеш інім Астанаға коныс аударгапнан кейін алда-жалда болма-</w:t>
        <w:br/>
        <w:t>са, жалығысудың сәті түсе бермеген еді. “Секен, Кәкен ағаларым</w:t>
        <w:br/>
        <w:t>бар, үшсуміз “майдан” даласын тастап шыққаннан бері...” деп</w:t>
        <w:br/>
        <w:t>өзі еске алатып “заман” алыстаған сайын әлдебір шаруамыз бол-</w:t>
        <w:br/>
        <w:t>маса телефон шалуды да сирексіткенбіз. Қамшының сабындай</w:t>
        <w:br/>
        <w:t>мына жалған дүниеде күйбең-күйбең тірліктен де қымбат адами</w:t>
        <w:br/>
        <w:t>сыйластықтың, адами қарым-қатынастың болатынын бір сәткс ой</w:t>
        <w:br/>
        <w:t>елегінен өткізбей, асылыңды жоғалтқаннап кейін ғана іштей егіліп,</w:t>
        <w:br/>
        <w:t>іштей күйзеледі екенсің. Амал не? Баяғы ақжарқын мінезімен, ас</w:t>
        <w:br/>
        <w:t>та ток көңілімен алпыс жылдық мерейтойымя қатысып, жиналған</w:t>
        <w:br/>
        <w:t>қауымды өлең-жырымен, мәнді де мазмұнды ниет-тілегімен жа-</w:t>
        <w:br/>
        <w:t>дыратып сала бергсн Өтепбергенмен де скі-үш айдан соң мәңгі</w:t>
        <w:br/>
        <w:t>қош айтысармын, бір жылға толар-толмаста сағына отырып, осы</w:t>
        <w:br/>
        <w:t>бір естелікті жазармыз деп кім ойлаған?! Жүзінси қашанда шуақ</w:t>
        <w:br/>
        <w:t>пен мейірім-нұры төгіліп тұратын, тым-тырыс тұнжырап отырған</w:t>
        <w:br/>
        <w:t>бір қауым елдің өзін әп-сәтте желпінтіп, жадыратып сала беретін</w:t>
        <w:br/>
        <w:t>Өтепбергеннің сол нұрлы кейпін қара топырақпен жасырармыз</w:t>
        <w:br/>
        <w:t>дегеп сумақай ойдың да қаперімізге кірмегені рас.</w:t>
        <w:br/>
        <w:t>Мерейтой дегеннон шығады. 2007 жылдың басында іссапар-</w:t>
        <w:br/>
        <w:t>мен Астанаға барған едім. Мәдениет және ақпарат мипистрлігі</w:t>
        <w:br/>
        <w:t>өткізгеп алқалы жиыннан соң Өтештің жұмыс орнына телефон</w:t>
        <w:br/>
        <w:t>шалғанмын. “Әп, бәрекелде-е-е!” дейтін әдетімен даусын әндете</w:t>
        <w:br/>
        <w:t>солемдескеп Өтеш ішім қашан келгенімді, қайда түскенімді, қашап</w:t>
        <w:br/>
        <w:t>қайтатынымды сұрап болды да, қолқалап үйіне шақырды. Кешкісін</w:t>
        <w:br/>
        <w:t>қызымды, күйеу балам мен немерелерімді ертіп табалдырығын</w:t>
        <w:br/>
        <w:t>аттадық. Дастархан басында: “Биылғы жылды мен Секен ағамның</w:t>
        <w:br/>
        <w:t>жылы деп ссептгеймін. Бұйыртса алпысқа толасыз. Солтойды бүгін</w:t>
        <w:br/>
        <w:t>біздіңүйде бастадықдепегептеңіз” дедіде Жұмашекеуійығыма ша-</w:t>
        <w:br/>
        <w:t>пан жапты. Баска баска, дәл мүндайды күтпеген едім. Арамыздағы</w:t>
        <w:br/>
        <w:t>ағалық-інілік қарым-қатынас орнағаннан бері Өтегітің үлкенге</w:t>
        <w:br/>
        <w:t>де, кішіге де, жатқа да, жақынға да қолынан келгенше қамқорлық</w:t>
        <w:br/>
        <w:t>көрсетуге, көмектесіп-селбесуге дайын тұратынын, қатар жүрген</w:t>
        <w:br/>
        <w:t>дос-жаран, жора-жолдас атаулының баршасын туған бауырындай</w:t>
        <w:br/>
        <w:t>құрметтеп, мерске-мейрамдарымен, айтулы күндерімен құттықтап</w:t>
        <w:br/>
        <w:t>жүретінін сан көргенмін. Кейде тіпті, осы кімге керек деп те Іштей</w:t>
      </w:r>
    </w:p>
    <w:p>
      <w:r>
        <w:t>379 РМ...</w:t>
        <w:br/>
        <w:t>Секен ИМАНАСОВ</w:t>
        <w:br/>
        <w:t>журнал бетінде жарияланатын мақалалардың балталасаң</w:t>
        <w:br/>
        <w:t>бұзылмайтын кесек туынды болуын қалағандығы, түптеп кел-</w:t>
        <w:br/>
        <w:t>генде жабылып калар сәтінде жарқырата қайта шығарған “Пара-</w:t>
        <w:br/>
        <w:t>сатты” өзінің төл перзентіндей көрген ыстық ықыласы екен ғой.</w:t>
        <w:br/>
        <w:t>Азаматтың бойындағы асыл қасиеттерін арамыздан кеткен соң</w:t>
        <w:br/>
        <w:t>ғана бағалап жататын пендешіліктен мынау жалған дүниеде арыла</w:t>
        <w:br/>
        <w:t>алмайтынымыздың бұл да бір көрінісі еді-ау, десек ге, Баққожаның</w:t>
        <w:br/>
        <w:t>да кейбір ішкі тілек-ниеттерін, ой-арманын көзі тірісінде түсіне</w:t>
        <w:br/>
        <w:t>алмағанымызға, тіпті ұғуғатырыспағанымызға енді әкінгендеймін.</w:t>
        <w:br/>
        <w:t>Амал не!</w:t>
        <w:br/>
        <w:t>Бойымыз үйреніп, мүлдеміздің бір екенін ұғыса бастаған</w:t>
        <w:br/>
        <w:t>тұста Бәкеңнің тағы бір “оғаш қылыҡтарына” шыдамай тас-</w:t>
        <w:br/>
        <w:t>талқан болғаным бар. Мәскеулік ғалым Александр Тасболатовтың</w:t>
        <w:br/>
        <w:t>“Орыстар Аралга неге қызықты?” деп аталатын мақаласы мен</w:t>
        <w:br/>
        <w:t>Сейдін Бизақовтың және Келесбек Абдуллиннің тарихқа, ғылымға</w:t>
        <w:br/>
        <w:t>қатысты еңбектерін дайындап алдына апарған едім. Көз жүгіртіп</w:t>
        <w:br/>
        <w:t>өткен ол: “Мыналарың кімдер?”демесі бар ма?! Автор табу, олар-</w:t>
        <w:br/>
        <w:t>ды журнал жұмысына тарту, сң қиыны -- ойға алған мақалаларды</w:t>
        <w:br/>
        <w:t>ойдағыдай жаздырту секілді талабыңнан тауқыметі басым шаруа-</w:t>
        <w:br/>
        <w:t>ны енді орайластырдым ба дегенде бастығыңның түк білмеуендей</w:t>
        <w:br/>
        <w:t>бар еңбегіңді жоқка шығарғанын көргенде қалай күйінбессің?!</w:t>
        <w:br/>
        <w:t>“Кәріп тұрсыз ғой, ғалымдар”,- дедім атойлап келген аптуым-</w:t>
        <w:br/>
        <w:t>ды ақылға жеңдіре. “Жоқ. кім деп тұрмын ғой?” дейді тағы да. Әр</w:t>
        <w:br/>
        <w:t>ғалымныңғылыми атақтарын санамалай жөнелдім. Менің ашулана</w:t>
        <w:br/>
        <w:t>бастағанымды сезсе керек, үн-түнсіз қабылдап алды да, әңгімені</w:t>
        <w:br/>
        <w:t>басқа арнаға бұрып жіберді.</w:t>
        <w:br/>
        <w:t>Тағы бірде Карл Байпақовтың көне қала - Қойлықтың қалай</w:t>
        <w:br/>
        <w:t>ашылғаны, ондағы мәдени-әлеуметтік мұралар жөніндегі зерт-</w:t>
        <w:br/>
        <w:t>теулерін, тағы бір жергілікті өлкетанушының Қасабай батырға</w:t>
        <w:br/>
        <w:t>қатысты танымдық дүниесі мен Плано Карпитидің Қарақорымға</w:t>
        <w:br/>
        <w:t>саяхатынан қазақ даласына қатысты үзінділерін аударып, кезекті</w:t>
        <w:br/>
        <w:t>санға дайындаған едім. “Секен, ылғи найманды ғана жазатын бо-</w:t>
        <w:br/>
        <w:t>лып кеттік қой” деп жақтырмаған сыңай танытты. Плано Карпиниді</w:t>
        <w:br/>
        <w:t>үш-төрт санға берейік деп аудартқан өзі еді, шыдамадым: “Бәке,</w:t>
        <w:br/>
        <w:t>сонда мына Плано Карпини де найман ба екен?” деп мен де қатты</w:t>
        <w:br/>
        <w:t>кеттім. Үндемеді. Есесін жіберіп, ешкімге кеудесін басқызбайтын</w:t>
        <w:br/>
        <w:t>Бәкеннің орынсыз айтып, артық кеткенін түсінген сәтте тізеге ба-</w:t>
        <w:br/>
        <w:t>сып өзеуремейтіні бар еді. Араға аз уақыт салып, арамыздағы сол</w:t>
        <w:br/>
        <w:t>әңгімені қайта бір ой елегінен өткізгенімде ұққаным -- Баққожа та-</w:t>
        <w:br/>
        <w:t>рын 2 ЖЗ</w:t>
        <w:br/>
        <w:t>Шарасат - найым</w:t>
        <w:br/>
        <w:t>мыр-таңыстарының, жолдас-жораларынынң, ағайын-туыстарының</w:t>
        <w:br/>
        <w:t>моні де нәрі де сортаң жасық дүниелерін көңілжықпастықпен</w:t>
        <w:br/>
        <w:t>қабылдамайтын, алты алаштың азаматтарын тең кәріп, өз руласта-</w:t>
        <w:br/>
        <w:t>рынан гөрі өзге атыраптың авторларын көбірек тартуға ден қоятын.</w:t>
        <w:br/>
        <w:t>Мен осыны ұқтым да, зердемс тоқыдым. Төрт жылға таяу бірге</w:t>
      </w:r>
    </w:p>
    <w:p>
      <w:r>
        <w:t>жұмыс істегенде мен білетін Баққожа осы ұстанымынан таймады.</w:t>
        <w:br/>
        <w:t>Маған да соны ұқтырды, үйретті.</w:t>
        <w:br/>
        <w:t>жж ох</w:t>
        <w:br/>
        <w:t>Бәкеннің іштарта жақсы көретін, қадірлеп-қастерлейтін адам-</w:t>
        <w:br/>
        <w:t>дарымен үлкен-кіші демей дос-жарандарша қалжыңдаса беретінін,</w:t>
        <w:br/>
        <w:t>тінті қалжың деуге де келіңкіремейтін, әйтеуір балаша еркелейтін</w:t>
        <w:br/>
        <w:t>мінезі барын бұрын да естіген едім. Өз ағам Сәкен Иманасовқа да</w:t>
        <w:br/>
        <w:t>бірле ауылдан келген ағайыны болып, енді бірде Дихан Әбіловтың</w:t>
        <w:br/>
        <w:t>даусына салып әбігерге түсіргенін білетінмін. Күндердің күнінде</w:t>
        <w:br/>
        <w:t>жұмыс енді басталған сәтте даусы қарлығыңқы бір адам телефон</w:t>
        <w:br/>
        <w:t>шалсын: “Секен Құсайынұлы сіз боласыз ба?” деп сұрап алды да,</w:t>
        <w:br/>
        <w:t>енді ғана жарық көрген мақаламдағы кейбір пікірлермен келіспей-</w:t>
        <w:br/>
        <w:t>тінін, “Ойтолғақ” айдарымен жарияланған дүниелерімде мемлекет-</w:t>
        <w:br/>
        <w:t>ті, үкіметті ашық сынамай, тисе терекке, тимесе бұтаққа дегендей</w:t>
        <w:br/>
        <w:t>жанамалай тұспалдайтынымды жатып кеп сынасын. “Астарында</w:t>
        <w:br/>
        <w:t>не жатқанын түсінбесеңіз, өзіңіз неге өткір дүние жазып бермей-</w:t>
        <w:br/>
        <w:t>сіз?” деп мен де әлгі оқырманға біраз ақыл айтып тастадым-ау дей-</w:t>
        <w:br/>
        <w:t>мін. Содан енді гапа сабама түсіп, алдымдағы кағаздарды ақтарып</w:t>
        <w:br/>
        <w:t>отырғанымда қоңырқай жүзіне күлкі үйірілген Баққожа да каби-</w:t>
        <w:br/>
        <w:t>нетіме бас сұқсын. Сол жымиған қалпынан жазбаған күйі: “Се-</w:t>
        <w:br/>
        <w:t>кен, ренжулісің ғой, біреу бірдене айтты ма?” дегені. Ішім қылп</w:t>
        <w:br/>
        <w:t>ете түсті. Бетіне жалт қарап едім, ақсия күлген қалпы шығып жүре</w:t>
        <w:br/>
        <w:t>берді...</w:t>
        <w:br/>
        <w:t>Сонау бір жылдары Мәдениет министрлігінде басқарма</w:t>
        <w:br/>
        <w:t>бастығы болып жүрген Баққожа Мұқаидың қарымды да дарынды</w:t>
        <w:br/>
        <w:t>бір топ қаламгерді қазақ драматургиясына сүбелі үлес қосатын</w:t>
        <w:br/>
        <w:t>шығарма жаздырту үшін арнайы жолдамамен демалыс үйіне алып</w:t>
        <w:br/>
        <w:t>барып, бар мүмкіндік жасағанын естіген едім. Сол қаламгерлердің</w:t>
        <w:br/>
        <w:t>қандай туынды тудырғанынан арине, бейхабармын. Бірақ елдің</w:t>
        <w:br/>
        <w:t>экономикасы ақсап жатқан тұста, әрқилы одақтардың қауқары</w:t>
        <w:br/>
        <w:t>төмендеп, қоржыны қағылған кезде төл әдебиетіміздің, оның ішін-</w:t>
        <w:br/>
        <w:t>де халқымыздың рухани азығы - драматургияның болашағын ой-</w:t>
        <w:br/>
        <w:t>а-г тлданшеышшашаысыы</w:t>
        <w:br/>
        <w:t>Е-е)</w:t>
        <w:br/>
        <w:t>шешен т аылы-ссса 380</w:t>
        <w:br/>
        <w:t>Шарасат - пайым</w:t>
        <w:br/>
        <w:t>әлдекімнің сыртынан ғайбат сөз айтқанын өз басым көрген де, есті-</w:t>
        <w:br/>
        <w:t>ген де емеспін. Сан мәрте сан соқтырған “иысықтарға” да, тілеуі</w:t>
        <w:br/>
        <w:t>іштінде өліп жататын “мысықтарға” да бой алдырмағандай, манғаз</w:t>
        <w:br/>
        <w:t>қалпымен “е, мейлі!” деп бағасын бере салатын да. әдемі әлпетінен</w:t>
        <w:br/>
        <w:t>нұрын тайдырмай жымиып тұра беретін...</w:t>
        <w:br/>
        <w:t>Екеуміздің танысқанымыз да өзінше бір хикая. Алакөл аудандық</w:t>
        <w:br/>
        <w:t>гязегінде ісгейтін кезім. Еңбек демалысымды алып Алматыдағы</w:t>
        <w:br/>
        <w:t>Сәкен ағамның үйіне келгенмін. Қоңырау соқсам, есікті бейтаныс</w:t>
        <w:br/>
        <w:t>жігіташады. БесіктегіГауһардыкөтеріп алыпты. Сәліркілгеніммен,</w:t>
        <w:br/>
        <w:t>омыраулай ішке епдім. Сәкеңнің жұмыста, ал Мәрия жеңгеміздің</w:t>
        <w:br/>
        <w:t>дүкенге кеткенін естіп болған сон өзінің кім екенін сұрамаймын</w:t>
        <w:br/>
        <w:t>ба?! “Інісімін. Өтепберген” деп танысқан жігіттің бас-аяғын тағы</w:t>
        <w:br/>
        <w:t>ір шолып шықтым. «інісі мен едім ғой» деген оймен, шешініп</w:t>
        <w:br/>
        <w:t>жайғаса басғадым. Гауһарды көтерген күйі ыңылдай әндетіп шай</w:t>
        <w:br/>
        <w:t>қоюға кірісті. Менің таңданып, бетіне қарай бергенімді сезсе керек,</w:t>
      </w:r>
    </w:p>
    <w:p>
      <w:r>
        <w:t>сәлден соң “Өзіңіз кім боласыз?” дсп сұрағаны. “Мен де Сәкеннің</w:t>
        <w:br/>
        <w:t>інісі едім...” дедім де Гауһарды қолыма алдым. Адамныц жан-</w:t>
        <w:br/>
        <w:t>дүниесін, ішікі толқынысын айтқызбай ұғатын қасиеті барын кейін</w:t>
        <w:br/>
        <w:t>аңғардым ғой, менің әктемдеу сөйлегенімнен сәл секем алған ол</w:t>
        <w:br/>
        <w:t>күлімсіреген қалпы: “Секен емессіз бе?” деді дс, айкара кұшақтап</w:t>
        <w:br/>
        <w:t>мырс-мырс күліп жіберді.</w:t>
        <w:br/>
        <w:t>Сөйлесе келе оның Қапал ауданынан екенің, қазір Алма-</w:t>
        <w:br/>
        <w:t>ты Жоғарғы партия мектебінде оқып жүргенін, болашақта</w:t>
        <w:br/>
        <w:t>журналистикаға бет бұрмақ ниеті барын, балаларға арнап аз-маз</w:t>
        <w:br/>
        <w:t>өлең жазатынын білдім. Сәкен ағамызбен осы Алматыда жүргенде</w:t>
        <w:br/>
        <w:t>танысып, туған інісіндей араласып кеткен көрінеді. Облыстық,</w:t>
        <w:br/>
        <w:t>республикалық айтыстарда дүркірей аты шығып, слге таныла</w:t>
        <w:br/>
        <w:t>бастаған Жұмаш Оспанбекова скеуінің Айдын, Абай, Әсима атты</w:t>
        <w:br/>
        <w:t>үш бала тәрбиелеп отырғанын да сол жолы естігенмін. Жұмаш</w:t>
        <w:br/>
        <w:t>қарындасымыздың ссімін оған дейін де естіп, жыр додасындағы</w:t>
        <w:br/>
        <w:t>алымды да қарымды шумақтарына, ұшқыр да тапқыр ойлары</w:t>
        <w:br/>
        <w:t>мен астарлы теңеулеріне бұрын да сүйсінетінмін. Екеуміздің</w:t>
        <w:br/>
        <w:t>арамыздағы достық, сыйластық қарым-қатынас сол күннен бастап</w:t>
        <w:br/>
        <w:t>пікірдестікке, ниеттсс-туыстыққа ұласты.</w:t>
        <w:br/>
        <w:t>Біраз жыл Қапал аудандық, Талдықорған облыстық газет-</w:t>
        <w:br/>
        <w:t>терінде қызмет атқарып, Алматыға ауысқан соң, қаламгерлердің</w:t>
        <w:br/>
        <w:t>381| шана ле тс.</w:t>
        <w:br/>
        <w:t>Секен ИМАНАСОВ</w:t>
        <w:br/>
        <w:t>қара шаңырағы Жазушылар одағындағы “Қазақ әдебиеті” га-</w:t>
        <w:br/>
        <w:t>зетінде жұмыс істеген тұста Өтепберген “Ақыпбеков бүкіл қазак</w:t>
        <w:br/>
        <w:t>жұртыпа, қалың окырманға өзін парасат-пайымы терең журна-</w:t>
        <w:br/>
        <w:t>лист, публицист ретінде таныта білді. Аралдың ашы тағдыры, Се-</w:t>
        <w:br/>
        <w:t>мей полигонының тамыры терең зардаптары, төніп келе жагқан</w:t>
        <w:br/>
        <w:t>экологиялық апаттар, жан-жануарларымыздың құрып бара</w:t>
        <w:br/>
        <w:t>жаткандығы, қазақ жұртының әлеуметтік жағынан қолдау көре ал-</w:t>
        <w:br/>
        <w:t>май, қаракөз қарындастарымыздың аса ауыр қара жұмыстарға жс-</w:t>
        <w:br/>
        <w:t>гілетіні, өзге де озекіі маселелер Өтепбергеннің қаламына ілігіп,</w:t>
        <w:br/>
        <w:t>оқырмандар іздеп оқитын дүниелерге айналды. Ол осылайша</w:t>
        <w:br/>
        <w:t>“Қазақ әдебистінде” қаламын ұштап қана қоймай, ол газетті қазақ</w:t>
        <w:br/>
        <w:t>қауымының ашы мұң-зарын өткір көтеріп отырған басылымға ай-</w:t>
        <w:br/>
        <w:t>налдырды десек, мұның еш жалғандығы жоқ.</w:t>
        <w:br/>
        <w:t>Міне, біз осыдан тура отыз жыл бұрын Сәкен ағамыздың үйінде</w:t>
        <w:br/>
        <w:t>дәл осылай танысқан сдік.</w:t>
        <w:br/>
        <w:t>Өтепберген іпімпін қажет кезінде мәрттікке баратынын, үлкен-</w:t>
        <w:br/>
        <w:t>кіші демей барша жұртты өзінің жақын туысындай көретінін,</w:t>
        <w:br/>
        <w:t>кісіге сенгіштігін, ойындағысын ішке бүгіп қалмайтын ақжарма</w:t>
        <w:br/>
        <w:t>Мінезін де сан байқағанмын. Қазақ Совет энциклопедиясының</w:t>
        <w:br/>
        <w:t>редакциясында жұмыс істейтінмін. Бір күні түс қайта Өтепберген</w:t>
        <w:br/>
        <w:t>ішім жарқылдай күліп келді де: “Жүріңіз. Көлік дайып. Біраз</w:t>
        <w:br/>
        <w:t>қыдырып қайтайық” деп коярда-қоймай сыртқа алып шықты. Ав-</w:t>
        <w:br/>
        <w:t>тобус ішінде өзім бұрыннан сырттай білетін белгілі қаламгерлор</w:t>
        <w:br/>
        <w:t>Рамазан Тоқтаров, Ермек Өтетілеуов пен Азат есімді жас жігіт</w:t>
        <w:br/>
        <w:t>отыр екен. “Кеттік” деді Өтеш шопырға бұйыра сөйлеп. Абы-</w:t>
        <w:br/>
        <w:t>лай хан даңғылы бойымен сэл ұзай бергеніміз сол, кенет Өтеш</w:t>
        <w:br/>
        <w:t>машинаны тоқтатты да, редакцияға кіріп шығатын шаруасы бар</w:t>
        <w:br/>
        <w:t>скендігін айтып есікті ашқызды. Біздің жапа-тармағай тоқтау</w:t>
        <w:br/>
        <w:t>айтқанымызға қарамағап Өтеш өзінің салмақты қадамымен Жа-</w:t>
        <w:br/>
        <w:t>зушылар одағының ғимаратына беттеді. “Қап. Мынау бүлдіреді-ау.</w:t>
      </w:r>
    </w:p>
    <w:p>
      <w:r>
        <w:t>Қазір Шерағац (Шерхан Мұртазаның “Қазақ әдебиеті” гәзетінің</w:t>
        <w:br/>
        <w:t>Бас редакторы кезі) көрсе оңдырмайтын болды ғой” деді Ермек</w:t>
        <w:br/>
        <w:t>Өтетілсуов ағамыз өкінген кейіппен. Оп-он бес минут араға са-</w:t>
        <w:br/>
        <w:t>лып жайраң қаққан күйі қайтадан автобусқа отырған Өтеш ініміз</w:t>
        <w:br/>
        <w:t>Шерағаңа қалай барып жолыққанын жыр қылып айта бастады.</w:t>
        <w:br/>
        <w:t>“Кіріп барып едім, Шерағаң түнеріп отыр екен, жылы шырай та-</w:t>
        <w:br/>
        <w:t>Секен ИМАНАСОВ</w:t>
        <w:br/>
        <w:t>Үміт- күдік,</w:t>
        <w:br/>
        <w:t>Күн мен Түн,</w:t>
        <w:br/>
        <w:t>Мен ішінде,</w:t>
        <w:br/>
        <w:t>Жеңілгенім белгісіз,</w:t>
        <w:br/>
        <w:t>Жеңісім де.</w:t>
        <w:br/>
        <w:t>Кесімді күн бітеді.</w:t>
        <w:br/>
        <w:t>Мен отырам</w:t>
        <w:br/>
        <w:t>Өз-өзіммен келе алмай келісімге.</w:t>
        <w:br/>
        <w:t>Кесімді өмір,</w:t>
        <w:br/>
        <w:t>Кесімді іс,</w:t>
        <w:br/>
        <w:t>Кесімді өлең,</w:t>
        <w:br/>
        <w:t>Шыр айналам уақыттың осінде мен.</w:t>
        <w:br/>
        <w:t>Жақсы ойларым бүрісін жатыр әлі,</w:t>
        <w:br/>
        <w:t>Төсектегі сұлудай шешінбеген.</w:t>
        <w:br/>
        <w:t>“Е, дұрыс! - деп аламын да, - бұдан өзге батырып айтар</w:t>
        <w:br/>
        <w:t>тұстарың жоқ па еді” деп ақын інімді тағы да қайрай түсемін.</w:t>
        <w:br/>
        <w:t>“Тыңдаңыз!” - дейді ол тағы да.</w:t>
        <w:br/>
        <w:t>АРАМ АҒАЙЫНДАРҒА</w:t>
        <w:br/>
        <w:t>Түк басып кеткен жүрегін,</w:t>
        <w:br/>
        <w:t>Көн болып қатқан беттері.</w:t>
        <w:br/>
        <w:t>Білмейді жылап, күлерін,</w:t>
        <w:br/>
        <w:t>Боғымен қаткан көттері.</w:t>
        <w:br/>
        <w:t>Жүргет жерлерін сасытқан,</w:t>
        <w:br/>
        <w:t>Өлсең дс мойын бұрмайды.</w:t>
        <w:br/>
        <w:t>Ағайын болып қашықтан</w:t>
        <w:br/>
        <w:t>Сыйласуға да тұрмайды.</w:t>
        <w:br/>
        <w:t>Сылтауға дайын қашанда,</w:t>
        <w:br/>
        <w:t>Өсек пен асқа епті ауыз.</w:t>
        <w:br/>
        <w:t>Мейлі, бір туған болсан да,</w:t>
        <w:br/>
        <w:t>Туыстык жайлы айтпаңыз.</w:t>
        <w:br/>
        <w:t>Секен ИМАНАСОВ</w:t>
      </w:r>
    </w:p>
    <w:p>
      <w:r>
        <w:t>лауы, Министрліктен арнайы қаржы бөлгізіп, барша қаламгерлерді</w:t>
        <w:br/>
        <w:t>ортақ іске жұмылдыра алуы шын мәнінде де бізді тәнті еткен еді.</w:t>
        <w:br/>
        <w:t>Менің де Баққожаға деген ілтипатым мен сыйластығым сол кезде</w:t>
        <w:br/>
        <w:t>басталған болатын.</w:t>
        <w:br/>
        <w:t>“Секен, бір бұйрық дайындатшы. Журналда сң кеуі жеті жыл</w:t>
        <w:br/>
        <w:t>үздіксіз жұмыс істеген адамға редакция есебінен 100 доллар</w:t>
        <w:br/>
        <w:t>көлемінде қосыміна зейнетакы тағайындайық”,- деген еді Бәкең</w:t>
        <w:br/>
        <w:t>бірде кабинетіме бас сұғып. Соның алдында ғана Зәкеңнің (Зәкір</w:t>
        <w:br/>
        <w:t>Асабаев) жетпіске таяп қалғанын, қарт қаламгердің бұрынғыдай</w:t>
        <w:br/>
        <w:t>емес, қажи бастағанын, жазатайым әлдеқандай жағдайға ұшырай</w:t>
        <w:br/>
        <w:t>қалса, ұят болатынын айтын, “аз еңбек еткен жоқ, алаңсыз демал-</w:t>
        <w:br/>
        <w:t>сын, мүмкіңдік болып жатса зейнетақы сомасын өсірерміз” деген</w:t>
        <w:br/>
        <w:t>болатын. Ақыры бұйрық дайындалып, Зәкір Асабаев бұрынғы</w:t>
        <w:br/>
        <w:t>зейнетақысына қоса редакция есебінен 100 доллар шамасында</w:t>
        <w:br/>
        <w:t>қосымша көмек алып тұратын болды.</w:t>
        <w:br/>
        <w:t>Шалқып жатқан дәулеті, елден асқан сәулеті бар ірі компани-</w:t>
        <w:br/>
        <w:t>ялар мен фирмалар, тіпті белді басылымдар да ұзақ жыл талмай</w:t>
        <w:br/>
        <w:t>еңбек еткен ардагерлеріне қолұшын созып, қошсмет көрсете ал-</w:t>
        <w:br/>
        <w:t>май жүргенде Баққожаның редакция есебінен қасымша зейнетақы</w:t>
        <w:br/>
        <w:t>тағайындатуы мәрттіктін, іріліктің, кісіліктің шынайы үлгісі еді.</w:t>
        <w:br/>
        <w:t>Жат демей, жақын демей қуаныш пең қайғыны бөлісуге кел-</w:t>
        <w:br/>
        <w:t>генде кемелінен асқан дариядай жарыла салатынын, күйзеліп</w:t>
        <w:br/>
        <w:t>қамыққан адам. жаңын айтқызбай түсінетінін бұған дейін де сан</w:t>
        <w:br/>
        <w:t>байқағанмын. Бірде орталарында екі қазақ қызы бар бір топ боз-</w:t>
        <w:br/>
        <w:t>бала редакцияға келді де, бастықты сұрады. Жөн сілтедім. Аздан</w:t>
        <w:br/>
        <w:t>соң Баққожа өзіне шақыртты. Қарсы беттегі стол басында жағалай</w:t>
        <w:br/>
        <w:t>отырған әлгі жасөспірімдерге қарата иек қағып:</w:t>
        <w:br/>
        <w:t>- Секен, мына балалар Детдомнан екен. Әлі орнығып жұмысқа</w:t>
        <w:br/>
        <w:t>орналаса алмапты. Көмектеселік,- дегені. Ойын ұқтым. Әлгі</w:t>
        <w:br/>
        <w:t>5-6 жасөспірімді кабинетіме ертіп әкеліп, Балалар үйі бер-</w:t>
        <w:br/>
        <w:t>ген құжаттарының, директорлары кол қойған қағаздарыпың</w:t>
        <w:br/>
        <w:t>көшірмелерін түсірткізін алдым да, бухгалтериямен ақылдасып,</w:t>
        <w:br/>
        <w:t>күнкөрістеріне сеп боларлық қаржы бөлгіздік. Бозбалаларды</w:t>
        <w:br/>
        <w:t>шығарып салған соң кабинетіне бас сұғып едім:</w:t>
        <w:br/>
        <w:t>- Қайтеміз, Секең, жетімдерғой, обалыуызына жарытпайтастап</w:t>
        <w:br/>
        <w:t>кеткен ата-анасына болсын, әйтеуір сауабы тисін дейік. Осындай-</w:t>
        <w:br/>
        <w:t>шелелкк нанады С лт-сс--- 290</w:t>
        <w:br/>
        <w:t>Секен ИМАНАСОВ</w:t>
        <w:br/>
        <w:t>естен шығармайды. Оның қаламынан шыққан әрбір шығарманы</w:t>
        <w:br/>
        <w:t>оқырманның он, жиырма жылдан кейін де ұмытпай, орайы келген-</w:t>
        <w:br/>
        <w:t>де әлсін-әлсін еске алып отыратыны да сондықтан. Ойымыз жалаң</w:t>
        <w:br/>
        <w:t>болмас үшін осыған қатысты бір мысал келтіре кетелік.</w:t>
        <w:br/>
        <w:t>Осыдан бірнеше жыл бұрын Ұлы Жеңіс қарсаңында</w:t>
        <w:br/>
        <w:t>халқымыздың батыр қызы:- ұшқыш Хиуаз Доспановаға жолығып</w:t>
        <w:br/>
        <w:t>мақала жазған одім. Ел басына қиын-қыстау заман туғанда</w:t>
        <w:br/>
        <w:t>сұрапыл майданға аттанған апамыздың сал кездесу үстінде</w:t>
        <w:br/>
        <w:t>әлдекімдерге өкпелі екенін сөз саптауынан аңғарғандай болдым да,</w:t>
        <w:br/>
        <w:t>мінезі тік батыр ананы қайрай түсуді ойлап: “Өзіңіз секілді талай</w:t>
        <w:br/>
        <w:t>кандастарымыз қан майданда шайқасты емсс пе? Солардың ара-</w:t>
        <w:br/>
        <w:t>сында ұпіқыштар да аз болмаған” деп қитығыша тигенім сол, алая</w:t>
        <w:br/>
        <w:t>караған апамыз: “Мен секілді түн ішінде жау жасағып бомбалаған</w:t>
      </w:r>
    </w:p>
    <w:p>
      <w:r>
        <w:t>кімді білесің?” деді дс, қарсы шабуылын бастап кеп жіберді. Са-</w:t>
        <w:br/>
        <w:t>сып қалғаныммен, оңтайлы сәтті өткізіп алмау үшін Жанболаттың</w:t>
        <w:br/>
        <w:t>ертеректе жазған “Қажымұқан самолетінің ұшқышы” атты</w:t>
        <w:br/>
        <w:t>мақаласындағы Қажытай Н!алаһасвгы есіме түсірдім де, сол кісінің</w:t>
        <w:br/>
        <w:t>айда қалған ерліктерін бояуын қалыңдаға баяндай жөнелдім.</w:t>
        <w:br/>
        <w:t>Әлдене ойлағандай аз-кем үнсіз калған апамыз біраздан соң: “Ә-ә,</w:t>
        <w:br/>
        <w:t>білем-білем” деп алды да сабасына түскендей әңгімесін жалғаған.</w:t>
        <w:br/>
        <w:t>Жаңболаттың шығармасындағы оқиғалар он, жиырма жылдан соң</w:t>
        <w:br/>
        <w:t>да ұмытылмайды дегенім осыдан сді.</w:t>
        <w:br/>
        <w:t>Халқымыздың біртуар азаматы Қажекеннің - Қажымұқан</w:t>
        <w:br/>
        <w:t>Мұңайтпасовтың қаражатына жасалған ұшақпен жауға қырғидай</w:t>
        <w:br/>
        <w:t>тиген қазақ ұшқышы -- Қажытай Шалабаевпен қалың оқырманның</w:t>
        <w:br/>
        <w:t>Жанболат мақаласы арқылы таныс болғаны да дәлелсіз шындық.</w:t>
        <w:br/>
        <w:t>Сол мақалада санадан өше қоймаған мынадай жолдар бар еді:</w:t>
        <w:br/>
        <w:t>“- Қажымұқан бабамыз жасатқан ұшақ майданға қалай келді?</w:t>
        <w:br/>
        <w:t>Ол сізге не үшін және қандай жағдайға байланысты табыс етілген</w:t>
        <w:br/>
        <w:t>еді?</w:t>
        <w:br/>
        <w:t>- 1944 жылдың желтоқсанының аяғы болатын. Кезекті тап-</w:t>
        <w:br/>
        <w:t>сырманы орындап, жертөлеге кірген бетіміз еді. Жолдастарым</w:t>
        <w:br/>
        <w:t>түнгі ұйқыға бас қойды. Мен ағаш сәкіде ары аунап, бері аунай</w:t>
        <w:br/>
        <w:t>мазасызданғаннан соң далаға темекі тартуға шықтым. Осы мезет-</w:t>
        <w:br/>
        <w:t>те есік алдына“ “полуторка” машинасы келіп тоқтады. Одан түскен</w:t>
        <w:br/>
        <w:t>екі адам күзетшімен күңкілдесе сөйлесіп болған соң маған қарай</w:t>
        <w:br/>
        <w:t>беттеді.</w:t>
        <w:br/>
        <w:t>-Аға лейтенант Шалабаенсыз ба? Сізді полк штабына алып ке-</w:t>
        <w:br/>
        <w:t>туге келдік. Жиналыңыз,- деді біреуі.</w:t>
        <w:br/>
        <w:t>Б 2-22. Е------....--</w:t>
        <w:br/>
        <w:t>Шарасат - пайым</w:t>
        <w:br/>
        <w:t>Маржан сөздері түскендей шашылып көктен,</w:t>
        <w:br/>
        <w:t>Жүрген жандай-ақ сырқатын жасырып көптеп;</w:t>
        <w:br/>
        <w:t>Жиырмасыншы ғасырда бір ақын болды,</w:t>
        <w:br/>
        <w:t>Асықпай жүріп, өмірден асығып кеткен.</w:t>
        <w:br/>
        <w:t>“Қалай екен?” дегендей сұраулы кейіппен алыстан үн қатқан</w:t>
        <w:br/>
        <w:t>Ибрагим ақын менен марапат күткендей ежелгі әдетімен жы-</w:t>
        <w:br/>
        <w:t>миып күлген болады. “Өзіңіз айтқандай “ақынға алдымен өзіңмен</w:t>
        <w:br/>
        <w:t>бір ғасырда қатар өмір сүрген Жұматай, Кеңшілік, Жарасқан,</w:t>
        <w:br/>
        <w:t>Нұрланды оқыңдар дер едім. Егер құлақ аспаса, онда менің мына</w:t>
        <w:br/>
        <w:t>бір өлеңіме де пазар аудара кетсе...”,- деп алған ақын інім сол</w:t>
        <w:br/>
        <w:t>биязы қалпынан аумай былайша жырлапты:</w:t>
        <w:br/>
        <w:t>ТЕМПЕРАТУРА</w:t>
        <w:br/>
        <w:t>Ыстыққа да күймеймін, суыққа да тоңбаймын.</w:t>
        <w:br/>
        <w:t>Бәріне дс үйрендім, үйрснген соң сондаймын.</w:t>
        <w:br/>
        <w:t>Бір жағымнан, түсімде, қалса кейде өрт келіп,</w:t>
        <w:br/>
        <w:t>Трубапныц ішінде тұрып қалам кептеліп.</w:t>
        <w:br/>
        <w:t>Жағам десе жаға алмай, өртенеді өзегі,</w:t>
        <w:br/>
        <w:t>Шырпыларын жаға алмай... жанбасымды сезеді.</w:t>
        <w:br/>
        <w:t>Содан кейін тастай ғып, су шашады қатсын деп.</w:t>
      </w:r>
    </w:p>
    <w:p>
      <w:r>
        <w:t>Ерімейтін сшкімге мәңгі мұз боп жатсын деп.</w:t>
        <w:br/>
        <w:t>Еріп кетем тағы да, кетем қайта тіріліп.</w:t>
        <w:br/>
        <w:t>Берген құдай бағыма, өзгермейтін жылылық.</w:t>
        <w:br/>
        <w:t>Сол жылылык әрқашан, жүрегімнің шырағы.</w:t>
        <w:br/>
        <w:t>Адамдарда, байқасаң, бір температура тұрады.</w:t>
        <w:br/>
        <w:t>Біреуінде - суыктау, біреуінде -- жылылық.</w:t>
        <w:br/>
        <w:t>Бәрінен де қауіпті-ау, жүретіндер құбылып.</w:t>
        <w:br/>
        <w:t>От та өтпей, мұз да өтпей, кете берсең тіріліп...</w:t>
        <w:br/>
        <w:t>Температураңды өзгертпеу - ол да кейде ұлылық!</w:t>
        <w:br/>
        <w:t>рнниннкккк кк кк са -.... нн</w:t>
        <w:br/>
        <w:t>Секен ИМАНАСОВ</w:t>
        <w:br/>
        <w:t>Ұмытпасам, “Лениншіл жас” газетінің 1981 жылғы алғашқы</w:t>
        <w:br/>
        <w:t>сандарының бірінде Жанболат Аупбаевтың Юрий Гагаринді</w:t>
        <w:br/>
        <w:t>оқытқан Жақыпбек Ысқақов жайындағы мақаласы жарияланды.</w:t>
        <w:br/>
        <w:t>Мен ол кезде Талдықорған облыстық “Октябрь туы” газетінде</w:t>
        <w:br/>
        <w:t>қызмет атқарып жүрген едім. Жарияланған мақаланы жігіттер-</w:t>
        <w:br/>
        <w:t>ге көрсетіп, екі-үш қайтара оқып шықтым. Сол мақаланыц осер</w:t>
        <w:br/>
        <w:t>еткені соншалық, облыстық партия комитетінің ұйғарымымен</w:t>
        <w:br/>
        <w:t>“Қапал енбеккері” газетіне бас редактор болыл барғанымда әрбір</w:t>
        <w:br/>
        <w:t>қызметкерден еңбекшілер хаттарына жүрдім-бардым көз салмай,</w:t>
        <w:br/>
        <w:t>мұқият қарауды тапсырып, Жанболаттың сол мақаласын мысал</w:t>
        <w:br/>
        <w:t>ретінде таңыстырғаным бар. Соның негізінде Қапал ауданында</w:t>
        <w:br/>
        <w:t>елеусіз жүрген, бірақ ерлікке бара-бар істер атқарған талай арда-</w:t>
        <w:br/>
        <w:t>герлер мен айтулы тұлғаларды тауып, елге әйгілегенбіз.</w:t>
        <w:br/>
        <w:t>Мұныайтып отырғаным, Жанболаттың бойындағы журналис-</w:t>
        <w:br/>
        <w:t>тке тән талғампаздық пен аңғарымпаздық, ізденімпаздық, елеусіз</w:t>
        <w:br/>
        <w:t>көрінетін деректің өзін орнымен қолдана отырып, жинақтаған</w:t>
        <w:br/>
        <w:t>қыруар фактілерді бей-берекет қолдана бермей, тұғырлы туын-</w:t>
        <w:br/>
        <w:t>ды туғызуға орнымен пайдалана білуге ден қоятындығы бірден</w:t>
        <w:br/>
        <w:t>байқалатын. Себебі бірқатар журналистер тірнектеп жинаған</w:t>
        <w:br/>
        <w:t>көптеген фактілерді сүзгіден өткізудің жөн-жосығын білмес-</w:t>
        <w:br/>
        <w:t>тен түйдек-түйдек төге береді де, таңдай жібітер дәші жоқ атала</w:t>
        <w:br/>
        <w:t>көжедей оқырманын таңдай қақтыра тамсандыра алмайды. Әр</w:t>
        <w:br/>
        <w:t>шығармасын қалт жібермей қадағалай оқығандықтан ба, әйтеуір</w:t>
        <w:br/>
        <w:t>мен Жанболаттың елді елең еткізер дерек пен дәйекті, оқиға</w:t>
        <w:br/>
        <w:t>желісін теңіз түбінен маржан теретін аса төзімді әрі аңғарымпаз</w:t>
        <w:br/>
        <w:t>лаосандар секілді ішкі түйсігі, сезімі арқылы іріктей білетіні-</w:t>
        <w:br/>
        <w:t>не тәнті бола бастаған едім. Оның үстіпе лингвистикалық,</w:t>
        <w:br/>
        <w:t>стилистикалық, грамматикалық талаптар нсгізінде сөйлемді</w:t>
        <w:br/>
        <w:t>орны-орнымен қиюластыра орналастырғанымен, бірқатар жур-</w:t>
        <w:br/>
        <w:t>налистерде шеберлік атаулының ақсап жататыны да жасырын</w:t>
        <w:br/>
        <w:t>емес. Дәлірек айтсақ, әзіміз білетін бірқатар көсемсөз иелері</w:t>
        <w:br/>
        <w:t>оқиғаны жалаң баяндаудан аса алмай, оқырмапын сериілте сср-</w:t>
        <w:br/>
        <w:t>гітетін, ойланта-толғантатын сараптамалық, салыстырмалық,</w:t>
        <w:br/>
        <w:t>бейнелей өрнектеу тәсілдерін қажет жеріне қиюластыра</w:t>
        <w:br/>
        <w:t>қолдана білмейді. Содан барып халыққа қажетті терен ойлар</w:t>
        <w:br/>
        <w:t>мен тың деректер қалың бояу астында, яғни сылдыраған қызыл</w:t>
        <w:br/>
        <w:t>сөз көлеңкесінде көрінбей қала береді. Жанболаттың олар-</w:t>
        <w:br/>
        <w:t>дан өзгешелігі - әлгінде айтқан теңіз түбіндегі маржандардың</w:t>
        <w:br/>
        <w:t>піскенін дәл тауып таңдай білетін лаосандар секілді қаптаған</w:t>
        <w:br/>
        <w:t>ыы ЕУ</w:t>
      </w:r>
    </w:p>
    <w:p>
      <w:r>
        <w:t>Шарасат - пайым</w:t>
        <w:br/>
        <w:t>Өтірік сөзбен от жағып,</w:t>
        <w:br/>
        <w:t>Лепіріп сөйлеп, күдікпен;</w:t>
        <w:br/>
        <w:t>Олардан кейде жат жақын,</w:t>
        <w:br/>
        <w:t>Сөз бенен ісі біріккен.</w:t>
        <w:br/>
        <w:t>Сылдыр сөзіне тоясың,</w:t>
        <w:br/>
        <w:t>Уәдесін ас қып жейсің де...</w:t>
        <w:br/>
        <w:t>Күрсінесің де қоясың,</w:t>
        <w:br/>
        <w:t>“Бейшаралар-ай!” дейсің де.</w:t>
        <w:br/>
        <w:t>“Қалай екен?” дегендей Ибрагим ақын менен үнсіз жауап</w:t>
        <w:br/>
        <w:t>күтеді.</w:t>
        <w:br/>
        <w:t>“Сенің тұңғыш жинағың “Алтын сырғадан” бастап “Сырдария</w:t>
        <w:br/>
        <w:t>кітапханасы” сериясымен жарық көрген екі томдық жинақтарының</w:t>
        <w:br/>
        <w:t>барлығынкөзімнен тізіпөткізгенадамдардыңбірімін. “Ұқсамайтын</w:t>
        <w:br/>
        <w:t>сырларына басқаның” деп өзің айтқандай, қазақ поэзиясына Сен</w:t>
        <w:br/>
        <w:t>де өз екпін, өзіндік үніңмен келдің, ешкімге ұқсамауға, ешкімді</w:t>
        <w:br/>
        <w:t>қайталамауға тырыстың; соныңмен ақындар шоғырында Ибрагим</w:t>
        <w:br/>
        <w:t>Исаев аталатын тағы бір шоқының іргесін қаладың.</w:t>
        <w:br/>
        <w:t>Қазір де жас ақындарды, поэзияға “рессонанс” жасамақ болған</w:t>
        <w:br/>
        <w:t>“жас тұлпарларды” үзбей оқып жүремін.</w:t>
        <w:br/>
        <w:t>Бірақ өлеңге, қазақтың өлеңіне жаңалық енгізгісі келетін,</w:t>
        <w:br/>
        <w:t>ырғағы,ұйқасы жоқ, тіптіайтпақ ойы да көмескі “өлеңсымақтарды”</w:t>
        <w:br/>
        <w:t>оқығанда көңіліміздің құлазып қалатыны бар. Ақын да халқының</w:t>
        <w:br/>
        <w:t>ой-санасын, ойлау деңгейі мен қабылдау қабілетін ескере отырып,</w:t>
        <w:br/>
        <w:t>өз шығармасын соған орайластыра құрғаны жөн емес пе?! Біздің</w:t>
        <w:br/>
        <w:t>оқырмандар қазіргі “жас тұлпарлардын” бұрқақтаған ақ өлеңіндегі</w:t>
        <w:br/>
        <w:t>астарлы ойды түсіну дәрежесіне жете қоймаған болар. Олай бол-</w:t>
        <w:br/>
        <w:t>са өлең өлкесіндегі жаңалық осы деп төпелей беру, бұл поэзияға,</w:t>
        <w:br/>
        <w:t>жалпы өнер құдіретіне келтірілген қиянат емес пе?!</w:t>
        <w:br/>
        <w:t>Өзім өлең жазбаған соң “поэзия” аталатын құдіреттің қыр-сы-</w:t>
        <w:br/>
        <w:t>рын жете түсінбейтін де болармын деп, осыған төрелік айтуды</w:t>
        <w:br/>
        <w:t>сенің үлесіңе қалдырған едім, ақын інім”,</w:t>
        <w:br/>
        <w:t>Ибрагимнің үнін естімесем де, мен айтқан уәжге басын шайқай</w:t>
        <w:br/>
        <w:t>мырс-мырс күлгенін, бірақ сол тұстаоның былай дегенін естігендей</w:t>
        <w:br/>
        <w:t>болдым. “Бұларға жуыр маңда тоқтау бола қоймас. “Талтаңдасаң</w:t>
        <w:br/>
        <w:t>талтаңда - ақшаң болса қалтаңда” дегендей, қалталылар ұятты</w:t>
        <w:br/>
        <w:t>қаттап қойып, керекарыс өлең кітаптарын шығарған қазіргі кезде</w:t>
        <w:br/>
        <w:t>ақын кім, айқайшы кім екенін айырудан қалдық қой. Сіз бен біз</w:t>
        <w:br/>
        <w:t>МАНЫ г етекті</w:t>
        <w:br/>
        <w:t>Секен ИМАНАСОВ</w:t>
        <w:br/>
        <w:t>циясына қатысқан, кейінірек ғылым жолына түсіп, Тәжік мемле-</w:t>
        <w:br/>
        <w:t>кеттік университетіндегі ағылшын тілі кафедрасының меңгерушісі</w:t>
        <w:br/>
        <w:t>болған Мамлакат Нахангова жайында 1977 жылы жазылған “Он</w:t>
        <w:br/>
        <w:t>екі жасында орден алған” дейтін шағын шығармасы арқылы</w:t>
      </w:r>
    </w:p>
    <w:p>
      <w:r>
        <w:t>Жанболат Аупбаев сол тұстағы бірқатар жас қаламгерлерді елең</w:t>
        <w:br/>
        <w:t>еткізгені бар. Сол күннен бастап Тельман Жанұзақов, Сейдах-</w:t>
        <w:br/>
        <w:t>мет Бердіқұлов, Шерзан Мұртазаев, Камал Смайылов, Сапар</w:t>
        <w:br/>
        <w:t>Байжанов сынды хас шебер көсемсөзшілерге қоса Жанболаттың</w:t>
        <w:br/>
        <w:t>“Лениншіл жас”, “Халық Кеңесі” газеттері мен өзге де мерзімді</w:t>
        <w:br/>
        <w:t>басылымдарда жариялана бастаған мақала-осселерін, очерк-сурет-</w:t>
        <w:br/>
        <w:t>темелерін, сараптамалық шығармаларын қалт жібермей оқитын</w:t>
        <w:br/>
        <w:t>әдеттапқанбыз. Сонда бір байқағаным - Жанболат журналистикаға</w:t>
        <w:br/>
        <w:t>ден қойған бірқатар замандастары секілді қызыл сөз беп сүреңсіз</w:t>
        <w:br/>
        <w:t>бояуға, тартымсыз суреттерге бой алдырмай, қай тақырыпқа қалам</w:t>
        <w:br/>
        <w:t>сермесе дс бір күннің, бір сәттің оқиғасына табан тіреуден бойын</w:t>
        <w:br/>
        <w:t>аулақ ұстап, аса күрделі әрі мәні терең тақырыптарды игеруге,</w:t>
        <w:br/>
        <w:t>әшкенді тірілтіп, ұмыт болған жағдайларды қайта жаңғыртуға</w:t>
        <w:br/>
        <w:t>ден қойған жастардың бірі әрі бірегейі болды. Өткенде оқыған</w:t>
        <w:br/>
        <w:t>дүниелерім мен бүгінгі ой елегінен өткізген салиқалы шікір-</w:t>
        <w:br/>
        <w:t>лерімді таразы басына салғанда бір байқаганым - Жанболат</w:t>
        <w:br/>
        <w:t>қаламгер ретінде сезім-күйдің бір күндік өлшемімен шектел-</w:t>
        <w:br/>
        <w:t>меген, шиыршықталған жіптің бір ұшығына әр кезеңнің елеулі</w:t>
        <w:br/>
        <w:t>оқиғаларын түйіп тастап, тарқатқан сайын жаңа заманның жаңа</w:t>
        <w:br/>
        <w:t>адамдарының өсіп-жетілетінін оқырман еншісіне қалдырғандай,</w:t>
        <w:br/>
        <w:t>бүгінгіні өткендегімен сабақтастыра біледі. 1979 жылы жазылған</w:t>
        <w:br/>
        <w:t>“Жер - ғарыш жағалауы” деп аталатын танымдық туындысы</w:t>
        <w:br/>
        <w:t>осы айтқанымның айғағындай. Ғарышкер Алексей Лсоновтың</w:t>
        <w:br/>
        <w:t>өмірдеректерін, ғарышты бағындыру бағытында атқарылып</w:t>
        <w:br/>
        <w:t>жаткан қым-қуыт шараларды көркем суреттеген ол осы адамның</w:t>
        <w:br/>
        <w:t>алдына отырып суретке түскен, сөйтіп “Лениншіл жас” газетінің</w:t>
        <w:br/>
        <w:t>бетінде жарияланған бүлдіршін қыздың - Толқын Жүнісбавваның</w:t>
        <w:br/>
        <w:t>отыз жылдан соң “Хабар” агенттігіндегі “Бинго” және “Қазак</w:t>
        <w:br/>
        <w:t>тілін үйренеміз” атты тедебағдарламаларды жүргізетінін, яғни</w:t>
        <w:br/>
        <w:t>бір кезеңнің оқиғасын, болашақтың баспалдағын баяндай оты-</w:t>
        <w:br/>
        <w:t>рып, батырдың батасын алған қаршадай Толқынның қырық жыл</w:t>
        <w:br/>
        <w:t>қырқасында қазақ жұртының мақтанышы мен сүйіспеншілігіне</w:t>
        <w:br/>
        <w:t>бөленерін болжағандай әсер қалдырады.</w:t>
        <w:br/>
        <w:t>Бір жыл дәргейінде әрқилы баспасөз беттерінде Жанболат</w:t>
        <w:br/>
        <w:t>жайында, оның шығармашылығы хақында ірілі-ұсақты, мәнді</w:t>
        <w:br/>
        <w:t>Бы ЕС</w:t>
        <w:br/>
        <w:t>Секен ИМАНАСОВ</w:t>
        <w:br/>
        <w:t>Ры... 2-3</w:t>
        <w:br/>
        <w:t>Қаламыңның сиясы ортаймасын дегеннен өзге не айта қоямыз,</w:t>
        <w:br/>
        <w:t>жазарың, айтарың көбейсін!</w:t>
        <w:br/>
        <w:t>2009 ж.</w:t>
        <w:br/>
        <w:t>АҚЫНМЕН ІШТЕЙ СЫРЛАССАМ...</w:t>
        <w:br/>
        <w:t>Белгілі ақын Ибрагим ИСАЕВПЕН іштей сырласу</w:t>
        <w:br/>
        <w:t>Өлендерін оқи отырып, ақын інім Ибрагим Исаевпен іштей</w:t>
        <w:br/>
        <w:t>сырласатыным бар.</w:t>
        <w:br/>
        <w:t>“Кешегі Абайды күйіндірген пасықтық пен надандық,</w:t>
        <w:br/>
        <w:t>жалқаулық пен енжарлық, Махамбетті атқа қондырған озбырлық</w:t>
        <w:br/>
        <w:t>пен өктемдік, Ілиясты желпіндірген Молықбай қобызының сары-</w:t>
        <w:br/>
        <w:t>ны мен Құлагердің түйдек-түйдек шабысы, бертінгі Гөлеген мен</w:t>
        <w:br/>
        <w:t>Мұқағалиды бірде тасытып, бірде жасытқан алақұйын заман мен</w:t>
        <w:br/>
        <w:t>апиын мінез адамдар Сенің қаламыңнан тыс калған жоқ на осы?!”</w:t>
        <w:br/>
        <w:t>деп іштей сұрак коямын да, сол қаптаған сауалдарға жауап іздеген-</w:t>
      </w:r>
    </w:p>
    <w:p>
      <w:r>
        <w:t>дей кітаптарын парақтай бастаймын.</w:t>
        <w:br/>
        <w:t>“Ал тыңдаңыз!” деп алады да, күнде шаужайымызға жабысып,</w:t>
        <w:br/>
        <w:t>ҡұйысқанымыздан түспей келе жатқан қазақи пасықтығымыз бсн</w:t>
        <w:br/>
        <w:t>надандығымызды ақын інім былайша толғайды келіп:</w:t>
        <w:br/>
        <w:t>Матап,</w:t>
        <w:br/>
        <w:t>Байлап тұрмаған соң кәрілік,</w:t>
        <w:br/>
        <w:t>Талай жерді араладық,</w:t>
        <w:br/>
        <w:t>Таныдық.</w:t>
        <w:br/>
        <w:t>Қайттық талай жұмбақ қасып жұмбаққа,</w:t>
        <w:br/>
        <w:t>Қайттық талай күдіктен де арылып.</w:t>
        <w:br/>
        <w:t>э</w:t>
        <w:br/>
        <w:t>Барар жерің басқа дүнис,</w:t>
        <w:br/>
        <w:t>Басқа әлем,</w:t>
        <w:br/>
        <w:t>Қайда барсаң</w:t>
        <w:br/>
        <w:t>Жолдар,</w:t>
        <w:br/>
        <w:t>Іздер өштісген.</w:t>
        <w:br/>
        <w:t>Көрмеген жер - қиялыңда ғажайып,</w:t>
        <w:br/>
        <w:t>Көргендерің-еекі ертегі,</w:t>
        <w:br/>
        <w:t>Ескі өлең.</w:t>
        <w:br/>
        <w:t>Жолдың өзі түрлі-түрлі болғасын,</w:t>
        <w:br/>
        <w:t>Көтересің түрлі ауырлық дорбасын.</w:t>
        <w:br/>
        <w:t>ЕЕ. -------.</w:t>
        <w:br/>
        <w:t>- ------ -еенманктене</w:t>
        <w:br/>
        <w:t>Шарасат - пайым</w:t>
        <w:br/>
        <w:t>шешпеген. Соған қарағанда ішінде қаруы болды ма деген сөз де</w:t>
        <w:br/>
        <w:t>бар. Ақыры... 13 қазан күні таңсәріде арғы жақтағы беттен түтіні</w:t>
        <w:br/>
        <w:t>будақтай жүзіп келе жатқан кеме көрінеді. Оспан бастаған ауыл</w:t>
        <w:br/>
        <w:t>ақсақалдары түс кайта кері қайтқан сол көлікке Мұстафа ағамызды</w:t>
        <w:br/>
        <w:t>отырғызыпт, қайыр қош айтысады. Алаштың ардакты ұлының ал-</w:t>
        <w:br/>
        <w:t>дында бұлан кейін Баку, Тифлис. Стамбул, Париж сияқты қалаларға</w:t>
        <w:br/>
        <w:t>апаратын ұзақ та ауыр жол жатқан болатын. Бірақ сол сәтте ол да,</w:t>
        <w:br/>
        <w:t>оны шығарып салып тұрған адамдар да, оның қасиетті атамекен</w:t>
        <w:br/>
        <w:t>топырағын осы Кетік портында соңғы рет басып тұрғанын сезді ме</w:t>
        <w:br/>
        <w:t>екен десейші. Әй, қайдам?..”</w:t>
        <w:br/>
        <w:t>Міне. көріп отырғанымыздай, жалғыз дерек пен дәйекке</w:t>
        <w:br/>
        <w:t>сүйенс отырып тұтастай бір кезеңнің оқиғасын оқырманның көз</w:t>
        <w:br/>
        <w:t>алдына елестете кесек туынды тудырған Жанболат өткен ғасырдың</w:t>
        <w:br/>
        <w:t>басындағы орыс-жапон арасындағы қиян-кескі шайқастың бел</w:t>
        <w:br/>
        <w:t>ортасында болған, ерлік көрсетіп қана қоймай, елге оралған соң</w:t>
        <w:br/>
        <w:t>жұртты басқару ісіне белсене араласқан каһарман Оспан Көбеевтің</w:t>
        <w:br/>
        <w:t>1918 жылы Форт-Александровскіде құрылған Маңғыстау уезін-</w:t>
      </w:r>
    </w:p>
    <w:p>
      <w:r>
        <w:t>дегі Уақытша Халық Кеңесінің төрағалығына сайланғанын ба-</w:t>
        <w:br/>
        <w:t>яндайды. Жарғақ кұлағы жастыққа тимей халықты төніп келе</w:t>
        <w:br/>
        <w:t>жатқан ашаршылыққа ұрындырмай аман алып қалудың амалын</w:t>
        <w:br/>
        <w:t>қарастырған ол Ашғабадтағы жаңа үкіметке аттанып, князь атағы</w:t>
        <w:br/>
        <w:t>бар ағасы Әбдірахман Көбеевтің көмегі арқылы 1 млн сомның</w:t>
        <w:br/>
        <w:t>астығын алуға қол жеткізеді де, соны ашыға бастаған ауылдарға</w:t>
        <w:br/>
        <w:t>қылдай стіп бөлгізіп береді.</w:t>
        <w:br/>
        <w:t>Шағын штрихтан басталағын осы шығармасында Жанболат</w:t>
        <w:br/>
        <w:t>Әлиханұлы сол тұстағы қазақ даласындағы ахуалды Манғыстау</w:t>
        <w:br/>
        <w:t>өңіріндегі жағдайлармен тұтастыра қамти көрсете біліпті. Бұл</w:t>
        <w:br/>
        <w:t>ғана емес, халқымыздың аяулы тұлғасы Мұстафа Шоқайдың</w:t>
        <w:br/>
        <w:t>атажұртымен қоштасып, тілі де түрі де, тілегі де бөтен елдерге ат-</w:t>
        <w:br/>
        <w:t>танатын сәтін боямасыз бейнелеп көрсете білгені шындығында да</w:t>
        <w:br/>
        <w:t>қуантады.</w:t>
        <w:br/>
        <w:t>Қорыта айгар болсақ, Ж.Әлиханұлының “Ашылмаған арал-</w:t>
        <w:br/>
        <w:t>дар” жинағына топтастырылған штығармаларының кез келгені ар</w:t>
        <w:br/>
        <w:t>кезеңнің ауыр жүгін аркалап тұрған кесек туынды, нақты тарихи</w:t>
        <w:br/>
        <w:t>деректерді көркем тілмен бейнелей білген қаламгер шеберлігінің</w:t>
        <w:br/>
        <w:t>айқын дәлелі.</w:t>
        <w:br/>
        <w:t>“Өзгеге ұқсамайтын өмір”,</w:t>
        <w:br/>
        <w:t>тақырыпқа топтастырылған</w:t>
        <w:br/>
        <w:t>оқымалық еміс-еміс естігенімізбен, нақты ақикагына бойламаған</w:t>
        <w:br/>
        <w:t>“Рухы күштілер” дейтін екі</w:t>
        <w:br/>
        <w:t>шығармалардың қай-қайсысын</w:t>
        <w:br/>
        <w:t>ки ан а-ы.</w:t>
        <w:br/>
        <w:t>Секен ИМАНАСОВ</w:t>
        <w:br/>
        <w:t>әрі жалғастыру үшін көп кешікпей Мәскеудегі Александровск</w:t>
        <w:br/>
        <w:t>әскери училишесіне аттанады да, оны 1899 жылы далалық аргил-</w:t>
        <w:br/>
        <w:t>лерия мамандығы бойынша үздік бітіріп шығып, Орта Азиядағы</w:t>
        <w:br/>
        <w:t>2:ші Түркістан бригадасына қызметке келеді. Анкеталық деректер</w:t>
        <w:br/>
        <w:t>бұдан кейін Оспан Көбеевтің 1-ші Шығыс Сібір таулық артиллерия</w:t>
        <w:br/>
        <w:t>бригадасына жіберілгенін, сөйтіп 1904-1905 жылдары оның орыс-</w:t>
        <w:br/>
        <w:t>жапон соғысының бел ортасында болғанын айтады. Осы жерде:</w:t>
        <w:br/>
        <w:t>“Кіші офицер Оспан Көбеев Порт-Артурда қалай шайқасқан?</w:t>
        <w:br/>
        <w:t>Қандай ерліктер көрсеткен?” - деген сұрақтардың ойға оралары</w:t>
        <w:br/>
        <w:t>анық. Өкінішке қарай біз оны толық білмейміз жәпе енді қайтіп</w:t>
        <w:br/>
        <w:t>біле де алмаймыз. Бізге белгілісі - мына бір нәрсе. Ол - атақты</w:t>
        <w:br/>
        <w:t>Порт-Артур шайқасында оның жараланып госпитальға түскені,</w:t>
        <w:br/>
        <w:t>содан кейін қайтадан сапқа тұрып, кезекті шайқастағы жанкешті</w:t>
        <w:br/>
        <w:t>қимылы үшің жоғары дәрежелі паграда -- офицерлік Теоргиев</w:t>
        <w:br/>
        <w:t>кресі ордеяімен марапатталғаны. Міне, осы фактінің өзі-ақ он сан</w:t>
        <w:br/>
        <w:t>орыстың ортасында жүрген жалғыз қазақтың жапондарға қарсы</w:t>
        <w:br/>
        <w:t>ерлікпен шайқасқанынан толық хабар берсе керек.</w:t>
        <w:br/>
        <w:t>-- Кәсіби әскери қызметкер Оспан Көбеев слге келген 1918</w:t>
        <w:br/>
        <w:t>жылы Үстірт үсті бірде ақтардың, енді бірде қызылдардың қолына</w:t>
        <w:br/>
        <w:t>көшіп тұрған қиын кез болатын...</w:t>
        <w:br/>
        <w:t>-. Мақаламыздың басында біз оқырмандарды Оспап Көбеевтің</w:t>
        <w:br/>
        <w:t>халқымыздың аяулы ұлы Мұстафа Шокаймсн кездесуі туралы</w:t>
        <w:br/>
        <w:t>хабардар етіп өткен едік. Енді сол оқиға туралы аз-маз әңгіме</w:t>
        <w:br/>
        <w:t>қозғайық. Бұл деректі айтқан Әбекең - Әбіш Кекілбаевтың сөзіне</w:t>
      </w:r>
    </w:p>
    <w:p>
      <w:r>
        <w:t>қарағанда әңгіме былай. Орта Азия мен Қазақстандағы автономия</w:t>
        <w:br/>
        <w:t>үшін арпалыстың өзі ойлағанындай болып шықпағанына көзі жет-</w:t>
        <w:br/>
        <w:t>кен Мұстафа ағамыз шетелге кетуге бел байлайды да, 1919 жылғы</w:t>
        <w:br/>
        <w:t>күзде Хиуа - Үстірт арқылы Форт-Александровскіге бет алады.</w:t>
        <w:br/>
        <w:t>Ойы-- ондағы теніз жолымен кемеге мініп, Бакуге асу болса керек.</w:t>
        <w:br/>
        <w:t>Осы ниетпен ол сол жылдың 10 қазаны күні Кетікке келіп жетеді.</w:t>
        <w:br/>
        <w:t>Мейман ауыл ақсақалдарының қарсы алуымен Оспан Көбеевке</w:t>
        <w:br/>
        <w:t>жолығады. Әңгімелесіп отырғанда портқа кеткен шолғыншылар</w:t>
        <w:br/>
        <w:t>теңізде дауыл тұрғанын, сол себепті Бакуден шығатын кеменің</w:t>
        <w:br/>
        <w:t>мұнда қашан келетіні белгісіз скенін айтады. Ауа райылың осы</w:t>
        <w:br/>
        <w:t>қолайсыздығына байланысты қонақ Кетікте екі-үпі күн кідіріп</w:t>
        <w:br/>
        <w:t>қалып, Оспан бастаған ауыл азаматтарымен етене жақын таны-</w:t>
        <w:br/>
        <w:t>сып, сырласады. Көзкөргендердің айтуынша Мұстафа ширақ</w:t>
        <w:br/>
        <w:t>қимылды, даусы өте ашық адам екен дейді. Күздің қарасуық сол</w:t>
        <w:br/>
        <w:t>бір күндерінде ол Үстіне касқыр ішік киіп отырыпты. Және оны</w:t>
        <w:br/>
        <w:t>несие шелеее налы лл д лл ----&lt; 396</w:t>
        <w:br/>
        <w:t>Секен ИМАНАСОВ</w:t>
        <w:br/>
        <w:t>күйінгенмен, жуыр маңда бұлар айылын жия қоймас. Көзі қаракты,</w:t>
        <w:br/>
        <w:t>кекірегі ояу жұрт ара-жігін ажарыта жатар, мен ақынды кешегі өз</w:t>
        <w:br/>
        <w:t>замандастарымның өлшемімен түсінемін. Жұматай Жақыпбаев</w:t>
        <w:br/>
        <w:t>жайында жазылған “Қазақтың Хафизі” дейтін өлеңім әлгі “жас</w:t>
        <w:br/>
        <w:t>тұлпарға” қайтарған жауабым деп түсініңіз”.</w:t>
        <w:br/>
        <w:t>ҚАЗАҚТЫҢ ХАФИЗІ</w:t>
        <w:br/>
        <w:t>Харам ойларға жоламай жауықтыратын,</w:t>
        <w:br/>
        <w:t>Іздеген ізін қашанда тауып тұратын,</w:t>
        <w:br/>
        <w:t>Ақын едің ғой, жаныңа жақын еді ғой,</w:t>
        <w:br/>
        <w:t>Жырлары сырқат жүректі сауықтыратын.</w:t>
        <w:br/>
        <w:t>Асықпай ғана сөйлейтін, асықпай жүріп,</w:t>
        <w:br/>
        <w:t>Ойларын әсем беретін қасықтай бөліп.</w:t>
        <w:br/>
        <w:t>Көңіліңдегі кірбінді тұрқыңнан танып,</w:t>
        <w:br/>
        <w:t>Жүректегі ойлы тұратын ғашықтай біліп,</w:t>
        <w:br/>
        <w:t>Көрген жәк әсте күні үшін бұлғакқа барып,</w:t>
        <w:br/>
        <w:t>Сәби сынды еді көрмеген құндаққа жарып,</w:t>
        <w:br/>
        <w:t>Төрелер менен Үйсінге көшетін бір сәт,</w:t>
        <w:br/>
        <w:t>Қажытай досын қисынды бір мақтап алып.</w:t>
        <w:br/>
        <w:t>Өлеңіндегі ойлары айдалаға асып!</w:t>
        <w:br/>
        <w:t>Кетпейтін әсте, жазбайтын пайдаға басып.</w:t>
        <w:br/>
        <w:t>Оңтүстіктердің “шешеңді” дегені сынды,</w:t>
        <w:br/>
        <w:t>Жүретін ылғи жырында Ләйла араласып,</w:t>
        <w:br/>
        <w:t>Кезі жоқ еді мастаныш, мазаққа ерген,</w:t>
        <w:br/>
        <w:t>Тірлікке көніп батқан бұл азапқа белден.</w:t>
        <w:br/>
        <w:t>Атадан қалған асылдың сынығындай-тын,</w:t>
        <w:br/>
        <w:t>Хафизі сынды өлеңің қазаққа берген.</w:t>
        <w:br/>
        <w:t>Ұқсамаса да қайсыбір дауыл ақынға,</w:t>
        <w:br/>
        <w:t>Қарай алатын қас ниет жауына тура.</w:t>
        <w:br/>
        <w:t>Тілімдеп кетсін жүрегін, күлімдеп жүріп,</w:t>
        <w:br/>
        <w:t>Сездірмеутші еді жанының ауыратынын да.</w:t>
        <w:br/>
        <w:t>шеше л м Г-алығс 400 шанасын лс тысты</w:t>
      </w:r>
    </w:p>
    <w:p>
      <w:r>
        <w:t>Шарасат - пайым</w:t>
        <w:br/>
        <w:t>ларды көргенде қабырғам қайысады, -- деді күйзеле, жабырқау,</w:t>
        <w:br/>
        <w:t>мұңды кейіппен. Басқаны қайдам, мұндай қамқорлық екі адам бол-</w:t>
        <w:br/>
        <w:t>са соның бірі -- Баққожаның ғана қолынан келер мейірбандықтың,</w:t>
        <w:br/>
        <w:t>жаны ізгі азаматтықтың нышаны еді. Ет жүрегім елжіреп, көмейге</w:t>
        <w:br/>
        <w:t>бітелген көз жасымды көрсеткім келмей бұрылдым да шығып</w:t>
        <w:br/>
        <w:t>жүре бердім...</w:t>
        <w:br/>
        <w:t>Айта берсем, Баққожаның мұндай мәрттігіне ізгілігі жарасқан</w:t>
        <w:br/>
        <w:t>сәттердің талайына куә болған едім. Қысқа жіп күрмеуге кел-</w:t>
        <w:br/>
        <w:t>мей жүрген тұста да басы ауырып, балтыры сыздаған ұжым</w:t>
        <w:br/>
        <w:t>мүшелерінің емделуіне, жақын туыстары қайтыс болса, қайғысын</w:t>
        <w:br/>
        <w:t>жеңілдетуге қолынан келгенше қаржы бөлгізіп, көмектесіп оты-</w:t>
        <w:br/>
        <w:t>рушы еді-ау. Редакция да өзі жалға алғызып, тұтастай жөндеткен</w:t>
        <w:br/>
        <w:t>сол алты бөлмелі үйден айырылып, қазір үш бөлмелі жеке меншік</w:t>
        <w:br/>
        <w:t>пәтерді жалға алып, әлі де тіршілік етіп отырғанымен, орның ой-</w:t>
        <w:br/>
        <w:t>сырап-ак калды-ау қайран, Бәкем!</w:t>
        <w:br/>
        <w:t>2008 ж.</w:t>
        <w:br/>
        <w:t>ТАУСЫЛМАЙТЫН ТАҚЫРЫП</w:t>
        <w:br/>
        <w:t>Жанболат АУПБАЕВТЫҢ шығармаларын қайта оқыған соң</w:t>
        <w:br/>
        <w:t>туған ойлар</w:t>
        <w:br/>
        <w:t>“. Шағын бөлме. Шағын терезе. Әйнек сыртынан Айни</w:t>
        <w:br/>
        <w:t>көшесіндегі қала шуылы құмығып естіледі. Одан әріректе Памир</w:t>
        <w:br/>
        <w:t>мұнартады. Бұл менің жанарымдағы сурет. Ал ойымда, иа, ойымда</w:t>
        <w:br/>
        <w:t>осыдан қырық жыл бұрынды Сталинабад (Душанбе) қаласының</w:t>
        <w:br/>
        <w:t>іргесіндегі Шахмансур қалашығының тіршілігі елес береді. Мам-</w:t>
        <w:br/>
        <w:t>лакат онда алты жаста...”</w:t>
        <w:br/>
        <w:t>Бұл-- Жанболат Аупбаевтың “Оп екі жасында орден алған” деп</w:t>
        <w:br/>
        <w:t>аталатын шығармасынан алынған шағын іптрих.</w:t>
        <w:br/>
        <w:t>Он жастан аса бере еңбекке араласыл, Кеңестер Одағының</w:t>
        <w:br/>
        <w:t>аса мәртебелі Ленин орденінс ие болған, М.Калинин, М.Горький,</w:t>
        <w:br/>
        <w:t>Н.Островский, Ә.Лахуди, өзіміздің батыр ағамыз М.Ғабдуллин</w:t>
        <w:br/>
        <w:t>ескілді тарихи тұлғалармен сан мәрте жүздескен, екінші</w:t>
        <w:br/>
        <w:t>дүнисжүзілік соғыста қоршауда калган Ленинград бағытындағы</w:t>
        <w:br/>
        <w:t>жауынгерлерге Тәжікстан жұртының сәлемдемесін - бір эшелон,</w:t>
        <w:br/>
        <w:t>яғни 20 машинаға тиелген азық-түлік пен киім-кешек жеткізстін</w:t>
        <w:br/>
        <w:t>делегацияны басқарып, осы азапты сапарды бастан өткізген, 1945</w:t>
        <w:br/>
        <w:t>жылы Лондонда өткен Жастардың Бүкілдүниежүзілік конферен-</w:t>
        <w:br/>
        <w:t>Б</w:t>
        <w:br/>
        <w:t>Парасат - пайым</w:t>
        <w:br/>
        <w:t>фактілердің арасынан халыққа қажеттісін, пайдалысын</w:t>
        <w:br/>
        <w:t>жарқырата көрсете алатындығы.</w:t>
        <w:br/>
        <w:t>Айтқанымыздың дәлелі ретінде “Ашылмаған аралдар”</w:t>
        <w:br/>
        <w:t>жинағына снген бір шығармасынан мысалдар келтіре кетелік.</w:t>
      </w:r>
    </w:p>
    <w:p>
      <w:r>
        <w:t>“Порх-Артур шайқасына қатысқан қазақ” деп аталатын туынды-</w:t>
        <w:br/>
        <w:t>сында Жанболат слді елең еткізер фактілер мен деректерді қашан,</w:t>
        <w:br/>
        <w:t>қалай тапқанын былайша сипаттайды:</w:t>
        <w:br/>
        <w:t>“|, Жоғарғы Кеңестің сол кездегі Ұлт саясаты, мәдениет пен</w:t>
        <w:br/>
        <w:t>тілді дамыту жөніндегі комитетінің төрағасы Әбеке - Әбіш Кекіл-</w:t>
        <w:br/>
        <w:t>баев бір мезетте Форт-Шевченкода болған зиялылар: суретші</w:t>
        <w:br/>
        <w:t>Б.Залесский, этнограф Р.Каруць, жазушы А.Писемскийге қарай</w:t>
        <w:br/>
        <w:t>ойысты. Әңгімесінің соңында ол кісі: “Осы қалада сондай-ақ Ораз</w:t>
        <w:br/>
        <w:t>Оңғалбаев, Жалау Мынбаев, Төлесін Әлиев, Алшын Меңдглиев</w:t>
        <w:br/>
        <w:t>секілді арыстар өмір сүріп, талай тарихи істерге үйытқы болған.</w:t>
        <w:br/>
        <w:t>Солардың ішіндс әсіресе аты күпі бүгінге дейін көп айтылмай кел-</w:t>
        <w:br/>
        <w:t>ген Оспан Көбеевтін еңбегі ерекше. Басқасын былай қойғанда бұл</w:t>
        <w:br/>
        <w:t>кісінің 1904 жылы Порт-Артур шайқасына қатысып, 1919 жылы</w:t>
        <w:br/>
        <w:t>Мұстафа Шоқайды осы Форт портынан шетелге өткізіп жіберуінің</w:t>
        <w:br/>
        <w:t>өзі неге тұрады”;- деп аяқтады.</w:t>
        <w:br/>
        <w:t>.. Содан соң... иә, содан соң 1904 жылғы орыс-жапон соғысы де-</w:t>
        <w:br/>
        <w:t>гепде атақты күйші Сейтектің тағдыры ойға оралмай қоймайды.</w:t>
        <w:br/>
        <w:t>Ал Әбекең айтқан Оспан Көбеевке келсек: “Ол кісі кім? Қайда</w:t>
        <w:br/>
        <w:t>оқып, қандай қызмет атқарған? Мұстафа Шоқайдың бұл адаммен</w:t>
        <w:br/>
        <w:t>жолығуында нендей сыр бар?</w:t>
        <w:br/>
        <w:t>1965 жылы “Қазақфильм” киностудиясы Дала өлкесінің</w:t>
        <w:br/>
        <w:t>Төтенше комиссары Әліби Жанкелдинтуралы “Ұшы-қиырсыз жол”</w:t>
        <w:br/>
        <w:t>атты кинолентаны түсіруді қолға алғаны мәлім. Сонда аталмыш</w:t>
        <w:br/>
        <w:t>картинаға сценарий жазуға бекітілген жазушы Қалихан Ысқақов</w:t>
        <w:br/>
        <w:t>болаптақ фильмдегі басты кейіпкер Сардарбектің прототипі Тоба-</w:t>
        <w:br/>
        <w:t>нияз жөніндегі тарихи фактілерді жинақтау үшін мұрағатқа оты-</w:t>
        <w:br/>
        <w:t>рады да, омірде болған осы адамнан басқа, тағы біраз тұлғалар ту-</w:t>
        <w:br/>
        <w:t>ралы тың деректердің үстінен түседі. Солардың бірі Оспан Көбсев</w:t>
        <w:br/>
        <w:t>еді. Қалекеннің сол кездегі Алматы, Гурьев мұрағаттарынан</w:t>
        <w:br/>
        <w:t>тапқан материалдарына зер салып қарағанда Оспан 1876 жылы</w:t>
        <w:br/>
        <w:t>Маңғыстау өңірінің Қайнар деген жерінде өмірге келген. Жас</w:t>
        <w:br/>
        <w:t>бала 7-8-дер іпамасында жетім калып, туысы Тастанның бауы-</w:t>
        <w:br/>
        <w:t>рында өседі. Әкесінің інісі боп келетін бұл кісі оны 1887 жылы</w:t>
        <w:br/>
        <w:t>Орынбордағы: ҡадет корпусына окуға береді. Аталмыш білім ор-</w:t>
        <w:br/>
        <w:t>нын “өтс жақсы” деген бағамен бітірген қыр баласы оқуын одан</w:t>
        <w:br/>
        <w:t>БЕ --. енгелі</w:t>
        <w:br/>
        <w:t>Шарасат - пайым</w:t>
        <w:br/>
        <w:t>Армия ғана құтқарады. Оның қатарына қабылдансаң тамағын тоқ,</w:t>
        <w:br/>
        <w:t>киімің бүтін болады”,- деген сөз тарайды да, мұны естіген Хасен</w:t>
        <w:br/>
        <w:t>ормандағы партизандарға қашып барып, солардың арасынан бір-</w:t>
        <w:br/>
        <w:t>ақ ттығады. “Қытаймып. Сауатым бар. Оқи да, жаза да аламын”,-</w:t>
        <w:br/>
        <w:t>деп ханьсу тілінде тақылдап тұрған 12 жасар жеткіншекке көңілі</w:t>
        <w:br/>
        <w:t>түскен Қызыл Армия командирі оны әуелі ротаға сырнайшы, со-</w:t>
        <w:br/>
        <w:t>сын байланысшы етіп алады. Бұл 1932-1933 жылдары сді. Содан</w:t>
        <w:br/>
        <w:t>кейін Хасеп барлаушы болып, Янань бекінісіне жасалған шабуыл-</w:t>
        <w:br/>
        <w:t>да асқан ептілік, ерлік үлгісін көрсетеді. Ақыры не керек, Жатт Жия</w:t>
        <w:br/>
        <w:t>Мин атты 15 жасар жауынгердің осы және бұдан басқа да өжст,</w:t>
        <w:br/>
        <w:t>батыл қимылдары армияда үлгі етіліп айтыла бастайды да, 1936</w:t>
        <w:br/>
        <w:t>жылы ол Коммунистік партия катарына қабылданады.</w:t>
        <w:br/>
        <w:t>.. Хасешііц кітаптағы айтқан естеліктеріне қарағанда ол Қытай</w:t>
        <w:br/>
        <w:t>Халық Республикасының Чжу-Де, Пепдсхуай сияқты үлкен әскери</w:t>
        <w:br/>
        <w:t>колбасшыларып өте жақсы білген. Әсіресе бұл маршалдармен бір-</w:t>
      </w:r>
    </w:p>
    <w:p>
      <w:r>
        <w:t>ге оның 1955 жылы Пекиндегі Хуайрынтан сарайында “Дербес ер-</w:t>
        <w:br/>
        <w:t>кіндік”, “1 тамыз” ордендерін алғаны кейіпкеріміздің есінде ерек-</w:t>
        <w:br/>
        <w:t>ше сақталып қалған. Сондай-ақ Хасен колбасшы Пендехуайдынң</w:t>
        <w:br/>
        <w:t>әскери талантын, онымен өзі біргс болған американ-корей</w:t>
        <w:br/>
        <w:t>соғысындағы сәтті операциялар арқылы жақсы баяндайды.</w:t>
        <w:br/>
        <w:t>4. Өзінің 74 жылдың ғұмырының 54 жылын Қытай армиясының</w:t>
        <w:br/>
        <w:t>құрылу, қалыптасу; даму кезеңдеріне арнаған генерал Жан Жия</w:t>
        <w:br/>
        <w:t>Миннің 1983 жылғы соңғы қызметі мемлекеттік әскери құрылыс</w:t>
        <w:br/>
        <w:t>армиясы бас басқармасы қолбасшысының орынбасары скен.</w:t>
        <w:br/>
        <w:t>Міне, ол жұмыстан отставкаға шығады да, 1984 жылы Пскин-</w:t>
        <w:br/>
        <w:t>нен Құшжадағы Іле қазақ автономиялы облысы құрылуының 30</w:t>
        <w:br/>
        <w:t>жылдық тойына келіп, елге өзінің Хасен Рүстемұлы деген қазақ</w:t>
        <w:br/>
        <w:t>екенін жария етеді. Кітапта өз ұлтын айтуды осыншама уақыт</w:t>
        <w:br/>
        <w:t>кешіктіріп келгенін армиядағы Линьбао әрекетімен, мәдени рсво-</w:t>
        <w:br/>
        <w:t>люция тұсындағы себептермен түсіндіретін жолдар бар...”</w:t>
        <w:br/>
        <w:t>Әр шығармасынан үзіп-жұлып келтірген шағын үзінділер</w:t>
        <w:br/>
        <w:t>мен штрихтардан көріп отырғанымыздай, Жанболат көсемсөзші</w:t>
        <w:br/>
        <w:t>ұстануға тиісті бірнеше қағиданы -- шығармаға тұғыр болар обьек-</w:t>
        <w:br/>
        <w:t>тіні дөп басып таба біледі, ақиқаттан ауытқымауды, оқиға желісін</w:t>
        <w:br/>
        <w:t>оқырман талғамына, түйсініп қабылдауына орай құра білуді, ұсақ</w:t>
        <w:br/>
        <w:t>дстальдардыц өзін орнымен пайдаланып, кейіпкерінің бітім-бол-</w:t>
        <w:br/>
        <w:t>мысын, қайрат-қарымын, тыныс-тіршілігін сол детальдар негізінде</w:t>
        <w:br/>
        <w:t>асқақтата суреттеуді, ең негізгісі - оқырманын бей-жай қалдырмай,</w:t>
        <w:br/>
        <w:t>қызықтыра ынтықтыруды, ойланта ой қорытуға жетелеуді бір сәт</w:t>
        <w:br/>
        <w:t>шш әс: 300 та-елееаше с-та</w:t>
        <w:br/>
        <w:t>Парасат - пайым</w:t>
        <w:br/>
        <w:t>өлеңдерінің баспа бетін көрмей, дайын жинағынан сызылып</w:t>
        <w:br/>
        <w:t>тасталғанын да сстіген едік. Осы жайында кітабын ақтара оты-</w:t>
        <w:br/>
        <w:t>рып өзімен іштей сырласқанымда Ибрагим акын күлімсіреген</w:t>
        <w:br/>
        <w:t>қалпы күмілжіп мүдіре берген еді. “Мүдіргеніңнің астарында не</w:t>
        <w:br/>
        <w:t>барын айтпасаң да ұқтым. “Аңдар жайлы аңыз”, “Қол”, “Ойын”</w:t>
        <w:br/>
        <w:t>аталатын өлеңдеріңді цензуранын рұқсатынсыз жариялап жібер-</w:t>
        <w:br/>
        <w:t>ген “Жұлдыз” журналы бас редакторының орынбасары, айтулы</w:t>
        <w:br/>
        <w:t>ақын Ғафу Қайырбеков пен Қазақстан Жазушылар Одағының</w:t>
        <w:br/>
        <w:t>басшысы Жұбан Молдағалиевке Орталық партия комитетінің</w:t>
        <w:br/>
        <w:t>сөгіс жариялағанын әрине, естігенбіз. “Салқын сәуле” жинағыңда</w:t>
        <w:br/>
        <w:t>да екі ғасыр алмасар тұстағы көлеңкелі-күнгейлі жағдайлардың</w:t>
        <w:br/>
        <w:t>жазылғанынан да хабардармыз”.</w:t>
        <w:br/>
        <w:t>“Онда сол кітабымнан алынып тасталған, бірақ Жұбан</w:t>
        <w:br/>
        <w:t>ағамыздың батылдығы нәтижесінде “Жұлдызда” жарияланған</w:t>
        <w:br/>
        <w:t>“Қол” аталатын өлеңімді тағы бір оқып көрсеңіз кайтеді!”</w:t>
        <w:br/>
        <w:t>“Ал оқып көрелік” деймін мен де.</w:t>
        <w:br/>
        <w:t>қол</w:t>
        <w:br/>
        <w:t>Өткен жайды сөз ет,</w:t>
        <w:br/>
        <w:t>Месйлің сөз етпе,</w:t>
        <w:br/>
        <w:t>Өзгеріс жоқ,</w:t>
        <w:br/>
        <w:t>Боласың құр бозөкпе.</w:t>
        <w:br/>
        <w:t>Сатушыда шаруасы жоқ,</w:t>
      </w:r>
    </w:p>
    <w:p>
      <w:r>
        <w:t>Көзі- етте,</w:t>
        <w:br/>
        <w:t>Бір қолы жоқ әйел көрдім кезекте.</w:t>
        <w:br/>
        <w:t>Асыққанда уақыт мүлдем өтпейді.</w:t>
        <w:br/>
        <w:t>Жоқ кол жайлы көңілсіз ой кетпейді.</w:t>
        <w:br/>
        <w:t>Сол жоқ қолдан табылардай керегім,</w:t>
        <w:br/>
        <w:t>Әлгі әйелге жиі қарай беремін...</w:t>
        <w:br/>
        <w:t>Саусактары етке қарай өрмелеп,</w:t>
        <w:br/>
        <w:t>Алға ұмтылды кезексіз бір қол кенет...</w:t>
        <w:br/>
        <w:t>Бір ой енді бір ойыма жол берді:</w:t>
        <w:br/>
        <w:t>Көз алдыма Пушкинді атқан қол келді.</w:t>
        <w:br/>
        <w:t>Егер сол қол жоқ болғанда,</w:t>
        <w:br/>
        <w:t>Дерт емін,</w:t>
        <w:br/>
        <w:t>Қайрап ақын кетпес еді-ау ерте өліп.</w:t>
        <w:br/>
        <w:t>Кесірінен дәл осындай бір қолдың,</w:t>
        <w:br/>
        <w:t>Лермонтов арманымен бірге өлді.</w:t>
        <w:br/>
        <w:t>М</w:t>
        <w:br/>
        <w:t>Шарасат - пайым</w:t>
        <w:br/>
        <w:t>дс мазмұнды біркатар мақала жарық көрді. “Ашылмаған арал-</w:t>
        <w:br/>
        <w:t>дар” аталатын жинағы қолыма тиген кезде риза көніл әсерімен</w:t>
        <w:br/>
        <w:t>мен де сондағы әр шығармаға кеңінен тоқтала пікір жазуды қолға</w:t>
        <w:br/>
        <w:t>алып, әлдебір себептермен тежеле берген едім. Пағыз көсемсөз</w:t>
        <w:br/>
        <w:t>шебері менің мақтау-марапатымсыз-ақ, талдау-талғамымсыз-</w:t>
        <w:br/>
        <w:t>ақ жұртшылықтың, қалың оқырманның әділ бағасын алды емес</w:t>
        <w:br/>
        <w:t>пе дейтін бір түйсіктің жан-дүниемді жайлап алғаны, іркілте</w:t>
        <w:br/>
        <w:t>бергеші рас. Себебі Жапболат Аупбаевтың ешкімнің мақтау-ма-</w:t>
        <w:br/>
        <w:t>рапатын қажег етпейтін, әрбір туындысы арқылы марапатқа</w:t>
        <w:br/>
        <w:t>бергісіз бағаға ис болған қаламгер екені даусыз. Бірақ жуырда</w:t>
        <w:br/>
        <w:t>жарияланған бір мақаланы оқыған соң ойымды қайта жаңғыртып,</w:t>
        <w:br/>
        <w:t>Жанболаттың косемсез шеберлігіне қатысты көкейімде жүрген</w:t>
        <w:br/>
        <w:t>тұжырымдарымды, пікірлерімді қайта бір жаңғырта жа-</w:t>
        <w:br/>
        <w:t>зып шығуға бел буғаным бар. Себебі Жанболатты сол автор</w:t>
        <w:br/>
        <w:t>баяндағандай күні кешегі орыс-қазақ көсемсөзішілеріне теңеу</w:t>
        <w:br/>
        <w:t>арқылы оның тұлғасын қолдан көтермелей көрсетудің еш қажеті</w:t>
        <w:br/>
        <w:t>жоқ. Себебі “Жанболат Аупбаевтың ешкімге ұқсамайтынын,</w:t>
        <w:br/>
        <w:t>ешкімге еліктсмегенін, біле-білген кісіге өзіміз классик санап</w:t>
        <w:br/>
        <w:t>жүрген бірқатар жатжұрттық қаламгерлерден осал соқпайтынын</w:t>
        <w:br/>
        <w:t>бұған дейінгі, кейінгі шығармаларында дәлелдегені анық. Олай</w:t>
        <w:br/>
        <w:t>болса қазақ журналистикасының публицистика мен очерк са-</w:t>
        <w:br/>
        <w:t>ласында Жанболат Аупбаевтың ешкімітің дәріптеуінсіз-ақ өз</w:t>
        <w:br/>
        <w:t>мектебін қалыптастырғанын мойындағанымыз жөн. Себебі оны</w:t>
        <w:br/>
        <w:t>өз халқының менталитетіне, ұғымы мен тұрмыс-тіршілігіне</w:t>
        <w:br/>
        <w:t>орай әрқилы мектептер қалыптастырған алыс-жақын шетелдік</w:t>
        <w:br/>
        <w:t>қаламгерлер өлшемімен бағалаудың тіпті де жөні жоқ. Қилы-</w:t>
        <w:br/>
        <w:t>қилы тағдырлар мен тарихтың катпарлы қойнауында тат басып</w:t>
        <w:br/>
        <w:t>жоғалуға айналған айтулы оқиғаларды, құнды деректерді сегіз өрім</w:t>
        <w:br/>
        <w:t>қамшыдай бүдірсіз өре білетін ол қалам ұстаған отыз жылдан ас-</w:t>
        <w:br/>
        <w:t>там уақыт ішінде том-том роман-повестер жазған жазушылардың</w:t>
        <w:br/>
        <w:t>өзі қызығарлық астарлы да асқаралы шығармалар тудырды.</w:t>
        <w:br/>
        <w:t>Олай демеске лажымыз жоқ. Әлемді дүр сілкіндірген тұңғыш</w:t>
        <w:br/>
        <w:t>ғарышкер ЮОрий Гагариннің өмірдеректерінс, отбасы, балалық,</w:t>
      </w:r>
    </w:p>
    <w:p>
      <w:r>
        <w:t>жастық шағына қатысты зерттеулерге негізделе жазылған</w:t>
        <w:br/>
        <w:t>ғұмырнамалык естеліктер мен танымдық туындыларда айтыл-</w:t>
        <w:br/>
        <w:t>май келген, бәлкім әлдебір себептермен қажетсіз саналған тосын</w:t>
        <w:br/>
        <w:t>жаңалық - Жанболат Аупбаевтың қаламынан шыққан “Гагаринді</w:t>
        <w:br/>
        <w:t>оқытқан Жақыпбек” аталатын мақаласы тек қазақ жұртшылығын</w:t>
        <w:br/>
        <w:t>ғана емес, көзі қарақты барша оқырманды елең еткізгені рас.</w:t>
        <w:br/>
        <w:t>ЕЕ</w:t>
        <w:br/>
        <w:t>жанша тал е-- 293</w:t>
        <w:br/>
        <w:t>Парасат - пайым</w:t>
        <w:br/>
        <w:t>Б-----------с-ШҺ-З------. сенин а аакаалың</w:t>
        <w:br/>
        <w:t>Қу қамыс деп ойлағаның-</w:t>
        <w:br/>
        <w:t>Ну ормап,</w:t>
        <w:br/>
        <w:t>Қазына деп ойлағаның -</w:t>
        <w:br/>
        <w:t>Болмашы.</w:t>
        <w:br/>
        <w:t>Сапар ұзақ,</w:t>
        <w:br/>
        <w:t>Өмір қысқа,</w:t>
        <w:br/>
        <w:t>Жол ала.</w:t>
        <w:br/>
        <w:t>Жүру керек,</w:t>
        <w:br/>
        <w:t>Қалмау керек далада.</w:t>
        <w:br/>
        <w:t>Көрмеген жер -</w:t>
        <w:br/>
        <w:t>Болар мүмкін, пейішін,</w:t>
        <w:br/>
        <w:t>Кім біледі,</w:t>
        <w:br/>
        <w:t>Тозағың да сол ара.</w:t>
        <w:br/>
        <w:t>“Дұрыс! -- деймін іштей. - Бірақ мұның бәрін кешегі Абай да,</w:t>
        <w:br/>
        <w:t>бертінгі Қасым, Жұбан да айтудай-ақ айтты емес пе! Солардың</w:t>
        <w:br/>
        <w:t>ашы дауытты жырлары жібітс алмаған тоңды ерітпесе де сетінстер</w:t>
        <w:br/>
        <w:t>есмсердей өлеңді, жүрек қылын тербейтін, тебірентетін өткір де</w:t>
        <w:br/>
        <w:t>өзекіі жырларды Сен неге топан судай тасқындата селдетпейсің?”</w:t>
        <w:br/>
        <w:t>Өзіммен қашықта отырып іштей сырласқан Ибрагим: “Қасиетті</w:t>
        <w:br/>
        <w:t>Абайдан, ілияс пен Қасымнан артық айта алмасым анық. Бірақ</w:t>
        <w:br/>
        <w:t>ілкідегі ірілеріміздің де, ксіпегі шешен көкелеріміздің де замана</w:t>
        <w:br/>
        <w:t>зарып құлағына ілмеген “қайран, қазағымның” Ибрагим жыр-</w:t>
        <w:br/>
        <w:t>лады екен деп түзеле қоюы әй, қайдам, екіталай-ау. Алпыс жыл</w:t>
        <w:br/>
        <w:t>ғұмырымпың соңғы отыз жылында тпемен боп жабысқан ішер</w:t>
        <w:br/>
        <w:t>мұңымызды қаламға іліктіріп, қағазға төгуден мен де құралақан</w:t>
        <w:br/>
        <w:t>емес едім. Елдің көкірсгіне ұялап, санасына қузау болды ма, жоқ</w:t>
        <w:br/>
        <w:t>па, оған жүрт төрелігін айта жатар. Оқып-тақып жатса жазған-</w:t>
        <w:br/>
        <w:t>сызғапдарығм әйтеуір далада қалмаған екен деп менін дс қуанарым,</w:t>
        <w:br/>
        <w:t>масайрап шаттанарым рас. Төрелігін өзіңіз, жалпы ел айтсып. Ал</w:t>
        <w:br/>
        <w:t>тыңдаңыз!” деп алған Ибрагим інім тағы да былайша толғасын:</w:t>
        <w:br/>
        <w:t>Кейде биік,</w:t>
        <w:br/>
        <w:t>Кей-кейде аласарып</w:t>
        <w:br/>
        <w:t>Отырамын,</w:t>
        <w:br/>
        <w:t>Қиялмен қала салып.</w:t>
      </w:r>
    </w:p>
    <w:p>
      <w:r>
        <w:t>Үміт- күдік дейтін бір кос өзенім</w:t>
        <w:br/>
        <w:t>Көкірегімде жатады таласа ағып.</w:t>
        <w:br/>
        <w:t>ЕНЕ</w:t>
        <w:br/>
        <w:t>Секен ИМАНАСОВ</w:t>
        <w:br/>
        <w:t>Жаманитылық қай кезде де тез өрген,</w:t>
        <w:br/>
        <w:t>Дәл сондай қол көсемге де кезелген.</w:t>
        <w:br/>
        <w:t>Дәл сопдай кол Фарабиді қуды елден,</w:t>
        <w:br/>
        <w:t>Дәл сондай қол Моцартқа да у берген.</w:t>
        <w:br/>
        <w:t>Жауыздықты -</w:t>
        <w:br/>
        <w:t>Жауыз қолдар үйретті,</w:t>
        <w:br/>
        <w:t>Дәл сопдай қол Исатайды түйрепті,</w:t>
        <w:br/>
        <w:t>Дәл сондай қол - Құлағерді құлатқан.</w:t>
        <w:br/>
        <w:t>Сондай қолдар найза ұрған да жүректен,</w:t>
        <w:br/>
        <w:t>Сондай қолдар Отырарды күл сткен!</w:t>
        <w:br/>
        <w:t>Кезегім де жылжымайды сорыма,</w:t>
        <w:br/>
        <w:t>Ал, көз алдым жауыздардың қолына</w:t>
        <w:br/>
        <w:t>Кетті толып,</w:t>
        <w:br/>
        <w:t>Тығылар жер таппаған</w:t>
        <w:br/>
        <w:t>Ербендеп жүр қан-қан қолдар қаптаған:</w:t>
        <w:br/>
        <w:t>Балаларды бастап түйреп жүрген кол,</w:t>
        <w:br/>
        <w:t>Аналарды шаштан сүйреп жүрген қол,</w:t>
        <w:br/>
        <w:t>Батырларды ту сыртынан атқан қол,</w:t>
        <w:br/>
        <w:t>Аруларды тұншықтырып жатқан кол,</w:t>
        <w:br/>
        <w:t>Ұлы адамды тоққа салған жылан қол,</w:t>
        <w:br/>
        <w:t>Тірі адамды отқа салған лаң қол...</w:t>
        <w:br/>
        <w:t>Сансыз қолдан жаңа ғана көрінген</w:t>
        <w:br/>
        <w:t>Көре алмадым мына әйеллің қолын мен.</w:t>
        <w:br/>
        <w:t>Сол бір жауыз қолдарды ойлап дір еттім!</w:t>
        <w:br/>
        <w:t>Ал, әлгі әйел...</w:t>
        <w:br/>
        <w:t>Кезегінде тұр еттің.</w:t>
        <w:br/>
        <w:t>Мақтау күткендей Ибрагим інім жүзіме барлай қарағандай бо-</w:t>
        <w:br/>
        <w:t>лады. Аяқ алысына, өлеңді түрлендіре сөйлете білетін тиеберлігіне</w:t>
        <w:br/>
        <w:t>риза көңілмен басымды изеймін. Кейде ақынды іштей мойыпдап,</w:t>
        <w:br/>
        <w:t>риза көңілмен бас алмай оки бергеннің өзі ауызекі марапатыңнан</w:t>
        <w:br/>
        <w:t>жұз есе жыны тиетіні даусыз. Алпысқа көрнекті, белгілі ақын “ла-</w:t>
        <w:br/>
        <w:t>уазымын” қанжығасына бөктере жеткен Ибрагим Исаевтың жеі-</w:t>
        <w:br/>
        <w:t>тіске, сексенге... жүз жасқа жеткенше әлі талай семсердей өткір.</w:t>
        <w:br/>
        <w:t>самалдай жан сергітер өлең тудыратынына шүбәм қалмай, жаңа</w:t>
        <w:br/>
        <w:t>жырларың оқи отырып сырласар күнге жетейік деген көңілмен</w:t>
        <w:br/>
        <w:t>тоқтай тұруды жөн көрдім.</w:t>
        <w:br/>
        <w:t>2009 ж.</w:t>
        <w:br/>
        <w:t>нен ага ЖА----------,</w:t>
      </w:r>
    </w:p>
    <w:p>
      <w:r>
        <w:t>Парасат - пайым</w:t>
        <w:br/>
        <w:t>-Нсге?</w:t>
        <w:br/>
        <w:t>- Бұйрық солай.</w:t>
        <w:br/>
        <w:t>Содан бір жарым сағат откен соң мен полк штабына жетіп, пол-</w:t>
        <w:br/>
        <w:t>ковпик Семсновтің қабылдауында отырдым.</w:t>
        <w:br/>
        <w:t>- Қане, Шалабаев, биле! Саған ауылдағы атаңнан сыйлық келді.</w:t>
        <w:br/>
        <w:t>Ол кісі оз қаржысына әскери ұшақ жасап, біздің армияға жіберіпті.</w:t>
        <w:br/>
        <w:t>Киімдеріңді рстке келтір, орден-медалыңды тақ,- деді командирім</w:t>
        <w:br/>
        <w:t>қуақылана күліп.</w:t>
        <w:br/>
        <w:t>- Түсінбей тұрмын, жолдас полковник. Маған сыйлық жібер-</w:t>
        <w:br/>
        <w:t>ген кім? Семейде тұратын жалғыз шешемнен басқа ешкімім жоқ.</w:t>
        <w:br/>
        <w:t>Қайдағы, кандай ата ол?</w:t>
        <w:br/>
        <w:t>- Онда сөзді қой. Артыңда Қазакстан секілді елің барда сен</w:t>
        <w:br/>
        <w:t>қайдан жалғыз боласың? Одан да жолға дайындал.</w:t>
        <w:br/>
        <w:t>... Сол түні түстен кейін біздің полктан 15 шақырым жерде-</w:t>
        <w:br/>
        <w:t>гі дивизия ішіабының маңында үлкен митинг болды. Сөз алған</w:t>
        <w:br/>
        <w:t>командирдің бірі ел алдында тұрып, төмендегідей бұйрықты</w:t>
        <w:br/>
        <w:t>оқыды. “Күрестен олемнің бірнеше дүркі чемпионы, бауырлас</w:t>
        <w:br/>
        <w:t>қазақ халқының батыр ұлы, есімі Отанымыздың мақтанышына</w:t>
        <w:br/>
        <w:t>айналған Қажымұқан Мұнайтпасовтып аталық тілегін Жоғары Бас</w:t>
        <w:br/>
        <w:t>қолбасшы қабыл алды. Онын өз қаржысына жасатқан әскери әуе</w:t>
        <w:br/>
        <w:t>машинасы бұйрық бойынша, армиядағы ең таңдаулы ұшқыш, аға</w:t>
        <w:br/>
        <w:t>лейтснапт, даңқты балуантып жерлесі Қажытай Шалабасвқа тап-</w:t>
        <w:br/>
        <w:t>сырылады!..</w:t>
        <w:br/>
        <w:t>2. Қажекен жіберген осы әскери ұшақпен канша әуе шайқасына</w:t>
        <w:br/>
        <w:t>қатыстыңыз?</w:t>
        <w:br/>
        <w:t>- Мен, қарағым, соғыс жылдарында аспанға 217 рет көтеріліп,</w:t>
        <w:br/>
        <w:t>түрлі әскери тапсырмалар мен операцияларды орындаған жанмын.</w:t>
        <w:br/>
        <w:t>Сопың 70-ке жуығы өзіміз соз етіп отырған осы әскери машинаның</w:t>
        <w:br/>
        <w:t>еншісіне тисді. Берген сертке беріктік таныттым. Балуан бабаның</w:t>
        <w:br/>
        <w:t>маған берген ұшчғы Жеңіс күнінс аман-сау жетті...”</w:t>
        <w:br/>
        <w:t>жж оЖж</w:t>
        <w:br/>
        <w:t>Парақтай берсек, жаза берсек Жанболат Аупбаевтың әр</w:t>
        <w:br/>
        <w:t>шығармасыштың өзі бір-бір зерттеуге тақырып болар кесек-ке-</w:t>
        <w:br/>
        <w:t>сек туынды скені сөзсіз. Бұл оның көп ізденетін, елеулі деталь-</w:t>
        <w:br/>
        <w:t>дар мен оқиғаларды дөп басып таба алатын дарынды косемсөз</w:t>
        <w:br/>
        <w:t>шебері скепін, қазірдің өзінде әркім мойындаған Аупбасвтың</w:t>
        <w:br/>
        <w:t>шығармашылық мектебінің қалыптасып үлгергенін дәлслдеиді.</w:t>
        <w:br/>
        <w:t>ҰЛЫ -----. ы кке!</w:t>
        <w:br/>
        <w:t>Секен ИМАНАСОВ</w:t>
        <w:br/>
        <w:t>“Өркениетті елдерде сазгер де, әнші де, ақын да өз замандас-</w:t>
        <w:br/>
        <w:t>тарын, өз әріптестерін түсіне, бағалай білген, өзгеге ұқсамас ерек-</w:t>
        <w:br/>
        <w:t>шелігіне бас ніп, құрмет көрсеткен. Ертедегі Шашубай, Сүйінбай</w:t>
        <w:br/>
        <w:t>мен Бақтыбай да, Ақан мен Біржан да бір-бірінің шешендігі мен</w:t>
      </w:r>
    </w:p>
    <w:p>
      <w:r>
        <w:t>көсемдігіне, ақындығы мен жыраулығына елмен біргс қуанып,</w:t>
        <w:br/>
        <w:t>өнерін қалың жұртқа таныстырып отырған.</w:t>
        <w:br/>
        <w:t>Күншілдік пен көрсеқызарлық, іштарлық пен кызғаншақтық</w:t>
        <w:br/>
        <w:t>дерті қазір біздің әншілерімізді де, сазгерлеріміз бен сурет-</w:t>
        <w:br/>
        <w:t>шілерімізді де, тіпті адам жанының тамыршысы - жазушылар мен</w:t>
        <w:br/>
        <w:t>ақындарымызды да жайлай бастағандай. Өзің осыдан құралақан</w:t>
        <w:br/>
        <w:t>емеспісің?”</w:t>
        <w:br/>
        <w:t>Біраз үн қатпай отырған Ибрагим ойып саралағандай алыста</w:t>
        <w:br/>
        <w:t>жатып сырласқандай маған былай дегені бар: “Ешкімді күндеп,</w:t>
        <w:br/>
        <w:t>сыртынан күңкіл сөз айтып көрген емеспін. Жақсы жырға</w:t>
        <w:br/>
        <w:t>сүйсініп, жасығына күйінетіннің бірімін. Мен Абай да, Қасым да,</w:t>
        <w:br/>
        <w:t>Мұқағали мен Төлеген де бола алмайтынды сеземін. Бірақ солар-</w:t>
        <w:br/>
        <w:t>ды алдымдағы қия шын, биік тау санаймын да, көбіне солардың</w:t>
        <w:br/>
        <w:t>айта алмағанын өз қал-қадірімше халыққа жеткізуге тырысамын.</w:t>
        <w:br/>
        <w:t>Бұл да болса маған құдіреттің сыйлаған талантын сол халықтың</w:t>
        <w:br/>
        <w:t>игілігіне жаратуым болар деп те ойлаймын”.</w:t>
        <w:br/>
        <w:t>Мына өмірдің, көкем-ау, бәрі маған масқара,</w:t>
        <w:br/>
        <w:t>Жеткізе алмас ойым бар, айта алмайтын басқаға.</w:t>
        <w:br/>
        <w:t>Көңілімнің шуағы, жан бітірсе тасқа да,</w:t>
        <w:br/>
        <w:t>Жан сырларым шығады жүрегімнен жасқана,</w:t>
        <w:br/>
        <w:t>Суық деген немене, көргем талай ызғарын,</w:t>
        <w:br/>
        <w:t>Жазым өтіп кетсе егер, білем сосын күз барын.</w:t>
        <w:br/>
        <w:t>Жетпесіме жетем деп, армансыз боп өтем деп,</w:t>
        <w:br/>
        <w:t>Бұл дүниеден кетермін, таусылғанда тұз-дәмім.</w:t>
        <w:br/>
        <w:t>Іздемесе мені ешкім, өзімді өзім іздеймін,</w:t>
        <w:br/>
        <w:t>Жарық күннен өлгенше күдерімді үзбеймін.</w:t>
        <w:br/>
        <w:t>Жапырағым селдіреп, мәуелерім мөлдіреті,</w:t>
        <w:br/>
        <w:t>Күтіп тұрған күндерім - бітіп тұрған күздеймін...</w:t>
        <w:br/>
        <w:t>Ақынды оки отырып, өлеңдері арқылы сырласа жүріп, оның</w:t>
        <w:br/>
        <w:t>да осы алпыс жыл ішінде талай сырлы да мұңды, сыршыл</w:t>
        <w:br/>
        <w:t>дүние тындырғанына іштей қуанамын. Ибрагим де ел секілді</w:t>
        <w:br/>
        <w:t>өмірдің соққысын да, қуанышы мен шаттығын да, күнгейі мен</w:t>
        <w:br/>
        <w:t>көлеңкесін де бір кісідей бастан өткерген ақынның бірі. Талай</w:t>
        <w:br/>
        <w:t>408</w:t>
        <w:br/>
        <w:t>Секен ИМАНАСОВ</w:t>
        <w:br/>
        <w:t>дүниелермен жете танысқандай боламыз. Тағы бір мысал кслті-</w:t>
        <w:br/>
        <w:t>һе кетейік. 1980 жылдары ҚазМУ-дың физика факулгтетіндегі</w:t>
        <w:br/>
        <w:t>космостық сәулелерді вариациялау кафедрасында қызмет атқарған</w:t>
        <w:br/>
        <w:t>Данабек Бименов есімді қандасымыз космос сәулелерінің ин-</w:t>
        <w:br/>
        <w:t>тенсивтілігін теңіз деңгейінде және стратосферада өлшеуді ба-</w:t>
        <w:br/>
        <w:t>рынша жетік білетін маман ретінде Мәскеудегі ғалымдардың</w:t>
        <w:br/>
        <w:t>таңдауынан сүрінбей өтіп, 198! жылғы 24 қаңтарда “Эстония”</w:t>
        <w:br/>
        <w:t>кемесімен Оңтүстік Полюс - Антарктидаға сапар ітегеді. Осы Ле-</w:t>
        <w:br/>
        <w:t>ректерді мұқият зерттеп анықтаған Жанболат жинақтаған аса мол</w:t>
        <w:br/>
        <w:t>мағлұмМаттары негізінде елді слең еткізген “Антарктидаға барған</w:t>
        <w:br/>
        <w:t>Данабек” аталатын танымдық мақала жазып, қалын оқырманды</w:t>
        <w:br/>
        <w:t>ғана емес, қалам ұстаған қатарластарын да елеңдетіп тастаган еді.</w:t>
        <w:br/>
        <w:t>Іле-шала “Эверест экспедициясы”, “Ыстық нүкте”, “Дүлей мұхит.</w:t>
        <w:br/>
        <w:t>Қамыс қайық. Адамдар” дейтін бірінен бірі откен еңбектері арқылы</w:t>
        <w:br/>
        <w:t>қазақ жұртып соңына ерткендей “бүкіл әлемді шарлатып” кайтты.</w:t>
        <w:br/>
        <w:t>Жанболат Әлиханұлының әр туындысынан бұрын-соңды есті-</w:t>
      </w:r>
    </w:p>
    <w:p>
      <w:r>
        <w:t>меген, білмеген құпияларға қанығып, тағы не айтар екен дегендей</w:t>
        <w:br/>
        <w:t>кітаптың келесі бетіне еріксіз үңіле түсесің. Ұ ілесіп де “япырай,</w:t>
        <w:br/>
        <w:t>мынаны мен неге іздестірмегенмін?” дейтін бір жағы қызғаныш,</w:t>
        <w:br/>
        <w:t>екінші жағы сүйсініс сезімі бойыңды кернегендей, журналист</w:t>
        <w:br/>
        <w:t>шеберлігіне еріксіз тәнті боласың. Сонау Қытай жерінде, қытай</w:t>
        <w:br/>
        <w:t>әскербасылары арасында тағы бір қандасымыздың жүргенін оқып,</w:t>
        <w:br/>
        <w:t>соны көз алдымызға алып келген Жанболатқа рахмсттен бөтен ай-</w:t>
        <w:br/>
        <w:t>тарымыз болмай, марқая түсетініміз ақиқат. “Қытайдағы қазақ ге-</w:t>
        <w:br/>
        <w:t>нералы” дейтін туындысында Жанболат былайша толғанытты:</w:t>
        <w:br/>
        <w:t>4... Қытайдағы қазақ генералы Хасен Рүстемұлы ХХ ғасырдың</w:t>
        <w:br/>
        <w:t>басында республикамыздың Шығыс өңірінен арғы бетке ауып</w:t>
        <w:br/>
        <w:t>барған найман Ыбырайым деген қарияның ұрпағы екен. Оның</w:t>
        <w:br/>
        <w:t>ауылы ханьсу елінің соцғы императоры Фу-э тақтан түскен 1910</w:t>
        <w:br/>
        <w:t>жылғы аласапыран кезде ішкі Қытай жеріне қарай үркеді де, Ган-</w:t>
        <w:br/>
        <w:t>су өлкесінің Линь-шия ауданына барып қоныстанады. Осы жерде</w:t>
        <w:br/>
        <w:t>1921 жылы Хасен әмірге келеді.</w:t>
        <w:br/>
        <w:t>Бөтен ел, бөгде жердегі тіршілік тауқыметі есеңгіреткен</w:t>
        <w:br/>
        <w:t>Рүстем отағасының бесінші перзенті Хасеннің балалық шағы</w:t>
        <w:br/>
        <w:t>оңай болмаған. Ес білгеннен бастап ол құлдыққа сатылған аға-</w:t>
        <w:br/>
        <w:t>әпкелерінің аянышты тағдырын көріп өседі. Тоғыз жаска келген-</w:t>
        <w:br/>
        <w:t>де оның өзі де малайлыққа жалданады. Өмір сүру үшін Жан Жия</w:t>
        <w:br/>
        <w:t>Мин деген қытай атын қабылдайды. Өстіп жүргенде жергілікті</w:t>
        <w:br/>
        <w:t>кедейлер арасында: “Жоҡшылық пен қайыртшылықтан тек Қызыл</w:t>
        <w:br/>
        <w:t>Бета -аәыәс--а 295</w:t>
        <w:br/>
        <w:t>Әдеби-танымдық басылым</w:t>
        <w:br/>
        <w:t>Секен ИМАНАСОВ</w:t>
        <w:br/>
        <w:t>ҚАРЫЗ БЕН ПАРЫЗ</w:t>
        <w:br/>
        <w:t>Мақалалар, эсселер, сұхбаттар, пікірлер</w:t>
        <w:br/>
        <w:t>(қазақ тілінде)</w:t>
        <w:br/>
        <w:t>Редакторы Айгерім Құмарқызы</w:t>
        <w:br/>
        <w:t>Суретшісі Дулат Болатұлы</w:t>
        <w:br/>
        <w:t>Беттеп, баспаға әзірлеген Дидар Арасанбайқызы</w:t>
        <w:br/>
        <w:t>Басуға қол қойылған күні 25.05.11 ж. Қалыбы 84х1087/... Қаріп түрі “Тітпсв</w:t>
        <w:br/>
        <w:t>Мем Котап Р8 МТ”. Шартты баспа табағы 25. Гсепті баспа табағы 26,25 --</w:t>
        <w:br/>
        <w:t>1 б.т. жапсырма. Таралымы 1000 дана. Тапсырыс Хв5535.</w:t>
        <w:br/>
        <w:t>Қазақстан Республикасы,</w:t>
        <w:br/>
        <w:t>ЖШС «Баянжүрек» баспасы, 050009,</w:t>
        <w:br/>
        <w:t>Алматы қаласы, Абай даңғылы, 143 үй. Байланыс телефоны: 395-51-77.</w:t>
        <w:br/>
        <w:t>Е-тадй: БіБавтая С ттай ға.</w:t>
        <w:br/>
        <w:t>Тапсырыс берушінің файлдарынан</w:t>
        <w:br/>
        <w:t>Қазақстан Республикасы «Полиграфкомбинат» ЖШС-де басылды.</w:t>
        <w:br/>
        <w:t>050002, Алматы қаласы, М. Мақатаев кәшесі, 41 үй.</w:t>
      </w:r>
    </w:p>
    <w:p>
      <w:r>
        <w:t>Шарасат - пайым</w:t>
        <w:br/>
        <w:t>ШІ БӨЛІМ. КӨСЕМСӨЗ КӨҢІЛ СЕРГІТЕР</w:t>
        <w:br/>
        <w:t>Құлдық психология - дерт: пе, дәрменсіздік пе?.</w:t>
        <w:br/>
        <w:t>Тектілік қайнары</w:t>
        <w:br/>
        <w:t>Еркек- ссл, әйел - көл</w:t>
        <w:br/>
        <w:t>Қызмет қолдың кірі емес ...</w:t>
        <w:br/>
        <w:t>“Шекшпеннен” шыққан шенділер ........</w:t>
        <w:br/>
        <w:t>Зиялылық</w:t>
        <w:br/>
        <w:t>Жағымпаздық.</w:t>
        <w:br/>
        <w:t>Тор кімдікі?.</w:t>
        <w:br/>
        <w:t>Мен кіммін?</w:t>
        <w:br/>
        <w:t>Епжарлық еншіміз бе еді?.</w:t>
        <w:br/>
        <w:t>“Анджела” боп адаспа.</w:t>
        <w:br/>
        <w:t>Заңгсріміз «заика» болса.</w:t>
        <w:br/>
        <w:t>Кіммен күресеміз?...........</w:t>
        <w:br/>
        <w:t>Екі тізгін, бір шылбыр.</w:t>
        <w:br/>
        <w:t>Құмаройын да дерт.......</w:t>
        <w:br/>
        <w:t>Сфинкс не үшін тұрғызылды?.......</w:t>
        <w:br/>
        <w:t>«Фаргелетіпіл» қарт, «казиношыл» бала..</w:t>
        <w:br/>
        <w:t>Орыс суретшілері қазақты қалай бейнеледі</w:t>
        <w:br/>
        <w:t>Сатқындық қайдан шығады?.</w:t>
        <w:br/>
        <w:t>Заманақыр</w:t>
        <w:br/>
        <w:t>Қан құю қауіпті ме?</w:t>
        <w:br/>
        <w:t>Сайын-Болат кім? ....</w:t>
        <w:br/>
        <w:t>“Мыстандар” дегеніміз кімдер?</w:t>
        <w:br/>
        <w:t>Адам мүмкіндігі ппектеулі ме?.</w:t>
        <w:br/>
        <w:t>ТҮ БӨЛІМ. ӘДЕБИЕТ -- АРДЫҢ АЙНАСЫ</w:t>
        <w:br/>
        <w:t>Жүрегімен мұзды елеген ақын.................а.- əне.</w:t>
        <w:br/>
        <w:t>Қамыққан жүректерге от беретін... 24379</w:t>
        <w:br/>
        <w:t>Мәрттігі ізгілікке ұласатын ............ 387</w:t>
        <w:br/>
        <w:t>Таусылмайтын тақырып 2391</w:t>
        <w:br/>
        <w:t>Ақынмен іштей сырлассам.. 402</w:t>
        <w:br/>
        <w:t>Тұрлыбектің түреші.......... 4... -4П</w:t>
        <w:br/>
        <w:t>368</w:t>
        <w:br/>
        <w:t>Секен ИМАНАСОВ</w:t>
        <w:br/>
        <w:t>Мазмұны</w:t>
        <w:br/>
        <w:t>Алғысөз ....</w:t>
        <w:br/>
        <w:t>ГБӨЛІМ. ӨСКЕН ЕЛІМ - ЖҰМАҒЫМ</w:t>
        <w:br/>
        <w:t>Сүйем сені, Алакол, мен неліктен!..</w:t>
        <w:br/>
        <w:t>Тарлан тарих не дейді? .................</w:t>
        <w:br/>
        <w:t>Ел үміті ешқашан үзілмеген...</w:t>
        <w:br/>
        <w:t>Гүлденген өңір</w:t>
        <w:br/>
        <w:t>Алакөлдің айбыны балығы седі..</w:t>
        <w:br/>
        <w:t>Меп он жаста едім</w:t>
        <w:br/>
        <w:t>Ер Қасабай ..</w:t>
        <w:br/>
        <w:t>Шылбы ........</w:t>
        <w:br/>
        <w:t>Саясы самал бәйтерек ......</w:t>
        <w:br/>
        <w:t>Қайран да қайраң, Әл-ағам..</w:t>
        <w:br/>
        <w:t>Абысын тагу болса</w:t>
        <w:br/>
        <w:t>Жау үстіне жасып болып шүйілген .</w:t>
      </w:r>
    </w:p>
    <w:p>
      <w:r>
        <w:t>Бойында Құдіреттің ішуағы бар.</w:t>
        <w:br/>
        <w:t>Жалаң ұран, жалған уәде.......... .</w:t>
        <w:br/>
        <w:t>«Ақиқатты айта алмағандар аярлықтан ажырамайды» ...137</w:t>
        <w:br/>
        <w:t>П БӨЛІМ. АЗАМАТ- ЕЛДІҢ ТІРЕГІ</w:t>
        <w:br/>
        <w:t>“Адалдықты арқа тұттым...74.0.ағыыпытанмамы 145</w:t>
        <w:br/>
        <w:t>«Саттар Имашев барынша әділетті болуға тырысатын». 15%</w:t>
        <w:br/>
        <w:t>“Бар адамға бақыт сыйлар едім...”</w:t>
        <w:br/>
        <w:t>“Менің пірім - Ысқақ пірәдар”...</w:t>
        <w:br/>
        <w:t>“Ешкім таласа алмайды...”</w:t>
        <w:br/>
        <w:t>«Өнер ғана мәңгілік...» .</w:t>
        <w:br/>
        <w:t>Әдейист- ардың айнасы ..</w:t>
        <w:br/>
        <w:t>«Талапсызға талкан да жоқ»</w:t>
        <w:br/>
        <w:t>Ғұмырлық парыз.........м..2.</w:t>
        <w:br/>
        <w:t>«Үш қателік қантөгіске жеткізді».</w:t>
        <w:br/>
        <w:t>Е-Е --------..--</w:t>
        <w:br/>
        <w:t>Секен ИМАНАСОВ</w:t>
        <w:br/>
        <w:t>гиперболалық астарлы теңеуі арқылы Қарқара өзенінің жағасына</w:t>
        <w:br/>
        <w:t>орын тепкен жәрмеңкенің -- қаймана қазақты сүліктей соратын</w:t>
        <w:br/>
        <w:t>тағы бір тажал ордасының ел ортасынан ойып орын алғанын дәл</w:t>
        <w:br/>
        <w:t>білдіреді. Бұл да жазушының тереңнен толғай отырып, астарлай</w:t>
        <w:br/>
        <w:t>меңзейтін, оқырманын ойлантуға, түйсініп тіксінуге итермелейтін</w:t>
        <w:br/>
        <w:t>шеберлігі.</w:t>
        <w:br/>
        <w:t>Тұрлыбек Мәмесейіттің қай шығармасын оқымайық, кеше-</w:t>
        <w:br/>
        <w:t>гі Мұқац мен Сәбең, кос Ғабең мен бүгінгі Әкім, Мұхтар, Әбіш,</w:t>
        <w:br/>
        <w:t>Қабдеш, Қалихан ағаларымыз арқау еткен казақ тірлігін, қазақ дала-</w:t>
        <w:br/>
        <w:t>сы мен сол сайын өлкедегі салкар адамдарын-- эр ауыл, әр қырқада</w:t>
        <w:br/>
        <w:t>кездесетін қыңыр мен қиқарын, есері мен естісін, кісісі мен күшігін</w:t>
        <w:br/>
        <w:t>еш боямасыз өз бітім-болмысымен, астарлы теңеу, айшықты ой</w:t>
        <w:br/>
        <w:t>аясында суреттей білгенін аңғарамыз. Тұрлыбек Мәмесейіттің</w:t>
        <w:br/>
        <w:t>оқырманын бей-жай қалдырмайтыны, өткеніне оралта оты-</w:t>
        <w:br/>
        <w:t>рып, балалық шағына үмітін үздірмей жетелейтіпті де сондықтан</w:t>
        <w:br/>
        <w:t>- ол казіргі бірқатар жас қаламгер секілді әдебиет майданына</w:t>
        <w:br/>
        <w:t>өз түренін салғанда нағыз өмірді білмей, зерделемей, батыстық</w:t>
        <w:br/>
        <w:t>“классиканың” әсеріне табан тіреген жоқ, керісінше қасиетті Жер-</w:t>
        <w:br/>
        <w:t>Ананың саумал самалын тойғанша сіміріп, дәстүрінен қол үзбеген</w:t>
        <w:br/>
        <w:t>ауыл адамдарының бітім-болмысын, адамшылығын жоғалтпаған</w:t>
        <w:br/>
        <w:t>замандастарының ашы да азап тірлігін көріп өсті, қуанышын бірге</w:t>
        <w:br/>
        <w:t>бөлісіп, қайғысын қатар көтерісті. Сондықтан да әр шығармасына</w:t>
        <w:br/>
        <w:t>биіктік пен заңғарлықты арқау етті.</w:t>
        <w:br/>
        <w:t>Нағыз суреткер көп адам көре бермейтін, көз тоқтатып</w:t>
        <w:br/>
        <w:t>қарағанымен ішкі мәніне, сыртқы сұлулығына түсіне қоймайтын</w:t>
        <w:br/>
        <w:t>құбылыстарды дәп басып тани алады, соның барша кескін-кел-</w:t>
        <w:br/>
        <w:t>бетін, бояуын қоюлата, қалыңдата отырып адам жанына әсер</w:t>
        <w:br/>
        <w:t>ететін дәрежеде суреттейді. Мен Тұрлыбекті дол сондай көргені</w:t>
        <w:br/>
        <w:t>мен көнілге түйгендерін әспеттеп бере алатын қаламгерді бірі дер</w:t>
        <w:br/>
        <w:t>едім. Өйткені ол әр шығармасында елі мен жерін әңгімеге арқау</w:t>
        <w:br/>
        <w:t>ете отырып, соларды әспеттеп көрсетуде бұрын қолданылмаған</w:t>
        <w:br/>
        <w:t>тың теңеулерді орны-орнымен келтіре біледі. Кез кслген ірілі-</w:t>
        <w:br/>
        <w:t>Ұсақты көркем шығармаларда тақырып, мазмұн, оқиғалардың</w:t>
        <w:br/>
        <w:t>шиеленісуі мен тарқатылуы, ширатыла өрілуі, шарықтауы,</w:t>
        <w:br/>
        <w:t>жағымды-жағымсыз саналатын кейіпкерлердің іс-әрекеті т.т. та-</w:t>
        <w:br/>
        <w:t>лаптар сақталған жағдайда ғана тұтас бір кезеңнің, сол замандағы</w:t>
        <w:br/>
        <w:t>адамдардың іс-әрекетінің көрініс табатыны сөзсіз. Оған қоса</w:t>
        <w:br/>
        <w:t>көркем шығарманың әрін кіргізіп, тартымдылығын арттыра</w:t>
        <w:br/>
        <w:t>түсетін талаптың бірі - теңеу десек, Тұрлыбек әдетте сөзді ойпата-</w:t>
      </w:r>
    </w:p>
    <w:p>
      <w:r>
        <w:t>416</w:t>
        <w:br/>
        <w:t>Секен ИМАНАСОВ</w:t>
        <w:br/>
        <w:t>қасиетін меңгергендігін тағы да айшықтай түседі. Жалаң, күрделі,</w:t>
        <w:br/>
        <w:t>бірыңғай Теңеулерді әр сөйлемде орны-орнымен қолдана отырып,</w:t>
        <w:br/>
        <w:t>ұлттык сөз саптау тәсілімізден ауытқымай, сезім-күй теңсулерін</w:t>
        <w:br/>
        <w:t>- метафоралық, эпитеттік, метонимиялық, синнекдохалық,</w:t>
        <w:br/>
        <w:t>гиперболалық, литоталық, градиялық, синонимдік, антонимдік</w:t>
        <w:br/>
        <w:t>тоңеу түрлерін орны-орнымен әрі қажетті тұстарда аса ұтымды</w:t>
        <w:br/>
        <w:t>қолданады. Ұлттықұғымымызға,ұлттық қабылдау өремізгесай осы</w:t>
        <w:br/>
        <w:t>теңеулер арқылы ішкі түйсігімізге, ішкі сезімімізге әсер етудің озі</w:t>
        <w:br/>
        <w:t>ғана меңгерген тәсілін барынша пайдаланып, сол теңеулерді орын-</w:t>
        <w:br/>
        <w:t>ды-орынсыз қолдана бермей, адам жанын тербетіп, толқытатын</w:t>
        <w:br/>
        <w:t>қуатты күшке айналдыра біледі. Тұрлыбсктың түрені дегенімізде</w:t>
        <w:br/>
        <w:t>де жазушының осындай елден ерек аңғарымпаздықты, суреткерлік</w:t>
        <w:br/>
        <w:t>пен шеберлікті бойына дарыта білгенін тұспалдап едік.</w:t>
        <w:br/>
        <w:t>Енді шығармаларындағы бейнелі сөздер мен тіркестерге,</w:t>
        <w:br/>
        <w:t>теңеулерге назар аударып көрелік. “Шынның күнгей жағындағы</w:t>
        <w:br/>
        <w:t>мәңгі мұз күнге шағылысып, алып айнадай жалтырайды” дсп алады</w:t>
        <w:br/>
        <w:t>да антор әйгілі Әулиешоқы - қасиетті Хап-Тәңірін заңғарлығымен,</w:t>
        <w:br/>
        <w:t>жұмбақ-тылсымдығымен адам баласын еріксіз баурап алатын</w:t>
        <w:br/>
        <w:t>Құдіретке балайды. Метафораның предмет пен образдан ғана</w:t>
        <w:br/>
        <w:t>тұратынын ескерсек, мәңгі мұз құрсаулаған шыңдарды алып</w:t>
        <w:br/>
        <w:t>айнаға тенеуін біріншіден, жазушы тапқырлығына баласақ, екін-</w:t>
        <w:br/>
        <w:t>шіден, белгілі бір дүниенің ауыс мағынада қопданылуы шығарма</w:t>
        <w:br/>
        <w:t>мазмұнын өткірлендіре түседі, яғни теңеудің көркемдігін ажарлан-</w:t>
        <w:br/>
        <w:t>дырып, құлпырта байытады, оқырманды сергітіп, серпілтеді дер</w:t>
        <w:br/>
        <w:t>едік.</w:t>
        <w:br/>
        <w:t>Жазушы шеберлігін айтқанда, жансыз дүниенің өзін түрлендіре,</w:t>
        <w:br/>
        <w:t>ұлықтай отырып жеткізе білетін, эпитеттік теңеу арқылы дүниенің</w:t>
        <w:br/>
        <w:t>кескін-келбетін үстемелей айшықтай түсетін Тұрлыбек кез кел-</w:t>
        <w:br/>
        <w:t>ген шығарманың стильдік өңі мен көркемдік тігісін ажырат-</w:t>
        <w:br/>
        <w:t>пай қоса әре білетін суреткер. Бала кезден құдіреттей табынған,</w:t>
        <w:br/>
        <w:t>бұлтқа оранған ұшар басына табанында тұрып көз салуды әдетке</w:t>
        <w:br/>
        <w:t>айналдырған, соның ұшар шыңын көруге ұмтылып, армандаған жа-</w:t>
        <w:br/>
        <w:t>зушы Әулиешоқыны тірілтіп, жанды дүниедей жаныңа жақындата</w:t>
        <w:br/>
        <w:t>түседі.</w:t>
        <w:br/>
        <w:t>“Мұның бәрі, қарап отырсаң таудың ұлылығынан сияқты. Тау</w:t>
        <w:br/>
        <w:t>- ұлы. Тау - ірі. Тау - алып. Сол ұлылығынан, ірілігінен де тау</w:t>
        <w:br/>
        <w:t>өте сезімтал, өте нәзік. Тауды үнсіз де тілсіз тас пен топырақтың</w:t>
        <w:br/>
        <w:t>үйіндісі ғана дегендер қателеседі. Таудың сезімталдығы емес пе,</w:t>
        <w:br/>
        <w:t>сәл оқыс дыбыс, өктем үнге тұла бойы дірілдеп шыға келеді. Шың-</w:t>
        <w:br/>
        <w:t>жане м лы ------те- 414</w:t>
        <w:br/>
        <w:t>Парасат - пайым</w:t>
        <w:br/>
        <w:t>кұздар мен жартастар жаңғырығып, күңгір-күңгір күңіреніп тұрып</w:t>
        <w:br/>
        <w:t>алады. Тау - алып толқындар сияқты. Жаратылыстың, дүния-</w:t>
        <w:br/>
        <w:t>ғаламның ұлы толқыны таулар. Жаңғырық сол толқындарды</w:t>
        <w:br/>
        <w:t>қуалап ұзаққа кететін сияқты.</w:t>
      </w:r>
    </w:p>
    <w:p>
      <w:r>
        <w:t>Тауды көп адам түсінбейді, тілсіз дүлей, қатты деп ойлайды.</w:t>
        <w:br/>
        <w:t>Олай емес. Тау жұмсақ, мейірімді, “көңілі” нәзік. Тау тілсіз емес, ол</w:t>
        <w:br/>
        <w:t>әуендер жиынтығы. Тау ән салады. Тау күңіренеді. Тау жылайды...”</w:t>
        <w:br/>
        <w:t>деп алады да автор ата-бабасының, ата-анасының көзін көрген, өзін</w:t>
        <w:br/>
        <w:t>дс құшағынан түлеп ұштырған алып анасындай Тауын мәртебеге ба-</w:t>
        <w:br/>
        <w:t>Лап, озінің де сол тау секілді үнемі заңғарлықты, биіктікті, тазалық</w:t>
        <w:br/>
        <w:t>псн мәрттікті қалайтынын оқырман санасына құя түседі.</w:t>
        <w:br/>
        <w:t>“Жасын түскен маусым” хикаятында да жазушы қалың</w:t>
        <w:br/>
        <w:t>албанның ата-қонысы, жаннат жайлауы -- Хан-Тәңірінің апайтәсі,</w:t>
        <w:br/>
        <w:t>құтты қойнауы - Қарқарадағы өткен ғасырдың басындағы мамыра-</w:t>
        <w:br/>
        <w:t>жай қазақ ауылының ахуалы мен алақұйын заманды, халық қамын</w:t>
        <w:br/>
        <w:t>ойлағандар мен қарақан басын күйттегсн күйкентайларды бей-</w:t>
        <w:br/>
        <w:t>нелі тілмен, бедерсіз суреттермен ширықтыра, ширата кестелей-</w:t>
        <w:br/>
        <w:t>ді. Талай тарихи шығармалар, естеліктер мен көркем туындылар</w:t>
        <w:br/>
        <w:t>арқау еткен оп алтыншы жылғы дүрбелең тақырыбы Тұрлыбектің</w:t>
        <w:br/>
        <w:t>қаламымен, Тұрлыбек кескіндеген: образ-теңеулермен ерекше</w:t>
        <w:br/>
        <w:t>туындыға айналып шыға келіпті.</w:t>
        <w:br/>
        <w:t>“Түгін тартса майы шығатын, ішөбі шүйгін, суы бал Қарқара</w:t>
        <w:br/>
        <w:t>жайлауы малдан бір арылмайды” деп алады да жазушы</w:t>
        <w:br/>
        <w:t>оқырманын зеріктірмей жетелей отырып, Қарқаралының сол</w:t>
        <w:br/>
        <w:t>тұстағы ел өмірінде алатын орны мен аткарған қызметін, қым-</w:t>
        <w:br/>
        <w:t>қуыт тірлігін, болып жатқан заман ағымын былайша суреттеп</w:t>
        <w:br/>
        <w:t>өтеді: “Жер жәннаты дерлік осы бір малға бай құнарлы өлкенің,</w:t>
        <w:br/>
        <w:t>албанның сауық-сайрап құратып құтты мекенінің ортасын ойып</w:t>
        <w:br/>
        <w:t>тұрып, сонау бір жылдары, Ақ патшаның жарлығымен сауда-</w:t>
        <w:br/>
        <w:t>саттық жәрменкесі орнаған. Қарқара өзенінің жағасына орын теп-</w:t>
        <w:br/>
        <w:t>кен жәрмеңке үйлері бүгінде, үш құйрықты алып айдаһардай, үш</w:t>
        <w:br/>
        <w:t>көше боп қаз-қатар созылып жатыр. Бірінші көшеде ұлықтар мен</w:t>
        <w:br/>
        <w:t>ояздарға арналған тұрғын үйлер, полиция, абақты, казарма жоне</w:t>
        <w:br/>
        <w:t>күзетші әскер жайғасқан. Екінші қатардағы көшеден Ресей мен</w:t>
        <w:br/>
        <w:t>Қытайдан, Түркістап мен Әндіжаннан, Ташкеннен келген ірі-ірі</w:t>
        <w:br/>
        <w:t>саудагерлердің еңселі дүкендері ерекше көзге түседі”. Көңіл-күй</w:t>
        <w:br/>
        <w:t>толқындары мен жан-дүние тебіреністерін астарлап теңсу арқылы</w:t>
        <w:br/>
        <w:t>дәйектеп отыруды шығармашылық шеберліктің мұраты санаған</w:t>
        <w:br/>
        <w:t>Тұрлыбек осындағы “... үш құйрықты алып айдаһардай” секілді</w:t>
        <w:br/>
        <w:t>Мы а</w:t>
        <w:br/>
        <w:t>Секен ИМАНАСОВ</w:t>
        <w:br/>
        <w:t>түсіргеніне куә болғанбыз. Зеріктірмейтін, еліте жетелеп, ойланта</w:t>
        <w:br/>
        <w:t>толқытатын қаламгердің сөз саптауына, астарлы ойлары мен мәні</w:t>
        <w:br/>
        <w:t>терең теңеулеріне іштей сүйсінгенбіз. “Тау” аталатын кітабында</w:t>
        <w:br/>
        <w:t>да ұлттық сипатымыздың ең басты көрсеткіші - адам баласының</w:t>
        <w:br/>
        <w:t>туған жерге, елге деген сүйіспеншілігін, ата-баба аманатына</w:t>
        <w:br/>
        <w:t>адалдығын, қоғамның озбыр мінезі мен қыспағына қарамастан</w:t>
        <w:br/>
        <w:t>сүйіспеншіліктен, ізгіліктен арылмаған ұландарын, міне, осы</w:t>
        <w:br/>
        <w:t>өлшемдерді хас шебердің қолынан шыққандай птымыр да жұмыр</w:t>
        <w:br/>
        <w:t>қалпында әрістете өре білген Тұрлыбек жыл өткен сайын түренін</w:t>
        <w:br/>
        <w:t>мұқалтпай, шеберлігін шыңдай түскенін байқатты.</w:t>
        <w:br/>
        <w:t>“Хантәңірі баурайында жалғыз шырша” аталатын хикаят-эс-</w:t>
        <w:br/>
        <w:t>сесі де адам баласының туған жерге, соның құт-қойнауы мен әсем</w:t>
        <w:br/>
        <w:t>табиғатына, қайда жүрсе де кіндік қаны тамған өңірдің жүрек</w:t>
        <w:br/>
        <w:t>түкпірінде бүлкілдей жылуын шаша сағынышқа бөлейтініне, Тау</w:t>
        <w:br/>
        <w:t>ұлының жазиралы далаға байлап қойсаң да сия алмай, заңғар биік-</w:t>
      </w:r>
    </w:p>
    <w:p>
      <w:r>
        <w:t>тік пен ұлылықты анңсайтынына арналған скен. Бұл шығармасы</w:t>
        <w:br/>
        <w:t>шындығында да ешбір оқырманды бей-жай қалдырмайтын туынды.</w:t>
        <w:br/>
        <w:t>“Астанадамын. Мұнда тау жоқ. Тау тұрмақ, көзге ілінер төбе</w:t>
        <w:br/>
        <w:t>таппайсың. Бірақ жауын-шашын жиі болады. Таудағыдай найзағай</w:t>
        <w:br/>
        <w:t>ойнап, сатыр-сұтыр құйып кететін нөсер де, күні-түні сылбы-</w:t>
        <w:br/>
        <w:t>рап Тұрып алатын ақ жауын да көп. Жауынды күндері аспандағы</w:t>
        <w:br/>
        <w:t>көкжиекке дейін бұлт тұмшалап алады. Дәл осындай күндері</w:t>
        <w:br/>
        <w:t>мен тауды ойлаймын. Көз алдыма тау елестейді. Біртүрлі көңілім</w:t>
        <w:br/>
        <w:t>көтеріліп кетеді. Жауын басылып, бұлт ыдырап, тұман көтірелсе,</w:t>
        <w:br/>
        <w:t>ар жағынан шың-құздар көрініс беретіндей, көсілген таулар көзге</w:t>
        <w:br/>
        <w:t>шалынатындай үміттенемін...</w:t>
        <w:br/>
        <w:t>Тағы да жауын. Күні-түні сорғалаған жаңбыр толастар</w:t>
        <w:br/>
        <w:t>емес. Екінші күнге айналды, сылбырап тәгіп тұр. Жер-көктің бәрі</w:t>
        <w:br/>
        <w:t>шылқыған су. Есіме тау, Хан-Тәңірі түседі. Онда да жаңбыр жа-</w:t>
        <w:br/>
        <w:t>уып тұрған шығар. Жауын жауса, таулар егіліп жылайды, күтірлей</w:t>
        <w:br/>
        <w:t>жартастар сөгіліп, тастар құлайды. “Тауларым, сағынғаным-ай!”</w:t>
        <w:br/>
        <w:t>Менің де жылағым келеді. “Хан-Тәнірі баурайындағы жалғыз</w:t>
        <w:br/>
        <w:t>шырша аман ба екен?! Оның қарсысындағы жалама жартасты мс-</w:t>
        <w:br/>
        <w:t>кендеген бүркіттің ұясы орнында ма екен?!”</w:t>
        <w:br/>
        <w:t>Жаңбыр әлі сорғалап тұр. Мен жылап отырмын.</w:t>
        <w:br/>
        <w:t>Өйткені, мен - таулықпын!” деуі де осының айғағындай. Осы-</w:t>
        <w:br/>
        <w:t>лайтқа сағынышы мен сүйіспеншілігін ірікпей, іркілмей ағыл-тегіл</w:t>
        <w:br/>
        <w:t>ақтарған қаламгер осы хикаят-эссесінде былайша іштей толғанады:</w:t>
        <w:br/>
        <w:t>“Балалык шағым тауда, қасиетті Хан-Тәңірінің етегінде өтті. Сол</w:t>
        <w:br/>
        <w:t>шешеке ле ле еле. -чə- 412</w:t>
        <w:br/>
        <w:t>Шарасат - пайым</w:t>
        <w:br/>
        <w:t>Бы а. ннннимал маннан ан кк на далан</w:t>
        <w:br/>
        <w:t>тын, мәнін арттыратын шығарманың ішкі мазмұнынын тереңдете</w:t>
        <w:br/>
        <w:t>түсетін осы талаптарды сақтауға ден қояды. Ойды бейнелеп су-</w:t>
        <w:br/>
        <w:t>реттеу үшін аса қажет саналатын гиперболалық теңеу үрдісіне кел-</w:t>
        <w:br/>
        <w:t>сек, бұл ретте ол адамның, табиғат көріністерінің сыртқы келбетін</w:t>
        <w:br/>
        <w:t>аскақтата, сомдап көрсетудің тағы бір тәсілін - әр теңеуді орны-</w:t>
        <w:br/>
        <w:t>орнымен қолдануды қалыптастырған. “Қарақұрым жасағы кең</w:t>
        <w:br/>
        <w:t>аңғарды бойлай отырған ақшаңқан ауылдарға қасқырдай шауып,</w:t>
        <w:br/>
        <w:t>көзге түскен қыз-келіншектерді тұтқындап, бір тобын арттағы ел-</w:t>
        <w:br/>
        <w:t>деріне қарай аттандырып жібереді” немесе “тай жеген бөрідей</w:t>
        <w:br/>
        <w:t>екпіндеген алакеуде неме еді” дейтін сөйлемдегі гиперболалық</w:t>
        <w:br/>
        <w:t>теңеулер шапкан жау мен жеке озбыр адамның кескін-келбетін</w:t>
        <w:br/>
        <w:t>дәлме-дәл және айтқызбай-ақ беріп тұр. Ал осыған керісін-</w:t>
        <w:br/>
        <w:t>іне әлдебір жағдайды төмендете суреттеуге кірісерде жазушы</w:t>
        <w:br/>
        <w:t>литоталық теңеу түрлерін кезекпе-кезек пайдаланып отырған.</w:t>
        <w:br/>
        <w:t>Мысалға “торға түскен тотыдай болған сұлудың жаны жүдеп,</w:t>
        <w:br/>
        <w:t>жүзінен кешегі бұлан дәуреннің ізі де байқалмай, жабырқау күйге</w:t>
        <w:br/>
        <w:t>Түскен” деген сөйлемдегі арудың азып-тозған, дәрменсіз күйін</w:t>
        <w:br/>
        <w:t>тек Тұрлыбек қана дәл осылай суреттей алған секілді. Ал адам</w:t>
        <w:br/>
        <w:t>образын бсйнелі, көркем түрде жасау үшін неғұрлым молырақ</w:t>
        <w:br/>
        <w:t>колданылатын градациялық теңеу түрлерін де шығармаларынан</w:t>
        <w:br/>
        <w:t>аз кездестірмейміз. “Тау жайлаған бұл елдің Ботабай деген жас</w:t>
        <w:br/>
        <w:t>батыры оқ дарымас, қақпанға түспес бөрінің өзі” дейтін сөйлем</w:t>
        <w:br/>
        <w:t>сол Ботабайдың бүкіл батырлық сипаты мен ержүректілігін айқын</w:t>
        <w:br/>
        <w:t>аңғартып тұрса, “Тілеу ара-тұра Қырықбайға көз қиығын салып,</w:t>
        <w:br/>
        <w:t>бағдарлай қарап қаяды. Қара мұртының шалғысы едірейіп, екі беті</w:t>
        <w:br/>
        <w:t>томпайып, жүзі қызылшырайланып, нұрланып алыпты. Киімі де</w:t>
        <w:br/>
        <w:t>бұл елде жоқ, су жаңа жағалы шолақ пәлте. Аяғында жылтыраған</w:t>
      </w:r>
    </w:p>
    <w:p>
      <w:r>
        <w:t>былғары етік” деген сөйлемдерде кездесетін Қырыкбайдың көз</w:t>
        <w:br/>
        <w:t>қиығын салуы, қара мұртының шалғысы, екі бетінің томпаяты-</w:t>
        <w:br/>
        <w:t>ны, жүзінің қызылшырайланып нұрлана түсетіні сол кейіпкердің</w:t>
        <w:br/>
        <w:t>бітім-болмысы мен жан-сезімін, ішікі толқынысын, адами қалыбын</w:t>
        <w:br/>
        <w:t>айтқызбай-ақ бірден көзге елестетеді.</w:t>
        <w:br/>
        <w:t>Айта берсек Тұрлыбек Мәмесейіт шығармаларындағы бей-</w:t>
        <w:br/>
        <w:t>нелілік пен теңеулер мұнымен де шектелмейді. Ең негізгісі алпы-</w:t>
        <w:br/>
        <w:t>сына іркілмей, аптықпай, өзін-өзі жарнамаламай жеткен Тұрлыбек</w:t>
        <w:br/>
        <w:t>Мәмесейіт қалай десек те оқырманның жүрегіне жол тапқан, өз</w:t>
        <w:br/>
        <w:t>түрені арқылы қазақ әдебиетінде жаңа бір із қалдырған іргелі</w:t>
        <w:br/>
        <w:t>қаламгерлеріміздің бірі.</w:t>
        <w:br/>
        <w:t>2009 ж.</w:t>
        <w:br/>
        <w:t>417</w:t>
        <w:br/>
        <w:t>Шарасат - пайым</w:t>
        <w:br/>
        <w:t>ТҰРЛЫБЕКТІҢ ТҮРЕНІ</w:t>
        <w:br/>
        <w:t>белгілі жсазушы Тұрлыбек МӘМЕСЕЙІТТІҢ шығармашылығы</w:t>
        <w:br/>
        <w:t>хақында бір үзік сыр</w:t>
        <w:br/>
        <w:t>Ертсрскте мынандай бір әңгіме естігенім бар еді: Бір жа-</w:t>
        <w:br/>
        <w:t>зушы баспаға скі томдық романының колжазбасын өткізбей ме?!</w:t>
        <w:br/>
        <w:t>Үш-төрт бетінде ауылдың табиғатын, адамдардың күйбең тір-</w:t>
        <w:br/>
        <w:t>пігін суреттеп өткен қаламгер әлдебір бозбаланы атқа мінгізеді</w:t>
        <w:br/>
        <w:t>де, күншілік жердегі ұлан-асыр тойға аттандырып салады. Боя-</w:t>
        <w:br/>
        <w:t>уы қанық, өрімі тұшымды, тілі жатық көрінген шығарманы оқи</w:t>
        <w:br/>
        <w:t>бастаған редактордың көңілі бозбала атқа мінген сәттен бастап ніл-</w:t>
        <w:br/>
        <w:t>дей бұзылады. “Дігі-дік, дігі-дік” деп бірссе аттың шабысын, енді</w:t>
        <w:br/>
        <w:t>бірде “тақ-тақ, тоқ-тоқ” еткен желісін елу-алпыс бетке созған ав-</w:t>
        <w:br/>
        <w:t>тор ара-арасында маңайдағы табиғат пеп бозбаланың көңіл-күйін,</w:t>
        <w:br/>
        <w:t>албырт арман-қиялын суреттеп қойып, романның бірінші томын</w:t>
        <w:br/>
        <w:t>сол сар желіс пен лекіте шабысты суреттеу арқылы аяктапты. Ав-</w:t>
        <w:br/>
        <w:t>торын шақырып алған редактор: “Оу, ағайын, мынауыңыз не?”</w:t>
        <w:br/>
        <w:t>десе, “Күншілік жердегі тойға бозбаланы әп-сәтте алып баратын</w:t>
        <w:br/>
        <w:t>мен самолет па екенмін?” деп жауап берген көрінеді әлгі жазушы.</w:t>
        <w:br/>
        <w:t>Мұны айтып отырғаным, алды алпысқа иек артып, арты</w:t>
        <w:br/>
        <w:t>қырыққа тұяқ іліктірген қазіргі жазушылардың бірқатар роман-</w:t>
        <w:br/>
        <w:t>повестерін оқығанда кейде “дігі-дік” шабыс пен “тоқ- тоқ” желіс-</w:t>
        <w:br/>
        <w:t>тен өзге өмір иіміріме шым батыра жөнелер, бейнелі сөздерімен</w:t>
        <w:br/>
        <w:t>тасыған кеудені жасытып, жасыған көңілді тасытар шығарма</w:t>
        <w:br/>
        <w:t>кезіктіре алмай құлазитынымыз бар. Қаптаған естелік-мемуар-</w:t>
        <w:br/>
        <w:t>лар, сүреңсіз суреттемелер мен очерктер жинақтарының ішінен</w:t>
        <w:br/>
        <w:t>бірлі-жарлы болса да сорпасы кілкіген туынды кездестірсек шы-</w:t>
        <w:br/>
        <w:t>найы суреткер, нағыз қаламгер ағайындардың бар екендігін көріп</w:t>
        <w:br/>
        <w:t>қуанамыз, соған да тәубе етеміз.</w:t>
        <w:br/>
        <w:t>Кезінде “Тоғысқан толқындар”, “Зерделілік айнасы”</w:t>
        <w:br/>
        <w:t>ді әдеби-сын кітаптары арқылы елді елең еткізген Тұрлыбек</w:t>
        <w:br/>
        <w:t>Мәмесейіттің өткен жылы “Жазушы” баспасынан жарық</w:t>
        <w:br/>
        <w:t>көрген “Тау” аталатын хикаяттар жинағын оқыған саң жасық</w:t>
        <w:br/>
        <w:t>дүниелерден кілкіген көңілімнің құрт қатқан жылқы сорпасын іш-</w:t>
        <w:br/>
        <w:t>кендей тоңайып қалғаны бар. Бұған дейін де “Беторамал”, “Түсіме</w:t>
        <w:br/>
        <w:t>тау кіреді”, “Бесік пен несіп”, “Әулиешоқы” әңгімелер мен хи-</w:t>
        <w:br/>
        <w:t>каяттар жинақтарына қоса Таңжарық Жолдыұлының өмірін, сол</w:t>
      </w:r>
    </w:p>
    <w:p>
      <w:r>
        <w:t>заманның барша тыныс-тіршілігі мен замана ауқымын сипаттаған</w:t>
        <w:br/>
        <w:t>“Таңжарық” атты романымен проза әлеміне жүзі мұқалмаған түрен</w:t>
        <w:br/>
        <w:t>секіл-</w:t>
        <w:br/>
        <w:t>ЖЫ. арест кан</w:t>
        <w:br/>
        <w:t>ры... аа таттетеаі</w:t>
        <w:br/>
        <w:t>Парасат - пайым</w:t>
        <w:br/>
        <w:t>тауда, жаз жайлауда қой бағып жүргенде, бір кезде осы таудан</w:t>
        <w:br/>
        <w:t>алыстап кетіп, аңсап сағынамын-ау деген нәрсе қаперіме келсеші!</w:t>
        <w:br/>
        <w:t>Қайта қой соңында жүргеннен жалығып, тезірек оқу басталса,</w:t>
        <w:br/>
        <w:t>ауылға қайтсақ деген де қыңыр ойға берілетінмін. Тез қызығып,</w:t>
        <w:br/>
        <w:t>тез жалығатын балаң кез екен ғой ол. Сол балалық-шалылықпен</w:t>
        <w:br/>
        <w:t>ештеңені елең қылмай жүріп әке-шешемізді ашуландырып алған</w:t>
        <w:br/>
        <w:t>кездеріміз дс болды. Тауды, әкемді ойласам, жадымдағының бәрі</w:t>
        <w:br/>
        <w:t>жаңғырығын көз алдыма келеді...” деп ағынан жарыла ішкі жан-</w:t>
        <w:br/>
        <w:t>дүниесін оқырманмен бөліскен Тұрлыбек шындығында даадамның</w:t>
        <w:br/>
        <w:t>туып-өскен, көзін тырнап ашқан сәттен бастап, барлық бал-дәурен,</w:t>
        <w:br/>
        <w:t>балалық шағы қайнауында өткен жердің сұлу табиғатын былай</w:t>
        <w:br/>
        <w:t>қойғанда әр тасының, сусылдақ құмы мен мұздай суының да жаны-</w:t>
        <w:br/>
        <w:t>на жылылык сеуіп тұратынын тебірене толғайды. Бұл Тұрлыбектің</w:t>
        <w:br/>
        <w:t>өзі ме, әлде заңғар биіктікті аңсаған тұрғыласы ма, әйтеуір кейіп-</w:t>
        <w:br/>
        <w:t>керін сағыныш өртіне буып тастап, жан-дүниесін боямасыз сурет-</w:t>
        <w:br/>
        <w:t>тей білген жазушының оқырман жүрегіне жол тапқаны анық.</w:t>
        <w:br/>
        <w:t>Қасиетті әдебиетімізге түрен түсірген Тұрлыбек қатпарланған</w:t>
        <w:br/>
        <w:t>кыртыстың беткі қабатын ғана қопсытудан аса алмайтын немесе</w:t>
        <w:br/>
        <w:t>керішіне тісі батпай күшене терлейтін олақ диқан секілді емес,</w:t>
        <w:br/>
        <w:t>шұрайлы қара топырағына құм-қиыршық Пен саз-балшықты</w:t>
        <w:br/>
        <w:t>араластырмайтын берекелі бағбан тәрізді дәні уыз татитын, нәрі</w:t>
        <w:br/>
        <w:t>бойға қуат себетін туындылар тудырған жазушының бірі, яғни</w:t>
        <w:br/>
        <w:t>әдебиеттегі түр мен мазмұнды, образдар мен қосалқы кейіпкерлер-</w:t>
        <w:br/>
        <w:t>ді сомдау жүйесінде жасандылыққа жол бермеуді мақсат тұтқан,</w:t>
        <w:br/>
        <w:t>сонысын әр шығармасында айшықтай көрсете білген қаламгер.</w:t>
        <w:br/>
        <w:t>“Жасын түскен маусым”, “Аңшының соры”, “Бесік пен несіп”</w:t>
        <w:br/>
        <w:t>тәрізді хикаяттарында адам мен табиғат, перзент пен туған жер,</w:t>
        <w:br/>
        <w:t>күйкі тірліктегі пепде мен кең пейілді қазақ жұрты секілді асыл</w:t>
        <w:br/>
        <w:t>да, жасық қасиеттерді өңін айналдырмай, сегіз өрім қамшының</w:t>
        <w:br/>
        <w:t>қайысындай қиюластыра өреді, сонысымен кез келген жанды</w:t>
        <w:br/>
        <w:t>сонау өткен күндеріне, балалық, жастық шағына жетелеп алып</w:t>
        <w:br/>
        <w:t>барғандай желпіндіре біледі.</w:t>
        <w:br/>
        <w:t>Тұрлыбектің окиғаны өрлете өрбітуі дс, ширықтыра оты-</w:t>
        <w:br/>
        <w:t>рып, шарықтау шегіне жеткенде саумалдай сабасына түсіруі де</w:t>
        <w:br/>
        <w:t>қалам-қарымы мен шеберлігінің өзгеше екенін байқатады. Әр</w:t>
        <w:br/>
        <w:t>шығармасының оқырманды бей-жай қалдырмайт ыны да, жслпін-</w:t>
        <w:br/>
        <w:t>діре жетелелт отыратыны да содан болса керек. Ал теңеулерінің</w:t>
        <w:br/>
        <w:t>образдылығы мен көркемдігі, табиғаты, құрылымы - оның</w:t>
        <w:br/>
        <w:t>қазақ тілін терең білетіндігін, сөз мәйегін орнымен қиюластыру</w:t>
        <w:br/>
        <w:t>рыны ЕЗБЕ а анрееекееді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
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Молдабек ЖАНБОЛАТҰЛЫ</w:t>
        <w:br/>
        <w:t>өдӨ;</w:t>
        <w:br/>
        <w:t>Т одықты-</w:t>
        <w:br/>
        <w:t>Шыңғыстау</w:t>
        <w:br/>
        <w:t>шежіресі</w:t>
        <w:br/>
        <w:t>ТОБЫҚТЫ-ШЫҢҒЫСТАУ |</w:t>
        <w:br/>
        <w:t>ШЕЖІРЕСІ</w:t>
        <w:br/>
        <w:t>бесінші том</w:t>
        <w:br/>
        <w:t>2008 жыл</w:t>
        <w:br/>
        <w:t>Молдабек ЖАНБОЛАТҰЛЫ</w:t>
        <w:br/>
        <w:t>ТОБЫҚТЫ-ШЫҢҒЫСТАУ</w:t>
        <w:br/>
        <w:t>ШЕЖІРЕСІ</w:t>
        <w:br/>
        <w:t>көп томдық</w:t>
        <w:br/>
        <w:t>2008 жыл</w:t>
        <w:br/>
        <w:t>БІРІНШІ ТОМДА</w:t>
        <w:br/>
        <w:t>-Текебай, Жөкең, Есім...</w:t>
        <w:br/>
        <w:t>--Есболат:ыавасояысры;</w:t>
        <w:br/>
        <w:t>- Жүзбенбет.....................</w:t>
        <w:br/>
        <w:t>-Ырыс (Орыс), Қаржау.....</w:t>
        <w:br/>
        <w:t>“ЕКІНШІ ТОМДА</w:t>
        <w:br/>
        <w:t>-Байқара...22222.2222.</w:t>
        <w:br/>
        <w:t>- Сақ, Тоғалақ, Сақұлы</w:t>
        <w:br/>
        <w:t>- Көтібақ.</w:t>
        <w:br/>
        <w:t>- Бөкенші</w:t>
        <w:br/>
        <w:t>- Байбөрі (Бәкең)....</w:t>
        <w:br/>
        <w:t>- Қалқаман.......</w:t>
      </w:r>
    </w:p>
    <w:p>
      <w:r>
        <w:t>-Бетпенбет-Жапал.</w:t>
        <w:br/>
        <w:t>ҮШІНШІ ТОМ</w:t>
        <w:br/>
        <w:t>-Қызыл құмдағы тобықтылар.........1.2.......</w:t>
        <w:br/>
        <w:t>-Далан (Өміругесиянннынныраысаныды</w:t>
        <w:br/>
        <w:t>-Дәулетек (Жуантаяқ).....0лм./1/Һы/М02222.</w:t>
        <w:br/>
        <w:t>НЕМСМИЯ!</w:t>
        <w:br/>
        <w:t>А ЕТТЕН А асқа ннеі4еу</w:t>
        <w:br/>
        <w:t>“Ан 0019421</w:t>
        <w:br/>
        <w:t>|ғиттақ-- қолың</w:t>
        <w:br/>
        <w:t>000000 1:1498:/150/4</w:t>
        <w:br/>
        <w:t>иөж назад |</w:t>
        <w:br/>
        <w:t>зелие әзге “Әне нізір 1 18480</w:t>
        <w:br/>
        <w:t>(415418401) ІІ НИФАУІ</w:t>
        <w:br/>
        <w:t>7 ЕЖЕЛГІ ШЕЖІРЕ - АТА МҰРАМЫЗ |</w:t>
        <w:br/>
        <w:t>ЕЖЕЛГІ ШЕЖІРЕ - АТА МҰРАМЫЗ</w:t>
        <w:br/>
        <w:t>“Шежіре деректерін жалған сөз, қисынсыз ертегі деп қарауға болмайды;</w:t>
        <w:br/>
        <w:t>өйткені түрік-моңголдар өздерінің ата-тегі туралы шежіреге айрықша</w:t>
        <w:br/>
        <w:t>мән береді. Олар бұл шежірені, тіпті, тілі жаңа шыққан балаларының</w:t>
        <w:br/>
        <w:t>өзінің құлағына құйып қояды, сондықтан өз руының шежіресін білмейтін,</w:t>
        <w:br/>
        <w:t>өзінің арғы тегін тарата алмайтын кісілер мүлде ұшыраспайды.</w:t>
        <w:br/>
        <w:t>Бұл - естен кеткен ескі замандардан күні бүгінгі дейін сабақтасып</w:t>
        <w:br/>
        <w:t>келе жатқан дәстүр)”, - деп жазған еді ежелгі мұсылман әлемнің ұлы</w:t>
        <w:br/>
        <w:t>тарихшысы Рәшид-әд-дин. Бұл бұдан жеті жүз жыл бұрын айтылған</w:t>
        <w:br/>
        <w:t>сөз. Сол дәстүр қазақ арасында күні кешеге дейін сақталып келді. Ягни,</w:t>
        <w:br/>
        <w:t>қазақ шежіресінің кем дегенде мың жылдық тарихы бар.</w:t>
        <w:br/>
        <w:t>Екінші бір мәселе - бұл шежірелер уақытында қағаз бетіне түспеді,</w:t>
        <w:br/>
        <w:t>өткен - көмескіленіп, жаңа қатпарлар ауысып, аралық ұмытылып, бір</w:t>
        <w:br/>
        <w:t>замандағы нақты деректер аңызға айналған, тұспалға ұласқан жағдайлар</w:t>
        <w:br/>
        <w:t>бар. Қазақ шежіресі ХІХ ғасырдан бастап қана там-тұмдап қағаз бетіне</w:t>
        <w:br/>
        <w:t>түсе бастады. Ал, Совет тұсында мүлде тоқырады. Біздің заманымызға</w:t>
        <w:br/>
        <w:t>шырғасы шықпай жеткен мағлұматтардың өзі ел аман, жұрт тынышта</w:t>
        <w:br/>
        <w:t>ұмытылды, жоғалды, көбі құрдымға кетті. Осы орайдағы жаңа серпіліс</w:t>
        <w:br/>
        <w:t>- ел ішіндегі қазақ шежірелерін жинақтау, жалпы жұрт алдына жеткізу</w:t>
        <w:br/>
        <w:t>- қажетті әрі болашаққа бағытталған игілікті іс екендігін атап айту</w:t>
        <w:br/>
        <w:t>қажет.</w:t>
        <w:br/>
        <w:t>Ежелгі қазақ шежірелерінің мәнісі неде? Ата-тек тарату - сыртқы</w:t>
        <w:br/>
        <w:t>көрініс қана. Негізгі мақсат - елдің өзін тануы, халықтың тұтастық</w:t>
        <w:br/>
        <w:t>сыпатын айғақтау, тарихи бірлігін негіздеу. “Жеті атасын білген ер -</w:t>
        <w:br/>
        <w:t>Жеті жұрттың қамын жер!” Жеті жұрты - бүкіл Алаш баласы.</w:t>
        <w:br/>
        <w:t>Сондықтан да ата білмек - парыз саналған.</w:t>
        <w:br/>
        <w:t>Ұлы Ғұн патшалығы, Ежелгі Түрік қағанатын айтпағанда, кейінгі</w:t>
        <w:br/>
        <w:t>Алтын Орда құрылғаннан бері шамамен жиырма бес-отыз ата алмасқан</w:t>
        <w:br/>
        <w:t>екен. Өзімізге гана тән Қазақ Ордасының туы көтерілгеннен бері - жиырма</w:t>
        <w:br/>
        <w:t>ата. Әуел бастан-ақ бір тектес, нәсілдес рулардан құрылған қазақ жер</w:t>
      </w:r>
    </w:p>
    <w:p>
      <w:r>
        <w:t>тұтастығы, мемлекеттік бірлік, үздіксіз аралас, құда-анда, жекжаттық</w:t>
        <w:br/>
        <w:t>қатынастар нәтижесінде біртұтас ұлттық сыпатқа ие болған. Қазақтың</w:t>
        <w:br/>
        <w:t>хандық дәуірдегі ұлыстық ұранының негізгі тұрғысы - бар қазақ бір ұядан</w:t>
        <w:br/>
        <w:t>тарады деген көзқарас. Бұл ұлттық, өміршең идеология ең алдымен қазақ</w:t>
        <w:br/>
        <w:t>шежірелерінен көрініс тапты.</w:t>
        <w:br/>
        <w:t>Анықтап айтайық. - Әуелде Қазақ деген кісі болды. Оның үш ұлы болды:</w:t>
        <w:br/>
        <w:t>Ақарыс, Жанарыс, Бекарыс.</w:t>
        <w:br/>
        <w:t>АҚАРЫСТАН: Сары- Үйсін, Қаңлы, Жалайыр, Албан, Суан, Дулат,</w:t>
        <w:br/>
        <w:t>Сіргелі, Шанышқылы, Ысты, Ошақты, Шапырашты туады.</w:t>
        <w:br/>
        <w:t>ЖАНАРЫСТАН: Арғын, Найман, Керей, Уақ, Қоңырат, Қыпшақ туады.</w:t>
        <w:br/>
        <w:t>БЕКАРЫСТАН: Әлімұлы, Байұлы, Жетіру туады.</w:t>
        <w:br/>
        <w:t>ҮН АҢЫЗҒА АЙНАЛҒАН АҚИҚАТ</w:t>
        <w:br/>
        <w:t>Шәкәрім Құдайбердіұлының</w:t>
        <w:br/>
        <w:t>“Түрік, қырғыз-қазақ һәм хандар шежіресі”</w:t>
        <w:br/>
        <w:t>“Орта жүздегі арғынның рулары”</w:t>
        <w:br/>
        <w:t>Арғын</w:t>
        <w:br/>
        <w:t>|</w:t>
        <w:br/>
        <w:t>Колан</w:t>
        <w:br/>
        <w:t>Дайырқожа (Ақжол)</w:t>
        <w:br/>
        <w:t>Бәйбішесінен</w:t>
        <w:br/>
        <w:t>Қарақожа</w:t>
        <w:br/>
        <w:t>Алтай</w:t>
        <w:br/>
        <w:t>Бәйбішесі Қарпық</w:t>
        <w:br/>
        <w:t>Ергүлден: Темеш</w:t>
        <w:br/>
        <w:t>Мейрам Қуандық-. Беруш(Бораншы)</w:t>
        <w:br/>
        <w:t>Сүйіндік</w:t>
        <w:br/>
        <w:t>Т БАНЫЛДЫ Осы төртеуінің</w:t>
        <w:br/>
        <w:t>Құлболды |, әсілі Төртауыл</w:t>
        <w:br/>
        <w:t>Орманшы ННЫНЫР</w:t>
        <w:br/>
        <w:t>й Қаржас</w:t>
        <w:br/>
        <w:t>Бегендік---- Қозған</w:t>
        <w:br/>
        <w:t>Кегендік ...-- Қақсал</w:t>
        <w:br/>
        <w:t>Болат й</w:t>
        <w:br/>
        <w:t>жыне ана Осы төртеуінің</w:t>
        <w:br/>
        <w:t>ж ” нәсілі Қаракесек</w:t>
        <w:br/>
        <w:t>алықпас |аанады.</w:t>
        <w:br/>
        <w:t>Қамбар</w:t>
        <w:br/>
        <w:t>Тоқалы</w:t>
        <w:br/>
        <w:t>Момыннан:</w:t>
        <w:br/>
        <w:t>Қарасопы ттаТАтығай</w:t>
        <w:br/>
        <w:t>.- Қарауыл</w:t>
        <w:br/>
        <w:t>Әйти Осы жетеуі | үлкен</w:t>
        <w:br/>
        <w:t>Бәсентиін -вайымбен ШЕТРЛЕЙДІҢ есімімен</w:t>
        <w:br/>
        <w:t>Жанай етімомын атанады.</w:t>
        <w:br/>
        <w:t>Кенжесопы ТА анығын</w:t>
        <w:br/>
        <w:t>(Ақсопы) Тауфиықты</w:t>
        <w:br/>
        <w:t>(Тобықты)</w:t>
        <w:br/>
        <w:t>2 Тоқалынан 2</w:t>
        <w:br/>
        <w:t>% Сомдық оакнжсеаннан Саржетім 2 Олардың нәсілі кіші жүзде 44</w:t>
      </w:r>
    </w:p>
    <w:p>
      <w:r>
        <w:t>“Фжк й Шақшақ Тоқал арғын атанады. 2 с</w:t>
        <w:br/>
        <w:t>% ы. кесте А6 ш</w:t>
        <w:br/>
        <w:t>7” ЕЖЕЛГІ ШЕЖІРЕ - АТА МҰРАМЫЗ |</w:t>
        <w:br/>
        <w:t>Үш Жүзге уағыз айтқан ғұлама Әнет Бабаң... Көкенай батыр... Мамай,</w:t>
        <w:br/>
        <w:t>Тоқтамыс, Жәуке батырлар... Қалқаман мен Кебек... Ешбір жазба</w:t>
        <w:br/>
        <w:t>тарихтан ұшыраспайтын деректер тағы да осы “Тобықты - Шыңғыстау</w:t>
        <w:br/>
        <w:t>шежіресінде” тұр.</w:t>
        <w:br/>
        <w:t>Баяғы, “Қара таудың басынан көш келеді” - деп басталатын зарлы</w:t>
        <w:br/>
        <w:t>толғауды шығарған Көкше Топыш ақын, еліне “Елімай” әнін қалдырған</w:t>
        <w:br/>
        <w:t>Олжай сазгер, Сары-Арқаның өткенін жоқтап, болашағы үшін қамыққан</w:t>
        <w:br/>
        <w:t>Байкөкше, Нарманбет, Көкбай, Шәшубай, Шәкір, Тәңірберген қайдан</w:t>
        <w:br/>
        <w:t>шықты, олардың артында қалған мұралары, бүгінге жеткен ұрпақтары</w:t>
        <w:br/>
        <w:t>бар ма - осы шежіре болмаса, дерегі қолға түсе бермес еді. Әрбір тарихи</w:t>
        <w:br/>
        <w:t>дәуірдегі осы ру, ата, әулеттен шығып өнер, білім, ғылымда жаңалық</w:t>
        <w:br/>
        <w:t>ашып, ұрпақ үшін ерекше еңбек еткен азаматтар кімдер оның мирас,</w:t>
        <w:br/>
        <w:t>мұрасы қандай? Арман, мүддесі не еді?</w:t>
        <w:br/>
        <w:t>Бір сөзбен айтқанда аталы жұрттың өзіндік сипатын айғақтайтын</w:t>
        <w:br/>
        <w:t>шежіре - тұнып тұрған тарих, қызғылықтық хикая. Бір Тобықты емес,</w:t>
        <w:br/>
        <w:t>бүкіл қазаққа тән қасиетті әйгілеген маңызды ескерткіш.</w:t>
        <w:br/>
        <w:t>Арғын... Адай... Жалайыр... Дулат... Беріш... Найман... Ата қазақтағы</w:t>
        <w:br/>
        <w:t>үлкенді-кішілі рулардың жекелеген шежірелері жинақтала келе, бүкіл Алаш</w:t>
        <w:br/>
        <w:t>шежіресі түзілмек. Яғни, кез келген ру шежіресі - бүкіл қазақ болмысының</w:t>
        <w:br/>
        <w:t>бір бөлшегі. Бөлшексіз бүтін жоқ. Бүгінгі жекелеген рулар шежіресі - сол</w:t>
        <w:br/>
        <w:t>бүтінді құрастыру жолындағы игі талап деп бағалануы ләзім.</w:t>
        <w:br/>
        <w:t>Әлбетте, ежелгі шежірені зерделеу - Ғылым академиясының шаруасы</w:t>
        <w:br/>
        <w:t>еді. Арғыда тиым салынды. Енді бүгін, мүлде жабық, көмулі қалған ғылыми</w:t>
        <w:br/>
        <w:t>негіздегі тарихты игеруден қолдары тимей жатса керек. Болашақ ісі.</w:t>
        <w:br/>
        <w:t>Мен 1962-1965 жылдары, көне жыраулар мұрасын іздестірген аспирант</w:t>
        <w:br/>
        <w:t>кезімде Ғылым академиясының архив қоймасындағы ежелгі шежіренің ескі</w:t>
        <w:br/>
        <w:t>нұсқаларын біршама ақтарған едім, талай дерек тауып, талай күңгірттің</w:t>
        <w:br/>
        <w:t>бетін ашқан едім. Ол мұра күні бүгінге дейін қозғаусыз жатыр. Енді</w:t>
        <w:br/>
        <w:t>еліміздің әр тарабынан жаңадан құрылып, жинақталып, көпшілік алдына</w:t>
        <w:br/>
        <w:t>шығып жатқан шежірелермен ұштасса, қазақ ғылымы үшін таусылмас</w:t>
        <w:br/>
        <w:t>қазына болар еді. Ол шежірелер мен бұл шежірелер салғастырыла,</w:t>
        <w:br/>
        <w:t>үйлестіріле келе, алдағы бір заманда жұртшылық алдына әлденеше</w:t>
        <w:br/>
        <w:t>томдық “БҮКІЛ ҚАЗАҚ ШЕЖІРЕСІ” таратылуға тиіс.</w:t>
        <w:br/>
        <w:t>Ұлттық танымның өзгеше бір бұтағы шежіренің өрісі күн озған сайын</w:t>
        <w:br/>
        <w:t>ұзара бермек.</w:t>
        <w:br/>
        <w:t>“ТОБЫҚТЫ - ШЫҢҒЫСТАУ ШЕЖІРЕСІ” сол ұлағатты істің бастау</w:t>
        <w:br/>
        <w:t>көзіндегі қайнар бұлақтардың бірі, әрі бірегейі деп білеміз.</w:t>
        <w:br/>
        <w:t>Мұхтар МАҒАУИН,</w:t>
        <w:br/>
        <w:t>Қазақстанның Халық жазушысы,</w:t>
        <w:br/>
        <w:t>Абай атындағы Мемлекеттік сыйлық сахибы,</w:t>
        <w:br/>
        <w:t>Туркияның халықаралық</w:t>
        <w:br/>
        <w:t>“Түрік дүниесіне қызмет” сыйлығының сахибы.</w:t>
      </w:r>
    </w:p>
    <w:p>
      <w:r>
        <w:t>ӨТКЕНІ ЖОҚТЫҢ БОЛАШшағы да жоқ | 13</w:t>
        <w:br/>
        <w:t>ҙ-й “ОА</w:t>
        <w:br/>
        <w:t>7 Тауфиықтыдан (Тобықтыдан) - Рыспетек, Дәулетек е</w:t>
        <w:br/>
        <w:t>»</w:t>
        <w:br/>
        <w:t>1.Рыспетектен: Наз 7</w:t>
        <w:br/>
        <w:t>б Нүрке</w:t>
        <w:br/>
        <w:t>1. Мұсабай, одан: Г- Еспентай----- Текебай Бірке Қошқар</w:t>
        <w:br/>
        <w:t>1.Толымқожа--г- Биянай Елібай ---- Мұғал---.--.-- Жүзжасар Ожар Сеңгір</w:t>
        <w:br/>
        <w:t>(жаманабысы | (Жөкең) Беген</w:t>
        <w:br/>
        <w:t>Шегір Байбол Бораншы Есболат Қайыпберді. Төкзан</w:t>
        <w:br/>
        <w:t>Алмамбет Кәдір</w:t>
        <w:br/>
        <w:t>ГГ. тегек</w:t>
        <w:br/>
        <w:t>Айғана Игілік</w:t>
        <w:br/>
        <w:t>Абыл Гора</w:t>
        <w:br/>
        <w:t>І.Жүзбенбет Есім</w:t>
        <w:br/>
        <w:t>Базар (Назар)</w:t>
        <w:br/>
        <w:t>2.Сүйірбас Әлі Орыс (Ырыс) Сағындық</w:t>
        <w:br/>
        <w:t>Гқаржау Шақар Мамай</w:t>
        <w:br/>
        <w:t>Сары Мәмбетей Тәңірбер; Төсбай Мырза</w:t>
        <w:br/>
        <w:t>ГЕтзеболаі Төлек Баян</w:t>
        <w:br/>
        <w:t>Байғазы Тәле</w:t>
        <w:br/>
        <w:t>--Үмбетей: Көкенай Беген</w:t>
        <w:br/>
        <w:t>-- Мәмбетсопы т Боранай Жұмағұл: Ырысбай</w:t>
        <w:br/>
        <w:t>Қабас Қожан Манай</w:t>
        <w:br/>
        <w:t>(Кішік Саңмұрын Байқара Қонысбай</w:t>
        <w:br/>
        <w:t>(күшік) Ср Кенбай</w:t>
        <w:br/>
        <w:t>Аршабай</w:t>
        <w:br/>
        <w:t>Қожабергенг-Бекбембет |Е.Құлқара Жанбай Байтөбет</w:t>
        <w:br/>
        <w:t>ң ұқалал 1. Атығай Бұғыбай ІНІ БЕ</w:t>
        <w:br/>
        <w:t>Байымбет Таңата) Сақ------б баласы аталады</w:t>
        <w:br/>
        <w:t>Безгек 8 баласы аталады.</w:t>
        <w:br/>
        <w:t>З.Құлық- Сақұлы Құрманбай</w:t>
        <w:br/>
        <w:t>Әнет Байболат е Балу! Жарылғап</w:t>
        <w:br/>
        <w:t>2. (Бабаң) Г Бақай Тоққожа</w:t>
        <w:br/>
        <w:t>А Г- Жаубасар: Өтеғұл! 3 баласы аталады.</w:t>
        <w:br/>
        <w:t>Бірет НЕ Маң------ 2 баласы аталады.</w:t>
        <w:br/>
        <w:t>Әлім | К.Есболат 2 баласы аталады.</w:t>
        <w:br/>
        <w:t>2.Көкше, одан: ; Жасыбай 1 .Шақа 3 баласы аталады.</w:t>
        <w:br/>
        <w:t>алолыш-----Тірай ші Барабақан Әйтек Г- Олжай Айдос: Ырғызбай - 4 баласы.</w:t>
        <w:br/>
        <w:t>Шобан: урабай Торғай - 6 баласы</w:t>
        <w:br/>
        <w:t>2.Томан Қаракөшек Топай - 7 баласы</w:t>
        <w:br/>
        <w:t>Балтай Н</w:t>
        <w:br/>
        <w:t>Т қ Базіржұл Көтібақ - 10 баласы.</w:t>
        <w:br/>
        <w:t>3. Дадан, одан: Қекеда Қайдос Бөкенші - 6 баласы</w:t>
        <w:br/>
        <w:t>(Өмір) рақ С</w:t>
        <w:br/>
        <w:t>1.Есенбақты-Т- Манас Тоқал Борсақ - 5 баласы</w:t>
        <w:br/>
        <w:t>Жыпе Жандос Кеңгірбай (Қабекең)</w:t>
        <w:br/>
        <w:t>2.Даулетбақты- Ебескі ЖЕНЕ Беңкібай</w:t>
        <w:br/>
        <w:t>Қалдау Байбөрі 4 баласы Түлкібай</w:t>
        <w:br/>
        <w:t>З.Ақсақ (Бәкең) аталады. Қарсақбай</w:t>
        <w:br/>
        <w:t>Қалқаман "- Күзенбай</w:t>
        <w:br/>
        <w:t>Жолымбет</w:t>
        <w:br/>
        <w:t>2.Дәулетектен:</w:t>
        <w:br/>
        <w:t>1.Байқар; Арқар Қожакелді</w:t>
        <w:br/>
        <w:t>Бөкен Қара</w:t>
        <w:br/>
        <w:t>Өтақұл. Төлебай Қожамбет</w:t>
        <w:br/>
        <w:t>Е Бердібай Көрпе Жанқожа</w:t>
        <w:br/>
        <w:t>2.Жиеншора Абдал- Ескене- Өтебай Айтқожа</w:t>
        <w:br/>
        <w:t>(Абыз) Жұмық Нарымбек Құдайсүгір</w:t>
        <w:br/>
        <w:t>Еле Жиенбет Құлсары---- Берсүгір.</w:t>
        <w:br/>
        <w:t>2. Шаршақ Тоқсан: Жәнібек</w:t>
      </w:r>
    </w:p>
    <w:p>
      <w:r>
        <w:t>З.Байшора. Шағырбұғар- Құдайқұл Тоғызақ</w:t>
        <w:br/>
        <w:t>Гқекага</w:t>
        <w:br/>
        <w:t>- Андақұл---- Байпанақ: Қарабатыр</w:t>
        <w:br/>
        <w:t>Мұсабай, Көкше, Дадан, Құлық және Дәулетекті - Бесжан Мұсабай деп атайды.</w:t>
        <w:br/>
        <w:t>қателермен кейбір ата-әулет ішіндегі жас шамасына қарай ескерілмеген</w:t>
        <w:br/>
        <w:t>Тобықты шежіресін түзуде Шәкәрім қажының еңбегі негізге алынып, ондағы баспадан кеткен ді,</w:t>
        <w:br/>
        <w:t>жаңсақтықтарға түзелістер жасалғанын, ішінара толықтыру болғанын естеріңізге саламын. 54</w:t>
        <w:br/>
        <w:t>д;</w:t>
        <w:br/>
        <w:t>%Ы.</w:t>
        <w:br/>
        <w:t>2-кесте</w:t>
        <w:br/>
        <w:t>ББК 63.3 (2Қаз)</w:t>
        <w:br/>
        <w:t>Ж26</w:t>
        <w:br/>
        <w:t>Молдабек Жанболатұлы</w:t>
        <w:br/>
        <w:t>Тобықты-Шыңғыстау шежіресі, 346-бет.</w:t>
        <w:br/>
        <w:t>15ВМ 9965-657-82-3</w:t>
        <w:br/>
        <w:t>“Тобықты-Шыңғыстау шежіресі” Шәкәрім Құдайбердиевтің “Түрік, қырғыз,</w:t>
        <w:br/>
        <w:t>қазақ һәм хандар шежіресіндегі “Орта жүз Арғын рулары” тақырыбын өрістетіп</w:t>
        <w:br/>
        <w:t>бүгінгі күнге жеткізуді мақсат етеді.</w:t>
        <w:br/>
        <w:t>Қаламгер М. Жанболатұлы онда шежіре жөнінде сыр толғап, Тобықты руының</w:t>
        <w:br/>
        <w:t>генологиялық жүйесін жіктеп таратады, Тобықтыдан шыққан әйгілі адамдар мен</w:t>
        <w:br/>
        <w:t>елеулі есімділер өмірінің өнегелі үлгісін термелеп, Шыңғыс елінің, Абай ауданының</w:t>
        <w:br/>
        <w:t>тарихын нақты деректермен, тарихи құжаттармен айғақтауға тырысады.</w:t>
        <w:br/>
        <w:t>Шежіремен танысқан филология ғылымының докторы, профессор, ұлттық ғылым</w:t>
        <w:br/>
        <w:t>академиясының корреспондент-мүшесі, “Түрік әлеміне ерекше қызметі үшін” ха-</w:t>
        <w:br/>
        <w:t>лықаралық сыйлықтың, Махмұд Қашқари атындағы сыйлықтың иегері - Рахманқұл</w:t>
        <w:br/>
        <w:t>Бердібайдың сөзімен айтқанда: “.. Тауфиқты (Тобықты) жұртының күреспен өткен</w:t>
        <w:br/>
        <w:t>дәуірлері өте күрделі құбылыс. Одан көп шыққан ұлылар мен дарындылардың, қай-</w:t>
        <w:br/>
        <w:t>раткерлер мен өнерпаздардың, тіпті тұтас тобықты жұртының басынан өткен</w:t>
        <w:br/>
        <w:t>күй бүкіл халқымыздың ортақ дағдыры. Тобықты шежіресі, Шыңғыс елінің тарихы</w:t>
        <w:br/>
        <w:t>қазақ өмірінің, қазақ тарихының сындарлы моделі деуге тұрарлық еңбек”.</w:t>
        <w:br/>
        <w:t>“Тобықты- Шыңғыстау шежіресінің” жалғасы 4-5-6 томдарда алғашқы үш</w:t>
        <w:br/>
        <w:t>томдағы генологиялық кестеге түзету, толықтырулар жасалды. Бұрын шежіреде</w:t>
        <w:br/>
        <w:t>қамтылмай қалған тобықты жұртының елеуді есімді, әйгілі адамдарының өмір</w:t>
        <w:br/>
        <w:t>деректері жинақталып қосылды.</w:t>
        <w:br/>
        <w:t>Ата-бабаларының өткеніне үңіліп өзінің өміріне өнеге, үлгі іздеген ойлы азаматқа,</w:t>
        <w:br/>
        <w:t>жас ұрпаққа берер тағылым-гибраты мол бұл шежіре қалың қауым жамағатқа</w:t>
        <w:br/>
        <w:t>арналған.</w:t>
        <w:br/>
        <w:t>БЕ ышы</w:t>
        <w:br/>
        <w:t>ҚАЗАҚСТАН РЕСПУБЛИКАСЫНЫҢ</w:t>
        <w:br/>
        <w:t>ҰТТЫҚ АКАДЕМИЯЛЫҚ КІТАПХАНАСЫ</w:t>
        <w:br/>
        <w:t>0503020905</w:t>
        <w:br/>
        <w:t>0503020905. 19 3 ББК 63.3 (2Қаз)</w:t>
        <w:br/>
        <w:t>00 (05)-03 “70195063 Ә Жанболатұлы М. 2004</w:t>
        <w:br/>
        <w:t>16ВМ 9965-657-82-3</w:t>
      </w:r>
    </w:p>
    <w:p>
      <w:r>
        <w:t>11</w:t>
        <w:br/>
        <w:t>Шежіреде қолданылған қысқартулар:</w:t>
        <w:br/>
        <w:t>ж -жыл, жылда, жылдары...</w:t>
        <w:br/>
        <w:t>ғ -ғасыр, ғасырда, ғасырдың...</w:t>
        <w:br/>
        <w:t>т.ж -туған жыл, туған жылы...</w:t>
        <w:br/>
        <w:t>т.ж.б-туған жылы белгісіз</w:t>
        <w:br/>
        <w:t>ө.ж- өлген жылы</w:t>
        <w:br/>
        <w:t>ө.ж.б- өлген жылы белгісіз</w:t>
        <w:br/>
        <w:t>т.ө.ж.б. - туған, өлген жылдары белгісіз...</w:t>
        <w:br/>
        <w:t>ауыл- ауыл, ауылда, ауылдан...</w:t>
        <w:br/>
        <w:t>ауд- аудан, ауданда, аудандық...</w:t>
        <w:br/>
        <w:t>обл - облыс, облыста, облыстық...</w:t>
        <w:br/>
        <w:t>респ -республика, республикалық...</w:t>
        <w:br/>
        <w:t>Қ.Р.- Қазақстан Республикасы...</w:t>
        <w:br/>
        <w:t>Б.О - Бүкіл Одақ, бүкілодақтық...</w:t>
        <w:br/>
        <w:t>БҰҰ -Біріккен Ұлттар Ұйымы...</w:t>
        <w:br/>
        <w:t>Жоғ - Жоғарғы...</w:t>
        <w:br/>
        <w:t>Кең - Кеңес, кеңесі...</w:t>
        <w:br/>
        <w:t>през -президиум, президиумы...</w:t>
        <w:br/>
        <w:t>а/к - ауылдық кеңес...</w:t>
        <w:br/>
        <w:t>к/т - комитет</w:t>
        <w:br/>
        <w:t>Д/т -Депутат</w:t>
        <w:br/>
        <w:t>6/п- бастауыш партия ұйымы</w:t>
        <w:br/>
        <w:t>қат - қатшы, қатшысы...</w:t>
        <w:br/>
        <w:t>б/м - бастауыш мектеп...</w:t>
        <w:br/>
        <w:t>о/м - орта мектеп</w:t>
        <w:br/>
        <w:t>уч - училише, училишеге...</w:t>
        <w:br/>
        <w:t>техн - техникум, техникумда...</w:t>
        <w:br/>
        <w:t>инс - институт, институтта...</w:t>
        <w:br/>
        <w:t>УН -т-университет, университеттің..</w:t>
        <w:br/>
        <w:t>АВПШ-Алматының Жоғарғы парт. мектебі.</w:t>
        <w:br/>
        <w:t>МВПШ-Москваның Жоғарғы парт. мектебі...</w:t>
        <w:br/>
        <w:t>ҰҒА -Ұлттық Ғылым академиясы...</w:t>
        <w:br/>
        <w:t>СПИ - Семейдің педагогикалық институты...</w:t>
        <w:br/>
        <w:t>СЗВИ-Семейдің зоовет институты...</w:t>
      </w:r>
    </w:p>
    <w:p>
      <w:r>
        <w:t>СМИ -Семейдің медициналық институты...</w:t>
        <w:br/>
        <w:t>АЗВИ -Алматының зоовет институты...</w:t>
        <w:br/>
        <w:t>ҚСЭ - Қазақ Совет Энциклопедиясы</w:t>
        <w:br/>
        <w:t>Аб. энц - Абай энциклопедиясы</w:t>
        <w:br/>
        <w:t>қ- қала, қаласы, қаласында...</w:t>
        <w:br/>
        <w:t>х/ш - халық шаруашылығы...</w:t>
        <w:br/>
        <w:t>а/ш - ауыл шаруашылығы...</w:t>
        <w:br/>
        <w:t>с/з - совхоз...</w:t>
        <w:br/>
        <w:t>к/3 - колхоз...</w:t>
        <w:br/>
        <w:t>ф/м -ферма...</w:t>
        <w:br/>
        <w:t>меңг - меңгеруші.</w:t>
        <w:br/>
        <w:t>дир - директор</w:t>
        <w:br/>
        <w:t>инсп - инспектор...</w:t>
        <w:br/>
        <w:t>І.-т - бірінші том</w:t>
        <w:br/>
        <w:t>-т - екінші том</w:t>
        <w:br/>
        <w:t>ІН-т - үшінші том</w:t>
        <w:br/>
        <w:t>ІМ-т-төртінші том</w:t>
        <w:br/>
        <w:t>У-т- бесінші том</w:t>
        <w:br/>
        <w:t>МІ-т-т алтыншы том</w:t>
        <w:br/>
        <w:t>14</w:t>
        <w:br/>
        <w:t>ҚТЫҢ БОЛАШАҒЫ ДА ЖОҚ</w:t>
        <w:br/>
        <w:t>ЕСТЕН</w:t>
        <w:br/>
        <w:t>Қодан</w:t>
        <w:br/>
        <w:t>Рысһетек 22.</w:t>
        <w:br/>
        <w:t>м БЕ-- -</w:t>
        <w:br/>
        <w:t>Толымқожа сұябас Құлық Дадан Дәулетек</w:t>
        <w:br/>
        <w:t>Көкше (Өмір)</w:t>
        <w:br/>
        <w:t>гып ; тыры Ж ТІЛІ ТІПТІ</w:t>
        <w:br/>
        <w:t>ННЫ мә! ГІШН кшк Шабан мыны Байқара Жиеншора Байшора</w:t>
        <w:br/>
        <w:t>1. телМеет Шақа Аманкелді Ескене Құдайберген</w:t>
        <w:br/>
        <w:t>Г-Шыңғыстауда |</w:t>
        <w:br/>
        <w:t>Қуандық Мамай 2" Шы - ҮІ ТЕ: ыы Сары</w:t>
      </w:r>
    </w:p>
    <w:p>
      <w:r>
        <w:t>үЖітекі І І</w:t>
        <w:br/>
        <w:t>Мотыш Жиеншора Кеңгірбай Балрат Серік Мұрақұл тібі Есбол</w:t>
        <w:br/>
        <w:t>Доғал Құланбай Қотінбұлақ кобда мадақ кен Тоқтамыс| Есенәлі</w:t>
        <w:br/>
        <w:t>Шәкебай Бибол Мерей барсмсақ, Байтале ЖҮұлган Балақ Сауірбай</w:t>
        <w:br/>
        <w:t>Тілеуқожа Байқадам әб ӛларй Оыдатай Қарақұл Өсқанбай ШЕН</w:t>
        <w:br/>
        <w:t>Әлімжан Баққожа Ақан ХАНДЫҚ Ізтелну іі; Қарранбек НЕ шін</w:t>
        <w:br/>
        <w:t>Жұмагелді БарЛыбай Оқар Қатрай Әздөли Жақсырақым Әбіш 2.</w:t>
        <w:br/>
        <w:t>Құсайын Әбдісәлім Қабыш ДоғИбан шару Қайыр нұршмхай гг.</w:t>
        <w:br/>
        <w:t>Мұрат Көбен Айткали Жұуағала Арақтан Нұржан Несфттай 2"</w:t>
        <w:br/>
        <w:t>Есол Рахымхан Аңан Жанарбек Қуаныш Арнұр</w:t>
        <w:br/>
        <w:t>Ербасын Нұржан Бақытбек Нұрбұлан</w:t>
        <w:br/>
        <w:t>3-кесте Тасбын</w:t>
        <w:br/>
        <w:t>МАЗМҰНЫ</w:t>
        <w:br/>
        <w:t>БЕСІНШІ ТОМ</w:t>
        <w:br/>
        <w:t>І. Кіріспе Ежелгі шежіре -- Атамұрамыз.... Ей шазшлмынынланыай</w:t>
        <w:br/>
        <w:t>Шәкәрім қажының шежіресіндегі «Орта ж жүз арғын Н.руларының”</w:t>
        <w:br/>
        <w:t>кестеге түсірілген нұсқасы.........41.1...0. 1... ле мн ы ма кент клен неткен</w:t>
        <w:br/>
        <w:t>Шежіре алдындағы сөз ..........</w:t>
        <w:br/>
        <w:t>Шежіре жалғасының алғы сөз</w:t>
        <w:br/>
        <w:t>П. Тарих тағылымы Қасқабүлак ауылының қысқаша баяны...........м..М42..37</w:t>
        <w:br/>
        <w:t>НІ. Тегін білу - тектілік Байқарат ааа ыы ЫТ</w:t>
        <w:br/>
        <w:t>Байбөрі (Бәкең</w:t>
        <w:br/>
        <w:t>ІП. Тарих тағылымы Би ата ауылының қысқаша баяны.....!...44м4м00Дыыы. 107</w:t>
        <w:br/>
        <w:t>ТҮ. Тегін білу - тектілік Ырғылбай:ыаиссоланиовиалыысшылын атааландаыа 137</w:t>
        <w:br/>
        <w:t>Торғай.</w:t>
        <w:br/>
        <w:t>Топай.</w:t>
        <w:br/>
        <w:t>Көкібақ.</w:t>
        <w:br/>
        <w:t>Бөкенші...</w:t>
        <w:br/>
        <w:t>Борсақ...</w:t>
        <w:br/>
        <w:t>Жігітек (Жаңдос)</w:t>
        <w:br/>
        <w:t>Қалқаман...</w:t>
        <w:br/>
        <w:t>Бетбенбет Жапал</w:t>
        <w:br/>
        <w:t>Ұ. Даналық қайнары -халықта.</w:t>
        <w:br/>
        <w:t>УІ. Пайдаланылған дерек көздері ..............................2 222222220000</w:t>
        <w:br/>
        <w:t>ҮП, Жақсының аты өшпейді: Шежіреде жекелеме өмір дерегі берілген</w:t>
        <w:br/>
        <w:t>“Әйгілі адамдар, елеулі есімділер” тізбесі................. 339</w:t>
        <w:br/>
        <w:t>УІ. Шежіренің бас демеушісі............2ә.м..о...ә2мо00г00г000иииен ағыта нанына танн 342</w:t>
        <w:br/>
        <w:t>ҮП. Шежірені шығарушылар................2..2.21201..200.20245.2.20.02с.8Р108О0Р00:0000000 Ы ыММЫЫЗУА</w:t>
        <w:br/>
        <w:t>ТӨРТІНШІ ТОМДА</w:t>
        <w:br/>
        <w:t>Абай (Шыңғыстау) ауданының қысқаша баяны</w:t>
        <w:br/>
        <w:t>Құндызды ауылының қысқаша баяны.</w:t>
        <w:br/>
        <w:t>-Толымқожа (жамантобықты)..</w:t>
      </w:r>
    </w:p>
    <w:p>
      <w:r>
        <w:t>Медеу ауылының қысқаша баяны.......22..... ыы</w:t>
        <w:br/>
        <w:t>-Есболат.....</w:t>
        <w:br/>
        <w:t>-Жүзбенбет.</w:t>
        <w:br/>
        <w:t>Саржал ауылының қысқаша баяны...............4 2 мы нн нее</w:t>
        <w:br/>
        <w:t>-Ырыс-Қаржау............л....ыыы</w:t>
        <w:br/>
        <w:t>&lt;Тәнірберді г, сараман аынерыны</w:t>
        <w:br/>
        <w:t>-Тавболағыыронолол а ы амы кемен деғен</w:t>
        <w:br/>
        <w:t>-Байғазы.</w:t>
        <w:br/>
        <w:t>«КӨБЕН Іше ыса ы а аааырқы КЕТЕ</w:t>
        <w:br/>
        <w:t>-Құлықсы-одесысен</w:t>
        <w:br/>
        <w:t>Мамай батыр ауылының қысқаша баяны.............444ə.44 Шер...</w:t>
        <w:br/>
        <w:t>-Ақымбет............12....100Ш00 0 ааа та.</w:t>
        <w:br/>
        <w:t>АЛТЫНШЫ ТОМДА</w:t>
        <w:br/>
        <w:t>Көкбай ауылының қысқаша баяны...............шə лен нее.</w:t>
        <w:br/>
        <w:t>эЭКӨКШЕ:;04 ыр дее дене сет белИб ШӨ Ад</w:t>
        <w:br/>
        <w:t>Сыр бойы, Құм елінің қысқаша баяны...................а.4.44..</w:t>
        <w:br/>
        <w:t>-Қызыл құмдағы тобықтылар.......мммшм4 ымы.</w:t>
        <w:br/>
        <w:t>Ақтоғай ауданы Балқаш өңірінің қысқаша баяны.</w:t>
        <w:br/>
        <w:t>“Дадан (Өмір). рыыыоымом дылы ытын</w:t>
        <w:br/>
        <w:t>Тоқтамыс батыр ауылының қысқаша баяны...</w:t>
        <w:br/>
        <w:t>-Дәулетек (Жуантаяқ).20.2...0м200000Іы</w:t>
        <w:br/>
        <w:t>пайдакүнемшілікті бүгінгі заман заңы, жаңа</w:t>
        <w:br/>
        <w:t>ұрпақтың болуға тиісті болмысы деген жаң-</w:t>
        <w:br/>
        <w:t>сақ пікір қылаң беріп келеді.</w:t>
        <w:br/>
        <w:t>Осындай екі ұдай дүниетаныммен, руха-</w:t>
        <w:br/>
        <w:t>ни жүдеушілікпен, баянсыз сеніммен, бар-</w:t>
        <w:br/>
        <w:t>қадар таппаған салт-дәстүрмен ХХ ғасырды</w:t>
        <w:br/>
        <w:t>аяқтадық.</w:t>
        <w:br/>
        <w:t>Тәубә! Тәуелсіздік жеңісі берген рухани</w:t>
        <w:br/>
        <w:t>азаттықтың арқасында елімізде тілге, діни</w:t>
        <w:br/>
        <w:t>сенімге, ұлттық салт-дәстүрге, халық тари-</w:t>
        <w:br/>
        <w:t>хына деген көзқарас, құрмет өзгерді. Сана</w:t>
        <w:br/>
        <w:t>құлдықтан құтылды. Ұрпағымыздың рухы</w:t>
        <w:br/>
        <w:t>оянып ұлттық сезімі, дүние танымы байырғы</w:t>
        <w:br/>
        <w:t>қадыр-қасиетін іздей бастады. Замандаста-</w:t>
        <w:br/>
        <w:t>рымыздың сәждаға маңдайы тиіп, жастары-</w:t>
        <w:br/>
        <w:t>мыздың ата-бабаларының ғұмырнамасын,</w:t>
        <w:br/>
        <w:t>ұлағатты үлгі-өнегесін білуге деген ықылас-</w:t>
        <w:br/>
        <w:t>ты ұмтылысы байқалады.</w:t>
        <w:br/>
        <w:t>Қоғамдық даму, саяси соқтығыс,</w:t>
        <w:br/>
        <w:t>әлеуметтік сілкініс жылдарында тапқанымыз</w:t>
        <w:br/>
        <w:t>да мол, жоғалтқанымыз да аз емес. Онда</w:t>
        <w:br/>
        <w:t>ортайған қамба, оңған түс, кеміген қазына әлі-</w:t>
        <w:br/>
        <w:t>ақ толысар. Тек, арзандаған ұлттық</w:t>
        <w:br/>
        <w:t>құндылықтарымен жүдеген рухани байлық-</w:t>
      </w:r>
    </w:p>
    <w:p>
      <w:r>
        <w:t>тың толысуы, түлеуі, түгелденуі оңай емес.</w:t>
        <w:br/>
        <w:t>Оның біреуі - халқымыздың шежіресі,</w:t>
        <w:br/>
        <w:t>шежірешілік өнері.</w:t>
        <w:br/>
        <w:t>Бұл өнерде небір тылсым құдірет бар.</w:t>
        <w:br/>
        <w:t>Шежіре - халқымыздың ғасырлар бойғы та-</w:t>
        <w:br/>
        <w:t>рихының негізгі рухани байлығы, тәлім-тәр-</w:t>
        <w:br/>
        <w:t>тар Омарханұлы Әуезов</w:t>
        <w:br/>
        <w:t>бие құралы, ұлттық құндылықтарымыздың</w:t>
        <w:br/>
        <w:t>мәйегі. Ата-бабаларымыздың ұстанған жол-</w:t>
        <w:br/>
        <w:t>жорасы, салт-салтанаты, рухының қайнар</w:t>
        <w:br/>
        <w:t>көзі. Иелік еткен жері, оның атаулары, кіндік</w:t>
        <w:br/>
        <w:t>қаны, маңдай тері сіңген топырағы, ондағы</w:t>
        <w:br/>
        <w:t>байлық қазынасы. Оны аттан түспей, бел</w:t>
        <w:br/>
        <w:t>шешпей жүріп қорғап, гүлдендірген ата-баба-</w:t>
        <w:br/>
        <w:t>ларымыздың өмірінің өнегесі, ерлік үлгісі,</w:t>
        <w:br/>
        <w:t>адамгершілік болмысы. Тұқым тегіміздің</w:t>
        <w:br/>
        <w:t>жүйесі, әрбір ата-рудың нәсілдік ерекшелігі.</w:t>
        <w:br/>
        <w:t>Әркімнің түр-әлпетіндегі, пішін кейпіндегі,</w:t>
        <w:br/>
        <w:t>тұлға- тұрпатындағы өзгешеліктері. Тұқым</w:t>
        <w:br/>
        <w:t>қуалайтын абзал қасиеттері. Қазақы мінезі,</w:t>
        <w:br/>
        <w:t>пейіл дарқандығы, пиғыл кеңдігі, ниет таза-</w:t>
        <w:br/>
        <w:t>лығы, көңіл жүйріктігі, сезім сергектігі,</w:t>
        <w:br/>
        <w:t>сабырлылық, төзімділік, мейірімділік,</w:t>
        <w:br/>
        <w:t>жомарттық қасиеттері.</w:t>
        <w:br/>
        <w:t>Шежіре әрбір тайпа, ру, ата-әулеттің кәсіп</w:t>
        <w:br/>
        <w:t>қаракетіндегі, биологиялық, психологиялық,</w:t>
        <w:br/>
        <w:t>т.б. қасиеттерін саралайтын, өзге ешбір</w:t>
        <w:br/>
        <w:t>жұртта жоқ қазына. Ол осындай ондаған</w:t>
        <w:br/>
        <w:t>ғылыми бағыттағы деректер, тұжырымдар</w:t>
        <w:br/>
        <w:t>жинағын беретін топтастырылған тұтас</w:t>
        <w:br/>
        <w:t>дүние. Қазақ шежіресінде халқымыздың</w:t>
        <w:br/>
        <w:t>ғасырлар бойы ардақ тұтқан рухани асылы,</w:t>
        <w:br/>
        <w:t>ұстанған даналық, шешендік қасиеттері,</w:t>
        <w:br/>
        <w:t>дүние танымы, сенімі, басынан өткен тағды-</w:t>
        <w:br/>
        <w:t>ры, ол жолдағы дара тұлғалардың</w:t>
        <w:br/>
        <w:t>адамгершілік, ерлік, еңбек өнегесі</w:t>
        <w:br/>
        <w:t>сараланған.</w:t>
        <w:br/>
        <w:t>өнегесін біліп, оны қастерлеуге пейілді</w:t>
        <w:br/>
        <w:t>халқымыздың бір тұтас ыңтымақты ұрпағын</w:t>
        <w:br/>
        <w:t>тәрбиелеуде болмақ. Отаны, елі, халқы үшін</w:t>
        <w:br/>
        <w:t>еңбек етіп, өз игілігінен гөрі өзгенің мүддесін</w:t>
        <w:br/>
        <w:t>қорғауды артық санайтын, адам баласына</w:t>
        <w:br/>
        <w:t>мейірімді, адал, әділ, бауырмал адамгершілік</w:t>
        <w:br/>
        <w:t>қасиетті кейінгілерге үлгі ету деп білгейсіз.</w:t>
        <w:br/>
        <w:t>Ұлағаттылыққа ауған назар,</w:t>
        <w:br/>
        <w:t>ұмтылған қадам, ұмсынған ыңғай, ізгі</w:t>
        <w:br/>
        <w:t>ниет барлық береке, ынтымақ, ырыс,</w:t>
        <w:br/>
        <w:t>бақтың қайнар көзі екеніне сеніңіз.</w:t>
        <w:br/>
        <w:t>Ұрпағымыз тегін танып, ата-</w:t>
        <w:br/>
        <w:t>аналарымыздың өсиет-аманатына адал</w:t>
        <w:br/>
        <w:t>болып, жақсы дағды, дастүрін</w:t>
        <w:br/>
        <w:t>жалғастыруға пейілді болса екен деп</w:t>
        <w:br/>
        <w:t>тілейік!</w:t>
      </w:r>
    </w:p>
    <w:p>
      <w:r>
        <w:t>Үлкендеріміздің өнеге тұтуға ұсынар сол</w:t>
        <w:br/>
        <w:t>жақсы дағдысының бірі - баласының,</w:t>
        <w:br/>
        <w:t>немересінің бесіктен белі, былдырлап тілі</w:t>
        <w:br/>
        <w:t>шыққан сәттен бастап үлкенге ізетпен сәлем</w:t>
        <w:br/>
        <w:t>беруді, ата-тегін, нағашы жұртын білуді</w:t>
        <w:br/>
        <w:t>үйретуші емес пе еді. Әйел бала бой жетіп,</w:t>
        <w:br/>
        <w:t>ұл ержеткенде сол дағды, тағылыммен</w:t>
        <w:br/>
        <w:t>үлкендердің алдынан кесе көлденең өтпей</w:t>
        <w:br/>
        <w:t>иіліп сәлемдесу, ізетпен кішілік таныту</w:t>
        <w:br/>
        <w:t>көргенділік өнегесі саналатын-ды.</w:t>
        <w:br/>
        <w:t>Өткендегі қариялардың тағы бір дәстүрлі</w:t>
        <w:br/>
        <w:t>дағдысы кездескен жерде сәлемнен соң</w:t>
        <w:br/>
        <w:t>сүйегің кім, қай туған боласың? - деп</w:t>
        <w:br/>
        <w:t>сұрайтын-ды. Қарға тамырлы қазақ</w:t>
        <w:br/>
        <w:t>сәлемдесіп, жөн сұраса келе қарынбөле</w:t>
        <w:br/>
        <w:t>болмаса да, құдандалы шығатыны бар.</w:t>
        <w:br/>
        <w:t>Мұның өзі бөліну, бөлшектеу, қашықтау</w:t>
        <w:br/>
        <w:t>емес, туыстыққа дәнекер іздеу болатын.</w:t>
        <w:br/>
        <w:t>Сұрастыра, таныса, талдай келіп ол</w:t>
        <w:br/>
        <w:t>табылады да. Сондықтан исі қазақ “қандас</w:t>
        <w:br/>
        <w:t>туыспыз, сүйекпіз" деп бірін-бірі жан</w:t>
        <w:br/>
        <w:t>тартатыны бір ғанибет. Әлде неше апта,</w:t>
        <w:br/>
        <w:t>айлық жолға азық алмай шығатын қазақтың</w:t>
        <w:br/>
        <w:t>кең сахарасының өн бойындағы еншілес</w:t>
        <w:br/>
        <w:t>ағайын туысының қонақ жай жомартығына</w:t>
        <w:br/>
        <w:t>еш алансыз сенгені ғой. Бұл халқымыздың</w:t>
        <w:br/>
        <w:t>бауырмалдық, бірлік, берекесінің ырысты</w:t>
        <w:br/>
        <w:t>сипаты десек лайық.</w:t>
        <w:br/>
        <w:t>Үлкендердің кішіден ата жөнін сұрауының</w:t>
        <w:br/>
        <w:t>мәнісі сол туысын таныл білейін ата-тегін</w:t>
        <w:br/>
        <w:t>таратуда ағаттығы болса, түзейін</w:t>
        <w:br/>
        <w:t>шырамытып отырса сынап көрейін дейтіні</w:t>
        <w:br/>
        <w:t>болса керек. Арғы-бергі ата, бабасын білген</w:t>
        <w:br/>
        <w:t>жастарға риза болып “Е... сен, сол,</w:t>
        <w:br/>
        <w:t>бәленшекеңнің баласы, текті атаның тұяғы</w:t>
        <w:br/>
        <w:t>2</w:t>
        <w:br/>
        <w:t>екенсің ғой. Сенің әкең бәлен, шешең түгілен</w:t>
        <w:br/>
        <w:t>емес пе? Ата-баба, нағашы жұртыңда</w:t>
        <w:br/>
        <w:t>сондай-сондай еліне еңбегі сіңген, аузы</w:t>
        <w:br/>
        <w:t>дуалы, қолы ашық, пейілі кең адамдар</w:t>
        <w:br/>
        <w:t>болған. Олардың ақыл-парасаты,</w:t>
        <w:br/>
        <w:t>адамгершілік үлгісі солай, сондай еді!”- деп</w:t>
        <w:br/>
        <w:t>ылғи тәуір жақтарын айтатын. Сонда адам</w:t>
        <w:br/>
        <w:t>баласына тән жақсы қасиет - адамгершілік,</w:t>
        <w:br/>
        <w:t>адалдық, шешендік, шеберлік, батырлық,</w:t>
        <w:br/>
        <w:t>мырзалық, тектілік... сенің ғана ата-баба,</w:t>
        <w:br/>
        <w:t>нағашы жұртыңа еншілі сыбаға болғандай</w:t>
        <w:br/>
        <w:t>сезініп марқайып, жалданып қалар едің. “Сен</w:t>
        <w:br/>
        <w:t>соларға тарттың ба?- деп өзіңді кісілікке,</w:t>
        <w:br/>
        <w:t>тектілікке жетелеп - солай болуға тиістісің!”</w:t>
        <w:br/>
        <w:t>- деп үміт артып, өсиет етіп, тілек тілеп,</w:t>
        <w:br/>
        <w:t>батасын беріп жігерлендіретін. Төрге</w:t>
        <w:br/>
        <w:t>оздырып”"Ата-бабаңның сыбағасын жеп кет"</w:t>
        <w:br/>
        <w:t>-деп жік-жаппар болатын.</w:t>
        <w:br/>
        <w:t>Ал шыққан тегін, ата жөнін білмегендерге</w:t>
        <w:br/>
        <w:t>“Үйй, жасық неме, Сен бәлен-түгілен атаңа,</w:t>
        <w:br/>
        <w:t>сондай-сондай нағашыларыңа тартпағансың</w:t>
        <w:br/>
        <w:t>ба? Немене, енеңді ұрайын. Шаңыраққа мінігі</w:t>
        <w:br/>
        <w:t>келген құл емессің ғой” - деп налитын. Ата</w:t>
      </w:r>
    </w:p>
    <w:p>
      <w:r>
        <w:t>жөнін құлағына құйып, өзін жанып,</w:t>
        <w:br/>
        <w:t>жігерлендіріп,... біліп ал, ұмытпа! Менен</w:t>
        <w:br/>
        <w:t>өзге, ешкім мынауыңды білмесін. Кімге ұқсап</w:t>
        <w:br/>
        <w:t>кеткенсің, ұяттағы!- деп кейитін.</w:t>
        <w:br/>
        <w:t>Ас беріп,сусауын қандырғанымен</w:t>
        <w:br/>
        <w:t>бойында жігер, көзінде от, сөзінде нәр</w:t>
        <w:br/>
        <w:t>жоқтарды төрге шақырып құрмет көрсетпесі</w:t>
        <w:br/>
        <w:t>анық. Ондайда сәулесі бар жанның</w:t>
        <w:br/>
        <w:t>қорланбасқа, ширамасқа, тірілмеске не</w:t>
        <w:br/>
        <w:t>лажы бар.</w:t>
        <w:br/>
        <w:t>Мұның бәрі аға буынның “Ұрпағым</w:t>
        <w:br/>
        <w:t>ашылсын, ысылсын, сергісін, есейсін, тегін</w:t>
        <w:br/>
        <w:t>танысын, туыстық сезімі оянсын, жатбауыр</w:t>
        <w:br/>
        <w:t>болмасын. Ата-бабаларының ізгі қасиеті қан-</w:t>
        <w:br/>
        <w:t>дай, ардақтаған асылы не екенін біліп, оны</w:t>
        <w:br/>
        <w:t>қастерлеп, жалғастырсын” деген ниетінен</w:t>
        <w:br/>
        <w:t>туғаны сөзсіз. 52</w:t>
        <w:br/>
        <w:t>Ол туған жерінің тарихын, ата-бабасының</w:t>
        <w:br/>
        <w:t>тегі кім екенін, оның қандай тағдыр кешкенін</w:t>
        <w:br/>
        <w:t>білмей тұрып барқадыр таппақ емес. Бұл та-</w:t>
        <w:br/>
        <w:t>лаптарды орындауда қазақтың шежіресі баға</w:t>
        <w:br/>
        <w:t>жетпес қазына болатын.</w:t>
        <w:br/>
        <w:t>Сондықтан да иісі қазақ өзінің</w:t>
        <w:br/>
        <w:t>шежірешілік қасиетін өнер деп есептеп,</w:t>
        <w:br/>
        <w:t>ардақтап келеді.</w:t>
        <w:br/>
        <w:t>Сол мұраттағы қариялардың тағы бір</w:t>
        <w:br/>
        <w:t>дағдысы - торқалы той, топырақты өлімге</w:t>
        <w:br/>
        <w:t>бас қосқан жиында, ұзақ сапар жолда ата</w:t>
        <w:br/>
        <w:t>16</w:t>
        <w:br/>
        <w:t>Самодержавиялық Ресейдің шовинистік</w:t>
        <w:br/>
        <w:t>лаңы аз болғандай коммунистік идеология</w:t>
        <w:br/>
        <w:t>саясаткерлерінің зымиян әрекетінен бас</w:t>
        <w:br/>
        <w:t>сауғалап құтылғандары іргелес елдерге ғана</w:t>
        <w:br/>
        <w:t>емес, бүкіл әлемге тарыдай шашылып</w:t>
        <w:br/>
        <w:t>кетіпті...</w:t>
        <w:br/>
        <w:t>Сол-алыс қиырға ұзап кеткендері түгілі</w:t>
        <w:br/>
        <w:t>жақын маңда жүргендердің көбі бүкіл</w:t>
        <w:br/>
        <w:t>халқымыз сияқты өзінің шыққан нәсіл-тегінің</w:t>
        <w:br/>
        <w:t>түпкі қайнарынан көз жазып, асыл арқауынан</w:t>
        <w:br/>
        <w:t>айрылып қалғалы қашан.</w:t>
        <w:br/>
        <w:t>Сондықтан бүгінгі ұрпақ ортасында өз</w:t>
        <w:br/>
        <w:t>елінің өткенін, жеті атасын білетіндері некен-</w:t>
        <w:br/>
        <w:t>саяқ болып қалды. Немере мен шөбере,</w:t>
        <w:br/>
        <w:t>жиен, нағашылардың өзі бірін-бірі түстеп</w:t>
        <w:br/>
        <w:t>танымайтын, тіпті, аты-жөнін жете білмейтін</w:t>
        <w:br/>
        <w:t>болып барады. “Татумыз” десетін бөлелер</w:t>
        <w:br/>
        <w:t>сирек ұшырасады. Әзілі жарасқан бажалар</w:t>
        <w:br/>
        <w:t>мен балдыздарды да, қайын, жеңге десіп</w:t>
        <w:br/>
        <w:t>сыйласып жатқан ілтипаттылықты да сағынып</w:t>
        <w:br/>
        <w:t>көретін болдық. Ата-енеге деген құрметті,</w:t>
        <w:br/>
        <w:t>құда-құдағи дескен сыйластықты, құрбы-</w:t>
        <w:br/>
        <w:t>құрдас десіп әзілдескен базыналықты, келін-</w:t>
      </w:r>
    </w:p>
    <w:p>
      <w:r>
        <w:t>күйеу балаға жарасымды ізеттілікті</w:t>
        <w:br/>
        <w:t>аңсаушылар аз емес.</w:t>
        <w:br/>
        <w:t>Жесірін тентіретпейтін, жетімін жатқа</w:t>
        <w:br/>
        <w:t>телміртпейтін қазақы қасиет, үлкенді қадір</w:t>
        <w:br/>
        <w:t>тұтып, кішіге қамқор болатын кісілік әркез</w:t>
        <w:br/>
        <w:t>таныла бермейтін болып барады. Ата қонысы</w:t>
        <w:br/>
        <w:t>мен бабалары мәңгілік тыныс тапқан</w:t>
        <w:br/>
        <w:t>қасиетті орын қайда екенін білетіндер де</w:t>
        <w:br/>
        <w:t>түгесілер түрі бар.</w:t>
        <w:br/>
        <w:t>Ұрпақ жадында сақталуға лайықты</w:t>
        <w:br/>
        <w:t>есімділердің талайы тарихтың еңселі</w:t>
        <w:br/>
        <w:t>тұғырынан өзіне лайықты орын берілмей,</w:t>
        <w:br/>
        <w:t>замана тозаңында тұншығуда.</w:t>
        <w:br/>
        <w:t>Кейбіреулер өзінің әулетін, жеті атасын, үш</w:t>
        <w:br/>
        <w:t>жұртын тарата алмайтын күйге душар болды...</w:t>
        <w:br/>
        <w:t>“Білмеген у ішеді” демекші кейінгі кезде жеті</w:t>
        <w:br/>
        <w:t>атаға толмай қан айналысын болдырмау</w:t>
        <w:br/>
        <w:t>талабының өзі бұзылуы бой көрсете бастады.</w:t>
        <w:br/>
        <w:t>Тіпті кейбір әулет, ата, ру өзінің өсу, өркендеу</w:t>
        <w:br/>
        <w:t>жүйесінен жаңылып жүр... Қазақы таным,</w:t>
        <w:br/>
        <w:t>түсінікке келеңсіз осындай бейжайлық пен</w:t>
        <w:br/>
        <w:t>білместікке, талғамсыздық пен</w:t>
        <w:br/>
        <w:t>татымсыздыққа сырт буын тартып қалған аға-</w:t>
        <w:br/>
        <w:t>апаларымыз жатырқай қарайды. “Келер</w:t>
        <w:br/>
        <w:t>ұрпағымыз қандай болады?!” - деген алаң</w:t>
        <w:br/>
        <w:t>көңілде.</w:t>
        <w:br/>
        <w:t>Рас, соңғы жүз жылда елімізде саяси билік,</w:t>
        <w:br/>
        <w:t>қоғамдық құрылыс, өндірістік қатынас неше</w:t>
        <w:br/>
        <w:t>дүркін өзгерді. Халқымыз әрбір өзгерістің</w:t>
        <w:br/>
        <w:t>Абай (Ибраһим) Құнанбаев</w:t>
        <w:br/>
        <w:t>тақсіретін тартты, тасқынын кешті.</w:t>
        <w:br/>
        <w:t>Жетпіс жыл өмірге тек таптық тұрғыдан</w:t>
        <w:br/>
        <w:t>ғана қарап, оларға “саяси баға бергіштікпен”</w:t>
        <w:br/>
        <w:t>түсінген болдық. Өткендегілердің дүние</w:t>
        <w:br/>
        <w:t>танымының, ісінің, сөзінің бәрі қате деген</w:t>
        <w:br/>
        <w:t>жаңсақ, жаттанды тұжырымға құлай</w:t>
        <w:br/>
        <w:t>жығылдық. Ұрпағымызды сол баянсыз ұғымға,</w:t>
        <w:br/>
        <w:t>негізсіз сенімге илануға итермеледік. Оның</w:t>
        <w:br/>
        <w:t>бәрі - ұрпағымызды қағынан жирендіріп,</w:t>
        <w:br/>
        <w:t>халқымызды тегінен түңілдіріп, тарихынан қол</w:t>
        <w:br/>
        <w:t>үздіріп, ата-бабасының сындарлы салт-</w:t>
        <w:br/>
        <w:t>санасын ластап, тілін шұбарлап одан</w:t>
        <w:br/>
        <w:t>жастарды бездіру әрекетін зымияндықпен</w:t>
        <w:br/>
        <w:t>жүзеге асырмақ болған “ұлы орыстың” ілгері-</w:t>
        <w:br/>
        <w:t>кейіндегі саясаткерлерінің шылауына еріп,</w:t>
        <w:br/>
        <w:t>шырмауына түскендігіміз еді. Не харамға</w:t>
        <w:br/>
        <w:t>құмар болып, қандай бір күнәлі әдет-дағдыға</w:t>
        <w:br/>
        <w:t>елти еліктегендігіміз болатын.</w:t>
        <w:br/>
        <w:t>Асылында, ердің құны, нардың пұлы болса</w:t>
        <w:br/>
        <w:t>да бір ауыз сөзге тоқтаған, емеуріннен ұғып,</w:t>
        <w:br/>
        <w:t>ыңғайдан танитын, керіспей-ақ ұғысатын ұя</w:t>
        <w:br/>
        <w:t>бұзбас халқымызға гуманизм, демократия,</w:t>
        <w:br/>
        <w:t>әділдік, жаңалыққа ұмтылыс дегендер жат</w:t>
        <w:br/>
        <w:t>ұғым емес-ті. Тек, асыл мен жасықты, ақ пен</w:t>
        <w:br/>
        <w:t>қараны, ақиқат пен жаланы барлап, бажайлап,</w:t>
        <w:br/>
        <w:t>тани алмағандықтан тұрпайылықты</w:t>
      </w:r>
    </w:p>
    <w:p>
      <w:r>
        <w:t>турашылдық, дөрекілікті ашықтық,</w:t>
        <w:br/>
        <w:t>өркөкіректікті өжеттік, өмір тәжірибесіне бой</w:t>
        <w:br/>
        <w:t>ұсынбаушылықты жаңашылдық,</w:t>
        <w:br/>
        <w:t>ікиретвсест т ан</w:t>
        <w:br/>
        <w:t>Ұзақ жылдардағы бұл еңбегімді:</w:t>
        <w:br/>
        <w:t>Әкем - Жігітек - Жанболат Иманқұлұлы рухына;</w:t>
        <w:br/>
        <w:t>Анам - Мамай - Райхан Ақынжанқызы рухына;</w:t>
        <w:br/>
        <w:t>Нағашы атам- Мамай- Ақынжан Тұрарұлы рухына;</w:t>
        <w:br/>
        <w:t>Нағашы апам - Жігітек-Рымбала Мұсабекқызы рухына;</w:t>
        <w:br/>
        <w:t>Қайын атам - Байғазы-Құмар Ақпанбайұлы рухына;</w:t>
        <w:br/>
        <w:t>Қайын енем - Мотыш-Рузижамал Медеубайқызы рухына</w:t>
        <w:br/>
        <w:t>Шежіренің алдындағы сөз</w:t>
        <w:br/>
        <w:t>Ұраны -"Ақ жол” таңбасы - көз (оо)</w:t>
        <w:br/>
        <w:t>Орта жүз, Арғын, Жеті Момынның бірі -</w:t>
        <w:br/>
        <w:t>Тауфиқты (Тобықты) руының ата қонысы -</w:t>
        <w:br/>
        <w:t>Шыңғыстау. -</w:t>
        <w:br/>
        <w:t>Шыңғыстау әлемге әйгілі үш ұлы адам -</w:t>
        <w:br/>
        <w:t>хәкім Абайдың, ғұлама Шәкәрімнің,</w:t>
        <w:br/>
        <w:t>данышпан Мұхтардың жаралған топырағы,</w:t>
        <w:br/>
        <w:t>кіндік қаны тамған жері, өскен ортасы.</w:t>
        <w:br/>
        <w:t>Онда ғасырлар бойы өмірі өткен бабала-</w:t>
        <w:br/>
        <w:t>рымыздың тұлпарының ізі, көші-қонының</w:t>
        <w:br/>
        <w:t>сүрлеу-сілемі, төккен күлі мен қоныс жұрты-</w:t>
        <w:br/>
        <w:t>ның орны, тамған қанымен терінің табы,</w:t>
        <w:br/>
        <w:t>киелі аталарымыз бен аналарымыздың</w:t>
        <w:br/>
        <w:t>қасиетті сүйегі жатыр.</w:t>
        <w:br/>
        <w:t>Бұл күнде Шыңғыстау - Тобықты егіз ұғым.</w:t>
        <w:br/>
        <w:t>Кітаптың “Тобықты - Шыңғыстау</w:t>
        <w:br/>
        <w:t>шежіресі” аталуының мәні де сонда.</w:t>
        <w:br/>
        <w:t>Ұлылардың Отаны, ақындықтың Меккесі</w:t>
        <w:br/>
        <w:t>атанып жүрген Шыңғыстаудың әрбір өзен-</w:t>
        <w:br/>
        <w:t>өлкесінің, тау-төбесінің, қоныс өрісінің,</w:t>
        <w:br/>
        <w:t>Тобықтының әрбір ата-ұрпағының аңызға</w:t>
        <w:br/>
        <w:t>айналған тарихы бар. Оның көпшілігі өлең</w:t>
        <w:br/>
        <w:t>жырға, ән-күйге, дастан, поэмаларға, опера,</w:t>
        <w:br/>
        <w:t>драма, кинофильмдерге, бейнелеу,</w:t>
        <w:br/>
        <w:t>кескіндеу ісіне, көркем суреттерге, бюст,</w:t>
        <w:br/>
        <w:t>ескерткіштерге, повесть, роман, эпопея,</w:t>
        <w:br/>
        <w:t>энциклопедияларға, ғылыми моногра-</w:t>
        <w:br/>
        <w:t>фияларға арқау, тақырып болып келеді.</w:t>
        <w:br/>
        <w:t>Аңызды өлке - Шыңғыстаудың, шежірелі</w:t>
        <w:br/>
        <w:t>Тобықты руының тарихын, шынайы бейне-</w:t>
        <w:br/>
        <w:t>болмысын әлі де тереңірек білуге, тарихын</w:t>
        <w:br/>
        <w:t>толық танып, тұшынуға сәулелі қазақтың</w:t>
        <w:br/>
        <w:t>арнадым.</w:t>
        <w:br/>
        <w:t>бәрі пейілді болса керек. Әсіресе, оған бүгінгі</w:t>
      </w:r>
    </w:p>
    <w:p>
      <w:r>
        <w:t>ұрпағымыз айрықша зәру екені сөзсіз.</w:t>
        <w:br/>
        <w:t>Өйткені тұтас қазақ тарихы сияқты</w:t>
        <w:br/>
        <w:t>Шыңғыстау өңірі, Тобықты жұрты, оның</w:t>
        <w:br/>
        <w:t>өткендегі ұрпағының тағдыры жөніндегі</w:t>
        <w:br/>
        <w:t>ақиқат көмескіленіп келді. Жазылған</w:t>
        <w:br/>
        <w:t>еңбектердегі тарихи деректер мен</w:t>
        <w:br/>
        <w:t>сомдалған тұлғалы бейнелердің түгелі дерлік</w:t>
        <w:br/>
        <w:t>таптық қоғамның саяси сүзгісінен, темір</w:t>
        <w:br/>
        <w:t>тезінен өтіп, екшеліп, іріктелгендері ғана.</w:t>
        <w:br/>
        <w:t>Тіпті ХІХ ғасырдың екінші жартысындағы</w:t>
        <w:br/>
        <w:t>қазақ өмірінің энциклопедиясы, әлемдегі</w:t>
        <w:br/>
        <w:t>шоқтығы биік классикалық шығарма деп заң-</w:t>
        <w:br/>
        <w:t>ды бағаланып келе жатқан “Абай” эпопея-</w:t>
        <w:br/>
        <w:t>сын дүниеге әкелген ұлы Мұхаң (Мұхтар</w:t>
        <w:br/>
        <w:t>Омарханұлы) саяси идеологиялық талқының</w:t>
        <w:br/>
        <w:t>талабынан ығып, нақты өмір шындығын ашып</w:t>
        <w:br/>
        <w:t>айта алмағаны жасырын сыр емес.</w:t>
        <w:br/>
        <w:t>Бірсыпыра тарихи тұлғаларды өз шығарма-</w:t>
        <w:br/>
        <w:t>ларында көлеңкелі жағынан ғана суреттеу-</w:t>
        <w:br/>
        <w:t>ге мәжбүр болғаны да белгілі. Көптеген ұла-</w:t>
        <w:br/>
        <w:t>ғатты үлгісі бар, кемеңгер адамдарды өз</w:t>
        <w:br/>
        <w:t>шығармаларында қамтымай, әдейі, атаусыз</w:t>
        <w:br/>
        <w:t>қалдырғаны аян.</w:t>
        <w:br/>
        <w:t>Оны сөз зергері, ұлы ойшыл тұспалдап та-</w:t>
        <w:br/>
        <w:t>лай мәрте сездірген-ді.</w:t>
        <w:br/>
        <w:t>“Мың өліп, мың бір тірілген” қазақтың ат</w:t>
        <w:br/>
        <w:t>төбеліндей шағын руы Тобықтының</w:t>
        <w:br/>
        <w:t>тарихына одан да терең үңілсек бір шамасы</w:t>
        <w:br/>
        <w:t>“Ақтабан шұбырынды, алқакөл сұламада”</w:t>
        <w:br/>
        <w:t>ұлысынан адасып Қызылқұмда қалыпты. Бір</w:t>
        <w:br/>
        <w:t>ата ұрпағы Алатауды асып кетіпті. Енді бір</w:t>
        <w:br/>
        <w:t>бөлігі Балқаш тоқырауын бойынан қоныс</w:t>
        <w:br/>
        <w:t>тауыпты. Орман ішіне барып орыстармен</w:t>
        <w:br/>
        <w:t>іргелесіп қоныс тепкен ата ұрпақтарымыз да</w:t>
        <w:br/>
        <w:t>баршылық.</w:t>
        <w:br/>
        <w:t>Демек оны қалпына келтіру қазақтың</w:t>
        <w:br/>
        <w:t>ұлттық болмысын табу, тану, тірілту деп</w:t>
        <w:br/>
        <w:t>түсінген абзал.</w:t>
        <w:br/>
        <w:t>Егемендікті жеңіп алып енді оянып, түлеп,</w:t>
        <w:br/>
        <w:t>өсіп келе жатқан боздақ буын бүлдіршіндеріміз</w:t>
        <w:br/>
        <w:t>бен буыршындарымыздың өзінің тегін танып,</w:t>
        <w:br/>
        <w:t>ата-бабаларының өнеге тұтар қасиетін білсем</w:t>
        <w:br/>
        <w:t>деген ынта-пейлмен: "Тобықты жұртының,</w:t>
        <w:br/>
        <w:t>Шыңғыстау елінің шежіресі, тарихы,жылна-</w:t>
        <w:br/>
        <w:t>масы болса ғой” - деген талап-тілектері көп</w:t>
        <w:br/>
        <w:t>айтылып, жиі естілетін болып жүр.</w:t>
        <w:br/>
        <w:t>Халқымызда: “Көптің қарғысына қалғың кел-</w:t>
        <w:br/>
        <w:t>се есепші бол, күнәм көбейсін десең шежіре</w:t>
        <w:br/>
        <w:t>жина" дейтінін біле тұра мен осы іске тәуекел</w:t>
        <w:br/>
        <w:t>дедім. Бір мүшелі жылдан артық мерзімге</w:t>
        <w:br/>
        <w:t>үздіксіз еңбек еттім. Бұрын қарғыс естімесем</w:t>
        <w:br/>
        <w:t>де күнадан пәкпін десем, күпіршілік болар. Бұл</w:t>
        <w:br/>
        <w:t>ісімнен де одан ада болмайтын сияқтымын.</w:t>
        <w:br/>
        <w:t>Дегенмен ниетім ақ, пиғылым таза екеніне</w:t>
      </w:r>
    </w:p>
    <w:p>
      <w:r>
        <w:t>иланған жамағат білместікпен кеткен кейбір</w:t>
        <w:br/>
        <w:t>жаңсақтықтар мен кемшіліктеріме кеңшілікпен</w:t>
        <w:br/>
        <w:t>қарайтын болар деп сенем. Алдын-ала кешірім</w:t>
        <w:br/>
        <w:t>өтінем.</w:t>
        <w:br/>
        <w:t>Құрметті жамағат, келер ұрпақ!</w:t>
        <w:br/>
        <w:t>Көптің көмегімен жинап, құрастырылған</w:t>
        <w:br/>
        <w:t>бұл шежіре ғылыми-зерттеу қорытындысы</w:t>
        <w:br/>
        <w:t>да, көркем шығарма да емес. Бұл қатым</w:t>
        <w:br/>
        <w:t>қағаздарында, естеліктерде жазылғандар-</w:t>
        <w:br/>
        <w:t>мен, ел аралап жүріп ауыз екі естіген</w:t>
        <w:br/>
        <w:t>әңгімелермен, там-тұмдап мұрағаттарда сақ-</w:t>
        <w:br/>
        <w:t>талған, кітап, журнал, үнқағаздарында жа-</w:t>
        <w:br/>
        <w:t>рияланған деректерден құралған дүние.</w:t>
        <w:br/>
        <w:t>Бұрын баспадан шыққан ата, әулет</w:t>
        <w:br/>
        <w:t>шежірелерінің кемшілігін толықтырып,</w:t>
        <w:br/>
        <w:t>қатесін түзеп жүйелеген жинақ.</w:t>
        <w:br/>
        <w:t>Шежіреде Тобықтылардың өміріндегі,</w:t>
        <w:br/>
        <w:t>Шыңғыстау өңіріндегі айтулы кезең, ма-</w:t>
        <w:br/>
        <w:t>ңызды уақиғалар мен әйгілі адамдарды,</w:t>
        <w:br/>
        <w:t>тарихи тұлғаларды, елеулі есімділерді,</w:t>
        <w:br/>
        <w:t>олардың өмірінің нақтылы деректері мен</w:t>
        <w:br/>
        <w:t>шығармаларын жария етуге тырыстым.</w:t>
        <w:br/>
        <w:t>Бірақ, бұл ата-бабаларымыздан қалған</w:t>
        <w:br/>
        <w:t>даналық қазынасының түгелі емес. Әлі де</w:t>
        <w:br/>
        <w:t>мол дүние абдыра түбінде қалды. Кейбір</w:t>
        <w:br/>
        <w:t>аяулы адамдар жөніндегі деректердің өзі</w:t>
        <w:br/>
        <w:t>ұмытылуға, ізі өшуге айналған.</w:t>
        <w:br/>
        <w:t>Асылы, бұлар келешектегі талай зерделі</w:t>
        <w:br/>
        <w:t>зерттеулердің, ғылыми шығармашылық</w:t>
        <w:br/>
        <w:t>“ШЕЖІРЕНІҢ АЛДЫНДАҒЫ СӨЗ</w:t>
        <w:br/>
        <w:t>еңбектердің ашылмаған қоймасы, аталма-</w:t>
        <w:br/>
        <w:t>ған тақырыбы,тұнып тұрған қазынасы</w:t>
        <w:br/>
        <w:t>екенінде еш күмәнім жоқ. Оның бәрін ашу,</w:t>
        <w:br/>
        <w:t>тұтыну, кенелу - келер ұрпақтың еншісі болса</w:t>
        <w:br/>
        <w:t>ИГІ.</w:t>
        <w:br/>
        <w:t>Шежірені жинау барысында</w:t>
        <w:br/>
        <w:t>кейбіреулердің ақ жүрек, адалымсып: “Бұл</w:t>
        <w:br/>
        <w:t>елдің ара жігін ашу емес пе? Рушылдықты</w:t>
        <w:br/>
        <w:t>өршітіп, елдің берекесін бұзып, ынтымағын</w:t>
        <w:br/>
        <w:t>ыдырату болмас па екен?!”- деп “қырағы-</w:t>
        <w:br/>
        <w:t>лықпен" күдіктенетіні де байқалды.</w:t>
        <w:br/>
        <w:t>Бұл да болса өткен күндердегі үрейлі</w:t>
        <w:br/>
        <w:t>сезімнің әлі қайтпаған сызы ғой. Өз үйіңде</w:t>
        <w:br/>
        <w:t>отырып ештемеге еркің жоқ жалтаң көз,</w:t>
        <w:br/>
        <w:t>жалпы етек болып қалған жігерсіздіктен әлі</w:t>
        <w:br/>
        <w:t>бойымыздың арылмағаны шығар.</w:t>
        <w:br/>
        <w:t>Болмаса түпкі тегімізді танудан бездіріп,</w:t>
        <w:br/>
        <w:t>руымызды айтып ынтымақпен туысуға тиым</w:t>
        <w:br/>
        <w:t>салынып, ұлттық санамызды тексіздікпен</w:t>
        <w:br/>
        <w:t>тұншықтырып, “ұлы Совет халқы" болуға</w:t>
        <w:br/>
        <w:t>айналған сәтте де тұрмыс- тіршілігімізде</w:t>
        <w:br/>
        <w:t>кеселді алауыздық, алалаушылық жойылды</w:t>
        <w:br/>
        <w:t>ма?</w:t>
      </w:r>
    </w:p>
    <w:p>
      <w:r>
        <w:t>Қайта, жең ұшынан жалғасқан, астыртын</w:t>
        <w:br/>
        <w:t>ауыз жаласқан құлқыны кең, қолы арам,</w:t>
        <w:br/>
        <w:t>пиғылы бұрыстар арам шөптей қаулағаны</w:t>
        <w:br/>
        <w:t>қайда? Олардың жақындығы пайда, ұраны</w:t>
        <w:br/>
        <w:t>“Ұсталмаған ұры емес” болып, құдайдан</w:t>
        <w:br/>
        <w:t>қорықпай, адамгершіліктен именбей, ұят пен</w:t>
        <w:br/>
        <w:t>арды белінен басып, заңды айналып өтетін</w:t>
        <w:br/>
        <w:t>жол тауып жатты емес пе?</w:t>
        <w:br/>
        <w:t>Үлкеннен ықпайтын, ру намысына</w:t>
        <w:br/>
        <w:t>жығылмайтын, құдайдан қорқпайтын болған</w:t>
        <w:br/>
        <w:t>соң олар шектеусіз еркіндікке ие болып,</w:t>
        <w:br/>
        <w:t>ішмерез, күндестіктің отына май бүріккені</w:t>
        <w:br/>
        <w:t>қайда! Ілуде біреуі болмаса халық қамын</w:t>
        <w:br/>
        <w:t>жеп, ұрпақ мүддесін ойлап, ұлт намысын</w:t>
        <w:br/>
        <w:t>жыртып “Хақтың жолы осы" деп қан майданға</w:t>
        <w:br/>
        <w:t>қайсысы шықты. Ендеше халқымыздың</w:t>
        <w:br/>
        <w:t>береке, бірлігі де, адамның бауырмалдық,</w:t>
        <w:br/>
        <w:t>мейрімділігі де ата-баба өсиетін сақтауға,</w:t>
        <w:br/>
        <w:t>ана сүтін ақтауға деген адалдығында,</w:t>
        <w:br/>
        <w:t>адамгершілікте дел түсінейік. Елдің шырқын</w:t>
        <w:br/>
        <w:t>бұзушы қазақтықта емес, қазақы қасиетке</w:t>
        <w:br/>
        <w:t>мойын ұсынбаушылықта, ата жолын білуде</w:t>
        <w:br/>
        <w:t>емес, оны білмейтін тас бауыр, тағылықта</w:t>
        <w:br/>
        <w:t>екеніне кім шәк келтіреді.</w:t>
        <w:br/>
        <w:t>Ру шежіресін түзу, ел тарихын жасау</w:t>
        <w:br/>
        <w:t>мақсатының өзі халқымыздың осы ұлағатты</w:t>
        <w:br/>
        <w:t>Өз кезегінде бұлардың әрқайсысынан тағы қаншама ата тарайды.</w:t>
        <w:br/>
        <w:t>Олардан тағы да еселеген жаңа ұрпақтар. Жинақтап келгенде Ақарыс</w:t>
        <w:br/>
        <w:t>әулеті - Ұлы Жүз, Жанарыс әулеті - Орта Жүз, Бекарыс әулеті - Кіші Жүз</w:t>
        <w:br/>
        <w:t>деп аталады.</w:t>
        <w:br/>
        <w:t>Ежелгі қазақта рудан тыс кісі жоқ, кез келген адам Үш Жүздің біріне,</w:t>
        <w:br/>
        <w:t>одан беріде нақты бір руға, одан бері белгілі бір атаға жатады. Бар қазақ</w:t>
        <w:br/>
        <w:t>өзінің түп негізін осы жора бойынша жіктейді. Әлбетте, рулық құрылым</w:t>
        <w:br/>
        <w:t>- тарихи жағдай, замана талабынан туындаған, өте күрделі құбылыс. Ал</w:t>
        <w:br/>
        <w:t>қазаққа келсек, рулық идеология - ұлттың ұйысуы, мемлекеттің іргеленуі,</w:t>
        <w:br/>
        <w:t>болашақ ұрпақ үшін күрес жолындағы аса мәнді құрал болды. Орданың</w:t>
        <w:br/>
        <w:t>ортақ шаңырағы, барлық тетікті біріктіріп тұрған болат ұстын дер едік.</w:t>
        <w:br/>
        <w:t>Расында да, төменгі, бірінен бірі өндіген ұсақ тармақтар емес, жоғарғы</w:t>
        <w:br/>
        <w:t>берік ұштық тұрғысынан қараңыз. Үш қырлы, біртұтас пирамида. Қай</w:t>
        <w:br/>
        <w:t>рудың өкілі атасын қалай таратса да, үстідегі Үш Арыстың біріне, одан</w:t>
        <w:br/>
        <w:t>соң ең төбеде тұрған қазаққа барып тіреледі екен. Яғни, бар қазақ бір</w:t>
        <w:br/>
        <w:t>кісінің баласы! Біздің бабаларымыз бөлшекке емес, бірлікке сенген,</w:t>
        <w:br/>
        <w:t>бөтендікке емес, туыстыққа бас ұрған.</w:t>
        <w:br/>
        <w:t>«Бәріміз Қазақ байдың баласымыз!”, “Керегіміз ағаш, ұранымыз Алаш!”</w:t>
        <w:br/>
        <w:t>“Киіз туырлықты, Алаш ұранды Қазақпыз!”. Міне, мәселе қайда.</w:t>
        <w:br/>
        <w:t>Әлбетте, қазіргі екі жүз елу жылдық отарлық қыспақтан соң тәуелсіздік</w:t>
        <w:br/>
        <w:t>алып, ежелгі мемлекетіміз жаңа тұрғыда, жаңаша құрылып жатқан кездегі</w:t>
        <w:br/>
        <w:t>ұлттық идеология басқаша болмақ. Бұрынғы аталық, туыстық негізде</w:t>
        <w:br/>
        <w:t>Рулық құрылым өз заманы үшін әкімшілік бөлініс іспетті, тұтастырушы</w:t>
        <w:br/>
        <w:t>күш ретінде қызмет атқарса, ендігі бірлік - ежелгі тарихымызды, дәстүр-</w:t>
        <w:br/>
        <w:t>салт, өзіндік мәдениетімізді тану арқылы ортақ ұлттық сананы</w:t>
        <w:br/>
        <w:t>орнықтыру, ұлттық мұратымызды айғақтау бағдарында болмақ. Осы</w:t>
        <w:br/>
        <w:t>орайда, қазақтың ежелгі шежірелерінің өзіндік орны бар.</w:t>
        <w:br/>
        <w:t>Әрине, шежіре - таза тарих емес. Бірақ тарихқа жат, жалған дақпырт</w:t>
      </w:r>
    </w:p>
    <w:p>
      <w:r>
        <w:t>та емес. Бұл - бастауы аңызға, ортасы - көмескі естеліктерге құрылғап,</w:t>
        <w:br/>
        <w:t>ақыр түбі нақты есімдерге қатысты, тұтастай алғанда, халық санасының</w:t>
        <w:br/>
        <w:t>өз өткені туралы пайымы мен ұғымып аңғартатын, өзгеше бір үлгі. Жалпы</w:t>
        <w:br/>
        <w:t>жүріп үшін танымдық, болашақ тарих үшін деректік негізі мол. Жай гана</w:t>
        <w:br/>
        <w:t>ата тарату емес, аталар тарихын айғақтау.</w:t>
        <w:br/>
        <w:t>Осы орайда бүкіл Алаш жұртшылығының назарына ұсынылып отырылған</w:t>
        <w:br/>
        <w:t>“ТОБЫҚТЫ - ШЫҢҒЫСТАУ ШЕЖІРЕСІ” бүгінгіге, өткенге құрмет,</w:t>
        <w:br/>
        <w:t>жаңаға бетбұрыс заманындағы рухани өмірімізде өзіндік орны болмақ</w:t>
        <w:br/>
        <w:t>игілікті оқиға деп білем. Бірер гана мысал.</w:t>
        <w:br/>
        <w:t>Ұлы Абайдың әкесі - кемеңгер Құнанбай қажы. Құнанбайдың әкесі -</w:t>
        <w:br/>
        <w:t>атақты Өскенбай би. Ал одан арғы аталары кім еді, тақау төңірегі қандай</w:t>
        <w:br/>
        <w:t>еді, Абай қалайша Абай болып қалыптасты деген жұмбақты сауалдың бір</w:t>
        <w:br/>
        <w:t>тарап жауабы осында тұр. Ұлы ақынға жанас өмірбаяндық дерек қана</w:t>
        <w:br/>
        <w:t>емес, бүкіл қазақ әдебиетінің, қазақтың рухани тарихының тұтас бір</w:t>
        <w:br/>
        <w:t>дәуіріне қатысты, аса мәнді мәселе - ұлы Шәкәрім, Мұхтарлардың өмірі</w:t>
        <w:br/>
        <w:t>мен өнерінің өнегесі, тарихи мол қазына.</w:t>
        <w:br/>
        <w:t>Тарих демекші, Кеңгірбай би қайдан шықты, Қараменде, Бұқарбай би...</w:t>
        <w:br/>
        <w:t>кім еді, бұлардың ұрпақ-жұрағаты бар ма - мұның жауабы да осы шежіреде.</w:t>
        <w:br/>
        <w:t>36 ШЕЖІРЕ ЖАЛҒАСЫНЫҢ АЛҒЫ сөзі</w:t>
        <w:br/>
        <w:t>білместік, жөннен безген азғындық</w:t>
        <w:br/>
        <w:t>саналған. Сондықтан жүрген жер, отырған</w:t>
        <w:br/>
        <w:t>ортада көргенсіз елдің, жетесіз жұрттың,</w:t>
        <w:br/>
        <w:t>тексіз атаның ұрпағы деген атаққа қалмауға</w:t>
        <w:br/>
        <w:t>әркім-ақ тырысқан.</w:t>
        <w:br/>
        <w:t>Демек, әркім халқымыздың салт-</w:t>
        <w:br/>
        <w:t>дәстүрін, әдет-ғұрпын, әдеп-ибасын біліп,</w:t>
        <w:br/>
        <w:t>сақтап оны орындауға тиіс.</w:t>
        <w:br/>
        <w:t>Ел намысы, азамат абыройы, ана - ару</w:t>
        <w:br/>
        <w:t>ары сынға түсетін ортада өзінің инабатты</w:t>
        <w:br/>
        <w:t>ізеттілігімен шешендігімен, өнерлілігімен</w:t>
        <w:br/>
        <w:t>ата бабасының, нағашы жұртының дәстүрлі</w:t>
        <w:br/>
        <w:t>үлгісін танытып жақсы атағын шығаруға</w:t>
        <w:br/>
        <w:t>тырысқан азаматты ел мақтаған.</w:t>
        <w:br/>
        <w:t>Ел мақтаған жігітті қыз жақтап қайын</w:t>
        <w:br/>
        <w:t>жұрты да оны абырой санаған.</w:t>
        <w:br/>
        <w:t>Жиенінің артықша өнерін мақтаныш еткен</w:t>
        <w:br/>
        <w:t>нағашылары да оны кімге таратқанын</w:t>
        <w:br/>
        <w:t>шамалап, меншіктеніп жататыны бар.</w:t>
        <w:br/>
        <w:t>Осының бәрі туыстық сезімді ардақтайтын</w:t>
        <w:br/>
        <w:t>қазақы үлгі. Оның алтын арқауы жеті аталық</w:t>
        <w:br/>
        <w:t>жүйе. Жеті рулы елдің қамын жеп, жеті рулы</w:t>
        <w:br/>
        <w:t>елдің намысын жыртып, жоғын жоқтау</w:t>
        <w:br/>
        <w:t>қанына сіңгендік, азаматтың тұтас халқының</w:t>
        <w:br/>
        <w:t>дағдыр талабын, тұлғалы ата-</w:t>
        <w:br/>
        <w:t>бабаларымыздың ерлік, кемеңгерлік үлгісін</w:t>
        <w:br/>
        <w:t>естіп жадында тұтқан ұрпақтың бойындағы</w:t>
        <w:br/>
        <w:t>асыл қасиеті.</w:t>
        <w:br/>
        <w:t>Ол біздерге шежіре арқылы жеткен.</w:t>
        <w:br/>
        <w:t>Келер ұрпақ та шежіре арқылы оны ұғып,</w:t>
      </w:r>
    </w:p>
    <w:p>
      <w:r>
        <w:t>бойына жинап, жүрегіне нұр етіп құйса біздің</w:t>
        <w:br/>
        <w:t>100 жылдан кейін ұлы Шәкәрім қажының</w:t>
        <w:br/>
        <w:t>шежіресін толықтырып, жетілдіріп қайта</w:t>
        <w:br/>
        <w:t>жазудағы мұратымызға жеткеніміз.</w:t>
        <w:br/>
        <w:t>Ұрпағымыз парасатты, тәуелсіздігіміз</w:t>
        <w:br/>
        <w:t>баянды, еліміздің іргесі берік, мәртебесі</w:t>
        <w:br/>
        <w:t>биік, атар таңымыз шуақты, Отанымыз</w:t>
        <w:br/>
        <w:t>қуатты болғай!</w:t>
        <w:br/>
        <w:t>ТАРИХ ТАҒЫЛЫМЫ |</w:t>
        <w:br/>
        <w:t>37.</w:t>
        <w:br/>
        <w:t>ҚАСҚАБҰЛАҚ АУЫЛЫНЫҢ</w:t>
        <w:br/>
        <w:t>ҚЫСҚАША БАЯНЫ</w:t>
        <w:br/>
        <w:t>Қасқабұлақ ауылы Шығыс Қазақстан</w:t>
        <w:br/>
        <w:t>облысы, Абай ауданындағы ауыл әкімшілігі.</w:t>
        <w:br/>
        <w:t>Жер аумағы - 323757 га. Тұрғыны 1500</w:t>
        <w:br/>
        <w:t>адам. Орталығы Қасқабұлақ- Шолпан</w:t>
        <w:br/>
        <w:t>адырының бауырындағы Кіші Қасқабұлақ</w:t>
        <w:br/>
        <w:t>аталатын жердегі немесе Шәкәрімнің</w:t>
        <w:br/>
        <w:t>Төлепбергенге берген бұлағының бойына</w:t>
        <w:br/>
        <w:t>орналасқан ауыл. Ауылды оңтүстік</w:t>
        <w:br/>
        <w:t>шығысынан Семей-Қарауыл тас жолы жанап</w:t>
        <w:br/>
        <w:t>өтеді. Ауыл Қарауылдан 90 км, Семейден</w:t>
        <w:br/>
        <w:t>110 км қашықтықта.</w:t>
        <w:br/>
        <w:t>Жері - батысында - Доғалаң мен Шұнай</w:t>
        <w:br/>
        <w:t>тауы аралығында Медеу ауылы</w:t>
        <w:br/>
        <w:t>әкімшілігімен, батыс солтүстігінде -</w:t>
        <w:br/>
        <w:t>Шонжыр, Сылдыр, Аршалы таулары мен</w:t>
        <w:br/>
        <w:t>Әлімбет, Нан қорығында Саржал ауыл</w:t>
        <w:br/>
        <w:t>әкімшілігімен, солтүстігінде Көкен тауы</w:t>
        <w:br/>
        <w:t>түстік, бауыры, Ақжал, Қарабиік, Қанай</w:t>
        <w:br/>
        <w:t>қарағанында бұрынғы Жаңа-Семей</w:t>
        <w:br/>
        <w:t>ауданымен, Шығыс оңтүстігінде - Әйгерім</w:t>
        <w:br/>
        <w:t>қарағаны, Байтөбет қонысы, Миялы биігі,</w:t>
        <w:br/>
        <w:t>Шолақеспе өзенінде Жарма ауданының</w:t>
        <w:br/>
        <w:t>Арқалық ауыл әкімшілігімен, оңтүстігінде</w:t>
        <w:br/>
        <w:t>Қаракөбең-Шұрық, Шаңтимес биігі, Боқай.</w:t>
        <w:br/>
        <w:t>кемері, Бестас тұмасында Архат ауыл</w:t>
        <w:br/>
        <w:t>әкімшілігімен шекара бөліседі.</w:t>
        <w:br/>
        <w:t>Қалбатаудан келетін Ашысу өзені</w:t>
        <w:br/>
        <w:t>Шаңтимес, Ералы, Құнанбай, Қашқынбай,</w:t>
        <w:br/>
        <w:t>Кіндікті, Нан қорықтарын басып, Көкен</w:t>
        <w:br/>
        <w:t>тауының батысымен барып Шаған, Ертіс</w:t>
        <w:br/>
        <w:t>дариясына құяды. Шығыс түстігіндегі Миялы</w:t>
        <w:br/>
        <w:t>биігінен шығатын Шолақеспе өзенінің суы</w:t>
        <w:br/>
        <w:t>КІРІСПЕ 21</w:t>
        <w:br/>
        <w:t>мыз, мұра-мирас етер асылымыз не деген</w:t>
        <w:br/>
        <w:t>сауалға да жауап іздеуге тиістіміз.</w:t>
      </w:r>
    </w:p>
    <w:p>
      <w:r>
        <w:t>Барымызға баға беріп, болашаққа бағ-</w:t>
        <w:br/>
        <w:t>дар айқындау үшін де өткен күн, жүрген жол,</w:t>
        <w:br/>
        <w:t>тындырған іс не екені айқындалуы ләзім.</w:t>
        <w:br/>
        <w:t>Осының бәрі қазақ шежіресінде жинақтал-</w:t>
        <w:br/>
        <w:t>ған, топтастырылған, жүйеленген,</w:t>
        <w:br/>
        <w:t>түйінделген.</w:t>
        <w:br/>
        <w:t>Бір аңызда көрші отырған қазақ тайпала-</w:t>
        <w:br/>
        <w:t>рымен Цин империясының арасында</w:t>
        <w:br/>
        <w:t>бітіспейтін жортуыл ұлы дүбір соғысқа ұла-</w:t>
        <w:br/>
        <w:t>сып отырыпты дейді. Неше дүркін қырып-</w:t>
        <w:br/>
        <w:t>жойып, қаншама жерін басып алса да қазақ-</w:t>
        <w:br/>
        <w:t>тың жас буыны өсіп жетіле келе жан кешті,</w:t>
        <w:br/>
        <w:t>ұрыс салып, ата қонысын қайтарып ала</w:t>
        <w:br/>
        <w:t>беріпті.</w:t>
        <w:br/>
        <w:t>Цин патшасы бұл халықтың жерін қалай</w:t>
        <w:br/>
        <w:t>басып алып түбегейлі иеленуге болады де-</w:t>
        <w:br/>
        <w:t>генде “Барлық малын айдап алу керек”.</w:t>
        <w:br/>
        <w:t>“Еркектерін түгел қырып тастау керек”. “Бар-</w:t>
        <w:br/>
        <w:t>лық халқын жойып жіберу керек” дескен</w:t>
        <w:br/>
        <w:t>ақылшыларының айтқанын істегенімен</w:t>
        <w:br/>
        <w:t>түпкілікті мақсатына жете алмапты.</w:t>
        <w:br/>
        <w:t>Сонда көп жыл қазақ ортасында жансыз</w:t>
        <w:br/>
        <w:t>болып жүріп бүтін халықтың құдірет күші</w:t>
        <w:br/>
        <w:t>неде екенін зерттеген бір ғұлама патшасы-</w:t>
        <w:br/>
        <w:t>на: “Бұл халықта шежіре деген қасиетті кітап</w:t>
        <w:br/>
        <w:t>Ата өсиеті. Н. Өтепбаев.</w:t>
        <w:br/>
        <w:t>бар. Ол құрымай бұл халықты құрта алмай-</w:t>
        <w:br/>
        <w:t>сыз. Жерін басып ала алмайсыз. Өйткені, ол</w:t>
        <w:br/>
        <w:t>ұрпақтан-ұрпаққа рух беріп, ұлттық қасиетін</w:t>
        <w:br/>
        <w:t>сақтап, ата бабаларының жерін, тілін,</w:t>
        <w:br/>
        <w:t>дәстүрін содан оқып үйреніп, қуат алып оты-</w:t>
        <w:br/>
        <w:t>рады” деген екен.</w:t>
        <w:br/>
        <w:t>Бүтін халықтың ұлттық рухының алтын</w:t>
        <w:br/>
        <w:t>арқауын үзіп, тұтас тарихын жою үшін ұлы</w:t>
        <w:br/>
        <w:t>көршілеріміз (орыс, қытай) тарих жазамыз</w:t>
        <w:br/>
        <w:t>деген жалған желеумен әлемнің бірде-бір</w:t>
        <w:br/>
        <w:t>ұлты мен ұлысында жоқ қазына - қазақ</w:t>
        <w:br/>
        <w:t>шежірелерін бірнеше рет жинаған.</w:t>
        <w:br/>
        <w:t>Жазылған сындарлы тарих жоқ. Құнды</w:t>
        <w:br/>
        <w:t>қазына сол шежірелердің өзі бұл жарық</w:t>
        <w:br/>
        <w:t>дүниеден жоғалды.</w:t>
        <w:br/>
        <w:t>Кейінде шежіре жазушылар мен айтушы-</w:t>
        <w:br/>
        <w:t>ларды жоюдың да әртүрлі айла-шарғысы</w:t>
        <w:br/>
        <w:t>жасалды. Мұның бәрі тарихы, өткені,</w:t>
        <w:br/>
        <w:t>өткенінен үлгісі жоқ халықтың болашағы да</w:t>
        <w:br/>
        <w:t>баянсыз боларын біле тұра жасалған әре-</w:t>
        <w:br/>
        <w:t>кет болатын. Бірақ шежіре әр қазақтың жа-</w:t>
        <w:br/>
        <w:t>дында жатталып, санасына сіңіп, бойына</w:t>
        <w:br/>
        <w:t>қасиет болып кеткен еді. Соның арқасында</w:t>
        <w:br/>
        <w:t>құлан жортса тұяғы тозатын, қыран самғаса</w:t>
        <w:br/>
        <w:t>қанаты талатын ұлан-асыр аймақта қаны, тілі,</w:t>
        <w:br/>
        <w:t>түрі, дін, әдет-ғұрпы, мінез-құлқы, дүние</w:t>
        <w:br/>
        <w:t>танымы біртұтас қазақ деген ұлы халық</w:t>
        <w:br/>
        <w:t>қалыптасқан. Ол өз тарихын жадында сақ-</w:t>
        <w:br/>
        <w:t>тап, ұрпақтан-ұрпаққа ауыз-екі көшіріп отыр-</w:t>
        <w:br/>
        <w:t>ған. Демек, тұтас халық, оның</w:t>
      </w:r>
    </w:p>
    <w:p>
      <w:r>
        <w:t>шежірешілік өнері барда халық тарихы</w:t>
        <w:br/>
        <w:t>жалғаса бермек. Тарихы бар қазақ (ха-</w:t>
        <w:br/>
        <w:t>лық) жасай бермек.</w:t>
        <w:br/>
        <w:t>Теңіздің суы тамшыдан құралатыны</w:t>
        <w:br/>
        <w:t>белгілі. Қолыңыздағы құрастырылған бұл</w:t>
        <w:br/>
        <w:t>шежіре халқымыздың сол тарих - теңізінің</w:t>
        <w:br/>
        <w:t>тамшысындай дүние деп біліңіз. Теңіз суы-</w:t>
        <w:br/>
        <w:t>ның бір тамшысынан оның айдынындағы</w:t>
        <w:br/>
        <w:t>судың барлық қасиетін тануға болатынын-</w:t>
        <w:br/>
        <w:t>дай осы Орта жүз, Арғынның шағын руы То-</w:t>
        <w:br/>
        <w:t>бықтының шежіресінен бүкіл халқымыздың</w:t>
        <w:br/>
        <w:t>400 жылдық тарихының көріністерін таныр-</w:t>
        <w:br/>
        <w:t>сыз деп білемін. Өйткені халқымыздың ба-</w:t>
        <w:br/>
        <w:t>сынан өткен соңғы төрт ғасырға жуық</w:t>
        <w:br/>
        <w:t>мерзімде ол тұлғалы тұрпатымен тарихқа</w:t>
        <w:br/>
        <w:t>танылды. Еліне жау шапса оққағары болды.</w:t>
        <w:br/>
        <w:t>Бейбіт күндерде ғылым мен өнердің өсуіне</w:t>
        <w:br/>
        <w:t>жан аямай ат салысты. Адамгершілікті</w:t>
        <w:br/>
        <w:t>ардақтады. Ынтымақты еңбекпен ел ыры-</w:t>
        <w:br/>
        <w:t>КІРІСПЕ 25</w:t>
        <w:br/>
        <w:t>ШЕЖІРЕ ЖАЛҒАСЫНЫҢ АЛҒЫ СӨЗІ</w:t>
        <w:br/>
        <w:t>Ұлы Шәкәрім қажы 1911 жылы жарыққа</w:t>
        <w:br/>
        <w:t>шығарған қазақтың тұңғыш жазбаша</w:t>
        <w:br/>
        <w:t>шежіресін жалғастыруды мақсат еткен</w:t>
        <w:br/>
        <w:t>“Тобықты Шыңғыстау шежіресі” (2004) үш</w:t>
        <w:br/>
        <w:t>том болып шыққанымен ол аяқталған еңбек</w:t>
        <w:br/>
        <w:t>емес екені белгілі еді.</w:t>
        <w:br/>
        <w:t>Шежірені оқып, көріп Алматыда, Семейде,</w:t>
        <w:br/>
        <w:t>Балқашта, Шардарада, Жетісайда,</w:t>
        <w:br/>
        <w:t>Түркстанда, Шамоланайкада өткен алғашқы</w:t>
        <w:br/>
        <w:t>тұсау кесу, кездесулердегі талқылаулардың</w:t>
        <w:br/>
        <w:t>өзінде оған толықтыру жасау қажеттілігі сөз</w:t>
        <w:br/>
        <w:t>болған-ды.</w:t>
        <w:br/>
        <w:t>Әуелден шежіренің сындарлы үлгісі</w:t>
        <w:br/>
        <w:t>болмағаны белгілі. Оны жинау барысында</w:t>
        <w:br/>
        <w:t>менің қойған талабымды кейбір қандас</w:t>
        <w:br/>
        <w:t>қарындастарым жете ұқпады білем. Олай</w:t>
        <w:br/>
        <w:t>дейтінім шежіреге жиналған кейбір деректер</w:t>
        <w:br/>
        <w:t>менің ойластырған жобаммен,</w:t>
        <w:br/>
        <w:t>шығармашылық үлгіме сай келмеді.</w:t>
        <w:br/>
        <w:t>Хронолоялық реттілігі, ғылыми, тарихи</w:t>
        <w:br/>
        <w:t>деректілігі төмен болды. Тіпті ұрпақ</w:t>
        <w:br/>
        <w:t>сабақтастығын түзгенде бұрынғы ауызша</w:t>
        <w:br/>
        <w:t>айтылатын шежіре нұсқасын өзгертіп,</w:t>
        <w:br/>
        <w:t>атадан туған әйел балалардың есімін</w:t>
        <w:br/>
        <w:t>жазайық деген ниетімізді қолдамаған</w:t>
        <w:br/>
        <w:t>ағайындарымыз қыздардың есімін өз</w:t>
        <w:br/>
        <w:t>деректерінде қамтымады, бермеді. Оның өзі</w:t>
        <w:br/>
        <w:t>кейінде біраз реніш туғызды.</w:t>
        <w:br/>
        <w:t>Көптеген адамдардың азан шақырылып</w:t>
        <w:br/>
        <w:t>қойылған есімі аталмай лақап аты немесе</w:t>
        <w:br/>
        <w:t>бала кезден аталып кеткен қысқартылған,</w:t>
        <w:br/>
        <w:t>еркелеткен қалпындағы есімдері қағазға</w:t>
        <w:br/>
        <w:t>түсті. Әр адамның өзінің азан шақыртылып</w:t>
      </w:r>
    </w:p>
    <w:p>
      <w:r>
        <w:t>қойылған есімі мен бірге құлаққа сіңісті</w:t>
        <w:br/>
        <w:t>болып кеткен лақап атын қоса жазу керектігі</w:t>
        <w:br/>
        <w:t>ескерілмеді.</w:t>
        <w:br/>
        <w:t>Халқымыздың тұңғышын нағашысының</w:t>
        <w:br/>
        <w:t>немесе үлкен атасының атына шығару</w:t>
        <w:br/>
        <w:t>немесе әртүрлі жағдайда баласын ата-</w:t>
        <w:br/>
        <w:t>енесінің, аға-інісінің, апасының бауырына</w:t>
        <w:br/>
        <w:t>салу ғұрпымен болған ауыс-күйісті</w:t>
        <w:br/>
        <w:t>нақтыламау салдарынан ол адамның есімі</w:t>
        <w:br/>
        <w:t>екі қайталанып жазылып кеткен тұстары да</w:t>
        <w:br/>
        <w:t>жоқ емес.</w:t>
        <w:br/>
        <w:t>Шежіреде жаңадан қолданылған таңба</w:t>
        <w:br/>
        <w:t>белгілері де жете пайдаланылмады.</w:t>
        <w:br/>
        <w:t>Елі үшін ерекше еңбек еткен адамдар мен</w:t>
        <w:br/>
        <w:t>дарын, таланты мол өнер иелерінің көбінің</w:t>
        <w:br/>
        <w:t>есімі ұмытылып, айтқан сөзі, істеген ісі</w:t>
        <w:br/>
        <w:t>жеткілікті жиналмады. Олардың көпшілігінің</w:t>
        <w:br/>
        <w:t>нақты дерегі де, фото суреттері де тіпті</w:t>
        <w:br/>
        <w:t>қайда жерленгені де белгісіз болып</w:t>
        <w:br/>
        <w:t>қалғанына көзіміз жетті.</w:t>
        <w:br/>
        <w:t>Шежіреге қамтылмай қалған есімі белгілі</w:t>
        <w:br/>
        <w:t>болғанымен өмір дерегі белгісіз адамдар</w:t>
        <w:br/>
        <w:t>қанша ма?</w:t>
        <w:br/>
        <w:t>Осындай, одан да өзге ағаттықтар мен</w:t>
        <w:br/>
        <w:t>қателіктерді түзеп, кемшіліктерді толықтыру</w:t>
        <w:br/>
        <w:t>үшін шежіре жазуды жалғастыратыным</w:t>
        <w:br/>
        <w:t>туралы ағайын-жұртқа хабар қойдым. Үн</w:t>
        <w:br/>
        <w:t>қағаздары мен теледидар арқылы түсінік</w:t>
        <w:br/>
        <w:t>беріп, әр тұрғыға хат жаздым. Ел “аралап</w:t>
        <w:br/>
        <w:t>дерек жинадым. Қайтадан мұрахат</w:t>
        <w:br/>
        <w:t>қопарып, мұражай қорын ақтардым.</w:t>
        <w:br/>
        <w:t>Деректері анық, толық болмағандықтан</w:t>
        <w:br/>
        <w:t>алғашқы басылымға кіргізілмей қалған</w:t>
        <w:br/>
        <w:t>кейінде табылған, анықталған деректер</w:t>
        <w:br/>
        <w:t>қосылып, өңделіп, жөнделіп жәнеде</w:t>
        <w:br/>
        <w:t>жаңадан жиналған деректер негізінде</w:t>
        <w:br/>
        <w:t>шежіренің жалғасы жасалып. Шәкәрім</w:t>
        <w:br/>
        <w:t>қажының 150 жылдығы қарсаңында баспаға</w:t>
        <w:br/>
        <w:t>берілді. Оған ұлт жанды, ел жанды, ұрпақ</w:t>
        <w:br/>
        <w:t>мүддесін ойлаған көптеген азаматтар үн</w:t>
        <w:br/>
        <w:t>-Т-а-</w:t>
        <w:br/>
        <w:t>КІРІСПЕ</w:t>
        <w:br/>
        <w:t>рудың ұрпақ сабақтастығымен бірге оның</w:t>
        <w:br/>
        <w:t>бұлбұлы мен дүлділін мадақтап, олардың</w:t>
        <w:br/>
        <w:t>жеңістері мен табыстарын термелуге</w:t>
        <w:br/>
        <w:t>тырысатыны айқын. Оны ұрпағына үлгі етуді</w:t>
        <w:br/>
        <w:t>мұрат тұтары белгілі. Бірақ мұндай қасиет,</w:t>
        <w:br/>
        <w:t>ірі тұлғалар өзге ата, руда жоқ, немесе бұл</w:t>
        <w:br/>
        <w:t>ата, ру өзгенің бәрінен артық деген сөз емес</w:t>
        <w:br/>
        <w:t>екенін ұғу, илану керек. Демек әрбір ата,</w:t>
        <w:br/>
        <w:t>әулет, рудың шежіресі, әрбір ауылдың</w:t>
      </w:r>
    </w:p>
    <w:p>
      <w:r>
        <w:t>жылнамасы, мұражайы жасалу қажет.</w:t>
        <w:br/>
        <w:t>Әрине шежірені шама келгенше</w:t>
        <w:br/>
        <w:t>шындықтан шалғайламай, ақиқаттан</w:t>
        <w:br/>
        <w:t>аттамай өз қалпында айтып, жазған жөн.</w:t>
        <w:br/>
        <w:t>Қандай бір әсіре қызылдан құба жон</w:t>
        <w:br/>
        <w:t>ақиқаттың өзі әлде қайда әсерлі, сенімді</w:t>
        <w:br/>
        <w:t>болмақ. Ол шежірені айтудың, жазудың</w:t>
        <w:br/>
        <w:t>қағидасы болуға тиіс.</w:t>
        <w:br/>
        <w:t>Ал шежірені оқушы лажы болғанша әрбір</w:t>
        <w:br/>
        <w:t>ру. ата, әулет, адам бойында бар дара</w:t>
        <w:br/>
        <w:t>қасиетті танып, көре білуге тырысқаны</w:t>
        <w:br/>
        <w:t>абзал. Сондай-ақ, өзгенің жақсысын</w:t>
        <w:br/>
        <w:t>бағалап, ардақтай білмеу оған іштарлық</w:t>
        <w:br/>
        <w:t>жасап, көреалмаушылық таныту деген</w:t>
        <w:br/>
        <w:t>анайы пендешілік. Ол әр адамның жақсыдан</w:t>
        <w:br/>
        <w:t>ғибрат алып, соған жетуге, ұқсауға</w:t>
        <w:br/>
        <w:t>талпынып, ата мұратын жалғастыруға</w:t>
        <w:br/>
        <w:t>рухани өсуіне кедергі болатын бой күйез</w:t>
        <w:br/>
        <w:t>күндестік болмақ. -</w:t>
        <w:br/>
        <w:t>Көкірегі дана шешендердің айтқандары</w:t>
        <w:br/>
        <w:t>мен сақталып қалған кейбір шежірелерде</w:t>
        <w:br/>
        <w:t>өткенге топырақ шашу, я болмаса өзге ата,</w:t>
        <w:br/>
        <w:t>руды кемсіту, ру, аталар арасында болған</w:t>
        <w:br/>
        <w:t>ескі бір түсініспестікпен өштікті қоздыру,</w:t>
        <w:br/>
        <w:t>өзгенің мінін оның ұрпағына салық ету</w:t>
        <w:br/>
        <w:t>дәстүрде жоқ. Болғанда емес. Болуға тиісті</w:t>
        <w:br/>
        <w:t>де емес.</w:t>
        <w:br/>
        <w:t>Егер ол бүгінде кездесе қалса сол</w:t>
        <w:br/>
        <w:t>шежірені айтушы, не жазушының шежіренің</w:t>
        <w:br/>
        <w:t>мақсаты ел бірлігін, ұрпақ ынтымағын</w:t>
        <w:br/>
        <w:t>сақтау, өткен ата-бабаларымыздың</w:t>
        <w:br/>
        <w:t>кемеңгер даналықтары мен жер қорғау, ел</w:t>
        <w:br/>
        <w:t>сақтаудағы ақыл, күш қосқан үлгісін ұрпаққа</w:t>
        <w:br/>
        <w:t>үлгі етіп жеткізу екеніне өзінің ден</w:t>
        <w:br/>
        <w:t>қоймағаны. Тек өзін білгіш, ата, рудың</w:t>
        <w:br/>
        <w:t>жанашыры жаршысы етіп танытуды мақсат</w:t>
        <w:br/>
        <w:t>тұтқан пендешілігі демеске лажым жоқ.</w:t>
        <w:br/>
        <w:t>Әйтпесе бір адамның ойдан құрап,</w:t>
        <w:br/>
        <w:t>қиыннан қиыстырып қолдан жасаған батыры,</w:t>
        <w:br/>
        <w:t>шешені, кемеңгері тарихқа тұлға болмасын</w:t>
        <w:br/>
        <w:t>сол адамның өзі білмейді дей алмаспыз.</w:t>
        <w:br/>
        <w:t>Үйткені бірді-екілі адамның айтқанымен</w:t>
        <w:br/>
        <w:t>тарихи тұлға, халық тарихы, ел шежіресі</w:t>
        <w:br/>
        <w:t>жасалмайды ғой. Біреудің білгенін білетін</w:t>
        <w:br/>
        <w:t>өзге жұрт бар екенін ұмытпайық.</w:t>
        <w:br/>
        <w:t>Ақиқатында көптің айтуымен, мақұлдауымен</w:t>
        <w:br/>
        <w:t>ғана айтылған, жазылған тұлға-тұлға, тарих</w:t>
        <w:br/>
        <w:t>- тарих, шежіре - шежіре болып сомдалмақ,</w:t>
        <w:br/>
        <w:t>сақталмақ.</w:t>
        <w:br/>
        <w:t>Ендеше, әлде кімді, ру жұртты асыра</w:t>
        <w:br/>
        <w:t>мадақтап, оны өзгемен салыстырып одан ат-</w:t>
        <w:br/>
        <w:t>тонын, қайрат, қабылетін зор, өзгені қор еді</w:t>
        <w:br/>
        <w:t>деп әңгіме ету әбестік болмақ. Тіпті</w:t>
        <w:br/>
        <w:t>тереңірек үңілер болсақ ол ел ынтымағын</w:t>
        <w:br/>
        <w:t>лайлау, шежіреге деген қиянат. Ел түсінігіне</w:t>
        <w:br/>
        <w:t>нұсқан келтіріп оны бейпіл ауыздының</w:t>
        <w:br/>
        <w:t>бейбақтығы екен ғой деген ой туғызып</w:t>
      </w:r>
    </w:p>
    <w:p>
      <w:r>
        <w:t>жүрген жайдың өзі осы болар. Демек</w:t>
        <w:br/>
        <w:t>шежіреге деген ел ықыласының, түсінігінің</w:t>
        <w:br/>
        <w:t>төмендігі оны айтушы мен бүгінде оны</w:t>
        <w:br/>
        <w:t>жазушылардың білместігі дегеніміз артық</w:t>
        <w:br/>
        <w:t>болмас.</w:t>
        <w:br/>
        <w:t>Кеңестік дәуірдің таптық саяси-</w:t>
        <w:br/>
        <w:t>идеалогиясы бойынша өткен күннің бәрі</w:t>
        <w:br/>
        <w:t>қараң, жаңалықтың бәрі жақсы. Өткен ата-</w:t>
        <w:br/>
        <w:t>Өсиет.</w:t>
        <w:br/>
        <w:t>Нұрбұлан Өтепбаев.</w:t>
        <w:br/>
        <w:t>39.</w:t>
        <w:br/>
        <w:t>ТАРИХ ТАҒЫЛЫМЫ</w:t>
        <w:br/>
        <w:t>жастағы ашамайға мініп кеткен бала екен.</w:t>
        <w:br/>
        <w:t>Ол шақта бұлар Балқаш көлі мен Ертіс өзені</w:t>
        <w:br/>
        <w:t>аралығындағы таулы аймақта көшіп жүріпті.</w:t>
        <w:br/>
        <w:t>Енді 150 жылдан соң қайта көшіп келген соң,</w:t>
        <w:br/>
        <w:t>бұлар тағыда сол ежелгі қоныстарын</w:t>
        <w:br/>
        <w:t>иеленіп, солтүстік шығысында Ертіс</w:t>
        <w:br/>
        <w:t>дариясынан, оңтүстікте Балқаш көлінен</w:t>
        <w:br/>
        <w:t>жылқымызды суаруға, яғни Шыңғыс</w:t>
        <w:br/>
        <w:t>жотасын тұтас имендеуге құқылымыз деп</w:t>
        <w:br/>
        <w:t>біліп, соны алуды ұлы мақсатымыз деп</w:t>
        <w:br/>
        <w:t>санаған. -</w:t>
        <w:br/>
        <w:t>Бұл Құрбанғали Хамиттің тарихи</w:t>
        <w:br/>
        <w:t>шығармасында, Бейбіт Сапаралиннің</w:t>
        <w:br/>
        <w:t>“Байшегілінде”, Бекен Исабаевтың “Ұлылар</w:t>
        <w:br/>
        <w:t>мекені” роман-эссесінде жазылған. Кезінде</w:t>
        <w:br/>
        <w:t>ел басшысы, кемеңгер-Кеңгірбай бидің</w:t>
        <w:br/>
        <w:t>жүзеге асыра алмаған, арман еткен ойын</w:t>
        <w:br/>
        <w:t>Құнанбай, Бөжей, Байсал, Қаратай, Аққұлы</w:t>
        <w:br/>
        <w:t>тұстарында Олжай ұрпақтары Уақтардан</w:t>
        <w:br/>
        <w:t>Ертіске дейінгі жерді алу әрекетіне кіріседі.</w:t>
        <w:br/>
        <w:t>Көкшелер Бақанас, Байқошқар арқылы</w:t>
        <w:br/>
        <w:t>Балқашқа шығып аталас туысқандары Дадан</w:t>
        <w:br/>
        <w:t>тобықтыларға қосылуды ойластырады. Бірақ</w:t>
        <w:br/>
        <w:t>Олжайлар Көкен тауының түстік іргесімен,</w:t>
        <w:br/>
        <w:t>Уақ Арқалығынан аса алмаған. “Құнанбай</w:t>
        <w:br/>
        <w:t>баса-көктей Арқалықтағы қазіргі Күшікбай</w:t>
        <w:br/>
        <w:t>бұлағына барғанда бұлақтың көзіне Уақ</w:t>
        <w:br/>
        <w:t>руының басшылары жасырып қойдың</w:t>
        <w:br/>
        <w:t>құйрығын көміп қойғандықтан жылқысы</w:t>
        <w:br/>
        <w:t>жеріп, бұлақ суынан ішпепті” деген аңыз</w:t>
        <w:br/>
        <w:t>бар. Бұл шындыққа саяды. Біріншіден,</w:t>
        <w:br/>
        <w:t>Құнанбай осы Арқалықтың түстік іргесіндегі</w:t>
        <w:br/>
        <w:t>Жымба қонысында (бұл қоныс Құнанбайдың</w:t>
        <w:br/>
        <w:t>үлкен ұлы, Шәкерімнің әкесі Құдайбердінің,</w:t>
        <w:br/>
        <w:t>Үш төбесі деп те аталады) дүние салған екен.</w:t>
        <w:br/>
        <w:t>Екіншіден, Тобықтылар Арқалықтан аспағ</w:t>
        <w:br/>
        <w:t>Үшіншіден 1882 жылы төтенше шақырылған</w:t>
        <w:br/>
        <w:t>Архат сьезінде Төбе би болған Абай Уақ,</w:t>
        <w:br/>
        <w:t>пен Тобықты жерінің межесіне куәлік етіп,</w:t>
        <w:br/>
        <w:t>билік айтқан. Бұл Әуезовтің “Абай жолы”</w:t>
        <w:br/>
        <w:t>роман-эпопеясының 4-кітабында жазылған.</w:t>
      </w:r>
    </w:p>
    <w:p>
      <w:r>
        <w:t>Бұл өлке негізінен Тобықты елінің күзеулігі</w:t>
        <w:br/>
        <w:t>болған. Бауыр жерінің батысына - Көкен</w:t>
        <w:br/>
        <w:t>бауырына кіре Сақ, Тоғалақ, Есболат, Бәкең</w:t>
        <w:br/>
        <w:t>оған іргелесіп Топай, одан соң Көтібақ, одан</w:t>
        <w:br/>
        <w:t>соң Жігітек, одан соң Көкше ата-</w:t>
        <w:br/>
        <w:t>бабаларының күзеулік еткен жері.</w:t>
        <w:br/>
        <w:t>Осылардың ішінде Көкшелер, Миялы,</w:t>
        <w:br/>
        <w:t>Шолақеспе бойын, Жігітектер - Суықжал,</w:t>
        <w:br/>
        <w:t>Тастықұдық,</w:t>
        <w:br/>
        <w:t>Күйгенбұлақ, Шөптікөл</w:t>
        <w:br/>
        <w:t>алқабын, Бөкеншілер -</w:t>
        <w:br/>
        <w:t>Еренай биігі, Байтөбет,</w:t>
        <w:br/>
        <w:t>Тазабек, Молалы еспе</w:t>
        <w:br/>
        <w:t>бойын, Топайлар Үш</w:t>
        <w:br/>
        <w:t>білдені, Сақ Тоғалақтар</w:t>
        <w:br/>
        <w:t>Көкеннің бауыры Сарша</w:t>
        <w:br/>
        <w:t>биігінің сырты мен</w:t>
        <w:br/>
        <w:t>Қарабұлаққа тошалалар</w:t>
        <w:br/>
        <w:t>салып егін еккен. Бұл</w:t>
        <w:br/>
        <w:t>Әуезовтің “Абай жолы"</w:t>
        <w:br/>
        <w:t>романында жатақ</w:t>
        <w:br/>
        <w:t>егіншілері аталады.</w:t>
        <w:br/>
        <w:t>Бірақ күллісі де</w:t>
        <w:br/>
        <w:t>Шыңғыстаудағы</w:t>
        <w:br/>
        <w:t>әкімшілікке бағынып,</w:t>
        <w:br/>
        <w:t>Олжайлар - Күшік (кейінде</w:t>
        <w:br/>
        <w:t>Шыңғыс), Көкшелер</w:t>
        <w:br/>
        <w:t>Қоңыр Көкше (кейінде</w:t>
        <w:br/>
        <w:t>Мұқыр) ал Сақ, Тоғалақ,</w:t>
        <w:br/>
        <w:t>Есболаттар Бұғылы</w:t>
        <w:br/>
        <w:t>Шаған болысының</w:t>
        <w:br/>
        <w:t>адамдары есептелген.</w:t>
        <w:br/>
        <w:t>Осымен Октябрь</w:t>
        <w:br/>
        <w:t>революциясына, Кеңес</w:t>
        <w:br/>
        <w:t>шежірешілік өнері, ұлттық болмысы азып,</w:t>
        <w:br/>
        <w:t>оңып бара жатқандай сезілуі ықтимал.</w:t>
        <w:br/>
        <w:t>Сырттай қарағанда солай көрінгенімен ол</w:t>
        <w:br/>
        <w:t>әлі тамыры үзіліп, тұқымы солып, тіршілігін</w:t>
        <w:br/>
        <w:t>тоқтатқан дүние емес.</w:t>
        <w:br/>
        <w:t>Ақиқатында ол ел тарихын өшіріп, ұрпақ</w:t>
        <w:br/>
        <w:t>сабақтастығын үзіп, халқымыздың ұлттық</w:t>
        <w:br/>
        <w:t>болмысын жойып, бар байлығымызды</w:t>
        <w:br/>
        <w:t>пайдаланып, жерімізді иемденуді мақсат</w:t>
        <w:br/>
        <w:t>еткен, “ұлы орыстың шовенистік” саясатын</w:t>
        <w:br/>
        <w:t>әккі әдіспен өрістете түскен коммунистік</w:t>
        <w:br/>
        <w:t>идеологияның қырсығынан туған келеңсіз</w:t>
        <w:br/>
        <w:t>түсінік еді.</w:t>
        <w:br/>
        <w:t>Сол кеселден дана халқымыздың небір</w:t>
        <w:br/>
        <w:t>тылсым мұралары, құпия болып қалып</w:t>
        <w:br/>
        <w:t>барады. Қаншама кемеңгерлеріміздің асыл</w:t>
        <w:br/>
        <w:t>ойы, адамгершіліктің парасатты үлгісі, сөз</w:t>
      </w:r>
    </w:p>
    <w:p>
      <w:r>
        <w:t>маржаны, ана тіліміздің шұрайлы байлығы,</w:t>
        <w:br/>
        <w:t>ұлттық танымы, тағылымы, мінезі,</w:t>
        <w:br/>
        <w:t>тұрмыстық салт-дәстүрі, әдет-ғұрпы, өнер</w:t>
        <w:br/>
        <w:t>өрнектері өлшеусіз күйзеліске ұшырады.</w:t>
        <w:br/>
        <w:t>Жылдар өткен сайын өсіп, байып, түрлене</w:t>
        <w:br/>
        <w:t>түсудің орнына олар құдыретті қуатын</w:t>
        <w:br/>
        <w:t>әлсіретіп, нәрлі нақышын сұйылтып, сазды</w:t>
        <w:br/>
        <w:t>сарынын солғындатып келгені бекер емес.</w:t>
        <w:br/>
        <w:t>Тәуба! Біздің алаң көңіліміз енді сая</w:t>
        <w:br/>
        <w:t>тапқандай. Тәуелсіздік жеңісі сол азуға</w:t>
        <w:br/>
        <w:t>айналған адамгершілік болмысымыздың,</w:t>
        <w:br/>
        <w:t>өлуге айналған тіліміздің, жойылуға сәт</w:t>
        <w:br/>
        <w:t>қалған ұлттық рәсім, салт-</w:t>
        <w:br/>
        <w:t>салтанатымыздың, жасып, жаншылған</w:t>
        <w:br/>
        <w:t>рухымыздың, өзгеше үлгілі өнер, білім,</w:t>
        <w:br/>
        <w:t>дүние таным, діни сенім</w:t>
        <w:br/>
        <w:t>қазыналарымыздың тамырына нәр беріп,</w:t>
        <w:br/>
        <w:t>өміріне нұр құйды.</w:t>
        <w:br/>
        <w:t>Біздің кешелі-бүгінгі шежірешілік</w:t>
        <w:br/>
        <w:t>еңбегіміздің мақсаты халқымыздың сол мың</w:t>
        <w:br/>
        <w:t>өліп, мың тірілген тіршілігіндегі қасыретті</w:t>
        <w:br/>
        <w:t>күйін, онымен бірге өмір кешкен</w:t>
        <w:br/>
        <w:t>халқымыздың тектілік қасиеттерін термелеу.</w:t>
        <w:br/>
        <w:t>Әлі де болса өзінің дара қасиетін сақтап келе</w:t>
        <w:br/>
        <w:t>жатқан ұрпағының сүйегіне сіңген</w:t>
        <w:br/>
        <w:t>қанындағы, бойындағы, жадындағы ата-</w:t>
        <w:br/>
        <w:t>бабаларымыздан қалған мұра, мирас</w:t>
        <w:br/>
        <w:t>байлығының қазыналарының жұрнағын</w:t>
        <w:br/>
        <w:t>жинап, өзімізден кейінгі ұрпаққа жеткізсек</w:t>
        <w:br/>
        <w:t>деген талпыныс, тырбану болатын. Енші</w:t>
        <w:br/>
        <w:t>Алла! Халқымыздың рухы оянып, ұрпағымыз</w:t>
        <w:br/>
        <w:t>құлдық санадан сейіліп, еліміздің мерейі</w:t>
        <w:br/>
        <w:t>өсіп, әлемдік деңгейге көтеріліп келеді.</w:t>
        <w:br/>
        <w:t>Ешкімге жалтақсыз өзіндік ерекшелігімен</w:t>
        <w:br/>
        <w:t>өсіп-өркендеуде.</w:t>
        <w:br/>
        <w:t>Ел тәуелсіздігінің арқасында бастаған игі</w:t>
        <w:br/>
        <w:t>ісіміз шежіреміз өз тұлғасын танытты. Кем,</w:t>
        <w:br/>
        <w:t>кетігі әліде толыса жатарына үлкен үмітпен,</w:t>
        <w:br/>
        <w:t>кәміл сенімдемін.</w:t>
        <w:br/>
        <w:t>Сөзіміздің басында тағы да бір пікірге</w:t>
        <w:br/>
        <w:t>қатынасты өз ойымды білдіруді жөн</w:t>
        <w:br/>
        <w:t>санадым.</w:t>
        <w:br/>
        <w:t>Шежіре белгілі бір әулет, ата, ру</w:t>
        <w:br/>
        <w:t>жұртының бары-жоғын түгендеп оны өзгеден</w:t>
        <w:br/>
        <w:t>бай, мықты, дана, кемеңгер т.с.с артық етіп</w:t>
        <w:br/>
        <w:t>дәріптеу үшін немесе елді жікке бөлу үшін</w:t>
        <w:br/>
        <w:t>айтылады (жазылады) деген жаңсақ түсінік</w:t>
        <w:br/>
        <w:t>ел ортасында әлі де бар. Бұл да сол</w:t>
        <w:br/>
        <w:t>саясаткерлердің арам пиғылды уағызының</w:t>
        <w:br/>
        <w:t>зәрлі уының санамыздан, бойымыздан</w:t>
        <w:br/>
        <w:t>шықпай жатқанының кеселі. Шежіренің мән-</w:t>
        <w:br/>
        <w:t>мағынасын білуге талпынбай, баяғы тоғышар</w:t>
        <w:br/>
        <w:t>ойдан арыла алмай жүрген</w:t>
        <w:br/>
        <w:t>қандастарымыздың мүшкіл күйінің көрінісі.</w:t>
        <w:br/>
        <w:t>Жігерсіздігіміздің нәтижесі.</w:t>
        <w:br/>
        <w:t>Осы орайда қазақтың шежіресінің</w:t>
        <w:br/>
        <w:t>құдіретін танытатын Еліміздің тұңғыш</w:t>
      </w:r>
    </w:p>
    <w:p>
      <w:r>
        <w:t>Президенті Нұрсұлтан Әбішұлы</w:t>
        <w:br/>
        <w:t>Назарбаевтың “Тарих толқынында" атты</w:t>
        <w:br/>
        <w:t>еңбегінде айтқан мына пікірін даналық</w:t>
        <w:br/>
        <w:t>аксиомасы деуге лайық: ...“Ру шежіресін</w:t>
        <w:br/>
        <w:t>білу сахара төсінде көшіп-қонған қазақтар</w:t>
        <w:br/>
        <w:t>үшін өмірлік қажеттілік... Менің жеті атама</w:t>
        <w:br/>
        <w:t>дейінгі жадымда сақталған бабаларымның</w:t>
        <w:br/>
        <w:t>ерліктері мен жеңілістері, бейнеттері мен</w:t>
        <w:br/>
        <w:t>жеңістері маған ұдайы дем беріп, өз</w:t>
        <w:br/>
        <w:t>жолымда кездескен кез-келген қиындықты</w:t>
        <w:br/>
        <w:t>жеңетіндей сезімге жетелеп отырады. Міне,</w:t>
        <w:br/>
        <w:t>дәл осындай идеология әрбір қазақтың</w:t>
        <w:br/>
        <w:t>жүрегіне жылу берген, мұның сыртында</w:t>
        <w:br/>
        <w:t>бабалар рухы - аруақ мені күн сайын жебеп</w:t>
        <w:br/>
        <w:t>отырады... Мен үшін ата-баба рухына,</w:t>
        <w:br/>
        <w:t>аруаққа бас ию сезімдері олардың идеалын</w:t>
        <w:br/>
        <w:t>жалғастыру деген сезімдермен астасып</w:t>
        <w:br/>
        <w:t>кеткен. Ал ата-бабамыздың идеалы біздің</w:t>
        <w:br/>
        <w:t>бүгінгі өмір тіршілігіміздің ең киелі</w:t>
        <w:br/>
        <w:t>ұстанымдарымен сай келіп жатыр”...</w:t>
        <w:br/>
        <w:t>Рас, шежіре өзі талдап тарататын ата,</w:t>
        <w:br/>
        <w:t>Әрбір адамның жеті атасымен бірге</w:t>
        <w:br/>
        <w:t>өміріне өзек болатын үш жұртын жақын</w:t>
        <w:br/>
        <w:t>тартуы, айрықша тамаша жүйе. Сол</w:t>
        <w:br/>
        <w:t>арқылы туысты тануға, жақынды жат</w:t>
        <w:br/>
        <w:t>қылмауға, бейтаныс адамның өзімен</w:t>
        <w:br/>
        <w:t>туысудың жолын табуға болары сөзсіз.</w:t>
        <w:br/>
        <w:t>Қазақтың этикалық мәдениетінде осы үш</w:t>
        <w:br/>
        <w:t>жұрттың өзіндік орны, құқықтық құдыреті</w:t>
        <w:br/>
        <w:t>мен шектеулі шамасы болған. Оның өзі</w:t>
        <w:br/>
        <w:t>адамгершілікке, сыйласымдылыққа,</w:t>
        <w:br/>
        <w:t>ізеттілікке, ылтипатылыққа негізделген.</w:t>
        <w:br/>
        <w:t>Түсініп, тұтына білсек олар адамгершіліктің,</w:t>
        <w:br/>
        <w:t>моралдық үлгінің, этикалық норманың</w:t>
        <w:br/>
        <w:t>ұлттық жүйесін түзеді. Оның түп қазығы,</w:t>
        <w:br/>
        <w:t>бастау көзі жанұясындағы</w:t>
        <w:br/>
        <w:t>жарасымдылықтан басталады.</w:t>
        <w:br/>
        <w:t>Ол хатқа түспегенмен қанға сіңген,</w:t>
        <w:br/>
        <w:t>заңмен бекітілмегенмен ұрпақтан-ұрпаққа</w:t>
        <w:br/>
        <w:t>өнегемен көшіп келе жатқан өмірдің,</w:t>
        <w:br/>
        <w:t>отбасының қасиетіне айналған үлгісі.</w:t>
        <w:br/>
        <w:t>Бөлекше ғылыми еңбектермен саралануға</w:t>
        <w:br/>
        <w:t>лайық бір отбасындағы әулеттің әр</w:t>
        <w:br/>
        <w:t>мүшесінің атауынан бастап, атамен әженің,</w:t>
        <w:br/>
        <w:t>әке мен шешенің, тұңғышы мен кенженің,</w:t>
        <w:br/>
        <w:t>жат жұрттық әйел баланың, сырттан келген</w:t>
        <w:br/>
        <w:t>келінімен күйеу баланың отыратын орны,</w:t>
        <w:br/>
        <w:t>атқаратын шаруасы мен сөйлер сөзі,</w:t>
        <w:br/>
        <w:t>жанұядағы қазына, мал-мүлікке тиісті үлесі</w:t>
        <w:br/>
        <w:t>мен иелік ету құқы т.с.с. жанұясының әрбір</w:t>
        <w:br/>
        <w:t>мүшесінің өмірдегі, тұрмыстағы орны белгілі</w:t>
        <w:br/>
        <w:t>болған. Оны бұзу әулет қасиетін шайқау,</w:t>
        <w:br/>
        <w:t>отқа күл шашып, қарашаңырақтың қасиетін</w:t>
        <w:br/>
        <w:t>қастерлемеу деп қабылдаған.</w:t>
        <w:br/>
        <w:t>Бауырмал қазақтың өмірлік қарапайым</w:t>
        <w:br/>
        <w:t>қағидасына айналған туысқандық қатынасы</w:t>
      </w:r>
    </w:p>
    <w:p>
      <w:r>
        <w:t>осы үш жұрты арқылы өрістеген. Әркім-ақ</w:t>
        <w:br/>
        <w:t>“ұлың өссе - өрісің, қызың өссе - қонысың”</w:t>
        <w:br/>
        <w:t>- деп өзінің құдай қосқан құдасымен мың</w:t>
        <w:br/>
        <w:t>жыл сыйласудың тамаша үлгісін жасап оны</w:t>
        <w:br/>
        <w:t>мүлтіксіз орындауға тырысқан.</w:t>
        <w:br/>
        <w:t>Осы орайда құда мен құдағидың өзара</w:t>
        <w:br/>
        <w:t>құрметпен сыйласуы адамгершіліктің</w:t>
        <w:br/>
        <w:t>парасатты үлгісін көрсетеді. Келін мен күйеу</w:t>
        <w:br/>
        <w:t>баланың ізеттілік пен ылтипаттылық</w:t>
        <w:br/>
        <w:t>талабына сай болуға тиісті мінез-құлқы, үйде</w:t>
        <w:br/>
        <w:t>де түзде де сақтауға тиісті кішілік, ізеттілік</w:t>
        <w:br/>
        <w:t>үлгісі адамды іштілікке, төзімділікке</w:t>
        <w:br/>
        <w:t>тәрбиелейтін тәлім, талап екенін көруге</w:t>
        <w:br/>
        <w:t>болады.</w:t>
        <w:br/>
        <w:t>Келіннің қайын ата, енесінен бастап қайын</w:t>
        <w:br/>
        <w:t>жұртының үлкен, кішісінің атын атамай, ат</w:t>
        <w:br/>
        <w:t>тергеуінің өзінде көрегенділік пен</w:t>
        <w:br/>
        <w:t>көргенділік, кісі танығыштық пен адамға</w:t>
        <w:br/>
        <w:t>деген құрметтің құдыреті байқалады.</w:t>
        <w:br/>
        <w:t>Халқымызда туыстық, сыйластық өзара</w:t>
        <w:br/>
        <w:t>байланыстың әрқайсысының өзіндік</w:t>
        <w:br/>
        <w:t>өзгешелігі мен ерекшелігі бар осы үш жұртқа</w:t>
        <w:br/>
        <w:t>байланысты өрістейді.</w:t>
        <w:br/>
        <w:t>Олар: ата жұрты; нағашы жұрты;</w:t>
        <w:br/>
        <w:t>қайын жұрты аталады. Оның әркім білуге,</w:t>
        <w:br/>
        <w:t>орындауға тиісті талаптары бар.</w:t>
        <w:br/>
        <w:t>Ең әуелі әрбір қазақ кемі өзінің жеті</w:t>
        <w:br/>
        <w:t>атасын білуі керек. Өзінің үш жұртын,</w:t>
        <w:br/>
        <w:t>шыққан тегін жете білетін қазақ түз төсінде</w:t>
        <w:br/>
        <w:t>кездескен бейтаныс адаммен жөн сұраса</w:t>
        <w:br/>
        <w:t>келе аталас болмаса да ағайын туыстық</w:t>
        <w:br/>
        <w:t>табуы ықтимал. Ол тек ата тарату, туыстыққа</w:t>
        <w:br/>
        <w:t>дәнекер іздеу, табу ғана емес сол ата,</w:t>
        <w:br/>
        <w:t>әулет, рудың өмірдегі орнын тану, сол ата,</w:t>
        <w:br/>
        <w:t>рудың ерекшелігіне, елдігіне құрметпен</w:t>
        <w:br/>
        <w:t>қарап, азаматын ардақтау сол арқылы</w:t>
        <w:br/>
        <w:t>халқымыздың тұтастығын жан-дүниесімен</w:t>
        <w:br/>
        <w:t>сүю деп түсінуіміз қажет.</w:t>
        <w:br/>
        <w:t>Үйткені өзгені танымайтын, өзінің ата</w:t>
        <w:br/>
        <w:t>тегін, ана тілін білмейтін, дінін, ділін, ата-</w:t>
        <w:br/>
        <w:t>бабасының қадыр-қасиетін ардақтамайтын,</w:t>
        <w:br/>
        <w:t>қазақы тәлім-тәрбие бойына дарымаған</w:t>
        <w:br/>
        <w:t>мәңгүрт жанға халқының көсегесін көгертеді</w:t>
        <w:br/>
        <w:t>деп үміт артуға бола ма? Жоқ!</w:t>
        <w:br/>
        <w:t>Ендеше әрбір ата-ана, аға, апа өз ұрпағын</w:t>
        <w:br/>
        <w:t>халқымыздың ұлттық, өміршең жақсы</w:t>
        <w:br/>
        <w:t>қасиеті - қазақы мінезге, әдет-дағдыға,</w:t>
        <w:br/>
        <w:t>сенім-танымға, кішіпейілділік пен</w:t>
        <w:br/>
        <w:t>бауырмалдыққа, туыстық қатынастың ара-</w:t>
        <w:br/>
        <w:t>жігін жыға танып, ажырата білуге тәрбиелеуі</w:t>
        <w:br/>
        <w:t>тиіс.</w:t>
        <w:br/>
        <w:t>Әркімнің білуге тиісті ата жұртының</w:t>
        <w:br/>
        <w:t>туыстық аталымы:</w:t>
        <w:br/>
        <w:t>Ру жұрты, ұлы атасы, арғы атасы, кейде</w:t>
      </w:r>
    </w:p>
    <w:p>
      <w:r>
        <w:t>3, 4, 5, 6 атасы;</w:t>
        <w:br/>
        <w:t>Атасы-әжесі;</w:t>
        <w:br/>
        <w:t>Әкесі-анасы;</w:t>
        <w:br/>
        <w:t>Өзі-жары;</w:t>
        <w:br/>
        <w:t>Ұлы, қызы;</w:t>
        <w:br/>
        <w:t>Ұлдан туған бала-немересі;</w:t>
        <w:br/>
        <w:t>қАЗАҚСТАН РЕСПУБЛИ 22</w:t>
        <w:br/>
        <w:t>Ұлт</w:t>
        <w:br/>
        <w:t>Тық академиялық кп алан Сы</w:t>
        <w:br/>
        <w:t>зың</w:t>
        <w:br/>
        <w:t>Ел ортасында бөлелердің бір-біріне деген</w:t>
        <w:br/>
        <w:t>туыстық ықыласы бұл күнде ерекше</w:t>
        <w:br/>
        <w:t>сезіледі.</w:t>
        <w:br/>
        <w:t>Халқымыздың “Екі аяқтыда бөле тату,</w:t>
        <w:br/>
        <w:t>төрт аяқтыда бота тату” дейтін даналығы</w:t>
        <w:br/>
        <w:t>өзінің өміршеңдігін танытып келеді.</w:t>
        <w:br/>
        <w:t>Осы үлгімен ауылдас, аталас қыздарға</w:t>
        <w:br/>
        <w:t>үйленген бажалар арасындағы сыйластық,</w:t>
        <w:br/>
        <w:t>ойын-оспақ, жарасымды қалжың олардың</w:t>
        <w:br/>
        <w:t>ұрпағына ізгі үлгі болып жалғасуы заңды</w:t>
        <w:br/>
        <w:t>құбылыс. Туыстық сезімнің жақсы нышаны.</w:t>
        <w:br/>
        <w:t>Қоғамдағы, тұрмыстағы, туыстар</w:t>
        <w:br/>
        <w:t>арасындағы қарым-қатынастағы аналардың,</w:t>
        <w:br/>
        <w:t>әйелдердің белсенділігі артқан сайын өсіп</w:t>
        <w:br/>
        <w:t>келе жатқан бұл үрдісті шектеу қажет</w:t>
        <w:br/>
        <w:t>болмас. Бірақ ұлттық дәстүрді де ұмытпай</w:t>
        <w:br/>
        <w:t>ардақтап әкенің, атаның өмірдегі тұғырын</w:t>
        <w:br/>
        <w:t>жоғарлату әйелдің, ананың білерлігіне,</w:t>
        <w:br/>
        <w:t>білімділігіне, кісілігіне, тектілігіне байланысты</w:t>
        <w:br/>
        <w:t>болмақ.</w:t>
        <w:br/>
        <w:t>“Абысын тату болса ас көп” деп түсінген</w:t>
        <w:br/>
        <w:t>халқымыз қашанда ел бірлігін нығайтудағы</w:t>
        <w:br/>
        <w:t>туыстық ықыласты, жарасымды тұрмысты</w:t>
        <w:br/>
        <w:t>қалыптастырудағы, ұрпақ тәрбиесіндегі</w:t>
        <w:br/>
        <w:t>әйелдердің еңбегі мен орнын ерекше</w:t>
        <w:br/>
        <w:t>ардақтаған. Сондықтан да “Анасын көріп</w:t>
        <w:br/>
        <w:t>қызын ал, аяғын көріп асын іш” деген</w:t>
        <w:br/>
        <w:t>байымдау анаға деген үлкен сын, зор сенім,</w:t>
        <w:br/>
        <w:t>шексіз құрмет. Қазақ әйелдері қоғам</w:t>
        <w:br/>
        <w:t>алдындағы теңдесі жоқ бұл аналық</w:t>
        <w:br/>
        <w:t>борышын абыроймен атқарып келеді.</w:t>
        <w:br/>
        <w:t>Азаматтың алған жарының елі келіннің</w:t>
        <w:br/>
        <w:t>төркіні жігіттің қайыны (қайын жұрты),</w:t>
        <w:br/>
        <w:t>сондай-ақ келіннің келіп түскен елі оның</w:t>
        <w:br/>
        <w:t>қайыны (қайын жұрты) деп аталады.</w:t>
      </w:r>
    </w:p>
    <w:p>
      <w:r>
        <w:t>Күйеу бала үшін қыздың туыстары:</w:t>
        <w:br/>
        <w:t>1. Әке, шешесі - қайын ата, ене.</w:t>
        <w:br/>
        <w:t>2. Ағасы мен аласы т.б. үлкендері - қайын</w:t>
        <w:br/>
        <w:t>аға, қайын апа;</w:t>
        <w:br/>
        <w:t>3. Бауыры мен сіңлісі т.б. кішілері -</w:t>
        <w:br/>
        <w:t>қайыны.</w:t>
        <w:br/>
        <w:t>4. Апа, сіңілілерінің күйеулері - бажасы.</w:t>
        <w:br/>
        <w:t>Келін үшін жігіттің туыстары:</w:t>
        <w:br/>
        <w:t>1. Әке, шешесі - ата, ене;</w:t>
        <w:br/>
        <w:t>2. Ағасы мен апасы, т.б. барлық үлкендері</w:t>
        <w:br/>
        <w:t>- қайын аға, қайын апа;</w:t>
        <w:br/>
        <w:t>З.Інісі, қарындасы т.б. кішілері - қайнысы,</w:t>
        <w:br/>
        <w:t>қайын сіңілісі.</w:t>
        <w:br/>
        <w:t>4. Ағасы мен інісінің, т.б. ағайындарының</w:t>
        <w:br/>
        <w:t>әйелі - абысыны;</w:t>
        <w:br/>
        <w:t>Қыздың туыстары үшін күйеу бала:</w:t>
        <w:br/>
        <w:t>1. Әкесі мен шешесіне - күйеу бала.</w:t>
        <w:br/>
        <w:t>2. Аға, апасы, жеңгесі, жездесі т.б</w:t>
        <w:br/>
        <w:t>үлкендерге-күйеу;</w:t>
        <w:br/>
        <w:t>3. Бауыр, келін т.б. кішілерге - жезде;</w:t>
        <w:br/>
        <w:t>4. Қыздың апа, сіңілісінің күйеулеріне -</w:t>
        <w:br/>
        <w:t>бажа;</w:t>
        <w:br/>
        <w:t>жі ің туыстары үшін оның жары:</w:t>
        <w:br/>
        <w:t>1. Әке шешесіне - келін (келін бала);</w:t>
        <w:br/>
        <w:t>2. Аға, жезде т.б. үлкендер үшін - келін;</w:t>
        <w:br/>
        <w:t>3. інісі, қарындасы т.б. кішілер үшін -</w:t>
        <w:br/>
        <w:t>жеңге;</w:t>
        <w:br/>
        <w:t>4. Жезделері үшін - балдыз.</w:t>
        <w:br/>
        <w:t>Құдасын құдайындай сыйлайтын халықы</w:t>
        <w:br/>
        <w:t>дәстүрі бойынша жас жұбайлар екі жақтағы</w:t>
        <w:br/>
        <w:t>ата-енелерінеде өздерінің туған ата-</w:t>
        <w:br/>
        <w:t>анасындай құрметпен қарауы тиіс. Бұл үрдіс</w:t>
        <w:br/>
        <w:t>бүгінде сақталып келе жатқаны қуантады.</w:t>
        <w:br/>
        <w:t>Торқалы той, топырақты өлімнен өзге</w:t>
        <w:br/>
        <w:t>күндерде де белдеуінен ат, ошағынан от</w:t>
        <w:br/>
        <w:t>үзілмеген, асжаулығы жиналмаған қазақтың</w:t>
        <w:br/>
        <w:t>әрбір жиын отырысының белгілі бір мәні</w:t>
        <w:br/>
        <w:t>болатыны белгілі. Ол жиынға келген әрбір</w:t>
        <w:br/>
        <w:t>адам сол ортадағы өзіне лайықты орны</w:t>
        <w:br/>
        <w:t>барын білген. Соған орай отырып, аталы сөз</w:t>
        <w:br/>
        <w:t>тыңдап азаматтық, ағалық жөн көрсетіп,</w:t>
        <w:br/>
        <w:t>ойнаса да ойлап, әзілдессе де әдептен</w:t>
        <w:br/>
        <w:t>озбауға тырысқан. Әсіресе үлкендер</w:t>
        <w:br/>
        <w:t>отырған ортада бажа едік десіп бас тырнасу,</w:t>
        <w:br/>
        <w:t>жиен нағашы едік десіп жоқ-барды</w:t>
        <w:br/>
        <w:t>түгендесу, құда-құдаша едік десіп не</w:t>
        <w:br/>
        <w:t>әдепсіздікке жол беру көргенділіктіктің</w:t>
        <w:br/>
        <w:t>белгісі, ашықтықтың үлгісе емес тантықтық</w:t>
        <w:br/>
        <w:t>болатынын білген.</w:t>
        <w:br/>
        <w:t>Әр ортаның ұстанар мінезі, айтылар сөзі</w:t>
      </w:r>
    </w:p>
    <w:p>
      <w:r>
        <w:t>де, көрсетілер құрмет-сыйы да, жол-жора,</w:t>
        <w:br/>
        <w:t>тарту-таралғысы да, әркімге ұсынылар</w:t>
        <w:br/>
        <w:t>сыбаға, тіпті мүшесі де белгілі, сәтерлі</w:t>
        <w:br/>
        <w:t>болған. Оны сақтамаса жолдан тайған</w:t>
        <w:br/>
        <w:t>Қыздан туған бала-жиені;</w:t>
        <w:br/>
        <w:t>Немереден туған шөбересі;</w:t>
        <w:br/>
        <w:t>Жиеннен туған жиеншары;</w:t>
        <w:br/>
        <w:t>Шөбереден туған неменес((шөпшегі);</w:t>
        <w:br/>
        <w:t>Жиеншардан туған туажаты - деп</w:t>
        <w:br/>
        <w:t>таратылады да, олардан өсіп-өрбіген ұрпақ</w:t>
        <w:br/>
        <w:t>аталас туыс саналады.</w:t>
        <w:br/>
        <w:t>Туыстық қатынаста аталас адамдар ата-</w:t>
        <w:br/>
        <w:t>бабаларымыз бір үрім-бұтақ, өрен-жаран,</w:t>
        <w:br/>
        <w:t>ағайын-туыс, жақын-жуық, жақын-жақыбай,</w:t>
        <w:br/>
        <w:t>ағайын-аймақ, құда-құдағи, құданың</w:t>
        <w:br/>
        <w:t>құдасы... болып туыстықтың құрық бауын</w:t>
        <w:br/>
        <w:t>кеңіте береді.</w:t>
        <w:br/>
        <w:t>Баласына теңін тауып, текті жермен құда</w:t>
        <w:br/>
        <w:t>болған ауыл ақсақалы үй ішінен үй тігіп оны</w:t>
        <w:br/>
        <w:t>бөлек “Отау үй" шығарады. Ал оның өсіп</w:t>
        <w:br/>
        <w:t>ержеткен ортасы “Үлкен үй”, “Қара</w:t>
        <w:br/>
        <w:t>шаңырақ” саналады.</w:t>
        <w:br/>
        <w:t>Қазақта қарашаңырақтың қастерлі де</w:t>
        <w:br/>
        <w:t>қасиетті орны, ауыр да абыройлы борышы</w:t>
        <w:br/>
        <w:t>бар. Оның иесі, әулеттің мұрагері, кенже ұл</w:t>
        <w:br/>
        <w:t>болып есептеледі. Қарашаңырақтың қадір-</w:t>
        <w:br/>
        <w:t>қасиеті де, оған көрсетілетін құрмет те, жол-</w:t>
        <w:br/>
        <w:t>жора рәсімдері де сол қарашаңырақ иесіне</w:t>
        <w:br/>
        <w:t>ауысады.</w:t>
        <w:br/>
        <w:t>Рулы елдің де, ата-әулеттің де сөзін сол</w:t>
        <w:br/>
        <w:t>ру, ата-әулеттің ел-жұрты құрметтеген</w:t>
        <w:br/>
        <w:t>үлкені ұстайды.</w:t>
        <w:br/>
        <w:t>Одан кейінгі жол, жора қалғандарының</w:t>
        <w:br/>
        <w:t>жасының үлкендігіне, жолына қарай</w:t>
        <w:br/>
        <w:t>жалғасып жатады. Әрбір әулеттегі бірі</w:t>
        <w:br/>
        <w:t>майлық, бірі сулық болып екшеліп шығатын</w:t>
        <w:br/>
        <w:t>әрбір ұлдың, аға, іні, бауырлардың өз</w:t>
        <w:br/>
        <w:t>міндеті, орны болған.</w:t>
        <w:br/>
        <w:t>Ұлттық таным, тәртіпте ғылыми жүйесі</w:t>
        <w:br/>
        <w:t>бар бұл өте маңызды да, мәнді дүние. Оны</w:t>
        <w:br/>
        <w:t>арнайы талдап, жұмбақ сырымен тәлім-</w:t>
        <w:br/>
        <w:t>тәрбиелік мәнін кейінгі жас ұрпаққа</w:t>
        <w:br/>
        <w:t>байыпты түрде түсіндіру, тұрмысына</w:t>
        <w:br/>
        <w:t>дағдылы дәстүр етіп қалыптастыру қажет-</w:t>
        <w:br/>
        <w:t>ақ.</w:t>
        <w:br/>
        <w:t>Ол тәуелсіз еліміздің күн санап көркейіп,</w:t>
        <w:br/>
        <w:t>гүлденіп келе жатқан өміріне нұр болып,</w:t>
        <w:br/>
        <w:t>азаматтарының бойына ұлттық рух беріп,</w:t>
        <w:br/>
        <w:t>халқымыздың ұлттық болмысын байыта</w:t>
      </w:r>
    </w:p>
    <w:p>
      <w:r>
        <w:t>түсері сөзсіз. Әлемді кернеген ұлтсыздану,</w:t>
        <w:br/>
        <w:t>құбылысы белең алған бүгінгі күнде бұл</w:t>
        <w:br/>
        <w:t>ерекше актуальды да, маңызды болмақ.</w:t>
        <w:br/>
        <w:t>Қазақ ғұрпында оң жақта отырған әйел</w:t>
        <w:br/>
        <w:t>баланы қалай ардақтайтын болса ұзатылған</w:t>
        <w:br/>
        <w:t>қызға да дәл сондай ылтипат, құрмет</w:t>
        <w:br/>
        <w:t>жасалатын болған. Үлкен жезде ағамен тең</w:t>
        <w:br/>
        <w:t>жол-жораға жүре алған. Тіпті, “жақсы</w:t>
        <w:br/>
        <w:t>жездені жаман әкемен тең көру”, шалғайға</w:t>
        <w:br/>
        <w:t>ұзатылып кеткен апайды мезгіл-мезгіл іздеп</w:t>
        <w:br/>
        <w:t>барып, “апаның үйі ақ жайлау” - деп жату</w:t>
        <w:br/>
        <w:t>қазақта қалыптасқан ғұрып.</w:t>
        <w:br/>
        <w:t>Төркіндеп келген қызды төрге отырғызып,</w:t>
        <w:br/>
        <w:t>құрмет көрсету де халқымыздың кемеңгер</w:t>
        <w:br/>
        <w:t>парасаттылығының бір көрінісі.</w:t>
        <w:br/>
        <w:t>Әр адамның анасының туыстары оған</w:t>
        <w:br/>
        <w:t>нағашы жұрт саналады. Оның ішінде нағашы</w:t>
        <w:br/>
        <w:t>атасы, нағашы апасынан өзгелері жас</w:t>
        <w:br/>
        <w:t>шамасына қарай, сыйласымдылық</w:t>
        <w:br/>
        <w:t>құрметіне орай нағашы аға, нағашы апа,</w:t>
        <w:br/>
        <w:t>нағашы жезде, нағашы бауыр, нағашы келін,</w:t>
        <w:br/>
        <w:t>нағашы қарындас т.с.с. аталады.</w:t>
        <w:br/>
        <w:t>Ерлі, зайыпты адамдар бірінің нағашы</w:t>
        <w:br/>
        <w:t>жұртын екіншісі бөлежармай нағашымыз дегі</w:t>
        <w:br/>
        <w:t>жақын тартады. Қашанда нағашысының</w:t>
        <w:br/>
        <w:t>жиенге, жиеннің нағашы жұртқа деген</w:t>
        <w:br/>
        <w:t>ықылас, құрметі ерекше, шынайы</w:t>
        <w:br/>
        <w:t>болғандықтан “Қамқор нағашы, ерке жиен"</w:t>
        <w:br/>
        <w:t>деген түсінік туыстық қатынастың түйіні</w:t>
        <w:br/>
        <w:t>саналады. Қазақта нағашы жұрты азаматтың</w:t>
        <w:br/>
        <w:t>ең сенімді арқа сүйер тірегі, елі. “Үйдің</w:t>
        <w:br/>
        <w:t>жақсы болмағы ағашынан, азаматтың жақсы</w:t>
        <w:br/>
        <w:t>болмағы нағашысынан” - деп тұжырымдаған</w:t>
        <w:br/>
        <w:t>халқымыз оның бойындағы көптеген</w:t>
        <w:br/>
        <w:t>жақсылықты да нағашысынан іздеген,</w:t>
        <w:br/>
        <w:t>ұқсатқан, тапқан. Оны ешкімде жоққа</w:t>
        <w:br/>
        <w:t>шығармайды.</w:t>
        <w:br/>
        <w:t>Халқымызда апа, қарындастан туған</w:t>
        <w:br/>
        <w:t>жиенін нағашы жұрты құрметпен “Жиеннің</w:t>
        <w:br/>
        <w:t>жиендік еркелігі ғой” десіп, оның артық,</w:t>
        <w:br/>
        <w:t>ағаттығына кешіріммен қарап, нағашысы</w:t>
        <w:br/>
        <w:t>“өзін жиеніне қырық серкешке борышты"</w:t>
        <w:br/>
        <w:t>санайтын дастүр бар. “Жиеннің наласы</w:t>
        <w:br/>
        <w:t>қатты болады, сұрағанын беру керек” деген</w:t>
        <w:br/>
        <w:t>түсінікпен төркіндей келген қызбен</w:t>
        <w:br/>
        <w:t>(шешесімен) еріп келген жиендеріне мал</w:t>
        <w:br/>
        <w:t>атап, жас төлге ен салу салты болған.</w:t>
        <w:br/>
        <w:t>жеріміздің шетін жау баспасын деп, найзаға</w:t>
        <w:br/>
        <w:t>үкі таққан елміз, ешбір дұшпан басынбаған</w:t>
        <w:br/>
        <w:t>елміз. Досымызды сақтай білген елміз, дәмі,</w:t>
        <w:br/>
        <w:t>тұзын ақтай білген елміз”... (сонда 100-бет),</w:t>
        <w:br/>
        <w:t>Бапан бидің: “Елдікке мойын бұрмаса,</w:t>
        <w:br/>
        <w:t>үлкеннің айтқан сөздерін, кішісі қолдап</w:t>
        <w:br/>
        <w:t>тұрмаса, ел дегенің немене? Еліне құрбан</w:t>
      </w:r>
    </w:p>
    <w:p>
      <w:r>
        <w:t>болмаса, ер дегенің немене?” (сонда 175-</w:t>
        <w:br/>
        <w:t>176-беттерде) деген шешендік толғаулары</w:t>
        <w:br/>
        <w:t>қазақ қоғамының әлеуметтік тұтастық</w:t>
        <w:br/>
        <w:t>ретіндегі “елдік” жүйеге тоғыстырылуының</w:t>
        <w:br/>
        <w:t>кепілі бола алады. Шоған бидің: “Елдің</w:t>
        <w:br/>
        <w:t>туыстық бірлігі - жаныңнан, сағыныш қызуы</w:t>
        <w:br/>
        <w:t>- қаныңнан” дегенінен жеті аталық туыстық</w:t>
        <w:br/>
        <w:t>қатынас ұлттың этноәлеуметтік жүйе</w:t>
        <w:br/>
        <w:t>ретіндегі ел тұтастығын қамтамасыз ететін</w:t>
        <w:br/>
        <w:t>тетік ретінде танылады.</w:t>
        <w:br/>
        <w:t>Демек жеті аталық жүйені қазақтың ру-</w:t>
        <w:br/>
        <w:t>тайпалық ыдыраушылығына қарсы тұрған</w:t>
        <w:br/>
        <w:t>әлеуметтік күшке айналдыру идеясын</w:t>
        <w:br/>
        <w:t>аңғартады.</w:t>
        <w:br/>
        <w:t>Генетикалық қандас-туыстық байланыс</w:t>
        <w:br/>
        <w:t>дәстүрі қазақ қоғамындағы бірыңғай</w:t>
        <w:br/>
        <w:t>әлеуметтік тұтастықты шыңдай отырып ұрпақ</w:t>
        <w:br/>
        <w:t>пен ұрпақ арасындағы тарихи</w:t>
        <w:br/>
        <w:t>сабақтастықты орнықтырады. Мысалы, Төле</w:t>
        <w:br/>
        <w:t>би: “Атадан ұл туса игі, ата жолын қуса игі",</w:t>
        <w:br/>
        <w:t>“Іздеп келер інің.бар болса, бақытың барын</w:t>
        <w:br/>
        <w:t>сонда біл. Аңсап келер ағаң бар болса,</w:t>
        <w:br/>
        <w:t>аруағың барын сонда біл” (сонда 51-70-</w:t>
        <w:br/>
        <w:t>беттер) деп аталас туыстықты елдің рухани</w:t>
        <w:br/>
        <w:t>тұтастығын сақтаудың алтын қазығы деп</w:t>
        <w:br/>
        <w:t>түсіндіреді.</w:t>
        <w:br/>
        <w:t>Осы орайда айрықша атап өтетін бір жай</w:t>
        <w:br/>
        <w:t>қазақтың жеті аталық үрдісі қазақ әлеміндегі</w:t>
        <w:br/>
        <w:t>мемлекеттік құрылымның алғы шарты</w:t>
        <w:br/>
        <w:t>болған. Бұған қазақ қоғамындағы</w:t>
        <w:br/>
        <w:t>мемлекеттік биліктің ұдайы рулық, тайпалық,</w:t>
        <w:br/>
        <w:t>жүздік құрылым бойынша жүргізіліп</w:t>
        <w:br/>
        <w:t>келгендігі дәлел бола алады.</w:t>
        <w:br/>
        <w:t>Әрбір рудың елтаңбасы, туы, жері,</w:t>
        <w:br/>
        <w:t>биі, ұраны болғаны белгілі.</w:t>
        <w:br/>
        <w:t>Өкінішке орай, осы уақытқа дейін</w:t>
        <w:br/>
        <w:t>көптеген этнологтар көшпелілердің жеті</w:t>
        <w:br/>
        <w:t>аталық дәстүрін рулық құрылымының</w:t>
        <w:br/>
        <w:t>экзогамиялық үрдіс деп қайыра салуға</w:t>
        <w:br/>
        <w:t>бейім.</w:t>
        <w:br/>
        <w:t>Бұл орайда көшпелілерді бөлшектеу</w:t>
        <w:br/>
        <w:t>арқылы білгенін істеуге болады деген</w:t>
        <w:br/>
        <w:t>саясатты ұстанған Ресей патшалығының</w:t>
        <w:br/>
        <w:t>отаршылдары бүгінгі этнологтарға</w:t>
        <w:br/>
        <w:t>қарағанда найза бойы сұңғылалау болғанға</w:t>
        <w:br/>
        <w:t>ұқсайды. Империялық өктемдіктің сойылын</w:t>
        <w:br/>
        <w:t>соққан отаршылдар қазақ даласын билеп-</w:t>
        <w:br/>
        <w:t>төстеудің тетігі орталық өкімет билігін жою,</w:t>
        <w:br/>
        <w:t>рулық қатынасты туыстық байланысты үзу</w:t>
        <w:br/>
        <w:t>деп білді де 1822 жылы арнайы жарлық</w:t>
        <w:br/>
        <w:t>шығарып, хандық билікті таратты. Билік</w:t>
        <w:br/>
        <w:t>жүйесін одан кейін де сан-саққа құбылтып,</w:t>
        <w:br/>
        <w:t>әкімшілік билікті және жер бөліктерін</w:t>
        <w:br/>
        <w:t>өзгертіп, елдің есін шығарудың әрекетін</w:t>
        <w:br/>
        <w:t>жасады.</w:t>
        <w:br/>
        <w:t>Бірақ қазақтың этномәдени тұтастығын</w:t>
      </w:r>
    </w:p>
    <w:p>
      <w:r>
        <w:t>сонда да бұза алмады.</w:t>
        <w:br/>
        <w:t>Алысты жақын, жақынды бауыр тұтқан</w:t>
        <w:br/>
        <w:t>қарға тамырлы қазақ әрқашан туыстыққа</w:t>
        <w:br/>
        <w:t>дәнекер тауып, береке-бірлікті сақтаған.</w:t>
        <w:br/>
        <w:t>Үлкені сөз бастаса, кішісі оны қостады. Ел</w:t>
        <w:br/>
        <w:t>шетіне жау келсе ата есімін ұран қып,</w:t>
        <w:br/>
        <w:t>қанымыз бір, тегіміз бір, еліміз бір, жеріміз</w:t>
        <w:br/>
        <w:t>бір, суымыз бір, нуымыз бір десіп бір</w:t>
        <w:br/>
        <w:t>байрақтың түбінен табылған.</w:t>
        <w:br/>
        <w:t>Жеті атадан арғы жұртпен құдандалы</w:t>
        <w:br/>
        <w:t>болу арқылы қазақ туыстықтың өрісін</w:t>
        <w:br/>
        <w:t>кеңейтіп, тамырын тереңдете түскені анық.</w:t>
        <w:br/>
        <w:t>Қазақтың туыстық қарым-қатынасымен</w:t>
        <w:br/>
        <w:t>сыйласуының осы өрмегі жеке адамдар</w:t>
        <w:br/>
        <w:t>арқылы ру арасындағы туыстық сезімге</w:t>
        <w:br/>
        <w:t>ұласқан. Мың жылдық құдандалы туыстық,</w:t>
        <w:br/>
        <w:t>сүйек жаңғырту арқылы исі қазақтың басын</w:t>
        <w:br/>
        <w:t>ынтымақты бірлікке тоғыстырып ақ</w:t>
        <w:br/>
        <w:t>дастарқан басында, ақ тілегін жарастырып,</w:t>
        <w:br/>
        <w:t>ақ баталы ел еткен. Ата, әулет, руы әрқыйлы</w:t>
        <w:br/>
        <w:t>аталғанымен тегі бір қазақ жұртының</w:t>
        <w:br/>
        <w:t>түсінісер тілі, сиынар діні, сыйласар әдет-</w:t>
        <w:br/>
        <w:t>ғұрпы, шырқайтын әні, тартатын күйі,</w:t>
        <w:br/>
        <w:t>сақтайтын ары, қорғайтын намысы ортақ.</w:t>
        <w:br/>
        <w:t>Қуанысатын қызығы, тілесетін тілегі, аңсаған</w:t>
        <w:br/>
        <w:t>арманы, мұрат тұтар мақсаты ортақ. Жері</w:t>
        <w:br/>
        <w:t>ортақ, суы ортақ...</w:t>
        <w:br/>
        <w:t>Осы ортақтық тұтас халықты генетикалық</w:t>
        <w:br/>
        <w:t>туыстық байланысқа жүгіндіреді.</w:t>
        <w:br/>
        <w:t>Жайшылықтағы жарасымды өмірдің,</w:t>
        <w:br/>
        <w:t>сыйласымды тұрмыстың арқауы туыстық</w:t>
        <w:br/>
        <w:t>қатынаста болған.</w:t>
        <w:br/>
        <w:t>са да түзетілмей ұсынылған нұсқасы сақ-</w:t>
        <w:br/>
        <w:t>талды.</w:t>
        <w:br/>
        <w:t>ІІ. Шежіре көлемі ықшамды болу үшін</w:t>
        <w:br/>
        <w:t>әрбір адамға қосымша анықтама жазып</w:t>
        <w:br/>
        <w:t>отырмай әртүрлі шартты белгі, таңба</w:t>
        <w:br/>
        <w:t>қою тиімді болады ғой деп есептедім.</w:t>
        <w:br/>
        <w:t>Олар:</w:t>
        <w:br/>
        <w:t>1. Ұрпақ жалғастығы негізінен сызықша</w:t>
        <w:br/>
        <w:t>арқылы нұсқап, көрсетіліп, анықтап</w:t>
        <w:br/>
        <w:t>білгенімізше жасына қарай ретімен жазылып</w:t>
        <w:br/>
        <w:t>отырылды. Әрбір атаның келесі буыны</w:t>
        <w:br/>
        <w:t>(ұрпағы) келесі бағанаға жас шамасының</w:t>
        <w:br/>
        <w:t>ретімен түзілді. Ондағы әрбір адамның</w:t>
        <w:br/>
        <w:t>ұрпағы келесі бағанада осы тәртіппен жал-</w:t>
        <w:br/>
        <w:t>ғасады. Демек әрбір парақтағы жеті бағана</w:t>
        <w:br/>
        <w:t>сол әулеттің жеті атасы.</w:t>
        <w:br/>
        <w:t>Әгәрәкім сызықшадан кейін адам есімі</w:t>
        <w:br/>
        <w:t>жоқ болса, онда ол адамның ұрпағы бар,</w:t>
        <w:br/>
        <w:t>бірақ оның есімі кім екені анықталмаған екен</w:t>
        <w:br/>
        <w:t>деп түсініңіз.</w:t>
      </w:r>
    </w:p>
    <w:p>
      <w:r>
        <w:t>2. Өткен ғасырдың 20-50 жылдарындағы</w:t>
        <w:br/>
        <w:t>репрессияға ұшыраған адамның есімінің</w:t>
        <w:br/>
        <w:t>соңынан үшбұрыш (А) таңбасы қойылды. Ол</w:t>
        <w:br/>
        <w:t>тәркіленіп, жер аударылған, не ашаршы-</w:t>
        <w:br/>
        <w:t>лыққа ұшыраған, не жаламен саяси қылмыс-</w:t>
        <w:br/>
        <w:t>кер есебінде “үштіктің! шешімімен айып-</w:t>
        <w:br/>
        <w:t>талған адам немесе бір жолға жазылған</w:t>
        <w:br/>
        <w:t>ағайынды бірнеше адам болуы ықтимал.</w:t>
        <w:br/>
        <w:t>3. Ұлы Отан соғысына қатысқан адамның</w:t>
        <w:br/>
        <w:t>немесе бірнеше ағайынды адамдардың</w:t>
        <w:br/>
        <w:t>есімінен кейін жұлдызша (% ) таңбасы қой-</w:t>
        <w:br/>
        <w:t>ылды. Ол соғысқа қатынасып қайтқан, не</w:t>
        <w:br/>
        <w:t>майданда шейт болған, не хабарсыз кеткен</w:t>
        <w:br/>
        <w:t>адам (адамдар) болуы ықтимал.</w:t>
        <w:br/>
        <w:t>4. Жастай шетінеген, не ұрпағы мүлде</w:t>
        <w:br/>
        <w:t>болмаған адамның есімінен кейін шаршы</w:t>
        <w:br/>
        <w:t>(а) таңбасы қойылды.</w:t>
        <w:br/>
        <w:t>5. Мұрагер ұрпағы болмағанымен артын-</w:t>
        <w:br/>
        <w:t>да қыздары болған (қалған) адамның есімінің</w:t>
        <w:br/>
        <w:t>соңынан гүл («) таңбасы қойылды.</w:t>
        <w:br/>
        <w:t>6. Адам есімінің соңынан ешқандай белгі,</w:t>
        <w:br/>
        <w:t>таңба қойылмаған болса ол адамның ұрпақ</w:t>
        <w:br/>
        <w:t>жалғастығының бар-жоғы анықталмаған</w:t>
        <w:br/>
        <w:t>екен деп түсініңіз.</w:t>
        <w:br/>
        <w:t>7. Шежіре жазудың байырғы үлгі талабы-</w:t>
        <w:br/>
        <w:t>нан өзгеше кәмелетке жасы толмаған</w:t>
        <w:br/>
        <w:t>қыздар мен кейбір ерекше назар аударуды</w:t>
        <w:br/>
        <w:t>қажет ететін ананың есімі (әйел заты)</w:t>
        <w:br/>
        <w:t>шежіреде атап жазылды. Олардың есімінен</w:t>
        <w:br/>
        <w:t>кейін жол ортасына нүкте қойылды (4).</w:t>
        <w:br/>
        <w:t>ШІ. Байырғы шежірелерде “бәйбіше, тоқал”</w:t>
        <w:br/>
        <w:t>деп болмаса “бірінші, екінші... тоқал” деп</w:t>
        <w:br/>
        <w:t>әйелдерге (аналарға) сандық рет қойылып,</w:t>
        <w:br/>
        <w:t>одан туған ұрпақ аталатын.</w:t>
        <w:br/>
        <w:t>Кезінде бәйбіше, я тоқалдан туып, бір</w:t>
        <w:br/>
        <w:t>әулеттің тұңғышы, не кенжесі болудың да,</w:t>
        <w:br/>
        <w:t>қара шаңырақ иесі аталудың да, мұраға жер,</w:t>
        <w:br/>
        <w:t>мал, мүлік бөлісуде де, әмеңгерлік салт-</w:t>
        <w:br/>
        <w:t>орайында да өзіндік мәні, маңызы болға-</w:t>
        <w:br/>
        <w:t>ны белгілі.</w:t>
        <w:br/>
        <w:t>Бүгінгі фәни дүниедегі 4-5 буын ата ұрпа-</w:t>
        <w:br/>
        <w:t>ғының ортасында некен-саяқ болмаса</w:t>
        <w:br/>
        <w:t>бәйбіше, тоқал баласы деп бөле қараудың</w:t>
        <w:br/>
        <w:t>қажеттілігі болмай қалды.</w:t>
        <w:br/>
        <w:t>Әрі бұрын өткен көптеген аналарымыз-</w:t>
        <w:br/>
        <w:t>дың есімін білмегендіктен оларды енді сан-</w:t>
        <w:br/>
        <w:t>дық ретімен атаудың өзі әбестік көрінді.</w:t>
        <w:br/>
        <w:t>Сондықтан бір адамның әрбір әйелінен</w:t>
        <w:br/>
        <w:t>туған баласы жас шамасына қарай жал-</w:t>
        <w:br/>
        <w:t>ғастырылып жазылды.</w:t>
        <w:br/>
        <w:t>Іу. Халқымыздың басынан небір тай-та-</w:t>
        <w:br/>
        <w:t>лас дәуір, жаугершілік замандар өткені</w:t>
      </w:r>
    </w:p>
    <w:p>
      <w:r>
        <w:t>белгілі. Сол “ер етігімен су кешіп, ат ауыз-</w:t>
        <w:br/>
        <w:t>дықпен су ішкен” өмір мен өлім белдескен</w:t>
        <w:br/>
        <w:t>сәттен өзге бейбіт күннің өзінде де ауылда</w:t>
        <w:br/>
        <w:t>ер азаматтың көп болуының мәні үлкен болғ-</w:t>
        <w:br/>
        <w:t>ан.</w:t>
        <w:br/>
        <w:t>Сондықтан ауылға сырттан келген бірлі-</w:t>
        <w:br/>
        <w:t>екілі саяқ жандарды ел, ауыл иесі қанаты-</w:t>
        <w:br/>
        <w:t>ның астына алып, бауырына тартып,</w:t>
        <w:br/>
        <w:t>үйлендіріп, алдына мап салып, басына үй,</w:t>
        <w:br/>
        <w:t>бауырына қазан көтертетін болған. Қолай-</w:t>
        <w:br/>
        <w:t>лы жерден қоныс беріп, одан туған жиенін</w:t>
        <w:br/>
        <w:t>“қыздан туғанның қиығы жоқ” інім, балам деп</w:t>
        <w:br/>
        <w:t>бауырына басқан. Оларға айрықша қамқор-</w:t>
        <w:br/>
        <w:t>лықпен қараған Би атамыздың ші</w:t>
        <w:br/>
        <w:t>(Қабекеңнің), Мамай батырдың, Мотыш ба-</w:t>
        <w:br/>
        <w:t>бамыздың, Құнанбай қажының, Бозанбай</w:t>
        <w:br/>
        <w:t>бидің, Сүгір, Оразбай, Қаражан байлардың</w:t>
        <w:br/>
        <w:t>өнегесі бойынша мал, жер түгілі ел дағды-</w:t>
        <w:br/>
        <w:t>рын сеніп өздерінің соңынан ерткен, қата-</w:t>
        <w:br/>
        <w:t>рына тартқан.</w:t>
        <w:br/>
        <w:t>Оларды “өзге” деп өзекке тепкен ешкім</w:t>
        <w:br/>
        <w:t>болмаған. Өйткені сондай мінез көрсеткен</w:t>
        <w:br/>
        <w:t>оспадар біреуді “елге іріткі салушы” деп</w:t>
        <w:br/>
        <w:t>есептеген Би (Қабекең) оның артын түргізіп</w:t>
        <w:br/>
        <w:t>қойып көптің көзінше дүре салғызған екен</w:t>
        <w:br/>
        <w:t>дейді.Шыңғыс елінің ортасында бұл дәстүр</w:t>
        <w:br/>
        <w:t>бүгінгіге дейін бұзылмай сақталып келеді. Ел</w:t>
        <w:br/>
        <w:t>ынтымағын лайлағысы, берекесін бұзғысы</w:t>
        <w:br/>
        <w:t>келген біреу болмаса ешкім де оны жады-</w:t>
        <w:br/>
        <w:t>нан шығармаған.</w:t>
        <w:br/>
        <w:t>Ел мен елдің арасын жақындастыру - бе-</w:t>
        <w:br/>
        <w:t>20</w:t>
        <w:br/>
        <w:t>үлгісін өсиет ететін-ді. Туған жердің, өскен</w:t>
        <w:br/>
        <w:t>елдің өткендегі тағдыр, талайын әңгімелеп,</w:t>
        <w:br/>
        <w:t>шежіре тарататын. Бірінің білмегенін бірі то-</w:t>
        <w:br/>
        <w:t>лықтырып “солай екен-ау” десіп ақиқатқа бә-</w:t>
        <w:br/>
        <w:t>туаласатын.</w:t>
        <w:br/>
        <w:t>Кейде, қалжың-шыны аралас артық-ауыс,</w:t>
        <w:br/>
        <w:t>жаңсақ сөз аралап бара жатса (үлкені, көп</w:t>
        <w:br/>
        <w:t>білетіні) “тек, оның дұрысы, шындығы бұлай.</w:t>
        <w:br/>
        <w:t>Жастарды адастырмай жайыңа отыр”- деп</w:t>
        <w:br/>
        <w:t>бірін-бірі тежеп, тиып, түзету жасағанын да</w:t>
        <w:br/>
        <w:t>талай естіп, көргеніміз бар.</w:t>
        <w:br/>
        <w:t>Сөйтіп, қара танушылар қатары сирек</w:t>
        <w:br/>
        <w:t>кездің өзінде хатқа түспесе де ел ортасын-</w:t>
        <w:br/>
        <w:t>да ауызекі шежіре қалыптасқан-ды. Ол</w:t>
        <w:br/>
        <w:t>өткендегінің тарихы, бүгінгіге тәрбие, келе-</w:t>
        <w:br/>
        <w:t>шекке өнеге, нұсқа болып келді. Осы үлгі-</w:t>
        <w:br/>
        <w:t>дәстүрді қадір тұтқан ұрпақ ортасында жеті</w:t>
        <w:br/>
        <w:t>атасын, үш жұртын білмейтін, туған жерінің</w:t>
        <w:br/>
        <w:t>сұлулығын, ырыс-құтын мақтан етпейтін аза-</w:t>
        <w:br/>
        <w:t>мат кемде-кем болатын. Ондайда қиысты-</w:t>
        <w:br/>
        <w:t>рып өзінің ата-бабаларын ел жақсыларымен</w:t>
        <w:br/>
        <w:t>үзеңгі қағыстырып жүргізуге, табақтас етіп</w:t>
      </w:r>
    </w:p>
    <w:p>
      <w:r>
        <w:t>отырғызуға, сөз таластырып екшестіруге, күш</w:t>
        <w:br/>
        <w:t>сынасып белдестіруге тырысатыны да бар.</w:t>
        <w:br/>
        <w:t>Тіпті шаршы топта сөз бастатып, қарулы</w:t>
        <w:br/>
        <w:t>қақтығыста ту ұстатып, түбірлі істің түйінін</w:t>
        <w:br/>
        <w:t>шешуде де өзгеден оның атының басын</w:t>
        <w:br/>
        <w:t>оздырып жіберетіндері де болатын. Туған</w:t>
        <w:br/>
        <w:t>жерін ерекше құт қонған, ырысты аймақ</w:t>
        <w:br/>
        <w:t>санап, өз ата-бабасын елден ерекше айбар-</w:t>
        <w:br/>
        <w:t>ландырып, айдарландырып жіберетін болса</w:t>
        <w:br/>
        <w:t>керек. Көбіне көп жаңсақтық та, тіпті кейде</w:t>
        <w:br/>
        <w:t>жанжал да осындайдан шығып жататын.</w:t>
        <w:br/>
        <w:t>Мұның өзінің ағаттығы, артықтығы</w:t>
        <w:br/>
        <w:t>болғанымен елдің елдігін тануда,</w:t>
        <w:br/>
        <w:t>туыстардың асыл қасиетін ұрпаққа өнеге</w:t>
        <w:br/>
        <w:t>етуде баға жетпес қызмет еткені анық. Сол</w:t>
        <w:br/>
        <w:t>арқылы әркім өзінің тегін ғана біліп</w:t>
        <w:br/>
        <w:t>қоймайды. Ұлтын, халқын, Отанын танып,</w:t>
        <w:br/>
        <w:t>сүйеді. Сайып келгенде өзін-өзі танитын,</w:t>
        <w:br/>
        <w:t>тәрбиелейтін болады “Мен кіммін,</w:t>
        <w:br/>
        <w:t>қандаймын. Ата-бабамның осы атақ-</w:t>
        <w:br/>
        <w:t>даңқына лайықпын ба? Дағды- дәстүрін</w:t>
        <w:br/>
        <w:t>жалғастыра алып отырмын ба, жоқ па?”- деп</w:t>
        <w:br/>
        <w:t>ойлайтын, ойланатын болады. Өзін-өзі сол</w:t>
        <w:br/>
        <w:t>өнеге мен ізгілікке баулуға талпынады.</w:t>
        <w:br/>
        <w:t>Консерваториясы да, университеті де,</w:t>
        <w:br/>
        <w:t>академиясы да, опера-балет театры да, тіпті</w:t>
        <w:br/>
        <w:t>қарапайым спорт алаңы да жоқ, ең аяғы</w:t>
        <w:br/>
        <w:t>мектеп-медресесі мен мұғалім-молдасы да</w:t>
        <w:br/>
        <w:t>тапшы болса да қазақ сол өнеге, үлгімен</w:t>
        <w:br/>
        <w:t>ұрпақ тәрбиелеп, елдік тапты. Өз ұрпағын</w:t>
        <w:br/>
        <w:t>адамгершілікке, азаматтыққа, арлылыққа,</w:t>
        <w:br/>
        <w:t>намысқойлыққа, Отаншылдыққа тәрбиелеп,</w:t>
        <w:br/>
        <w:t>өнер түрлеріне баулыды, кәсіпке үйретті.</w:t>
        <w:br/>
        <w:t>Өнеге ата-дәстүрін ардақтаудың “ал-</w:t>
        <w:br/>
        <w:t>тын арқауы”, темір қазықтай тапжыл-</w:t>
        <w:br/>
        <w:t>майтын “тұғыры”. Әулеттің қан, тіл та-</w:t>
        <w:br/>
        <w:t>залығын сақтаудың аттауға болмайтын</w:t>
        <w:br/>
        <w:t>“ ала жібі”, қия басуға болмайтын “ қыл</w:t>
        <w:br/>
        <w:t>көпірі” болғаны хақ.</w:t>
        <w:br/>
        <w:t>Жазылған заңы, салынған қамалы,</w:t>
        <w:br/>
        <w:t>жасақталған жауынгері, тұрғызылған</w:t>
        <w:br/>
        <w:t>түрмесі, қазылған зынданы, орнатылған</w:t>
        <w:br/>
        <w:t>дары жоқ халқымыз сол өнеге, әдет-ғұрып,</w:t>
        <w:br/>
        <w:t>салт-дәстүр талабымен өзгенің тұнығын</w:t>
        <w:br/>
        <w:t>лайламай, от болып ұйысып, іргелі ел болды.</w:t>
        <w:br/>
        <w:t>Ұлан қайыр жерді иеленіп, талай тағдыр</w:t>
        <w:br/>
        <w:t>сынынан қиналса да күйремей өтті, өсті.</w:t>
        <w:br/>
        <w:t>Жаңа басталған ХХі ғасырда қазақ елі</w:t>
        <w:br/>
        <w:t>гүлденіп өседі, қазақ халқы өркениеттілер</w:t>
        <w:br/>
        <w:t>сапына қосылады деушілердің айтқаны кел-</w:t>
        <w:br/>
        <w:t>гей. Сол табалдырықты аттар шақта қара-</w:t>
        <w:br/>
        <w:t>мыз қандай, қатарымыз қанша? Ұрпағымыз-</w:t>
        <w:br/>
        <w:t>дың болмыс-байлығы, рухани қуаты қандай</w:t>
        <w:br/>
        <w:t>деген ой сәулелі әркімді мазалары анық.</w:t>
        <w:br/>
        <w:t>Сонымен бірге өз ата-бабаларымыздан,</w:t>
        <w:br/>
        <w:t>аға буыннан қабылдап алып келер ұрпақққа</w:t>
        <w:br/>
        <w:t>қалдырар үлгіміз, өнегеміз, өсиет-аманаты</w:t>
      </w:r>
    </w:p>
    <w:p>
      <w:r>
        <w:t>ұрпақ өсірді.</w:t>
        <w:br/>
        <w:t>Бірақ олар қай қиырда жүрсе де туған</w:t>
        <w:br/>
        <w:t>елін аңсап, киелі бабаларының аруағына</w:t>
        <w:br/>
        <w:t>сиынып, ата үлгісін ардақтап өмір кешкені</w:t>
        <w:br/>
        <w:t>анық. Өмірдің қандай бір қыяпас қысым-</w:t>
        <w:br/>
        <w:t>қиындығы басына төнсе де босып жүріп жеті</w:t>
        <w:br/>
        <w:t>атам, ата қонысым, кіндік қаным тамған</w:t>
        <w:br/>
        <w:t>топырағым деген түсінік, сезім, оған деген</w:t>
        <w:br/>
        <w:t>сүйіспеншілік мысқылдай да кеміген жоқ.</w:t>
        <w:br/>
        <w:t>Қайта оған деген сағыныш, сүйіспеншілік,</w:t>
        <w:br/>
        <w:t>махаббаты артты. Ұлттық қасиет солайша</w:t>
        <w:br/>
        <w:t>сақталды.</w:t>
        <w:br/>
        <w:t>Ол түсінік, сезімі оянбаған адамда</w:t>
        <w:br/>
        <w:t>адамгершілік қасиет - анасын, атасын,</w:t>
        <w:br/>
        <w:t>ұлтын, халқын, Отанын жалпы адами</w:t>
        <w:br/>
        <w:t>құндылықтарды ардақтау қасиеті кәміл деу</w:t>
        <w:br/>
        <w:t>қиын. :</w:t>
        <w:br/>
        <w:t>Қазақ шежіресінің негізгі арқауы</w:t>
        <w:br/>
        <w:t>болып есептелетін жеті ата туралы</w:t>
        <w:br/>
        <w:t>түсінігін халық даналығының көрінісі</w:t>
        <w:br/>
        <w:t>деуге тиістіміз.</w:t>
        <w:br/>
        <w:t>Жеті ата толмай қан айналысын</w:t>
        <w:br/>
        <w:t>болдырмау қағидасының медициналық</w:t>
        <w:br/>
        <w:t>және биологиялық жағынан да негізді</w:t>
        <w:br/>
        <w:t>екендігін бүгін бүкіл әлем ғалымдары</w:t>
        <w:br/>
        <w:t>мойындап отыр. Бұл табиғи сұрыптау</w:t>
        <w:br/>
        <w:t>заңдылығына үндес әлемде тек қазақ</w:t>
        <w:br/>
        <w:t>халқында сақталған даналық.</w:t>
        <w:br/>
        <w:t>Шындығында да көптеген ұлттармен</w:t>
        <w:br/>
        <w:t>салыстырғанда қазақтарда ұрпақ қуалайтын</w:t>
        <w:br/>
        <w:t>аурулар аз болу себебі - қан тазалығын</w:t>
        <w:br/>
        <w:t>сақтаудың арқасы екен. Мамандардың</w:t>
        <w:br/>
        <w:t>айтуынша, адамды әртүрлі сырқатқа</w:t>
        <w:br/>
        <w:t>берілгіш ететін аурудың вирусы адам қанына</w:t>
        <w:br/>
        <w:t>тез бейімделеді. Ал сол адам қанына өзіне</w:t>
        <w:br/>
        <w:t>туыс қан қосылған сайын вирустың</w:t>
        <w:br/>
        <w:t>ұлғаюына мүмкіндік туады. Себебі, ол</w:t>
        <w:br/>
        <w:t>қанның құрамы да вирусқа бейімделген</w:t>
        <w:br/>
        <w:t>қанға ұқсас. Ал әр адамның қанының</w:t>
        <w:br/>
        <w:t>құрамында ағзаға жат дүниелермен</w:t>
        <w:br/>
        <w:t>күресетін қасиет бар. Оны ғылымда</w:t>
        <w:br/>
        <w:t>иммунитет дейді. Адамға жаңа қан қосылған</w:t>
        <w:br/>
        <w:t>сайын сол иммунитет күшейе береді екен.</w:t>
        <w:br/>
        <w:t>Сөйтіп қанның өзі-ақ зиянды вирустың</w:t>
        <w:br/>
        <w:t>күшін жояды. Сондықтан да ата-</w:t>
        <w:br/>
        <w:t>бабаларымыз жеті ата толмай туыстың</w:t>
        <w:br/>
        <w:t>қанын қосқызбай ұрпағының қан тазалығын</w:t>
        <w:br/>
        <w:t>КІРІСПЕ |</w:t>
        <w:br/>
        <w:t>сақтап келген.</w:t>
        <w:br/>
        <w:t>Ал шежірені білмей жеті атасы кім, қалай</w:t>
        <w:br/>
        <w:t>айырып біле алмақ.</w:t>
      </w:r>
    </w:p>
    <w:p>
      <w:r>
        <w:t>Бесіктен белі, былдырлап тілі шыға</w:t>
        <w:br/>
        <w:t>бастаған баласына жеті атасын жаттатып,</w:t>
        <w:br/>
        <w:t>оны өмірі бұзылмайтын заң етіп салт-санаға</w:t>
        <w:br/>
        <w:t>сіңірген бабаларымыздың кемеңгерлігіне</w:t>
        <w:br/>
        <w:t>қалай бас имессің!</w:t>
        <w:br/>
        <w:t>Қазақ шежіресінің киелі қасиеті оның</w:t>
        <w:br/>
        <w:t>тәрбиелік мәнінде, тағылымдық</w:t>
        <w:br/>
        <w:t>негізінде.</w:t>
        <w:br/>
        <w:t>Табанды да төзімді, қайсар да қажырлы,</w:t>
        <w:br/>
        <w:t>бір сөзді жомарт, қайырымды, кішіпейіл...</w:t>
        <w:br/>
        <w:t>халқымыздың сертке беріктігі, аманатқа</w:t>
        <w:br/>
        <w:t>адалдығы ата-бабадан қалған әдет-ғұрып,</w:t>
        <w:br/>
        <w:t>салт-салтанатты ардақ тұтуы ата-ана үлгісін</w:t>
        <w:br/>
        <w:t>жалғастыру талабына шежіре ерекше ден</w:t>
        <w:br/>
        <w:t>қояды.</w:t>
        <w:br/>
        <w:t>Сол арқылы шежіре жас ұрпақтың ұлттық</w:t>
        <w:br/>
        <w:t>рухына қуат беретін қайнар көзі. Ол әркімнің</w:t>
        <w:br/>
        <w:t>ата-анасын, ана тілін, туған топырағын,</w:t>
        <w:br/>
        <w:t>Отанын, елін сүюдің қасиетті борышын ұрпақ</w:t>
        <w:br/>
        <w:t>бойына құяды. Бастауы ата-бабалар өнегесі,</w:t>
        <w:br/>
        <w:t>ерлік, еңбек, адамгершілік болмысы болса</w:t>
        <w:br/>
        <w:t>оны бүгінгі ұрпақ бойына сіңіріп, келер</w:t>
        <w:br/>
        <w:t>ұрпаққа жеткізуді мұрат тұтады.</w:t>
        <w:br/>
        <w:t>Ол ұрпақтан-ұрпаққа көшіп келе жатқан</w:t>
        <w:br/>
        <w:t>үрдіс</w:t>
        <w:br/>
        <w:t>Халқымыз “адам күні - адаммен” десе,</w:t>
        <w:br/>
        <w:t>ұлы Абай “Адамзаттың бәрін сүй бауырым</w:t>
        <w:br/>
        <w:t>деп" деп - туыстық қатынасты тереңдете</w:t>
        <w:br/>
        <w:t>түседі. Жеті аталық туысқандық қатынастар</w:t>
        <w:br/>
        <w:t>бүкіл халықтың тұтастануының көрінісі</w:t>
        <w:br/>
        <w:t>болғандығын даланың ділмәр, шешендерінің</w:t>
        <w:br/>
        <w:t>даналықпен айқан тұжырымды ой</w:t>
        <w:br/>
        <w:t>түйіндерінен түсінуге болады.</w:t>
        <w:br/>
        <w:t>Мәселен, Майқы би күллі қазаққа: “Ақ</w:t>
        <w:br/>
        <w:t>білектің күшімен, ақ найзаның ұшымен, ел</w:t>
        <w:br/>
        <w:t>болуды ойлаңдар” десе, (Төреқұлов Н.,</w:t>
        <w:br/>
        <w:t>Қазбеков М. “Қазақтың би-шешендері. А.</w:t>
        <w:br/>
        <w:t>1993 ж. 15-бет), Төле бидің “Бір елдің атасы</w:t>
        <w:br/>
        <w:t>болма, бар елдің данасы бол” деген</w:t>
        <w:br/>
        <w:t>шешендік батасы (сонда 82-бет) ұлы</w:t>
        <w:br/>
        <w:t>Абайдың “Атаның баласы дұшпаның,</w:t>
        <w:br/>
        <w:t>адамның баласы бауырың” деп жазуы,</w:t>
        <w:br/>
        <w:t>Қазыбек бидің: “Біз қазақ деген мал баққан</w:t>
        <w:br/>
        <w:t>елміз, бірақ ешкімге соқтықпай жай жатқан</w:t>
        <w:br/>
        <w:t>елміз. Елімізден құт-береке қашпасын деп,</w:t>
        <w:br/>
        <w:t>Болат Айшолпанов, Райысхан Оспанов,</w:t>
        <w:br/>
        <w:t>Әбдіғалым Мұздыбаев, Несіпбай</w:t>
        <w:br/>
        <w:t>Нұрымханов, Әшім Әсімжанов, Рысбек</w:t>
        <w:br/>
        <w:t>Көркембаев сияқты азаматтардың</w:t>
        <w:br/>
        <w:t>толықтыру, түзетулері негізінде Дәулетек</w:t>
        <w:br/>
        <w:t>(Жуантаяқ) ата ұрпағының сабақтастық</w:t>
        <w:br/>
        <w:t>кестесіне де көп өзгеріс болғандықтан</w:t>
      </w:r>
    </w:p>
    <w:p>
      <w:r>
        <w:t>қайтадан жазылып, тұлғалы есімдердің</w:t>
        <w:br/>
        <w:t>қатары толысты.</w:t>
        <w:br/>
        <w:t>Дегенмен мұның бәрі әлі игі іске деген</w:t>
        <w:br/>
        <w:t>ізгі тілек, алғашқы қадам мөлшеріндегі</w:t>
        <w:br/>
        <w:t>дүние. Келер күндерде ізімізді басқан ұрпақ</w:t>
        <w:br/>
        <w:t>ісімізді жалғастырар деген үміт, тілекпен</w:t>
        <w:br/>
        <w:t>бастап, қолдан келгені ғана.</w:t>
        <w:br/>
        <w:t>Адам өмірі, адамзат дағдыры қауым,</w:t>
        <w:br/>
        <w:t>қоғам тарихынан бөлекше жеке дара дүние</w:t>
        <w:br/>
        <w:t>емес екені белгілі.</w:t>
        <w:br/>
        <w:t>Сондықтан “Тобықты-Шыңғыстау</w:t>
        <w:br/>
        <w:t>шежіресін” толықтыруға ниет еткен бұл</w:t>
        <w:br/>
        <w:t>жалғасында сол ата-әулет қоныс еткен, өмір</w:t>
        <w:br/>
        <w:t>кешкен ортадағы әкімшілік құрылым,</w:t>
        <w:br/>
        <w:t>әлеуметтік, экономикалық, саяси ақуалға</w:t>
        <w:br/>
        <w:t>қысқаша шолу жасалмақ.</w:t>
        <w:br/>
        <w:t>Бұл келешекте ауыл, аудан, аймақ</w:t>
        <w:br/>
        <w:t>тарихын жылнамасын, мұражайын</w:t>
        <w:br/>
        <w:t>жасаймын деген (ол өте қажет) талапкерге</w:t>
        <w:br/>
        <w:t>жол, нұсқа болар.</w:t>
        <w:br/>
        <w:t>Ол өзінің артық-кемімен, олпы-солпы</w:t>
        <w:br/>
        <w:t>күйімен жоқ іздеушіге бағыт, бағдар</w:t>
        <w:br/>
        <w:t>нұсқаушы болар деп ниет етемін.</w:t>
        <w:br/>
        <w:t>Исі қазақ халқы сияқты Тобықты жұрты</w:t>
        <w:br/>
        <w:t>өткен ғасырдың алғашқы шерігінде небір</w:t>
        <w:br/>
        <w:t>тақсырет тартып, адам төзбестік күй кешіп</w:t>
        <w:br/>
        <w:t>әлемге тарыдай шашылып кетсе де қайта</w:t>
        <w:br/>
        <w:t>айналып туған топырағына, ата қонысына</w:t>
        <w:br/>
        <w:t>шоғырланған еді. Ол үрдісті тұрмыс</w:t>
        <w:br/>
        <w:t>қиындығы да, қоғамдық құрылымның сан</w:t>
        <w:br/>
        <w:t>рет өзгеруі де, құбылмалы саясаты да,</w:t>
        <w:br/>
        <w:t>алдап-арбап, қырып-жойып бұза алмапты.</w:t>
        <w:br/>
        <w:t>Сонымен, әр ауылдағы негізгі атаға өзге</w:t>
        <w:br/>
        <w:t>жұрттың ішінара араласуы болғанымен</w:t>
        <w:br/>
        <w:t>Шәкәрім қажы жүйелегендей үш</w:t>
        <w:br/>
        <w:t>томдықтағы аталар реттілігімен ауылдардың</w:t>
        <w:br/>
        <w:t>(әкімшіліктердің) қысқаша баяның жүйелеп</w:t>
        <w:br/>
        <w:t>шықтық.</w:t>
        <w:br/>
        <w:t>“Кемедегінің жаны бір" демекші әр</w:t>
        <w:br/>
        <w:t>ауылдың күнделікті өміріне оның табыстары</w:t>
        <w:br/>
        <w:t>мен жеңістеріне ондағы әркімнің үлес</w:t>
        <w:br/>
        <w:t>қатнасы бар болғандықтан тарих төріндегі</w:t>
        <w:br/>
        <w:t>азаматтардың ата, руы кім деп бөле</w:t>
        <w:br/>
        <w:t>қарағамыз жоқ. Үйткені олар бір құдықтан</w:t>
        <w:br/>
        <w:t>суішіп, бір қамбаға дән құйған, сол ауылдың</w:t>
        <w:br/>
        <w:t>сәнін сақтап, әнін шырқап, ертеңіне ортақ</w:t>
        <w:br/>
        <w:t>үмітін артқан, құдандалы “аталастың аты</w:t>
        <w:br/>
        <w:t>озғанша ауылдастың тайы озсын” дейтін</w:t>
        <w:br/>
        <w:t>жүрегі бөлек болғанымен тілегі ортақ</w:t>
        <w:br/>
        <w:t>жандар ғой. Олардың ортақ мүддесі, бірге</w:t>
        <w:br/>
        <w:t>тындырған тірлігі, жарасқан тіршілігінің өзі</w:t>
        <w:br/>
        <w:t>тарих, ауыл тарихы. Сол шағын ауылдар өз</w:t>
        <w:br/>
        <w:t>өмірінің өрнегімен тұтас дәуір тарихын, ел</w:t>
        <w:br/>
        <w:t>шежіресін жасап келеді.</w:t>
        <w:br/>
        <w:t>Әңгіме.</w:t>
      </w:r>
    </w:p>
    <w:p>
      <w:r>
        <w:t>Нұрбұлан Өтепбаев.</w:t>
        <w:br/>
        <w:t>Үш томдық “Шежіренің алғы сөзінде”</w:t>
        <w:br/>
        <w:t>“Шежіре ұрпақ сабақтастығын, ел</w:t>
        <w:br/>
        <w:t>тағдырын, халық тарихын жадында</w:t>
        <w:br/>
        <w:t>сақтаған көшпелі елдің өткен өмірінің</w:t>
        <w:br/>
        <w:t>айнасы, ұлттық құндылықтарының</w:t>
        <w:br/>
        <w:t>қазынасы, рух қуатының қайнар көзі”</w:t>
        <w:br/>
        <w:t>деп білетінімізді жеткізе айтуға тырысқан</w:t>
        <w:br/>
        <w:t>едім. Демек шежіре баға жетпес құнды,</w:t>
        <w:br/>
        <w:t>киелі қазына болмақ керек.</w:t>
        <w:br/>
        <w:t>Өкінішке орай әлі күнге шежіренің</w:t>
        <w:br/>
        <w:t>сындарлы үлгісі жоққа есеп. Ел ішінде</w:t>
        <w:br/>
        <w:t>шежіре айтушы сұңғыла адамдар</w:t>
        <w:br/>
        <w:t>қатары түгесілуге айналды. Тірі</w:t>
        <w:br/>
        <w:t>энциклопедия сипатты сол көнекөз</w:t>
        <w:br/>
        <w:t>қариялармен бірге халқымыздың</w:t>
        <w:br/>
        <w:t>қосты. Соның нәтижесінде шежіредегі ұрлақ</w:t>
        <w:br/>
        <w:t>сабақтастығына ішінара қадау-қадау</w:t>
        <w:br/>
        <w:t>жасалған түзеліс, толықтырулар бұрынғы</w:t>
        <w:br/>
        <w:t>томдардағы реттілігімен ондағы қай бетке</w:t>
        <w:br/>
        <w:t>жасалып отырылған толықтыру, түзету екені</w:t>
        <w:br/>
        <w:t>көрсетілді де олар қара әріппен айқындалып</w:t>
        <w:br/>
        <w:t>жазылды.</w:t>
        <w:br/>
        <w:t>Оның ішінде:</w:t>
        <w:br/>
        <w:t>І томдағы Ата, ұрпақ сабақтастығына</w:t>
        <w:br/>
        <w:t>түзету, толықтыру және тұлғалы адамдар</w:t>
        <w:br/>
        <w:t>есімін анықтап деректерін, фото суреттерін</w:t>
        <w:br/>
        <w:t>жинауға:</w:t>
        <w:br/>
        <w:t>- Жөкең, Есболат, Жүзбенбет ұрпағынан</w:t>
        <w:br/>
        <w:t>Амантөлеу Оразбаев, Орынғазы Сейтенов,</w:t>
        <w:br/>
        <w:t>Көлембай Әлімбеков, Серікхан Рүстемов</w:t>
        <w:br/>
        <w:t>Төлеубек Қаремендин т.б.</w:t>
        <w:br/>
        <w:t>- Мәмбетей Тәңірберді ұрпағынан Бейсен</w:t>
        <w:br/>
        <w:t>Жұмакелдин, Ғазиз Қадырахманов, Риза</w:t>
        <w:br/>
        <w:t>Нұржаубаев, Нүкен Кемелбаев, Сырым</w:t>
        <w:br/>
        <w:t>Қалиев...</w:t>
        <w:br/>
        <w:t>Бұрынғы ІІ томдағы Құлықтар жөніндегі</w:t>
        <w:br/>
        <w:t>қосымша деректер өздері өмір кешіп, еңбек</w:t>
        <w:br/>
        <w:t>етіп, ұрпақ өсірген ел, жер тарихына орай</w:t>
        <w:br/>
        <w:t>“Саржал ауылының қысқаша баяны” атты</w:t>
        <w:br/>
        <w:t>бөлімге ауыстырылып қосылды.</w:t>
        <w:br/>
        <w:t>- Мәмбетсопы, Боранай ұрпағынан</w:t>
        <w:br/>
        <w:t>Жұмағазы Зиятов, Болатқали Құндақов,</w:t>
        <w:br/>
        <w:t>Қанат Сүйіндіков, Зікеш Магденов, т.б</w:t>
        <w:br/>
        <w:t>азаматтар белсене ат салысты.</w:t>
        <w:br/>
        <w:t>Бұрынғы кестедегі дерекке қосылған</w:t>
        <w:br/>
        <w:t>жаңалық көп болғандықтан Мамай Жолшора</w:t>
        <w:br/>
        <w:t>(Сарыбас) ұрпағының ұрпақ сабақтастығы</w:t>
        <w:br/>
        <w:t>қайтадан жүйеленіп, жазылып шықты.</w:t>
      </w:r>
    </w:p>
    <w:p>
      <w:r>
        <w:t>ІІ томдағы аталар мен әулет, ұрпақ</w:t>
        <w:br/>
        <w:t>сабақтастығына шежіре, тарихшы, қаламгер</w:t>
        <w:br/>
        <w:t>- Серікқазы Шабданов, Совет Шаланов,</w:t>
        <w:br/>
        <w:t>Толымхан Қарамендин, Қайдарғали</w:t>
        <w:br/>
        <w:t>Хасенов, Сайлаубай Толғанбаев, Бақдәулет</w:t>
        <w:br/>
        <w:t>Тиыштықбаев, Досымхан Тоққарин, Серік</w:t>
        <w:br/>
        <w:t>Төлеуғалиев, Аманғазы Тілеуғалиұлы т.б.</w:t>
        <w:br/>
        <w:t>көптеген ұлт жанды азаматтар бірсыпыра</w:t>
        <w:br/>
        <w:t>толықтыру жасағанымен исі Олжай</w:t>
        <w:br/>
        <w:t>ұрпағының, Әнет, Сақ-Тоғалақ...</w:t>
        <w:br/>
        <w:t>балаларының басынан өткен, өткен</w:t>
        <w:br/>
        <w:t>ғасырдағы шытырман тағдыр, оны жену үшін</w:t>
        <w:br/>
        <w:t>күрескен қайраткерлер әрекеті мен атадан</w:t>
        <w:br/>
        <w:t>келе жатқан өнер, білім, кемеңгерлік</w:t>
        <w:br/>
        <w:t>үлгісінің мол қазынасы әлі толық ашылмай</w:t>
        <w:br/>
        <w:t>қалды.</w:t>
        <w:br/>
        <w:t>Шежіренің бұл жалғасында Құлықтар</w:t>
        <w:br/>
        <w:t>жөніндегі қосымша деректер өздері өмір</w:t>
        <w:br/>
        <w:t>кешіп, еңбек етіп, ұрпақ өсурген ел, жер</w:t>
        <w:br/>
        <w:t>тарихына орай “Саржал ауылының қысқаша</w:t>
        <w:br/>
        <w:t>баяны” атты тарауға ауыстырып қосылды.</w:t>
        <w:br/>
        <w:t>Ш томдағы Құлық, Көкше аталарының</w:t>
        <w:br/>
        <w:t>ұрпақ сабақтастығы бір шама</w:t>
        <w:br/>
        <w:t>толықтырылғанымен әлі анықтауға, қосылуға</w:t>
        <w:br/>
        <w:t>тиісті деректер аз емес екені байқалады.</w:t>
        <w:br/>
        <w:t>Қызылқұмдағы туысқандарымыз Жүніс</w:t>
        <w:br/>
        <w:t>ақсақал, Кенжебек Мәмбетов, Тоқсанбай</w:t>
        <w:br/>
        <w:t>Бердібеков, Жанұзақ Жұмаділов, Тұрар</w:t>
        <w:br/>
        <w:t>Шайқыбеков, Серғазы Бердібайұлы, Еркін</w:t>
        <w:br/>
        <w:t>Сүйінұлы т.б. шежіре адамдардың түзету</w:t>
        <w:br/>
        <w:t>толықтырулары мол болғандықтан ұрпақ</w:t>
        <w:br/>
        <w:t>сабақтастығының кестесі бүтіндей қайта</w:t>
        <w:br/>
        <w:t>басылып шықты. Ел жоқшысы Меңдібай</w:t>
        <w:br/>
        <w:t>Мырзақметов, Өстемір Тілегенов, Құрбан</w:t>
        <w:br/>
        <w:t>Жұманазаров, Мырзағұл Ертаев жинап,</w:t>
        <w:br/>
        <w:t>жазып ұйымдастыруымен еліне еңбегі сіңген,</w:t>
        <w:br/>
        <w:t>дара тұлға, дарын иелері мен өнерпаздар</w:t>
        <w:br/>
        <w:t>өмірі біршама толықтырылды. З</w:t>
        <w:br/>
        <w:t>Дадан (Өмір) ұрпағының шежіреге толық</w:t>
        <w:br/>
        <w:t>дұрыс қамтылуы үшін Ғизат қажы,</w:t>
        <w:br/>
        <w:t>Аманкелді Туғанбаев, Жақсырахым Ғалиұлы,</w:t>
        <w:br/>
        <w:t>Зияда Аманбаев, Қасымжан Қағазбеков</w:t>
        <w:br/>
        <w:t>сияқты аға буын шежіре қарттарымыз көп</w:t>
        <w:br/>
        <w:t>еңбек етті. Алғашқы басылымда баспадан</w:t>
        <w:br/>
        <w:t>кеткен қателіктермен беттердің орын</w:t>
        <w:br/>
        <w:t>ауысуына көптеген түзелістер жасалды.</w:t>
        <w:br/>
        <w:t>Сондықтан Дадан (Өмір) ата ұрпағының</w:t>
        <w:br/>
        <w:t>ұрпақ сабақтастығы түзету,</w:t>
        <w:br/>
        <w:t>толықтыруларымен толықтай қайта басылып</w:t>
        <w:br/>
        <w:t>шықты.</w:t>
        <w:br/>
        <w:t>Дадан (Өмір) атаның арғы-бергі тарихын</w:t>
        <w:br/>
        <w:t>қазбалап одан шыққан елеулі есімді, әйгілі</w:t>
        <w:br/>
        <w:t>адамдар өмірінің дерегін жинауға</w:t>
        <w:br/>
        <w:t>Жақсырахым Ғалыұлы, Зияда Аманбаев,</w:t>
        <w:br/>
        <w:t>Қасымжан Қағазбеков, Аманкелді</w:t>
        <w:br/>
        <w:t>Туғанбаев, Жанболат Башар, Махмұт</w:t>
        <w:br/>
        <w:t>Жарылғапов, Сейітхан Исаев, Қайдар</w:t>
        <w:br/>
        <w:t>Арыстанбеков, Қуаныш Асанов сияқты</w:t>
      </w:r>
    </w:p>
    <w:p>
      <w:r>
        <w:t>зиялы қауым, ұрпақ жанашырлары көптеген</w:t>
        <w:br/>
        <w:t>тың деректермен есімдерді анықтап қосты.</w:t>
        <w:br/>
        <w:t>Дәл осындай ізденіспен еңбек еткен</w:t>
        <w:br/>
        <w:t>38 ҚАСҚАБҰЛАҚ АУЫЛЫНЫҢ ҚЫСҚАША БАЯНЫ</w:t>
        <w:br/>
        <w:t>кермек. Бұл өлкенің малы мен жаны көбіне</w:t>
        <w:br/>
        <w:t>құдық, бұлақ, бастау суларын пайдаланады.</w:t>
        <w:br/>
        <w:t>Бұлақ Доғалаң, Ешкіөлмес, Көкбиік,</w:t>
        <w:br/>
        <w:t>Сарбиік пен Берікқара, Ақшоқы тау</w:t>
        <w:br/>
        <w:t>қырқаларында әкімшілік орналасқан Шолпан</w:t>
        <w:br/>
        <w:t>адырының іші-сырты толы Қасқабұлақтар.</w:t>
        <w:br/>
        <w:t>Мұнда Қасқабұлақ атына ие бес бұлақ бар.</w:t>
        <w:br/>
        <w:t>Олар: Абай туған үлкен Қасқабұлақ Абай</w:t>
        <w:br/>
        <w:t>Қасқабұлағы; оның оңтүстігіндегі (1 км)</w:t>
        <w:br/>
        <w:t>Тәкежан мен Ысқақ Қасқабұлақтары; оның</w:t>
        <w:br/>
        <w:t>батысында Ізғұтты Қасқабұлағы бар.</w:t>
        <w:br/>
        <w:t>Шолпан адырының терістігіндегі Шолпан да</w:t>
        <w:br/>
        <w:t>суы мол бұлақ. Әкімшілік орталығы ауыз</w:t>
        <w:br/>
        <w:t>суды осы Қасқабұлақтардан алып</w:t>
        <w:br/>
        <w:t>пайдаланады.</w:t>
        <w:br/>
        <w:t>Бұл өлкеде тұзды көл де көп. Қасқабұлақ</w:t>
        <w:br/>
        <w:t>ауылының түстігінде қолсозымдай жердегі</w:t>
        <w:br/>
        <w:t>Қасқабұлақ көлі (ертеде Үш қараның көлі</w:t>
        <w:br/>
        <w:t>атанған) оған жалғас 20 км бойына</w:t>
        <w:br/>
        <w:t>созылатын (әрине үзілді-үзіліп отырады)</w:t>
        <w:br/>
        <w:t>Шолақтерек, Үлкен және кіші Қаракөл,</w:t>
        <w:br/>
        <w:t>Ақшоқы сыртындағы Ырсай көлдері,</w:t>
        <w:br/>
        <w:t>Шолпан жотасының батысындағы Топай,</w:t>
        <w:br/>
        <w:t>Сақ көлдері аумағы тапшы, көктемде</w:t>
        <w:br/>
        <w:t>табанына су толып, тұшы көл болғанымен</w:t>
        <w:br/>
        <w:t>ерте тартылып, шаруашылыққа көп пайдалы</w:t>
        <w:br/>
        <w:t>ықпалы тие қоймайтын сулар.</w:t>
        <w:br/>
        <w:t>Бұл өңір жері ертеде Шыңғыстың “Бауыр</w:t>
        <w:br/>
        <w:t>жері" аталып келген. Шыңғыстаудың күшті</w:t>
        <w:br/>
        <w:t>желі өз сай-саласындағы да, одан бергі</w:t>
        <w:br/>
        <w:t>жердегі де қарды ұшырып әкеп, бауыр</w:t>
        <w:br/>
        <w:t>жеріне үйіп салады. Сондықтан да бауыр</w:t>
        <w:br/>
        <w:t>қары қалың боп, қысы ерте түсіп, көктемі</w:t>
        <w:br/>
        <w:t>кеш, жазы жай шығады.</w:t>
        <w:br/>
        <w:t>Кей қыста желтоқсан айының алғашқы</w:t>
        <w:br/>
        <w:t>жұлдызы, ақпан айы жылымық болып, қар</w:t>
        <w:br/>
        <w:t>еріп, жаңбыр жауып мал тебіннен қалып</w:t>
        <w:br/>
        <w:t>жұтқа ұшырайды. Қазіргі көзі тірі қарттардың</w:t>
        <w:br/>
        <w:t>көргені бұл өлкеде 1944-45, 1953-54, 1968-</w:t>
        <w:br/>
        <w:t>69, 1976-77, 1987-88 жылдары қысы сондай</w:t>
        <w:br/>
        <w:t>боп, көп мал жұтап өлгенін айтады. Сонда</w:t>
        <w:br/>
        <w:t>бауыр жерінде күні кешеге дейін әр он</w:t>
        <w:br/>
        <w:t>жылда жүт жүріп өткен болады.</w:t>
        <w:br/>
        <w:t>Өлке қысы жалпы қатты болғанымен, бұл</w:t>
        <w:br/>
        <w:t>бауырда Ералы, Құнанбай, Қашқынбай,</w:t>
        <w:br/>
        <w:t>Кіндікті, Нан қорығы сияқты мол пішендіктен</w:t>
        <w:br/>
        <w:t>(Ашы су тасығанда бұл қорықтарға</w:t>
        <w:br/>
        <w:t>жайылады), гектар сайын 2 тоннадан артық</w:t>
        <w:br/>
        <w:t>шөп алынады.</w:t>
      </w:r>
    </w:p>
    <w:p>
      <w:r>
        <w:t>Үш Ақшоқы, Төлебай, Қаракәбең-Шұрық,</w:t>
        <w:br/>
        <w:t>Бөрілі, Аралтөбе, Тышқан, Миялы, Қос</w:t>
        <w:br/>
        <w:t>Қарабиік секілді құйқалы қыстау-қоныстар</w:t>
        <w:br/>
        <w:t>бар. Сондай-ақ Доғалаң тауы, оның</w:t>
        <w:br/>
        <w:t>бауырындағы Аршалы, Ешкіөлмес, Көкбиік</w:t>
        <w:br/>
        <w:t>пен Сарыбиік, Берікқара адырындағы</w:t>
        <w:br/>
        <w:t>қоныстар табиғатын әкімшіліктің өзге</w:t>
        <w:br/>
        <w:t>жерінен бөлектей қараған жөн. Бұл жерлер</w:t>
        <w:br/>
        <w:t>қары жұқа боп, қыста мал жайылыстан қала</w:t>
        <w:br/>
        <w:t>қоймайды. Тегі, бауыр жерінің төрт түлік</w:t>
        <w:br/>
        <w:t>малының қайысысы болсын қара оттың</w:t>
        <w:br/>
        <w:t>молдығынан болса керек семіз, әрі еті дәмді,</w:t>
        <w:br/>
        <w:t>нәрлі болады.</w:t>
        <w:br/>
        <w:t>Ертеде Шыңғыс елінің жылқысы, қыста</w:t>
        <w:br/>
        <w:t>екі жаққа бірі - Шыңғыстың сырты жайлауға,</w:t>
        <w:br/>
        <w:t>екіншісі - осы Бауыр жеріне салынған.</w:t>
        <w:br/>
        <w:t>Ұлы Абай “Қар тепкенге қажымас қайран</w:t>
        <w:br/>
        <w:t>жылқы” деген ғой. Тек қыста мұздақ болмай,</w:t>
        <w:br/>
        <w:t>тебіндеген жері құйқалы болса қар</w:t>
        <w:br/>
        <w:t>қалыңдығы жылқы жарықтыққа бөгет бола</w:t>
        <w:br/>
        <w:t>алмаған.</w:t>
        <w:br/>
        <w:t>Мә, Тобықты елі Шыңғыстауға 1780-ге</w:t>
        <w:br/>
        <w:t>тақағанда келгенде Шыңғыстың өзі де,</w:t>
        <w:br/>
        <w:t>бауыры да бос болмағаны мәлім. Ол шақта</w:t>
        <w:br/>
        <w:t>Шыңғыс тауында Матай руы отырса,</w:t>
        <w:br/>
        <w:t>Ертістің оңтүстігіне қарай, Уақ руы көше</w:t>
        <w:br/>
        <w:t>жылыстап, Доғалаң, Шұнай тауына, Ақшоқы,</w:t>
        <w:br/>
        <w:t>Ералы қорына дейін келген. Уақ руының</w:t>
        <w:br/>
        <w:t>басшылары ағайынды Сапақ, Байқадам</w:t>
        <w:br/>
        <w:t>деген адамдар екен. Сапақтың шошақ</w:t>
        <w:br/>
        <w:t>моласы бүгінде Қашқынбай қорығының</w:t>
        <w:br/>
        <w:t>солтүстік төбесінде тұр. Сондай-ақ,</w:t>
        <w:br/>
        <w:t>Кеңгірбай бидің үлкен ұлы Ералы (1864</w:t>
        <w:br/>
        <w:t>жылдың күзінде Көкжайдақта) дүние</w:t>
        <w:br/>
        <w:t>саларда сүйегін әкесі Кеңгірбай бидің</w:t>
        <w:br/>
        <w:t>қасына апармай осы Көкжайдақтың</w:t>
        <w:br/>
        <w:t>ортасындағы жалғыз төбешікке жерлеңдер</w:t>
        <w:br/>
        <w:t>деп өсиет еткен екен. Неге мәңгілік</w:t>
        <w:br/>
        <w:t>қонысына елден жырақ жерді қалағанын</w:t>
        <w:br/>
        <w:t>сұрағандарға: “Ертең Ералым жатыр</w:t>
        <w:br/>
        <w:t>демейсіңдер ме?" - деген екен киелі би.</w:t>
        <w:br/>
        <w:t>Содан бері бұрынғы Көкжайдақ “Ералы</w:t>
        <w:br/>
        <w:t>қорығы”, “Ералы жазағы" атанып кеткен</w:t>
        <w:br/>
        <w:t>екен.</w:t>
        <w:br/>
        <w:t>ХУІІ ғасырдың басына дейін Жеті момын</w:t>
        <w:br/>
        <w:t>жұрты, Тобықты елі осы Шыңғыс - тауды</w:t>
        <w:br/>
        <w:t>мекендеген 1600 жылдары құрылған Ойрат</w:t>
        <w:br/>
        <w:t>хандығының қол басшысы, ханы - Батурдан</w:t>
        <w:br/>
        <w:t>жеңіліп көшіп құтылғанда Кішік ұлы Әнет 5-6</w:t>
        <w:br/>
        <w:t>ІРЕНІҢ АЛДЫНДАҒЫ СӨЗ</w:t>
        <w:br/>
        <w:t>реке, ырыс. Ал елдің арасына жік салып, ашу,</w:t>
        <w:br/>
        <w:t>бөлу іш мерез, күйкентай тірлік, жалған</w:t>
        <w:br/>
        <w:t>қаншылдық екенін әркім-ақ ұққан. Ата</w:t>
      </w:r>
    </w:p>
    <w:p>
      <w:r>
        <w:t>дәстүрін бұзбауға тырысқан. Баба қарғысы-</w:t>
        <w:br/>
        <w:t>ның кәріне ұшыраймын деп сескенген,</w:t>
        <w:br/>
        <w:t>қорыққан.</w:t>
        <w:br/>
        <w:t>Халқымызда “ үш атадан кейін құлдық</w:t>
        <w:br/>
        <w:t>жүрмейді" деген пайымдау бар. Оның бер</w:t>
        <w:br/>
        <w:t>жағында Тобықты жұртымен отасып, өмір</w:t>
        <w:br/>
        <w:t>кешіп келе жатқан төрт-бес ру өкілдерінің</w:t>
        <w:br/>
        <w:t>алдына 11-12, артына 8-9 ата аралап кетті.</w:t>
        <w:br/>
        <w:t>Содан бері тілек тіршілігі де, қан-сөлі де тек</w:t>
        <w:br/>
        <w:t>Тобықтымен тоғысқан олардың өзге ниеті</w:t>
        <w:br/>
        <w:t>де, жат пиғылы да болмағаны құдайға хақ.</w:t>
        <w:br/>
        <w:t>Елдің абыройын асырып, ырыс-дәулетін та-</w:t>
        <w:br/>
        <w:t>сыту үшін олар Тобықтының байырғы жұрты-</w:t>
        <w:br/>
        <w:t>мен бірге сойыл алып жауға аттанды. Ел</w:t>
        <w:br/>
        <w:t>мүддесін, ер намысын, қыздың арын қорғап</w:t>
        <w:br/>
        <w:t>дауға түсті, тіршілікте етене бауырласып</w:t>
        <w:br/>
        <w:t>кетті.</w:t>
        <w:br/>
        <w:t>Әдетте өзге ортадан орын іздеген адам-</w:t>
        <w:br/>
        <w:t>ның бойында қайраты, жүрегінде оты, елден</w:t>
        <w:br/>
        <w:t>ерекше өнері болады. Сол ерекшелігімен ол</w:t>
        <w:br/>
        <w:t>қай ортада болса да сыйымды, жұғымды, әрі</w:t>
        <w:br/>
        <w:t>қажетті адам болып, бауырласып кететіні</w:t>
        <w:br/>
        <w:t>белгілі. “Жақсыда жаттық жоқ" деп осындай-</w:t>
        <w:br/>
        <w:t>дан айтылған болса керек.</w:t>
        <w:br/>
        <w:t>Бүгінде өзара қыз алысып, сүйек жаңғы-</w:t>
        <w:br/>
        <w:t>рықтырып отырған оларды байырғы ел, Тобық-</w:t>
        <w:br/>
        <w:t>тының бел баласы емес деуге кімнің аузы</w:t>
        <w:br/>
        <w:t>барады. Олардың қайсысы мен өзгемін дейді.</w:t>
        <w:br/>
        <w:t>Тобықтының қайбір ата-баласына ауыл үй</w:t>
        <w:br/>
        <w:t>қонып, өмірлері жарасып келе жатқан бірнеше</w:t>
        <w:br/>
        <w:t>ата, рулы ел ұрпағы өздері берген анықтама-</w:t>
        <w:br/>
        <w:t>мен шежіреге қосылды.</w:t>
        <w:br/>
        <w:t>Оған ешкім де “бұл қалай?” демей</w:t>
        <w:br/>
        <w:t>түсініспен қабылдауды сұраймын.</w:t>
        <w:br/>
        <w:t>Үү. Қазақ әрнені ырым етіп баласына Ар-</w:t>
        <w:br/>
        <w:t>ғын, Найман, Керей, Өзбек, Сарт, Қырғыз,</w:t>
        <w:br/>
        <w:t>Орыс... деген есімдер қойған ғой. Жылдар</w:t>
        <w:br/>
        <w:t>өткен соң жаңағы есім сол адамның ұрпағы-</w:t>
        <w:br/>
        <w:t>ның тегі, ұлты, руы екен деген түсінік туып,</w:t>
        <w:br/>
        <w:t>тарайтын көрінеді. Ал “қызыл тілді”</w:t>
        <w:br/>
        <w:t>кейбіреулер оны өлшеусіз өңдеп жіберген соң</w:t>
        <w:br/>
        <w:t>ел ортасында сондай түсінік қалыптасып</w:t>
        <w:br/>
        <w:t>кететіні бар екен. Мұның бәрі ата, ру тарату</w:t>
        <w:br/>
        <w:t>ісі байыбына бармай әңгіме етуге болмай-</w:t>
        <w:br/>
        <w:t>тын өте нәзік, әрі кінәмшіл жай екеніне</w:t>
        <w:br/>
        <w:t>ден қоюды қажет етеді.</w:t>
        <w:br/>
        <w:t>Сондай-ақ бүгінде балаға ат қоюға да, есім</w:t>
        <w:br/>
        <w:t>беруге де ерекше парасаттылықпен, намыс-</w:t>
        <w:br/>
        <w:t>пен, адамгершілікпен, азаматшылықпен қарау</w:t>
        <w:br/>
        <w:t>қажет екен. Өйткені жерге, суға, адамға ат</w:t>
        <w:br/>
        <w:t>қойғыш қазақтың бүгінде бауыр еті - баласы-</w:t>
        <w:br/>
        <w:t>на қоятын лайықты есім таба алмай дал бо-</w:t>
        <w:br/>
        <w:t>латын орайы жоқ. Өкінішке орай соңғы 20, 25</w:t>
        <w:br/>
        <w:t>жылдағы дүниеге келген нәрестелерге өзге</w:t>
        <w:br/>
        <w:t>жұрттың есімін беруге әуестік етек алып жүр.</w:t>
        <w:br/>
        <w:t>Осылайша өзге ұлттың есіміне мақсатсыз</w:t>
        <w:br/>
        <w:t>елтіп, еліге беретін болсақ 3-4 ұрпақ ауысқ-</w:t>
      </w:r>
    </w:p>
    <w:p>
      <w:r>
        <w:t>анда қазақ аты, қазақ заты қала ма? Осылай</w:t>
        <w:br/>
        <w:t>ойлар болсақ балаға есім беруге ешкімнің ба-</w:t>
        <w:br/>
        <w:t>лалықпен, еліктеушілікпен жеңіл қарауға бол-</w:t>
        <w:br/>
        <w:t>майтынын ақыл таразысына салу қажет де-</w:t>
        <w:br/>
        <w:t>ген ой туады.</w:t>
        <w:br/>
        <w:t>Ата салтын ұстанар болсақ ардақты әке,</w:t>
        <w:br/>
        <w:t>әруақты ата, әулие, дана-баба есімдерін қай-</w:t>
        <w:br/>
        <w:t>талап қоя беру де ыңғайлы бола бермесі анық.</w:t>
        <w:br/>
        <w:t>Әсіресе өзге жұртқа еліктеушілікті тиып, өз</w:t>
        <w:br/>
        <w:t>асылдарымыз қазақтың байырғы есім, атау-</w:t>
        <w:br/>
        <w:t>ларын арзан санамай ардақтай білгеніміз аб-</w:t>
        <w:br/>
        <w:t>зал.</w:t>
        <w:br/>
        <w:t>уі. Қайсыбір азаматтардың өз ата жұрты</w:t>
        <w:br/>
        <w:t>жөніндегі деректі толық бермегендігінен, (оны</w:t>
        <w:br/>
        <w:t>бере алмағандығынан) кейбір буын, ұрпақ</w:t>
        <w:br/>
        <w:t>толық жазылмай қалып отыр. Ол тұста көп</w:t>
        <w:br/>
        <w:t>нүктелер қойылды.</w:t>
        <w:br/>
        <w:t>Шежіре компьютерге теріліп қойылған соң</w:t>
        <w:br/>
        <w:t>келіп түскен ата-ұрпақ шежіренің соңына</w:t>
        <w:br/>
        <w:t>қосылып жазылып, толықтырылды.</w:t>
        <w:br/>
        <w:t>УІІ. Шежіреге елеулі есімді адамдарды</w:t>
        <w:br/>
        <w:t>іріктеп, оған қатысты анықтама беру үшін де</w:t>
        <w:br/>
        <w:t>қажетті деректер тапшылығынан көңілге ал-</w:t>
        <w:br/>
        <w:t>ғанымыздың кейбірі қамтылмай қалды.</w:t>
        <w:br/>
        <w:t>Осы үлгіні жалғастырып жазылатын ата,</w:t>
        <w:br/>
        <w:t>әулет шежіресінде жоғарыда айтылған т.б.</w:t>
        <w:br/>
        <w:t>кемшіліктер толықтырылатын, түзетілетін</w:t>
        <w:br/>
        <w:t>болар деген үмітті медеу тұтамын.</w:t>
        <w:br/>
        <w:t>Молдабек ЖАНБОЛАТҰЛЫ.</w:t>
        <w:br/>
        <w:t>оның әрқайсысына салынды.</w:t>
        <w:br/>
        <w:t>ЕСКЕРТУ: /.Шеірені жекелей тұтынушыға қажеттілігі ескеріліп, кіріспе</w:t>
        <w:br/>
        <w:t>2. Жекелеме тарихи уақиғалар мен әйгілі адамдар жөніндегі деректер қайталанбай өзін</w:t>
        <w:br/>
        <w:t>қоршаған ортамен, уақытпен, жекелеме тұлғалармен байланыста баяндалатын болған-</w:t>
        <w:br/>
        <w:t>дықтан шежірені тұтас оқып шықпай тұрып түйін, тұжырым жасауға асықпауы-</w:t>
        <w:br/>
        <w:t>қызды өтінемін!</w:t>
        <w:br/>
        <w:t>40 77” ҚАСҚАБҰЛАҚ АУЫЛЫНЫҢ ҚЫСҚАША БАЯНЫ</w:t>
        <w:br/>
        <w:t>өкіметінің дәуіріне, 1920 жылдарының</w:t>
        <w:br/>
        <w:t>соңында ауыл шаруашылығын ұжымдастыру</w:t>
        <w:br/>
        <w:t>дәуіріне жеткен.</w:t>
        <w:br/>
        <w:t>Әрине, ауылда тап саясатын жүргізу, әрі</w:t>
        <w:br/>
        <w:t>ұжымдастыру науқанында байлар мен</w:t>
        <w:br/>
        <w:t>шонжарларды жаныштау күресі, ең</w:t>
        <w:br/>
        <w:t>алдымен, Ақшоқы, Арал төбедегі Құнанбай,</w:t>
        <w:br/>
        <w:t>Абай ұрпақтарынан басталады. Қазақ</w:t>
        <w:br/>
        <w:t>байларын тәргілеуге шеткі Ақшоқыдағы</w:t>
        <w:br/>
        <w:t>Өскенбайдың Шұбарының немересі</w:t>
        <w:br/>
        <w:t>Ақмағанбетұлы Ақкенже бұл бауырдан</w:t>
      </w:r>
    </w:p>
    <w:p>
      <w:r>
        <w:t>алдымен ілігіп, соңынан тәргілеуге малының</w:t>
        <w:br/>
        <w:t>саны жетпегенде қазақ өкіметінің арнаулы</w:t>
        <w:br/>
        <w:t>жеке қаулысымен Абайұлы Турағұл да</w:t>
        <w:br/>
        <w:t>Меркеге, соңынан Шымкентке жер</w:t>
        <w:br/>
        <w:t>аударылады. (“Тобықты Шыңғыстау</w:t>
        <w:br/>
        <w:t>шежіресінің” І томының 115 бетін қараңыз).</w:t>
        <w:br/>
        <w:t>Бұл шараның , соңынан байларға</w:t>
        <w:br/>
        <w:t>жеделқабыл аухатты шаруаларды да</w:t>
        <w:br/>
        <w:t>жаныштау жүргізіліп, сол кездің тілінде</w:t>
        <w:br/>
        <w:t>жетеге алу күресі жүріп, халық малы тартып</w:t>
        <w:br/>
        <w:t>алына бастайды. Жиналған малдар</w:t>
        <w:br/>
        <w:t>сойылып, еттері Семейге жеткізіліп, “орыс</w:t>
        <w:br/>
        <w:t>пролетариатына көмекке жіберіледі" - деп,</w:t>
        <w:br/>
        <w:t>маялап үйіледі. Алғашқы тәргілеуі 1928 жылы</w:t>
        <w:br/>
        <w:t>жүргізілсе, соңғысы 1929 жылдың күзінде</w:t>
        <w:br/>
        <w:t>қызу қарқын алады. Маяланып үйілген етті</w:t>
        <w:br/>
        <w:t>Семей қаласына жеткізе алмай, большевик</w:t>
        <w:br/>
        <w:t>басшылар көктемде оны өртеуге мәжбүр</w:t>
        <w:br/>
        <w:t>болады.</w:t>
        <w:br/>
        <w:t>Бұдан соң тап күресінің қызғаны сонша</w:t>
        <w:br/>
        <w:t>енді шаруаларға сүйек, жүн, астық салығы</w:t>
        <w:br/>
        <w:t>салынады. Төлей алмағандар талқыға</w:t>
        <w:br/>
        <w:t>салынады, түрмеге жабылады, ит жеккенге</w:t>
        <w:br/>
        <w:t>айдалады. Халықты үрей билегені сонша әр</w:t>
        <w:br/>
        <w:t>отбасы қолдарындағы күнкөрістік малын</w:t>
        <w:br/>
        <w:t>сойып, сүйегін өткізуге, тон-тері,</w:t>
        <w:br/>
        <w:t>шалбарларының жүндерін қырқып, ішерлік</w:t>
        <w:br/>
        <w:t>астығын өкімет орындарына өткізуге мәжбүр</w:t>
        <w:br/>
        <w:t>болып, ақыры өздері жаппай аштық апатына</w:t>
        <w:br/>
        <w:t>ілігеді.</w:t>
        <w:br/>
        <w:t>Бұл шақта бұл өлкедегі Жігітек пен</w:t>
        <w:br/>
        <w:t>Бөкеншілер Талдыбұлақ серіктестігі,</w:t>
        <w:br/>
        <w:t>Суықжал шөп дайындау станциясына,</w:t>
        <w:br/>
        <w:t>Топайлар мен Көтібақ, Бәкеңдер Білде,</w:t>
        <w:br/>
        <w:t>Қарабиік Серіктестігіне, Сақтар Сарша</w:t>
        <w:br/>
        <w:t>биігіндегі серіктестікке, Көкшелер</w:t>
        <w:br/>
        <w:t>Шолақеспе серіктестігіне, соңынан а/ш</w:t>
        <w:br/>
        <w:t>артеліне, Қорық пен Ақшоқыдағы аз</w:t>
        <w:br/>
        <w:t>Ырғызбай, Әнет, Көтібақтың мұндағы бөлігі</w:t>
        <w:br/>
        <w:t>Жаңаауыл серіктестігіне, Доғалаң мен</w:t>
        <w:br/>
        <w:t>Ешкіөлмес, Берікқарадағы Бәкең, Тоғалақ,</w:t>
        <w:br/>
        <w:t>Әнет, Көтібақтар Ешкіөлместегі</w:t>
        <w:br/>
        <w:t>серіктестікке, Кіндіктідегі Жуантаяқ</w:t>
        <w:br/>
        <w:t>ауылдары кіндіктідегі серіктестікке</w:t>
        <w:br/>
        <w:t>ұйыстырылған еді. Тесіпшыққандағы</w:t>
        <w:br/>
        <w:t>серіктестіктен 1925 жылы мектеп,</w:t>
        <w:br/>
        <w:t>кооператив магазині ашылып, елден</w:t>
        <w:br/>
        <w:t>жиналған мал еттері де сонда үйіледі.</w:t>
        <w:br/>
        <w:t>1930 жылдың көктемінде халық жаппай</w:t>
        <w:br/>
        <w:t>аштыққа ұшырап, аш халық әр жерде</w:t>
        <w:br/>
        <w:t>копперативтерге шабуыл жасайды.</w:t>
        <w:br/>
        <w:t>Кооператив аты - Өркенді екен. “Келешекті”</w:t>
        <w:br/>
        <w:t>деген сөз ғой. Аштардың өркендіге</w:t>
        <w:br/>
        <w:t>шабуылдайтыны Өркендіде аз болсада</w:t>
        <w:br/>
        <w:t>астық қоймасы, мемлекеттік сауда</w:t>
        <w:br/>
        <w:t>дүкендері болған екен. Мысалға, қазіргі</w:t>
        <w:br/>
        <w:t>Жидебайда, Саржалдағы Қарақорықта,</w:t>
        <w:br/>
        <w:t>Көкбай аулындағы медреседе осындай</w:t>
        <w:br/>
        <w:t>Өркенді құрылыпты.</w:t>
      </w:r>
    </w:p>
    <w:p>
      <w:r>
        <w:t>Бұл бауырда аштар Жаңаауылдағы</w:t>
        <w:br/>
        <w:t>Өркендіге шабуыл жасаса да қамсыз</w:t>
        <w:br/>
        <w:t>(ыдыссыз) келген жайбарақат қазақтар</w:t>
        <w:br/>
        <w:t>астықты теріге салып, қар үстімен де</w:t>
        <w:br/>
        <w:t>сүйреген екен. Бұл ұйымдасқан көтеріліс</w:t>
        <w:br/>
        <w:t>емес аш халықтың шұбыруы екенін осыдан-</w:t>
        <w:br/>
        <w:t>ақ ұғуға болса да, бұл оқиғаны асқындыра</w:t>
        <w:br/>
        <w:t>бағалағаны сонша оны аудан басшылығы,</w:t>
        <w:br/>
        <w:t>өздерінің қаулысымен “Өркенді” көтерілісі</w:t>
        <w:br/>
        <w:t>атаған екен.</w:t>
        <w:br/>
        <w:t>Бұл шақта Бөрлі өңірі және кіші Ақшоқы,</w:t>
        <w:br/>
        <w:t>Аралтөбедегі Құнанбай, Абай және Қожалар</w:t>
        <w:br/>
        <w:t>ұрпақтары босып кетіп, бұл қоныстар иесіз</w:t>
        <w:br/>
        <w:t>қалған екен. Қазіргі көп естеліктер, құжаттар</w:t>
        <w:br/>
        <w:t>мұны толық дәлелдейді. Аралтөбеден 1929</w:t>
        <w:br/>
        <w:t>жылы кеткен Мағауия Абайұлының</w:t>
        <w:br/>
        <w:t>немерелері Жағыпарқызы Ишағи, Ғазел</w:t>
        <w:br/>
        <w:t>естеліктері, сондай-ақ Бөрліден кеткен</w:t>
        <w:br/>
        <w:t>Әуезхан қожа ұрпақтары естеліктері мен</w:t>
        <w:br/>
        <w:t>құжаттары оны айқындайды.</w:t>
        <w:br/>
        <w:t>Сол арпалыспен 1931 жыл туып, қыс</w:t>
        <w:br/>
        <w:t>өрескел қатты боп, халық күйзелісінде</w:t>
        <w:br/>
        <w:t>өлшеу болмайды. Оның үстіне кеудемсоқ,</w:t>
        <w:br/>
        <w:t>шолақ белсенділер туған еліне құтырған</w:t>
        <w:br/>
        <w:t>иттей шабуылдап береді. Адалын айтар,</w:t>
        <w:br/>
        <w:t>ақылына сүйенер басшы, көпті қорғар өкімет</w:t>
        <w:br/>
        <w:t>болмаған соң бұқара ақыры құрулы</w:t>
        <w:br/>
        <w:t>мылтыққа қарсы шығып, қырғын табады. Бұл</w:t>
        <w:br/>
        <w:t>22.</w:t>
        <w:br/>
        <w:t>сының өсуіне сүбелі үлес қосты. Оның бәрі</w:t>
        <w:br/>
        <w:t>адамдар тағдыры, елдің шежіресі, халқы-</w:t>
        <w:br/>
        <w:t>мыздың тарихы еді.</w:t>
        <w:br/>
        <w:t>Халқымыздың кешегісін зерделеп,</w:t>
        <w:br/>
        <w:t>бүгінгісіне қамкөңіл болған ұлы Абай баба-</w:t>
        <w:br/>
        <w:t>мыз оның ертеңіне алаң болып “Бірер сөз</w:t>
        <w:br/>
        <w:t>қазақтың қайдан шыққаны туралы" деген</w:t>
        <w:br/>
        <w:t>еңбек жазып, шәкірт інісі Шәкәрімге ғылым</w:t>
        <w:br/>
        <w:t>іздеп, шежіре жазуды аманат еткені белгілі.</w:t>
        <w:br/>
        <w:t>Ол:</w:t>
        <w:br/>
        <w:t>“Жеті атасын білген ұл,</w:t>
        <w:br/>
        <w:t>Жеті жұрттың қамын жер.</w:t>
        <w:br/>
        <w:t>Өзін ғана білген ұл</w:t>
        <w:br/>
        <w:t>Құлағы мен жағын жер"-</w:t>
        <w:br/>
        <w:t>деген халқымыздың даналығын кейінгі ұрпақ</w:t>
        <w:br/>
        <w:t>ұғып, оның ғылыми негізді тарихи</w:t>
        <w:br/>
        <w:t>сабақтастығы қалыптастырылсын. Еліміздің</w:t>
        <w:br/>
        <w:t>тарихының сындарлы үлгісі жасалып, келер</w:t>
        <w:br/>
        <w:t>күндеріне сара жол, салиқалы нұсқа</w:t>
        <w:br/>
        <w:t>айқындалсын деген кемеңгерлігі еді.</w:t>
        <w:br/>
        <w:t>Негізі Абай тұсында жинастырыла бас-</w:t>
      </w:r>
    </w:p>
    <w:p>
      <w:r>
        <w:t>талған шежірені жазу үшін Шәкәрім Мекке-</w:t>
        <w:br/>
        <w:t>ге екі рет барып, араб, парсы, түрік</w:t>
        <w:br/>
        <w:t>тілдеріндегі еңбектермен танысқан. Орыс,</w:t>
        <w:br/>
        <w:t>Еуропа тілдеріндегі кітаптардан дә ұзақ жыл-</w:t>
        <w:br/>
        <w:t>дар бойы іздестіріп, қазақтың шежіре,</w:t>
        <w:br/>
        <w:t>әңгімелерімен оны салыстыра келіп:</w:t>
        <w:br/>
        <w:t>Қазақтың түп атасы - батыр Түрік,</w:t>
        <w:br/>
        <w:t>Арабсың деген сөздің түбі шірік.</w:t>
        <w:br/>
        <w:t>Пәленше сахабаның затысың деп,</w:t>
        <w:br/>
        <w:t>Алдаған, дін жамылған өңкей жүлік.</w:t>
        <w:br/>
        <w:t>Адамның тұқымынан Нұқ пайғамбар,</w:t>
        <w:br/>
        <w:t>Үш ұлы: Хам, Сам, Яфас міне осылар,</w:t>
        <w:br/>
        <w:t>Өрбіген садан өсіп талай жандар...</w:t>
        <w:br/>
        <w:t>деп басталатын “Қазақтың түп атасы” деген</w:t>
        <w:br/>
        <w:t>өлеңмен жазылған және қара сөз түріндегі</w:t>
        <w:br/>
        <w:t>“Түрік, қырғыз-қазақ һәм хандар шежіресін”</w:t>
        <w:br/>
        <w:t>19114 жылы Орынборда бастырып шығарған</w:t>
        <w:br/>
        <w:t>болатын.</w:t>
        <w:br/>
        <w:t>Кезінде жұртшылыққа үлкен әсер еткен</w:t>
        <w:br/>
        <w:t>шежіренің бүгінгі күні де өз маңызын жой-</w:t>
        <w:br/>
        <w:t>мауы ондағы бар деректің ғылыми негізде</w:t>
        <w:br/>
        <w:t>жүйеленуінде және иісі түркі елдерінің ата</w:t>
        <w:br/>
        <w:t>тегін, түп төркінін қамтуында болса керек.</w:t>
        <w:br/>
        <w:t>Бұдан бұрынғы шежірелерде көбіне ел би-</w:t>
        <w:br/>
        <w:t>леген хан, төрелерді, ақсүйек, тектілерді та-</w:t>
        <w:br/>
        <w:t>ратып, оны дәріптеу басым болатын.</w:t>
        <w:br/>
        <w:t>Шәкәрім шежіресін ақыл, талдай келіп ха-</w:t>
        <w:br/>
        <w:t>лқымыздың бір туар перезенті, ғұлама</w:t>
        <w:br/>
        <w:t>ғалым, қоғам қайраткері Әлихан Бөкейханов</w:t>
        <w:br/>
        <w:t>| ШЕЖІРЕНІҢ АЛДЫНДАҒЫ СӨЗ |</w:t>
        <w:br/>
        <w:t>1913 жылы “ Қыр қазағы” деген бүркеншік,</w:t>
        <w:br/>
        <w:t>атымен жазылған “Түрік, қырғыз, қазақ һәм</w:t>
        <w:br/>
        <w:t>хандар шежіресі” деген рецензиялық</w:t>
        <w:br/>
        <w:t>мақаласында: “Мұнан бұрын қазақ</w:t>
        <w:br/>
        <w:t>шежіресі қазақ тілінде кітап болып ба-</w:t>
        <w:br/>
        <w:t>сылған жоқ. Шәкәрімнің бұл кітабы -</w:t>
        <w:br/>
        <w:t>қазақ шежіресінің тұңғышы, қазақ</w:t>
        <w:br/>
        <w:t>шежіресін білмек болған аға - іні,</w:t>
        <w:br/>
        <w:t>іздегенді осы кітаптан табасың. Енді</w:t>
        <w:br/>
        <w:t>мұнан былай қазақ шежіресін жазбақ</w:t>
        <w:br/>
        <w:t>болған кісі, Шәкарімнің кітабын әбден</w:t>
        <w:br/>
        <w:t>білмей қадам баспа...?- деп өсиет еткен</w:t>
        <w:br/>
        <w:t>екен.</w:t>
        <w:br/>
        <w:t>Қолыңыздағы бұл еңбектің негізгі мақса-</w:t>
        <w:br/>
        <w:t>ты Шәкәрім қажының осы шежіресіндегі</w:t>
        <w:br/>
        <w:t>“Орта жүз Арғын рулары" тақырыбын жалғас-</w:t>
        <w:br/>
        <w:t>тырып бүгінгі күнге жеткізу. Ата ісін өрістетіп,</w:t>
        <w:br/>
        <w:t>“Бесігіңді түзе” - деген ұлы Мұхтар аға</w:t>
        <w:br/>
        <w:t>өсиетін орындап, ұрпақ кәдесіне жараса бұл</w:t>
        <w:br/>
        <w:t>еңбектің өзін-өзі ақтағаны деп білем.</w:t>
        <w:br/>
        <w:t>ШЕЖІРЕНІ ОҚЫП, ТҰТЫНУШЫ</w:t>
      </w:r>
    </w:p>
    <w:p>
      <w:r>
        <w:t>. ЖАМАҒАТТЫҢ</w:t>
        <w:br/>
        <w:t>НАЗАРЫНА ҰСЫНАРЫМ:</w:t>
        <w:br/>
        <w:t>І. Шежіре, Шәкәрім қажының Тобықты руы</w:t>
        <w:br/>
        <w:t>жөніндегі жазбасының кестеге түскен</w:t>
        <w:br/>
        <w:t>үлгісімен басталып отыр. Одан әрі сондағы</w:t>
        <w:br/>
        <w:t>ата- жұрт реттілігі сақталып, ұрпақ сабақ-</w:t>
        <w:br/>
        <w:t>тастығы жалғастырылады.</w:t>
        <w:br/>
        <w:t>Шежірені бұрынғыдай шұбырта жазу</w:t>
        <w:br/>
        <w:t>нұсқасын өзгертіп, жеті бағаналы үлгі жаса-</w:t>
        <w:br/>
        <w:t>дым. Бұл үлгіден әрбір атадан кімнің туға-</w:t>
        <w:br/>
        <w:t>нын, қанша ұрпақ туып өскенін, әрбір ата-</w:t>
        <w:br/>
        <w:t>лас туыстың ара қашықтығы қандай екенін</w:t>
        <w:br/>
        <w:t>оңай аңғаруға, ұрпақ сабақтастығын оңай</w:t>
        <w:br/>
        <w:t>анықтауға болды деп есептеймін.</w:t>
        <w:br/>
        <w:t>Әрбір бағанадағы адамдарды</w:t>
        <w:br/>
        <w:t>келесідегіден 3-5 мүшел жас айырмашы-</w:t>
        <w:br/>
        <w:t>лығы бар ұрпақ деп шамалау керек. Әр ба-</w:t>
        <w:br/>
        <w:t>ғанадағы адамдар қатары арқылы кімнің</w:t>
        <w:br/>
        <w:t>кіммен тұстас екенін де мөлшерлеуге бо-</w:t>
        <w:br/>
        <w:t>лады.</w:t>
        <w:br/>
        <w:t>Шежіреге негізінен әркімнің азан шақы-</w:t>
        <w:br/>
        <w:t>рылып қойылған есімі алынды. Үлкендердің</w:t>
        <w:br/>
        <w:t>еркелеткен немесе жеңге, келіндері: мен</w:t>
        <w:br/>
        <w:t>замандастары, ел-жұрты атаған лақап аты</w:t>
        <w:br/>
        <w:t>жақша ішіне алынып, қоса жазылды. Кейбір</w:t>
        <w:br/>
        <w:t>атаулар жазу ережесіне сай келмейтін бол-</w:t>
        <w:br/>
        <w:t>бабаларымыз сауатсыз, мәдениеті төмен,</w:t>
        <w:br/>
        <w:t>тұрмысы жабайы, өзі тағылықтан арылмаған</w:t>
        <w:br/>
        <w:t>деген түсінікті ұрпақ санасына орнықтыруға</w:t>
        <w:br/>
        <w:t>жасалған әрекеті аз емес еді. Әсіресе</w:t>
        <w:br/>
        <w:t>шығыс халықтарында оның ішінде қазақта</w:t>
        <w:br/>
        <w:t>жер де, тарих та, даралық та... болмаған.</w:t>
        <w:br/>
        <w:t>Малдың соңынан еріп, соның аузына қарап</w:t>
        <w:br/>
        <w:t>оның аяғы жеткен жерді иемденіп жүре</w:t>
        <w:br/>
        <w:t>берген, күн кешкен. Белгілі жері, тұрақты</w:t>
        <w:br/>
        <w:t>қонысы жоқ көшпелі жүрт еді...</w:t>
        <w:br/>
        <w:t>Тіпті ұлт есебінде өзіндік ерекшелігі</w:t>
        <w:br/>
        <w:t>жетілмеген тайпа, тобыр дегенге меңзеп</w:t>
        <w:br/>
        <w:t>жазған тарихын, жасаған насихатын,</w:t>
        <w:br/>
        <w:t>тұрмыста адами қатынаста талай сезіп, естіп</w:t>
        <w:br/>
        <w:t>көрдік емес пе? Оның негізі білместікте</w:t>
        <w:br/>
        <w:t>емес бәрінің түпкі мақсаты не екенін бұрын</w:t>
        <w:br/>
        <w:t>ұқпасақта енді ұғар болдық қой.</w:t>
        <w:br/>
        <w:t>Ал соңғы жетпіс жылда “Великий русский</w:t>
        <w:br/>
        <w:t>шовенизмнің” етек алып өрістегені сонша тек</w:t>
        <w:br/>
        <w:t>коммунистер, кеңес үкіметі, орыс қана</w:t>
        <w:br/>
        <w:t>өмірге экономикалық молшылық, тұрмыстық</w:t>
        <w:br/>
        <w:t>бақыт, мәдени, рухани байлық қазынасын</w:t>
        <w:br/>
        <w:t>әкелді деп айтатын насихатына өздерінен</w:t>
        <w:br/>
        <w:t>өзге ешкім иланбағаны кәперіне кірмейтін</w:t>
        <w:br/>
        <w:t>дәрежеге жетті. Тіпті ешбір саяси күшке,</w:t>
        <w:br/>
        <w:t>қоғамдық құрылым құдыретіне, ешбір ұлтқа</w:t>
        <w:br/>
        <w:t>тәуелді емес табиғи құбылыстардың өзін</w:t>
      </w:r>
    </w:p>
    <w:p>
      <w:r>
        <w:t>меншіктеніп “Русская зима”, “Русский лес”,</w:t>
        <w:br/>
        <w:t>“Русское поле”... деп атандырып "Русский</w:t>
        <w:br/>
        <w:t>языктан” өзгенің бәрі негізсіз, келешегі жоқ,</w:t>
        <w:br/>
        <w:t>жалған дүние деген түсінікті ұрпақ санасына</w:t>
        <w:br/>
        <w:t>сіңіріп, өмір шындығы етуге жанталаса</w:t>
        <w:br/>
        <w:t>әрекеттенді. Қазақтың жерінің, суының,</w:t>
        <w:br/>
        <w:t>тауының атауын өзгертіп бақты. Ғасырлар</w:t>
        <w:br/>
        <w:t>жасап толысып келген тіршілік тынысын</w:t>
        <w:br/>
        <w:t>бұзып, рулық құрылымын талқандап, рухани</w:t>
        <w:br/>
        <w:t>байлығын жоюдың барлық айла-шарғысын</w:t>
        <w:br/>
        <w:t>жасады. Жас ұрпақтың сезімін, сенімін,</w:t>
        <w:br/>
        <w:t>мінезін, әдет-дағдысын, мейірімділік,</w:t>
        <w:br/>
        <w:t>әдептілік, инабаттылық, кішіпейілділік...</w:t>
        <w:br/>
        <w:t>қасиеттерін, тұрмыстағы салт-дәстүрін бұзып</w:t>
        <w:br/>
        <w:t>оның орнына жақсы-жаман үлгіні талғаусыз,</w:t>
        <w:br/>
        <w:t>таңдаусыз, шектеусіз сіңіруге тырысты.</w:t>
        <w:br/>
        <w:t>Ата-баба аруағын ардақтап өскен</w:t>
        <w:br/>
        <w:t>халықтың баласын әкесіне, ұрпағын</w:t>
        <w:br/>
        <w:t>бабасына қарсы тәрбиелеуге тырысты. Ел</w:t>
        <w:br/>
        <w:t>тарихын өшіріп, зиялы азаматтардың көзін</w:t>
        <w:br/>
        <w:t>жаюды ең қатыгез әдіс-тәсілмен жүзеге</w:t>
        <w:br/>
        <w:t>асырды. Ұлттық дәстүр, салт, рәсім үлгілерін</w:t>
        <w:br/>
        <w:t>мазақ етіп, аралас некені мадақтады. Балаға</w:t>
        <w:br/>
        <w:t>қойылған есімді өзгертіп, өзге ұлттың</w:t>
        <w:br/>
        <w:t>атауларын енгізді, ата-тегін (фамилиясын)</w:t>
        <w:br/>
        <w:t>жазу үлгісін орыстық үлгіге көшіруді</w:t>
        <w:br/>
        <w:t>астыртын айла, насихатпен өмірге әкелді.</w:t>
        <w:br/>
        <w:t>Тілге деген қажеттілікті жойып, дінге</w:t>
        <w:br/>
        <w:t>қарсы үгіт-насихат қана емес ашық қысым-</w:t>
        <w:br/>
        <w:t>қиянат жасады. Ұлттық өнердің сазды да</w:t>
        <w:br/>
        <w:t>сәнді, нәзік те мәнді қасиеттерін жойып, оны</w:t>
        <w:br/>
        <w:t>жеңіл, желпілдек, даурықпа, даңғазалық</w:t>
        <w:br/>
        <w:t>үлгілерге көшіруге техниканың еліктіргіш</w:t>
        <w:br/>
        <w:t>әсер күшін кеңінен пайдаланды.</w:t>
        <w:br/>
        <w:t>Жарты ғасырда ел тарихын бес рет</w:t>
        <w:br/>
        <w:t>өзгертіп жазып, оқытып, жаттатты. Жазу</w:t>
        <w:br/>
        <w:t>үлгісін отыз жылдың айналасында екі рет</w:t>
        <w:br/>
        <w:t>өзгертіп үлгерді.</w:t>
        <w:br/>
        <w:t>Сөйтіп өмір баянсыз, тұлға жасанды,</w:t>
        <w:br/>
        <w:t>тарихи уақиғалар екі ұшты дүние деген</w:t>
        <w:br/>
        <w:t>түсінік қалыптастырылды. Өмірде</w:t>
        <w:br/>
        <w:t>заңдылық, шымырлаған шындық, ғибрат</w:t>
        <w:br/>
        <w:t>аларлық үлгі, пір тұтарлық кемеңгерлік жоқ</w:t>
        <w:br/>
        <w:t>деген тұжырымдар көңіліне ұялаған</w:t>
        <w:br/>
        <w:t>ұрпақтың ата-бабаға деген ықыласы азайып,</w:t>
        <w:br/>
        <w:t>өткенге деген құрметтің де кемігені шындық.</w:t>
        <w:br/>
        <w:t>Жүгенсіз ат мініп, жолсызбен керуен</w:t>
        <w:br/>
        <w:t>кешкен күйдегі ұрпақ өзінің асылы не,</w:t>
        <w:br/>
        <w:t>ардақтысы кім, тұрғысы қайда,</w:t>
        <w:br/>
        <w:t>құбыласы қай жақта екенінен жаңылды.</w:t>
        <w:br/>
        <w:t>Осы дүлей күш, зілзала апатындай дәуір</w:t>
        <w:br/>
        <w:t>тасқыны халқымыздың даналық</w:t>
        <w:br/>
        <w:t>қазынасы шежіреге қиямет қысымның</w:t>
        <w:br/>
        <w:t>ең зорын, ең қатыгез кәрін төкті. “Шежіре</w:t>
        <w:br/>
        <w:t>елді жікке бөледі, ру аралық ештікті өрбітеді,</w:t>
        <w:br/>
        <w:t>ескілікті көксейді” - деген түсінік таратып,</w:t>
        <w:br/>
        <w:t>оны айтуға, тұтынуға тиым салды.</w:t>
      </w:r>
    </w:p>
    <w:p>
      <w:r>
        <w:t>Шежіремен бірге көзі жойылған</w:t>
        <w:br/>
        <w:t>шежірешілер түгілі, елін сүйетін, тарихты</w:t>
        <w:br/>
        <w:t>білетін, көзі ашық, көкірегі ояу дегендердің</w:t>
        <w:br/>
        <w:t>бәрі “халық жауы” атанды. Діншіл, түркішіл,</w:t>
        <w:br/>
        <w:t>космополит, ұлтшыл, ескішіл, кері тартпа</w:t>
        <w:br/>
        <w:t>жан деп есептелді. Жазаланды, қудалауға</w:t>
        <w:br/>
        <w:t>ұшырады. Көзі тірі, ажал құрығына ілінбей</w:t>
        <w:br/>
        <w:t>қалғандары төбе көрсетуден үрейленіп жан</w:t>
        <w:br/>
        <w:t>сауға іздеп көз көрмес, құлақ естімес</w:t>
        <w:br/>
        <w:t>шалғайға қарасын батырды. Бірімізге</w:t>
        <w:br/>
        <w:t>біріміздің кеселіміз тимесін десіп, ата-тегін</w:t>
        <w:br/>
        <w:t>(фамилиясын) өзгертіп жазылып жан бақты,</w:t>
        <w:br/>
        <w:t>ТАРИХ ТАҒЫЛЫМЫ 57</w:t>
        <w:br/>
        <w:t>Сләмбек Қыдыралин, Бекен Имаханов,</w:t>
        <w:br/>
        <w:t>Медеухан Мырзақасимов, Бекен Нұрғалиев,</w:t>
        <w:br/>
        <w:t>Бекен Исабаев, Толымхан Қарамендин,</w:t>
        <w:br/>
        <w:t>Қабдышүкір Әділханов, Манап Рахымшалов,</w:t>
        <w:br/>
        <w:t>Бақдәулет Қарсақбаев, Спан Қарамендин,</w:t>
        <w:br/>
        <w:t>Тұрарбек Төлеуқоңыров, Аманкелді Жікенов,</w:t>
        <w:br/>
        <w:t>Орынбек Жұмахановтарды... мақтаныш</w:t>
        <w:br/>
        <w:t>етеді. Ұрпақтарына үлгі-өнеге тұтады.</w:t>
        <w:br/>
        <w:t>Қасқабұлақ ауылының айтуға тиісті</w:t>
        <w:br/>
        <w:t>ерекшелігі - Шыңғыс елінің (өркениетке</w:t>
        <w:br/>
        <w:t>ұмтылысындағы) Семей шаһарына шығар</w:t>
        <w:br/>
        <w:t>жолдағы немесе Абай еліне келушілердің</w:t>
        <w:br/>
        <w:t>аттар табалдырғы болуында жатса керек.</w:t>
        <w:br/>
        <w:t>Бұл өлке баянында өткен ғасырлардағы</w:t>
        <w:br/>
        <w:t>мына бір тарихи оқиғаның маңызы зор. Ол</w:t>
        <w:br/>
        <w:t>Шәкір Әбеновтей даңғыл жыраудың</w:t>
        <w:br/>
        <w:t>“Таңшебер-Жапал” поэмасында</w:t>
        <w:br/>
        <w:t>суреттелген. Бұл поэмада Жеті Момын</w:t>
        <w:br/>
        <w:t>тайпасы (Атығай, Қарауыл, Шақшақ,</w:t>
        <w:br/>
        <w:t>Сарыжетім, Қанжығалы, Тобықты, Бәсентиін”</w:t>
        <w:br/>
        <w:t>рулары) ХҮІІ ғасырдың басында Алтайда</w:t>
        <w:br/>
        <w:t>құрылған қалмақтың Ойрат тайпасынан</w:t>
        <w:br/>
        <w:t>жеңіліп көше қашып, Бас қолбасшысы -</w:t>
        <w:br/>
        <w:t>Қожаберген батырдың Ойрат ханы әрі қол</w:t>
        <w:br/>
        <w:t>басшысы батыры - Ұлалының қолынан қаза</w:t>
        <w:br/>
        <w:t>болғанын:</w:t>
        <w:br/>
        <w:t>.«Бір жеті соғыс болды күн-түн қатты,</w:t>
        <w:br/>
        <w:t>Ел толқып, ер тепсініп, теңселтті атты.</w:t>
        <w:br/>
        <w:t>Жекпе-жек қан майданда Қожаберген</w:t>
        <w:br/>
        <w:t>Ұлалының қолынан қаза тапты - деп</w:t>
        <w:br/>
        <w:t>жырлайды. ;</w:t>
        <w:br/>
        <w:t>Арғынның ұлы биі Әнет Кішікұлы (1627-</w:t>
        <w:br/>
        <w:t>1723 ж.ж) осы көшкіншілікте Шыңғыстаудан</w:t>
        <w:br/>
        <w:t>ашамайға мініп кеткен бала екен. Әнет</w:t>
        <w:br/>
        <w:t>Бұхарда діни медіресені бітіріп Төле,</w:t>
        <w:br/>
        <w:t>Қазыбек, Әйтекедей ұлы билердің ақылшы</w:t>
        <w:br/>
        <w:t>ұстазы болғаны белгілі. Бабадан жеті момын</w:t>
        <w:br/>
        <w:t>ұрпағы өздерінің ата қонысы Шыңғыстау</w:t>
      </w:r>
    </w:p>
    <w:p>
      <w:r>
        <w:t>жері екенін біліп, ұққан. Ақтабан шұбырынды</w:t>
        <w:br/>
        <w:t>Абай ұрпақтары Бөрліде</w:t>
        <w:br/>
        <w:t>ТАРИХ ТАҒЫЛЫМЫ</w:t>
        <w:br/>
        <w:t>ауылда не береке болсын. Бірақ Қайранов</w:t>
        <w:br/>
        <w:t>іскер, оралымды да қабілетті азамат боп</w:t>
        <w:br/>
        <w:t>шықты. Қайранов жыл өтісімен совхозды</w:t>
        <w:br/>
        <w:t>-алға шығарды. Ол аса есепдар (экономист)</w:t>
        <w:br/>
        <w:t>басшы екен. Совхоздың басшы кадрларын,</w:t>
        <w:br/>
        <w:t>бүкіл малшы, техникадағы адамдарын ауыл</w:t>
        <w:br/>
        <w:t>экономикасын тиыннан бастап есептей</w:t>
        <w:br/>
        <w:t>білуге бағыттап, басқарып, үйретті. Есептей</w:t>
        <w:br/>
        <w:t>білуді мінез дағдысы етті, бүтін ауыл</w:t>
        <w:br/>
        <w:t>жұртының қанына сіңірді.</w:t>
        <w:br/>
        <w:t>1977 жылы директор боп архаттық</w:t>
        <w:br/>
        <w:t>Арғынбеков Орал келіп еңбек бәсекелестігін</w:t>
        <w:br/>
        <w:t>көтеруге күш салды.</w:t>
        <w:br/>
        <w:t>Совхоз директоры болып Архат совхозы</w:t>
        <w:br/>
        <w:t>парткомының секретары, ветврач</w:t>
        <w:br/>
        <w:t>мамандығының иесі Мұқатаев Амантай</w:t>
        <w:br/>
        <w:t>келісімен барды бар, жоқты жоқ дейтін дәуір</w:t>
        <w:br/>
        <w:t>келді. Оның жұмыс әдісі Қайрановқа тән</w:t>
        <w:br/>
        <w:t>болды. Қайранов оқытып үйреткен</w:t>
        <w:br/>
        <w:t>экономистікті тірілтіп, сол стильді дамытты.</w:t>
        <w:br/>
        <w:t>Совхозда есеп-санақ түзелді. Өнімнің өзіндік</w:t>
        <w:br/>
        <w:t>құны нақты есепке түсіп, еңбек адамдарын</w:t>
        <w:br/>
        <w:t>материалдық ынталандыру шынайы</w:t>
        <w:br/>
        <w:t>жүргізілді. Қоғам малынан орынсыз шығ»</w:t>
        <w:br/>
        <w:t>бермеген, я қой басын 96 9/; сақтаған, жү:</w:t>
        <w:br/>
        <w:t>саулыққа шаққанда енесінен айырғанда 96-</w:t>
        <w:br/>
        <w:t>дан қозы бөліп, мал азығын іркіп</w:t>
        <w:br/>
        <w:t>пайдаланған, әр қозының салмағы жоғары</w:t>
        <w:br/>
        <w:t>қоңды өткізуге жетіскен шопанға еңбекті</w:t>
        <w:br/>
        <w:t>арнайы шартпен қойдай, қозыдай төлеу |</w:t>
        <w:br/>
        <w:t>тәртібі енді. Шопандар бригадалары</w:t>
        <w:br/>
        <w:t>арасында жалған емес, шынайы еңбек</w:t>
        <w:br/>
        <w:t>бәсекелестігі туды. Совхозда малда!</w:t>
        <w:br/>
        <w:t>орынсыз шығын бермейтін мал азығын</w:t>
        <w:br/>
        <w:t>пайдаланатын шопандар қатары жылма-ж</w:t>
        <w:br/>
        <w:t>көбейе берді. Бұл шараның игілікті іс,</w:t>
        <w:br/>
        <w:t>болғаны сонша біріншіден совхоз көлемінде.</w:t>
        <w:br/>
        <w:t>есеп-санақ жолға қойылды. Мемлекетке</w:t>
        <w:br/>
        <w:t>тапсырылатын ет, жүн өнімдерінің сапасы.</w:t>
        <w:br/>
        <w:t>артты. Жылқы, сиырда да, дала</w:t>
        <w:br/>
        <w:t>шаруашылықтарында да осы сыпаттағы</w:t>
        <w:br/>
        <w:t>материалдық ынталандыру шарасы жылма-</w:t>
        <w:br/>
        <w:t>жыл тереңдеп, оңтайланды. Науқанды</w:t>
        <w:br/>
        <w:t>шаруалар уақтылы орындалып, қыстақтарға</w:t>
        <w:br/>
        <w:t>58 ҚАСҚАБҰЛАҚ АУЫЛЫНЫҢ ҚЫСҚАША БАЯНЫ</w:t>
        <w:br/>
        <w:t>соңында сонау Сырдария бойынан шығып</w:t>
      </w:r>
    </w:p>
    <w:p>
      <w:r>
        <w:t>Ор, Елек, Ойыл, Қиыл өзендері, Мұғаждар</w:t>
        <w:br/>
        <w:t>(Ақтөбе облысы жері) тауын мекендей</w:t>
        <w:br/>
        <w:t>тұрып, ХҮІІІ ғасырдың соңында ата қонысы</w:t>
        <w:br/>
        <w:t>- Шыңғыстауғ, Қараменде, Кеңгірбай билер,</w:t>
        <w:br/>
        <w:t>Мамай, Тоқтамыс батырлардың бастауымен</w:t>
        <w:br/>
        <w:t>келіп жеткен екен. Бірақ бұлар кешігіп</w:t>
        <w:br/>
        <w:t>келгендіктен бос тұрған Шыңғыстауға Матай</w:t>
        <w:br/>
        <w:t>руы қоныстана бастаған еді.</w:t>
        <w:br/>
        <w:t>Ал, қалың Қаракесек 1740 жылдарда</w:t>
        <w:br/>
        <w:t>Абыралы-Дегелең бойында болады.</w:t>
        <w:br/>
        <w:t>Керейлер 1750-60 жылдары келіп</w:t>
        <w:br/>
        <w:t>Шұбартауға қоныстана бастапты.</w:t>
        <w:br/>
        <w:t>Уақ жұрты Семей әскери бекінісін</w:t>
        <w:br/>
        <w:t>салушылармен кеп, Ертіс өзенінің сол</w:t>
        <w:br/>
        <w:t>жағалауын қоныс еткен. .</w:t>
        <w:br/>
        <w:t>Шәкәрім Құдайбердіұлы бұл оқиғаларды</w:t>
        <w:br/>
        <w:t>“Қалқаман-Мамыр”, “Еңлік-Кебек”</w:t>
        <w:br/>
        <w:t>қиссаларында:</w:t>
        <w:br/>
        <w:t>Қалмақты шабысуға Мамай келген,</w:t>
        <w:br/>
        <w:t>Босап қалған Шыңғысты көзі көрген.</w:t>
        <w:br/>
        <w:t>Барған соң Жеті Момын жақсысына,</w:t>
        <w:br/>
        <w:t>“Хан Шыңғыс босады" деп хабар берген.</w:t>
        <w:br/>
        <w:t>Момынның жартысы айтқан барамыз деп,</w:t>
        <w:br/>
        <w:t>Ата қоныс Шыңғысты аламыз деп.</w:t>
        <w:br/>
        <w:t>Атығай, Қарауыл мен Бәсентиін,</w:t>
        <w:br/>
        <w:t>Көшпепті “біз осында қаламыз”- деп</w:t>
        <w:br/>
        <w:t>Тобықты, Қанжығалы көшкен сонда,</w:t>
        <w:br/>
        <w:t>Өзге Момын көше алмай қалған онда.</w:t>
        <w:br/>
        <w:t>Шыңғысты Матай алды дегенді естіп,</w:t>
        <w:br/>
        <w:t>Қанжығалы қалыпты орта жолда.</w:t>
        <w:br/>
        <w:t>Келгені Тобықтының осы маңға,</w:t>
        <w:br/>
        <w:t>Мың жеті жүз сексенге тақалғанда,</w:t>
        <w:br/>
        <w:t>Елді бастап әкелген Мамай батыр,</w:t>
        <w:br/>
        <w:t>Орда, Көкен, Ашысу, Доғалаңға - де!</w:t>
        <w:br/>
        <w:t>баяндайды. 2</w:t>
        <w:br/>
        <w:t>Тобықты жұрты, бері салғанда, Әнет</w:t>
        <w:br/>
        <w:t>Кішікұлынан бастап Ислам діні санасына</w:t>
        <w:br/>
        <w:t>терең сіңген ел еді.</w:t>
        <w:br/>
        <w:t>Орал тауы деңгейіне өтіп, Ордың</w:t>
        <w:br/>
        <w:t>Қарағашына жеткен уақыт шамасында</w:t>
        <w:br/>
        <w:t>алдарынан казак-орыстар шығып, діни</w:t>
        <w:br/>
        <w:t>сенімі мен бостандығына қауып, туғанын</w:t>
        <w:br/>
        <w:t>сезеді.</w:t>
      </w:r>
    </w:p>
    <w:p>
      <w:r>
        <w:t>Кіші жүз ханы Әбілқайырдың орыс</w:t>
        <w:br/>
        <w:t>патшасымен 1731 жылы келісімі болмай-ақ</w:t>
        <w:br/>
        <w:t>орыс отаршылдығы қазақ жеріне ендеп еніп,</w:t>
        <w:br/>
        <w:t>ұрымтал су бойларына әскери бекіністерін</w:t>
        <w:br/>
        <w:t>салуды қауырт жүргізе бастаған болатын.</w:t>
        <w:br/>
        <w:t>Қалмақ хандығы Омбы өлкесін одан көп</w:t>
        <w:br/>
        <w:t>жылдар бұрын орыс патшасына сыйлыққа</w:t>
        <w:br/>
        <w:t>беріп Уақ, Керей рулары ығыстырылып,</w:t>
        <w:br/>
        <w:t>қоныс аударады. Ямышев бекінісін 1716</w:t>
        <w:br/>
        <w:t>жылы, Семей бекінісін 1718 жылы, Өскемен</w:t>
        <w:br/>
        <w:t>бекінісін 1722 жылы сала бастаған, Орта</w:t>
        <w:br/>
        <w:t>жүздің Арғын, Найман тайпаларының</w:t>
        <w:br/>
        <w:t>Арқадағы ата мекеніне қайта қонысталуы</w:t>
        <w:br/>
        <w:t>осы оқиғамен тұспа-тұс келеді. Бұдан кейінгі</w:t>
        <w:br/>
        <w:t>жылдарда қазақ еліне Абылай сұлтан ие</w:t>
        <w:br/>
        <w:t>Т бола бастайды.</w:t>
        <w:br/>
        <w:t>Абылай</w:t>
        <w:br/>
        <w:t>(Әбілмансұр) Россия</w:t>
        <w:br/>
        <w:t>мен Қытайдай қос</w:t>
        <w:br/>
        <w:t>алып империяның</w:t>
        <w:br/>
        <w:t>қыспағында отырып-</w:t>
        <w:br/>
        <w:t>ақ, екеуімен де</w:t>
        <w:br/>
        <w:t>қазақ еліне қажетті</w:t>
        <w:br/>
        <w:t>ең оңтайлы, “ұтқыр</w:t>
        <w:br/>
        <w:t>келісімдерге қол</w:t>
        <w:br/>
        <w:t>жеткізіп халқын</w:t>
        <w:br/>
        <w:t>тәуелсіздікке жетуге</w:t>
        <w:br/>
        <w:t>бастайды. Соның ең</w:t>
        <w:br/>
        <w:t>ірісі Қытай</w:t>
        <w:br/>
        <w:t>императорын</w:t>
        <w:br/>
        <w:t>иландыра біліп,</w:t>
        <w:br/>
        <w:t>қаптаған Қытай</w:t>
        <w:br/>
        <w:t>әскерімен</w:t>
        <w:br/>
        <w:t>қанаттасып,</w:t>
        <w:br/>
        <w:t>ТАРИХ ТАҒЫЛЫМЫ ІШЕСЕН</w:t>
        <w:br/>
        <w:t>Қабидолла бекітілді. Ауылдық Совет</w:t>
        <w:br/>
        <w:t>төрағасы болып Бақанастан Қаратаев</w:t>
        <w:br/>
        <w:t>Жұбайхан келді.</w:t>
        <w:br/>
        <w:t>Бұл басқарма құрамы</w:t>
        <w:br/>
        <w:t>іскерлікпен бастап,</w:t>
        <w:br/>
        <w:t>жұмысты</w:t>
        <w:br/>
        <w:t>науқанды</w:t>
        <w:br/>
        <w:t>шаруашылықтарды уақтылы орындады,</w:t>
        <w:br/>
        <w:t>барлық шаруалары ырғақты жүріп, арнаға</w:t>
        <w:br/>
        <w:t>түскен еді.</w:t>
        <w:br/>
        <w:t>Қасқабұлақ</w:t>
        <w:br/>
        <w:t>Техникадан бары бұрынғы</w:t>
        <w:br/>
        <w:t>колхозының ГАЗ-51</w:t>
      </w:r>
    </w:p>
    <w:p>
      <w:r>
        <w:t>автомашинасы болды. Өзгесі бұрынғы а/</w:t>
        <w:br/>
        <w:t>шаруашылығының жабайы техникалары- |</w:t>
        <w:br/>
        <w:t>тын. Ауданда Қарауыл МТС мен Саржал МТС</w:t>
        <w:br/>
        <w:t>жаңадан құрылып жатты. Колхоз ет, жүн</w:t>
        <w:br/>
        <w:t>астық өндіру, мал басын өсірудің жоспарын</w:t>
        <w:br/>
        <w:t>асыра орындап, еңбек күндеріне астық.</w:t>
        <w:br/>
        <w:t>алды, колхозшылар тоғая бастады.</w:t>
        <w:br/>
        <w:t>1951 жылдың күзінде Имаханов -</w:t>
        <w:br/>
        <w:t>Молдағали аудандағы ең артта қалған.</w:t>
        <w:br/>
        <w:t>“Қызыл ту” колхозының</w:t>
        <w:br/>
        <w:t>| бастығы етіп жіберілді де,</w:t>
        <w:br/>
        <w:t>Сталин ат. колхоз бастығ!</w:t>
        <w:br/>
        <w:t>Қаратаев Жұбайхан болды.</w:t>
        <w:br/>
        <w:t>| Одан кейін колхоз бастығына</w:t>
        <w:br/>
        <w:t>| жергілікті жердің азаматы, а/</w:t>
        <w:br/>
        <w:t>(шаруашылық техникумын</w:t>
        <w:br/>
        <w:t>бітірген агроном Құрманғалиев</w:t>
        <w:br/>
        <w:t>| Тілеужан сайланды. Бұл шақта</w:t>
        <w:br/>
        <w:t>“ауданда шаруашылықтың бар.</w:t>
        <w:br/>
        <w:t>саласына техника енгізіліп,</w:t>
        <w:br/>
        <w:t>колхоздар экономикасы</w:t>
        <w:br/>
        <w:t>нығайып, еңбек күнге ақшалай</w:t>
        <w:br/>
        <w:t>ақы төлеу ішінара болсада</w:t>
        <w:br/>
        <w:t>енгізіле бастап еді. Колхозда</w:t>
        <w:br/>
        <w:t>| мал басы күрт өсе түсті.</w:t>
        <w:br/>
        <w:t>Әсіресе, жылқы мен сиыр</w:t>
        <w:br/>
        <w:t>малдарының өз төлінен өсуі</w:t>
        <w:br/>
        <w:t>аудан бойынша алға шықты. |</w:t>
        <w:br/>
        <w:t>Колхоз Іріленгенде сиыр мен</w:t>
        <w:br/>
        <w:t>жылқысы ең көп колхоздар</w:t>
        <w:br/>
        <w:t>Шолақеспе мен Қасқабұлақ. |</w:t>
        <w:br/>
        <w:t>Бұл екі колхоздың сиыр малы</w:t>
        <w:br/>
        <w:t>Ералы, Құнанбайдың</w:t>
        <w:br/>
        <w:t>Қорығындағы мол пішендікте</w:t>
        <w:br/>
        <w:t>өсіп, өніп жатты. Ал, жылқы</w:t>
        <w:br/>
        <w:t>жөнінде Шолақеспе</w:t>
        <w:br/>
        <w:t>колхозының құрығы құтты</w:t>
        <w:br/>
        <w:t>жылқышысы, жанкешті</w:t>
        <w:br/>
        <w:t>еңбеккер Кәнібаев</w:t>
        <w:br/>
        <w:t>Төлеуқоңыр, Мақсұт</w:t>
        <w:br/>
        <w:t>! колхозынан Азубаев Мұқатай,</w:t>
        <w:br/>
        <w:t>Жаңаталап колхозынан</w:t>
        <w:br/>
        <w:t>Тұрғанбеков Төлеуке,</w:t>
        <w:br/>
        <w:t>Қасқабұлақ колхозынан</w:t>
        <w:br/>
        <w:t>Ахынаев Үбіғалилардың еңбегін</w:t>
        <w:br/>
        <w:t>атау керек.</w:t>
        <w:br/>
        <w:t>Колхозда егістен мол өнім</w:t>
        <w:br/>
        <w:t>алынды. Колхозшылар еңбек</w:t>
        <w:br/>
        <w:t>күндеріне тиген астығын қалаға</w:t>
        <w:br/>
        <w:t>ТАРИХ ТАҒЫЛЫМЫ 47</w:t>
        <w:br/>
        <w:t>сонысы үшін рахмет айтуға міндеттіміз.</w:t>
        <w:br/>
        <w:t>Күлмен орталау мектебіне келген бұл</w:t>
      </w:r>
    </w:p>
    <w:p>
      <w:r>
        <w:t>мұғалім қыздар - Жайсаңбаева Ләтипа,</w:t>
        <w:br/>
        <w:t>Сәрсенбаева Батима, Қайсенова Шәмен</w:t>
        <w:br/>
        <w:t>(Қайсенов Қасым партизанның қарындасы),</w:t>
        <w:br/>
        <w:t>Ғұбадуллина Маймуна, Әділшайхина</w:t>
        <w:br/>
        <w:t>Нұрғисалар еді.</w:t>
        <w:br/>
        <w:t>Соғыс уақыты Барлық дүние</w:t>
        <w:br/>
        <w:t>қысылшаңда. Сонда мектеп оқушыларына</w:t>
        <w:br/>
        <w:t>ертеңгі үлкен үзілісте бір тарелкеден ет</w:t>
        <w:br/>
        <w:t>салған кеспе көже беріледі. Кеспе қол</w:t>
        <w:br/>
        <w:t>диірменге тартылған ұннан жасалатын. Ет</w:t>
        <w:br/>
        <w:t>ауылдық советтің сессиясы шешімімен әр</w:t>
        <w:br/>
        <w:t>колхоз ортасы малынан болатын. Ұнды</w:t>
        <w:br/>
        <w:t>қолдан тартып, кеспені пісіретін София</w:t>
        <w:br/>
        <w:t>Готвальд дейтін неміс әйелі еді.</w:t>
        <w:br/>
        <w:t>Оқушыларды ыстық аспен қоректендіру</w:t>
        <w:br/>
        <w:t>ауданның бірде-бір ауылында</w:t>
        <w:br/>
        <w:t>қолданылмаған. Соған орай, біз бұл іс</w:t>
        <w:br/>
        <w:t>мектеп директоры Әзікенов Жұманбай, ауыл</w:t>
        <w:br/>
        <w:t>кеңес төрағасы Жамықан Ақтанбердиннің</w:t>
        <w:br/>
        <w:t>іскер басшылығы деуіміз керек.</w:t>
        <w:br/>
        <w:t>Сол уақытта “аухатты колхоз деген сөз</w:t>
        <w:br/>
        <w:t>көп айтылатын. Аухатты колхоз” дегені</w:t>
        <w:br/>
        <w:t>шаруалары малды, науқанды шаруаларды</w:t>
        <w:br/>
        <w:t>орындауға қабілетті колхоз дегені. Соған</w:t>
        <w:br/>
        <w:t>Шолақеспе мен Қасқабұлақ колхозы</w:t>
        <w:br/>
        <w:t>жатқан. Екеуінде де отбасы саны аудан</w:t>
        <w:br/>
        <w:t>колхоздарының алдына шыққан. Ал, Мақсұт</w:t>
        <w:br/>
        <w:t>пен Жаңаталап әлсіз, нашар шаруашылықтар</w:t>
        <w:br/>
        <w:t>еді. Екеуінде де 14 пен 17-ден ғана отбасы</w:t>
        <w:br/>
        <w:t>болған. Сонымен, Күлмен ауылындағы</w:t>
        <w:br/>
        <w:t>“4"колхоз Ұлы Отан соғысы дәуіріне енеді.</w:t>
        <w:br/>
        <w:t>Шолақеспе колхозы жері мал өсіруге</w:t>
        <w:br/>
        <w:t>жайсыз, қар қалың түсетіндіктен Доғалаңға</w:t>
        <w:br/>
        <w:t>көшкен болатын. Күлмен а/кеңесінен</w:t>
        <w:br/>
        <w:t>соғысқа аттанғандар саны “120-130” адам</w:t>
        <w:br/>
        <w:t>еді.</w:t>
        <w:br/>
        <w:t>Соғыс ауыртпалығын көрген Күлмен</w:t>
        <w:br/>
        <w:t>халқы Отан қорғауға елеулі үлес қоса білді.</w:t>
        <w:br/>
        <w:t>Майданға астық, ет, жауынгерлерге киім</w:t>
        <w:br/>
        <w:t>тапсырудан алға шығып, үш мәрте облыстың</w:t>
        <w:br/>
        <w:t>ауыспалы Қызыл Туын жеңіп алады. Мұнда</w:t>
        <w:br/>
        <w:t>колхозшылардың “майдан қорына” ақша</w:t>
        <w:br/>
        <w:t>құю, қарыз салу (заемға) үлесінен де</w:t>
        <w:br/>
        <w:t>ауылдық кеңес алға шығады. Мәселен, 1943</w:t>
        <w:br/>
        <w:t>жылы Шолақеспе колхозының мүшесі</w:t>
        <w:br/>
        <w:t>Кәнібаев Исабай 100000 сом майдан қорына</w:t>
        <w:br/>
        <w:t>үлес қосқан. :</w:t>
        <w:br/>
        <w:t>Жалпы жекелеме колхоздар бойынша</w:t>
        <w:br/>
        <w:t>елге ұйытқы боп, басшылық,</w:t>
        <w:br/>
        <w:t>ұйымдастырушылық жасаған, жеке</w:t>
        <w:br/>
        <w:t>еңбегімен көзге түскен, еңбектері сіңіп, тері</w:t>
        <w:br/>
        <w:t>төгілген мына жеке тұлғаларды атап көрсету</w:t>
        <w:br/>
        <w:t>керек.</w:t>
        <w:br/>
        <w:t>Қасқабұлақ колхозы бойынша:</w:t>
        <w:br/>
        <w:t>Мусин Серікжан</w:t>
        <w:br/>
        <w:t>Мусин Кремжан</w:t>
      </w:r>
    </w:p>
    <w:p>
      <w:r>
        <w:t>Байдилдин Қараменде</w:t>
        <w:br/>
        <w:t>Байдилдин Имахан</w:t>
        <w:br/>
        <w:t>Кәрібаев Ермекбай</w:t>
        <w:br/>
        <w:t>Болатбаев Қарсақбай</w:t>
        <w:br/>
        <w:t>Төлепбергенов Сапарғали</w:t>
        <w:br/>
        <w:t>Жаманов Тайораз...</w:t>
        <w:br/>
        <w:t>Мақсұт колхозы бойынша</w:t>
        <w:br/>
        <w:t>Абылханов Тағыбай</w:t>
        <w:br/>
        <w:t>Кенжебаев Кәріпжан</w:t>
        <w:br/>
        <w:t>Ербаев Дүтбай</w:t>
        <w:br/>
        <w:t>Байбакиров Түйебай</w:t>
        <w:br/>
        <w:t>Жанарыстанов Айтбай</w:t>
        <w:br/>
        <w:t>Қоштаев Қали</w:t>
        <w:br/>
        <w:t>Оспанов Жақия</w:t>
        <w:br/>
        <w:t>Қожаханов Қылышбек</w:t>
        <w:br/>
        <w:t>Шүмпейісов Жолдыбай...</w:t>
        <w:br/>
        <w:t>Жаңаталап колхозы бойынша:</w:t>
        <w:br/>
        <w:t>Қарамурзин Рахмет</w:t>
        <w:br/>
        <w:t>Қарамурзин Айшын</w:t>
        <w:br/>
        <w:t>Қайырбеков Қалия</w:t>
        <w:br/>
        <w:t>Қайырбеков Қалиакпар</w:t>
        <w:br/>
        <w:t>Еркінбеков Қалиасқар</w:t>
        <w:br/>
        <w:t>Құлметенов Арғын</w:t>
        <w:br/>
        <w:t>Сармантаев Бектұр...</w:t>
        <w:br/>
        <w:t>Шолақеспе колхозы бойынша:</w:t>
        <w:br/>
        <w:t>Дайырманов Ысқақ</w:t>
        <w:br/>
        <w:t>Үйсімбаев Жексенай</w:t>
        <w:br/>
        <w:t>Қайралапов Бекбай</w:t>
        <w:br/>
        <w:t>Кәнібаев Исабай</w:t>
        <w:br/>
        <w:t>Кәнібаев Төлеуқоңыр</w:t>
        <w:br/>
        <w:t>Кәнібаев Исанберлі (Көкей)</w:t>
        <w:br/>
        <w:t>Меңлібаев Шідербай</w:t>
        <w:br/>
        <w:t>Уашев Дүйсетай</w:t>
        <w:br/>
        <w:t>Боранбаев Қарақабақ</w:t>
        <w:br/>
        <w:t>Нұранбаев Мақұлбай</w:t>
        <w:br/>
        <w:t>Ермағанбетов Әубәкір</w:t>
        <w:br/>
        <w:t>Нұрмағанбетов Әкіман</w:t>
        <w:br/>
        <w:t>60 ҚАСҚАБҰЛАҚ АУЫЛЫНЫҢ ҚЫСҚАША БАЯНЫ</w:t>
        <w:br/>
        <w:t>билердің тереңнен тартып, кеңінен ойлап</w:t>
        <w:br/>
        <w:t>шешкен бұл шешіміндегі Ертіске өтер өлке</w:t>
        <w:br/>
        <w:t>осы бүгінгі Қасқабұлақ ауылының жері, ол</w:t>
        <w:br/>
        <w:t>кезде күзектік өңір саналған.</w:t>
      </w:r>
    </w:p>
    <w:p>
      <w:r>
        <w:t>Кейінірек Олжай оның ішінде өзінің</w:t>
        <w:br/>
        <w:t>ыңғайындағы Байқара, Бәкең, Әнет, Сақ-</w:t>
        <w:br/>
        <w:t>Тоғалақ т.с.с. жұртпен Ырғызбайлар</w:t>
        <w:br/>
        <w:t>Ақшоқыдан бастап Ертіске қарай жылжып</w:t>
        <w:br/>
        <w:t>қоныстана бастаған.</w:t>
        <w:br/>
        <w:t>Бері салғанда “Ер еңбегі, тұлпар тері</w:t>
        <w:br/>
        <w:t>сіңген, Топырағының иісі тұр бұрқырып”</w:t>
        <w:br/>
        <w:t>(Шәкір Әбенов) заманымыздың заңғар</w:t>
        <w:br/>
        <w:t>жазушысы Мұхтар Әуезов қана бұл өңір</w:t>
        <w:br/>
        <w:t>жерінің 118 нүктесін “Абай жолындай” ұлы</w:t>
        <w:br/>
        <w:t>эпопеясына енгізіп суреттеген. Олар</w:t>
        <w:br/>
        <w:t>махаббат мұнарасы атына ие Еңлік-Кебек</w:t>
        <w:br/>
        <w:t>ескерткіш кесенесі, Ералы әулие мазары,</w:t>
        <w:br/>
        <w:t>Ақшоқы төсіндегі Құнанбай қажы</w:t>
        <w:br/>
        <w:t>қабірстаны, Бөрлідегі Мұхтардың ата-анасы</w:t>
        <w:br/>
        <w:t>Омархан-Нұржамал кесенесі, Аралтөбе-</w:t>
        <w:br/>
        <w:t>Тышқандағы Ділдә-Әйгерім аналар мен мен</w:t>
        <w:br/>
        <w:t>Ақылбай Абайұлы кереге тамдары даналық</w:t>
        <w:br/>
        <w:t>ұялаған ел-жер қасиетін танытпақ. Семей-</w:t>
        <w:br/>
        <w:t>Қарауыл күре жолы бойындағы Абай жарық</w:t>
        <w:br/>
        <w:t>дүниеге келген, суымен алғаш ұлы ақын</w:t>
        <w:br/>
        <w:t>шомылған (Шілде су) Қасқабұлақ, бұдан</w:t>
        <w:br/>
        <w:t>құнан шаптырым қашықтықта Мұхтардай</w:t>
        <w:br/>
        <w:t>Мұхит туған Бөрілі қорығы өңір жерінің</w:t>
        <w:br/>
        <w:t>мақтанышы. Ал, жазушының осындағы</w:t>
        <w:br/>
        <w:t>мұражай-үйі Абай еліндегі ақын-</w:t>
        <w:br/>
        <w:t>жазушылардың “Кіші Меккесі” аталған бір</w:t>
        <w:br/>
        <w:t>әлем.</w:t>
        <w:br/>
        <w:t>Одан Қанай қарағаны, қаншама күзегі,</w:t>
        <w:br/>
        <w:t>Баршынның жеке оқшау биігі, үш жымба,</w:t>
        <w:br/>
        <w:t>Арқалық адырын Күшікбай бұлағы жайында</w:t>
        <w:br/>
        <w:t>да айтар сөз жетерлік....</w:t>
        <w:br/>
        <w:t>Күшікбай бұлағы - сирек кезігер мөлдір,</w:t>
        <w:br/>
        <w:t>қанша ішсең де құмарың қанбас -</w:t>
        <w:br/>
        <w:t>табиғаттың бұл өлкеге жолы түскен</w:t>
        <w:br/>
        <w:t>жолаушыға ұсынар ғажайып сусыны. Бұлақты</w:t>
        <w:br/>
        <w:t>баурында аялаған Арқалық адырын, жер</w:t>
        <w:br/>
        <w:t>қойнауын зерттеуші ғалымдар су айрығы деп</w:t>
        <w:br/>
        <w:t>біледі. Оның шығысынан су Ертістен келеді</w:t>
        <w:br/>
        <w:t>екен де, оңтүстігінен келетін су Балқаш көлі</w:t>
        <w:br/>
        <w:t>мен одан бергі Арқа тауларынан тартып жер</w:t>
        <w:br/>
        <w:t>астында сүзіле-сүзіле жетеді екен. Ал, Ертіс</w:t>
        <w:br/>
        <w:t>Күшікбай батырдың зираты</w:t>
        <w:br/>
        <w:t>42 | ҚАСҚАБҰЛАҚ АУЫЛЫНЫҢ ҚЫСҚАША БАЯНЫ</w:t>
        <w:br/>
        <w:t>күзге салым қорықта Бибі қорасында,</w:t>
        <w:br/>
        <w:t>Ақшоқы алдында отыратын.</w:t>
        <w:br/>
        <w:t>Мен де атқа мініп қатарға қосылып,</w:t>
        <w:br/>
        <w:t>белсенді боп, Доғалаңда 4-5 күн жүріп,</w:t>
        <w:br/>
        <w:t>үйіме қайттым. Турағұл жер аударылып, көзі</w:t>
        <w:br/>
        <w:t>жоғалдыға санағанмын. Бибі қорасының шиі</w:t>
        <w:br/>
        <w:t>түйе бойламайтын биік, әрі қалың келеді.</w:t>
        <w:br/>
        <w:t>Шиді жарып өтіп шыға келсем Турағұлдың</w:t>
        <w:br/>
        <w:t>үйін жығып арбаға тиеп жатыр екен. Өзі</w:t>
      </w:r>
    </w:p>
    <w:p>
      <w:r>
        <w:t>астына салған киіз үстінде отыр. Бұрылуға</w:t>
        <w:br/>
        <w:t>жер жоқ. Басымды көтеруге, жүздеріне</w:t>
        <w:br/>
        <w:t>қарауға бет жоқ. Келдім. Тураш: - “Уакеннің</w:t>
        <w:br/>
        <w:t>атын ұстаңдар, Уакеңнің атын ұстаңдар!” -</w:t>
        <w:br/>
        <w:t>демесін бе. Бәйбішесі Сақыпжамал саңқ</w:t>
        <w:br/>
        <w:t>етті.</w:t>
        <w:br/>
        <w:t>- Уаеке деп, аруақ атқыр, дәмім атқырды!</w:t>
        <w:br/>
        <w:t>Не жаздым бұл жауыз, кұнсызға. “Сен” деп</w:t>
        <w:br/>
        <w:t>зекіп көрдік пе, айтшы, аруақ атқыр! - деді.</w:t>
        <w:br/>
        <w:t>Тураш: - Қой, бәйбіше, бұл бір уақыт қой.</w:t>
        <w:br/>
        <w:t>Уаекеңе қымыз әкеліңдер! - деді. Бәйбіше</w:t>
        <w:br/>
        <w:t>әлі қарғап-сілеп жатыр. Тірі өліп мен</w:t>
        <w:br/>
        <w:t>отырмын. Абай айналасы малшысына,</w:t>
        <w:br/>
        <w:t>кірмелеріне патшаның баласындай</w:t>
        <w:br/>
        <w:t>құрметпен қарайтын ғой.</w:t>
        <w:br/>
        <w:t>Қымыз әкелінді. Мен сорлы болдым да</w:t>
        <w:br/>
        <w:t>қалдым. Тураш қымыз сапырып, кіші аяққа</w:t>
        <w:br/>
        <w:t>қымыз құйып: Іш! Іш, Уаеке! - дегенде</w:t>
        <w:br/>
        <w:t>қымызды аузыма әкеп жұта бастағанымда:</w:t>
        <w:br/>
        <w:t>- Ей, Уаекең-ай, бізді әлі іздеп таба</w:t>
        <w:br/>
        <w:t>алмайсыңдар ғой. Іздейсіңдер әлі! - деді.</w:t>
        <w:br/>
        <w:t>Бір аяқ қымыз тамағымнан зорға өтті. Мен</w:t>
        <w:br/>
        <w:t>“Хош!” деуге жарамадым. Осыдан соң</w:t>
        <w:br/>
        <w:t>атағым шыққан белсенді болдым.</w:t>
        <w:br/>
        <w:t>Милицонер болдым. Коммунистікке өттім.</w:t>
        <w:br/>
        <w:t>Әйгілі Уабекпін. Ешкімді де аямаймын.</w:t>
        <w:br/>
        <w:t>1931 жылдың 3 сентябрінің таңы атты. Күн</w:t>
        <w:br/>
        <w:t>шыға көтерілісші, аштар қаптады. Біз алдын</w:t>
        <w:br/>
        <w:t>ала білгеміз. Дайын отырмыз. Қару жетеді.</w:t>
        <w:br/>
        <w:t>Мен ерекше ерлік істемекпін. Милиция</w:t>
        <w:br/>
        <w:t>қорғанына тақау бейіт тұратын. Сол бейітті</w:t>
        <w:br/>
        <w:t>қалқалап тұрып атып бердім аштарды. Кенет</w:t>
        <w:br/>
        <w:t>не болғанын әлі білмеймін, қанша күннен соң</w:t>
        <w:br/>
        <w:t>дәрігердің қолында жатқанымды білдім.</w:t>
        <w:br/>
        <w:t>Бесатардың оғы бас сүйегімді тіліп өтіпті. Өз</w:t>
        <w:br/>
        <w:t>ойымша сол оқ аш, көтерілісшілердікі емес,</w:t>
        <w:br/>
        <w:t>өзішіміздегі біреу атты ма деймін. Бірақ, оны</w:t>
        <w:br/>
        <w:t>қайтіп дәлелдерсің...</w:t>
        <w:br/>
        <w:t>Сонымен мүгедек боп қалдым. Оған</w:t>
        <w:br/>
        <w:t>мойымадым. Күні кешеге дейін партизанмын</w:t>
        <w:br/>
        <w:t>дедім, адал большебик партия мүшесімін</w:t>
        <w:br/>
        <w:t>дедім. Қай жиылыс болды ескі</w:t>
        <w:br/>
        <w:t>белсенділігіміз қозып әйелім Мейрамкүл</w:t>
        <w:br/>
        <w:t>екеуіміз сөйлемей қалмадық. Колхоз</w:t>
        <w:br/>
        <w:t>бастығы ма, ауылсовет пе талғамай не бір</w:t>
        <w:br/>
        <w:t>кінә тағып, орнынан босауына, я сотталуына</w:t>
        <w:br/>
        <w:t>да жеткіздік. Екі қыз бір ұлымыз болды.</w:t>
        <w:br/>
        <w:t>Ұлым Төлеухан ақын еді, соққыдан ауру</w:t>
        <w:br/>
        <w:t>жабысып қыршынынан қиылды. Одан соң</w:t>
        <w:br/>
        <w:t>қызымнан ұл асырап алып өсіріп едім. Ол да</w:t>
        <w:br/>
        <w:t>қыршын кетті. Ұл маған тұрмады. нақақ</w:t>
        <w:br/>
        <w:t>жалалағандардың обалы қойсын ба?!</w:t>
        <w:br/>
        <w:t>Әсіресе Турағұл Абай ұлына істеген</w:t>
        <w:br/>
        <w:t>қиянатым ұйықтасам түсімнен, тұрсам</w:t>
        <w:br/>
        <w:t>есімнен кетпей жанымды жейді. Менің ешбір</w:t>
        <w:br/>
        <w:t>жолым болмауы да содан... Содан..!" -</w:t>
        <w:br/>
        <w:t>дегені бар.</w:t>
      </w:r>
    </w:p>
    <w:p>
      <w:r>
        <w:t>Соңынан отряд келіп, қарусыз адамдарды</w:t>
        <w:br/>
        <w:t>қырғын етеді.</w:t>
        <w:br/>
        <w:t>Осының соңынан Қыдыр, Шыңғыстың сол</w:t>
        <w:br/>
        <w:t>тұсынан бергі Әтей, Шұңай, Доғалаң,</w:t>
        <w:br/>
        <w:t>Көкбиік, Сарбиік, Ешкіөлмес атырабындағы</w:t>
        <w:br/>
        <w:t>елден бірде-бір жан қалмай босып кетіп,</w:t>
        <w:br/>
        <w:t>аштан өліп, 1960 жылға дейін ол жер иесіз</w:t>
        <w:br/>
        <w:t>тұрады.</w:t>
        <w:br/>
        <w:t>Ешкіөлместегі, Саршадағы, Кіндіктідегі,</w:t>
        <w:br/>
        <w:t>Білдедегі, Талдыбұлақтағы серіктестіктерде</w:t>
        <w:br/>
        <w:t>ғана шамалы адам қалады. Жаңауылдағы</w:t>
        <w:br/>
        <w:t>(яғни қорық бойындағылар) мектеп жабылып</w:t>
        <w:br/>
        <w:t>аз үй Атан, Тесіпшыққан, Қашқынбай,</w:t>
        <w:br/>
        <w:t>Ойқұдық, Қасқабұлақ, Үлкен Ақшоқының әр</w:t>
        <w:br/>
        <w:t>қайсысында санама үйден қалып, 1931</w:t>
        <w:br/>
        <w:t>жылы Қасқабұлақ а/ш артеліне, ал</w:t>
        <w:br/>
        <w:t>Талдыбұлақтағылар ол да таусылып,</w:t>
        <w:br/>
        <w:t>Молалыеспе, Бөрлі, Тазабек, Суықжалдағы</w:t>
        <w:br/>
        <w:t>қалдық адамдардан - Мақсұт а/ш артелі</w:t>
        <w:br/>
        <w:t>және үшінші а/ш артелі боп аса шығынғы</w:t>
        <w:br/>
        <w:t>ұшырамаған Көкше руының бұрынғы жатақ</w:t>
        <w:br/>
        <w:t>егіншілерімен - Шолақкеспе а/ш артелі</w:t>
        <w:br/>
        <w:t>біріктіріледі. Суықжалдағы живсоюз - (мал</w:t>
        <w:br/>
        <w:t>шаруашылығы станциясы) жойылып, оның</w:t>
        <w:br/>
        <w:t>кеңсесі, мал, үй қоралары негізінде Мақсұт</w:t>
        <w:br/>
        <w:t>колхозының орталығы Суықжал, бұрынғы</w:t>
        <w:br/>
        <w:t>Көпторғай аталған Кіші Қасқабұлақ -</w:t>
        <w:br/>
        <w:t>Қасқабұлақ колхозының орталығына</w:t>
        <w:br/>
        <w:t>айналады.</w:t>
        <w:br/>
        <w:t>Шолақеспеде 1927 жылы 103 жан, 17 үй</w:t>
        <w:br/>
        <w:t>құрылысы салынып, сонда егінші жатақтарға</w:t>
        <w:br/>
        <w:t>Көкше руының Шыңғыстағы туыстары</w:t>
        <w:br/>
        <w:t>ТАРИХ ТАҒЫЛЫМЫ 41</w:t>
        <w:br/>
        <w:t>Шыңғыстау көтерілісі аталған 1931 ж. 3</w:t>
        <w:br/>
        <w:t>сентябрь күні болады. Шынында бұл аш</w:t>
        <w:br/>
        <w:t>халықтың амалсыз қозғалысы еді.</w:t>
        <w:br/>
        <w:t>1930 жылы аштық төніп, ел күйзелуі</w:t>
        <w:br/>
        <w:t>басталады. Халық арасына толқу кіріп, ел</w:t>
        <w:br/>
        <w:t>азаматтары советтік өкіметке қарсы бас</w:t>
        <w:br/>
        <w:t>көтеру қамына кірісуге бет алады.</w:t>
        <w:br/>
        <w:t>Ешкіөлмес-Доғалаң бойындағы жұрт</w:t>
        <w:br/>
        <w:t>Республика көлеміндегі бас көтеретін күн</w:t>
        <w:br/>
        <w:t>1931 жылдың 3 қыркүйегіне белгіленгенінен</w:t>
        <w:br/>
        <w:t>бұлар да хабардар болып, сол күнге аудан</w:t>
        <w:br/>
        <w:t>орталығына шабуылдауға баталасу, анттасу</w:t>
        <w:br/>
        <w:t>жүреді. Бұл қозғалыс, үгіттен аудан</w:t>
        <w:br/>
        <w:t>басшылығы да хабарланып, әр жердегі</w:t>
        <w:br/>
        <w:t>топтарды ыдырату, басшыларын қамауға</w:t>
        <w:br/>
        <w:t>алу әрекетіне кірісіп, бұл істі Доғалаңнан</w:t>
        <w:br/>
        <w:t>бастауға аудан прокуроры - Серікбаев</w:t>
        <w:br/>
        <w:t>Түгелбай, милиционер Баймышов Мәуітхан</w:t>
        <w:br/>
        <w:t>екеуі келіп, тергеу-тексеруді Берікқара,</w:t>
        <w:br/>
        <w:t>Ешкіөлместен бастайды.</w:t>
      </w:r>
    </w:p>
    <w:p>
      <w:r>
        <w:t>Августың 25 күні Берікқарадағы бір</w:t>
        <w:br/>
        <w:t>молданың үйінде прокурор мен милицонерді</w:t>
        <w:br/>
        <w:t>қонақасы беру үстінде тұтқынға алады. 3</w:t>
        <w:br/>
        <w:t>сентябрь күні Қарауылдағы совет өкіметі</w:t>
        <w:br/>
        <w:t>құласа-ақ олар өлтірілуге тиіс еді.</w:t>
        <w:br/>
        <w:t>Қарауылға шабуылда шұбырған аштар</w:t>
        <w:br/>
        <w:t>жеңілген соң прокурор мен милицонер</w:t>
        <w:br/>
        <w:t>босатылады. Аштар қозғалысы жеңілген соң</w:t>
        <w:br/>
        <w:t>оған басшылық еткен азаматтарды ұстауға</w:t>
        <w:br/>
        <w:t>Семейден облыстық қылмысты тергеу</w:t>
        <w:br/>
        <w:t>бөлімінің бастығымен 7 кісіден жасақ келеді.</w:t>
        <w:br/>
        <w:t>Бұл Филимонов жасағына қарсы</w:t>
        <w:br/>
        <w:t>дүрбелең басшылары да шығады. Олардың</w:t>
        <w:br/>
        <w:t>қаруы үш құс мылтық екен. Көбі дүрбімен</w:t>
        <w:br/>
        <w:t>қарағанда мылтық деп білсін деп</w:t>
        <w:br/>
        <w:t>мойындарына киіз үй уығын асыныпты. Екі</w:t>
        <w:br/>
        <w:t>жасақтың бетпе-бет кездесуі Доғалаңның</w:t>
        <w:br/>
        <w:t>Берікбай сайы мен кейінде “мектеп” аталған</w:t>
        <w:br/>
        <w:t>Аяғанның Оразының мекені үй тас</w:t>
        <w:br/>
        <w:t>Доғалаңның бергі бетінде болған.</w:t>
        <w:br/>
        <w:t>Филимонов Максим пулеметімен оқ</w:t>
        <w:br/>
        <w:t>жаудырып, бір қаншасын жусатып түсіреді.</w:t>
        <w:br/>
        <w:t>Ішінде басшының бірі - Аяғанның Оразы</w:t>
        <w:br/>
        <w:t>жаралы қолға түседі. Бұлардың ендігі</w:t>
        <w:br/>
        <w:t>іздегені Серәлінің Оразы мен</w:t>
        <w:br/>
        <w:t>көтерілісшілердің басшының бірі - есепті</w:t>
        <w:br/>
        <w:t>жүрген Ахынаев Үбіғали деген жас жігіт</w:t>
        <w:br/>
        <w:t>болады. Серәлінің Оразын Әтейдің</w:t>
        <w:br/>
        <w:t>сыртында Шәрібаев Әбдірайым жасағы</w:t>
        <w:br/>
        <w:t>осыдан 5-6 күн бұрын атып, ал Ахынаев аман</w:t>
        <w:br/>
        <w:t>құтылған екен. Ол кедей, жалшы екені</w:t>
        <w:br/>
        <w:t>анықталады. Филимонов ауыл кеңес</w:t>
        <w:br/>
        <w:t>төрағасы Кенжебаев Жұмағазыға “Кедей</w:t>
        <w:br/>
        <w:t>совет өкіметіне қарсы шаппайды, егер оны</w:t>
        <w:br/>
        <w:t>ертіп әкелмесең, өзің жазаланасың! - деп</w:t>
        <w:br/>
        <w:t>қысым жасайды. “Ол кедей болса, адасып</w:t>
        <w:br/>
        <w:t>жүрген кедей ғой. Кешірім жасаймын,</w:t>
        <w:br/>
        <w:t>келсін!” - деді. Мен Үйтастағы үйіне келіп, -</w:t>
        <w:br/>
        <w:t>Үбіаға келсін, кешіреді. Түнде келіп хабарын</w:t>
        <w:br/>
        <w:t>білемін - деп қайтып, түн ортасында келіп</w:t>
        <w:br/>
        <w:t>білсем, Үбіғали: “Егер ертеңгі сәскеде</w:t>
        <w:br/>
        <w:t>бармасам, менің бармағаным” - деп кетіпті.</w:t>
        <w:br/>
        <w:t>Ертеңгі сәскеде Үбіғали жалғыз келді.</w:t>
        <w:br/>
        <w:t>Филимонов оңаша сөйлесті де өзімен бірге</w:t>
        <w:br/>
        <w:t>Қарауылға алып кетті. Үбіғали15 күндей</w:t>
        <w:br/>
        <w:t>Қарауылда қамауда болып, Мақсұт</w:t>
        <w:br/>
        <w:t>колхозының бастығы болып келгенін бір-ақ</w:t>
        <w:br/>
        <w:t>көрдік” - деген еді, Жұмағазы.</w:t>
        <w:br/>
        <w:t>Советтік басшылық жүйесінің бірді-бірге</w:t>
        <w:br/>
        <w:t>айдап салу саясатын шебер қолданғанының</w:t>
        <w:br/>
        <w:t>көрінісін мына бір деректен көруге болады.</w:t>
        <w:br/>
        <w:t>Осы Бауыр жерінде өскен руы керей -</w:t>
        <w:br/>
        <w:t>Айдахымұлы Уабек, Мұсабек ағайынды екеуі</w:t>
        <w:br/>
        <w:t>Турағұл Абайұлының үйінде малшы,</w:t>
        <w:br/>
        <w:t>жұмысшысы болған екен. Уабек (1908-1985)</w:t>
        <w:br/>
        <w:t>жасап, Қасқабұлақта өлді. Уабек сөзі:</w:t>
        <w:br/>
        <w:t>“Турағұл үйіндеміз. Турағұлдың екі құлынды</w:t>
        <w:br/>
        <w:t>биесі, екі аты, 30 шақты қой-ешкісі болды.</w:t>
        <w:br/>
        <w:t>Конфескеге малы толмады. Сонда да екі рет</w:t>
      </w:r>
    </w:p>
    <w:p>
      <w:r>
        <w:t>кедейлер жиналысына салып, елдің</w:t>
        <w:br/>
        <w:t>ортасынан аластап, жер аудару жөнінде қол</w:t>
        <w:br/>
        <w:t>көтеріп, қаулы алу талап етілді. Екі жолы да</w:t>
        <w:br/>
        <w:t>халық қол көтермеді. Үшінші жолында</w:t>
        <w:br/>
        <w:t>аудандық сот ағасы Омаров, ГПУ-дің адамы</w:t>
        <w:br/>
        <w:t>Әбдірайым Шәрібаевтар келіп, жиналыс</w:t>
        <w:br/>
        <w:t>алдында мені оңашалап, Турағұлды қаралап</w:t>
        <w:br/>
        <w:t>менің сөйлеуімді талап етті, үгіттеді, өзімді</w:t>
        <w:br/>
        <w:t>атқа мінгізіп, белсенді етуге уәде берді.</w:t>
        <w:br/>
        <w:t>“Алланың сайтанынан адамның сайтаны</w:t>
        <w:br/>
        <w:t>күшті" деген ғой. Ой, жиналысты Турағұлды</w:t>
        <w:br/>
        <w:t>жамандап, не бір пәлені жауып сәйлемеймін</w:t>
        <w:br/>
        <w:t>бе, ақыры бар кедейді қорқытып отырып, қол</w:t>
        <w:br/>
        <w:t>көтертті. Қаулымыз: “Зордың, қанаушының</w:t>
        <w:br/>
        <w:t>тұқымы Турағұл Ибрагимұлы Құнанбаевты</w:t>
        <w:br/>
        <w:t>арамыздан аластап, жер аударып, үй мүлкін</w:t>
        <w:br/>
        <w:t>тәркілеу керек”. Дереу сол жерде астыма</w:t>
        <w:br/>
        <w:t>ат мінгізіп, Доғалаңға өкілдің бірі етіп,</w:t>
        <w:br/>
        <w:t>Әбдірайым қасына ертіп жөнелді. Турағұл</w:t>
        <w:br/>
        <w:t>56 ҚАСҚАБҰЛАҚ АУЫЛЫНЫҢ ҚЫСҚАША БАЯНЫ</w:t>
        <w:br/>
        <w:t>шөп, бұрынғыдай қыс бойы емес, октябрь</w:t>
        <w:br/>
        <w:t>айында тасылатын болды. Мал бордақылау</w:t>
        <w:br/>
        <w:t>комплекстеріндегі, жас шопандар</w:t>
        <w:br/>
        <w:t>бригадасындағы істер де боямасыз нақты</w:t>
        <w:br/>
        <w:t>есепке негізделді. Осы шаралардың</w:t>
        <w:br/>
        <w:t>баршасы игі нәтижесін берді. Совхозда</w:t>
        <w:br/>
        <w:t>еңбек тәртібі нығайды, артық шығын</w:t>
        <w:br/>
        <w:t>шығармау күресіне бүкіл совхоз еңбекшілері</w:t>
        <w:br/>
        <w:t>басшысынан бастап ынталы күрес жасады.</w:t>
        <w:br/>
        <w:t>Совхоз рентавельді болып қана қоймай,</w:t>
        <w:br/>
        <w:t>мемлекеттен қарыз (ссуда) алмайтын</w:t>
        <w:br/>
        <w:t>аудандағы бірден-бір шаруашылыққа</w:t>
        <w:br/>
        <w:t>айналды. Мұның құрылыс, мәдени ағарту</w:t>
        <w:br/>
        <w:t>шараларына да әсері зор болды. Совхозда</w:t>
        <w:br/>
        <w:t>жаңа типтегі он жылдық мектеп, аурухана,</w:t>
        <w:br/>
        <w:t>бюджеттік интернат, Мұхтар Әуезовтің туған</w:t>
        <w:br/>
        <w:t>жері Бөрліде жазушының 90 жылдығына</w:t>
        <w:br/>
        <w:t>орай 1987 жылы мұражай үйі тұрғызылып</w:t>
        <w:br/>
        <w:t>(совхоз қаражатымен), мұрағаттармен</w:t>
        <w:br/>
        <w:t>толықтырылды. Жазушының мерей тойы</w:t>
        <w:br/>
        <w:t>Республика, Одақ көлемінде жарасымды</w:t>
        <w:br/>
        <w:t>аталып өтті. Совхоз орталығында</w:t>
        <w:br/>
        <w:t>жазушының түрегеліп тұрған ескерткіші</w:t>
        <w:br/>
        <w:t>тұрғызылды... Ауыл орталығындағы</w:t>
        <w:br/>
        <w:t>көшелерге асфальт төселді. Су құбыры</w:t>
        <w:br/>
        <w:t>тартылды. Совхоз еңбекшілері аухаттана</w:t>
        <w:br/>
        <w:t>түсті.</w:t>
        <w:br/>
        <w:t>Сөйтіп, бұл совхоз қайта құру дәуіріне</w:t>
        <w:br/>
        <w:t>барлық жағынан қуатты күйде енді. Қайта</w:t>
        <w:br/>
        <w:t>құру үстінде совхоз одан әрі қуаттана түсті.</w:t>
        <w:br/>
        <w:t>Егемендік алған соң совхозды таратуға бұл</w:t>
        <w:br/>
        <w:t>шаруашылық басшылығы асыға қоймады.</w:t>
        <w:br/>
        <w:t>Облыстың өзге совхоздары жанар-</w:t>
        <w:br/>
        <w:t>жағармайға малды айырбастап жатқанда</w:t>
        <w:br/>
        <w:t>мұнда ондай жоюшы әрекеттер жүрген жоқ.</w:t>
        <w:br/>
        <w:t>Совхоз өз керегін өзі тауып жатты, малды</w:t>
        <w:br/>
        <w:t>орынсыз шығындаған жоқ. Соңғы екі</w:t>
        <w:br/>
        <w:t>жылында кооперацияға бірікті. Бірақ, бұл</w:t>
      </w:r>
    </w:p>
    <w:p>
      <w:r>
        <w:t>шарамен де ұзақ төтеп беріп тұра алмайтын</w:t>
        <w:br/>
        <w:t>болған соң, 1994 жылы совхоз таратылған</w:t>
        <w:br/>
        <w:t>еді. Осының бәрінде совхоз жұртының</w:t>
        <w:br/>
        <w:t>Мұқатаев Амантайға деген сенімі, ал</w:t>
        <w:br/>
        <w:t>Мұқатаевтың ел сенімін ақтай білген іскерлігі</w:t>
        <w:br/>
        <w:t>болды.</w:t>
        <w:br/>
        <w:t>Шаруашылықты жекешелендіріп тарату</w:t>
        <w:br/>
        <w:t>кезінде Мұқатаевтың еткен еңбегі</w:t>
        <w:br/>
        <w:t>бағаланып, Президент Назарбаевтың</w:t>
        <w:br/>
        <w:t>арнаулы жарлығы, совхоз жұртшылығының</w:t>
        <w:br/>
        <w:t>қолдауымен оған совхоз байлығының 20 9/</w:t>
        <w:br/>
        <w:t>егі жеке меншігіне берілді.</w:t>
        <w:br/>
        <w:t>Шаруашылық жекешеленіп таратылған</w:t>
        <w:br/>
        <w:t>кезінде әр адамның мүліктік үлесіне тиген</w:t>
        <w:br/>
        <w:t>мал 30000 қой, 1000 жылқы, 80 мүйізді ірі</w:t>
        <w:br/>
        <w:t>қара, 220 бас түйе т.б. техникалық</w:t>
        <w:br/>
        <w:t>жабдықтар болды. Ауыл әкімшілігінде “56”</w:t>
        <w:br/>
        <w:t>жеке шаруа қожалығы құрылды. Жеке</w:t>
        <w:br/>
        <w:t>адамдарға сонша қыстақ берілді. Бүгінде</w:t>
        <w:br/>
        <w:t>сол қожалықтар түп-түгел өмір сүріп,</w:t>
        <w:br/>
        <w:t>бақуатты күн кешіп келеді. Қасқабұлақ</w:t>
        <w:br/>
        <w:t>ауылы жүдеушілікке ұшыраған жоқ. Мұхтар</w:t>
        <w:br/>
        <w:t>Әуезовтің Бөрлідегі мұражай үйі,</w:t>
        <w:br/>
        <w:t>Қасқабұлақтағы Мәдениет үйі, аурухана,</w:t>
        <w:br/>
        <w:t>интернат, сауда дүкені тұрғын үйлері, мал</w:t>
        <w:br/>
        <w:t>бордақылау кешенінің құрылысы сақталуда.</w:t>
        <w:br/>
        <w:t>Су құбыры электр, телефон жүйесі асфальтті</w:t>
        <w:br/>
        <w:t>көше де қаз қалпында. Бәріне Мұқатаев</w:t>
        <w:br/>
        <w:t>Амантай мырза өз қаражатынан бөліп,</w:t>
        <w:br/>
        <w:t>сақтауға үнемі қамқор болуда.</w:t>
        <w:br/>
        <w:t>Қасқабұлақ ауылының гүлденіп өсуіне,</w:t>
        <w:br/>
        <w:t>басынан өткен ауыр күндері елге тірек</w:t>
        <w:br/>
        <w:t>болып, қамқорлығын аямай еңбек еткен осы</w:t>
        <w:br/>
        <w:t>өлкеден шыққан адамдарды бүгінгі ұрпағы</w:t>
        <w:br/>
        <w:t>әр кез құрметпен еске алып отырады.</w:t>
        <w:br/>
        <w:t>Олардың көпшілігінің өмір дерегі, аудан</w:t>
        <w:br/>
        <w:t>өмірінде оның әр кезеңі, әр аймағында еткен</w:t>
        <w:br/>
        <w:t>еңбегін термелеуге тырысқанбыз. Дегенмен</w:t>
        <w:br/>
        <w:t>жекелей атар болсақ Алатай Борашев,</w:t>
        <w:br/>
        <w:t>Тәуірбек Диханбаев, Молдағали Имаханов,</w:t>
        <w:br/>
        <w:t>Жамыхан Ахтанбердин, Әбілмансұр</w:t>
        <w:br/>
        <w:t>Рахымшалов, Шабдан Әлмағанбетов, Жікен</w:t>
        <w:br/>
        <w:t>Темірханов, Муфтибек Рахымбаев, Әбдуали</w:t>
        <w:br/>
        <w:t>Имаханов, Шәйқыслям Мусин, Қасен</w:t>
        <w:br/>
        <w:t>Серікжанов, Ахат Мұсафин, Ахан Сләмов,</w:t>
        <w:br/>
        <w:t>Қасымбек Тұмарбеков, Ақаумас Тұмабаева,</w:t>
        <w:br/>
        <w:t>Қабидолла Сайділдин, Тельман Жақынов,</w:t>
        <w:br/>
        <w:t>Омарбек Әбеуов, Орынбек Құсайынов,</w:t>
        <w:br/>
        <w:t>Садықай Қалиасқаров, Мейраш Сапақбаев,</w:t>
        <w:br/>
        <w:t>Мұқан Көкеев, Құрметқали, Медетқали</w:t>
        <w:br/>
        <w:t>Әубәкіровтер, Келдібек Төлеуқоңыров,</w:t>
        <w:br/>
        <w:t>Төкен Мұқаметжановтардың еңбегі,</w:t>
        <w:br/>
        <w:t>адамгершілік қасиеті ел ортасында</w:t>
        <w:br/>
        <w:t>айырықша айшықты.</w:t>
        <w:br/>
        <w:t>Қасқабұлақ жұртшылығы өз ортасынан</w:t>
        <w:br/>
        <w:t>шығып аудан, облысқа аты мәшкүр болған</w:t>
        <w:br/>
        <w:t>өнер, білім, ғылымда зор табысқа жеткен</w:t>
        <w:br/>
        <w:t>Рымхан Ғабдуллин, Уәлхан Әбділманов,</w:t>
      </w:r>
    </w:p>
    <w:p>
      <w:r>
        <w:t>46 ҚАСҚАБҰЛАҚ АУЫЛЫНЫҢ ҚЫСҚАША БАЯНЫ</w:t>
        <w:br/>
        <w:t>болады. Турағұл 1869 жылы туған.</w:t>
        <w:br/>
        <w:t>Ал, осы атрапта өмір сүріп “Кавказ,</w:t>
        <w:br/>
        <w:t>Африка халықтары хақында поэмалар</w:t>
        <w:br/>
        <w:t>жазған Ақылбай, Мағауиялар, олардың</w:t>
        <w:br/>
        <w:t>айналасы оқымаған ба?</w:t>
        <w:br/>
        <w:t>Бері келсек Мұхтар бес жасынан атасы</w:t>
        <w:br/>
        <w:t>Әуезден арабша, парсыша оқиды, оны 9</w:t>
        <w:br/>
        <w:t>жасында әкесінің інісі гимназист Қасымбек</w:t>
        <w:br/>
        <w:t>Әуезов 5 кластық орысша-қазақша</w:t>
        <w:br/>
        <w:t>техникумға түсіреді. Мұхтардың сұрауы</w:t>
        <w:br/>
        <w:t>бойынша бауырдың Байтөбет қыстауындағы</w:t>
        <w:br/>
        <w:t>Бөкенші руынан болашақ тарих ғылымының</w:t>
        <w:br/>
        <w:t>докторы Мұсатай Ақынжанов Бөрліде 1916</w:t>
        <w:br/>
        <w:t>жылдың қысы, күзінде бала оқытады. Ал,</w:t>
        <w:br/>
        <w:t>Қорықта туып, өскен болашақ журналист</w:t>
        <w:br/>
        <w:t>Сармурзин Қайса да Ақшоқыдағы мектептен</w:t>
        <w:br/>
        <w:t>оқыған.</w:t>
        <w:br/>
        <w:t>Ал, Шолақеспедегідердің ересектері түп-</w:t>
        <w:br/>
        <w:t>түгел Көкбай медресесінде, кейінгі</w:t>
        <w:br/>
        <w:t>жасөспірімдер Маяндағы Есентай Бердин</w:t>
        <w:br/>
        <w:t>мектебінен оқыды. Болашақ атақты педагог,</w:t>
        <w:br/>
        <w:t>қазақ Макаренкосы Социалистік Еңбек Ері-</w:t>
        <w:br/>
        <w:t>Шайжүнісов Жақия сол Шолақеспеден өмір</w:t>
        <w:br/>
        <w:t>жолына аттанған.</w:t>
        <w:br/>
        <w:t>1925 жылдан Шолақеспеде, Қорықта,</w:t>
        <w:br/>
        <w:t>Жаңаауылда колхоз мектебі ашылған.</w:t>
        <w:br/>
        <w:t>Шолақеспе мектебінің мұғалімі қазақтың</w:t>
        <w:br/>
        <w:t>алғашқы романшысы Тайыр Жомартбаевтың</w:t>
        <w:br/>
        <w:t>інісі, әрі шәкірті Жармұхамедов Жақсылық</w:t>
        <w:br/>
        <w:t>1932 жылға дейін, Жаңаауылда 1925 жылдан</w:t>
        <w:br/>
        <w:t>1932 жылға дейін ақын Бөпебай Тұлғажанов</w:t>
        <w:br/>
        <w:t>мұғалім болған.</w:t>
        <w:br/>
        <w:t>1932-33 оқу жылынан бұл мектептер</w:t>
        <w:br/>
        <w:t>жабылып, 1934 жылы қайта ашылған.</w:t>
        <w:br/>
        <w:t>Қасқабұлақта 1934 жылы ашылған</w:t>
        <w:br/>
        <w:t>бастауыш мектеп мұғалімі болашақ</w:t>
        <w:br/>
        <w:t>Социалистік Еңбек Ері - Әлмағанбетов</w:t>
        <w:br/>
        <w:t>Шабдан, Шолақеспе бастауыш мектебінде</w:t>
        <w:br/>
        <w:t>өмірінің соңына дейін (1955 ж) ұстаздық</w:t>
        <w:br/>
        <w:t>еткен Рысжанов Мұса, Мақсұт бастауыш</w:t>
        <w:br/>
        <w:t>мектебінде Диханбаев Тәуірбек болған.</w:t>
        <w:br/>
        <w:t>1935 жылдан ауыл мектептері және ауыл</w:t>
        <w:br/>
        <w:t>адамдарын жаппай сауаттандыру ауылдық</w:t>
        <w:br/>
        <w:t>кеңестердің тікелей қолына алынады. Ел</w:t>
        <w:br/>
        <w:t>жаппай латынша сауаттануға тиіс болады.</w:t>
        <w:br/>
        <w:t>Ешкімнің да арабша сауаты болғаны есепке</w:t>
        <w:br/>
        <w:t>алынбай бұл науқан саужой (сауатсыздық</w:t>
        <w:br/>
        <w:t>жою) аталады. Жазғы демалыс кездерінде</w:t>
        <w:br/>
        <w:t>мұғалімдер ақы алып (мемлекет төлейді)</w:t>
        <w:br/>
        <w:t>жұртты оқытады.</w:t>
      </w:r>
    </w:p>
    <w:p>
      <w:r>
        <w:t>Енді 1935 жылдан 1940 жылға дейін</w:t>
        <w:br/>
        <w:t>міндетті бастауыш білім алу, 1940 жылдан</w:t>
        <w:br/>
        <w:t>былай міндетті орталау (Жеті жылдық) білім</w:t>
        <w:br/>
        <w:t>алу заңы қабыладанады.</w:t>
        <w:br/>
        <w:t>Күлмен ауыл кеңесі бойынша алғашқы</w:t>
        <w:br/>
        <w:t>іріленген бастауыш мектеп Шолақеспеде</w:t>
        <w:br/>
        <w:t>1936 жылы ашылып, меңгерушісі</w:t>
        <w:br/>
        <w:t>Жайдарбеков Мұқан, Мақсұт колхозында</w:t>
        <w:br/>
        <w:t>мектеп 1939 жылы ашылады. Мектеп</w:t>
        <w:br/>
        <w:t>директоры Рақымбаев Әлхан болады да, бұл</w:t>
        <w:br/>
        <w:t>Күлмен орталау мектебі аталып, 1940-41 оқу</w:t>
        <w:br/>
        <w:t>жылында мектеп Қасқабұлақ колхозының</w:t>
        <w:br/>
        <w:t>орталығы кіші Қасқабұлаққа көшіріледі.</w:t>
        <w:br/>
        <w:t>Мектепке Торғай руының Төлепберген</w:t>
        <w:br/>
        <w:t>Әміренов деген кісінің үйі, 1934 жылы бір</w:t>
        <w:br/>
        <w:t>бөлмесі бастауыш мектеп болған құрылысы</w:t>
        <w:br/>
        <w:t>тұтастай қайта жөнделіп, жаңадан мектеп</w:t>
        <w:br/>
        <w:t>директорына екі бөлме қосылып ашылады.</w:t>
        <w:br/>
        <w:t>Мұғалімдерге арнап тәрт отбасындық үй</w:t>
        <w:br/>
        <w:t>және салынып, ауылдық кеңес кеңсесі де</w:t>
        <w:br/>
        <w:t>түбегейлі көшіріледі. Осыдан былай</w:t>
        <w:br/>
        <w:t>ауылдық кеңес орталығы да, мектеп те</w:t>
        <w:br/>
        <w:t>бүгінге дейін осы Қасқабұлақ болып келеді.</w:t>
        <w:br/>
        <w:t>Бұл шараларды жүргізуге ауылдық кеңес</w:t>
        <w:br/>
        <w:t>төрағасы Ақтанбердин Жамықан (1905-1980</w:t>
        <w:br/>
        <w:t>ж) Қасқабұлақ артелі басқармасының</w:t>
        <w:br/>
        <w:t>төрағасы Үйсімбаев Әмірбек (Ұлы Отан</w:t>
        <w:br/>
        <w:t>соғысының құрбаны) дейтін азаматтар</w:t>
        <w:br/>
        <w:t>айырықша іскерлік көрсетеді.</w:t>
        <w:br/>
        <w:t>Соғыс басталған жылдың декабрінде ер</w:t>
        <w:br/>
        <w:t>мұғалімдер - директор Рақымбаев Әлхан,</w:t>
        <w:br/>
        <w:t>оқу ісінің меңгерушісі Әлдекин Қабыш, тарих</w:t>
        <w:br/>
        <w:t>пәнінің мұғалімі Маралбаев Сейітқалилар</w:t>
        <w:br/>
        <w:t>әскер қатарына шақырылып соғысқа</w:t>
        <w:br/>
        <w:t>аттанады. Ер мұғалімнен сырқаттығына</w:t>
        <w:br/>
        <w:t>байланысты Әзікенов Жұманбай қалып, 1942</w:t>
        <w:br/>
        <w:t>жылдың январынан мектеп директорлығына</w:t>
        <w:br/>
        <w:t>жоғарылатылады.</w:t>
        <w:br/>
        <w:t>Қысқы демалыстан келген оқушылар бір</w:t>
        <w:br/>
        <w:t>аптадай мұғалім жоқтықтан сабақ</w:t>
        <w:br/>
        <w:t>оқымайды. Бірақ, апта ішінде қала</w:t>
        <w:br/>
        <w:t>мектептерінің 9-10 класс оқушыларынан</w:t>
        <w:br/>
        <w:t>июль-декабрь арасында мұғалімдік қысқа</w:t>
        <w:br/>
        <w:t>мерзімдік курс ашып әзірленген бойжеткен</w:t>
        <w:br/>
        <w:t>қыздардан ауылдарға мұғалім қыздар</w:t>
        <w:br/>
        <w:t>жеткізіледі. Бүгінгі біздер советтік</w:t>
        <w:br/>
        <w:t>құрылысқа аса қатер төнген уақытта да</w:t>
        <w:br/>
        <w:t>ұрпақ қамын ойлаған Советтік басшылыққа</w:t>
        <w:br/>
        <w:t>ТАРИХ ТАҒЫЛЫМЫ 45</w:t>
        <w:br/>
        <w:t>Жалпы Күлмен ауыл кеңесіне қарасты үш</w:t>
        <w:br/>
        <w:t>колхоз мүшелерінің құрамына назар</w:t>
        <w:br/>
        <w:t>салайық. Бұрын ішкі Сібір өлкесіне жосып</w:t>
        <w:br/>
        <w:t>кеткендер келген соң, колхоз мүшелері</w:t>
        <w:br/>
        <w:t>құрамы ру бойынша құралып, олар орныға</w:t>
        <w:br/>
        <w:t>түседі.</w:t>
      </w:r>
    </w:p>
    <w:p>
      <w:r>
        <w:t>Қасқабұлақ колхозы</w:t>
        <w:br/>
        <w:t>Көтібақтар, Ырғызбайлардан 3-4үй</w:t>
        <w:br/>
        <w:t>болғанмен біраз семья өздерін</w:t>
        <w:br/>
        <w:t>Ырғызбаймыз деп санайтын кірмелер.</w:t>
        <w:br/>
        <w:t>Әнеттер,</w:t>
        <w:br/>
        <w:t>Шолақеспе</w:t>
        <w:br/>
        <w:t>көкшелерден.</w:t>
        <w:br/>
        <w:t>Мақсұт колхозы - Жігітек -Бөкенші, екі-</w:t>
        <w:br/>
        <w:t>үш үй жүзбенбеттер, аз үй Жуантаяқтар,</w:t>
        <w:br/>
        <w:t>жігітекке сіңген аз үй көкшелер, Бәкеңнен</w:t>
        <w:br/>
        <w:t>біраз үйі, Тоғалақтар болды.</w:t>
        <w:br/>
        <w:t>1935 жылы бұрын Шығыс қазақстан</w:t>
        <w:br/>
        <w:t>облысы болып келген Қазақстан шығысы -</w:t>
        <w:br/>
        <w:t>Семей облысы орталығы Семей қаласы,</w:t>
        <w:br/>
        <w:t>екіншісі орталығы Өскемен - Шығыс</w:t>
        <w:br/>
        <w:t>Қазақстан облысы болып екіге бөлінеді. Осы</w:t>
        <w:br/>
        <w:t>қозғалыста ауданның кей артелі біріккенде</w:t>
        <w:br/>
        <w:t>Мақсұт колхозы екіге: орталығы - бұрын шөп</w:t>
        <w:br/>
        <w:t>станциясы болған, құрылысы бар Суықжал-</w:t>
        <w:br/>
        <w:t>Мақсұт колхозына; орталығы - Аралтәбе</w:t>
        <w:br/>
        <w:t>Жаңаталап колхозына бөлінеді. Бұлар малы</w:t>
        <w:br/>
        <w:t>да, жаны да тапшы шағын колхоздар еді.</w:t>
        <w:br/>
        <w:t>Қалай болғанда да адамдар бас құрап,</w:t>
        <w:br/>
        <w:t>ел болып, өсіп-өніп жатады. Осылай 1937</w:t>
        <w:br/>
        <w:t>жылдың репрессиясына ілініп, әр колхоздан</w:t>
        <w:br/>
        <w:t>заң органдары, “Халық жауын” тауып, тап</w:t>
        <w:br/>
        <w:t>жауларынан ел арасын “тазалай” бастайды.</w:t>
        <w:br/>
        <w:t>Мұнда бірді-бірге өшіктіру, агенттері арқылы</w:t>
        <w:br/>
        <w:t>1931 ж. сентябріндегі Шыңғыстау</w:t>
        <w:br/>
        <w:t>көтерілісіне қатысқандарды, ескіше</w:t>
        <w:br/>
        <w:t>оқығандардан “Молдаларды”, тіпті үйінде</w:t>
        <w:br/>
        <w:t>ескі Николай, Колчак ақшалары, Құран,</w:t>
        <w:br/>
        <w:t>ИМманшарт кітабы сақталғандарды тауып</w:t>
        <w:br/>
        <w:t>жазалайды.</w:t>
        <w:br/>
        <w:t>Мысалы: Жаңаталап колхозында “Тышқан</w:t>
        <w:br/>
        <w:t>апа” деген кейуана болған еді. Кейуананың</w:t>
        <w:br/>
        <w:t>бесікте жатқанда тышқан төрт баспайын</w:t>
        <w:br/>
        <w:t>жеген екен. Ол кісі “Тышқан" сөзін естісе</w:t>
        <w:br/>
        <w:t>жаны шыға жаздайды, есі шыға қорқады</w:t>
        <w:br/>
        <w:t>екен. Кейуананың сол жайын білетін</w:t>
        <w:br/>
        <w:t>учаскелік милиционерлер Кейуананы</w:t>
        <w:br/>
        <w:t>“Тышқан” сөзімен қорқытып, “Құран кітабы</w:t>
        <w:br/>
        <w:t>барын айтқызып алып, үйіне тінту жүргізеді.</w:t>
        <w:br/>
        <w:t>колхозы кілең</w:t>
        <w:br/>
        <w:t>Үйінен “Құран”, Иманшарт және бір қапта</w:t>
        <w:br/>
        <w:t>арабша жазылған қолжазба табылады.</w:t>
        <w:br/>
        <w:t>Бұл үйдің арғы түп иесі Әріп</w:t>
        <w:br/>
        <w:t>Тәңірбергеновпен айтысатын Тоғалақ</w:t>
        <w:br/>
        <w:t>Қуанышбай ақын. Оның баласы соқыр</w:t>
        <w:br/>
        <w:t>Қуандықтан Самажан, Уәжан деген екі ұлы</w:t>
        <w:br/>
        <w:t>болған. 27 жастағы Уәжан арабша, жаңаша</w:t>
        <w:br/>
        <w:t>сауатты, асау мінезді адам екен.</w:t>
        <w:br/>
        <w:t>Үйінен құран шыққан Уәжан “Халық</w:t>
      </w:r>
    </w:p>
    <w:p>
      <w:r>
        <w:t>жауы"" боп сегіз жылға сотталып, мерзімін</w:t>
        <w:br/>
        <w:t>өтеп кеп, 1965 жылы әлді. Абайдың, Әуезхан</w:t>
        <w:br/>
        <w:t>қожалардың бауырдағы мекен жері</w:t>
        <w:br/>
        <w:t>Аралтөбе, Тышқан, Бөрілі, Мікайыл қарайтын</w:t>
        <w:br/>
        <w:t>Жаңа талап колхозы үнемі аңдулы болды.</w:t>
        <w:br/>
        <w:t>Жаңаталаптың колхозшы ер-азаматтары</w:t>
        <w:br/>
        <w:t>аудан түрмесіне бір-бір жатып, тергеуден</w:t>
        <w:br/>
        <w:t>өтіп шыққан.</w:t>
        <w:br/>
        <w:t>Шолақеспе колхозында 1935-37</w:t>
        <w:br/>
        <w:t>жылдарда аудандық жер бөлімінің</w:t>
        <w:br/>
        <w:t>начальнигі болған Атымтаев Ораздың туысы</w:t>
        <w:br/>
        <w:t>(Көкше табының Жарымбет атасынан)</w:t>
        <w:br/>
        <w:t>Дүйсетай Уашев деген кісіні Ораз “Халық</w:t>
        <w:br/>
        <w:t>жауы" боп айдалған соң, “Халық жауы”</w:t>
        <w:br/>
        <w:t>туысына әзінің меншік сиырын бір жаз</w:t>
        <w:br/>
        <w:t>сауынға бергені үшін бес ай Қарауыл</w:t>
        <w:br/>
        <w:t>түрмесіне қамады. Мұндай мысалдар толып</w:t>
        <w:br/>
        <w:t>жатыр. Осындай қысылшаң күндерде халық</w:t>
        <w:br/>
        <w:t>өмір үшін күресіп тырбанып еңбектеніп</w:t>
        <w:br/>
        <w:t>күрекпен, соқамен егін егіп, колхоз</w:t>
        <w:br/>
        <w:t>ортасының, өзінің меншігіндегі малын</w:t>
        <w:br/>
        <w:t>өсірумен Ұлы Отан соғысы дәуіріне жетті.</w:t>
        <w:br/>
        <w:t>Ауылдарды ұжымдастырудағы</w:t>
        <w:br/>
        <w:t>зобалаңнан, қырылудан өтіп, нығайды. Ең</w:t>
        <w:br/>
        <w:t>алдымен, аз болса да жасөспірім ұрпақ</w:t>
        <w:br/>
        <w:t>ержетіп, жетілді, жас сәбилер туып, өсе</w:t>
        <w:br/>
        <w:t>бастады. Халықтың әр тобы тіршігіне</w:t>
        <w:br/>
        <w:t>шүкіршілік етіп, оқуға, білімге құштарлана</w:t>
        <w:br/>
        <w:t>кірісті.</w:t>
        <w:br/>
        <w:t>Кейінге шекті коммунистік идеология</w:t>
        <w:br/>
        <w:t>қазақтардың 1,5 пайызы ғана сауатты</w:t>
        <w:br/>
        <w:t>болған деп сендірсе де біз Шыңғыстау</w:t>
        <w:br/>
        <w:t>жұрттың 85 пайызы сауатты болғанын атап</w:t>
        <w:br/>
        <w:t>көрсетеміз.</w:t>
        <w:br/>
        <w:t>М.О.Әуезовтің “Абай жолы" романының</w:t>
        <w:br/>
        <w:t>ІІ кітабында Абай Кіші Ақшоқыға қыстау</w:t>
        <w:br/>
        <w:t>салғызғанда Абай балаларын оқытатын</w:t>
        <w:br/>
        <w:t>кішкене молда қасында болады. Жазушы</w:t>
        <w:br/>
        <w:t>оны жайкелтіріп отырған жоқ. Онда Әйгерім</w:t>
        <w:br/>
        <w:t>бауырында үш айлық ұлы Тураш-Турағұл</w:t>
        <w:br/>
        <w:t>ТАРИХ ТАҒЫЛЫМЫ 59</w:t>
        <w:br/>
        <w:t>қалмақтарды бас көтерместей етіп жеңуі</w:t>
        <w:br/>
        <w:t>болады. Бұдан соң іле-шала 1756 жылы</w:t>
        <w:br/>
        <w:t>Аягөз өзені бойындағы Қандыжап келісімі</w:t>
        <w:br/>
        <w:t>болады. Бұл келісім бойынша Тарбағатай</w:t>
        <w:br/>
        <w:t>тауының қыр арқасы Қытай мен Қазақ</w:t>
        <w:br/>
        <w:t>елдерінің шекарасы болып белгіленеді. Бірақ,</w:t>
        <w:br/>
        <w:t>қазақтар ұлы көршісінен сескеніп, бұрынғы</w:t>
        <w:br/>
        <w:t>өз мекендеріне қонбай Балқаш көлі мен</w:t>
        <w:br/>
        <w:t>Ертіс өзенінің кең алабы 30-40 жылдай бос</w:t>
        <w:br/>
        <w:t>тұрады. Тарихшы Құрбанғали Халидтің</w:t>
        <w:br/>
        <w:t>жазбасында: “...Абылай хан алғашында</w:t>
        <w:br/>
        <w:t>Россиямен тату болып, соңынан Жунгомен</w:t>
        <w:br/>
        <w:t>қарым-қатынас жасап отырды...</w:t>
      </w:r>
    </w:p>
    <w:p>
      <w:r>
        <w:t>...Абылай ханның соғыстары қалмақпен</w:t>
        <w:br/>
        <w:t>болды да, қалмақ елін Қызылжар,</w:t>
        <w:br/>
        <w:t>Қарқаралы маңынан Аягөз өзенінен өткізе</w:t>
        <w:br/>
        <w:t>қуып, қазақтың жерін кеңейткен кісі. Қазақ</w:t>
        <w:br/>
        <w:t>пен қалмақ ежелден бері атысып, шабысып</w:t>
        <w:br/>
        <w:t>өтіпті. Көбінесе қалмақ жеңіп отырады екен.</w:t>
        <w:br/>
        <w:t>Шығыстан Жунго әскері келіп Жоңғар</w:t>
        <w:br/>
        <w:t>хандығын аяқтатқан соң, қалмақ елінің күші</w:t>
        <w:br/>
        <w:t>азайып, көпшілігі Жунгоның қарауына өткен</w:t>
        <w:br/>
        <w:t>еді. Шетте қалған азырағы қазақтармен</w:t>
        <w:br/>
        <w:t>қарсыласуға әлсіз болды. Мұндай жағдайда</w:t>
        <w:br/>
        <w:t>Абылайдың бағы үстем және Россиямен</w:t>
        <w:br/>
        <w:t>одақ болып, орта жүз бен қалған екі жүздің</w:t>
        <w:br/>
        <w:t>кей бөліктеріне үкімін жүргізіп, бүкіл қазақтан</w:t>
        <w:br/>
        <w:t>қол жинатып Шыңғыстаудың батыс жағында</w:t>
        <w:br/>
        <w:t>және шығысында неше рет қалмақты шапты.</w:t>
        <w:br/>
        <w:t>Осының соққысынан Торғауыт руы Ертісті</w:t>
        <w:br/>
        <w:t>өрлеп ауып, Қалба тауының батыс жағына,</w:t>
        <w:br/>
        <w:t>аяқ баса алмайды. Қалмақ елі</w:t>
        <w:br/>
        <w:t>Тарбағатайдың оңтүстігіне кетіп, Үржар мен</w:t>
        <w:br/>
        <w:t>Егінсудың батыс жағына өте алмады.</w:t>
        <w:br/>
        <w:t>Қалмақ елі осынша алысқа ауып кетсе де,</w:t>
        <w:br/>
        <w:t>қазақтар олардан қауіптеніп иен қалған</w:t>
        <w:br/>
        <w:t>жерлерін келуге бата алмады. Сөйтіп,</w:t>
        <w:br/>
        <w:t>бірінен-бірі қорқысып екі ортада ұзыны мен</w:t>
        <w:br/>
        <w:t>көлденеңі бес-алты жүз шақырымнан астам</w:t>
        <w:br/>
        <w:t>жерлер бірталай жылға шейін елсіз иен</w:t>
        <w:br/>
        <w:t>тұрыпты” - дейді. (Алматы. “Жазушы”</w:t>
        <w:br/>
        <w:t>баспасы. 1993 жыл. Абылай хан. Үшінші</w:t>
        <w:br/>
        <w:t>бөлім. 343-бет).</w:t>
        <w:br/>
        <w:t>Сонымен Тобықты жұрты ата жұртына</w:t>
        <w:br/>
        <w:t>арып-ашып келгенде тек Көкен, Доғалаң</w:t>
        <w:br/>
        <w:t>тауы, Ашысу өзенінің бойы ғана бастау</w:t>
        <w:br/>
        <w:t>болып, Семейге бет алған жолдағы жерлер</w:t>
        <w:br/>
        <w:t>Уақ руының мекені болғанын айғақтайтын</w:t>
        <w:br/>
        <w:t>қоныс атаулары баршылық.</w:t>
        <w:br/>
        <w:t>Тобықты-Уақ руларының жер иеленуі өте.</w:t>
        <w:br/>
        <w:t>тартысты өткен оған. Семейдегі әскери</w:t>
        <w:br/>
        <w:t>бекініс басшыларының белсене</w:t>
        <w:br/>
        <w:t>араласқанын көп-көп оқиғалар анық</w:t>
        <w:br/>
        <w:t>дәлелдейді. )</w:t>
        <w:br/>
        <w:t>Тобықты басшысы Кеңгірбай Жандосұлын</w:t>
        <w:br/>
        <w:t>орыстар үш рет тұтқындап, биді бір жолы</w:t>
        <w:br/>
        <w:t>Семей түрмесінде үш ай ұстаған екен.</w:t>
        <w:br/>
        <w:t>Орыстар Тобықты руының Шыңғыстан кетуін</w:t>
        <w:br/>
        <w:t>талап етпеген, керісінше қоныстануына бөгет</w:t>
        <w:br/>
        <w:t>етпей, тек бодан болуын талап етіп отырған.</w:t>
        <w:br/>
        <w:t>Биді бір ретте өз үйінде Қарашоқы, Текшеде</w:t>
        <w:br/>
        <w:t>тұтқындаса, бірінде Көкен тауының Қандар</w:t>
        <w:br/>
        <w:t>сайында ұйықтап жатқанында қолға түсірген.</w:t>
        <w:br/>
        <w:t>Екеуінде де Кеңгірбай бодандық құжатына</w:t>
        <w:br/>
        <w:t>қол қоймаған. Ал, Уақтар бекіністің әскери</w:t>
        <w:br/>
        <w:t>күшіне сүйеніп, Ашысу бойынан Доғалаңға</w:t>
        <w:br/>
        <w:t>қараған жерге қоныстануын жалғастыра</w:t>
        <w:br/>
        <w:t>түскен.</w:t>
        <w:br/>
        <w:t>Бұл тартыстың бір көрінісін Уақтың</w:t>
        <w:br/>
        <w:t>Жарқын биі мен Қаракесек Қамбардан</w:t>
        <w:br/>
        <w:t>шыққан Жанақ Сағындықұлы арасындағы</w:t>
        <w:br/>
        <w:t>мына қағытпа қалжың сөз бергендей. Жанақ</w:t>
      </w:r>
    </w:p>
    <w:p>
      <w:r>
        <w:t>жырау “Қозы Көрпеш - Баян сұлу” жырын</w:t>
        <w:br/>
        <w:t>қобызбен ағытып отырғанда Жарқын би:</w:t>
        <w:br/>
        <w:t>- Уа, Жанақ, саған ақындық қайдан келді? .</w:t>
        <w:br/>
        <w:t>- ДЕПТі, :</w:t>
        <w:br/>
        <w:t>Сонда Жанақ:</w:t>
        <w:br/>
        <w:t>Ежелден Арғын атам туған ерек,</w:t>
        <w:br/>
        <w:t>Өзгеден ол кісінің жөні бөлек.</w:t>
        <w:br/>
        <w:t>Арғынның түп атасы ақын Қодан</w:t>
        <w:br/>
        <w:t>Өлеңге бізден зерек болса керек - депті.</w:t>
        <w:br/>
        <w:t>Кеңгірбай, Қараменде орыс</w:t>
        <w:br/>
        <w:t>отаршылдарының дегеніне жетпей</w:t>
        <w:br/>
        <w:t>қоймайтынын түсінеді. Не істеу керек?</w:t>
        <w:br/>
        <w:t>Дініңді, діліңді, ең алдымен, бостандығыңды</w:t>
        <w:br/>
        <w:t>алмай олар тоқтамақ емес. Жол біреу-ақ деп</w:t>
        <w:br/>
        <w:t>біліп өздерінің түбегейлі мақсаты екі |</w:t>
        <w:br/>
        <w:t>дарияның ортасын ен жайлау болған</w:t>
        <w:br/>
        <w:t>Тобықтының бабасы Қараменде өз</w:t>
        <w:br/>
        <w:t>туыстарын алып, орыстардан іргесін |</w:t>
        <w:br/>
        <w:t>қашықтатып Мұсылман жұртына, түстікке</w:t>
        <w:br/>
        <w:t>қарай көш бастап өріс алуға аттанады.</w:t>
        <w:br/>
        <w:t>Қабекең Тобықтының өзге ұрпағымен</w:t>
        <w:br/>
        <w:t>Шыңғыстаудың Ертіске дейінгі өлкесіне ие</w:t>
        <w:br/>
        <w:t>болу мақсатымен керегедей керілген кең</w:t>
        <w:br/>
        <w:t>алқапқа шашырай қоныстанады. Осылай</w:t>
        <w:br/>
        <w:t>екіге бөлінген тобықты жұрты кемеңгер</w:t>
        <w:br/>
        <w:t>ТАРИХ ТАҒЫЛЫМЫ</w:t>
        <w:br/>
        <w:t>43</w:t>
        <w:br/>
        <w:t>серіктестікке, соңынан артельге мүшелікке</w:t>
        <w:br/>
        <w:t>қабылданып, кейіннен көшіп кеп толығып, 64</w:t>
        <w:br/>
        <w:t>отбасы 1931 жылы артель құрайды.</w:t>
        <w:br/>
        <w:t>Орталығы - Шолақеспе ауылы болады. Бұл</w:t>
        <w:br/>
        <w:t>бауыр елі Мұқыр болыс әкімшілігіне бағынып</w:t>
        <w:br/>
        <w:t>келіп, 1929 жылдың маусым айында Күлмен</w:t>
        <w:br/>
        <w:t>ауыл кеңесі болып аталып, Күлмен ауыл</w:t>
        <w:br/>
        <w:t>кеңесі төрағасы Кенжебаев Жұмағазы</w:t>
        <w:br/>
        <w:t>(Есболат руының кедей азаматы) болады.</w:t>
        <w:br/>
        <w:t>Соған дейін “Қосшы” комитетіне, ауылнайға</w:t>
        <w:br/>
        <w:t>бағынып, келген ел енді “кеңес ағасына”</w:t>
        <w:br/>
        <w:t>тікелей бағынышты болады. Бірақ, сол</w:t>
        <w:br/>
        <w:t>кездегі аласапыранда, жаппай аштыққа</w:t>
        <w:br/>
        <w:t>қарсы еш шара жасай алмағанын ауыл</w:t>
        <w:br/>
        <w:t>кеңесінің алғашқы төрағасы Кенжебаев</w:t>
        <w:br/>
        <w:t>Жұмағазы, одан соң төраға болған Мұсатаев</w:t>
        <w:br/>
        <w:t>Ыбырайшалдардың өздері босқын болып</w:t>
        <w:br/>
        <w:t>Сібір өлкесіне кетулерінен-ақ дәлелденеді.</w:t>
        <w:br/>
        <w:t>Күнкөріс қаладан көлікпен тасылған</w:t>
        <w:br/>
        <w:t>“азық-түлік көмегі” (продпомошь) екен де,</w:t>
        <w:br/>
        <w:t>азық түрі жан басына берілген үш көз</w:t>
        <w:br/>
        <w:t>тостаған шикі қара тары екен. Қазақстан</w:t>
      </w:r>
    </w:p>
    <w:p>
      <w:r>
        <w:t>Мемлекеттік мұрағатында кейін де қазақ тіл</w:t>
        <w:br/>
        <w:t>ғылымында елеулі үлесі болған филология</w:t>
        <w:br/>
        <w:t>ғылымының докторы Сәрсен Аманжолов</w:t>
        <w:br/>
        <w:t>марқұмның (ол кездегі Қазақстан Орталық</w:t>
        <w:br/>
        <w:t>Партия Комитетінің нұсқаушысы боп жүріп)</w:t>
        <w:br/>
        <w:t>Шыңғыстау ауданына аштарға көмектесу</w:t>
        <w:br/>
        <w:t>үшін өкімет өкілі боп келіп, Қазақстан</w:t>
        <w:br/>
        <w:t>Орталық Комитетіне 1931 жылы сәуір,</w:t>
        <w:br/>
        <w:t>мамыр айында жіберген жеделхатында:</w:t>
        <w:br/>
        <w:t>өзінің Күлмен а/советіндегі Бөрілі ауылына</w:t>
        <w:br/>
        <w:t>келіп, азық-түлік көмегін жасауда өрескел</w:t>
        <w:br/>
        <w:t>бұрмалаушылықты ашқанын хабарлаған.</w:t>
        <w:br/>
        <w:t>Бөріліде азық-түлік үлестіруші Сармантаев</w:t>
        <w:br/>
        <w:t>деген кісі шикі қара тарыны үлестіруде</w:t>
        <w:br/>
        <w:t>көзтостағанға бас бармағын тығып отырып</w:t>
        <w:br/>
        <w:t>әр үш көзтостағаннан бір кәзтостаған шикі</w:t>
        <w:br/>
        <w:t>тарыны өзіне алып қалады екен. Оны</w:t>
        <w:br/>
        <w:t>орнынан босатып, жаңа адам тағайындадық</w:t>
        <w:br/>
        <w:t>(ол кісі Әбділман Құндызбаев) - дейді</w:t>
        <w:br/>
        <w:t>хабарында.</w:t>
        <w:br/>
        <w:t>Бұл шақта 1928 жылдың 1 январында</w:t>
        <w:br/>
        <w:t>Шыңғыстаудың 441000 ірі қойынан небары</w:t>
        <w:br/>
        <w:t>800 бастай қой қалған екен. Соның “32” басы</w:t>
        <w:br/>
        <w:t>Мақсұт колхозында боп, сол саулықтарды</w:t>
        <w:br/>
        <w:t>шайға сүт қып отырғанымызда қойды бір</w:t>
        <w:br/>
        <w:t>жерге ұстап есіру керек деп ауданға, одан</w:t>
        <w:br/>
        <w:t>ары Бақанасқа айдап кеткен. Енді бір</w:t>
        <w:br/>
        <w:t>деректе сол қойды аудан басшыларды</w:t>
        <w:br/>
        <w:t>өздері талан-таражға салып таусылғаны</w:t>
        <w:br/>
        <w:t>жазылған.</w:t>
        <w:br/>
        <w:t>Осындай ауыртпалық нәубетінде халық өз</w:t>
        <w:br/>
        <w:t>бетінше әрекеттеніп, мәселен Шолақеспе,</w:t>
        <w:br/>
        <w:t>Мақсұт колхозының ауылдары Суықжал,</w:t>
        <w:br/>
        <w:t>Талдыбұлақ, Мойынсу, Шөптікөлден шалғы</w:t>
        <w:br/>
        <w:t>қолорақпен шәп шауып, қолдарындағы</w:t>
        <w:br/>
        <w:t>төртті-бесті күш көліктерімен Сергиополь -</w:t>
        <w:br/>
        <w:t>Семей трассасы арқылы Ашыкөл, Ұлықыз</w:t>
        <w:br/>
        <w:t>үстімен Семей қаласына, Ақшоқы - Қорық -</w:t>
        <w:br/>
        <w:t>Қасқабұлақ адамдары да қалаға шөп тасып</w:t>
        <w:br/>
        <w:t>күн көріс еткен. Және ең маңыздысы бұл</w:t>
        <w:br/>
        <w:t>ауылдардың қалаға ауданнан өзге</w:t>
        <w:br/>
        <w:t>ауылдарынан жақындығы өзгені айтпағанда</w:t>
        <w:br/>
        <w:t>қаладан ауданға жеткізілетін “азық-түлік</w:t>
        <w:br/>
        <w:t>көмегі” шикі тары да бұларға бұрын тиген.</w:t>
        <w:br/>
        <w:t>Осылайша әліп-өліп таусылмай қалған</w:t>
        <w:br/>
        <w:t>адамдар 1931-32 ж. аштығынан өтіп, 1934</w:t>
        <w:br/>
        <w:t>жылға жетеді. 1933 жылы шамалы болса да</w:t>
        <w:br/>
        <w:t>егін шықса керек. Өкімет астық тұқымын</w:t>
        <w:br/>
        <w:t>беріп, оны жаяу күрек басып, қолмен</w:t>
        <w:br/>
        <w:t>кесегін ұсатып қолмен сеуіп, тіршілік</w:t>
        <w:br/>
        <w:t>жасапты.</w:t>
        <w:br/>
        <w:t>Сонымен, үш колхозға біріккен 1934 жылы</w:t>
        <w:br/>
        <w:t>молшылықтың басы болған, табиғат иіп жаз</w:t>
        <w:br/>
        <w:t>көл-гөсір жаңбырлы болып шаруа халқы</w:t>
        <w:br/>
        <w:t>астыққа кенеліп, уыстап талқан асап,</w:t>
        <w:br/>
        <w:t>тоғаяды. Өкіметтің жаныштауы босап,</w:t>
        <w:br/>
        <w:t>ызғары бәсең тартады.</w:t>
        <w:br/>
        <w:t>Енді елді халықтың өз ішіндегі пайымды</w:t>
      </w:r>
    </w:p>
    <w:p>
      <w:r>
        <w:t>азаматтары басқаруға келеді. Бұл туралы</w:t>
        <w:br/>
        <w:t>Бекен Исабаевтың “Ұлылар мекені” атты</w:t>
        <w:br/>
        <w:t>кітабінің 437-бетінде былай деп жазылған.</w:t>
        <w:br/>
        <w:t>1934-35 жылдары әр отбасын жан санына</w:t>
        <w:br/>
        <w:t>қарай мемлекет Молғолиядан әкеп қой, ішкі</w:t>
        <w:br/>
        <w:t>Сібірден тайынша әкеп үлестіреді. Бірақ,</w:t>
        <w:br/>
        <w:t>малды алушылар өсіруге міндетті болып,</w:t>
        <w:br/>
        <w:t>сойып, сатып, пайдалануға рұқсат</w:t>
        <w:br/>
        <w:t>етілмейтін. Кісі өлсе, бала туса тек ауылдық</w:t>
        <w:br/>
        <w:t>кеңестің төрағасының арнайы рұқсатымен</w:t>
        <w:br/>
        <w:t>ғана жұмсай алатын. Жаңа жылдағы малдан</w:t>
        <w:br/>
        <w:t>келесі жаңа жылдағы мал басын кемітсе</w:t>
        <w:br/>
        <w:t>сотты болатын. Жыл кесіліп, түрмеленетін.</w:t>
        <w:br/>
        <w:t>Жаны малмен бір халқымыз саулықты бір</w:t>
        <w:br/>
        <w:t>жылда екі қоздатты. Жұрт жаппай мал өсіру</w:t>
        <w:br/>
        <w:t>аттанысына шықты. Қолына аз-мұз пұл түссе</w:t>
        <w:br/>
        <w:t>қаладан сауын сиыр, бие сатып әкелетін</w:t>
        <w:br/>
        <w:t>болды. Жаяу күрек орнына сиыр,</w:t>
        <w:br/>
        <w:t>тайыншасын соқаға жегіп пайдаланды. Елдің</w:t>
        <w:br/>
        <w:t>жағдайы түзеле бастағанын естіген шетте</w:t>
        <w:br/>
        <w:t>54 |</w:t>
        <w:br/>
        <w:t>ҚАСҚАБҰЛАҚ АУЫЛЫНЫҢ ҚЫСҚАША БАЯНЫ</w:t>
        <w:br/>
        <w:t>сатып, киіне бастады. 1953-54 жылдың</w:t>
        <w:br/>
        <w:t>қатты қысында 1100 аналық сиыр, бес</w:t>
        <w:br/>
        <w:t>мыңдай қой малы өлді. Қыста жаңбыр</w:t>
        <w:br/>
        <w:t>жауып, жер қатып, жайылыс болмай</w:t>
        <w:br/>
        <w:t>қалғанда, жоғарыда аталған жылқышы</w:t>
        <w:br/>
        <w:t>қарттар жер шолып жүріп, жаңбыр жүрмеген</w:t>
        <w:br/>
        <w:t>Архаттың “Қанқожаның -Еспесі” деген</w:t>
        <w:br/>
        <w:t>қорыққа салып, 800 бас жылқыны дін аман</w:t>
        <w:br/>
        <w:t>шығарды. Ал, Құнанбай, Ералы қорығында</w:t>
        <w:br/>
        <w:t>зал-зал, мая-мая шөпте тұрған сиыр жұтқа</w:t>
        <w:br/>
        <w:t>ұшырап, 7 ноябрьде 300 бас сиыр</w:t>
        <w:br/>
        <w:t>қараусыздықтан, иесіздіктен болмашы</w:t>
        <w:br/>
        <w:t>боранда ығып, Семейдің Жоламанына шейін</w:t>
        <w:br/>
        <w:t>жетіп, қырылды. Мұны тәртіптің босаңдығы</w:t>
        <w:br/>
        <w:t>демеуге бола ма?</w:t>
        <w:br/>
        <w:t>Осылайша ауданның шаруашылығы</w:t>
        <w:br/>
        <w:t>ішіндегі Саржалдағы Тельман, Мұқырдағы</w:t>
        <w:br/>
        <w:t>Бірлік колхоздармен теңдес бұл колхоз</w:t>
        <w:br/>
        <w:t>құлдырай бастайды. 1956 жылы колхоз</w:t>
        <w:br/>
        <w:t>бастығына аудандық партия комитетінің</w:t>
        <w:br/>
        <w:t>ауыл шаруашылық бөлімінің нұсқаушысы</w:t>
        <w:br/>
        <w:t>адуын мінезді, шешен жігіт Тілеуімбердин</w:t>
        <w:br/>
        <w:t>Зәкен келді.</w:t>
        <w:br/>
        <w:t>Бұл республикада тың игеру, Отан</w:t>
        <w:br/>
        <w:t>қамбасына миллиард пұт астық құю ұран</w:t>
        <w:br/>
        <w:t>болған аттанысты шақ еді. Колхоз егістігі</w:t>
        <w:br/>
        <w:t>Шолақеспе, Шөптікөл аймағына</w:t>
        <w:br/>
        <w:t>ауыстырылып, егістен мол өнім алады. Оған</w:t>
        <w:br/>
        <w:t>МТС техникасы жұмылдырады.</w:t>
        <w:br/>
        <w:t>Колхоз өз жастарын техникалық білім</w:t>
        <w:br/>
        <w:t>алуға - тракторшы, автожүргізуші,</w:t>
        <w:br/>
        <w:t>комбайншылық курстарда оқытып, өзінің</w:t>
        <w:br/>
        <w:t>техникалық кадрларын дайындауға кіріседі.</w:t>
      </w:r>
    </w:p>
    <w:p>
      <w:r>
        <w:t>Енді еңбек күн ақшалай төленетін болып,</w:t>
        <w:br/>
        <w:t>колхозшы шаруалар алғаш рет ақшалы</w:t>
        <w:br/>
        <w:t>болады.</w:t>
        <w:br/>
        <w:t>Бұл кездегі жоғары еңбек көрсеткішіне</w:t>
        <w:br/>
        <w:t>жеткендер: шопандар - Еркінбеков</w:t>
        <w:br/>
        <w:t>Қалиасқар қылшық жүнді әр қойдан 2,8 кг</w:t>
        <w:br/>
        <w:t>жүн қырқып, Ленин орденімен наградталды,</w:t>
        <w:br/>
        <w:t>100 саулықтан 100-ден артық қозы алған</w:t>
        <w:br/>
        <w:t>Әкіманов Рахметолла, Көркембаев Исахан,</w:t>
        <w:br/>
        <w:t>Қайырбеков Қалиакпар, Сейсенбаев</w:t>
        <w:br/>
        <w:t>Жұманбай, Байбосынов Ермұхамет,</w:t>
        <w:br/>
        <w:t>Кәрібаев Ермекбай, Қамбарбаев Дәулетқан</w:t>
        <w:br/>
        <w:t>сиыр фермаларындағы 100 сиырдан 100</w:t>
        <w:br/>
        <w:t>бұзау алуға жетісті.</w:t>
        <w:br/>
        <w:t>Жүргізуші, трактористерден Лоренц,</w:t>
        <w:br/>
        <w:t>Адольф, Әбілқасымов Секен, Сарыбаев</w:t>
        <w:br/>
        <w:t>Нұрақ, Мусин Қайыргелді, Нұғыманов</w:t>
        <w:br/>
        <w:t>Кеңесхан, Сіләтаев Кәкен, Сүлейменов</w:t>
        <w:br/>
        <w:t>Кәкен, Тілеуханов Әнуарбек, Смағұлов</w:t>
        <w:br/>
        <w:t>Бақтығали, Реш, Роман, Николай</w:t>
        <w:br/>
        <w:t>Штанкеевичтер үлгілі еңбек етіп аудан</w:t>
        <w:br/>
        <w:t>бойынша озат танылды.</w:t>
        <w:br/>
        <w:t>Ұлы жерлесіміз Мұхтар Әуезовтің дүние</w:t>
        <w:br/>
        <w:t>салуына байланысты 1961 жылдың тамыз</w:t>
        <w:br/>
        <w:t>айында колхоз Мұхтар Әуезов атына көшті.</w:t>
        <w:br/>
        <w:t>1963 жылдың 1 январында Архат колхозы</w:t>
        <w:br/>
        <w:t>қосылып, Әуезов атындағы совхозға</w:t>
        <w:br/>
        <w:t>айналды. Колхоздық меншік мемлекеттік</w:t>
        <w:br/>
        <w:t>меншікке айналды. Совхоз директорлығына</w:t>
        <w:br/>
        <w:t>Түзелбаев Қайрош бекітілді. Совхоз</w:t>
        <w:br/>
        <w:t>экономикасы, жалпы шаруашылығы,</w:t>
        <w:br/>
        <w:t>мәдениет ағарту ісі Түзелбаев Қайрош</w:t>
        <w:br/>
        <w:t>басшылық еткен 1967 жылдың соңына дейін</w:t>
        <w:br/>
        <w:t>жақсы дамыды. Он жылдық мектеп үйі</w:t>
        <w:br/>
        <w:t>салынды. Ұлы Мұхтар Әуезовтің 70</w:t>
        <w:br/>
        <w:t>жылдығына (Москвада) ВЦСПС-тен қаражат</w:t>
        <w:br/>
        <w:t>бөлініп, “330” орындық мәдениет үйінің</w:t>
        <w:br/>
        <w:t>құрылысы басталды. Доғалаңдағы қой</w:t>
        <w:br/>
        <w:t>фермасының орталығы үлкен Ақшоқы боп,</w:t>
        <w:br/>
        <w:t>сиыр фермасының орталығы Селеулі деген</w:t>
        <w:br/>
        <w:t>жерлерге адам үйлері, кеңсе, оқу үйі, монша</w:t>
        <w:br/>
        <w:t>т.с.с. жаңадан салып ферма орталықтарына</w:t>
        <w:br/>
        <w:t>айналды. 1967 жылдың күзінде совхоз</w:t>
        <w:br/>
        <w:t>директоры жоғары білімді зоотехник</w:t>
        <w:br/>
        <w:t>Лдибаев Арна болды да шаруашылықты</w:t>
        <w:br/>
        <w:t>жүргізуге бас кеңесшілері совхоз кәсіподақ</w:t>
        <w:br/>
        <w:t>комитетінің басшысы Бітербаев Хафиз,</w:t>
        <w:br/>
        <w:t>директордың шаруашылық жөніндегі</w:t>
        <w:br/>
        <w:t>орынбасары Аубакиров Құрмет, партком</w:t>
        <w:br/>
        <w:t>секратары Смағұлов Жұмағазы болды.</w:t>
        <w:br/>
        <w:t>Октябрьдің 3 күнінен қар жауып, ноябрь,</w:t>
        <w:br/>
        <w:t>декабрь, ферваль айында қалың жаңбыр</w:t>
        <w:br/>
        <w:t>төгіп, үш қабат мұз қатып, мал жайылыстан</w:t>
        <w:br/>
        <w:t>қалды.</w:t>
        <w:br/>
        <w:t>Кәдуелгі мал жайылыспен шығатын елге</w:t>
        <w:br/>
        <w:t>жүт келді. Бойдақ мал түп-түгел сойылып,</w:t>
        <w:br/>
        <w:t>Семейдің ет комбинатына тапсырылса да</w:t>
        <w:br/>
        <w:t>аналық малды аман сақтауға болмады.</w:t>
      </w:r>
    </w:p>
    <w:p>
      <w:r>
        <w:t>Сауын сиырдың жүзінен “43”-тен бұзау, 100</w:t>
        <w:br/>
        <w:t>саулықтан “40”-тан ғана төл алынды. Ал,</w:t>
        <w:br/>
        <w:t>1600 жылқының 1156 басы жұттан өлді.</w:t>
        <w:br/>
        <w:t>Қыстағы аяздың 409 үш айға созылды, кей</w:t>
        <w:br/>
        <w:t>күндері ол түнде -509-ке жетті.</w:t>
        <w:br/>
        <w:t>Совхоз директоры боп Ақсуат ауданынан</w:t>
        <w:br/>
        <w:t>облыс басшылығының ұсынуымен Қайранов</w:t>
        <w:br/>
        <w:t>Талғат деген азамат отырды. Жұт жүрген</w:t>
        <w:br/>
        <w:t>44 ҚАСҚАБҰЛАҚ АУЫЛЫНЫҢ ҚЫСҚАША БАЯНЫ</w:t>
        <w:br/>
        <w:t>жүрген халықтың ата мекеніне оралуы осы</w:t>
        <w:br/>
        <w:t>1934 жылдан басталып, ауыл халқы күн</w:t>
        <w:br/>
        <w:t>санап толығу үстінде болады. Бұрынғы бір</w:t>
        <w:br/>
        <w:t>әулеттен бір еркек я бір балалы әйел келсе</w:t>
        <w:br/>
        <w:t>ол бір ғанибет саналған. Соқа басы ғана</w:t>
        <w:br/>
        <w:t>сорайып оралған жесір әйел жалғыз басты</w:t>
        <w:br/>
        <w:t>еркек, жетім шал жұрттың басым бөлігі боп,</w:t>
        <w:br/>
        <w:t>тірі кісі тіршілігін істейді. Жесірлер мен</w:t>
        <w:br/>
        <w:t>жетімдер бас құрап, туған топырағында</w:t>
        <w:br/>
        <w:t>түтін түтетуге кіріседі. Қазіргі қазақтың 70</w:t>
        <w:br/>
        <w:t>пайызы сол аштық пен зорлықтан қашып</w:t>
        <w:br/>
        <w:t>құтылып, туған жеріне қайта шұбырып</w:t>
        <w:br/>
        <w:t>келгендерден өскендер деудің ешнамысы</w:t>
        <w:br/>
        <w:t>да, ұяты да жоқ.</w:t>
        <w:br/>
        <w:t>Аштықта туған жерінен босқын боп</w:t>
        <w:br/>
        <w:t>кеткендер, өз жеріне келіп, көбі жаңа</w:t>
        <w:br/>
        <w:t>отбасын құрайды. Онда ер мен әйел бір-</w:t>
        <w:br/>
        <w:t>бірін ұнату емес, әмір сүріп, ұрпақ өсіру үшін</w:t>
        <w:br/>
        <w:t>жанұя құрады. Ауылдық кеңестердің бұған</w:t>
        <w:br/>
        <w:t>ерекше назары аударылып, басты қызметі</w:t>
        <w:br/>
        <w:t>сол болған. Өйткені, адамдарды</w:t>
        <w:br/>
        <w:t>тұрақтандыру үшін отбасын құрғызу керек</w:t>
        <w:br/>
        <w:t>еді. Бір мысал. Абайдың хатшысы Мүрсейіт</w:t>
        <w:br/>
        <w:t>кедей адам болған. Оның екі ұлы Рақымбай</w:t>
        <w:br/>
        <w:t>(жалған аты Қисық), Қойшыман кедейшілік</w:t>
        <w:br/>
        <w:t>тақсыретін қатты тартқан адамдар.</w:t>
        <w:br/>
        <w:t>Байларды тәркілеу (конфеске) т.с.с. тап</w:t>
        <w:br/>
        <w:t>саясатын жүргізген (1927-31 ж). шақта</w:t>
        <w:br/>
        <w:t>Қисық атқа мінеді, белсенді болады. Қисық,</w:t>
        <w:br/>
        <w:t>Шыңғыстаудың алғашқы коммунисі 1931</w:t>
        <w:br/>
        <w:t>жылы өзі аштыққа ұшырап, әйелінен</w:t>
        <w:br/>
        <w:t>айырылып, қаңғып қалады. Кейінгі бәйбішесі</w:t>
        <w:br/>
        <w:t>Бәтиманың естелігінде: “Менің де ерім</w:t>
        <w:br/>
        <w:t>аштан өлген (1935 жылы) осы Қасқабұлақта</w:t>
        <w:br/>
        <w:t>жеке басты жесірмін. Күлмен ауыл кеңес</w:t>
        <w:br/>
        <w:t>төрағасы Кәнібаев Исабай "кеңсеге</w:t>
        <w:br/>
        <w:t>шақырады” дегенге келсем, кеңседе сартқа</w:t>
        <w:br/>
        <w:t>ұқсаған арық қара мойнына орамал ораған</w:t>
        <w:br/>
        <w:t>біреуді мақтады-ай келіп: - “Өзі коммунист,</w:t>
        <w:br/>
        <w:t>әкесі үлкен молда, Абайға хатшы болған. Бір</w:t>
        <w:br/>
        <w:t>әйелді асырайтын күйі бар. Сен жесір</w:t>
        <w:br/>
        <w:t>жүрме, екеуің бас құра” - деп, неке қағаз</w:t>
        <w:br/>
        <w:t>толтырып, баспана берді. Не керек, не бір</w:t>
        <w:br/>
        <w:t>қиыншылықты көре жүріп, бүгінде ахар-</w:t>
        <w:br/>
        <w:t>шахар елміз. Талай жалғыз бастыларды</w:t>
        <w:br/>
        <w:t>ауыл басшылары ақсақалдар осылай қосты.</w:t>
        <w:br/>
        <w:t>Одан қаншама ұрпақ өсті" - дейді.</w:t>
      </w:r>
    </w:p>
    <w:p>
      <w:r>
        <w:t>Халықтың еңсесі көтерілуімен</w:t>
        <w:br/>
        <w:t>байланысты басқару жүйесі де тұрақтана</w:t>
        <w:br/>
        <w:t>бастайды. 1935 жылдан былай тәртіп, заң,</w:t>
        <w:br/>
        <w:t>адамгершілік бірте-бірте жол алады. Соған</w:t>
        <w:br/>
        <w:t>орай, заңдылық пен тәртіпті жергілікті ауыл</w:t>
        <w:br/>
        <w:t>советтер жүргізеді. Артельдер басқармасы</w:t>
        <w:br/>
        <w:t>ауылдық советтерге тікелей</w:t>
        <w:br/>
        <w:t>бағындырылады.</w:t>
        <w:br/>
        <w:t>Аудандық партия комитеті мен атқару</w:t>
        <w:br/>
        <w:t>комитеті ауылдық кеңеспен санасатын,</w:t>
        <w:br/>
        <w:t>басшылық нұсқауын ауылдық кеңес арқылы</w:t>
        <w:br/>
        <w:t>жүргізетін болады. Бірақ, әр ауыл кеңес</w:t>
        <w:br/>
        <w:t>қасында аудандық милиция бөлімінің бір-</w:t>
        <w:br/>
        <w:t>бір (уполномочный) учаскелік милициясы</w:t>
        <w:br/>
        <w:t>болатын. Әлі де молдалар, қажы, байлардың</w:t>
        <w:br/>
        <w:t>тұқымдары, 1930-31 жылдар ішіндегі бас</w:t>
        <w:br/>
        <w:t>көтеруге қатысушылар қатаң есепте,</w:t>
        <w:br/>
        <w:t>бақылауда еді. Ораза, айт, ұлттық той, салт-</w:t>
        <w:br/>
        <w:t>дәстүр дегендерді ұмыттыру шаралары</w:t>
        <w:br/>
        <w:t>үнемі жүргізілетін. Ораза ұстайды-ау деген</w:t>
        <w:br/>
        <w:t>қариялларды мектепке ән-сауық</w:t>
        <w:br/>
        <w:t>жиындарына шақырып, дәм беріп зорлықпен</w:t>
        <w:br/>
        <w:t>ауыздарын аштыратын. Ауыз бекітуші</w:t>
        <w:br/>
        <w:t>қарттар қорыққанынан жылап отырып дәм</w:t>
        <w:br/>
        <w:t>ішетін. Дәм алмаса ол ауыз бекіткен болып,</w:t>
        <w:br/>
        <w:t>оның не баласы я келіні т.б. жақындары</w:t>
        <w:br/>
        <w:t>жиналысқа салынатын, айыпталатын. Мына</w:t>
        <w:br/>
        <w:t>бір мысалға назар аударыңыз.</w:t>
        <w:br/>
        <w:t>Семейдегі Республикалық Абай қорық-</w:t>
        <w:br/>
        <w:t>мұражайындағы 1935-38 жылдар ішінде</w:t>
        <w:br/>
        <w:t>Шыңғыстау ауданы НКВД начальнигі</w:t>
        <w:br/>
        <w:t>орынбасары болып істеген бір адамның жеке</w:t>
        <w:br/>
        <w:t>мұрасының ішінен “Шыңғыстау ауданында</w:t>
        <w:br/>
        <w:t>1931 жылдың 3 сентябріндегі көтеріліске</w:t>
        <w:br/>
        <w:t>қатысқандардан қазіргі ауданда</w:t>
        <w:br/>
        <w:t>тұратындарының тізімі бар екенін көрдік.</w:t>
        <w:br/>
        <w:t>Бұл НКВД-нің қалың көпшілікті қас қақпай</w:t>
        <w:br/>
        <w:t>аңдып, бақылауда ұстауының дәлелі емес</w:t>
        <w:br/>
        <w:t>пе?!</w:t>
        <w:br/>
        <w:t>1935 жылы халық малын өсіріп, аштықтан</w:t>
        <w:br/>
        <w:t>есін жиып, ел болуға бет алды. Қазақ</w:t>
        <w:br/>
        <w:t>автономия алуының 15 жылдығын тойлатты.</w:t>
        <w:br/>
        <w:t>Ешкім де күні кешегі зобалаңды есінде</w:t>
        <w:br/>
        <w:t>ұстамағандай еді. Осыны өткізісімен кеше</w:t>
        <w:br/>
        <w:t>үлестіріп берген малды енді колхоз ортасына</w:t>
        <w:br/>
        <w:t>мал бергізіп, ферма құрғызды. Бұл</w:t>
        <w:br/>
        <w:t>салтанатпен шаруалардың ерікті ортаға мал</w:t>
        <w:br/>
        <w:t>қосуы деп ұрандатылды. Республикалық мал</w:t>
        <w:br/>
        <w:t>өсірушілер слеті жылына екі-үш реттен өтті.</w:t>
        <w:br/>
        <w:t>Мысалы, Шолақеспе колхозынан малды көп</w:t>
        <w:br/>
        <w:t>өсіріп, слетке Кәнібайұлы Исабай “Мал</w:t>
        <w:br/>
        <w:t>өсірушілердің Республикалық слетіне 5 рет,</w:t>
        <w:br/>
        <w:t>Уәжкен келіні Қапиза екі рет қатысқан екен.</w:t>
        <w:br/>
        <w:t>ТАРИХ ТАҒЫЛЫМЫ | 51</w:t>
      </w:r>
    </w:p>
    <w:p>
      <w:r>
        <w:t>Сонымен, фашизмге қарсы қанды қасап</w:t>
        <w:br/>
        <w:t>соғыста халқымыз жеңіске жетті.</w:t>
        <w:br/>
        <w:t>Отанын қас дұшпаннан қорғап, елінің</w:t>
        <w:br/>
        <w:t>азаттығын сақтап жарадар болып қайтқан</w:t>
        <w:br/>
        <w:t>қаһармандарымыз әбден күйзеліп тұрған</w:t>
        <w:br/>
        <w:t>ауыл өміріне жаңа тыныс, тың қарқын берді.</w:t>
        <w:br/>
        <w:t>Олар: Сүлейменов Әзімбай, Нұрмағанбетов</w:t>
        <w:br/>
        <w:t>Әкіман, Доскин Әубәкір, Кәкібаев</w:t>
        <w:br/>
        <w:t>Төлеуқоңыр, Маралбаев Жұманбай,</w:t>
        <w:br/>
        <w:t>Ермағанбетов Нұрғали, Нұранбаев</w:t>
        <w:br/>
        <w:t>Мақұлбай, Сағындықов Қабдолла, Ахметов</w:t>
        <w:br/>
        <w:t>Турағұл, Құдайбергенов Құрманғали...</w:t>
        <w:br/>
        <w:t>...Ахынаев Үбіғали, Сағдилдин</w:t>
        <w:br/>
        <w:t>Қабидолла, Баубеков Тәуірбек,</w:t>
        <w:br/>
        <w:t>Әлмағанбетов Қаблан, Итқарин Дүйсебай,</w:t>
        <w:br/>
        <w:t>Тілеубаев Мұқаметжан, Әкімжанов Асхат,</w:t>
        <w:br/>
        <w:t>Аринов Жақсылық, Дайырбеков Ғалым,</w:t>
        <w:br/>
        <w:t>Жаманов Тайораз, Әбішев Сіләтай...</w:t>
        <w:br/>
        <w:t>..Сейсенбаев Жұманбай, Байбосынов</w:t>
        <w:br/>
        <w:t>Ермұхамет... Сармантаев Бектұр,</w:t>
        <w:br/>
        <w:t>Тұңғышбаев Будан, Құдайбергенов Доғал,</w:t>
        <w:br/>
        <w:t>Қалиасқаров Қонақай, Қарамурзин Айшын,</w:t>
        <w:br/>
        <w:t>Мұқыбаев Ақынжан, Омаров Қасымхан,</w:t>
        <w:br/>
        <w:t>Тағанбердин Кариба, Балтабеков Исабек,</w:t>
        <w:br/>
        <w:t>Борашев Алатай...</w:t>
        <w:br/>
        <w:t>Бұл жеңіске қосқан ауыл халқының үлесін</w:t>
        <w:br/>
        <w:t>Совет үкіметі 1948 жылы алуан түрлі орден,</w:t>
        <w:br/>
        <w:t>медальдармен с.с. әртүрлі дәреже,</w:t>
        <w:br/>
        <w:t>атақтармен атады. Ауданымыздың “11"</w:t>
        <w:br/>
        <w:t>адамына ең жоғарғы Социалистік Еңбек Ері</w:t>
        <w:br/>
        <w:t>атағын бергенде Күлмен ауылы</w:t>
        <w:br/>
        <w:t>еңбекшілерінен де “3" адам Ленин</w:t>
        <w:br/>
        <w:t>орденімен - бақташы Жармағанбет,</w:t>
        <w:br/>
        <w:t>Қасқабұлақ колхоз басқармасының</w:t>
        <w:br/>
        <w:t>төрағасы Жікен Темірханов, сиыр</w:t>
        <w:br/>
        <w:t>фермасының бастығы Сіләтай Әбішев</w:t>
        <w:br/>
        <w:t>марапатталды. Соғыс ауыртпалығы арттағы</w:t>
        <w:br/>
        <w:t>(тыл) ел ортасында да қан төгіскен, жан</w:t>
        <w:br/>
        <w:t>алып, жан беріскен соғыс даласындағы</w:t>
        <w:br/>
        <w:t>арпалыстан кем болмағаны мәлім. Сонда</w:t>
        <w:br/>
        <w:t>ұлтымыздың рухани қуатымен қатар</w:t>
        <w:br/>
        <w:t>тұрмыстық, мінез-құлқындағы ерлік өр рухы</w:t>
        <w:br/>
        <w:t>жарқырап ашылды. Ең алдымен, Отан</w:t>
        <w:br/>
        <w:t>қорғаудағы ерлік, өрлік сахнасына аналар</w:t>
        <w:br/>
        <w:t>алыптығы шықса, қазақ ұлтына тән нені</w:t>
        <w:br/>
        <w:t>болсын сабырмен тосатын шыдам мен төзім</w:t>
        <w:br/>
        <w:t>күш алды. Аз-мәз талдап көрейік...</w:t>
        <w:br/>
        <w:t>Майдангерлерге май керек. Сиыр күніне</w:t>
        <w:br/>
        <w:t>үш сауылып, әр сауыншыға “25-тен” кем</w:t>
        <w:br/>
        <w:t>емес аналық сиыр бекітіліп, тәулігіне ол үш</w:t>
        <w:br/>
        <w:t>рет сауылып, “25” бұзауды үш рет енесіне</w:t>
        <w:br/>
        <w:t>салып, үш рет тартып желіге байлап, сонан</w:t>
        <w:br/>
        <w:t>соң үш рет сауу керек. Сонда бір сауыншы</w:t>
        <w:br/>
        <w:t>әйел тәулігіне “100” сиырды желіден босатып</w:t>
        <w:br/>
        <w:t>және үш рет тартып байлау керек. Бұдан соң</w:t>
        <w:br/>
        <w:t>сонша бейнетпен алған сүтін қолмен</w:t>
      </w:r>
    </w:p>
    <w:p>
      <w:r>
        <w:t>сеператордан қаймағын айырып, май</w:t>
        <w:br/>
        <w:t>шайқап, одан соң ол майды тазалық</w:t>
        <w:br/>
        <w:t>кондициясына жеткізіп, тортасын айыру</w:t>
        <w:br/>
        <w:t>керек.</w:t>
        <w:br/>
        <w:t>Енді аналық қойдан брынза басу азабы</w:t>
        <w:br/>
        <w:t>саулықтарды қосақтау, оны сауу, одан соң</w:t>
        <w:br/>
        <w:t>қой сүтін шала пысырып ап ұйту, одан соң</w:t>
        <w:br/>
        <w:t>сүзу, одан соң тұз салып, басу, яғни сыр</w:t>
        <w:br/>
        <w:t>дайындау.</w:t>
        <w:br/>
        <w:t>Дала жұмысына келсек, тұқымды қарттар</w:t>
        <w:br/>
        <w:t>қолмен сепсе, оны ат, өгіз соқамен жыртып,</w:t>
        <w:br/>
        <w:t>үстінен борана жүргізу. Өскен егісті</w:t>
        <w:br/>
        <w:t>лабагерейкамен шабу, масағын ашамен</w:t>
        <w:br/>
        <w:t>(көлік жүргізу үстінде) сыпырып алып отырып,</w:t>
        <w:br/>
        <w:t>лобагарейке үсті толғанда оны көпелеп</w:t>
        <w:br/>
        <w:t>тастап отыру. Сол көпеленген дән масағын</w:t>
        <w:br/>
        <w:t>қырманға тасып үйіп, молотилкамен бастыру,</w:t>
        <w:br/>
        <w:t>дән алу көлік күшімен қозғалады. Ал,</w:t>
        <w:br/>
        <w:t>молотилка өңешіне жем беру қол күшімен</w:t>
        <w:br/>
        <w:t>атқарылатын шаруа.</w:t>
        <w:br/>
        <w:t>Бұл лабагарейка мен молотилкаға жем</w:t>
        <w:br/>
        <w:t>беру, масақты жинап ап, көпелеп отыруға</w:t>
        <w:br/>
        <w:t>жайшылықта жігіттің жігіті ғана шыдар еді.</w:t>
        <w:br/>
        <w:t>Сонау сиыр сауу, май бөлу, қой сауу, брынза</w:t>
        <w:br/>
        <w:t>басу, мал бағу, осының бәрін қарттар мен</w:t>
        <w:br/>
        <w:t>балалар, әйел-аналар атқарды.</w:t>
        <w:br/>
        <w:t>Соғыс 1945 жылы аяқталғанымен оның</w:t>
        <w:br/>
        <w:t>ызғар-қысымы, дүмпуі және басталмақ</w:t>
        <w:br/>
        <w:t>соғыс хаупі сақталып қалды. Халық бұны</w:t>
        <w:br/>
        <w:t>күнделікті тұрмысында сезіп-біліп, үнемі</w:t>
        <w:br/>
        <w:t>хауіп астында жүрді.</w:t>
        <w:br/>
        <w:t>Күлмен кеңесіндегі төрт колхоздың 1933-</w:t>
        <w:br/>
        <w:t>50 жылдарында басшы болып ел-жұртқа</w:t>
        <w:br/>
        <w:t>еңбек сіңірген азаматтар.</w:t>
        <w:br/>
        <w:t>Қасқабұлақ колхозы бойынша:</w:t>
        <w:br/>
        <w:t>Алғаш артель болғандағы колхоз бастығы</w:t>
        <w:br/>
        <w:t>Қарашбаев Асқар колхозда көп жемісті</w:t>
        <w:br/>
        <w:t>жұмыс істеп, колхоз шаруасын өрлеткен,</w:t>
        <w:br/>
        <w:t>табысқа жеткен бастық Жікен Темірханов</w:t>
        <w:br/>
        <w:t>1948 жылы Ленин орденімен наградталады,</w:t>
        <w:br/>
        <w:t>Колхоздар іріленген 1950 жылы қой ферма</w:t>
        <w:br/>
        <w:t>бастығы, зейнеткерлікке шыққанша колхоз</w:t>
        <w:br/>
        <w:t>48 ҚАСҚАБҰЛАҚ АУЫЛЫНЫҢ ҚЫСҚАША БАЯНЫ</w:t>
        <w:br/>
        <w:t>Оспанов Тәңірберген</w:t>
        <w:br/>
        <w:t>Оразбаев Қамбарбай</w:t>
        <w:br/>
        <w:t>Сүлейменов Әзімбай</w:t>
        <w:br/>
        <w:t>Кәріпжанов Мәжи</w:t>
        <w:br/>
        <w:t>Кәнібаев Қали</w:t>
      </w:r>
    </w:p>
    <w:p>
      <w:r>
        <w:t>Кәнібаев Дүйсенберлі</w:t>
        <w:br/>
        <w:t>Әділов Ақылұлы Омар...</w:t>
        <w:br/>
        <w:t>Ауыл шаруашылығы артеліндегі</w:t>
        <w:br/>
        <w:t>жұмыстардың бар саласы ауылдық кеңестер</w:t>
        <w:br/>
        <w:t>арқылы жүрді. 1929 жылдың июнь айынан</w:t>
        <w:br/>
        <w:t>құрылған Күлмен ауылдық кеңесінің</w:t>
        <w:br/>
        <w:t>төрағасы болып еңбек еткен адамдар:</w:t>
        <w:br/>
        <w:t>Кенжебаев Жұмағазы</w:t>
        <w:br/>
        <w:t>Мұсатаев Ыбырайша</w:t>
        <w:br/>
        <w:t>Мусин Бозанбай</w:t>
        <w:br/>
        <w:t>Мейрамгүл Айдахимова</w:t>
        <w:br/>
        <w:t>Кәнібаев Исабай</w:t>
        <w:br/>
        <w:t>Баймышов Мәуітхан</w:t>
        <w:br/>
        <w:t>Ақтанбердин Жамыхан</w:t>
        <w:br/>
        <w:t>Рахымбаев Мұхтар</w:t>
        <w:br/>
        <w:t>Қаратаев Жұбайхан</w:t>
        <w:br/>
        <w:t>Искаков Ертай</w:t>
        <w:br/>
        <w:t>Құрманғалиев Тілеужан</w:t>
        <w:br/>
        <w:t>Бекбаев Бекарыс</w:t>
        <w:br/>
        <w:t>Орынжанов Шекбай</w:t>
        <w:br/>
        <w:t>Жұмқаева Күлзи</w:t>
        <w:br/>
        <w:t>Смағұлов Бәкіжан</w:t>
        <w:br/>
        <w:t>Жүрсінова Әсия</w:t>
        <w:br/>
        <w:t>Қарсақбаев Бақдәулет</w:t>
        <w:br/>
        <w:t>Ахметжанов Әскер</w:t>
        <w:br/>
        <w:t>Екібаев Жақан</w:t>
        <w:br/>
        <w:t>Жақынов Тельман</w:t>
        <w:br/>
        <w:t>Даутов Зайтзаман</w:t>
        <w:br/>
        <w:t>Мұқатаев Асхат</w:t>
        <w:br/>
        <w:t>Біз мұнда 4-5 ауыл кеңесі төрағаларының</w:t>
        <w:br/>
        <w:t>қызметіне ғана тоқталуды жөн көреміз. Олар</w:t>
        <w:br/>
        <w:t>ауыл халқына ауыртпалық түскен дәуірде</w:t>
        <w:br/>
        <w:t>басшы боп, ауыл халқымен сол</w:t>
        <w:br/>
        <w:t>ауыртпалықты бірге көтерісіп, еңбегі</w:t>
        <w:br/>
        <w:t>айырықша сіңген адамдар деп білеміз:</w:t>
        <w:br/>
        <w:t>1.Кенжебаев Жұмағазы 1929 ж.</w:t>
        <w:br/>
        <w:t>көктемінде Қазақстан атқару комитетінің</w:t>
      </w:r>
    </w:p>
    <w:p>
      <w:r>
        <w:t>ауылдарды советтендіру туралы қаулысы</w:t>
        <w:br/>
        <w:t>шығады. Оған дейін елді “Қосшы"</w:t>
        <w:br/>
        <w:t>комитеттері, ауылнайлар басқарып келсе,</w:t>
        <w:br/>
        <w:t>енді ауылдық кеңес төрағалары көпшіліктің</w:t>
        <w:br/>
        <w:t>көз алдында ашық дауыста кілең кедей</w:t>
        <w:br/>
        <w:t>өкілінен тікелей сайланатын болады.</w:t>
        <w:br/>
        <w:t>Кенжебаев Жұмағазы Доғалаң, Ешкіөлмес,</w:t>
        <w:br/>
        <w:t>Берікқара орталығындағы Күлмен сайы</w:t>
        <w:br/>
        <w:t>деген жерде қазіргі Қасқабұлақ ауыл</w:t>
        <w:br/>
        <w:t>әкімшілігі ауқымындағы жерлердегі ел</w:t>
        <w:br/>
        <w:t>өкілдерінің жалпы жиналысында төраға</w:t>
        <w:br/>
        <w:t>болып сайланады. Ауылдық Совет атын</w:t>
        <w:br/>
        <w:t>Күлмен ауыл советі болсын деп ұйғарылады.</w:t>
        <w:br/>
        <w:t>Бұл атпен ауыл 1992 жылға дейін аталып</w:t>
        <w:br/>
        <w:t>келді.</w:t>
        <w:br/>
        <w:t>2. Мусин Бозанбай (1889-1943) Бұл</w:t>
        <w:br/>
        <w:t>жарықтықтың Абай еліне еткен еңбегінде</w:t>
        <w:br/>
        <w:t>өлшеу жоқ. Ауыл кеңес төрағасы боп</w:t>
        <w:br/>
        <w:t>тұрғанда қаладан азық-түліктің уақтылы,</w:t>
        <w:br/>
        <w:t>үзбей жеткізілуіне және халыққа тең</w:t>
        <w:br/>
        <w:t>бөлінуіне бар күшін салған кісі.</w:t>
        <w:br/>
        <w:t>3. Кәнібаев Исабай (1887-1950) Бұл</w:t>
        <w:br/>
        <w:t>сауатсыз кісі болған. Бірақ, жасынан жалға</w:t>
        <w:br/>
        <w:t>түсіп, малмен көзі шыққан. Сол жылдарда</w:t>
        <w:br/>
        <w:t>аудандағы ең малды, әрі ел жанды кісі еді.</w:t>
        <w:br/>
        <w:t>Бірі жесір, бірі жетім қалған аш ер-</w:t>
        <w:br/>
        <w:t>әйелдерге барынша қамқор: боп, олардың</w:t>
        <w:br/>
        <w:t>жанұя құруына қамқоршы болып елді ауылға</w:t>
        <w:br/>
        <w:t>тұрақтандыруға зор күшін жұмсаған кісі.</w:t>
        <w:br/>
        <w:t>Одан соң, Ұлы Отан соғысы кезінде де әскер</w:t>
        <w:br/>
        <w:t>семьяларына қамқор боп, Шолақеспе</w:t>
        <w:br/>
        <w:t>колхозын жоқшылыққа ұрындырмаған адам.</w:t>
        <w:br/>
        <w:t>4. Ақтанбердин Жамықан (1905-1980) -</w:t>
        <w:br/>
        <w:t>Аса байыпты, артығы жоқ, ауылсовет</w:t>
        <w:br/>
        <w:t>кезінде ел құрметіне бөленген басшы.</w:t>
        <w:br/>
        <w:t>Соғыс кезінде біреуді сүйеп оның орнына</w:t>
        <w:br/>
        <w:t>басқа біреуді армиясына салып жіберу</w:t>
        <w:br/>
        <w:t>қиянатын істемеген кісі. Сондай-ақ, ауыл</w:t>
        <w:br/>
        <w:t>мекептеріне айырықша қамқор болған</w:t>
        <w:br/>
        <w:t>кісілікті басшы болған.</w:t>
        <w:br/>
        <w:t>5. Рақымбаев Мұхтар (1908-1963) - Өз</w:t>
        <w:br/>
        <w:t>ісіне берік, бір тоға мінезді, соғыстан жүдеп</w:t>
        <w:br/>
        <w:t>шыққан жұртқа қамқорлық етуге колхоз</w:t>
        <w:br/>
        <w:t>басшылығын, қарауындағы бағынышты мал</w:t>
        <w:br/>
        <w:t>мамандары, сатушы, салық агенттерін тас</w:t>
        <w:br/>
        <w:t>түйін жұмылдыра білген, сол істе табысты</w:t>
        <w:br/>
        <w:t>істерге қол жеткізген басшы.</w:t>
        <w:br/>
        <w:t>Ол шақтағы ауылсовет жұмысы</w:t>
        <w:br/>
        <w:t>колхозшылардың ауылшаруашылығы</w:t>
        <w:br/>
        <w:t>салығын (ет, май, жүн) уақтылы төлеу,</w:t>
        <w:br/>
        <w:t>мемлекетке қарыз үлесін қосу (заем), өзара</w:t>
        <w:br/>
        <w:t>салықты төлеу, колхоздардың мал басын</w:t>
        <w:br/>
        <w:t>өсіру, ет, жүн, астық, тері өнімдерін</w:t>
        <w:br/>
        <w:t>төлеудегі социалистік жарыс шарттарын</w:t>
        <w:br/>
        <w:t>орындауымен бағаланатын. Күлмен ауыл</w:t>
        <w:br/>
        <w:t>кеңесі сол тапсырмаларды орындауда</w:t>
      </w:r>
    </w:p>
    <w:p>
      <w:r>
        <w:t>52 ҚАСҚАБҰЛАҚ АУЫЛЫНЫҢ ҚЫСҚАША БАЯНЫ</w:t>
        <w:br/>
        <w:t>жұртшылығының көз алдында тер төгіп еңбек</w:t>
        <w:br/>
        <w:t>етті. Түйе бақташысы еңбекшілдігімен жұрт</w:t>
        <w:br/>
        <w:t>есінде сақталып келе жатқан басшы.</w:t>
        <w:br/>
        <w:t>Жаңаталап колхозы бойынша:</w:t>
        <w:br/>
        <w:t>1935 жылы Мақсұт колхозынан бөлініп</w:t>
        <w:br/>
        <w:t>шыққандағы алғашқы басқармасы архаттық</w:t>
        <w:br/>
        <w:t>Төлеубаев Сүлеймен болған. Одан соң 1938</w:t>
        <w:br/>
        <w:t>жылы бастық болып аудандық газеттің</w:t>
        <w:br/>
        <w:t>редакторлығынан Шахатов Ақылхан болады.</w:t>
        <w:br/>
        <w:t>Соғыс кезінде жетім-жесірлерге жанашыр</w:t>
        <w:br/>
        <w:t>басқарма төрағасы болып Сақалов Исатай</w:t>
        <w:br/>
        <w:t>қалыпты жұмыс атқарады. Кейінде</w:t>
        <w:br/>
        <w:t>басқарма 1950 жылдың күзінен колхоздар</w:t>
        <w:br/>
        <w:t>іріленгенге дейін Имаханов Молдағали</w:t>
        <w:br/>
        <w:t>жемісті қызмет етіп, Еңбек Қызыл Ту</w:t>
        <w:br/>
        <w:t>орденімен де марапатталады.</w:t>
        <w:br/>
        <w:t>Мақсұт колхозы бойынша:</w:t>
        <w:br/>
        <w:t>1935 жылы жеке колхоз болғандағы</w:t>
        <w:br/>
        <w:t>басқарма төрағасы Төлеухан Шұлғаубаев.</w:t>
        <w:br/>
        <w:t>Одан соңғы төраға болғандар ішінен</w:t>
        <w:br/>
        <w:t>Әбілмансұр Көжекбаевтың соғыс кезіндегі</w:t>
        <w:br/>
        <w:t>ауыртпашылық кезеңдегі</w:t>
        <w:br/>
        <w:t>ұйымдастырушылық еңбегін ерекше атауға</w:t>
        <w:br/>
        <w:t>болады. Бұл шағын ауыл, еңбек адамдары</w:t>
        <w:br/>
        <w:t>аз болғанына қарамастан соғыс кезеңіндегі</w:t>
        <w:br/>
        <w:t>істеген жемісті еңбегі үшін Көжекбаев</w:t>
        <w:br/>
        <w:t>Әбілмансұр (1905-1949) 1948 жылы “Еңбек</w:t>
        <w:br/>
        <w:t>Қызыл Ту” орденімен марапатталады да,</w:t>
        <w:br/>
        <w:t>1949 жылдың көктемінде ауыр науқастан</w:t>
        <w:br/>
        <w:t>Семей қаласында дүние салып, Мақсұт</w:t>
        <w:br/>
        <w:t>колхозының Тастықұдық қонысында</w:t>
        <w:br/>
        <w:t>жерленді.</w:t>
        <w:br/>
        <w:t>Шолақеспе колхозы бойынша:</w:t>
        <w:br/>
        <w:t>1930 жылғы артель болғандағы тұңғыш</w:t>
        <w:br/>
        <w:t>басқарма төрағасы Боранбаев Өміртай</w:t>
        <w:br/>
        <w:t>деген байыпты ақыл иесі азамат артель</w:t>
        <w:br/>
        <w:t>мүшелерін аштыққа ұрындырмай елге ұйтқы</w:t>
        <w:br/>
        <w:t>болған басшы. Содан жоғарылап 1935 жылы</w:t>
        <w:br/>
        <w:t>Саржал ауыл кеңесіне төраға боп барған соң,</w:t>
        <w:br/>
        <w:t>көп ұзамай соқырішек дертінен дүние</w:t>
        <w:br/>
        <w:t>салған. Бұл колхоздың басқарма</w:t>
        <w:br/>
        <w:t>төрғаларынан елге еткен игілікті ісі үшін атап</w:t>
        <w:br/>
        <w:t>көрсететініміз Кәнібаев Исабай, Сақалов</w:t>
        <w:br/>
        <w:t>Сыпатай, Айтқазин Қабылғазы деген</w:t>
        <w:br/>
        <w:t>азаматтар.</w:t>
        <w:br/>
        <w:t>Кәнібаев Исабай (1887-1950) өмірінің</w:t>
        <w:br/>
        <w:t>соңғы 20 жылын Шолақ еспе колхозының</w:t>
        <w:br/>
        <w:t>өсіп-өркендеуіне арнаған. Сауаты жоқ, қара</w:t>
        <w:br/>
        <w:t>танымағанына қарамастан заман ағымын</w:t>
        <w:br/>
        <w:t>дұрыс аңғарып, іс оңтайын таба білген.</w:t>
        <w:br/>
        <w:t>1930-50 жыл аралығында үзбей колхоз</w:t>
        <w:br/>
        <w:t>басқармасы, төраға, орынбасар, бригадир</w:t>
      </w:r>
    </w:p>
    <w:p>
      <w:r>
        <w:t>боп жүріп, ықпалды, адал басшы болған.</w:t>
        <w:br/>
        <w:t>Шолақ еспе өзені бойына жерленген. Аудан</w:t>
        <w:br/>
        <w:t>көлемінде өзі де малды, колхоз мүшелерін</w:t>
        <w:br/>
        <w:t>де малды етумен аты шыққан адам.</w:t>
        <w:br/>
        <w:t>Сақалов Сыпатай - Құндыздылық, 1944-</w:t>
        <w:br/>
        <w:t>46 жылдар ішінде соғыстан жараланып кеп,</w:t>
        <w:br/>
        <w:t>халыққа жаны ашыр, кең пейілді басшы</w:t>
        <w:br/>
        <w:t>болды, кейінде өз өтінішімен мұғалімдікке</w:t>
        <w:br/>
        <w:t>ауысты.</w:t>
        <w:br/>
        <w:t>Айтқазин Қабылғазы - Көкбай ауылынікі.</w:t>
        <w:br/>
        <w:t>1946 жылдың күзінде төраға болып,</w:t>
        <w:br/>
        <w:t>Шолақеспеліктердің Доғалаңнан бұрынғы</w:t>
        <w:br/>
        <w:t>(1927) орталығы Шолақеспеге көшіп қайта</w:t>
        <w:br/>
        <w:t>келіп қоныстануына еңбек сіңірген басшы.</w:t>
        <w:br/>
        <w:t>Соғыс кезінде соғыстан кейінгі азық-</w:t>
        <w:br/>
        <w:t>түлік, киім-кешек, шай-суынан тапшылық</w:t>
        <w:br/>
        <w:t>көрген колхоз жұртшылығының құрт, ірімшік,</w:t>
        <w:br/>
        <w:t>сары май секілді жиған тағамдарын, басы</w:t>
        <w:br/>
        <w:t>артық тоқты-торымын қалаға апарып сатып,</w:t>
        <w:br/>
        <w:t>ел қажетін өтеуге еңбектенген адамдар</w:t>
        <w:br/>
        <w:t>есімін де атауымыз жөн. Олар:</w:t>
        <w:br/>
        <w:t>Ермағамбетов Нұрғали (Шолақ еспе</w:t>
        <w:br/>
        <w:t>колхозынан), Ербаев Әбілқасым</w:t>
        <w:br/>
        <w:t>(Қасқабұлақ колхозынан), Бақтығали (Жаңа</w:t>
        <w:br/>
        <w:t>талап колхозынан), Кенжебаев Кәріпжан</w:t>
        <w:br/>
        <w:t>(Мақсұт колхозынан) секілді сергек, іскер</w:t>
        <w:br/>
        <w:t>адамдар.</w:t>
        <w:br/>
        <w:t>Кең байтақ жер байлығын игеру, одан</w:t>
        <w:br/>
        <w:t>табыс табу, азық-түлік молшылығын жасау</w:t>
        <w:br/>
        <w:t>үшін шаруашылықтарға техника күшін енгізу</w:t>
        <w:br/>
        <w:t>керек еді. Техниканы енгізу үшін ұсақ</w:t>
        <w:br/>
        <w:t>колхоздарды ірілендіріп, қайтадан</w:t>
        <w:br/>
        <w:t>ұйымдастыру шарасы 1949-50 жылдарда</w:t>
        <w:br/>
        <w:t>жүргізілді. Күлмендік төрт колхоздың</w:t>
        <w:br/>
        <w:t>ірілендіріліп, ұжымдасуы 1950 жылдың 6</w:t>
        <w:br/>
        <w:t>қарашасы күні Жаңаталап колхозының</w:t>
        <w:br/>
        <w:t>орталығы Тазабек қонысында колхоздың</w:t>
        <w:br/>
        <w:t>біріккен жиналысында жүзеге асты.</w:t>
        <w:br/>
        <w:t>Ірілендірілген колхозға Сталин есімі беріліп,</w:t>
        <w:br/>
        <w:t>басқарма бастығы болып Имаханов</w:t>
        <w:br/>
        <w:t>Молдағали (1922-2004), орынбасары</w:t>
        <w:br/>
        <w:t>Ысқақов Ертай сайланды. Қой фермасының</w:t>
        <w:br/>
        <w:t>бастығына Темірханов Жікен, сиыр</w:t>
        <w:br/>
        <w:t>фермасына Даутов Шаймұрат, жылқы</w:t>
        <w:br/>
        <w:t>фермасына Бүркітбаева Қоңыр, түйе</w:t>
        <w:br/>
        <w:t>фермасына Нұрахметова Қайша сайланды.</w:t>
        <w:br/>
        <w:t>Өндірістік бригадир боп Сайдилдин</w:t>
        <w:br/>
        <w:t>50 ҚАСҚАБҰЛАҚ АУЫЛЫНЫҢ ҚЫСҚАША БАЯНЫ</w:t>
        <w:br/>
        <w:t>жесір ана, панасыз қалған қарттарға</w:t>
        <w:br/>
        <w:t>қамқорлық жасады.</w:t>
        <w:br/>
        <w:t>Соғыс ауыртпалығын мына бір аз</w:t>
        <w:br/>
        <w:t>мысалдан аңғаруға болады. Мектептерде</w:t>
        <w:br/>
        <w:t>қалам және дәптер болмады. Тек, қаламның</w:t>
        <w:br/>
        <w:t>ұшы табылатын. Қалам сабын қараған,</w:t>
      </w:r>
    </w:p>
    <w:p>
      <w:r>
        <w:t>тобылғаның кесіндісін жаратса, дәптерге</w:t>
        <w:br/>
        <w:t>әрібінің бояуы қанық түспейтін ауданның</w:t>
        <w:br/>
        <w:t>“Социалистік мал шаруашылығы" газетінің</w:t>
        <w:br/>
        <w:t>тігіндісін пайдаланды. Ал, аяқ және іш, сырт</w:t>
        <w:br/>
        <w:t>киімдер ше? Соғыстың алғашқы</w:t>
        <w:br/>
        <w:t>жылдарында армияға кеткен азаматтардың</w:t>
        <w:br/>
        <w:t>киімдерін әйелдері өздеріне, балаларына</w:t>
        <w:br/>
        <w:t>шақтап тігіп киінді. Мұнда ел ішіндегі етікші,</w:t>
        <w:br/>
        <w:t>тігінші шеберлердің еңбегі ерекше болды.</w:t>
        <w:br/>
        <w:t>Жалпы ауылдық совет бойынша алсақ</w:t>
        <w:br/>
        <w:t>етікшілерден Тәңірберген Оспанов, Қылыш</w:t>
        <w:br/>
        <w:t>Бұлақбаев, Жақия Оспанов, Балтабай</w:t>
        <w:br/>
        <w:t>Шынғожин... қарттар еңбегін атасақ, тігінші</w:t>
        <w:br/>
        <w:t>әйелдерден Бақтан Балғынбаева, Нұрғайша</w:t>
        <w:br/>
        <w:t>Жұртыбаева, Дәметкен Ақбұзауова, Күләзия</w:t>
        <w:br/>
        <w:t>Қалиева, Зылиха Байдилдина, Әлия</w:t>
        <w:br/>
        <w:t>Даутова, Тілеген Абылханова, Дәмежан</w:t>
        <w:br/>
        <w:t>Қалиасқарова, Шынғожина... секілді</w:t>
        <w:br/>
        <w:t>адамдардың есімдерін құрметпен еске</w:t>
        <w:br/>
        <w:t>алуымыз керек. Әсіресе, ұлы Абай</w:t>
        <w:br/>
        <w:t>атамыздың 100 жылдық мерекесінде тойға</w:t>
        <w:br/>
        <w:t>арнайы кигіз үй жасақтауға бұл аналардың</w:t>
        <w:br/>
        <w:t>ежелгі қазақтың қол өнерін асқақтата</w:t>
        <w:br/>
        <w:t>көрсеткені әр колхоздың “Абай” үйін арнайы</w:t>
        <w:br/>
        <w:t>әсемдеп, өрнектеп тойға тігуінен көрінді.</w:t>
        <w:br/>
        <w:t>Мұхтар Әуезов бастаған ең құрметті</w:t>
        <w:br/>
        <w:t>қонақтар түскен үй “Қасқабұлақ колхозының</w:t>
        <w:br/>
        <w:t>киіз үйі” болуы сол әсем өнердің көрінісі</w:t>
        <w:br/>
        <w:t>іспетті. Оны жабдықтаған Қасқабұлақ</w:t>
        <w:br/>
        <w:t>колхозындағы өнерлі аналары Күләзия,</w:t>
        <w:br/>
        <w:t>Әлия, Мәкен... аналары еді.</w:t>
        <w:br/>
        <w:t>Соғыс басталған 1941 жылдың соңында</w:t>
        <w:br/>
        <w:t>темір ұсталары түгелге таяу майданға</w:t>
        <w:br/>
        <w:t>аттанып кетті. Көктемгі егін салу үшін соқа,</w:t>
        <w:br/>
        <w:t>бораны, ат, өгіз, түйеге керек әбзел</w:t>
        <w:br/>
        <w:t>саймандарды жөндеу керек. Егін салу керек.</w:t>
        <w:br/>
        <w:t>Сол міндетті атқаруға кіріскен қарттар:</w:t>
        <w:br/>
        <w:t>Шолақеспеден темір ұсталығына Қарақұлов</w:t>
        <w:br/>
        <w:t>Құсайын, күш көліктің әбзел-саймандарын</w:t>
        <w:br/>
        <w:t>дайындауға Оспанов Тәңірберген, Мақсұт</w:t>
        <w:br/>
        <w:t>колхозынан темір ұсталығына Оспанов</w:t>
        <w:br/>
        <w:t>Жақия, әбзел-сайманға Абылханов Тағыбай,</w:t>
        <w:br/>
        <w:t>Жаңа талап колхозынан темір ұсталығына</w:t>
        <w:br/>
        <w:t>Сүлейменов Рақымбек, әбзел сайманға</w:t>
        <w:br/>
        <w:t>Шыңғожин Балтабай, Қасқабұлақ,</w:t>
        <w:br/>
        <w:t>колхозынан темір ұсталығына Маматай,</w:t>
        <w:br/>
        <w:t>әбзел сайманға Әкімжанов Асхат секілді</w:t>
        <w:br/>
        <w:t>қарттар бел буып шығып, шаруашылық</w:t>
        <w:br/>
        <w:t>қажетін өтеді. Ал, осы қарттар ішінде</w:t>
        <w:br/>
        <w:t>бұрынғы Шолақеспе колхозының ұстасы</w:t>
        <w:br/>
        <w:t>Сүлейменов Әзімбай 1943 жылдың басында</w:t>
        <w:br/>
        <w:t>ауыр жараланып, бір аяқпен келгеніне</w:t>
        <w:br/>
        <w:t>қарамастан ұсталығына қайта тұрды.Бұл</w:t>
        <w:br/>
        <w:t>адам кешегі колхоз совхозға айналған 1963</w:t>
        <w:br/>
        <w:t>жылға дейін ұста дүкенінде еңбек етіп,</w:t>
        <w:br/>
        <w:t>қажыр-қайратын туған еліне беріп кетті.</w:t>
        <w:br/>
        <w:t>Соғыс тұсында (депортациямен) жер ауып</w:t>
        <w:br/>
        <w:t>келген неміс ұлты өкілдерінің- де елеулі</w:t>
        <w:br/>
        <w:t>еңбегі болды. 1941 жылы ноябрьдің 7 күні</w:t>
        <w:br/>
        <w:t>Күлмен ауыл кеңесіне Грузияның Солокомск</w:t>
      </w:r>
    </w:p>
    <w:p>
      <w:r>
        <w:t>ауданынан 40-тан астам семья әкелініп,</w:t>
        <w:br/>
        <w:t>қысқы үй табылуына қарай олар төрт</w:t>
        <w:br/>
        <w:t>колхозға бөлінді. Дені Шолақеспе,</w:t>
        <w:br/>
        <w:t>Қасқабұлақ колхоздарына тиесілі болды.</w:t>
        <w:br/>
        <w:t>Декабрьде олардың жастарын Сибирьге</w:t>
        <w:br/>
        <w:t>шахтаға әкетті. Сонда дүние салғандары</w:t>
        <w:br/>
        <w:t>болды. Мысалы, консерватория бітірген</w:t>
        <w:br/>
        <w:t>Каспаров деген скрипач Кемеровскдегі</w:t>
        <w:br/>
        <w:t>шахтада өлген. Ал, келе сала дүкенде ұста</w:t>
        <w:br/>
        <w:t>бола кеткен Рудольф, Пфайфер Адольф</w:t>
        <w:br/>
        <w:t>және бір Адольф дегендер мамандар</w:t>
        <w:br/>
        <w:t>екен.Ал, Константин Константинович Бланк</w:t>
        <w:br/>
        <w:t>деген Тбилиси орта мектебінің мүдірі боп</w:t>
        <w:br/>
        <w:t>тұрған, университет бітірген ұстаз келген</w:t>
        <w:br/>
        <w:t>бетінде неміс тілінің мұғалімі боп, ел</w:t>
        <w:br/>
        <w:t>сүйіктісіне айналып, 1942 жылдың 1</w:t>
        <w:br/>
        <w:t>мамырында өлді. Бұдан соң, Реш Эвальд</w:t>
        <w:br/>
        <w:t>Генрихович деген жас жігіт ұстаз боп, 1954-</w:t>
        <w:br/>
        <w:t>84 жылдарда Абай орта мектебінде</w:t>
        <w:br/>
        <w:t>ұстаздық етті.</w:t>
        <w:br/>
        <w:t>Ал, Зигфрид деген азамат Қасқабұлақ</w:t>
        <w:br/>
        <w:t>колхозында құрық ұстап жылқы бақты.</w:t>
        <w:br/>
        <w:t>Мақсұт колхозының Адольфі асқан ағаш</w:t>
        <w:br/>
        <w:t>шебері болып істеді де, Жаңаталаптың</w:t>
        <w:br/>
        <w:t>Прайфер Адольфі ұста, ал Қасқабұлақтағы</w:t>
        <w:br/>
        <w:t>Готлафы 1960 жылға дейін ағаш шебері</w:t>
        <w:br/>
        <w:t>болды. Сондай-ақ, келгенде жас өспірім</w:t>
        <w:br/>
        <w:t>неміс жастары Пфайфер Адольфтің ұлы</w:t>
        <w:br/>
        <w:t>Адольф пен Лоренц деген азаматтар 1957</w:t>
        <w:br/>
        <w:t>жылдан өздері Германияға кеткен 1987</w:t>
        <w:br/>
        <w:t>жылға дейін осы колхозда шофер бол істеп,</w:t>
        <w:br/>
        <w:t>есімдері ел есінде сақталып қалды.</w:t>
        <w:br/>
        <w:t>ТАРИХ ТАҒЫЛЫМЫ 49</w:t>
        <w:br/>
        <w:t>облыс ауылсоветтерінің социалистік</w:t>
        <w:br/>
        <w:t>жарысында үздік шығып озғаны үшін 1948</w:t>
        <w:br/>
        <w:t>және 1949 жылы төрт мәрте Семей</w:t>
        <w:br/>
        <w:t>облыстық атқару комитетінің ауыспалы</w:t>
        <w:br/>
        <w:t>Қызыл туын жеңіп алады. Соған байланысты</w:t>
        <w:br/>
        <w:t>озаттары шақырылып, Қасқабұлақ</w:t>
        <w:br/>
        <w:t>ауылында лақ тартқан, құнан бәйгесі, теңге</w:t>
        <w:br/>
        <w:t>алу, қыз қуу ойындарының тойы өткізіледі.</w:t>
        <w:br/>
        <w:t>Рахымбаев Мұхтар іскер басшы есебінде</w:t>
        <w:br/>
        <w:t>1949 жылы аудандағы ең ірі Тельман</w:t>
        <w:br/>
        <w:t>атындағы колхозды басқаруға жіберілді.</w:t>
        <w:br/>
        <w:t>Ұлы Отан соғысы кезіндегі ауыр</w:t>
        <w:br/>
        <w:t>жылдарда Күлмен ауылдық кеңесіндегі төрт</w:t>
        <w:br/>
        <w:t>колхозда қажырлы еңбек еткен:</w:t>
        <w:br/>
        <w:t>Қалиасқарова Күлбадан, Қарамурзина</w:t>
        <w:br/>
        <w:t>Тазакүл, Омарова, Құдайбергенова,</w:t>
        <w:br/>
        <w:t>Еркінбекова Дәмежан, Шүмпейісова Айтжан,</w:t>
        <w:br/>
        <w:t>Сейсембаева Жәния, Иембергенова Шола,</w:t>
        <w:br/>
        <w:t>Ибрайымғожина Әлия, Тұмабаева Ақаумас,</w:t>
        <w:br/>
        <w:t>Даутова Әлия, Төленова Нағима... сияқты</w:t>
        <w:br/>
        <w:t>аналар бас болып ауылдағы майданға</w:t>
        <w:br/>
        <w:t>кеткенде ер-азаматтардың орнында еңбек</w:t>
        <w:br/>
        <w:t>еткен Нұртайқызы Нағима, Түжінәбиқызы</w:t>
      </w:r>
    </w:p>
    <w:p>
      <w:r>
        <w:t>Рахия, Ақболатқызы Бибайша, Кәріпжанова</w:t>
        <w:br/>
        <w:t>Мәйкеш, Мәдиева Меңке, Үйсінбаева</w:t>
        <w:br/>
        <w:t>Нұртай, Сағындықова Ойкен, Маралбаева</w:t>
        <w:br/>
        <w:t>Қайша, Нұрмағанбетова Кәмен, Уашева</w:t>
        <w:br/>
        <w:t>Қапиза, Мұқанова Бикен, Қорабаева Қантай,</w:t>
        <w:br/>
        <w:t>Доскина Жақан, Майлыбаева Раушан,</w:t>
        <w:br/>
        <w:t>Смағұлова Рәш, Ермағанбетова Ұмсын,</w:t>
        <w:br/>
        <w:t>Меңдібаева Күлімхан, Нұрмағанбетова</w:t>
        <w:br/>
        <w:t>Қайша...</w:t>
        <w:br/>
        <w:t>.“Жанарыстанова Рахима, Сейсенбаева</w:t>
        <w:br/>
        <w:t>Жәния, Хаметова Еллатия, Салықбаева,</w:t>
        <w:br/>
        <w:t>Байбакирова Бибі, Бүркітбаева Қоңыр,</w:t>
        <w:br/>
        <w:t>Шүмлпейісова Айтжан...</w:t>
        <w:br/>
        <w:t>.«Қалиакпарова Күлбадан, Қайырбекова</w:t>
        <w:br/>
        <w:t>Жәмила, Демегенова Таслима, Қарамурзина</w:t>
        <w:br/>
        <w:t>Тазагүл, Омарова, Балтабекова</w:t>
        <w:br/>
        <w:t>Жақсыбала...</w:t>
        <w:br/>
        <w:t>.Ибраимғожина Әлия, Сақабайқызы</w:t>
        <w:br/>
        <w:t>Әлия, Кәрібаева Күләжан, Тұмабаева</w:t>
        <w:br/>
        <w:t>Ақаумас, Айдахимова Мейрамгүл, Төленова</w:t>
        <w:br/>
        <w:t>Нағима, Тілеубаева Кермақас, Әкімжанова</w:t>
        <w:br/>
        <w:t>Ағлипа, Аринова, Иембергенова Шола,</w:t>
        <w:br/>
        <w:t>Түтінәбиева Алтынсары, Көркембаева</w:t>
        <w:br/>
        <w:t>Айтжамал, Қалиева Күләзия, Зиятова</w:t>
        <w:br/>
        <w:t>Бибіжармен бірге жасы жеткен қарттар белін</w:t>
        <w:br/>
        <w:t>бекем буып еңбек майданына шыққан:</w:t>
        <w:br/>
        <w:t>Қорабаев Қарақабақ, Оспанова</w:t>
        <w:br/>
        <w:t>Тәңірберген, Оспанов Шәкәрім, Танекин</w:t>
        <w:br/>
        <w:t>Тұрсынбек, Балғынбаев Жаңқабай,</w:t>
        <w:br/>
        <w:t>Бұланбаев Қылыш, Кәнібаев Көкей,</w:t>
        <w:br/>
        <w:t>Сүлейменов Мұса, Дайырманов Сқақ,</w:t>
        <w:br/>
        <w:t>Мұсатаев Ыбырайша, Қарақұлов Құсайын,</w:t>
        <w:br/>
        <w:t>Оразбаев Марал, Мусин Кремжан, Мусин</w:t>
        <w:br/>
        <w:t>Серікжан, Омаров Мырзақасым, Кәрібаев</w:t>
        <w:br/>
        <w:t>Ермекбай, Байділдин Имахан, Жаманов</w:t>
        <w:br/>
        <w:t>Оразбай, Қарабеков Мұқаш, Ербаев</w:t>
        <w:br/>
        <w:t>Әбілқасым, Сембин Зият, Төреханов</w:t>
        <w:br/>
        <w:t>Мұстафа, Балқашев Дәуіт, Нұрсейітов</w:t>
        <w:br/>
        <w:t>Рақымбай, Смайлов Ахмет, Смайлов</w:t>
        <w:br/>
        <w:t>Әмірхан, Еңсебаев Сыдық, Қуанды“ов</w:t>
        <w:br/>
        <w:t>Омархан...</w:t>
        <w:br/>
        <w:t>..Абылханов Тағыбай, Қожақанов</w:t>
        <w:br/>
        <w:t>Қылышбек, Оспанов Жақия, Кенжебаев</w:t>
        <w:br/>
        <w:t>Кәріпжан, Салықбаев Бораш, Ерубаев</w:t>
        <w:br/>
        <w:t>Дүтбай, Қоштаев Қали, Орынбаев Даубай,</w:t>
        <w:br/>
        <w:t>Жанарыстанов Айтбай, Уақасов Сабырбек,</w:t>
        <w:br/>
        <w:t>Азубаев Мұқатай...</w:t>
        <w:br/>
        <w:t>.Қарамурзин Рахмет, Қайырбеков Қали,</w:t>
        <w:br/>
        <w:t>Құлметепов Арғын, Еркінбеков Қалиакпар,</w:t>
        <w:br/>
        <w:t>Шынғожин Балтабай, Сүлейменов</w:t>
        <w:br/>
        <w:t>Рақымбек, Түңлікбаев Кенжебек,</w:t>
        <w:br/>
        <w:t>Тұрғанбеков Төлеуке, Уақбаев Мейірхан..</w:t>
        <w:br/>
        <w:t>дардың отаншылдығы теңдесі жоқ ерлік деп</w:t>
        <w:br/>
        <w:t>бұл күнде зор құрметпен еске алынады.</w:t>
        <w:br/>
        <w:t>Балалық бал дәуренін Отанын қорғау</w:t>
        <w:br/>
        <w:t>жолындағы ерлікпен, еселі, ауыр еңбекпен</w:t>
        <w:br/>
        <w:t>өткізген: Қарақабақов Әміреш, Шідербаев</w:t>
      </w:r>
    </w:p>
    <w:p>
      <w:r>
        <w:t>Абдана, Тәңірбергенов Кәкітай, Қасабаев</w:t>
        <w:br/>
        <w:t>Мұқаш, Ережепов Жүгенбай, Мақұлбаев</w:t>
        <w:br/>
        <w:t>Рақым, Исабаев Бекен, Аубакиров Медет,</w:t>
        <w:br/>
        <w:t>Әкіманов Рахметолла, Шакарімов Әкімбек,</w:t>
        <w:br/>
        <w:t>Қамбарбаев Дәулетқали, Қамбарбаев</w:t>
        <w:br/>
        <w:t>Байбосын, Ахметов Берденқұл...</w:t>
        <w:br/>
        <w:t>.ыОрынғожин Қапсәлім, Имаханов Әбдеш,</w:t>
        <w:br/>
        <w:t>Уабеков Төлеухан, Әділханов Қабдышүкір,</w:t>
        <w:br/>
        <w:t>Қарсақбаев Бақдәулет, Рақымбаев</w:t>
        <w:br/>
        <w:t>Мүфтибек, Қарамендин Толымхан...</w:t>
        <w:br/>
        <w:t>.-Ағыбаев Тәмен, Кәріпжанов Өміртай,</w:t>
        <w:br/>
        <w:t>Молдашев Берікбол, Даубаев Қайырлы,</w:t>
        <w:br/>
        <w:t>Тағыбаев Амантай...</w:t>
        <w:br/>
        <w:t>...Рақымбекова Зәбеден, Рақымбеков</w:t>
        <w:br/>
        <w:t>Ұлықбек, Қышанова.. сияқты жас</w:t>
        <w:br/>
        <w:t>өспірімдердің көпшілігі кәмелетке жасы</w:t>
        <w:br/>
        <w:t>толмаса да қанмайданға аттанды, ауылдағы</w:t>
        <w:br/>
        <w:t>қол еңбегіне қатнасып тұрмыстың</w:t>
        <w:br/>
        <w:t>қиындығын жеңіп ауылшаруашылығы</w:t>
        <w:br/>
        <w:t>өнімдерін өндірді. Ауылдағы жетімбала,</w:t>
        <w:br/>
        <w:t>ҚАРТ СЕМЕШ</w:t>
        <w:br/>
        <w:t>БҮГІНГІ СЕМЕЙ</w:t>
        <w:br/>
        <w:t>-</w:t>
        <w:br/>
        <w:t>Жа.</w:t>
      </w:r>
    </w:p>
    <w:p>
      <w:r>
        <w:t>зе</w:t>
        <w:br/>
        <w:t>62</w:t>
        <w:br/>
        <w:t>ҚАСҚАБҰЛАҚ АУЫЛЫНЫҢ ҚЫСҚАША БАЯНЫ</w:t>
        <w:br/>
        <w:t>Қазір мұрағатпен бекитін тарих орыс</w:t>
        <w:br/>
        <w:t>патшасының таққа отыруы салтанатына</w:t>
        <w:br/>
        <w:t>ресми шақырылғанда Құнанбай мырза</w:t>
        <w:br/>
        <w:t>орнына Тәттімбет Қазанғапұлын жіберуін</w:t>
        <w:br/>
        <w:t>немен түсіндіреміз?</w:t>
        <w:br/>
        <w:t>Құнанбай әріден ойлаған. Ол өзін ислам</w:t>
        <w:br/>
        <w:t>Дініне берік байлаған.</w:t>
        <w:br/>
        <w:t>Ұлы Мұхтардың Құнанбай Абайдың ісі</w:t>
        <w:br/>
        <w:t>мен болмысынан үш мін көрді дейді. Оның</w:t>
        <w:br/>
        <w:t>бірі - “сен орысшылсың. Мұсылман жұрты</w:t>
        <w:br/>
        <w:t>жек көріп, алыстайтынын неге ойламайсың?"</w:t>
        <w:br/>
        <w:t>- деп кінәлауының түп-төркіні сонда.</w:t>
        <w:br/>
        <w:t>Тобықты жұртында мұсылман дініне</w:t>
        <w:br/>
        <w:t>бейімділік бір Құнанбайда ғана болмаған.</w:t>
        <w:br/>
        <w:t>Құнанбайдың замандасы, Кеңгірбай бидің</w:t>
        <w:br/>
        <w:t>немересі Байдалы қолына “Сары молда”</w:t>
        <w:br/>
        <w:t>деген кісіні ұстаған екен. Құнекең сол сары</w:t>
        <w:br/>
        <w:t>молданы Байдалыдан сұрап алып,</w:t>
        <w:br/>
        <w:t>Ғабитханнан бұрын Құдайберді, Тәңірберді</w:t>
        <w:br/>
        <w:t>бастаған балаларын оқыттырған екен. Сары</w:t>
        <w:br/>
        <w:t>молданың (есімі аталмайды, белгісіз) баласы</w:t>
        <w:br/>
        <w:t>Қанатбайды Құнанбай өзімен бірге Меккеге</w:t>
      </w:r>
    </w:p>
    <w:p>
      <w:r>
        <w:t>ертіп апарып, Тәкиесіне ие етіп кеткен де</w:t>
        <w:br/>
        <w:t>екен.</w:t>
        <w:br/>
        <w:t>Шыңғыста 1834-36 ж. қатарынан екі жыл</w:t>
        <w:br/>
        <w:t>жұт болған екен. Шаған елінің қалың</w:t>
        <w:br/>
        <w:t>жылқысын мырза, бай - Доғал Ертістен</w:t>
        <w:br/>
        <w:t>өткізіп, орман ішінде сақтап аман алып</w:t>
        <w:br/>
        <w:t>шығатыны ел жадында келісті аңыз әңгіме</w:t>
        <w:br/>
        <w:t>болып қалған.</w:t>
        <w:br/>
        <w:t>Сол жылдардың бірінде Көкше руының</w:t>
        <w:br/>
        <w:t>Қаракүшік Балтайының Көсе бөлімінен</w:t>
        <w:br/>
        <w:t>Ораздың Есентайының Берстенінің баласы</w:t>
        <w:br/>
        <w:t>Жексенай мыңға жуық жылқысын Ертіс</w:t>
        <w:br/>
        <w:t>дариясынан өткізіп, қарағай ішіне салып,</w:t>
        <w:br/>
        <w:t>амандап қалады. Содан соң біраз</w:t>
        <w:br/>
        <w:t>ағайындарын қасына көшіріп алып, кейіндегі</w:t>
        <w:br/>
        <w:t>Новопокровка қалашығы аталған (бұрынғы</w:t>
        <w:br/>
        <w:t>Жексенай жырасы) орынды қонысы еткен.</w:t>
        <w:br/>
        <w:t>Жексенайдан Әріп, Көкпай ақындармен</w:t>
        <w:br/>
        <w:t>қатар оқыған, Семейдегі “бастауыш білім</w:t>
        <w:br/>
        <w:t>беру қоғамының мүшесі” боп, Абай,</w:t>
        <w:br/>
        <w:t>Ақылбай, Мағауиямен бірге қоғамға жылдық</w:t>
        <w:br/>
        <w:t>мүшелік жарна төлеп тұрған, Белағаш,</w:t>
        <w:br/>
        <w:t>Бородулиха бойына “25" жыл болыс болған,</w:t>
        <w:br/>
        <w:t>“Абай жолы” романының кейіпкері Айтқазы</w:t>
        <w:br/>
        <w:t>туған. Осы кезден былай Көкшелердің де</w:t>
        <w:br/>
        <w:t>көптеген отбасылары Семей төңірегін</w:t>
        <w:br/>
        <w:t>мекендеген. Оның белгілі бөлігі Семей</w:t>
        <w:br/>
        <w:t>қаласына үй салып, қала адамдары болып</w:t>
        <w:br/>
        <w:t>алады.</w:t>
        <w:br/>
        <w:t>Мысалы, қаланың қазақ бөлігі аталатын</w:t>
        <w:br/>
        <w:t>“Кирпичный”, Смоленск, Интернационал</w:t>
        <w:br/>
        <w:t>көшелерінің аяқ шенінде бүгінде де сол ағаш</w:t>
        <w:br/>
        <w:t>үйлер тұр. Кәсенің Есентайының немересі</w:t>
        <w:br/>
        <w:t>Қожақым, Қожабай, Ерубай ұлдарының</w:t>
        <w:br/>
        <w:t>Смоленск 3,5 Интернационал көшесі 47</w:t>
        <w:br/>
        <w:t>Тарпаңбайдың үйлері әлі орнында.</w:t>
        <w:br/>
        <w:t>Ал, Жандостың (Жігітек) немересі,</w:t>
        <w:br/>
        <w:t>Кеңгірбайұлы Қауменінің Омаралысы қалаға</w:t>
        <w:br/>
        <w:t>тіпті ерте келген. Оның ұрпағы Сәлімбай көп</w:t>
        <w:br/>
        <w:t>жасап, 1950 ж. қарсаңында дүние салды.</w:t>
        <w:br/>
        <w:t>Жігітек пен Жүзбембеттің ұрпақтары</w:t>
        <w:br/>
        <w:t>Көбейдің тірі кезінде қала жағалап, үй салып</w:t>
        <w:br/>
        <w:t>тұрып, өсіп көбейгенде қазіргі Зүбайыр,</w:t>
        <w:br/>
        <w:t>Қызылтай, Байтанат, Жайма, Белағаш</w:t>
        <w:br/>
        <w:t>ауылдарына барып тұрған. Семей мен Ресей</w:t>
        <w:br/>
        <w:t>қалалары арасында жүрген кәсіпкер</w:t>
        <w:br/>
        <w:t>Кузнецовпен тамыр болған Әнет ұрпағы</w:t>
        <w:br/>
        <w:t>ағайынды Құрманқожа мен Бәнике</w:t>
        <w:br/>
        <w:t>егіншілікпен шұғылданады. Жер алып</w:t>
        <w:br/>
        <w:t>қоныстанған, ел құралған ол жер бүгінде</w:t>
        <w:br/>
        <w:t>Құрманқожа, Ақсақал, Аққұдық аталады.</w:t>
        <w:br/>
        <w:t>Ол жерде атақты Мәдениет Ешекеевтің</w:t>
        <w:br/>
        <w:t>4-5 атасы, Болат Сыбановтың аталары өмір</w:t>
        <w:br/>
        <w:t>кешкен, еңбек еткен, өнер тапқан, ұрпақ</w:t>
        <w:br/>
        <w:t>өсірген.</w:t>
        <w:br/>
        <w:t>Қауменнің Балағазысы Иркутскіден қашып</w:t>
      </w:r>
    </w:p>
    <w:p>
      <w:r>
        <w:t>кеп, сол туыстарының қолында Белағашта</w:t>
        <w:br/>
        <w:t>өмірден озып Көкше бейтінде жерленген.</w:t>
        <w:br/>
        <w:t>Белағаш өңірінде Әнет, Көтібақ, Есболат,</w:t>
        <w:br/>
        <w:t>Тасболат, Байғазы, Жүзбенбет, Жуантаяқтан</w:t>
        <w:br/>
        <w:t>мекендегендер аз болмаған. Осының</w:t>
        <w:br/>
        <w:t>баршасы бірігіп Белағашта бір болыстық ел</w:t>
        <w:br/>
        <w:t>құраған. Болыстық әкімшілігінің аты - Көкше</w:t>
        <w:br/>
        <w:t>болысы болса, ол жер 1946 ж. дейін Көкше</w:t>
        <w:br/>
        <w:t>а/советі деп те аталып келген.</w:t>
        <w:br/>
        <w:t>Ал, Ырғызбайлар өздерін “ел үстіндегі ру</w:t>
        <w:br/>
        <w:t>санап рахатты Шыңғыстау жерін мекен</w:t>
        <w:br/>
        <w:t>еткен. Тек, Семейге құда есепті құрметпен</w:t>
        <w:br/>
        <w:t>келіп қайтып жүрген. “Абай жолы” романында</w:t>
        <w:br/>
        <w:t>Мұқаң Құнанбайдың Мәкіші мен Мырзатай</w:t>
        <w:br/>
        <w:t>әулетінен Дәмежан деген Жұман әулетінің</w:t>
        <w:br/>
        <w:t>қызы үйіне Абай түсіп еді деп жазады.</w:t>
        <w:br/>
        <w:t>(Романның 4-кітабының |І тарау).</w:t>
        <w:br/>
        <w:t>Бүгінгілер Семей қаласындағы Абай,</w:t>
        <w:br/>
        <w:t>Ырғызбайлар әулеті түсіп жүрген сол үйлерді</w:t>
        <w:br/>
        <w:t>ғана білер. Иә,ру иесі Құнанбайдың</w:t>
        <w:br/>
        <w:t>64 ҚАСҚАБҰЛАҚ АУЫЛЫНЫҢ ҚЫСҚАША БАЯНЫ</w:t>
        <w:br/>
        <w:t>түйені де көрмес, Семей мен Семейтау бір-</w:t>
        <w:br/>
        <w:t>бірінен бөлінбес егіз ұғым екенін басқаша</w:t>
        <w:br/>
        <w:t>қалай дәлелдеуге болады?! Сондықтан,</w:t>
        <w:br/>
        <w:t>Алашына “Семей” атын қайтарған Елбасыға</w:t>
        <w:br/>
        <w:t>алты алаш жұртшылығы мың алғыс айтады.</w:t>
        <w:br/>
        <w:t>Семей қаласының салынуы туралы екі түрлі</w:t>
        <w:br/>
        <w:t>болжам бар. Бірі, ХҮІ ғасырдың басында қазақ</w:t>
        <w:br/>
        <w:t>жерін қоныстанған құба қалмақтары Семей</w:t>
        <w:br/>
        <w:t>қаласын қалмақтың қолбасшысы Асма Тархан</w:t>
        <w:br/>
        <w:t>Доржи салғызған. Семейдің ХҮІ ғасырдағы</w:t>
        <w:br/>
        <w:t>ежелгі атауы “Доржынхит” болып аталған.</w:t>
        <w:br/>
        <w:t>Доржи мөлшермен 1600-ші жылдардың</w:t>
        <w:br/>
        <w:t>басында Ертіс өзенінің оң жағасына болашақ</w:t>
        <w:br/>
        <w:t>қаланың негізі етіп жеті сарайдан тұратын “тас</w:t>
        <w:br/>
        <w:t>мешіт” салғызған десе, екіншісі Ресейдің</w:t>
        <w:br/>
        <w:t>Қытайдағы елшісі болған Ф.Н.Байков 1650-</w:t>
        <w:br/>
        <w:t>ші жылдары Ертіс бойына “жеті сарайды”</w:t>
        <w:br/>
        <w:t>салғызған бұхаралықтар екен деп болжам</w:t>
        <w:br/>
        <w:t>жасаған.</w:t>
        <w:br/>
        <w:t>Белгілі орыс ғалымы Г.Ф.Миллердің, орыс</w:t>
        <w:br/>
        <w:t>саяхатшылары Спаскийдің, Чередовтың,</w:t>
        <w:br/>
        <w:t>Бухгальцтың сол кездегі архивтерде</w:t>
        <w:br/>
        <w:t>сақталған құжаттарды зерттеу арқылы</w:t>
        <w:br/>
        <w:t>жасаған ғылыми тұжырымдары жоғарыда</w:t>
        <w:br/>
        <w:t>айтылған болжамдардың шын екендігін және</w:t>
        <w:br/>
        <w:t>“Жеті сарайдың” құрылыстары Бұхар</w:t>
        <w:br/>
        <w:t>мазарларының стилімен салынғандығын,</w:t>
        <w:br/>
        <w:t>безендірілгендігін бекітеді.</w:t>
        <w:br/>
        <w:t>Іргесі қаланып өсе келе Семей қаласы Орта</w:t>
        <w:br/>
        <w:t>Азия елдерінің, көршілес, Шәуешек, Құлжа,</w:t>
        <w:br/>
        <w:t>Қашғар қалалары мен Ресей, тіпті батыс</w:t>
        <w:br/>
        <w:t>елдерінің кәсіпкер саудагерлері тоғысатын</w:t>
      </w:r>
    </w:p>
    <w:p>
      <w:r>
        <w:t>жәрмеңке қаласы болып қалыптасады.</w:t>
        <w:br/>
        <w:t>Бұл жермен атақты Жібек жолының күре</w:t>
        <w:br/>
        <w:t>тамыры өткен</w:t>
        <w:br/>
        <w:t>Шығысқа ашкөздене назар аударған Ресей</w:t>
        <w:br/>
        <w:t>өкіметіне бұл жер оған шығатын ең қолайлы</w:t>
        <w:br/>
        <w:t>қақпа еді. 1718 жылы Ресей патшасы І Петрдің</w:t>
        <w:br/>
        <w:t>жарлығымен Ресей мемлекетінің</w:t>
        <w:br/>
        <w:t>шекарасының көлемін, көрші елдердің</w:t>
        <w:br/>
        <w:t>жерлері есебінен кеңейту мақсатында осы</w:t>
        <w:br/>
        <w:t>маңнан шекаралық қамал салдырмақ ниетке</w:t>
        <w:br/>
        <w:t>келген.</w:t>
        <w:br/>
        <w:t>Ол негізінде бүгінде Семей қаласынан</w:t>
        <w:br/>
        <w:t>төмендегі “Старый крепость" аталатын жер</w:t>
        <w:br/>
        <w:t>еді. Кейіндеу қамалға қолайлы жер деп Семей</w:t>
        <w:br/>
        <w:t>қаласынан келіп түрме, ат қора, казарма...</w:t>
        <w:br/>
        <w:t>біраздан кейін шіркеу салады.</w:t>
        <w:br/>
        <w:t>1782 ж. “Семьпалат” (Семей) уездік</w:t>
        <w:br/>
        <w:t>әкімшілік басқару қаласына айналдырылған.</w:t>
        <w:br/>
        <w:t>1870 жылы 100 мыңға тарта тұрғыны бар</w:t>
        <w:br/>
        <w:t>Семей қаласында бес былғары, екі май</w:t>
        <w:br/>
        <w:t>шығаратын, бес сабын қайнататын, 16 кірпіш</w:t>
        <w:br/>
        <w:t>зауыттары жұмыс істеген. Білім беретін бір</w:t>
        <w:br/>
        <w:t>уездік училише, бір әйелдер училицесі, бес</w:t>
        <w:br/>
        <w:t>мұсылман медресесі (ол ХІХ ғасыр соңында</w:t>
        <w:br/>
        <w:t>12-ге жеткен) т.б. оқу орындары болған.</w:t>
        <w:br/>
        <w:t>ХХ ғасырдың басында Семей облысының</w:t>
        <w:br/>
        <w:t>аймағында 28 сауда жәрмеңкесі тұрақты</w:t>
        <w:br/>
        <w:t>жұмыс істеген. Бұл жәрмеңкелердегі сауда</w:t>
        <w:br/>
        <w:t>айналымының 34 %-дан астамы өнеркәсіп</w:t>
        <w:br/>
        <w:t>өнімдерінің, 21 %-ы мал шаруашылығының,</w:t>
        <w:br/>
        <w:t>37 %-ы тірідей сатылған малдың үлестеріне</w:t>
        <w:br/>
        <w:t>тиген.</w:t>
        <w:br/>
        <w:t>ХХ ғасырдың басында Семей қаласы</w:t>
        <w:br/>
        <w:t>Шығыс аймақтағы мәдениет, өнер, білім</w:t>
        <w:br/>
        <w:t>орталығына айналып, онда жиналған зиялы</w:t>
        <w:br/>
        <w:t>қазақ жастары Алаш партиясын, Алаш</w:t>
        <w:br/>
        <w:t>өкіметін құрып, “Сарыарқа” газетін шығара</w:t>
        <w:br/>
        <w:t>бастайды.</w:t>
        <w:br/>
        <w:t>Ақыл ойдың алыбы ұлы Абайдың</w:t>
        <w:br/>
        <w:t>кемеңгерлігімен санасы оянып, тұс-тұстан</w:t>
        <w:br/>
        <w:t>Семейге жиналған ұлт дағдырына, ұрпақ</w:t>
        <w:br/>
        <w:t>қамына адал Әлихан Бөкейханов, Ахмет</w:t>
        <w:br/>
        <w:t>Байтұрсынов, Міржақып Дулатов, Жүсіпбек</w:t>
        <w:br/>
        <w:t>Аймауытов, Халел Ғаббасов, Шәкерім</w:t>
        <w:br/>
        <w:t>Құдайбердиев, Турағұл Құнанбаев, Ахметжан</w:t>
        <w:br/>
        <w:t>Қозыбағаров, Сыдық Дүйсенбіұлы, Мұстахым</w:t>
        <w:br/>
        <w:t>Молдыбайұлы, Биахмет Сәрсенұлы, Әнияр</w:t>
        <w:br/>
        <w:t>Молдабайұлы, Көкбай Жанатайұлы, Даниял</w:t>
        <w:br/>
        <w:t>Искаков, Жұбандық Болғанбаев, Мұқан</w:t>
        <w:br/>
        <w:t>Жакежанұлы, т.б.с.с. қайраткер, білімді</w:t>
        <w:br/>
        <w:t>азаматтар елдік мүдденің мәртебесін биікке</w:t>
        <w:br/>
        <w:t>көтереді. Оны қаладағы кәсіпкерлері мен бүкіл</w:t>
        <w:br/>
        <w:t>шығыстаулық аймағының Қаражан, Ике,</w:t>
        <w:br/>
        <w:t>Медеу, Құрманбай, Бекбай...бастаған</w:t>
        <w:br/>
        <w:t>жүздеген байлар қолдап Ертістің сол</w:t>
        <w:br/>
        <w:t>жағасындағы Семей қаласының бөлігін</w:t>
      </w:r>
    </w:p>
    <w:p>
      <w:r>
        <w:t>“Алаш” қаласы деп атандырған еді.</w:t>
        <w:br/>
        <w:t>Қазақ халқының саяси, мәдени, әлеуметтік,</w:t>
        <w:br/>
        <w:t>экономикалық, рухани өмірінде жаңа дәуірдің</w:t>
        <w:br/>
        <w:t>басы болған ол кезеңдегі Семейдің, Алаштың</w:t>
        <w:br/>
        <w:t>тарихы әлі толық зерттелген жоқ. Қаланың</w:t>
        <w:br/>
        <w:t>“Алаш” атауы саясаткерлердің құрбаны</w:t>
        <w:br/>
        <w:t>болды. Семейге “Семьпалат” деген талақтай</w:t>
        <w:br/>
        <w:t>қосымша атау жалғанды. Осындай екі ұдай</w:t>
        <w:br/>
        <w:t>ТАРИХ ТАҒЫЛЫМЫ 61.</w:t>
        <w:br/>
        <w:t>суын Түркілердің баба мекені Алтай тауы</w:t>
        <w:br/>
        <w:t>алабынан алатыны мәлім. Сонда бұл</w:t>
        <w:br/>
        <w:t>Күшікбай бұлағынан біз Алтай суын ішеді</w:t>
        <w:br/>
        <w:t>екенбіз.</w:t>
        <w:br/>
        <w:t>Осы арада бізге Шыңғыс елінің және бір</w:t>
        <w:br/>
        <w:t>аңыз-әпсанасын айту артықтық болмас.</w:t>
        <w:br/>
        <w:t>Шыңғыстау жеріне ХҮІІ ғ. соңына таман</w:t>
        <w:br/>
        <w:t>келіп жеткен Тобықты жұрты өздерін Жеті</w:t>
        <w:br/>
        <w:t>Момын тайпасының мұрагері санап, одан екі</w:t>
        <w:br/>
        <w:t>ғасырдай бұрын “әжесі келіп су алған,</w:t>
        <w:br/>
        <w:t>бабасы атын суғарған” жер мен суын иеленуі</w:t>
        <w:br/>
        <w:t>армандайды екен.</w:t>
        <w:br/>
        <w:t>Бірақ, Кеңгірбай би (1735-1825 ж.ж)</w:t>
        <w:br/>
        <w:t>бастаған ел иелері бұл армандары өз көздері</w:t>
        <w:br/>
        <w:t>тірісінде орындалмасын білген де, Кеңгірбай</w:t>
        <w:br/>
        <w:t>би “Мен ұрпақтарымды ата мекен</w:t>
        <w:br/>
        <w:t>Шыңғыстауға мәңгілікке қоныстандырдым.</w:t>
        <w:br/>
        <w:t>Ал, Балқаш пен Ертістей қос дария арасын</w:t>
        <w:br/>
        <w:t>жалғастыратын келешекте бір ұл туар. Ол</w:t>
        <w:br/>
        <w:t>соған аманат” - депті деседі.</w:t>
        <w:br/>
        <w:t>Атасының аманатын орындамаққа талап</w:t>
        <w:br/>
        <w:t>еткен тұлға Құнанбай Өскенбай ұлы болады.</w:t>
        <w:br/>
        <w:t>Құнанбай туралы Мұқаң “Құнанбай ұлы іс</w:t>
        <w:br/>
        <w:t>істеу үшін туған жан еді. Бірақ, өмірінің көбін</w:t>
        <w:br/>
        <w:t>жер алу т.с.с. ру таласымен өткізіп алды” -</w:t>
        <w:br/>
        <w:t>дейді.</w:t>
        <w:br/>
        <w:t>Құнекеңнің сол ісінің бір парасы осы</w:t>
        <w:br/>
        <w:t>Арқалық адыры, Күшікбай бұлағында жатыр.</w:t>
        <w:br/>
        <w:t>Құнекең өзге руластарымен Арқалық</w:t>
        <w:br/>
        <w:t>сыртына қанаттаса кеп қонып Күшікбай</w:t>
        <w:br/>
        <w:t>бұлағынан жылқысын суғармақ бопты. Мұны</w:t>
        <w:br/>
        <w:t>білген Уақ жұрты бұлақ көзіне жаңа сойған</w:t>
        <w:br/>
        <w:t>қойдың жас құйрығын (қанша екенін кім</w:t>
        <w:br/>
        <w:t>білсін) тығып, айла жасапты. Жылқы тым</w:t>
        <w:br/>
        <w:t>кірпияз мал. Жылқысы бұлақ суынан жеріп</w:t>
        <w:br/>
        <w:t>ішпеген соң, оның кәбінде бұл жұрттың</w:t>
        <w:br/>
        <w:t>оңайшылықпен қоныс бермейтінін ұққан</w:t>
        <w:br/>
        <w:t>Құнекең терістіктегі жер шекарасын әзірге</w:t>
        <w:br/>
        <w:t>Арқалық адыры еткен екен. Өзі де 81</w:t>
        <w:br/>
        <w:t>жасында жайлаудан күзеуге қайтып, қозы</w:t>
        <w:br/>
        <w:t>күземі үстінде, Жымба күзегінде дүние</w:t>
        <w:br/>
        <w:t>салған.</w:t>
        <w:br/>
        <w:t>Бәрі бір адамның арыстаны атанған,</w:t>
      </w:r>
    </w:p>
    <w:p>
      <w:r>
        <w:t>Арқадағы мұсылман дінінің тірегі, Меккеде</w:t>
        <w:br/>
        <w:t>туған халқына арнап қонақ үй мен Мінәжәт</w:t>
        <w:br/>
        <w:t>(Тәкиә) үйін салған ұлтымыздың ұлы</w:t>
        <w:br/>
        <w:t>перзентінің бірі Құнанбай Ертіс дариясына</w:t>
        <w:br/>
        <w:t>қол арта дүниеден өткен.</w:t>
        <w:br/>
        <w:t>Өзінің арғы атасы Арғынның Жеті</w:t>
        <w:br/>
        <w:t>Момынының байырғы қарақонысы</w:t>
        <w:br/>
        <w:t>Шыңғыстауға біржарым ғасырдан кейін ауыр</w:t>
        <w:br/>
        <w:t>қиындықтарды ерлікпен жеңіп жеткен</w:t>
        <w:br/>
        <w:t>Тобықты жұрты өздері келгенше оны</w:t>
        <w:br/>
        <w:t>қоныстана бастаған көрші жұртпен</w:t>
        <w:br/>
        <w:t>түсінісуінің өзі оп-оңай болмағаны белгілі.</w:t>
        <w:br/>
        <w:t>Ал өктемшілікпен пайдаға құныққан Ресей</w:t>
        <w:br/>
        <w:t>үкіметінің өз жерін өзі пайдаланғаны үшін</w:t>
        <w:br/>
        <w:t>алым-салық төлеуді талап еткен қиянатынан</w:t>
        <w:br/>
        <w:t>құтылу қиаметтің қиыны болған еді. 7</w:t>
        <w:br/>
        <w:t>Тобықтылардың басын құрап ел етуге</w:t>
        <w:br/>
        <w:t>тырысқан Кеңгірбай биді патша өкіметі</w:t>
        <w:br/>
        <w:t>салық төлмегені үшін үш рет абақтыға</w:t>
        <w:br/>
        <w:t>жауып, содырлары бидің сақалын кесіп</w:t>
        <w:br/>
        <w:t>жазалаған.</w:t>
        <w:br/>
        <w:t>Өскенбай, Құнанбай мен Абайдың өмір</w:t>
        <w:br/>
        <w:t>сүрген тұсы Қазақ халқы үшін аса ауыр</w:t>
        <w:br/>
        <w:t>кезең еді. Россия отаршылықтың соңғы</w:t>
        <w:br/>
        <w:t>қамытын салып, қазақ жерін өз меншігіне</w:t>
        <w:br/>
        <w:t>“мәңгіге алып болдым” деп шекара межесін</w:t>
        <w:br/>
        <w:t>бекітіп болған тұс болатын. Кенесарының ұлт</w:t>
        <w:br/>
        <w:t>азаттық көтерілісі басылып тасталған-тын.</w:t>
        <w:br/>
        <w:t>Ондағы қанды қырғын, оның зардабы</w:t>
        <w:br/>
        <w:t>ұмытылған жоқ-тын. Тобықтының бір бөлегі</w:t>
        <w:br/>
        <w:t>Дадан Тобықты көше қашқанымен, Балқаш</w:t>
        <w:br/>
        <w:t>бойында тоқырап, тынған-тын.</w:t>
        <w:br/>
        <w:t>“Қырыламын”, “тұқымым тұздай құрысын”</w:t>
        <w:br/>
        <w:t>демесең бағынуға тиісті болатынсың.</w:t>
        <w:br/>
        <w:t>Сондықтан, мұны бар салмағымен ұққан</w:t>
        <w:br/>
        <w:t>Кеңгірбай, Өскенбай, Құнанбайлар орыс</w:t>
        <w:br/>
        <w:t>билігіне, “бодандығына” мойынсұнғантын да</w:t>
        <w:br/>
        <w:t>ендігі жерде сол орыстардың тілін, ділін</w:t>
        <w:br/>
        <w:t>жете ұғынуға, солайша тірлік күн кешу үшін</w:t>
        <w:br/>
        <w:t>ұрпақтарын дайындауға көшеді. Елдігін</w:t>
        <w:br/>
        <w:t>сақтап, ұрпақ өсірудің келешегі еңбекте,</w:t>
        <w:br/>
        <w:t>бірлікте, білімде, ғылымда екенін</w:t>
        <w:br/>
        <w:t>даналықпен ұққан бабаларымыз - Кеңгірбай</w:t>
        <w:br/>
        <w:t>би Түркістаннан Бердіқожа әулетін</w:t>
        <w:br/>
        <w:t>Шыңғыстауға көшіріп әкелген. Өзінің кенже</w:t>
        <w:br/>
        <w:t>інісі Күзенбайды Семей шаһарына</w:t>
        <w:br/>
        <w:t>қоныстандырып әлемге есік ашпақ болған.</w:t>
        <w:br/>
        <w:t>Сол шамада Бөкенші, Көтібақ, Көкше,</w:t>
        <w:br/>
        <w:t>Сақ-Тоғалақ жұртынан қалалы жерден кәсіп,</w:t>
        <w:br/>
        <w:t>білім, өнер іздеп келгендер аз болмаған.</w:t>
        <w:br/>
        <w:t>Құнанбайдың өз кіндігінен өрбіген ең</w:t>
        <w:br/>
        <w:t>талантты балалары Халиолла мен Абайды</w:t>
        <w:br/>
        <w:t>орыс оқуына беруі сол кіріптарлық еді.</w:t>
        <w:br/>
        <w:t>Әйтпесе, Тобықты руы Мұсабай, Кішік,</w:t>
        <w:br/>
        <w:t>Әнеттен бастап ислам дініне берік те бекем</w:t>
        <w:br/>
        <w:t>жұрт болатын.</w:t>
      </w:r>
    </w:p>
    <w:p>
      <w:r>
        <w:t>63</w:t>
        <w:br/>
        <w:t>ТАРИХ ТАҒЫЛЫМЫ</w:t>
        <w:br/>
        <w:t>мақұлдауымен Семей шаһары</w:t>
        <w:br/>
        <w:t>Қарқаралыдан гөрі Тобықтылар қаласына</w:t>
        <w:br/>
        <w:t>айналғаны талас тудырмауға тиіс.</w:t>
        <w:br/>
        <w:t>Бұғылы болысындағы Жүзбембеттің</w:t>
        <w:br/>
        <w:t>екінші ұлы Болаттың Шыбынтай биі Семей</w:t>
        <w:br/>
        <w:t>қаласының ақшалы байы диірмен жүргізген</w:t>
        <w:br/>
        <w:t>Мусиннің қарындасына немересі Бейсекеге</w:t>
        <w:br/>
        <w:t>құда түсіп, атаққа шыққан меценат бай</w:t>
        <w:br/>
        <w:t>Бейсекеұлы Жақия, Құлық руынан Үкібаев</w:t>
        <w:br/>
        <w:t>Аймағамбет, Қаражандар бүгінгі</w:t>
        <w:br/>
        <w:t>Жаңасемейді салдырғандар-тын.</w:t>
        <w:br/>
        <w:t>Қазіргі ұрпақ “Комсомол мөлтек</w:t>
        <w:br/>
        <w:t>қалашығы" орнында Қаражанның мал</w:t>
        <w:br/>
        <w:t>соятын орны - бойнасы, тұрғын үйлері</w:t>
        <w:br/>
        <w:t>болғанын, ал Совет Одағына мәлім ет</w:t>
        <w:br/>
        <w:t>комбинатының орнында Қаражан Үкібаев ет</w:t>
        <w:br/>
        <w:t>сақтайтын орындар тұрғызып, Ертістен су</w:t>
        <w:br/>
        <w:t>тартқызғанын, қазіргі, “Океан” орнында</w:t>
        <w:br/>
        <w:t>тобықты байларының қызыл кірпіштен</w:t>
        <w:br/>
        <w:t>салған сауда дүкендері болғанын біле</w:t>
        <w:br/>
        <w:t>қоймас. Абайдың ақыл көмегімен оқып білім</w:t>
        <w:br/>
        <w:t>алған Әнияр Молдабаев, Ертіс өңіріне</w:t>
        <w:br/>
        <w:t>белгілі азамат Бекбай Байысұлы сияқты ХХ</w:t>
        <w:br/>
        <w:t>ғасырдың басындағы Семейде қазақ</w:t>
        <w:br/>
        <w:t>руханиятын көтеріскен меценаттар аз</w:t>
        <w:br/>
        <w:t>болмаған. Семейде салдырған сәулетті</w:t>
        <w:br/>
        <w:t>сарайын мектеп үйіне берген Мұсатай</w:t>
        <w:br/>
        <w:t>Молдабайұлы, Сарыарқада тұңғыш</w:t>
        <w:br/>
        <w:t>баспахана ашуға қаржысын аямаған</w:t>
        <w:br/>
        <w:t>Қаражан Үкібаевтар Семей қаласының</w:t>
        <w:br/>
        <w:t>гүлденіп өсіп білім ордасы, ұлтының,</w:t>
        <w:br/>
        <w:t>ұрпағының мәдени, рухани астанасы</w:t>
        <w:br/>
        <w:t>болатынына сенген еді.</w:t>
        <w:br/>
        <w:t>Ұлы Абай, Шәкәрім, Мұхтар дүниенің кілті</w:t>
        <w:br/>
        <w:t>ғылымда, білімде де деп біліп оны ең әуелі</w:t>
        <w:br/>
        <w:t>Семейден іздеп тапты. Семей арқылы әлемге</w:t>
        <w:br/>
        <w:t>көзін ашып өз ұрпағына: “...Тегінде адам</w:t>
        <w:br/>
        <w:t>баласы, адам баласынан ақыл, ғылым, ар,</w:t>
        <w:br/>
        <w:t>Мінез деген нәрселермен озбақ..., ... орысша</w:t>
        <w:br/>
        <w:t>оқу керек, хикмет те, мал да, өнер де, ғылым</w:t>
        <w:br/>
        <w:t>да - бәрі орыста тұр. Зарарынан қашық</w:t>
        <w:br/>
        <w:t>болуға, пайдасына ортақ болуға тілін, оқуын,</w:t>
        <w:br/>
        <w:t>ғылымын білмек керек... Сен оның тілін</w:t>
        <w:br/>
        <w:t>білсең, көкірек - көзің ашылады. Әрбіреудің</w:t>
        <w:br/>
        <w:t>тілін, өнерін білген кісі соныменен бірдейлік</w:t>
        <w:br/>
        <w:t>дағуасына (теңесу) кіреді, аса арсыздана</w:t>
        <w:br/>
        <w:t>жалынбайды..." - деп өсиет еткен ұлы Абай</w:t>
        <w:br/>
        <w:t>өз балаларын Шыңғыстаудың бірнеше</w:t>
        <w:br/>
        <w:t>кедей-кепшіктерінің баласын Семей</w:t>
        <w:br/>
        <w:t>шаһарында оқуына, тұрып кәсіпке үйренуіне</w:t>
        <w:br/>
        <w:t>қамқоршы болған.</w:t>
        <w:br/>
        <w:t>Ата түрік жұртының қара қонысы Алтайдан</w:t>
      </w:r>
    </w:p>
    <w:p>
      <w:r>
        <w:t>шыққан алтын күн нұры, қаусар самалы Арқа</w:t>
        <w:br/>
        <w:t>жерінің сан құбылған сағымына шомып</w:t>
        <w:br/>
        <w:t>Семейді нұрландырып Қасқабұлақты, одан</w:t>
        <w:br/>
        <w:t>асып Шыңғыстаудың елі мен жерін бақытқа</w:t>
        <w:br/>
        <w:t>бөлеуде. Оның келешегі тіпті жарқын екеніне</w:t>
        <w:br/>
        <w:t>кәміл сенгейсің!</w:t>
        <w:br/>
        <w:t>Осы үлгімен Шыңғыс елі Семейді өз</w:t>
        <w:br/>
        <w:t>қаласы санап, білім, өнер, кәсіп іздеп келуге</w:t>
        <w:br/>
        <w:t>пейіл болған.</w:t>
        <w:br/>
        <w:t>СЕМЕЙ</w:t>
        <w:br/>
        <w:t>Семей - Ақ Ертістің екі жағалауына</w:t>
        <w:br/>
        <w:t>орналасқан Қазақстанның көне қалаларының</w:t>
        <w:br/>
        <w:t>бірі. Археологиялық зерттеулердің</w:t>
        <w:br/>
        <w:t>тұжырымдары бойынша Семейдің тұрған жері</w:t>
        <w:br/>
        <w:t>ерте заманнан бастап ежелгі Ғұндар, Түріктер,</w:t>
        <w:br/>
        <w:t>Қыпшақтар, Керей, Найман тайпаларының</w:t>
        <w:br/>
        <w:t>тіршілік еткен тұрағы болған.</w:t>
        <w:br/>
        <w:t>Бүгінгі Шыңғыстау ХІІ ғасырдың бірінші он</w:t>
        <w:br/>
        <w:t>жылдығына дейін сан ғасырлар бойына</w:t>
        <w:br/>
        <w:t>Найманкүре атанып келсе, бүгінгі Алакөл мен</w:t>
        <w:br/>
        <w:t>Балқаш қосылып, тұтасып жатқан, кезінде</w:t>
        <w:br/>
        <w:t>Наймантеңіз атанып келсе, сол заманда</w:t>
        <w:br/>
        <w:t>Семейтау бар. Шыңғысхан Ертістің орта</w:t>
        <w:br/>
        <w:t>ағысына келген (мың екі жүз он нешінші)</w:t>
        <w:br/>
        <w:t>жылдарда Семей шаһары Ертістің бойындағы</w:t>
        <w:br/>
        <w:t>еңсесі биік жеті ғибадатханасы бар қайнаған</w:t>
        <w:br/>
        <w:t>сауда орталығы болған. Ол ғибадатханалар</w:t>
        <w:br/>
        <w:t>әр текті діндердің мінәжат ететін орындары</w:t>
        <w:br/>
        <w:t>екен. Шыңғысхан жаулаған елінің дініне қол</w:t>
        <w:br/>
        <w:t>сұқпаған, қайта оның гүлденуіне жағдай</w:t>
        <w:br/>
        <w:t>жасап, дін басыларды қолдап отырғаны мәлім.</w:t>
        <w:br/>
        <w:t>Сондықтан “Семей” сөзі “семь палат” деген</w:t>
        <w:br/>
        <w:t>сөзден емес, тарихқа ықылым заманнан бері</w:t>
        <w:br/>
        <w:t>мәлім Семейтаудан алынған деп білеміз.</w:t>
        <w:br/>
        <w:t>Шыңғысханның Ертістің орта ағысына</w:t>
        <w:br/>
        <w:t>келіп, жер қайысқан әскерімен Найманкүрені</w:t>
        <w:br/>
        <w:t>қыстап шығуы (басқа өңірде қалың жылқымен</w:t>
        <w:br/>
        <w:t>қыстап шығу мүмкін де емес) ол тауды</w:t>
        <w:br/>
        <w:t>Шыңғыстауға айналдырса, Семейтау ол</w:t>
        <w:br/>
        <w:t>уақытқа дейін былай аталған еді деген тарихта</w:t>
        <w:br/>
        <w:t>мәлімет жоқ. Ал, қазақтың қала-кенттері жер-</w:t>
        <w:br/>
        <w:t>су, тау-тасымен аталуы табиғи жағдай болса,</w:t>
        <w:br/>
        <w:t>“Семей” атауын “жеті шатырға” жанастырудың</w:t>
        <w:br/>
        <w:t>еш негізі жоқ еді. Оны ел зиялылары талай</w:t>
        <w:br/>
        <w:t>мәртебе көтерген де болатын. Көрмес -</w:t>
        <w:br/>
        <w:t>ТЕГІН БІЛУ - ТЕКТІЛІК 67</w:t>
      </w:r>
    </w:p>
    <w:p>
      <w:r>
        <w:t>Саңмұрын Байқара ұрпағына түзету, толықтырулар</w:t>
        <w:br/>
        <w:t>21 беттегі:</w:t>
        <w:br/>
        <w:t>1. Кемпір-Алпыс-Сүлеймен-Рахымбектен- Ұлықбек, Рымбек, Айтбек;</w:t>
        <w:br/>
        <w:t>(ақын) )</w:t>
        <w:br/>
        <w:t>- Рымбектен -Жеңіс, Шалқар, Ұлан, Шарбат. Бақыт; Айнаш; Меруерт; Арай; Іңкар.</w:t>
        <w:br/>
        <w:t>- Айтбектен - Ертіс, Есіл, Тоты; Зинаят, Пәкизат; Жұмағайша</w:t>
        <w:br/>
        <w:t>Кенжебайдаң:</w:t>
        <w:br/>
        <w:t>1. Мырзабай - Оразмұханбет-Қуаныштан-Қуатбек, Қанатбек, Нұржан, Думан,</w:t>
        <w:br/>
        <w:t>Біржан, Элмира, Гүлмира, Динара;</w:t>
        <w:br/>
        <w:t>- Қанатбектен - Қамалжан</w:t>
        <w:br/>
        <w:t>- Нұржаннан - Әли</w:t>
        <w:br/>
        <w:t>21-22 беттегі:</w:t>
        <w:br/>
        <w:t>1. Мырзабай-Бармақ-Құшыман-Тұрғанбай-Тілеуғазы, Төлеужамал.</w:t>
        <w:br/>
        <w:t>22 беттегі:</w:t>
        <w:br/>
        <w:t>2. Еспенбет-Хамет-Шаймарданнан Айтқазы;</w:t>
        <w:br/>
        <w:t>- Айтқазыдан - Гүлдана; Дәметкен; Гүлсім; Үміт; Айгүл; Саркен</w:t>
        <w:br/>
        <w:t>72 ТЕГІН БІЛУ - ТЕКТІЛІК</w:t>
        <w:br/>
        <w:t>Сақ Тоғалақ, Сақұлы ұрпағына түзету, толықтырулар</w:t>
        <w:br/>
        <w:t>31 беттегі:</w:t>
        <w:br/>
        <w:t>4. Мырзабай-Өтеуліден Наманай, Қалқаман, Қалдаман</w:t>
        <w:br/>
        <w:t>- Қалқаманнан Уәли, одан Кәрімбек, одан Нұргүл, Қабылбек</w:t>
        <w:br/>
        <w:t>- Қалдаманнан Әли, одан Хайыржан, Фарида, Набия. Сләмжан, Қазез.</w:t>
        <w:br/>
        <w:t>- Хайыржаннан - Нағима. Қабдықадыр, Сания. Масқұт, Күлшат.</w:t>
        <w:br/>
        <w:t>Күлжан. Нұржан</w:t>
        <w:br/>
        <w:t>- Қабдылқадырдан - Алмаз, Мақпал. Шынар.</w:t>
        <w:br/>
        <w:t>- Масқұттан - Аман, Марат, Ерзат, Еркежаным. Нұржахан</w:t>
        <w:br/>
        <w:t>- Нұржаннан - Бекжан</w:t>
        <w:br/>
        <w:t>- Сләмжаннан - Фарида. Рауза. Әйгерім. Маскен</w:t>
        <w:br/>
        <w:t>34 беттегі:</w:t>
        <w:br/>
        <w:t>3. Шеген-Байс-Қыдырали, Көкбай, Бекбай;</w:t>
      </w:r>
    </w:p>
    <w:p>
      <w:r>
        <w:t>-Бекбайдан-Асылғазы, Кәмеш.</w:t>
        <w:br/>
        <w:t>-Асылғазыдан-Жүсіп, Қарлығаш, Асқар</w:t>
        <w:br/>
        <w:t>35 беттегі:</w:t>
        <w:br/>
        <w:t>1. Қарақошқар - Балғабай-Ақыш-Ермағанбет- Мұратбектен-Манарбек, Дәуренбек,</w:t>
        <w:br/>
        <w:t>Сайранбек, Дулан, Нұрхат, Фархат, Зәуреш. Айнаш. Сандуғаш. Дана.</w:t>
        <w:br/>
        <w:t>-Манарбектен - Ернар, Ернүр, Айдана. Дархан</w:t>
        <w:br/>
        <w:t>-Дәуренбектен - Бибігүл.</w:t>
        <w:br/>
        <w:t>-Сауранбектен - Данияр, Зарина. Шынар.</w:t>
        <w:br/>
        <w:t>-Дуланнан - Айпара. Айсұлу.</w:t>
        <w:br/>
        <w:t>-Нұрхаттан - Аяулым.</w:t>
        <w:br/>
        <w:t>-Фархаттан - Сафуан, Әнел.</w:t>
        <w:br/>
        <w:t>42 беттегі:</w:t>
        <w:br/>
        <w:t>2. Матай-Өтеміс-Жұманбай-Смағұл (Сман)дан-Жәнібек, Рымбек, Нұрбек, Назым.</w:t>
        <w:br/>
        <w:t>Самал. Қуаныш, Әлібек</w:t>
        <w:br/>
        <w:t>-Жәнібектен - Арманай.</w:t>
        <w:br/>
        <w:t>-Рымбектен - Айғаным.</w:t>
        <w:br/>
        <w:t>-Нұрбектен - Ақан сері, Біржан</w:t>
        <w:br/>
        <w:t>-Қуаныштан - Талшын. Аружан.</w:t>
        <w:br/>
        <w:t>ШЕ</w:t>
        <w:br/>
        <w:t>Бейбіт</w:t>
        <w:br/>
        <w:t>Рахымбекова</w:t>
        <w:br/>
        <w:t>Мәдениет</w:t>
        <w:br/>
        <w:t>Рахымбекова</w:t>
        <w:br/>
        <w:t>жылы Семейдің Н.К.Крупская атындағы</w:t>
        <w:br/>
        <w:t>пединститутына түсіп, 1982 ж. қазақ тілі</w:t>
        <w:br/>
        <w:t>және әдебиеті бойынша бітіріп шыққан. 1990</w:t>
        <w:br/>
        <w:t>ж. 4 маусымда облыстық халыққа білім беру</w:t>
        <w:br/>
        <w:t>басқармасының 145 бұйрығы бойынша “Аға</w:t>
        <w:br/>
        <w:t>мұғалім” деген атақ берілген. 11 июль 1985</w:t>
        <w:br/>
        <w:t>ж. Қазақ ССР оқу министрлігі, Қазақ ССР</w:t>
        <w:br/>
        <w:t>халық ағарту ісінің озық қызметкері”</w:t>
        <w:br/>
        <w:t>белгісімен марапатталған.1994 жылы</w:t>
        <w:br/>
        <w:t>жоғарғы санаттағы мұғалімі біліктілігі</w:t>
        <w:br/>
        <w:t>берілген. Сонымен қоса 29 тамыз 2002 жылы</w:t>
        <w:br/>
        <w:t>М61 бұйрығымен жоғарғы санатты қазақ тілі</w:t>
        <w:br/>
        <w:t>мен әдебиеті мұғалімі деген атақ берілген</w:t>
        <w:br/>
        <w:t>Бейбіт оқу министрлігінің бірнеше рет</w:t>
        <w:br/>
        <w:t>мақтау шараларымен грамоталарымен</w:t>
        <w:br/>
        <w:t>марапатталған ұстаз. 1986 жылдан Семей</w:t>
        <w:br/>
        <w:t>ТЕГІН БІЛУ - ТЕКТІЛІК</w:t>
        <w:br/>
        <w:t>қаласындағы мектеп интернатында</w:t>
        <w:br/>
        <w:t>бастауыш сыныптарға білім берген. Қазір.</w:t>
        <w:br/>
        <w:t>МЗ7 мектеп гимназиясына ұстаздық етіп</w:t>
        <w:br/>
        <w:t>келеді. Бейбіт Ұлықбекқызының қоғамдық</w:t>
        <w:br/>
        <w:t>жұмыстарымен мәдени көпшілік істеріндегі</w:t>
        <w:br/>
        <w:t>белсенділік үлгісі, оқыту, тәрбиелеу ісіндегі</w:t>
        <w:br/>
        <w:t>озат тәжірибелері облыстық, республикалық</w:t>
        <w:br/>
        <w:t>баспасөз беттерінде үнемі насихатталып</w:t>
        <w:br/>
        <w:t>келеді. Бейбіт Рахымбекованың мақалалары</w:t>
        <w:br/>
        <w:t>Қазақстанның педагогикалық газет-</w:t>
        <w:br/>
        <w:t>журналында әр кез жарық көріп отырылады.</w:t>
        <w:br/>
        <w:t>Сәуле Мұхтарғалиева.</w:t>
      </w:r>
    </w:p>
    <w:p>
      <w:r>
        <w:t>Мәдениет Ұлықбекқызы Рахымбекова</w:t>
        <w:br/>
        <w:t>1958 жылы Абай ауданы Қасқабұлақ |</w:t>
        <w:br/>
        <w:t>ауылында дүниеге келген. Семейдегі</w:t>
        <w:br/>
        <w:t>финанс техникумын бітірген. ;</w:t>
        <w:br/>
        <w:t>Рахымбекова Мәдениет Ұлықбекқызы</w:t>
        <w:br/>
        <w:t>1977 жылы Семейдің Н.К.Крупская атындағы</w:t>
        <w:br/>
        <w:t>педагогикалық институтына түсіп, 1982</w:t>
        <w:br/>
        <w:t>жылы қазақ тілі және әдебиеті мамандығы</w:t>
        <w:br/>
        <w:t>бойынша бітіріп шыққан. Еңбек жолын өзі</w:t>
        <w:br/>
        <w:t>оқыған Күлмен орта мектебінде бастаған.</w:t>
        <w:br/>
        <w:t>Қазір Озерка орта мектебінде қазақ тілі</w:t>
        <w:br/>
        <w:t>әдебиетінен сабақ береді. Бірінші санаттағы</w:t>
        <w:br/>
        <w:t>мұғалім. Еңбек еткен кездерінде бірнеше</w:t>
        <w:br/>
        <w:t>рет мақтау қағаздарымен марапатталған.</w:t>
        <w:br/>
        <w:t>Қоғамдық жұмыстардың ортасында жүрген</w:t>
        <w:br/>
        <w:t>ұлағатты ұстаз. :</w:t>
        <w:br/>
        <w:t>Жастарды ана тілінің құдыретін, ана тілінің</w:t>
        <w:br/>
        <w:t>мерейін көтеріп, ұлттық әдет-ғұрып, салт-</w:t>
        <w:br/>
        <w:t>дәстүр үлгілерін өмірге қалыптастыруда</w:t>
        <w:br/>
        <w:t>белсенді еңбек етіп жүрген ұлтжанды</w:t>
        <w:br/>
        <w:t>азамат.</w:t>
        <w:br/>
        <w:t>Гүлфруза Еркінғалиева</w:t>
        <w:br/>
        <w:t>ТЕГІН БІЛУ - ТЕКТІЛІК 75</w:t>
        <w:br/>
        <w:t>Өскенбай асын өткізуге көп көмек берген.</w:t>
        <w:br/>
        <w:t>Әкесі Шалаған ірі бай ретінде кәмпескеге</w:t>
        <w:br/>
        <w:t>ұшырап, жер аударылады. Мұхтарбек</w:t>
        <w:br/>
        <w:t>Медеу мектебінен білім алған. Кейіннен</w:t>
        <w:br/>
        <w:t>М.Әуезов атындағы педучилицеде оқып,</w:t>
        <w:br/>
        <w:t>Бесқарағай, Жаңасемей аудандарында,</w:t>
        <w:br/>
        <w:t>Семейдегі М5 мектепте ұстаз болып қызмет</w:t>
        <w:br/>
        <w:t>атқарған.</w:t>
        <w:br/>
        <w:t>1942-44 ж. Украинаның екінші фронтында</w:t>
        <w:br/>
        <w:t>атқыштар полкының сапында соғысқа</w:t>
        <w:br/>
        <w:t>қатысып, жарты жанын (бір көзін беріп)</w:t>
        <w:br/>
        <w:t>мүгедек болып оралады. Екінші топтағы</w:t>
        <w:br/>
        <w:t>мүгедек бола жүріп 1958 ж. дейін ұстаздық</w:t>
        <w:br/>
        <w:t>еңбек еткен. Майданда және бейбіт өмірде</w:t>
        <w:br/>
        <w:t>еткен еңбегі үшін бірнеше орден,</w:t>
        <w:br/>
        <w:t>мемлекеттік белгілермен марапатталған</w:t>
        <w:br/>
        <w:t>Мұхаң 1961-1975 ж. соқырлар қоғамында</w:t>
        <w:br/>
        <w:t>еңбек еткен. Жұбайы ТИІ екеуі 7 бала</w:t>
        <w:br/>
        <w:t>өсірді.</w:t>
        <w:br/>
        <w:t>Балаларының қызығын көрді. Ұлын ұяға,</w:t>
        <w:br/>
        <w:t>қызын қияға қондырды. Ел арасында, аса</w:t>
        <w:br/>
        <w:t>сыйлы, туысқа мейірімді жан еді.</w:t>
        <w:br/>
        <w:t>Асылғазы Бекбайұлы 1924 жылы</w:t>
        <w:br/>
        <w:t>Шыңғыстауда туған. 20 ғасырдың басында</w:t>
        <w:br/>
        <w:t>Қазақ руханиятын көтеріскен меценат</w:t>
        <w:br/>
        <w:t>Бекбай Байысұлының бүгінгі жалғыз тұяғы</w:t>
        <w:br/>
        <w:t>Асылғазы Бекбайұлы. Ол бір кездері</w:t>
        <w:br/>
        <w:t>“Қазақконцертті” аяғынан тік тұрғызуға ат</w:t>
      </w:r>
    </w:p>
    <w:p>
      <w:r>
        <w:t>салысқан, осы ұжымға ұзақ жылдар</w:t>
        <w:br/>
        <w:t>басшылық еткен, қазақ өнерінің ыстығына</w:t>
        <w:br/>
        <w:t>күйіп, суығына тоңған азамат Асылғазының</w:t>
        <w:br/>
        <w:t>әкесі Бекбай 1909 жылы Ұлы Абайдың</w:t>
        <w:br/>
        <w:t>Петерборда шыққан жинағын бастыруға</w:t>
        <w:br/>
        <w:t>қаржылай көмектескен зиялы, ауқатты кісі</w:t>
        <w:br/>
        <w:t>болған. Абай елден қалаға келгенде</w:t>
        <w:br/>
        <w:t>Семейдегі Бекбай үйіне түседі екен. Бекбай</w:t>
        <w:br/>
        <w:t>сауыққой, көпшіл, өте мырза кісі екен.</w:t>
        <w:br/>
        <w:t>Бекбай Семей өңірінде бидай егумен</w:t>
        <w:br/>
        <w:t>айналысқан. (шұғылданған) адам.</w:t>
        <w:br/>
        <w:t>Абай атамыз қалаға келгенде біраз</w:t>
        <w:br/>
        <w:t>уақытын көбіне кітапханада өткізсе, қалған</w:t>
        <w:br/>
        <w:t>уақытын әңгімесі жақсы жарасатын</w:t>
        <w:br/>
        <w:t>Бекбайға жолығуға асығады екен. Бекбай</w:t>
        <w:br/>
        <w:t>Әлихан Бөкейхановтың ой тастауымен</w:t>
        <w:br/>
        <w:t>Абайдың кітабын 1909 жылы Петерборда</w:t>
        <w:br/>
        <w:t>бастыруға қаржылай демеуші болған зиялы,</w:t>
        <w:br/>
        <w:t>ауқатты кісі болған. Бекбайдың отбасында,</w:t>
        <w:br/>
        <w:t>60 жасында көрген ең кенже ұлы -</w:t>
        <w:br/>
        <w:t>Асылғазы. Асылғазының кіші әпкесі</w:t>
        <w:br/>
        <w:t>Ғайникамал (Кәмеш). Оның даусы, үні жақсы</w:t>
        <w:br/>
        <w:t>болғандықтан</w:t>
        <w:br/>
        <w:t>филармонияда әнші,</w:t>
        <w:br/>
        <w:t>концерт</w:t>
        <w:br/>
        <w:t>болып</w:t>
        <w:br/>
        <w:t>істеген.Ұлы</w:t>
        <w:br/>
        <w:t>соғысы кезінде Жамал</w:t>
        <w:br/>
        <w:t>Омарова, Жүсіпбек.</w:t>
        <w:br/>
        <w:t>Елебековпен бірге</w:t>
        <w:br/>
        <w:t>майдан даласына дейін</w:t>
        <w:br/>
        <w:t>барып, концерт қойған</w:t>
        <w:br/>
        <w:t>адам. Ғайникамал</w:t>
        <w:br/>
        <w:t>соғыста батыр</w:t>
        <w:br/>
        <w:t>Бауыржан</w:t>
        <w:br/>
        <w:t>Момышұлымен</w:t>
        <w:br/>
        <w:t>АСЫЛЕВСЫ танысып, бірін-бірі</w:t>
        <w:br/>
        <w:t>Бекбайұлы ұнатып отау құрған.</w:t>
        <w:br/>
        <w:t>Бауыржан Момышұлы даңқты адам, қайын-</w:t>
        <w:br/>
        <w:t>жұрты ретінде Асылғазымен және оның</w:t>
        <w:br/>
        <w:t>туыстарымен араласып, оларды сыйлап</w:t>
        <w:br/>
        <w:t>жүрген.</w:t>
        <w:br/>
        <w:t>Бауыржан мен Ғайникамал 13 (он үш) жыл</w:t>
        <w:br/>
        <w:t>отасқан, тәту-тәтті өмір сүрген. Ғайникамал</w:t>
        <w:br/>
        <w:t>жүрек ауруымен қайтыс болған. Асылғазы</w:t>
        <w:br/>
        <w:t>Бекбайұлы да әкесі сияқты тегіне тартқан</w:t>
        <w:br/>
        <w:t>жомарт жан. Үш министрге көмекші</w:t>
        <w:br/>
        <w:t>қызметін атқарған, өз ісіне ұқыпты сауатты,</w:t>
        <w:br/>
        <w:t>көпшіл, республиканың зиялы қауымына</w:t>
        <w:br/>
        <w:t>таныс адам. Бірде “Жетісу” газетінің</w:t>
        <w:br/>
        <w:t>редакторы Әбдуали Қарағұлов Олжас</w:t>
        <w:br/>
        <w:t>Сүлейменовты ертіп келіп Асылғазыға</w:t>
        <w:br/>
        <w:t>жолығады. Ол кезде Олжас Сүлейменов</w:t>
        <w:br/>
        <w:t>Мәскеудегі әдебиет институтында оқып</w:t>
        <w:br/>
        <w:t>жүрген кезі, оны ол кезде ешкім де біле</w:t>
        <w:br/>
        <w:t>бермейтін еді. Асылғазыға Әбдуәли</w:t>
        <w:br/>
        <w:t>Қарағұлов Олжастың жазған-сызғандарын</w:t>
        <w:br/>
        <w:t>көрсетеді. Содан кейін Асылғазы Бекбайұлы</w:t>
      </w:r>
    </w:p>
    <w:p>
      <w:r>
        <w:t>Олжас Сүлейменовтың тұңғыш жинағының</w:t>
        <w:br/>
        <w:t>жарық көруіне ықпал жасап, бастыруға</w:t>
        <w:br/>
        <w:t>көмектеседі. Асылғазы Бекбайұлы Бекбаев</w:t>
        <w:br/>
        <w:t>“ҚР еңбек сіңірген Мәдениет қызметкері”.</w:t>
        <w:br/>
        <w:t>Асекең: “Өмірде жасаған жақсылық та,</w:t>
        <w:br/>
        <w:t>жамандық та қайта оралады. Кісі барынша</w:t>
        <w:br/>
        <w:t>жақсы жолмен жүріп-тұрса, адамға,</w:t>
        <w:br/>
        <w:t>ұрпаққа, айналасына жақсылап</w:t>
        <w:br/>
        <w:t>қайырымдылық жасаса, соның бәрі</w:t>
        <w:br/>
        <w:t>алдыңнан шығады. Әкем қолыңнан келсе,</w:t>
        <w:br/>
        <w:t>жақсылық жаса, - деп айтып отыратын.”- деп</w:t>
        <w:br/>
        <w:t>сол үлгіні өзі де қасиет тұтқан адам.</w:t>
        <w:br/>
        <w:t>Асылғазы Бекбайұлы сексеннің сеңгіріне</w:t>
        <w:br/>
        <w:t>толып, әдемі, сұлу қартаюдың жолында</w:t>
        <w:br/>
        <w:t>бақытты өмір сүруде.</w:t>
        <w:br/>
        <w:t>Қасымжан Қағазбекұлы.</w:t>
        <w:br/>
        <w:t>Кәмәл</w:t>
        <w:br/>
        <w:t>Мұстафақызы</w:t>
        <w:br/>
        <w:t>Тайораз</w:t>
        <w:br/>
        <w:t>Оразмұхаметұлы</w:t>
        <w:br/>
        <w:t>Кәмәл Мұстафақызы (1908-1987)</w:t>
        <w:br/>
        <w:t>Қарапайым отбасында өмірге келіп</w:t>
        <w:br/>
        <w:t>ауылдың қарабайыр тұрмысында өмір</w:t>
        <w:br/>
        <w:t>кешкен Кәмәл адал жар, үлгілі келін,</w:t>
        <w:br/>
        <w:t>инабатты ана бола білген жан. Өзінің</w:t>
        <w:br/>
        <w:t>қарапайым, мінезді, салмақты, бірсөзді</w:t>
        <w:br/>
        <w:t>дағдысымен ауыл аймақта өте сыйлы болған</w:t>
        <w:br/>
        <w:t>Кәмәл ағайын-туысқа мейірімді,</w:t>
        <w:br/>
        <w:t>бауырмалдығымен елді ынтымаққа үйіріп</w:t>
        <w:br/>
        <w:t>отыратын адам болды. Еңбекте де, тұрмыста</w:t>
        <w:br/>
        <w:t>да, отбасындағы ынтымақ берекеде де</w:t>
        <w:br/>
        <w:t>Кәмәл әрқашан көрші-көлем, ағайын-</w:t>
        <w:br/>
        <w:t>ажынға жанашыр қамшоршы еді. Азды</w:t>
        <w:br/>
        <w:t>ұқсатып мол етуге, тапшылыққа тарылмай,</w:t>
        <w:br/>
        <w:t>жоқ-жітікпен тең бөлісуге асығып өзінің</w:t>
        <w:br/>
        <w:t>мейірімді кең пейіл, жомарттығымен көптің</w:t>
        <w:br/>
        <w:t>алғысына бөленді.</w:t>
        <w:br/>
        <w:t>Сол мінезі, пейілі айналасына жылылық</w:t>
        <w:br/>
        <w:t>шашып, өзін нұрландырып тұратыны қауым</w:t>
        <w:br/>
        <w:t>көпке үлгі, өнеге болған еді.</w:t>
        <w:br/>
        <w:t>Күлзия Уанбаева.</w:t>
        <w:br/>
        <w:t>Тайораз Оразмұхаметұлы (Жаманов)</w:t>
        <w:br/>
        <w:t>(1903- )</w:t>
        <w:br/>
        <w:t>Шыңғыстаудың “Кіндікті”</w:t>
        <w:br/>
        <w:t>дүниеге келген.</w:t>
        <w:br/>
        <w:t>Жастайынан ауыл өмірінің ыстығына</w:t>
        <w:br/>
        <w:t>күйіп, суығына тоңып ширап, шынығып өскен</w:t>
        <w:br/>
        <w:t>Тайораз алғашқы колхозға кіріп, 1942-44</w:t>
        <w:br/>
        <w:t>жылдарда еңбек армиясы қатарында болып</w:t>
        <w:br/>
        <w:t>қайтады.</w:t>
      </w:r>
    </w:p>
    <w:p>
      <w:r>
        <w:t>1945-1950 жылдары Күлмен ауылында</w:t>
        <w:br/>
        <w:t>қой фермасында, 1950-54 жылдары түйе</w:t>
        <w:br/>
        <w:t>фермасында меңгеруші болып еңбек еткен</w:t>
        <w:br/>
        <w:t>ауылында</w:t>
        <w:br/>
        <w:t>ай Оразмұхаметұлы озат еңбек -</w:t>
        <w:br/>
        <w:t>ұйымдастырушы танылады. -</w:t>
        <w:br/>
        <w:t>1954-79 жылдарда озат шопан Б.</w:t>
        <w:br/>
        <w:t>Тайораз өзінің жары 6 ұл, 4 қыз баланы</w:t>
        <w:br/>
        <w:t>өмірге әкеліп, тәрбиелеген “Батыр ана”.</w:t>
        <w:br/>
        <w:t>Жазира Асылбекова екеуі еңбектен тапқан</w:t>
        <w:br/>
        <w:t>бақытымен өмір кешкен жандар.</w:t>
        <w:br/>
        <w:t>Адал еңбектері үшін бірнеше мәртебе</w:t>
        <w:br/>
        <w:t>мемлекеттік белгілермен, заттай</w:t>
        <w:br/>
        <w:t>сыйлықтармен марапатталған, ел ортасында</w:t>
        <w:br/>
        <w:t>абырой, құрметке бөленген, үлгілі ЖаЛУП</w:t>
        <w:br/>
        <w:t>болды.</w:t>
        <w:br/>
        <w:t>Қажи Мұхаметжанұлы (т.ж.б. - 1989)</w:t>
        <w:br/>
        <w:t>Шыңғыстау өңірінің тумасы.</w:t>
        <w:br/>
        <w:t>Кедей шаруаның жанұясында өмірге</w:t>
        <w:br/>
        <w:t>келген Қажи алғашқы мойын серікке,</w:t>
        <w:br/>
        <w:t>колхозға мүшесі болып жүріп, еңбек</w:t>
        <w:br/>
        <w:t>армиясы қатарына аттанады.</w:t>
        <w:br/>
        <w:t>Сонда жүргенде зайыбы Зағила қайтыс</w:t>
        <w:br/>
        <w:t>болып, соған демалыс алып келгенде</w:t>
        <w:br/>
        <w:t>берілген уақыты бітіп мезгілінде қайта алмай</w:t>
        <w:br/>
        <w:t>қалады. Колхоз көлік бермей кешігіп қалған</w:t>
        <w:br/>
        <w:t>Қажи Семей қаласындағы әскери</w:t>
        <w:br/>
        <w:t>комисариатқа келгенде оны әдейі қашып</w:t>
        <w:br/>
        <w:t>жүрсің деп кінәлап 93-статьяға сай 8 жылға</w:t>
        <w:br/>
        <w:t>соттамақ болады.</w:t>
        <w:br/>
        <w:t>Сонда жаны қысылған Қажи енді елдің</w:t>
        <w:br/>
        <w:t>жүзін көре алмай айдауда өлетін шығармын</w:t>
        <w:br/>
        <w:t>деген уайыммен қолма-қол мынадай хат</w:t>
        <w:br/>
        <w:t>жазған екен:</w:t>
        <w:br/>
        <w:t>Ақ қағаз, қарындашты қолға алайын,</w:t>
        <w:br/>
        <w:t>Ойланып бір азырақ толғанайын.</w:t>
        <w:br/>
        <w:t>Арттағы туған жермен, өскен елді,</w:t>
        <w:br/>
        <w:t>Еске алып бір азырақ сөз жазайын.</w:t>
        <w:br/>
        <w:t>Жұмыс тұр прокурордың қарамағында,</w:t>
        <w:br/>
        <w:t>93-статья тармағында.</w:t>
        <w:br/>
        <w:t>8 жыл сен алатын сыбаға дейді</w:t>
        <w:br/>
        <w:t>Не қалды тіршіліктің ар жағында.</w:t>
        <w:br/>
        <w:t>Алтыапан, Ақжол менен бір кең өріс,</w:t>
        <w:br/>
        <w:t>Толықсып Әнет, Бәкең еткен қоныс.</w:t>
      </w:r>
    </w:p>
    <w:p>
      <w:r>
        <w:t>Ақжолдың дәл сыртында қиған құдық</w:t>
        <w:br/>
        <w:t>Білмеймін кімдер екен, еткен қоныс,</w:t>
        <w:br/>
        <w:t>Ал, Білде сенде аман бол бұлағыңмен,</w:t>
        <w:br/>
        <w:t>Кең шалғын бұлдыраған құрағыңмен</w:t>
        <w:br/>
        <w:t>Сайрандап салған талай, еңбек еткен</w:t>
        <w:br/>
        <w:t>Дәулетке қоныс болған тұрағым ең.</w:t>
        <w:br/>
        <w:t>Жанама, Шилі өзекпен Қара биік</w:t>
        <w:br/>
        <w:t>Сартүбек уақ жері тұрған тиіп</w:t>
        <w:br/>
        <w:t>Бестамақ, Қашамамен Жымба, Баршын,</w:t>
        <w:br/>
        <w:t>70 БАЙҚАРА</w:t>
        <w:br/>
        <w:t>Барайық Күшікбайға олда қалсын.</w:t>
        <w:br/>
        <w:t>Еске алман енді тағы мына жерге</w:t>
        <w:br/>
        <w:t>Шолпан мен Шолақтерек үлкен көлге</w:t>
        <w:br/>
        <w:t>Белгісіз не болары іс ақыры</w:t>
        <w:br/>
        <w:t>Сәлем айт үш қайтара туған елге</w:t>
        <w:br/>
        <w:t>Тәслима айтам сәлем құрбым едің</w:t>
        <w:br/>
        <w:t>Бір көлік уақытында тауып беріп</w:t>
        <w:br/>
        <w:t>Мезгілді сағатында жүргізбедің</w:t>
        <w:br/>
        <w:t>Қарадым жан-жағыма көзім салып,</w:t>
        <w:br/>
        <w:t>Налыдым жалғыздықты есіме алып.</w:t>
        <w:br/>
        <w:t>Егерде жазатайым жауып қойса,</w:t>
        <w:br/>
        <w:t>Адам жоқ қалды білер жақын барып.</w:t>
        <w:br/>
        <w:t>Тіледім жалғыз басты бір құдайдан</w:t>
        <w:br/>
        <w:t>Үмітті үзіп тұрмын басқа жайдан</w:t>
        <w:br/>
        <w:t>Жалғыздың үні, жаяудың шаңы шықпас</w:t>
        <w:br/>
        <w:t>Деген сөз қалған екен осындайдан.</w:t>
        <w:br/>
        <w:t>Іс оңайға бастап Қажыкең айдаудан аман</w:t>
        <w:br/>
        <w:t>қалып еңбек армиясына барып қайтып келіп</w:t>
        <w:br/>
        <w:t>туған жерінен топырақ бұйырды.</w:t>
        <w:br/>
        <w:t>Қажыекеңнің айтып кеткен өлеңдері көп</w:t>
        <w:br/>
        <w:t>болған. Бірақ жинақталмай қалған.</w:t>
        <w:br/>
        <w:t>Гүлжанат Кенжебекова.</w:t>
        <w:br/>
        <w:t>Төлеужамал Тұрғанбайқызы (1919-</w:t>
        <w:br/>
        <w:t>10.Хі.2001) Шыңғыстауда, Қасқабұлақ</w:t>
        <w:br/>
        <w:t>ауылындағы Ақшоқы деген жерде туған.</w:t>
        <w:br/>
        <w:t>Жастайынан әке-шешесі қайтыс болып</w:t>
        <w:br/>
        <w:t>жетім қалған Төлеужамал балалар үйінде</w:t>
        <w:br/>
        <w:t>тәрбиеленген. Мектепті бітіргенен кейін</w:t>
        <w:br/>
        <w:t>Жаңасемей ауданында Ақши деген жерде</w:t>
        <w:br/>
        <w:t>тұрған. Семей қаласындағы педучилишені</w:t>
        <w:br/>
        <w:t>бітірген. Оқу бітіргеннен кейін Ақши</w:t>
        <w:br/>
        <w:t>мектебіне барып жұмыс істеген. Бұл 1939</w:t>
        <w:br/>
        <w:t>жыл еді. Садықов Кездікбай деген адамға</w:t>
        <w:br/>
        <w:t>тұрмысқа шыққан. Ол кісі Ұлы Отан</w:t>
        <w:br/>
        <w:t>соғысына барып соғыстың аяғына таман</w:t>
      </w:r>
    </w:p>
    <w:p>
      <w:r>
        <w:t>ерлікпен қайтыс болды деген (1944 ж) қара</w:t>
        <w:br/>
        <w:t>қағаз келген. Төлеужамал Кездікбайдан</w:t>
        <w:br/>
        <w:t>қалған жалғыз ұлы Кәрімнің тілеуін тілеп</w:t>
        <w:br/>
        <w:t>отырып қалады. Өзінің бар білімі мен күш-</w:t>
        <w:br/>
        <w:t>жігерін ұстаздық еңбекке арнап, жалғызын</w:t>
        <w:br/>
        <w:t>оқытып тәрбиелеген Төлеужамал</w:t>
        <w:br/>
        <w:t>Тұрғанбайқызы озат ұстаз, қоғамдық</w:t>
        <w:br/>
        <w:t>жұмыста белсенділік танытып бірнеше</w:t>
        <w:br/>
        <w:t>мәртебе оқу министрлігі тарапынан</w:t>
        <w:br/>
        <w:t>құттықтау, мадақтау, мақтау қағаздарымен</w:t>
        <w:br/>
        <w:t>және “Еңбектегі ерлігі үшін” атты медальмен</w:t>
        <w:br/>
        <w:t>марапатталады. Бірнеше рет ауылдық,</w:t>
        <w:br/>
        <w:t>аудандық кеңестерге депутат болып</w:t>
        <w:br/>
        <w:t>Төлеужамал</w:t>
        <w:br/>
        <w:t>Тұрғанбайқызы</w:t>
        <w:br/>
        <w:t>Сарабибі</w:t>
        <w:br/>
        <w:t>Тілеубекқызы</w:t>
        <w:br/>
        <w:t>сайланады. Өмірінің соңына дейін Ақсу</w:t>
        <w:br/>
        <w:t>жерінде озат мұғалім болып абыройлы еңбек</w:t>
        <w:br/>
        <w:t>еткен Төлеужамал ел ортасында да зор</w:t>
        <w:br/>
        <w:t>құрметке бөленген адам.</w:t>
        <w:br/>
        <w:t>Кәрім Кездікбаев.</w:t>
        <w:br/>
        <w:t>Сарабибі Тілеубекқызы Рахымбек</w:t>
        <w:br/>
        <w:t>келіні 1933 ж. Абыралы ауданының Ақбұлақ</w:t>
        <w:br/>
        <w:t>ауылында туған. 1950 жылы Семейдегі</w:t>
        <w:br/>
        <w:t>мұғалімдер даярлайтын институттың</w:t>
        <w:br/>
        <w:t>жаратылыстану, география бөлімін бітірген.</w:t>
        <w:br/>
        <w:t>Абай ауданы Күлмен орта мекбетінде 40</w:t>
        <w:br/>
        <w:t>жыл тапжылмай еңбек еткен. Ұзақ жылғы</w:t>
        <w:br/>
        <w:t>жемісті еңбектері үшін Қазақ ССР-інің</w:t>
        <w:br/>
        <w:t>Құрмет грамоталарымен марапатталған</w:t>
        <w:br/>
        <w:t>Сарабибі Тілеубекқызының оқыту-</w:t>
        <w:br/>
        <w:t>тәрбиелеу ісіндегі еңбек үлгісі, озат</w:t>
        <w:br/>
        <w:t>тәжірибесі бірнеше рет аудандық, облыстық</w:t>
        <w:br/>
        <w:t>көлемде және мұғалімдер басылымдарында</w:t>
        <w:br/>
        <w:t>жарияланған, 8 бала тәрбиелеп өсірген</w:t>
        <w:br/>
        <w:t>ардақты ана, ұлағатты ұстаз. Сарабибі</w:t>
        <w:br/>
        <w:t>Тілеубекқызы қазір Семей қаласында</w:t>
        <w:br/>
        <w:t>тұрады. Зейнеткер. Бұл кісінің жинақталған</w:t>
        <w:br/>
        <w:t>көрнектілік папкалары Абай ауданындағы</w:t>
        <w:br/>
        <w:t>әдістеме кабинетінде сақталған.</w:t>
        <w:br/>
        <w:t>Абдырайымова.</w:t>
        <w:br/>
        <w:t>Бейбіт Ұлықбекқызы Рахымбекова 8</w:t>
        <w:br/>
        <w:t>ақпан 1957 ж. Абай ауданы Қасқабұлақ</w:t>
        <w:br/>
        <w:t>ауылында туған. 1972 ж. М.Әуезов атындағы</w:t>
        <w:br/>
        <w:t>Семей педагогика училишесіне түсіп, 1976</w:t>
        <w:br/>
        <w:t>жылы бітіріп, Абай ауданы Күлмен орта</w:t>
        <w:br/>
        <w:t>мектебінде еңбек жолын бастаған</w:t>
        <w:br/>
        <w:t>Рахымбекова Бейбіт Ұлықбекқызы 1977</w:t>
        <w:br/>
        <w:t>74 | САҚ - ДОҒАЛАҚ</w:t>
        <w:br/>
        <w:t>қайраттың иесі ғана жасайтын іс еді, - дейді.</w:t>
      </w:r>
    </w:p>
    <w:p>
      <w:r>
        <w:t>Колхоздың қай шаруасын болса да</w:t>
        <w:br/>
        <w:t>Кәріпжан ақсақал тыңғылықты атқаратын.</w:t>
        <w:br/>
        <w:t>1950жылдардың басында колхоздың</w:t>
        <w:br/>
        <w:t>малын қалаға әкеліп тапсыруда үлкен</w:t>
        <w:br/>
        <w:t>іскерлік танытып отырған.</w:t>
        <w:br/>
        <w:t>Осындай беделінің арқасында аудан</w:t>
        <w:br/>
        <w:t>басшыларымен тығыз байланыста болған.</w:t>
        <w:br/>
        <w:t>Кәріпжан ақсақал туралы сол кездегі Абай</w:t>
        <w:br/>
        <w:t>аудандық атқару комитеті төрағасының</w:t>
        <w:br/>
        <w:t>орынбасары Балтақай Толғанбаев ақсақал</w:t>
        <w:br/>
        <w:t>айтып отыратын. Бірін-бірі “Тамыр” деп атап,</w:t>
        <w:br/>
        <w:t>өле-өлгенше аса сыйлас болып өмірден</w:t>
        <w:br/>
        <w:t>өткен.</w:t>
        <w:br/>
        <w:t>Алпысыншы, жетпісінші жылдары Абай</w:t>
        <w:br/>
        <w:t>аудандық атқару комитетінің төрағасы</w:t>
        <w:br/>
        <w:t>Рымхан Ғабдуллин Кәріпжан ақсақалдың</w:t>
        <w:br/>
        <w:t>еңбектегі ерлігін мақтанышпен атайтын.</w:t>
        <w:br/>
        <w:t>Замандасы, әрі құрдасы Үбіғали екеуі</w:t>
        <w:br/>
        <w:t>еңбекте жарыстас, өмірде өте тату сыйлас</w:t>
        <w:br/>
        <w:t>болған. Бүкіл Күлмен ауылының құрметті</w:t>
        <w:br/>
        <w:t>ақсақалдары болып, өмірден өткен.</w:t>
        <w:br/>
        <w:t>Қалыш (Қалиолла) Шерьязданұлы</w:t>
        <w:br/>
        <w:t>Асқаров Шыңғыстаудың Ойқұдық деген</w:t>
        <w:br/>
        <w:t>қонысында 1922 жылы дүниеге келген. Әкесі</w:t>
        <w:br/>
        <w:t>Шерьяздан 1932 жылдары Қытай еліне ауып</w:t>
        <w:br/>
        <w:t>кетіп содан қайтып оралмаған.</w:t>
        <w:br/>
        <w:t>Жетім қалған Қалышты әкесінің</w:t>
        <w:br/>
        <w:t>қарындасы Зияш тәтесі Ақтөбеге алып кетіп</w:t>
        <w:br/>
        <w:t>ашаршылықта аман қалып, оқып орта білім</w:t>
        <w:br/>
        <w:t>алады. Азаматтық борышын өтеп жүріп</w:t>
        <w:br/>
        <w:t>әскерде саяси қызметкерлер дайындайтын</w:t>
        <w:br/>
        <w:t>оқуды бітіреді. Қазақстанда құралған 101</w:t>
        <w:br/>
        <w:t>атқыштар бригадасында рота комсомол</w:t>
        <w:br/>
        <w:t>: ұйымының жетекшісінен бастап одан</w:t>
        <w:br/>
        <w:t>жоғарғы бөлімшелерде саяси жұмыстар</w:t>
        <w:br/>
        <w:t>атқарады.</w:t>
        <w:br/>
        <w:t>Соғыс біткен соң Қалекең немістің</w:t>
        <w:br/>
        <w:t>кішілеу бір қаласында комендант ретінде</w:t>
        <w:br/>
        <w:t>жұмыс атқарып, 1947 жылы Алматыға</w:t>
        <w:br/>
        <w:t>келеді. Бірнеше жауынгерлік наградалары</w:t>
        <w:br/>
        <w:t>бар саяси жұмысқа машықталған тәжірибелі</w:t>
        <w:br/>
        <w:t>Қалекең партия органына жұмысқа</w:t>
        <w:br/>
        <w:t>қабылданады. Бірнеше облыстық партия</w:t>
        <w:br/>
        <w:t>комитетінде нұсқаушы, бөлім меігерушісінің</w:t>
        <w:br/>
        <w:t>орынбасары, Қазақстан Орталық партия</w:t>
        <w:br/>
        <w:t>комитетінде сектор меңгерушісі қызметін</w:t>
        <w:br/>
        <w:t>атқарады.</w:t>
        <w:br/>
        <w:t>Қызылорда Облыстық партия комитетінде</w:t>
        <w:br/>
        <w:t>бөлім меңгерушісі және бюро мүшесі болып</w:t>
        <w:br/>
        <w:t>сайланады.</w:t>
        <w:br/>
        <w:t>Мұхтарбек</w:t>
        <w:br/>
        <w:t>Шалағанов</w:t>
        <w:br/>
        <w:t>Қалыш</w:t>
        <w:br/>
        <w:t>Асқаров</w:t>
      </w:r>
    </w:p>
    <w:p>
      <w:r>
        <w:t>Кейінгі жылдары Қалиолла Асқаров</w:t>
        <w:br/>
        <w:t>Алматы облыстық атқару комитетінің</w:t>
        <w:br/>
        <w:t>ұйымдастыру бөлімінде жауапты қызмет</w:t>
        <w:br/>
        <w:t>істейді.Партия, кеңес орындарында</w:t>
        <w:br/>
        <w:t>абыройлы қызмет атқарған Қалекең</w:t>
        <w:br/>
        <w:t>жергілікті кеңестің депутаты, партия</w:t>
        <w:br/>
        <w:t>органдарының мүшесі болып сайланған</w:t>
        <w:br/>
        <w:t>адам.</w:t>
        <w:br/>
        <w:t>Зейнеткерлікке шыққаннан кейін Қалекең</w:t>
        <w:br/>
        <w:t>Медеу аудандық соғыс және еңбек</w:t>
        <w:br/>
        <w:t>ардагерлері кеңесін басқарады. Бұл</w:t>
        <w:br/>
        <w:t>жұмыста да іскерлік танытып жасаған</w:t>
        <w:br/>
        <w:t>нәтижелі жұмыстарынан үлкен абыройға</w:t>
        <w:br/>
        <w:t>бөленген Қалекең жауынгерлік, еңбек</w:t>
        <w:br/>
        <w:t>наградаларының қатарына тәуелсіз</w:t>
        <w:br/>
        <w:t>республикамыздағы қызметтері үшін “Ерен</w:t>
        <w:br/>
        <w:t>еңбегі үшін” медалымен марапатталды.</w:t>
        <w:br/>
        <w:t>Қалым Шериязданұлы 82 жасныда</w:t>
        <w:br/>
        <w:t>қайтыс болып, Алматыда жерленді.</w:t>
        <w:br/>
        <w:t>Артында ұзақ жылдар сот орындарында</w:t>
        <w:br/>
        <w:t>қызмет істеген жұбайы Кәмила, ұлы Ербол,</w:t>
        <w:br/>
        <w:t>қызы Бота ұлындай болып кеткен Бақыт</w:t>
        <w:br/>
        <w:t>қалды.</w:t>
        <w:br/>
        <w:t>Мәдет Ақылбайұлы Аққозин.</w:t>
        <w:br/>
        <w:t>Мұхтарбек Шалағанов 1914-1977</w:t>
        <w:br/>
        <w:t>Семей облысы Шыңғыстау бөктерінде</w:t>
        <w:br/>
        <w:t>дүниеге келген.</w:t>
        <w:br/>
        <w:t>Әкесі Шалаған ел ішінде беделді,</w:t>
        <w:br/>
        <w:t>сауатты, ірі бай болған.</w:t>
        <w:br/>
        <w:t>Үлкен әкесі - Өтепберген Құнанбай</w:t>
        <w:br/>
        <w:t>қажымен жақын, сыйлас молла ретінде</w:t>
        <w:br/>
        <w:t>66</w:t>
        <w:br/>
        <w:t>ҚАСҚАБҰЛАҚ АУЫЛЫНЫҢ ҚЫСҚАША БАЯНЫ</w:t>
        <w:br/>
        <w:t>қаласы өзінің дүниеге келгенде азан</w:t>
        <w:br/>
        <w:t>шақырылып аталмаса да “Семейтаумен” егіз</w:t>
        <w:br/>
        <w:t>туған қала мерекесін қала әкімі Мейрамхат</w:t>
        <w:br/>
        <w:t>Айнабековтың ұйғаруымен 2007 жылы 10-11</w:t>
        <w:br/>
        <w:t>тамыз күндері тұңғыш рет ұлы Абайдың туған</w:t>
        <w:br/>
        <w:t>күнімен бірге тойлап өтті. Той қарсаңында қала</w:t>
        <w:br/>
        <w:t>бұрынғыдан да гүлденіп, көркейе түсті. Қала</w:t>
        <w:br/>
        <w:t>әкімшілігі, қалалық мәслихат мақұлдаған</w:t>
        <w:br/>
        <w:t>қалалық мәдениет және тілдер басқармасы</w:t>
        <w:br/>
        <w:t>оның меңгерушісі ақын, әнші Құсмила</w:t>
        <w:br/>
        <w:t>Нұрқасымовтың ұйымдастыруымен өткен той</w:t>
        <w:br/>
        <w:t>салтанаты ұлы Абай ескерткішінің алдында</w:t>
        <w:br/>
        <w:t>басталды. Той рәсімдерін жүргізушілер де,</w:t>
        <w:br/>
        <w:t>салтанатта құттықтаушы қала әкімінің</w:t>
        <w:br/>
        <w:t>орынбасары Тұрсынғазы Мүсәпірбеков бастап</w:t>
        <w:br/>
        <w:t>сөйлеген шешендер мен ақындар, өз өнерін</w:t>
        <w:br/>
        <w:t>қос мерекеге арнаған әнші, күйшілер де</w:t>
      </w:r>
    </w:p>
    <w:p>
      <w:r>
        <w:t>шынайы көңілдің қуанышын тілі күрмелмей,</w:t>
        <w:br/>
        <w:t>ойы шашырамай, үні тұншықпай кең көсілді.</w:t>
        <w:br/>
        <w:t>Бұрындар “Семипалаттың” - 250, 280</w:t>
        <w:br/>
        <w:t>жылдығы деп тойланған жасанды</w:t>
        <w:br/>
        <w:t>жиындағыдай “Өзінікін өзімдікі дей алмай”...</w:t>
        <w:br/>
        <w:t>біреулері сөзден тосылса, “өзгенікін менікі</w:t>
        <w:br/>
        <w:t>деуін десе де” көңіліндегі күдігімен күмілжіген</w:t>
        <w:br/>
        <w:t>көлгір сөз көлдей шалқығанмен ешкімді</w:t>
        <w:br/>
        <w:t>егілте, еміренте алмаушы еді.</w:t>
        <w:br/>
        <w:t>Биылғы той шат көңілдің шынайы</w:t>
        <w:br/>
        <w:t>қуанышын ақындар айтысы, ат бәйгесі,</w:t>
        <w:br/>
        <w:t>балуандар белдесуі, өнер бәсекесімен</w:t>
        <w:br/>
        <w:t>қызықтады, тойлады. Үйткені, бұл Семейдің</w:t>
        <w:br/>
        <w:t>өзінің төл тойын тұңғыш рет ұлы Абай</w:t>
        <w:br/>
        <w:t>бабасының туған күнінмен қатар атап өткен</w:t>
        <w:br/>
        <w:t>шынайы той болды. Енді ешкімде</w:t>
        <w:br/>
        <w:t>шаужайламай, есе жарғылас болмай күн</w:t>
        <w:br/>
        <w:t>кешер “Семей” еліміздің шығысындағы</w:t>
        <w:br/>
        <w:t>шырайлы да, сәнді қала болып гүлденіп өсеріне</w:t>
        <w:br/>
        <w:t>кәмел сенімді қош көңіл “Жайнай бер</w:t>
        <w:br/>
        <w:t>Семейім" - деп шаттанады, тілейді! Әнші,</w:t>
        <w:br/>
        <w:t>сазгер Болат Сыбановтың “Жайна Семей"</w:t>
        <w:br/>
        <w:t>қаланың ән-ұранына айналған.</w:t>
        <w:br/>
        <w:t>Қасқабұлақ ауылының қысқаша</w:t>
        <w:br/>
        <w:t>баяны ауыл қариялары Бекен</w:t>
        <w:br/>
        <w:t>Исабаев, Жұмағаділ Зиятов,</w:t>
        <w:br/>
        <w:t>Толымхан Қарамендиндер жинап,</w:t>
        <w:br/>
        <w:t>ауыл әкімі Асқат Мұқатаев, мектеп</w:t>
        <w:br/>
        <w:t>мүдірі-Ақтайлақ Желдібаев,</w:t>
        <w:br/>
        <w:t>тарихшы Серік Төлеуғалиевтар</w:t>
        <w:br/>
        <w:t>ұсынған деректер негізінде</w:t>
        <w:br/>
        <w:t>жүйеленді.</w:t>
        <w:br/>
        <w:t>ЖАЙНА:СЕМЕЙ</w:t>
        <w:br/>
        <w:t>Өлеңі мен әні Б. Сыбановтікі</w:t>
        <w:br/>
        <w:t>94 жғәть 6060</w:t>
        <w:br/>
        <w:t>т 5 -б .-“</w:t>
        <w:br/>
        <w:t>2.Кең кеудеңде бұлбұл үні, жыр әнің бар, Семей,</w:t>
        <w:br/>
        <w:t>Абай, Мұхтар, Қаныш сынды ұланың бар, Семей.</w:t>
        <w:br/>
        <w:t>Еңбекпенен ер атанған жас ұрпағың, АІ</w:t>
        <w:br/>
        <w:t>Әкелікпен жол сілтеген ұраның бар, Семей.</w:t>
        <w:br/>
        <w:t>Қайырмасы:</w:t>
        <w:br/>
        <w:t>Жайна, Семей,</w:t>
        <w:br/>
        <w:t>Сайра, Семей, г</w:t>
        <w:br/>
        <w:t>Жағасында Ертісімнің В зе</w:t>
        <w:br/>
        <w:t>Өсе бер, Сөмей.</w:t>
        <w:br/>
        <w:t>3.Жарқыраған таң шолпаным, жаса, жан Семей,”</w:t>
        <w:br/>
        <w:t>Өмірлері гүл жайнағанжасың бар; Се!</w:t>
        <w:br/>
        <w:t>76 САҚ - ДОҒАЛАҚ</w:t>
        <w:br/>
        <w:t>Айман Бекбаева-Мұсаходжаева</w:t>
      </w:r>
    </w:p>
    <w:p>
      <w:r>
        <w:t>Айман Бекбаева Мұсаходжаева: Менің</w:t>
        <w:br/>
        <w:t>арманым- “Страдиваридың Қауырсыны</w:t>
        <w:br/>
        <w:t>жалтырап оттай жанып тұрған - “Жалын құс"</w:t>
        <w:br/>
        <w:t>(Жар-птица) дейтін жетідегі Айман алғашқы</w:t>
        <w:br/>
        <w:t>да Күләш Байсейтова атындағы музыка</w:t>
        <w:br/>
        <w:t>мектебінде сабақ беретін атақты Москвалық</w:t>
        <w:br/>
        <w:t>профессор Григорян мастер-класына</w:t>
        <w:br/>
        <w:t>келгенде ол осы қыздың өз мақсатына</w:t>
        <w:br/>
        <w:t>жететінін байқайды. Ұстаз Нина Михайловна</w:t>
        <w:br/>
        <w:t>Патрушова таң қалып: “Айман сен неге</w:t>
        <w:br/>
        <w:t>келдің?!” Сен әлі “қыл керілген шыбықты”</w:t>
        <w:br/>
        <w:t>(смычок) ұстай алмайсың ғой дегенде</w:t>
        <w:br/>
        <w:t>онымен еріп келген сынып оқушы-достары</w:t>
        <w:br/>
        <w:t>бірауыздан: “Ол шипкоммен де (музыка</w:t>
        <w:br/>
        <w:t>ойнайтын аспаптар) ойнай алады”- деп шу</w:t>
        <w:br/>
        <w:t>ете қалғанды.</w:t>
        <w:br/>
        <w:t>Өткен ХХ ғасырдың жетпісінші</w:t>
        <w:br/>
        <w:t>жылдарында Қазақстандықтардың жаңа</w:t>
        <w:br/>
        <w:t>жас толқындары-элиталары Москвада оқып</w:t>
        <w:br/>
        <w:t>жүрген кезеңі еді. Айман Алматының</w:t>
        <w:br/>
        <w:t>Құрманғазы атындағы консерваториясының</w:t>
        <w:br/>
        <w:t>екінші курсынан кейін Москваға барады.</w:t>
        <w:br/>
        <w:t>Қазір сол уақыттағы жастар бизнесте,</w:t>
        <w:br/>
        <w:t>саясатта және искусствода - Тілес</w:t>
        <w:br/>
        <w:t>Қажығалиев, Ринат Салаватов, т.б. көрнекті</w:t>
        <w:br/>
        <w:t>қайраткерлер саналады. Асылғазы</w:t>
        <w:br/>
        <w:t>Бекбайұлының келіні Айман Мұсаходжаева</w:t>
        <w:br/>
        <w:t>өнерді түсінетін бақытты адам. Айманның</w:t>
        <w:br/>
        <w:t>естелігі:</w:t>
        <w:br/>
        <w:t>“Үйлену тойымызға бір күн қалғанда 1977</w:t>
        <w:br/>
        <w:t>жылы қарашаның жиырма алтысында мен</w:t>
        <w:br/>
        <w:t>Москвада үлкен театрда Мұхтар Әуезовтың</w:t>
        <w:br/>
        <w:t>80 жылдығына арналған концертке</w:t>
        <w:br/>
        <w:t>қатысуым керек екен. Мен қарсылық</w:t>
        <w:br/>
        <w:t>білдірсем де Мәдениет Министрі сол кездегі</w:t>
        <w:br/>
        <w:t>Жексенбек Еркінбеков және Еркеғали</w:t>
        <w:br/>
        <w:t>Рахмадиев “Айман барасың! - үлгересің,</w:t>
        <w:br/>
        <w:t>кешке концертке қатысасың, ал ертеңіне</w:t>
        <w:br/>
        <w:t>үйде боласың, той өтеді” - деді. Я, солай</w:t>
        <w:br/>
        <w:t>болды, түнгі ұшақпен қайттым, бірақ ауа</w:t>
        <w:br/>
        <w:t>райының күрт өзгеруімен, ұшақ Алматыға</w:t>
        <w:br/>
        <w:t>қонбай, Семей қаласына қонды. Мен өзімнің</w:t>
        <w:br/>
        <w:t>үйлену тойыма үлгеремін бе жоқ па деп</w:t>
        <w:br/>
        <w:t>алаңдаймын, Алматыда үнемі тұман</w:t>
        <w:br/>
        <w:t>ашылмай тұр. Қайын атам Асылғазы</w:t>
        <w:br/>
        <w:t>Бекбайұлы Бекбаев, сол кезде</w:t>
        <w:br/>
        <w:t>“Қазақконцерттің” бас директоры болатын.</w:t>
        <w:br/>
        <w:t>Ол кісі қысылып жүгіріп жүр. Алматыда күннің</w:t>
        <w:br/>
        <w:t>көзі ашылып, тұман тарап, жарық саңылау</w:t>
        <w:br/>
        <w:t>болса, бізді бірінші ұшырыңдар деп сұрауда</w:t>
        <w:br/>
        <w:t>болды. Әруақ қолдап күннің көзі ашылып,</w:t>
        <w:br/>
        <w:t>үйлену тойына бірнеше сағат қалғанда</w:t>
        <w:br/>
        <w:t>Алматыға келіп қондық”. Ақсақалдар-әкелер</w:t>
        <w:br/>
        <w:t>бұл жағдайды әруаққа сыйынып,</w:t>
        <w:br/>
        <w:t>жақсылыққа жорыды, өте қуанды. Себебі</w:t>
        <w:br/>
        <w:t>менің қайын атам руы “Тобықты” болатын, -</w:t>
        <w:br/>
        <w:t>Семей Тобықтылар жері, соны естеріне</w:t>
        <w:br/>
        <w:t>алып, әруаққа сыйынып баталарын берген</w:t>
        <w:br/>
        <w:t>еді”, - расында да солай шығар... Мен</w:t>
        <w:br/>
        <w:t>бақытты от басының адамымын, яғни</w:t>
      </w:r>
    </w:p>
    <w:p>
      <w:r>
        <w:t>келінімін!!! Ол кезде мен тек 19 жастамын,</w:t>
        <w:br/>
        <w:t>ал жарым 21 жаста ғана еді. Ерте тұрмыс</w:t>
        <w:br/>
        <w:t>құрғанымызбен, біздің отбасымыз өте берік</w:t>
        <w:br/>
        <w:t>болды, бақыттымыз”. Асылғазы айтады:</w:t>
        <w:br/>
        <w:t>“Кейін ойлаймын, Алланың құдіретімен</w:t>
        <w:br/>
        <w:t>алдымен оған сонау Семей жеріне барып,</w:t>
        <w:br/>
        <w:t>Ұлы Абай секілді және өзінің ата-</w:t>
        <w:br/>
        <w:t>бабаларының батасын алып келуді</w:t>
        <w:br/>
        <w:t>бұйыртқан екен”, - деп. Айтарым, құдайым</w:t>
        <w:br/>
        <w:t>әркімге асындай келін берсін. Ол үлкенді</w:t>
        <w:br/>
        <w:t>сыйлауды, қазақтың жөн-жосығын білетін</w:t>
        <w:br/>
        <w:t>адам. Отбасы Бекбаев - Мұсаходжаевтарда</w:t>
        <w:br/>
        <w:t>әрқайсысы өз мамандықтарының үздіктері</w:t>
        <w:br/>
        <w:t>көп. Жанұяның отағасы, Айманның жары</w:t>
        <w:br/>
        <w:t>ТАРИХ ТАҒЫЛЫМЫ 65</w:t>
        <w:br/>
        <w:t>түсінікке қарсы пікір талай рет сөз болып,</w:t>
        <w:br/>
        <w:t>іштей ренішпен күндер, жылдар өте берді.</w:t>
        <w:br/>
        <w:t>Кеңес өкіметі орнатқан социалистік қоғам</w:t>
        <w:br/>
        <w:t>жылдарында Семей қаласы ірі әкімшілік және</w:t>
        <w:br/>
        <w:t>дамыған экономикалық, мәдениет, ғылым</w:t>
        <w:br/>
        <w:t>орталығына айналды.</w:t>
        <w:br/>
        <w:t>1960-1970-ші жылдары салынған ірі тамақ,</w:t>
        <w:br/>
        <w:t>жеңіл өнәркәсіп орындары, металл құю,</w:t>
        <w:br/>
        <w:t>арматура, кабель, газ аппаратурасы, силикат-</w:t>
        <w:br/>
        <w:t>кірпіш, цемент, асбест-цемент зауыттары</w:t>
        <w:br/>
        <w:t>және автомобиль, кеме, комбайн, тұрмыстық</w:t>
        <w:br/>
        <w:t>машиналар жөндеу зауыттары қала</w:t>
        <w:br/>
        <w:t>экономикасының дамуына қомақты үлес</w:t>
        <w:br/>
        <w:t>қосты. Семейде ашылған педагогикалық,</w:t>
        <w:br/>
        <w:t>медициналық, малдәрігері-зоотехникалық,</w:t>
        <w:br/>
        <w:t>технология институттары, 17 арнаулы орта оқу</w:t>
        <w:br/>
        <w:t>орындары, қырықтан аса жалпы орта білім</w:t>
        <w:br/>
        <w:t>беретін мектептер, ғылыми-зерттеу</w:t>
        <w:br/>
        <w:t>институттары, мәдени-ағарту ошақтары,</w:t>
        <w:br/>
        <w:t>өлкетану және Абайдың, Достоевскийдің</w:t>
        <w:br/>
        <w:t>мұражайлары қаланы Қазақстанның мәдени-</w:t>
        <w:br/>
        <w:t>рухани орталығына айналдырды.</w:t>
        <w:br/>
        <w:t>1970-ші жылдары Семей қаласы үш жүз</w:t>
        <w:br/>
        <w:t>мыңнан аса халықтан тұратын Мұхтар Әуезов,</w:t>
        <w:br/>
        <w:t>Ленин, Киров атындағы үш өнеркәсібі</w:t>
        <w:br/>
        <w:t>дамыған әкімшілік аудандары бар және</w:t>
        <w:br/>
        <w:t>ауылды мекендерде 14 ауылшаруашылығы</w:t>
        <w:br/>
        <w:t>өнімдерін өндіруге маманданған аудандары</w:t>
        <w:br/>
        <w:t>бар ірі облыс орталығы болды.</w:t>
        <w:br/>
        <w:t>Ертістің Семей аймағын Қазақстан халқы</w:t>
        <w:br/>
        <w:t>киелі жер кіндігі деп атайды. Себебі Семей</w:t>
        <w:br/>
        <w:t>топырағы әлемге әйгілі ұлы кемеңгерлер</w:t>
        <w:br/>
        <w:t>Абайды, Шәкерімді, Мұхтар Әуезовті, 64</w:t>
        <w:br/>
        <w:t>Кеңестер Одағының батырын, 80 Социалистік</w:t>
        <w:br/>
        <w:t>еңбек ерлерін және көптеген қоғамға еңбегі</w:t>
        <w:br/>
        <w:t>сіңген қоғам қайраткерлерін, ғалымдарды,</w:t>
        <w:br/>
        <w:t>жазушыларды, ақындарды, өнер</w:t>
        <w:br/>
        <w:t>жұлдыздарын өмірге әкелді.</w:t>
        <w:br/>
        <w:t>Қазақ халқының, қазақ елінің арғы-бергі</w:t>
      </w:r>
    </w:p>
    <w:p>
      <w:r>
        <w:t>тарихында Семей шаһарының орны да</w:t>
        <w:br/>
        <w:t>Маңызы да, қызметі де бөлек. Оның гүндер</w:t>
        <w:br/>
        <w:t>мен көне түркі замандарын былай қойғанда</w:t>
        <w:br/>
        <w:t>орта ғасырдың өзінде Қимақ-қыпшақ</w:t>
        <w:br/>
        <w:t>мемлекетінің сегіз қаласының ішіндегі</w:t>
        <w:br/>
        <w:t>астаналық мәртебесі болғанын еске алсақ та</w:t>
        <w:br/>
        <w:t>болар.</w:t>
        <w:br/>
        <w:t>Өз топырағында әлемге әйгілі Абай,</w:t>
        <w:br/>
        <w:t>Шәкерім, Мұхтардай ұлыларды туғызған,</w:t>
        <w:br/>
        <w:t>ақыл-парасат кемеңгерлігінің қазынасынан</w:t>
        <w:br/>
        <w:t>нәр алып, өнер тапқан Мұхтар, Қаныш, Әлкей,</w:t>
        <w:br/>
        <w:t>Ақжандай... ғұламалар мен Әміре, Иса,</w:t>
        <w:br/>
        <w:t>Ағашаяқ, Майра, Бибигүл, Роза, Мәдениет,</w:t>
        <w:br/>
        <w:t>Жәнібек, Болат, Теміржандай дарындарды</w:t>
        <w:br/>
        <w:t>қанаттандырған. Сәбит Дөнентаев, Тайыр.</w:t>
        <w:br/>
        <w:t>Жомартбаев, Көкбай Жанатаев,</w:t>
        <w:br/>
        <w:t>Сұлтанмахмұт Торайғыров, Нұрлыбек</w:t>
        <w:br/>
        <w:t>Баймұратов, Шәкір Әбенов, Төлеу Көбдіков,</w:t>
        <w:br/>
        <w:t>Тәңірберген Әміренов, Қайым Мұхаметханов,</w:t>
        <w:br/>
        <w:t>Кәмен Оразалин, Рысхан Мұса, Медеу</w:t>
        <w:br/>
        <w:t>Сәрсекедей қаламгерлер мен Бгухен</w:t>
        <w:br/>
        <w:t>Жамақаев, Сләмбек Қыдыралин, Болат</w:t>
        <w:br/>
        <w:t>Сыбанов, Бекен Имаханов, Мұратбек</w:t>
        <w:br/>
        <w:t>Жанболатов, Баян Сағынбаева, Мұратбек</w:t>
        <w:br/>
        <w:t>Оспанов, Тыныштықбек Әбдікакимов,</w:t>
        <w:br/>
        <w:t>Тұрсынғазы Рахимов, Бақыт Үдербаева,</w:t>
        <w:br/>
        <w:t>Келденбай Өлмесековтей жүздеген өнер</w:t>
        <w:br/>
        <w:t>жұлдыздары мен бұлбұлдар өскен Семей</w:t>
        <w:br/>
        <w:t>киелі қала десек кім бекер-ау дейді.</w:t>
        <w:br/>
        <w:t>Семей - халық өмірінің бай рухани, тарихи</w:t>
        <w:br/>
        <w:t>қазыналары жинақталған мұражайлар мен</w:t>
        <w:br/>
        <w:t>мұрахаттар қаласы. Мұндағы Абайдың әдеби-</w:t>
        <w:br/>
        <w:t>мемориалдық мемлекеттік қорық мұражайы</w:t>
        <w:br/>
        <w:t>бастаған, тарихи-өлкетану, Алаш арыстары,</w:t>
        <w:br/>
        <w:t>Невзоровтар отбасы атындағы,</w:t>
        <w:br/>
        <w:t>Ф.Достоевский әдеби-мемориалдық</w:t>
        <w:br/>
        <w:t>мұражайлары мен Абай, Шәкерім, Мұхтар,</w:t>
        <w:br/>
        <w:t>Шоқан ескерткіштері, Ауған соғысына</w:t>
        <w:br/>
        <w:t>қатысқан боздақтар мен Полигон</w:t>
        <w:br/>
        <w:t>құрбандарына қойылған және Дарабоз батыр</w:t>
        <w:br/>
        <w:t>Қаракерей Қабанбай мен тәуелсіздік батыры</w:t>
        <w:br/>
        <w:t>Қайрат Рысқұлбековке қойылған</w:t>
        <w:br/>
        <w:t>ескерткіштер, Ұлы Отан соғысындағы жеңіске</w:t>
        <w:br/>
        <w:t>арналған саябақ, әрбір институт, колледждер</w:t>
        <w:br/>
        <w:t>мен мектептерде бай мұражайлар бар.</w:t>
        <w:br/>
        <w:t>Қаладағы ұлтымыздың рухани көсемдері мен</w:t>
        <w:br/>
        <w:t>өнер жұлдыздарына арналған даңғылдар мен</w:t>
        <w:br/>
        <w:t>көшелер, олар тұрған үйлер мен олардың</w:t>
        <w:br/>
        <w:t>атымен аталатын ғимараттар қаншама. Н</w:t>
        <w:br/>
        <w:t>Солтүстік пен оңтүстікті жалғап тұрған</w:t>
        <w:br/>
        <w:t>аспалы көпірлі Семей әлемнің төрт</w:t>
        <w:br/>
        <w:t>құбыласымен әуе, су, темір және тас жолдар</w:t>
        <w:br/>
        <w:t>арқылы қатынасатын еліміздің кіндігі сипатты.</w:t>
        <w:br/>
        <w:t>Халқымыздың киелі қара шаңырағы, бүгінгі</w:t>
        <w:br/>
        <w:t>тәуелсіз еліміздің мәдени, әдеби, рухани,</w:t>
        <w:br/>
        <w:t>ғылыми орталығы болып қалыптасқан Семей</w:t>
      </w:r>
    </w:p>
    <w:p>
      <w:r>
        <w:t>68 БАЙҚАРА</w:t>
        <w:br/>
        <w:t>БАЙҚАРАДАН ШЫҚҚАН</w:t>
        <w:br/>
        <w:t>«ӘЙГІЛІ АДАМДАР, ЕЛЕУЛІ ЕСІМДІЛЕР”</w:t>
        <w:br/>
        <w:t>Рақымбек Сүлейменұлы (1895-1982)</w:t>
        <w:br/>
        <w:t>“Шыңғыс” тауының бөктерінде Қыдыр деген</w:t>
        <w:br/>
        <w:t>жерде дүниеге келген. Әкесі Сүлеймен сол</w:t>
        <w:br/>
        <w:t>кезде Ырғызбайдың Мұсабай деген</w:t>
        <w:br/>
        <w:t>байының қолында малшы, жалшы болып күн</w:t>
        <w:br/>
        <w:t>көрген. Әке-шешеден ерте жетім қалған еті</w:t>
        <w:br/>
        <w:t>тірі Рахымбек Мұсабай байдың малын</w:t>
        <w:br/>
        <w:t>бағып, жүн-терілерін түйеге теңдеп Семей</w:t>
        <w:br/>
        <w:t>қаласына апарып саудалаған.</w:t>
        <w:br/>
        <w:t>Жастайынан қолы шебер Рахымбек</w:t>
        <w:br/>
        <w:t>байдың ауылының аяқ киімін, ат тұрманын</w:t>
        <w:br/>
        <w:t>жөндеп, түгендеп отырған. Ең алғаш колхоз</w:t>
        <w:br/>
        <w:t>ұйымдасқанда Қыдыр жерінен “Күлмен”</w:t>
        <w:br/>
        <w:t>ауылындағы Жаңаталап колхозына көшіп</w:t>
        <w:br/>
        <w:t>келген. Ол кезде құрылыс салу, егін егу, шөп</w:t>
        <w:br/>
        <w:t>шабу, тағы басқа шаруашылықтың бәрі</w:t>
        <w:br/>
        <w:t>қолмен, өгіз арбамен атқарылған. Құрал-</w:t>
        <w:br/>
        <w:t>саймандарды жасау, жөндеу қолмен</w:t>
        <w:br/>
        <w:t>істелген. Жылқымен түйе малы баққандарда</w:t>
        <w:br/>
        <w:t>ғана болған. Әлді, жүрдек аттар аз болып</w:t>
        <w:br/>
        <w:t>мұны колхоз, ферма бастықтары, ауылдық</w:t>
        <w:br/>
        <w:t>кеңес бастығы, бригадирлер пайдаланған.</w:t>
        <w:br/>
        <w:t>Колхоздың шаруашылық мүліктері тез</w:t>
        <w:br/>
        <w:t>тозып, қирап істен шығып отырған. Жоғарғы</w:t>
        <w:br/>
        <w:t>жақтан жаңа мүліктер өте аз келген. Сол</w:t>
        <w:br/>
        <w:t>себепті бүлінген заттарды қолмен жөндеп</w:t>
        <w:br/>
        <w:t>отырған. “Жаңаталап” колхозында қираған</w:t>
        <w:br/>
        <w:t>мүлікті жөндеп тыңнан заттар жасайтын</w:t>
        <w:br/>
        <w:t>Рақымбектен басқа қолынан іс келетін адам</w:t>
        <w:br/>
        <w:t>болмаған.</w:t>
        <w:br/>
        <w:t>Ұлы Отан соғысы кезінде еңбек</w:t>
        <w:br/>
        <w:t>майданына алынған Рахаң аман-есен</w:t>
        <w:br/>
        <w:t>ауылына келіп жұмысын жалғастырады. Мал</w:t>
        <w:br/>
        <w:t>шаруашылығымен араласып қой бағады.</w:t>
        <w:br/>
        <w:t>Міндеттемені жақсы орындағаны үшін</w:t>
        <w:br/>
        <w:t>бірнеше рет мақтаулар, сыйлықтар алады.</w:t>
        <w:br/>
        <w:t>Жан жолдасы Тағанберді қызы Күлия</w:t>
        <w:br/>
        <w:t>(т.ж.б. - 1974) колхоз шаруасын істей жүріп</w:t>
        <w:br/>
        <w:t>қойдың жүнінен киіз басады. Ол киізден</w:t>
        <w:br/>
        <w:t>текемет, сырмақ, байпақ жасайды. Адамға</w:t>
        <w:br/>
        <w:t>керекті киімдерді өзі тігеді. Жүнді иіріп алаша</w:t>
        <w:br/>
        <w:t>тоқиды. Қазақ үйдің заттарын киізден,</w:t>
        <w:br/>
        <w:t>шиден жасайды. Киізді пішіп тігеді. Шиді</w:t>
        <w:br/>
        <w:t>алдын-ала тартып дайындап алып оны</w:t>
        <w:br/>
        <w:t>тоқиды. Ши тоқу жайында ел ішінде</w:t>
        <w:br/>
        <w:t>мынадай жұмбақ болған.</w:t>
        <w:br/>
        <w:t>Оразбай</w:t>
        <w:br/>
        <w:t>Оразмұхаметұлы</w:t>
        <w:br/>
        <w:t>Рақымбек</w:t>
        <w:br/>
        <w:t>Сүлейменұлы</w:t>
        <w:br/>
        <w:t>Ұзын-ұзын ұзын-ай,</w:t>
      </w:r>
    </w:p>
    <w:p>
      <w:r>
        <w:t>Ұзартып қойған бұл қалай?</w:t>
        <w:br/>
        <w:t>Ағаш атқа мінгізіп,</w:t>
        <w:br/>
        <w:t>Артылтып қойған құдай-ай!</w:t>
        <w:br/>
        <w:t>Жауабы: Ши тоқитын құрал.</w:t>
        <w:br/>
        <w:t>Ұлы Отан соғысы кезіндегі елдің ауыр</w:t>
        <w:br/>
        <w:t>жағдайын қайсар қажырлылықпен жеңген</w:t>
        <w:br/>
        <w:t>Рахымбек пен Күлия төрт баланы өсіріп,</w:t>
        <w:br/>
        <w:t>оқытып жеткізген үлгілі жанұя құрған абзал</w:t>
        <w:br/>
        <w:t>адамдар.</w:t>
        <w:br/>
        <w:t>Амантай Дүйсенбаев.</w:t>
        <w:br/>
        <w:t>Оразбай Оразмұхаметұлы (1893-1973)</w:t>
        <w:br/>
        <w:t>Шыңғыстауда туып, өскен.</w:t>
        <w:br/>
        <w:t>Кедей шаруаның жанұясында дүниеге</w:t>
        <w:br/>
        <w:t>келген Оразбай жас шағында байдың малын</w:t>
        <w:br/>
        <w:t>бағады. Жаңа үкімет келгенде жалшылар</w:t>
        <w:br/>
        <w:t>ұйымына кіріп, колхоз құру ісіне араласады.</w:t>
        <w:br/>
        <w:t>Отан соғысы кезінде еңбек армиясына барып</w:t>
        <w:br/>
        <w:t>аман-есен оралған соң колхозда мал</w:t>
        <w:br/>
        <w:t>бағады.</w:t>
        <w:br/>
        <w:t>Жұмысқа тиянақты, атқарған ісіне адал</w:t>
        <w:br/>
        <w:t>Оразбай озаттар қатарында танылып үнемі</w:t>
        <w:br/>
        <w:t>мадақтау, мақтау шараларына ілінеді.</w:t>
        <w:br/>
        <w:t>Біртоға мінезді, жұмысқа қажырлы</w:t>
        <w:br/>
        <w:t>Оразбай Оразмұхаметұлы адал еңбегінің</w:t>
        <w:br/>
        <w:t>арқасында “Еңбек Қызыл ту” орденімен</w:t>
        <w:br/>
        <w:t>марапатталған адам.</w:t>
        <w:br/>
        <w:t>ТЕГІН БІЛУ - ТЕКТІЛІК 73</w:t>
        <w:br/>
        <w:t>САҚ-ТОҒАЛАҚТАН ШЫҚҚАН</w:t>
        <w:br/>
        <w:t>“ӘЙГІЛІ АДАМДАР. ЕЛЕУЛІ ЕСІМДІЛЕР”</w:t>
        <w:br/>
        <w:t>Әміре Тасыбайұлы (1880-1962)</w:t>
        <w:br/>
        <w:t>Шыңғыстың сыртына асатын Тоғалақ</w:t>
        <w:br/>
        <w:t>асуының ауызындағы қыстақта өмірге</w:t>
        <w:br/>
        <w:t>келген.</w:t>
        <w:br/>
        <w:t>Жастайынан ауыл өмірінің тіршілік</w:t>
        <w:br/>
        <w:t>талабымен шаруаға ыңғайлы болып өскен</w:t>
        <w:br/>
        <w:t>Әміре қол өнеріне бейімділігін жетілдіріп ел</w:t>
        <w:br/>
        <w:t>ортасындағы айтулы шебер болып өсіп</w:t>
        <w:br/>
        <w:t>жетілген.</w:t>
        <w:br/>
        <w:t>Бес аспап Әміре - шебер етікші, арба-</w:t>
        <w:br/>
        <w:t>шана жасайтын ұста, балташы, саманнан үй</w:t>
        <w:br/>
        <w:t>салушы құрылысшы, бірнеше құдықты пеш,</w:t>
        <w:br/>
        <w:t>плита салатын өнері болады.</w:t>
        <w:br/>
        <w:t>Елдің тұрмысы түзеліп үйдің ішіне мүлік,</w:t>
        <w:br/>
        <w:t>жиһазын жинай бастағанда Әміре ақсақал</w:t>
        <w:br/>
        <w:t>өзінше үлгімен шкаф, жүк аяқ, асадал, жер</w:t>
        <w:br/>
        <w:t>стол, ағаш төсек, абдыра, сандық, қобдың</w:t>
      </w:r>
    </w:p>
    <w:p>
      <w:r>
        <w:t>да әр түрін жасайтын еді. Қазақ ортасында</w:t>
        <w:br/>
        <w:t>еңбекті бағалап, саудалау дағдысы</w:t>
        <w:br/>
        <w:t>болмағандықтан Әміре ақсақал өзі жасаған</w:t>
        <w:br/>
        <w:t>затына бергенін алып, ризалық ететін.</w:t>
        <w:br/>
        <w:t>Көбіне “рақыметке" жасала беретін ол істі</w:t>
        <w:br/>
        <w:t>істетушілер Әмекеңнің қызықты әңгімесіне</w:t>
        <w:br/>
        <w:t>өздері қанып қарық болатын.</w:t>
        <w:br/>
        <w:t>Өзінің осы қауым халыққа қайырым,</w:t>
        <w:br/>
        <w:t>қамқорлығы мен де, ақжарқын көңіл ашар</w:t>
        <w:br/>
        <w:t>қалтқысыз, зілсіз әңгімесі мен де көпке</w:t>
        <w:br/>
        <w:t>жаққан Әміре ақсақал ел ортасында үлкен</w:t>
        <w:br/>
        <w:t>құрметке ие болған адам.</w:t>
        <w:br/>
        <w:t>Кәріпжан Кенжебайұлы Шыңғыс</w:t>
        <w:br/>
        <w:t>тауының бөктеріндегі Қыдыр деген жерде</w:t>
        <w:br/>
        <w:t>дүниеге келген. Әкесі Кенжебай Тоғалақ</w:t>
        <w:br/>
        <w:t>руының ішіндегі беделді, батыр тұралы адам</w:t>
        <w:br/>
        <w:t>екен. Анасы Дәметкен қара сөзден дес</w:t>
        <w:br/>
        <w:t>бермейтін, өжет ана болыпты. Кәріпжан жас</w:t>
        <w:br/>
        <w:t>кезінен сері болып өскен. Алып денелі, ұзын</w:t>
        <w:br/>
        <w:t>бойлы, бір кісілік әлі бар адам болған. Жігіт</w:t>
        <w:br/>
        <w:t>жасына жеткенде ат жаратып, көкпар</w:t>
        <w:br/>
        <w:t>тартып, күреске шығып, көзге түскен.</w:t>
        <w:br/>
        <w:t>Сонымен қоса көріпкелдігі бар, құмалақ</w:t>
        <w:br/>
        <w:t>тартып, ертеңгі болатын құбылыстарды</w:t>
        <w:br/>
        <w:t>болжап отырған.</w:t>
        <w:br/>
        <w:t>Кәріпжан ақсақалдың сері, әрі</w:t>
        <w:br/>
        <w:t>атжандылығын өзінің құрдасы Үбіғали</w:t>
        <w:br/>
        <w:t>ақсақал мынандай бір ауыз өлеңмен</w:t>
        <w:br/>
        <w:t>мысқылдап:</w:t>
        <w:br/>
        <w:t>Кенжебайдан Кәріпжан,</w:t>
        <w:br/>
        <w:t>Кәріпжан |</w:t>
        <w:br/>
        <w:t>Кенжебайұлы</w:t>
        <w:br/>
        <w:t>Әміре</w:t>
        <w:br/>
        <w:t>Тасыбайұлы</w:t>
        <w:br/>
        <w:t>Сері атандың жасыңнан.</w:t>
        <w:br/>
        <w:t>40 қойға ат алып,</w:t>
        <w:br/>
        <w:t>Айырылдың ғой барыңнан! - дейтін еді.</w:t>
        <w:br/>
        <w:t>Сол аты бір ұлы дүбірлі Аста, бәйгеден</w:t>
        <w:br/>
        <w:t>жалғыз қара болып келген екен. Ат бәйгеден</w:t>
        <w:br/>
        <w:t>келген соң, өліп қалыпты.</w:t>
        <w:br/>
        <w:t>Емкес Кәріпжан сынық салып, ит тиген</w:t>
        <w:br/>
        <w:t>(“Рахит”) ауруларды тұз үшкіріп, 7 күннің</w:t>
        <w:br/>
        <w:t>ішінде жазып жүрген. Бұл күнде Кәріпжан</w:t>
        <w:br/>
        <w:t>ақсақалдан жазылған балалар көптеп</w:t>
        <w:br/>
        <w:t>саналады. Олардың әке-шешелері</w:t>
        <w:br/>
        <w:t>балаларын Кәкең ақсақалдың балалары</w:t>
        <w:br/>
        <w:t>дейді. 5</w:t>
        <w:br/>
        <w:t>Балалары “Рахтпен” ауырған адамдар</w:t>
        <w:br/>
        <w:t>Кәріпжан ақсақалдың қабыр топырағынан</w:t>
        <w:br/>
        <w:t>алып, балаларын емдеп жазып жататын</w:t>
        <w:br/>
        <w:t>көрінеді. Қысы-жазы әр жерден басына</w:t>
        <w:br/>
        <w:t>ақтық байлап, топырақ алып жүреді.</w:t>
      </w:r>
    </w:p>
    <w:p>
      <w:r>
        <w:t>Кәріпжан ақсақал колхоздастыру</w:t>
        <w:br/>
        <w:t>кезеңінде, колхозға мүше болып ерен</w:t>
        <w:br/>
        <w:t>еңбектің үлгісін көрсетеді.</w:t>
        <w:br/>
        <w:t>Күрекпен жер аударып, егін егіп, қол</w:t>
        <w:br/>
        <w:t>орақпен егін орған. Бидайды қолмен</w:t>
        <w:br/>
        <w:t>(күрекпен) ұшырып қырманды қызыл дәнге</w:t>
        <w:br/>
        <w:t>толтырған.</w:t>
        <w:br/>
        <w:t>Кәріпжан ақсақалдың қайратына сол</w:t>
        <w:br/>
        <w:t>кезде ел таң қалған.</w:t>
        <w:br/>
        <w:t>Бүгінде сексеннен жасы асқан Имаханов</w:t>
        <w:br/>
        <w:t>Әбдеш ақсақал: Кәріпжан ақсақал өте</w:t>
        <w:br/>
        <w:t>қарулы еді. Ел бір қапты екеулеп арбаға</w:t>
        <w:br/>
        <w:t>тиесе, ол жалғыз өзі екі қап бидайды екі</w:t>
        <w:br/>
        <w:t>қолтығына қысып алып барып арбаға лақтыра</w:t>
        <w:br/>
        <w:t>салушы еді. Қой қырқу науқанында, қолдан</w:t>
        <w:br/>
        <w:t>жасалған қырықтықпен күніне 100-120</w:t>
        <w:br/>
        <w:t>қойды қырқып шығатын. Бұл үлкен</w:t>
        <w:br/>
        <w:t>88 ТЕГІН БІЛУ - ТЕКТІЛІК</w:t>
        <w:br/>
        <w:t>Әнет баба ұрпақтарына түзету, толықтырулар</w:t>
        <w:br/>
        <w:t>65 беттегі:</w:t>
        <w:br/>
        <w:t>3. Тоққожа - Көбеген-Дүйсенбай-Баймұқаш-Қуандық-Бақтыгүл; Назігүл;</w:t>
        <w:br/>
        <w:t>Білімжан, одан Дана.</w:t>
        <w:br/>
        <w:t>68 беттегі:</w:t>
        <w:br/>
        <w:t>1. Бәйтерек-Тілеубай-Кәрібжан-Сарқытжан-Ернұр-Эльяр. Бинұра.</w:t>
        <w:br/>
        <w:t>(Ермек)</w:t>
        <w:br/>
        <w:t>- Мұхметжан-Төлеутай(Төкен) - Сырым, Сейділ, Жарас, Жалғас, Алмас, Дана.</w:t>
        <w:br/>
        <w:t>Дауа.</w:t>
        <w:br/>
        <w:t>72 беттегі:</w:t>
        <w:br/>
        <w:t>2. Шабан-Ақтайлақ-Сағындық-Сүлейменнен-Күлзейнеп.</w:t>
        <w:br/>
        <w:t>- Қата-Мақсұттан-Мүбарак,Сәбит, Тұрсынгүл. Нұргүл. Гүлнар.</w:t>
        <w:br/>
        <w:t>- Мүбарактың Мұхтарынан - Елдар</w:t>
        <w:br/>
        <w:t>90 | ӘНЕТ</w:t>
        <w:br/>
        <w:t>ЕСКЕРТКІШ АЛДЫНДАҒЫ ОЙ</w:t>
        <w:br/>
        <w:t>Ленин, Сталин ескерткішіне табындық,</w:t>
        <w:br/>
        <w:t>Саясаттың айтқанына бағындық.</w:t>
        <w:br/>
        <w:t>Өткен-кеткен бабаларын ұмытты,</w:t>
        <w:br/>
        <w:t>Орыстарға отар болған қалың жұрт.</w:t>
        <w:br/>
        <w:t>Мазар тұрса маңайына бармадық,</w:t>
        <w:br/>
        <w:t>Былғап жаттық көң-қоқыспен, мал бағып.</w:t>
        <w:br/>
        <w:t>Аталарым аталарын ұмытты,</w:t>
        <w:br/>
        <w:t>Компартия айтқанына алданып.</w:t>
        <w:br/>
        <w:t>Шүкір бүгін ескерткіштер көбейді,</w:t>
        <w:br/>
        <w:t>Кең даладай керегеміз кеңейді.</w:t>
        <w:br/>
        <w:t>Алаңдарым жарқыраған шамдары,</w:t>
      </w:r>
    </w:p>
    <w:p>
      <w:r>
        <w:t>Басып озды кәрі қала Семейді.</w:t>
        <w:br/>
        <w:t>Алаңым бар құрбандарға арналған,</w:t>
        <w:br/>
        <w:t>Айналасы әп-әдемі шам жанған.</w:t>
        <w:br/>
        <w:t>Ағалардың армандарын көрермін,</w:t>
        <w:br/>
        <w:t>Көкке қарай көтерілген қолдардан.</w:t>
        <w:br/>
        <w:t>Міне, тағы бір алаңым ашылды,</w:t>
        <w:br/>
        <w:t>Елестеткен сонау алыс ғасырды.</w:t>
        <w:br/>
        <w:t>Әз Тәукемен “Жеті жарғы” жазысқан,</w:t>
        <w:br/>
        <w:t>Әнет баба, сізге иемін басымды!</w:t>
        <w:br/>
        <w:t>“Ақсұңқар” ақындар сыныбының</w:t>
        <w:br/>
        <w:t>мүшесі, Қарауыл гимназиясының 7 “Ә”</w:t>
        <w:br/>
        <w:t>сыныбының оқушысы</w:t>
        <w:br/>
        <w:t>Бейбітбекұлы Нұрлан.</w:t>
        <w:br/>
        <w:t>ТЕГІН БІЛУ - ТЕКТІЛІК</w:t>
        <w:br/>
        <w:t>87</w:t>
        <w:br/>
        <w:t>Гүлжан</w:t>
        <w:br/>
        <w:t>Кәрібжанова</w:t>
        <w:br/>
        <w:t>Біржан</w:t>
        <w:br/>
        <w:t>Кәрібжанов</w:t>
        <w:br/>
        <w:t>мекемелерде заңгер, Семей қаласының</w:t>
        <w:br/>
        <w:t>мемлекеттік нотариус конторасында</w:t>
        <w:br/>
        <w:t>консультант болып қызмет еткен. 2000</w:t>
        <w:br/>
        <w:t>жылдан бастап Шығыс Қазақстан облысы</w:t>
        <w:br/>
        <w:t>Бородулиха аудандық сотында сот (би)</w:t>
        <w:br/>
        <w:t>болып қызмет атқарады.</w:t>
        <w:br/>
        <w:t>Гүлжан Арапқызы Кәрібжанова</w:t>
        <w:br/>
        <w:t>(Еспенбетова) 29 наурыз 1971 жылы Семей</w:t>
        <w:br/>
        <w:t>қаласында туған.</w:t>
        <w:br/>
        <w:t>Семей қаласының М 10-шы орта орыс</w:t>
        <w:br/>
        <w:t>мектебінде 1978 жылдан 1988 жылға дейін</w:t>
        <w:br/>
        <w:t>оқып, медальмен орта білім алған. -</w:t>
        <w:br/>
        <w:t>Екі жоғары білімі бар:</w:t>
        <w:br/>
        <w:t>- 1993 жылы Шәкәрім атындағы Семей |</w:t>
        <w:br/>
        <w:t>педагогикалық институтын бітіріп тарихшы</w:t>
        <w:br/>
        <w:t>мамандығын қызыл дипломмен тамамдаған. |</w:t>
        <w:br/>
        <w:t>- 2004 жылы Қазақ гуманитарлық заң ,</w:t>
        <w:br/>
        <w:t>университетін бітіріп заңгер МАМӘНДЕНН</w:t>
        <w:br/>
        <w:t>алған.</w:t>
        <w:br/>
        <w:t>Еңбек жолын 1993 жылдан Н.Крупская .</w:t>
        <w:br/>
        <w:t>атындағы Семей педагогикалық</w:t>
        <w:br/>
        <w:t>институтында мұғалім болып бастаған. Білім ,</w:t>
        <w:br/>
        <w:t>ордаларында ұстаздық қызметтер атқарып</w:t>
        <w:br/>
        <w:t>аға оқытушы деңгейіне жеткен. 2003 жылы</w:t>
        <w:br/>
        <w:t>Қазақстан Республикасы Ұлттық ғылым</w:t>
        <w:br/>
        <w:t>академиясының Ш.Уәлиханов атындағы</w:t>
      </w:r>
    </w:p>
    <w:p>
      <w:r>
        <w:t>тарих және этнология институтында “Н.С.</w:t>
        <w:br/>
        <w:t>ҚҰлжанованың өмірі және қоғамдық</w:t>
        <w:br/>
        <w:t>ағартушылық қызметі" деген тақырыпта</w:t>
        <w:br/>
        <w:t>кандидаттық диссертация қорғаған, тарих</w:t>
        <w:br/>
        <w:t>ғылымының кандидаты. Осы күнде М.Әуезов</w:t>
        <w:br/>
        <w:t>атындағы Семей университетінде тарих</w:t>
        <w:br/>
        <w:t>кафедрасының меңгерушісі болып қызмет</w:t>
        <w:br/>
        <w:t>атқарады.</w:t>
        <w:br/>
        <w:t>78 САҚ - ДОҒАЛАҚ</w:t>
        <w:br/>
        <w:t>ешкімге қиянат жасауды ойламаған адам</w:t>
        <w:br/>
        <w:t>Көшеде жасы үлкен кісіні көрсе соған</w:t>
        <w:br/>
        <w:t>бұрылып барып сәлем беретін Мұқаштан “Бұл</w:t>
        <w:br/>
        <w:t>кімің еді?” деген адамға: “Бұл кім екенінде</w:t>
        <w:br/>
        <w:t>білмеймін. Бірақ жасы үлкен адамға сәлем</w:t>
        <w:br/>
        <w:t>бермей өтеуге болама, ұят емес пе? - дейді</w:t>
        <w:br/>
        <w:t>екен.</w:t>
        <w:br/>
        <w:t>Қыс кезінде түрмедегі адамды Семейге,</w:t>
        <w:br/>
        <w:t>не Семейден айдап қайтқанда ол кезде өгіз,</w:t>
        <w:br/>
        <w:t>түйе шанамен қатнасатын елдің күйі де</w:t>
        <w:br/>
        <w:t>төмен еді ғой. Киімі жұқа адамға тонын</w:t>
        <w:br/>
        <w:t>шешіп беретін Мұқашты замандастары.</w:t>
        <w:br/>
        <w:t>“Әскери адам шыныққан ғой. Мұқаш</w:t>
        <w:br/>
        <w:t>тонбайды, шаршамайды, тамақ ішпейді” -</w:t>
        <w:br/>
        <w:t>деседі екен. Оны ажуа, мазақ, мақтау екенін</w:t>
        <w:br/>
        <w:t>білсе де Мұқаш адамға қамқорлық жасаудан</w:t>
        <w:br/>
        <w:t>тартынбайтын еді.</w:t>
        <w:br/>
        <w:t>1953 жылы Ертіс өзенінен кісі таситын</w:t>
        <w:br/>
        <w:t>моторлы қайық суға аударылып апат болғаны</w:t>
        <w:br/>
        <w:t>көпке белгілі. Сонда Мұқаш милиция да</w:t>
        <w:br/>
        <w:t>көппен бірге суға кетеді.</w:t>
        <w:br/>
        <w:t>Суда жүзе білмейтін Мұқашқа бір тақтай</w:t>
        <w:br/>
        <w:t>кездесіп соның көмегімен аман шыққанда</w:t>
        <w:br/>
        <w:t>оның аяғына жармасып бір неміс кемпірі де</w:t>
        <w:br/>
        <w:t>апаттан аман қалыпты.</w:t>
        <w:br/>
        <w:t>Өзі шығып қараса суға ағып бара жатқан</w:t>
        <w:br/>
        <w:t>құндақтағы баланы көре салып тақтайды</w:t>
        <w:br/>
        <w:t>алып суға қайта түсіп оны да зорға дегенде</w:t>
        <w:br/>
        <w:t>алып шығады.</w:t>
        <w:br/>
        <w:t>Кейін “аға өзіңіз суға жүзе алмасаңыз</w:t>
        <w:br/>
        <w:t>оларды қалай апаттан құтқардыңыз?" -</w:t>
        <w:br/>
        <w:t>дегендерге:</w:t>
        <w:br/>
        <w:t>“Мен емес ол құдайдың жіберген</w:t>
        <w:br/>
        <w:t>бұйрығы ғой, мен соны орындадым” - деген</w:t>
        <w:br/>
        <w:t>екен.</w:t>
        <w:br/>
        <w:t>1960 жылдары Мұқашқа аудандық</w:t>
        <w:br/>
        <w:t>“Совхоз туы” газетінде:</w:t>
        <w:br/>
        <w:t>Желдей ескен сөзі бар,</w:t>
      </w:r>
    </w:p>
    <w:p>
      <w:r>
        <w:t>Емес бірақ сөзуар,</w:t>
        <w:br/>
        <w:t>Қиыншылық болғанда,</w:t>
        <w:br/>
        <w:t>Ертістен жүзіп өткен кезі бар! - деп достың</w:t>
        <w:br/>
        <w:t>әзіл жазғаны бар.</w:t>
        <w:br/>
        <w:t>Қазір Мұқаштың есімі адалдықтың,</w:t>
        <w:br/>
        <w:t>әділдіктің, адамға қам көңіл қамқорлықтың</w:t>
        <w:br/>
        <w:t>үлгісі есебінде әркезде “Мұқаш айтқандай”;</w:t>
        <w:br/>
        <w:t>“Мұқашшылап”, “Мұқашша”" деп құрметпен</w:t>
        <w:br/>
        <w:t>еске алынып келеді.</w:t>
        <w:br/>
        <w:t>В Ө зи я</w:t>
        <w:br/>
        <w:t>Сейсенбаева</w:t>
        <w:br/>
        <w:t>Шалаған келіні 1930</w:t>
        <w:br/>
        <w:t>жылы туған.</w:t>
        <w:br/>
        <w:t>21 1937 жылдың</w:t>
        <w:br/>
        <w:t>құрбаны болған</w:t>
        <w:br/>
        <w:t>әкесінен қалған үш</w:t>
        <w:br/>
        <w:t>баланы жетелеп,</w:t>
        <w:br/>
        <w:t>аналары - Әдия,</w:t>
        <w:br/>
        <w:t>төркінін жағалап,</w:t>
        <w:br/>
        <w:t>Қайнарға көшіп келеді.</w:t>
        <w:br/>
        <w:t>Соғыс жылдары</w:t>
        <w:br/>
        <w:t>Қайнар тауының</w:t>
        <w:br/>
        <w:t>аршасын арқалап,</w:t>
        <w:br/>
        <w:t>тезегін теріп, тас</w:t>
        <w:br/>
        <w:t>Рәзия диірменін айналдырып</w:t>
        <w:br/>
        <w:t>Сейсенбаева балалық шақты</w:t>
        <w:br/>
        <w:t>өткерген Рәзия,</w:t>
        <w:br/>
        <w:t>Қайнар орта мектебінен білім алып, Семей</w:t>
        <w:br/>
        <w:t>пединститутының дайындық курсында</w:t>
        <w:br/>
        <w:t>оқиды.</w:t>
        <w:br/>
        <w:t>1945-1949 ж. институттың тіл-әдебиет</w:t>
        <w:br/>
        <w:t>факультетінде оқып, оны қызыл дипломмен</w:t>
        <w:br/>
        <w:t>тәмәмдайды.</w:t>
        <w:br/>
        <w:t>1949-1950 ж. Омбы облысында</w:t>
        <w:br/>
        <w:t>жолдамамен еңбек етіп, 1950-1963 ж.</w:t>
        <w:br/>
        <w:t>Семей қаласының М5 орта мектебінде</w:t>
        <w:br/>
        <w:t>ұстаз, оқу ісінің меңгерушісі болып еңбек</w:t>
        <w:br/>
        <w:t>етеді.</w:t>
        <w:br/>
        <w:t>1963-1987 ж. Қазақ темір жол</w:t>
        <w:br/>
        <w:t>басқармасына қарасты М12 мектеп-</w:t>
        <w:br/>
        <w:t>интернатта оқу ісін меңгеруші, ұстаз болып,</w:t>
        <w:br/>
        <w:t>зейнеткерлікке шыққан.</w:t>
        <w:br/>
        <w:t>“Қазақстанның білім беру ісінің үздігі”.</w:t>
        <w:br/>
        <w:t>“Қазақстанның еңбек сіңірген мұғалімі”</w:t>
        <w:br/>
        <w:t>“Аға мұғалім” деген атақтарға ие.</w:t>
        <w:br/>
        <w:t>Қалалық мәслихаттың бірнеше рет</w:t>
        <w:br/>
        <w:t>депутаты болған Рәзия Сейсенбаева жұбайы</w:t>
        <w:br/>
        <w:t>- Фазылбек Шалағанов екеуі төрт бала</w:t>
      </w:r>
    </w:p>
    <w:p>
      <w:r>
        <w:t>тәрбиелеп, бәріне жоғарғы білім әперген.</w:t>
        <w:br/>
        <w:t>Жеті немере, бір шөбере өсіріп, тәрбиелеп</w:t>
        <w:br/>
        <w:t>келе жатқан Рәзия Сейсенбаева бақытты</w:t>
        <w:br/>
        <w:t>ана, аяулы әже.</w:t>
        <w:br/>
        <w:t>Назгүл деген немересі бірінші сыныптан</w:t>
        <w:br/>
        <w:t>бастап оқу бітіргенше озат оқушы болды.</w:t>
        <w:br/>
        <w:t>Республикалық олимпияда жүлдегері-</w:t>
        <w:br/>
        <w:t>дарынды бала ретінде Алматы заң</w:t>
        <w:br/>
        <w:t>академиясына емтихансыз, конкурстан тыс</w:t>
        <w:br/>
        <w:t>қабылданып, қызыл дипломмен бітірді.</w:t>
        <w:br/>
        <w:t>Қазір білікті заңгер.</w:t>
        <w:br/>
        <w:t>94 |</w:t>
        <w:br/>
        <w:t>Оралғайша</w:t>
        <w:br/>
        <w:t>Дәлел</w:t>
        <w:br/>
        <w:t>Әкімжанов Тоққалиева</w:t>
        <w:br/>
        <w:t>механизатор, трактор бригадасының</w:t>
        <w:br/>
        <w:t>бригадирі болып жұмыс істейді.</w:t>
        <w:br/>
        <w:t>60 жылдардың орта шенінде М.Әуезов</w:t>
        <w:br/>
        <w:t>атындағы совхозда комсомол комитетінің</w:t>
        <w:br/>
        <w:t>хатшысы, спорт жөніндегі нұсқаушы</w:t>
        <w:br/>
        <w:t>қызметтерін атқарады.</w:t>
        <w:br/>
        <w:t>Еңбекті оқумен ұштастыра білген Дәлел</w:t>
        <w:br/>
        <w:t>Семейдің зоотехникалық-малдәрігерлік</w:t>
        <w:br/>
        <w:t>институтын сырттай оқып, жоғары білім</w:t>
        <w:br/>
        <w:t>алады. Совхоз бөлімшесінде зоотехник,</w:t>
        <w:br/>
        <w:t>ферма меңгерушісі болады. Ол басқарған</w:t>
        <w:br/>
        <w:t>бөлімше шаруашылық бойынша үнемі</w:t>
        <w:br/>
        <w:t>алдыңғы қатардан көріне білді. Мал басын</w:t>
        <w:br/>
        <w:t>өз төлі есебінен өсіруде Дәлел Әкімжанов</w:t>
        <w:br/>
        <w:t>көп еңбек сіңіріп, совхоз шаруашылығының</w:t>
        <w:br/>
        <w:t>алдыңғы қатардан көрінуіне азаматтық үлес</w:t>
        <w:br/>
        <w:t>қосты. Туған ауылының экономикасын</w:t>
        <w:br/>
        <w:t>өркендетуге қосқан еселі еңбегі ескерусіз</w:t>
        <w:br/>
        <w:t>қалған жоқ. Аудандық партия, совет,</w:t>
        <w:br/>
        <w:t>кәсіподақ ұйымдарының Мақтау</w:t>
        <w:br/>
        <w:t>қағаздарымен бірнеше рет марапатталып,</w:t>
        <w:br/>
        <w:t>ақшадай-заттай сыйлықтарға ие болды.</w:t>
        <w:br/>
        <w:t>Ұзақ жылдардағы еңбегінің нәтижесіндей</w:t>
        <w:br/>
        <w:t>“Еңбек ардагері”,“Тың игерудің 25,50</w:t>
        <w:br/>
        <w:t>жылдығы" медальдарын кеудесіне тақты.</w:t>
        <w:br/>
        <w:t>Заман тынысын дөп басып тани білген</w:t>
        <w:br/>
        <w:t>Дәлел нарықтық қатынастар кезеңінде өз</w:t>
        <w:br/>
        <w:t>алдына “Ботакөз” шаруа қожалығын құрып,</w:t>
        <w:br/>
        <w:t>өмірінің соңына дейін еңбектен қол үзбей</w:t>
        <w:br/>
        <w:t>өтті.</w:t>
        <w:br/>
        <w:t>Қырық жылдан астам туған жерден табан</w:t>
        <w:br/>
        <w:t>аудармай еңбек еткен Дәлел Әкімжанов</w:t>
        <w:br/>
        <w:t>зайыбы Оралғайшамен 11 бала тәрбиелеп</w:t>
        <w:br/>
        <w:t>өсірді. Ұрпақтары өзіндік өмір жолдарын</w:t>
        <w:br/>
        <w:t>тауып, әр салада еңбек етуде.</w:t>
      </w:r>
    </w:p>
    <w:p>
      <w:r>
        <w:t>Торғын Дәлелқызы.</w:t>
        <w:br/>
        <w:t>Оралғайша Тоққалиқызы Тоққалиева</w:t>
        <w:br/>
        <w:t>1942 жылы 15 қыркүйекте Семей қаласында</w:t>
        <w:br/>
        <w:t>дүниеге келген. Әкесі Майлыбаев Тоққали</w:t>
        <w:br/>
        <w:t>Ұлы Отан соғысына қатысқан, соғыс және</w:t>
        <w:br/>
        <w:t>еңбек ардагері болған. Көп балалы</w:t>
        <w:br/>
        <w:t>отбасында тәрбиеленген Оралғайша</w:t>
        <w:br/>
        <w:t>жастайынан еңбекке араласып, ата-анасына</w:t>
        <w:br/>
        <w:t>қолқанат болып өседі. Абай ауданы, Күлмен</w:t>
        <w:br/>
        <w:t>селосында орта мектепті тәмамдаған</w:t>
        <w:br/>
        <w:t>Оралғайша шаруашылық ісіне араласа</w:t>
        <w:br/>
        <w:t>жүріп, 1960 жылы Қасқабұлақ ауылының</w:t>
        <w:br/>
        <w:t>азаматы Әкімжанов Дәлелге тұрмысқа</w:t>
        <w:br/>
        <w:t>шығады.</w:t>
        <w:br/>
        <w:t>Отбасының ұйытқысы, адал жар бола</w:t>
        <w:br/>
        <w:t>білген Оралғайша 11 баланы дүниеге әкеліп,</w:t>
        <w:br/>
        <w:t>1984 жылы “Ардақты ана” атанады.</w:t>
        <w:br/>
        <w:t>Балаларының барлығы арнаулы орта және</w:t>
        <w:br/>
        <w:t>жоғары білім алып, әр салада еңбек етуде.</w:t>
        <w:br/>
        <w:t>1992 жылы зейнеткерлікке шыққан</w:t>
        <w:br/>
        <w:t>Оралғайша заман ағымына орай “Ботакөз”</w:t>
        <w:br/>
        <w:t>шаруа қожалығын құрып, күні бүгінге дейін</w:t>
        <w:br/>
        <w:t>шаруашылыққа жетекшілік етіп, қыздары</w:t>
        <w:br/>
        <w:t>Ғалиябану мен Индира үшеуі табысты</w:t>
        <w:br/>
        <w:t>тасқындатып, өмірден ертерек кеткен</w:t>
        <w:br/>
        <w:t>жұбайы Дәлелдің ісін жалғастыруда.</w:t>
        <w:br/>
        <w:t>Республика Тәуелсіздігінің арқасында</w:t>
        <w:br/>
        <w:t>ұлағатты ұрпақ тәрбиелеген Оралғайша</w:t>
        <w:br/>
        <w:t>Тоққалиқызы 2006 жылы Ардақты ананың</w:t>
        <w:br/>
        <w:t>“Алтын алқа” белгісін мойнына тақты.</w:t>
        <w:br/>
        <w:t>Бүгінде 65 жастың төріне шыққан</w:t>
        <w:br/>
        <w:t>Оралғайша бала-шаға, немерелерінің</w:t>
        <w:br/>
        <w:t>ортасында бақытты өмір кешуде.</w:t>
        <w:br/>
        <w:t>Торғын Дәлелқызы.</w:t>
        <w:br/>
        <w:t>Төлеутай Мұхаметжанұлы (1937-1988)</w:t>
        <w:br/>
        <w:t>Қасқабұлақ ауылында дүниеге келген.</w:t>
        <w:br/>
        <w:t>Күлмен жеті жылдық мектебін үздік бітіріп</w:t>
        <w:br/>
        <w:t>Семейдің мал дәргерлік техникумына түсіп</w:t>
        <w:br/>
        <w:t>оны бітірген соң туған ауылына келіп мал</w:t>
        <w:br/>
        <w:t>дәргері болып қызмет атқарған.Одан кейін</w:t>
        <w:br/>
        <w:t>1970 жылы Семейдің бір жылдық</w:t>
        <w:br/>
        <w:t>бухгалтерлік курсын, 1974жылы</w:t>
        <w:br/>
        <w:t>Новопокровканың ауыл шаруашылық</w:t>
        <w:br/>
        <w:t>ТЕГІН БІЛУ - ТЕКТІЛІК в1</w:t>
        <w:br/>
        <w:t>жазу мәнері философиялық-лирикалық</w:t>
        <w:br/>
        <w:t>сыпаты арқылы ерекшеленеді. “Бейуақ”</w:t>
        <w:br/>
        <w:t>(1990), “Дулыға” (1-2 кітап, 1994), “Кетбұға”</w:t>
        <w:br/>
        <w:t>(1996), “Бесігіңді түзе...”, “Талқы” (1997),</w:t>
        <w:br/>
        <w:t>“Мухтар Омарханович Ауэзов” (түрік, орыс</w:t>
        <w:br/>
        <w:t>тілдерінде, Анкара, 1997), “Күйесің,</w:t>
      </w:r>
    </w:p>
    <w:p>
      <w:r>
        <w:t>жүрек...сүйесің!” (2001), “Бесігіңді аяла!..”</w:t>
        <w:br/>
        <w:t>(2002), “Құнанбай” (2004) атты деректі</w:t>
        <w:br/>
        <w:t>ғылыми кітаптары қазақ ұлтының 3 мың</w:t>
        <w:br/>
        <w:t>жылдық рухани тарихын қамтыған тарихи</w:t>
        <w:br/>
        <w:t>көркем ой толғамдары болып табылады.</w:t>
        <w:br/>
        <w:t>Тұрсын Жұртбайдың өмірлік-</w:t>
        <w:br/>
        <w:t>шығармашылық мақсатына айналған үлкен</w:t>
        <w:br/>
        <w:t>тақырып - абайтану мен әуезовтану саласы.</w:t>
        <w:br/>
        <w:t>Бұл бағытта ол “Бесігіңді түзе!...”, “Бесігіңді</w:t>
        <w:br/>
        <w:t>ая!..”, “Бесігіңді аяла!..”, “Бесігіңді</w:t>
        <w:br/>
        <w:t>ұмытпа!...”, “М.О.Әуезовтің шығармашылық</w:t>
        <w:br/>
        <w:t>өмірі мен көркемдік әлемі”, “Мұхтар</w:t>
        <w:br/>
        <w:t>Омарханұлы Әуезов”, “Абай және рухани</w:t>
        <w:br/>
        <w:t>тәуелсіздік мәселесі” атты монографиялар</w:t>
        <w:br/>
        <w:t>жазды. Жазушы-ғалымның ғылыми</w:t>
        <w:br/>
        <w:t>жетекшілігімен “М.О. Әуезовтің өмірі мен</w:t>
        <w:br/>
        <w:t>шығармашылық шежіресі” (1997, 64 б. т.),</w:t>
        <w:br/>
        <w:t>“Мұхтар Әуезов туралы естеліктер” (1997),</w:t>
        <w:br/>
        <w:t>“Әуезов әлемі” (1997), “Абай жолы" роман-</w:t>
        <w:br/>
        <w:t>эпопеясының ғылыми-текстологиялық</w:t>
        <w:br/>
        <w:t>салыстырудан өткен басылымы (1997), |</w:t>
        <w:br/>
        <w:t>Әуезов шығармаларының елу томдық тол</w:t>
        <w:br/>
        <w:t>жинағының 1-7 томы (1997-19</w:t>
        <w:br/>
        <w:t>М.Әуезовтің “Ескермедім, қабылдамад!</w:t>
        <w:br/>
        <w:t>(1998), атты ашық хаттар жинағы жар!</w:t>
        <w:br/>
        <w:t>көрді және оның қатысуымен “Мұхтар |</w:t>
        <w:br/>
        <w:t>Әуезов" энциклопедиясы дайындалды.</w:t>
        <w:br/>
        <w:t>Нарманбеттің “Кер заман” (2004), сир!</w:t>
        <w:br/>
        <w:t>қолжазбалардың негізінде басп</w:t>
        <w:br/>
        <w:t>дайындалған “Жетінші қазына” (2004)</w:t>
        <w:br/>
        <w:t>Қ.Мұқамедхановтың 6 томдық шығармал:</w:t>
        <w:br/>
        <w:t>жинағын (2004-2005) құрастырып, ғылыһ</w:t>
        <w:br/>
        <w:t>түсініктемелерін жазып, жеке жинақ етіп</w:t>
        <w:br/>
        <w:t>шығарды. /</w:t>
        <w:br/>
        <w:t>Ол 1990 жылдан бастап Абай атындағы</w:t>
        <w:br/>
        <w:t>Алматы мемлекеттік университетінде, Әл-</w:t>
        <w:br/>
        <w:t>Фараби атындағы қазақ мемлекеттік Ұлттық.</w:t>
        <w:br/>
        <w:t>университетінде, Қазақстан Республикасы</w:t>
        <w:br/>
        <w:t>Президентінің мемлекеттік қызмет</w:t>
        <w:br/>
        <w:t>Академиясында, Л.Н.Гумилев атындағы.</w:t>
        <w:br/>
        <w:t>Еуразия ұлттық университетінде абайтану,</w:t>
        <w:br/>
        <w:t>әуезовтану, жазушының шығармашылық |</w:t>
        <w:br/>
        <w:t>ТЕГІН БІЛУ - ТЕКТІЛІК</w:t>
        <w:br/>
        <w:t>компьютерлік компанияның президенті, ұлы</w:t>
        <w:br/>
        <w:t>Мерей Бекбаев жасында скрипкада өте</w:t>
        <w:br/>
        <w:t>жақсы ойнаса да, ол қазір математиканы</w:t>
        <w:br/>
        <w:t>ұнатып, “Архимед” мектебінде оқиды. Қазір</w:t>
        <w:br/>
        <w:t>компьютерлік ойынмен шын көңілімен</w:t>
        <w:br/>
        <w:t>шұғылдануда.Қырғызстандағы жарыста</w:t>
        <w:br/>
        <w:t>Бішкекте бірінші орын, ал Оңтүстік Кореяда</w:t>
        <w:br/>
        <w:t>екінші орын алып жеңіске жетті.</w:t>
        <w:br/>
        <w:t>“Егемен Қазақстан” газеті. 19 мамыр,</w:t>
        <w:br/>
        <w:t>2004 жыл. Айнаш Есалидың “Жақсыдан</w:t>
        <w:br/>
        <w:t>жақсы туады” мақаласы және Айман</w:t>
      </w:r>
    </w:p>
    <w:p>
      <w:r>
        <w:t>Мұсаходжаеваның “Казахстанская</w:t>
        <w:br/>
        <w:t>правда”-дағы естелік мақаласынан; яғни</w:t>
        <w:br/>
        <w:t>менің арманым “Старивардың</w:t>
        <w:br/>
        <w:t>қауырсыны жалтырап оттай жанып</w:t>
        <w:br/>
        <w:t>тұрған жалынқұсы” (28.01.2005ж.) атты</w:t>
        <w:br/>
        <w:t>сұхбатынан.</w:t>
        <w:br/>
        <w:t>Қасымжан Қағазбекұлы.</w:t>
        <w:br/>
        <w:t>М.ұ-қ.а ш</w:t>
        <w:br/>
        <w:t>Әміренұлы (1926-</w:t>
        <w:br/>
        <w:t>1982) Шыңғыстауда</w:t>
        <w:br/>
        <w:t>туған. Орталау білім.</w:t>
        <w:br/>
        <w:t>алып қат танып өскен.</w:t>
        <w:br/>
        <w:t>Мұқаш 1941 жылы</w:t>
        <w:br/>
        <w:t>тіленіп Отан қорғауға</w:t>
        <w:br/>
        <w:t>аттанады. Қан</w:t>
        <w:br/>
        <w:t>майданда көрсеткен |</w:t>
        <w:br/>
        <w:t>ерлік еңбегі үшін</w:t>
        <w:br/>
        <w:t>“Даңқ” орденімен т.б.</w:t>
        <w:br/>
        <w:t>бірнеше мемлекеттін</w:t>
        <w:br/>
        <w:t>белгілермен</w:t>
        <w:br/>
        <w:t>марапатталған</w:t>
        <w:br/>
        <w:t>Мұқаш Мұқаш 1943 жылы</w:t>
        <w:br/>
        <w:t>Әміренұлы ауыр жараланып елге</w:t>
        <w:br/>
        <w:t>қайтады.</w:t>
        <w:br/>
        <w:t>Біраз сауыққан соң-ақ елгезек, қалтқысы</w:t>
        <w:br/>
        <w:t>жоқ адал, іске тиянақты Мұқашты йі ішкі істер</w:t>
        <w:br/>
        <w:t>бөлімі жұмысқа шақырады. Арнайы</w:t>
        <w:br/>
        <w:t>дайындықтан өткен соң мемлекеттік үлгідегі</w:t>
        <w:br/>
        <w:t>киім киіп, қару асынған Мұқаш Әміренов ең</w:t>
        <w:br/>
        <w:t>сенімді тәртіп, заң сақшысы болып қызмет</w:t>
        <w:br/>
        <w:t>ЕТЕДІ:</w:t>
        <w:br/>
        <w:t>Өзінің қызметіне шексіз берілген және</w:t>
        <w:br/>
        <w:t>оны сүйіп, бар ынта жігермен атқаруға</w:t>
        <w:br/>
        <w:t>тырысатын Мұқаш үлгілі азамат, озат</w:t>
        <w:br/>
        <w:t>қызметкер болды.</w:t>
        <w:br/>
        <w:t>Іске берілгендігі сондай кейде үстіндегі</w:t>
        <w:br/>
        <w:t>киім-форманы қастерлеп әскери қимыл,</w:t>
        <w:br/>
        <w:t>әрекет жасау, тіл қатып, жауап беру сәтінде</w:t>
        <w:br/>
        <w:t>де сол әскери қалыпты күнделікті тұрмыста</w:t>
        <w:br/>
        <w:t>да сақтауға тырысатын да мінезі болған. Оны</w:t>
        <w:br/>
        <w:t>кейбір замандастары ажуа ететін. Мақтау,</w:t>
        <w:br/>
        <w:t>мадақты да, мақтанды да жек көрмейтін</w:t>
        <w:br/>
        <w:t>Мұқашты құрдастары “әскери адам</w:t>
        <w:br/>
        <w:t>сыптықтай, икемді, оқтаудай түзу болуы</w:t>
        <w:br/>
        <w:t>керек. Сондықтан Мұқаш тамақты да</w:t>
        <w:br/>
        <w:t>таңдап, талғап, мөлшермен ғана ішеді - деп</w:t>
        <w:br/>
        <w:t>қойып оның үлесін өздері бөліскен кездері</w:t>
        <w:br/>
        <w:t>де болыпты.</w:t>
        <w:br/>
        <w:t>“Мұқаш күзетте тұрғанда ешкімге</w:t>
        <w:br/>
        <w:t>сенбейді. Бір өзі күзетеді” - деп 6 бекет</w:t>
        <w:br/>
        <w:t>Қарауыл мен Семейдің арасында</w:t>
        <w:br/>
        <w:t>түрмедегілерді айдап апаратын адамдарды</w:t>
        <w:br/>
        <w:t>ылғый өзіне күзеттіріп қалғандары демін</w:t>
        <w:br/>
        <w:t>алып, ұйықтап келетін күндері де аз</w:t>
        <w:br/>
        <w:t>болмапты.</w:t>
        <w:br/>
        <w:t>Өте кішіпейіл, үлкеннің алдын кесіп</w:t>
      </w:r>
    </w:p>
    <w:p>
      <w:r>
        <w:t>өтпейтін қалбалақтаған мінезді Мұқаш</w:t>
        <w:br/>
        <w:t>ТЕГІН БІЛУ - ТЕКТІЛІК 85</w:t>
        <w:br/>
        <w:t>Талғат</w:t>
        <w:br/>
        <w:t>Садуақасов</w:t>
        <w:br/>
        <w:t>Шолпан</w:t>
        <w:br/>
        <w:t>Абралина</w:t>
        <w:br/>
        <w:t>стоматологиялық институтының</w:t>
        <w:br/>
        <w:t>стоматология факультетіне оқуға түседі.</w:t>
        <w:br/>
        <w:t>1983 жылы ПМСИ-ді бітірген соң, Семей</w:t>
        <w:br/>
        <w:t>қаласындағы балалар тіс емдеу емханасына</w:t>
        <w:br/>
        <w:t>дәрігер-стоматолог қызметіне жолдама</w:t>
        <w:br/>
        <w:t>алады.</w:t>
        <w:br/>
        <w:t>1983 жылы Семей Мемлекеттік Медицина</w:t>
        <w:br/>
        <w:t>институтының госпиталдық хирургия</w:t>
        <w:br/>
        <w:t>кафедрасының стоматология курсына</w:t>
        <w:br/>
        <w:t>ассистенттік қызметке қабылданады.</w:t>
        <w:br/>
        <w:t>1991 жылы стоматология факультетінің</w:t>
        <w:br/>
        <w:t>ашылуына байланысты, бала жасындағы</w:t>
        <w:br/>
        <w:t>стоматология курсына меңгеруші болып</w:t>
        <w:br/>
        <w:t>тағайындалды.</w:t>
        <w:br/>
        <w:t>2002 жылы Алматы қаласындағы</w:t>
        <w:br/>
        <w:t>Қазақтың Ұлттық Мемлекеттік</w:t>
        <w:br/>
        <w:t>Университетінде: “Анатомо-</w:t>
        <w:br/>
        <w:t>топографическое обоснование шадяшей</w:t>
        <w:br/>
        <w:t>уранопластики при изолированных</w:t>
        <w:br/>
        <w:t>расшелинах мягкого неба” тақырыбына</w:t>
        <w:br/>
        <w:t>медицина ғылымдарының кандидаты атағын</w:t>
        <w:br/>
        <w:t>қорғады. 2005 жылы СММА</w:t>
        <w:br/>
        <w:t>стоматологиялық пәндер кафедрасына</w:t>
        <w:br/>
        <w:t>меңгеруші болып тағайындалды.</w:t>
        <w:br/>
        <w:t>Жоғары дәрежелі дәрігер-стоматолог</w:t>
        <w:br/>
        <w:t>маман.</w:t>
        <w:br/>
        <w:t>52 ғылыми жұмыстары басылған, 3-</w:t>
        <w:br/>
        <w:t>әдістемелік құрал, 4-рационализаторлық</w:t>
        <w:br/>
        <w:t>ұсыныс, 5-бағдарламалық парақ шығарған.</w:t>
        <w:br/>
        <w:t>2002 жылдан бастап “Қазақстанның</w:t>
        <w:br/>
        <w:t>Стоматологиялық Ассоциациясы” қоғамдық</w:t>
        <w:br/>
        <w:t>бірлестігінің Семей қаласындағы</w:t>
        <w:br/>
        <w:t>филиалының төрайымы.</w:t>
        <w:br/>
        <w:t>2003 жылы Жапонияның Хиросима</w:t>
        <w:br/>
        <w:t>қаласында өткен ғылыми-</w:t>
        <w:br/>
        <w:t>тәжірибелік</w:t>
        <w:br/>
        <w:t>конференциясына</w:t>
        <w:br/>
        <w:t>қатысқан.</w:t>
        <w:br/>
        <w:t>Жанұялы, екі балан!</w:t>
        <w:br/>
        <w:t>анасы-Шолпан көргенді,</w:t>
      </w:r>
    </w:p>
    <w:p>
      <w:r>
        <w:t>| парасатты адам.</w:t>
        <w:br/>
        <w:t>Талғат Мұқташұлы</w:t>
        <w:br/>
        <w:t>Садуақасов 22.06.19</w:t>
        <w:br/>
        <w:t>ж. Абай ауданы Ш;</w:t>
        <w:br/>
        <w:t>ауылында дүниеге кі</w:t>
        <w:br/>
        <w:t>Семейдегі М27 орта</w:t>
        <w:br/>
        <w:t>мектебін үздік аяқтап,</w:t>
        <w:br/>
        <w:t>азаматтық борыш</w:t>
        <w:br/>
        <w:t>атқарып оралғаннан кейін,</w:t>
        <w:br/>
        <w:t>1990 4. Семей</w:t>
        <w:br/>
        <w:t>технологиялық</w:t>
        <w:br/>
        <w:t>механика факультетін</w:t>
        <w:br/>
        <w:t>Раушан</w:t>
        <w:br/>
        <w:t>ШАЛАҒАНОВА</w:t>
        <w:br/>
        <w:t>институтының</w:t>
        <w:br/>
        <w:t>бітірген. Т</w:t>
        <w:br/>
        <w:t>Өз еңбек жолын Семейдегі асбестцемент</w:t>
        <w:br/>
        <w:t>бұйымдары зауытында машинист болып</w:t>
        <w:br/>
        <w:t>бастаған Талғат, санаулы жылдар ішінде</w:t>
        <w:br/>
        <w:t>(1993 ж) цех бастығының орынбасары болып</w:t>
        <w:br/>
        <w:t>тағайындалған. Қазіргі заман талабына</w:t>
        <w:br/>
        <w:t>сәйкес жоғары деңгейлі маман, қабілетті</w:t>
        <w:br/>
        <w:t>басшы, іс-әрекеті нарықтық экономика</w:t>
        <w:br/>
        <w:t>талабына сәйкес Талғат, 2003 жылы аталған</w:t>
        <w:br/>
        <w:t>зауыт страктурасында өзгерістер</w:t>
        <w:br/>
        <w:t>енгізілгеннен соң, комерциялық директор</w:t>
        <w:br/>
        <w:t>болып тағайындалған. 2005 ж. бері Талғат</w:t>
        <w:br/>
        <w:t>Мұқташұлы осы зауыттың директоры болып</w:t>
        <w:br/>
        <w:t>зор абыроймен еңбек етіп келеді. :</w:t>
        <w:br/>
        <w:t>Хафызбек Оспанбекұлы.</w:t>
        <w:br/>
        <w:t>Раушан Хафизбекқызы ШАЛАҒАНОВА</w:t>
        <w:br/>
        <w:t>1967 ж. Семей қаласында туған. 1984 ж</w:t>
        <w:br/>
        <w:t>Семейдегі М7 мектепті Алтын медальмен</w:t>
        <w:br/>
        <w:t>бітірген. Мектеп қабырғасында жүріп тек</w:t>
        <w:br/>
        <w:t>үздік оқумен қатар оқушылар арасында</w:t>
        <w:br/>
        <w:t>оларға әрқашан үлгілі болып,</w:t>
        <w:br/>
        <w:t>кластастарының ортасында беделді, сыйлы,</w:t>
        <w:br/>
        <w:t>үнемі олардың мақтанышы, жетекшісі, сынып</w:t>
        <w:br/>
        <w:t>комсоргы, мектеп комсомол комитетінің</w:t>
        <w:br/>
        <w:t>және оқушылар кеңесінің мүшесі болады.</w:t>
        <w:br/>
        <w:t>Сондықтан 1981 ж. оқу озаты және</w:t>
        <w:br/>
        <w:t>қоғамдық жұмыстарға белсенді қатысқаны</w:t>
        <w:br/>
        <w:t>үшін Бүкілодақтық “Артек” лагеріне, 1982 ж.</w:t>
        <w:br/>
        <w:t>үздік оқушылар қатарында Киев қаласына</w:t>
        <w:br/>
        <w:t>туристік жолдама берілген және 1983 ж.</w:t>
        <w:br/>
        <w:t>92 ӘНЕТ</w:t>
        <w:br/>
        <w:t>Бөгіс</w:t>
        <w:br/>
        <w:t>Төлеуліұлы</w:t>
        <w:br/>
        <w:t>Кенжеғали</w:t>
        <w:br/>
        <w:t>Жұмабеков</w:t>
        <w:br/>
        <w:t>Бөгіс Төлеуліұлы (1909-97). Абай</w:t>
        <w:br/>
        <w:t>ауданының Қасқабұлақ ауылында дүниеге</w:t>
        <w:br/>
        <w:t>келген.</w:t>
      </w:r>
    </w:p>
    <w:p>
      <w:r>
        <w:t>Жас кезінде анасы жағынан жақын</w:t>
        <w:br/>
        <w:t>нағашылары (анасы Әлхия - Майбасардың</w:t>
        <w:br/>
        <w:t>Ақтамбердісінің қызы) Даниял, Мүбарак -</w:t>
        <w:br/>
        <w:t>Ысқақ немерелерімен жақын араласып</w:t>
        <w:br/>
        <w:t>өскен. Алаш партиясының көсемдері Әлихан</w:t>
        <w:br/>
        <w:t>Бөкейханов, Міржақып Дулатовтарды</w:t>
        <w:br/>
        <w:t>көзімен көрген.</w:t>
        <w:br/>
        <w:t>Еңбек жолын 1930 жылдары Ресейдің</w:t>
        <w:br/>
        <w:t>Барнаул, Бийск қалаларының нан</w:t>
        <w:br/>
        <w:t>комбинаттарында қарапайым жұмысшыдан</w:t>
        <w:br/>
        <w:t>бастап, цех мастерлігіне дейін көтеріледі.</w:t>
        <w:br/>
        <w:t>Елге оралған соң 1937-41 ж. аралығында</w:t>
        <w:br/>
        <w:t>Семейдегі МЗ нан зауытында, ет-консерві</w:t>
        <w:br/>
        <w:t>комбинаттарында қызмет еткен.</w:t>
        <w:br/>
        <w:t>1941 жылдың тамыз айында Ұлы Отан</w:t>
        <w:br/>
        <w:t>соғысына алғашқы шақырылымда аттанады.</w:t>
        <w:br/>
        <w:t>Содан 1943 жылдың күзінде екінші рет ауыр</w:t>
        <w:br/>
        <w:t>жараланып елге оралғанға дейін Сталинград</w:t>
        <w:br/>
        <w:t>майданындағы М672 гвардиялық полкта атты</w:t>
        <w:br/>
        <w:t>ауыр артиллерия взводының командирі</w:t>
        <w:br/>
        <w:t>болып, соғысты басынан өткерген. |</w:t>
        <w:br/>
        <w:t>дәрежелі “Ұлы Отан соғысы” ордені,</w:t>
        <w:br/>
        <w:t>“Сталинградты қорғағаны үшін”,</w:t>
        <w:br/>
        <w:t>“Германияны жеңгені үшін”, “Еңбектегі ерлігі</w:t>
        <w:br/>
        <w:t>үшін” т.б. медальдармен марапатталған.</w:t>
        <w:br/>
        <w:t>Соғыстан оралысымен 1944-64 жж.</w:t>
        <w:br/>
        <w:t>аралығында Жаңасемей ауданының Ақши,</w:t>
        <w:br/>
        <w:t>Киров колхоздарында еңбекші, ферма</w:t>
        <w:br/>
        <w:t>меңгерушісі, колхоз бастығы болып қызмет</w:t>
        <w:br/>
        <w:t>атқарған. Сол жылдары Семей қаласындағы</w:t>
        <w:br/>
        <w:t>КомВУЗды (арнайы партия мектебі) оқып</w:t>
        <w:br/>
        <w:t>бітірген.</w:t>
        <w:br/>
        <w:t>1964 жылы зейнеткерлікке шыққан соң</w:t>
        <w:br/>
        <w:t>туған жері Шыңғыстауды аңсап, Саржал</w:t>
        <w:br/>
        <w:t>ауылына көшіп келеді. Өмірінің соңғы</w:t>
        <w:br/>
        <w:t>жылдарында (1984-97) Семей қаласында</w:t>
        <w:br/>
        <w:t>тұрған.</w:t>
        <w:br/>
        <w:t>Тұрар Төгіс қызы.</w:t>
        <w:br/>
        <w:t>Кенжеғали Жұмабеков (1912-1944)</w:t>
        <w:br/>
        <w:t>Семей қаласында туған. Өзінің еңбек жолын</w:t>
        <w:br/>
        <w:t>1929 жылы қарапайым жұмысшыдан</w:t>
        <w:br/>
        <w:t>бастаған ол 1933 жылы жаңадан салынып</w:t>
        <w:br/>
        <w:t>жатқан алып құрылыс Семей ет-консерві</w:t>
        <w:br/>
        <w:t>комбинатына жұмысқа түседі. Комбинатта</w:t>
        <w:br/>
        <w:t>бухгалтер, комсомол ұйымының хатшысы,</w:t>
        <w:br/>
        <w:t>комбинат директорының кадрлар бөлімінің</w:t>
        <w:br/>
        <w:t>инспекторы, бөлім меңгерушісі болып еңбек</w:t>
        <w:br/>
        <w:t>етеді. Еңбекте озат, қоғамдық істе белсенді</w:t>
        <w:br/>
        <w:t>Жұмабеков Кенжеғали қалалық партия</w:t>
        <w:br/>
        <w:t>комитетінің пленум мүшесі, қалалық атқару</w:t>
        <w:br/>
        <w:t>комитетінің депутаты, мүшесі комбинат</w:t>
        <w:br/>
        <w:t>партбюросының мүшесі, ұйым хатшысының</w:t>
        <w:br/>
        <w:t>орынбасары болып сайланады. “СССР ет-сүт</w:t>
        <w:br/>
        <w:t>өндірісінің үздігі” атанған озат жұмысшы,</w:t>
        <w:br/>
        <w:t>Кенжеғали Жұмабеков бірнеше мемлекеттік</w:t>
      </w:r>
    </w:p>
    <w:p>
      <w:r>
        <w:t>белгілермен марапатталған Семей қаласына</w:t>
        <w:br/>
        <w:t>танымал болған адам.</w:t>
        <w:br/>
        <w:t>Сарқытжан Кәріпжанұлы.</w:t>
        <w:br/>
        <w:t>Бақдәулет Қарсақбаев (23.02.1927 -</w:t>
        <w:br/>
        <w:t>9-09 19985) Қасқабұлақ ауылында</w:t>
        <w:br/>
        <w:t>туып,өскен.Ата-анадан ерте айырылып,</w:t>
        <w:br/>
        <w:t>туысы Мусин Крәмжанның тәрбиесінде</w:t>
        <w:br/>
        <w:t>болған.Соғыс кезінде 1941-1945 колхозда</w:t>
        <w:br/>
        <w:t>жұмыс істеп, 1946 жылы Семейдің</w:t>
        <w:br/>
        <w:t>пед.училишесіне оқуға түсіп мұғалімдік</w:t>
        <w:br/>
        <w:t>мамандығын алып шығады.Еңбек жолын</w:t>
        <w:br/>
        <w:t>Күлмен орталау мектебінен бастайды.1949</w:t>
        <w:br/>
        <w:t>жылы Жүрек-адыр бастауыш мектебінде</w:t>
        <w:br/>
        <w:t>еңбек етіп жүріп, 1954 жылы жеті жылдық</w:t>
        <w:br/>
        <w:t>мектептің үйін салуды ұйымдастырып, өзі</w:t>
        <w:br/>
        <w:t>сол мектептің директоры болады.1958</w:t>
        <w:br/>
        <w:t>жылдан 1962 жылға дейін Құндызды</w:t>
        <w:br/>
        <w:t>колхозының председательдің орынбасары</w:t>
        <w:br/>
        <w:t>болып жұмыс істейді.1967-75 жылға дейін</w:t>
        <w:br/>
        <w:t>Күлмен ауылдық советінің председателі</w:t>
        <w:br/>
        <w:t>болады.Тың жерлерді игеру медалімен,</w:t>
        <w:br/>
        <w:t>аудандық,обылыстық бірнеше мақтау</w:t>
        <w:br/>
        <w:t>қағаздарымен марапатталған.</w:t>
        <w:br/>
        <w:t>5... ӘНЕТ</w:t>
        <w:br/>
        <w:t>Сәтпек жауапкершілігі жоғары, азабы</w:t>
        <w:br/>
        <w:t>ересен жұмыстарды атқара жүріп, Жамбыл</w:t>
        <w:br/>
        <w:t>атындағы технологиялық институттың</w:t>
        <w:br/>
        <w:t>инженерлік факультетін бітіріп шығады.</w:t>
        <w:br/>
        <w:t>Кейінде ұлтымыздың асыл сусыны -</w:t>
        <w:br/>
        <w:t>қымызды ашытуға техниканы қолдану</w:t>
        <w:br/>
        <w:t>технологиясын жасады. Қазір бұл</w:t>
        <w:br/>
        <w:t>технологиямен Саржал аулы ыкүніне</w:t>
        <w:br/>
        <w:t>бірнеше тонна қымыз ашытады.</w:t>
        <w:br/>
        <w:t>аймағындағы жұртшылық Саржал қымызын</w:t>
        <w:br/>
        <w:t>сүйіп ішіп, мейірін қандырып отырса, онда</w:t>
        <w:br/>
        <w:t>Сәтпек мырзаның еңбегі, үлесі бар.</w:t>
        <w:br/>
        <w:t>Еңбек ұйымдастырудағы білікті басшы,</w:t>
        <w:br/>
        <w:t>мінезді де ұстамды, еңбек адамдарының,</w:t>
        <w:br/>
        <w:t>техниканың тілін жете біліп өз білімін</w:t>
        <w:br/>
        <w:t>жетілдіруге көп еңбек еткен С.Мұқтаров</w:t>
        <w:br/>
        <w:t>бірнеше мемлекеттік белігілермен</w:t>
        <w:br/>
        <w:t>марапатталған, ел ортасындағы үлкен</w:t>
        <w:br/>
        <w:t>абырой иесі.</w:t>
        <w:br/>
        <w:t>Бекен Исабаев.</w:t>
        <w:br/>
        <w:t>Ғалия Мағауина 1939 ж. Абай ауданы</w:t>
        <w:br/>
        <w:t>Құндыздыда туған, 1958 жылы Қайнар орта</w:t>
        <w:br/>
        <w:t>мектебін бітірген 1959 ж бастап Абай</w:t>
        <w:br/>
        <w:t>аудандық тұтынушылар қоғамында 1962-</w:t>
        <w:br/>
        <w:t>64 ж. Сарғалдықта 1964-69 ж Қызылту</w:t>
        <w:br/>
        <w:t>совхозында, 1969-88 ж. Ақбұлақ</w:t>
        <w:br/>
        <w:t>совхозында, 1988-92 жылға дейін Саржал</w:t>
        <w:br/>
        <w:t>ауылында үздіксіз 35 жыл мінсіз қызмет</w:t>
        <w:br/>
        <w:t>атқарған Ғалия Мағауина тұтынушылар</w:t>
        <w:br/>
        <w:t>қоғамының мүшесі болып сайланған</w:t>
      </w:r>
    </w:p>
    <w:p>
      <w:r>
        <w:t>бірнеше рет облыстық, аудандық мақтау</w:t>
        <w:br/>
        <w:t>қағаздарымен “ХІ бес жылдықтың озаты” -</w:t>
        <w:br/>
        <w:t>деген белгімен марапатталған.</w:t>
        <w:br/>
        <w:t>От басында ұлттық, дәстүр-салт үлгілерін</w:t>
        <w:br/>
        <w:t>қалыптастырудағы және бала тәрбиесінде,</w:t>
        <w:br/>
        <w:t>ағайын-туыстардың ынтымақты берекесін</w:t>
        <w:br/>
        <w:t>нығайтудағы үлгілі өнегесі үшін ауылдағы</w:t>
        <w:br/>
        <w:t>“үлгілі жанұя” саналатын Мұхтар мен Ғалия</w:t>
        <w:br/>
        <w:t>шаңырағы ауылдағы бақытты жанұялардың</w:t>
        <w:br/>
        <w:t>бірі.</w:t>
        <w:br/>
        <w:t>Михаил Кенжеғалиұлы Жұмабеков</w:t>
        <w:br/>
        <w:t>(3.Х.1939-2002)</w:t>
        <w:br/>
        <w:t>Семей қаласында туған. 1957 ж.</w:t>
        <w:br/>
        <w:t>онжылдықты бітірген (М13 мектеп) соң</w:t>
        <w:br/>
        <w:t>Семей қаласындағы жүн өңдеу</w:t>
        <w:br/>
        <w:t>фабрикасына жұмысқа түседі.</w:t>
        <w:br/>
        <w:t>1958 ж. Ленинград қаласында Ленинград</w:t>
        <w:br/>
        <w:t>СЕмейдің |</w:t>
        <w:br/>
        <w:t>Михаил</w:t>
        <w:br/>
        <w:t>Жұмабеков</w:t>
        <w:br/>
        <w:t>Қуандық</w:t>
        <w:br/>
        <w:t>ДҮЙСЕНБАЙ</w:t>
        <w:br/>
        <w:t>техникалық институтына түсіп, аталған оқу</w:t>
        <w:br/>
        <w:t>орнын 1963 ж. инженер-технолог</w:t>
        <w:br/>
        <w:t>мамандығы бойынша бітіріп шыққан.</w:t>
        <w:br/>
        <w:t>1963 жылы жас маман ретінде</w:t>
        <w:br/>
        <w:t>Қарағандының синтетикалық каучук</w:t>
        <w:br/>
        <w:t>заводына алынып Теміртауда мастер, смена</w:t>
        <w:br/>
        <w:t>бастығы, техникалық өндіріс бөлімінің</w:t>
        <w:br/>
        <w:t>бастығына дейін көтеріледі.</w:t>
        <w:br/>
        <w:t>1977-1985 жылдар аралығында</w:t>
        <w:br/>
        <w:t>Қарағанды өндіріс бірлестігінің бас</w:t>
        <w:br/>
        <w:t>инженері қызметін атқарады, ал 1985</w:t>
        <w:br/>
        <w:t>жылдан 1995 жылдар жетекші маман болып</w:t>
        <w:br/>
        <w:t>еңбек етеді.</w:t>
        <w:br/>
        <w:t>1995 ж. “Карбид” акционерлік</w:t>
        <w:br/>
        <w:t>бірлестігінде Президенттің көмекші-</w:t>
        <w:br/>
        <w:t>референті болып өмірінің соңына дейін</w:t>
        <w:br/>
        <w:t>абыройлы, білікті маман болды. Бірнеше</w:t>
        <w:br/>
        <w:t>мемлекеттік белгілердің иегері, өндіріске</w:t>
        <w:br/>
        <w:t>еңбек сіңірген - “өнертапқыш” - Михаил</w:t>
        <w:br/>
        <w:t>Кенжеғалиұлы Жұмабеков өзінің 39 жастық</w:t>
        <w:br/>
        <w:t>қысқа ғұмырында адамгершілік</w:t>
        <w:br/>
        <w:t>қасиеттерімен өндірістің білгір маманы</w:t>
        <w:br/>
        <w:t>болып танылған азамат.</w:t>
        <w:br/>
        <w:t>Сарқытжан Кәріпжанұлы.</w:t>
        <w:br/>
        <w:t>Қуандық Бекмұқашұлы ДҮЙСЕНБАЙ</w:t>
        <w:br/>
        <w:t>12.05.1940 ж. Семейде туған. Орта мектепті</w:t>
        <w:br/>
        <w:t>қазақша М 16 мектепте бітіріп, 1962 ж СЗВИ-</w:t>
        <w:br/>
        <w:t>ді үздік бағамен қызыл дипломға бітірген.</w:t>
        <w:br/>
        <w:t>1969 жылға дейін Павлодар облысында</w:t>
      </w:r>
    </w:p>
    <w:p>
      <w:r>
        <w:t>екінші тың - қой шаруашылығын өркендетуге</w:t>
        <w:br/>
        <w:t>86 САҚ - ДОҒАЛАҚ</w:t>
        <w:br/>
        <w:t>Ташкент қаласына жолдамамен</w:t>
        <w:br/>
        <w:t>марапатталған. Осы қалалардың әдемі,</w:t>
        <w:br/>
        <w:t>көркем, әсемдіктерінен әсер алып, бұл</w:t>
        <w:br/>
        <w:t>кереметтерді өзінің елімен жерінде болуы</w:t>
        <w:br/>
        <w:t>үшін құрылысшы немесе сәулетші ғана емес</w:t>
        <w:br/>
        <w:t>білімді білікті экономист болу керек - деп</w:t>
        <w:br/>
        <w:t>өзінше түйіндеп, соны арман етеді.</w:t>
        <w:br/>
        <w:t>1984-1989 ж. Семей технологиялық</w:t>
        <w:br/>
        <w:t>институтының экономика және өндірісті</w:t>
        <w:br/>
        <w:t>ұйымдастыру факультетін Қызыл дипломмен</w:t>
        <w:br/>
        <w:t>аяқтап, инженер-экономист мамандығын</w:t>
        <w:br/>
        <w:t>алған. Осында оқып жүрген жылдары</w:t>
        <w:br/>
        <w:t>Бүкілодақтық Ленин комсомол сыйлығының</w:t>
        <w:br/>
        <w:t>стипендианты және қоғамдық негізде</w:t>
        <w:br/>
        <w:t>факультет деканы болды.</w:t>
        <w:br/>
        <w:t>Институтты бітірген жылы ректорат және</w:t>
        <w:br/>
        <w:t>парткомның шешімімен экономика және</w:t>
        <w:br/>
        <w:t>өндірісті: ұйымдастыру факультеті</w:t>
        <w:br/>
        <w:t>деканының орынбасары және мұғалім болып</w:t>
        <w:br/>
        <w:t>қалдырылып, абыройлы еңбек етті. Ғылымға</w:t>
        <w:br/>
        <w:t>бейімділігі мен еңбекқорлығын ескеріп,</w:t>
        <w:br/>
        <w:t>институттың ғалымдар кеңесі ғылым жолына</w:t>
        <w:br/>
        <w:t>түсіп, білімін көтере беру жөнінде кеңес</w:t>
        <w:br/>
        <w:t>беріп Алматы халық шаруашылығы</w:t>
        <w:br/>
        <w:t>институтының аспирантурасына жолдама</w:t>
        <w:br/>
        <w:t>береді.</w:t>
        <w:br/>
        <w:t>1992-1995 ж. аспирантурада оқу кездері,</w:t>
        <w:br/>
        <w:t>еліміздегі болған қайта құру яғни жаппай</w:t>
        <w:br/>
        <w:t>жекешелендіруге сәйкес келіп, экономика</w:t>
        <w:br/>
        <w:t>кейінге қалдырып, әркім өз тіршілігін</w:t>
        <w:br/>
        <w:t>жасауға амал жасайды. Институтта</w:t>
        <w:br/>
        <w:t>реформалар басталып, әуелде университет,</w:t>
        <w:br/>
        <w:t>одан академия болып құралады, ондағы</w:t>
        <w:br/>
        <w:t>ғылыми дәрежелері бар ғылымдардың</w:t>
        <w:br/>
        <w:t>өздері тұйыққа тірелгендей жағдайларға</w:t>
        <w:br/>
        <w:t>ұшырап, шәкірт дайындаудың өзіне мән</w:t>
        <w:br/>
        <w:t>берілмей дағдарыс болады.</w:t>
        <w:br/>
        <w:t>Раушан 1995 ж. конкурстен өтіп Семей</w:t>
        <w:br/>
        <w:t>облыстық ОАО “Казкоммерцбанк”</w:t>
        <w:br/>
        <w:t>филиалында клиенттермен жұмыс істеу</w:t>
        <w:br/>
        <w:t>бөлімінің басқарушы менеджері болып</w:t>
        <w:br/>
        <w:t>қызмет атқарады. 2000 жылдың</w:t>
        <w:br/>
        <w:t>қорытындысы бойынша үлгілі және озат</w:t>
        <w:br/>
        <w:t>еңбегі үшін республикадағы ОАО</w:t>
        <w:br/>
        <w:t>“Казкоммерцбанк” жүйесі бойынша үздік</w:t>
        <w:br/>
        <w:t>менеджер атанып, бірініші орынның</w:t>
        <w:br/>
        <w:t>жүлдегері атанып Дипломмен</w:t>
        <w:br/>
        <w:t>марапатталынып және ақшалай сыйлық</w:t>
        <w:br/>
        <w:t>алған.</w:t>
        <w:br/>
        <w:t>Банктер салаларының жаңа әдістері мен</w:t>
        <w:br/>
        <w:t>тәсілдерін меңгеру жолында бірнеше</w:t>
        <w:br/>
        <w:t>халықаралық семинарларға қатынасып, өз</w:t>
      </w:r>
    </w:p>
    <w:p>
      <w:r>
        <w:t>жұмыс тәжірибесімен алмасып,</w:t>
        <w:br/>
        <w:t>пікірталастар жасаған. 1999 ж Москваның</w:t>
        <w:br/>
        <w:t>халықаралық финанс-банк мектебінің</w:t>
        <w:br/>
        <w:t>“Техника продаж банковских продуктов” -</w:t>
        <w:br/>
        <w:t>куәлігін, 2001 ж. халықаралық Бизнес</w:t>
        <w:br/>
        <w:t>Академиясының - сертификатын, 2002 ж.</w:t>
        <w:br/>
        <w:t>халықаралық Бизнес Университетінің</w:t>
        <w:br/>
        <w:t>сертификат - куәлігін алған.</w:t>
        <w:br/>
        <w:t>2001 ж. қаңтар айында Алматыдағы ОАО</w:t>
        <w:br/>
        <w:t>“Казкоммерцбанк” басқарушы менеджер,</w:t>
        <w:br/>
        <w:t>одан сәуір айында Астанаға осындай</w:t>
        <w:br/>
        <w:t>лауазымға ауыстырылған.</w:t>
        <w:br/>
        <w:t>2002 ж. қазан айынан бастап Астанадағы</w:t>
        <w:br/>
        <w:t>АО “Нұрбанк” директорының орынбасары</w:t>
        <w:br/>
        <w:t>болып абыройлы еңбек етуде.</w:t>
        <w:br/>
        <w:t>Ақ көңілді, кең пейілді, жарқын жүзді</w:t>
        <w:br/>
        <w:t>Раушан әр қашанда абыройлы, жолдас-</w:t>
        <w:br/>
        <w:t>жора, ағайын-туыстарға қамқорлығымен</w:t>
        <w:br/>
        <w:t>үлкен құрметке бөленіп жүр.</w:t>
        <w:br/>
        <w:t>Біржан Отантайұлы Кәрібжанов 28</w:t>
        <w:br/>
        <w:t>сәуір 1971 жылы Семей қаласында туған.</w:t>
        <w:br/>
        <w:t>Семей қаласының Абай атындағы М 16-</w:t>
        <w:br/>
        <w:t>шы қазақ орта мектебінде 1978 жылдан 1988</w:t>
        <w:br/>
        <w:t>жылға дейін оқып, орта білім алған.</w:t>
        <w:br/>
        <w:t>Үш жоғары білімі бар.</w:t>
        <w:br/>
        <w:t>1994 жылы Семей ет және сүт өндіріс</w:t>
        <w:br/>
        <w:t>технологиялық институтын бітіріп инженер-</w:t>
        <w:br/>
        <w:t>механик мамандығын алған.</w:t>
        <w:br/>
        <w:t>1998 жылы Шығыс Қазақстан мемлекеттік</w:t>
        <w:br/>
        <w:t>университетін бітіріп заңгер мамандығын</w:t>
        <w:br/>
        <w:t>алған.</w:t>
        <w:br/>
        <w:t>2004 жылы М.Әуезов атындағы Семей</w:t>
        <w:br/>
        <w:t>университетін бітіріп экономист мамандығын</w:t>
        <w:br/>
        <w:t>алған.</w:t>
        <w:br/>
        <w:t>Еңбек жолын 1988 жылдан Семей</w:t>
        <w:br/>
        <w:t>қаласының сүт зауатында жұмысшы болып</w:t>
        <w:br/>
        <w:t>бастаған.</w:t>
        <w:br/>
        <w:t>1994-1995 ж.ж. Семей қаласының Әуезов</w:t>
        <w:br/>
        <w:t>аудандық халық сотында сот орындаушысы,</w:t>
        <w:br/>
        <w:t>1995-1997 ж.ж. Семей облыстық әділет</w:t>
        <w:br/>
        <w:t>басқармасында жетекші консультант, 1997-</w:t>
        <w:br/>
        <w:t>2000 ж.ж. Семей қалалық сотта сот</w:t>
        <w:br/>
        <w:t>орындаушысы, Шығыс Қазақстан облыстық</w:t>
        <w:br/>
        <w:t>әділет басқармасы сот орындаушылар</w:t>
        <w:br/>
        <w:t>департаментінде директордың көмекшісі,</w:t>
        <w:br/>
        <w:t>ТЕГІН БІЛУ - ТЕ</w:t>
        <w:br/>
        <w:t>Бақытжан</w:t>
        <w:br/>
        <w:t>Сәрсенбаева</w:t>
      </w:r>
    </w:p>
    <w:p>
      <w:r>
        <w:t>Бақдәулет</w:t>
        <w:br/>
        <w:t>Қарсақбаев</w:t>
        <w:br/>
        <w:t>Бақдәулет Қарсақбаев 1975-1987 жылға</w:t>
        <w:br/>
        <w:t>дейін Күлмен орта мектебінде мұғалім болып</w:t>
        <w:br/>
        <w:t>зейнеткерлікке шықты.Өзгеге де, өзіне де</w:t>
        <w:br/>
        <w:t>талап қойғыш, ізденімпаз Бақдаулет</w:t>
        <w:br/>
        <w:t>Қарсақбаев ауданда үлкен абырой иесі,</w:t>
        <w:br/>
        <w:t>сөзіне ел тоқтаған, ісін жұрт қолдаған адам</w:t>
        <w:br/>
        <w:t>болды.</w:t>
        <w:br/>
        <w:t>Бақытжан Сәрсенбаева 1929 жылы</w:t>
        <w:br/>
        <w:t>наурыз айында Шыңғыстауда Шұнайда</w:t>
        <w:br/>
        <w:t>туған.1946 жылы Семейдегі М.Әуезов</w:t>
        <w:br/>
        <w:t>атындағы пед-училишеге түсіп 1948 жылы</w:t>
        <w:br/>
        <w:t>бітірген.Еңбек жолын Қарауыл орта</w:t>
        <w:br/>
        <w:t>мектебінде мұғалім болып бастаған.</w:t>
        <w:br/>
        <w:t>1949-1967 жылға дейін Құндыздының</w:t>
        <w:br/>
        <w:t>Жүрек-адыр бастауыш мектебінде сабақ</w:t>
        <w:br/>
        <w:t>берді.1967-1985 жылға дейін Күлмен орта</w:t>
        <w:br/>
        <w:t>мектебінде бастауыш кластарға сабақ беріп</w:t>
        <w:br/>
        <w:t>келген үлгілі ұстаз Б.Сәрсенбаева “Батыр</w:t>
        <w:br/>
        <w:t>ана” бұл күнде шөбере сүйіп отырған</w:t>
        <w:br/>
        <w:t>бақытты әже.</w:t>
        <w:br/>
        <w:t>Ғалия Кәрімбайқызы Кәрімбаева 1932</w:t>
        <w:br/>
        <w:t>жылы 8 наурызда Семей облысы, Абай</w:t>
        <w:br/>
        <w:t>ауданы, Бірлік ауылында Бақанас деген</w:t>
        <w:br/>
        <w:t>жерде туған. Әкесі Кәрімбай Тобықты - Әнет</w:t>
        <w:br/>
        <w:t>руынан да, анасы Сағипа - Ырғызбай</w:t>
        <w:br/>
        <w:t>ауылының қызы.</w:t>
        <w:br/>
        <w:t>Ғалия Қарауылдағы орта мектептің түлегі.</w:t>
        <w:br/>
        <w:t>1953 жылы қаржы мамандығын алып,</w:t>
        <w:br/>
        <w:t>жолдамамен Абай еліне келген жармалық</w:t>
        <w:br/>
        <w:t>Матай жігіті Сұлтан Құсайынұлына тұрмысқа</w:t>
        <w:br/>
        <w:t>шығады. Екі жақсы қосылып, бақытты ғұмыр</w:t>
        <w:br/>
        <w:t>кешеді. |</w:t>
        <w:br/>
        <w:t>(жанұяда |</w:t>
        <w:br/>
        <w:t>дүниеге ке!</w:t>
        <w:br/>
        <w:t>резидиумын</w:t>
        <w:br/>
        <w:t>% |</w:t>
        <w:br/>
        <w:t>(байланысш</w:t>
        <w:br/>
        <w:t>училишесін</w:t>
        <w:br/>
        <w:t>Ғалия Кәрімб</w:t>
        <w:br/>
        <w:t>Абай атынд</w:t>
        <w:br/>
        <w:t>(қазіргі Кеңгірбай</w:t>
        <w:br/>
        <w:t>ауылы) және Ж.Молдағалиев атындағы |</w:t>
        <w:br/>
        <w:t>совхозда (Медеу ауылы) ұзақ жыл байланыс |</w:t>
        <w:br/>
        <w:t>бөлімдерін басқарды. Абай өңіріне өнегелі</w:t>
        <w:br/>
        <w:t>істерімен, қарапайым да қайырымды</w:t>
        <w:br/>
        <w:t>қасиеттерімен танылған Құсайыновтар</w:t>
        <w:br/>
        <w:t>отбасы 1980 жылы 24 шілдеде отағасы</w:t>
        <w:br/>
        <w:t>Сұлтаннан айырылды. Бар-жоғы 49-ақ жас</w:t>
        <w:br/>
        <w:t>жасаған ардақты жар, асыл әке, қимас туыс</w:t>
        <w:br/>
        <w:t>бауыр рагынан көз жұмды. Қиындыққа</w:t>
        <w:br/>
        <w:t>қарсы тұрған Ғалекең қарт анасы Сағип: 25</w:t>
        <w:br/>
        <w:t>бағып-қағып, 10 баласына да жоғары білім</w:t>
        <w:br/>
        <w:t>әперді. Бүгінде 75 жасқа аяқ басқан Батыр</w:t>
      </w:r>
    </w:p>
    <w:p>
      <w:r>
        <w:t>ана балалары мен немерелері,</w:t>
        <w:br/>
        <w:t>шөберелерінің қызығын қызықтап отыр. 2005</w:t>
        <w:br/>
        <w:t>жылы ел Президентінің Жарлығымен 10 бала</w:t>
        <w:br/>
        <w:t>туып, тәрбиелегені үшін Қазақстан.</w:t>
        <w:br/>
        <w:t>Республикасының Алтын алқасын тақты.</w:t>
        <w:br/>
        <w:t>Ғалия Керімбаева кезінде байланыс</w:t>
        <w:br/>
        <w:t>бөлімінде ұзақ жыл істеген жемісті еңбегі</w:t>
        <w:br/>
        <w:t>үшін сан мәрте КСРО Байланыс</w:t>
        <w:br/>
        <w:t>министрлігінің Құрмет грамотасымен</w:t>
        <w:br/>
        <w:t>марапатталған. Бірқатар мерекелік және</w:t>
        <w:br/>
        <w:t>еңбек ардагері медалынің иесі, ауылдық, |</w:t>
        <w:br/>
        <w:t>аудандық кеңес депутаттығына бірнеше</w:t>
        <w:br/>
        <w:t>мәрте сайланған. :</w:t>
        <w:br/>
        <w:t>Айтқаным Ахметбекова.</w:t>
        <w:br/>
        <w:t>Ғалия</w:t>
        <w:br/>
        <w:t>Кәрімбаева</w:t>
        <w:br/>
        <w:t>Дәлел (Дәкен) Әкімжанов (1936-2005</w:t>
        <w:br/>
        <w:t>ж. Абай ауданы, Қасқабұлақ ауылында</w:t>
        <w:br/>
        <w:t>дүниеге келген. :</w:t>
        <w:br/>
        <w:t>1953 жылы Қасқабұлақтағы Күлмен</w:t>
        <w:br/>
        <w:t>жетіжылдық мектебінде оқып, білім алады.</w:t>
        <w:br/>
        <w:t>1957-1960 жылдары туған ауылында</w:t>
        <w:br/>
        <w:t>Бибизия</w:t>
        <w:br/>
        <w:t>Төлеутай</w:t>
        <w:br/>
        <w:t>Нұрғалиқызы</w:t>
        <w:br/>
        <w:t>Мұхаметжанұлы.</w:t>
        <w:br/>
        <w:t>техникумын бітіріп еңбек демалысына</w:t>
        <w:br/>
        <w:t>шыққанша М.Әуезов атындағы совхозда</w:t>
        <w:br/>
        <w:t>бухгалтер, экономист болып істеп совхоздың</w:t>
        <w:br/>
        <w:t>өркендеуіне өзіндік үлесін қосқан Төлеутай</w:t>
        <w:br/>
        <w:t>адал еңбегімен, қоғамшыл пиғылымен,</w:t>
        <w:br/>
        <w:t>ашық мінезімен әрқашан көптің мүддесін</w:t>
        <w:br/>
        <w:t>қорғап, қамқоршы болып ел құрметіне</w:t>
        <w:br/>
        <w:t>бөленген азамат.</w:t>
        <w:br/>
        <w:t>Бибизия Нұрғалиқызы 1939 жылы</w:t>
        <w:br/>
        <w:t>Саржал ауылында туған. Абай орта мектебін</w:t>
        <w:br/>
        <w:t>бітірген соң, 1958 жылы еңбек жолын</w:t>
        <w:br/>
        <w:t>аудандық тұрмыс қажетін өтейтін</w:t>
        <w:br/>
        <w:t>комбинатта үйренуші болып бастап,</w:t>
        <w:br/>
        <w:t>Алматыдан киім пішушілер дайындайтын</w:t>
        <w:br/>
        <w:t>курсты бітіріп келіп, киім пішуші, цех</w:t>
        <w:br/>
        <w:t>басқарушы болып істейді.Кейіннен отыз</w:t>
        <w:br/>
        <w:t>жылдай еңбек демалысына шыққанша</w:t>
        <w:br/>
        <w:t>М.Әуезов “атындағы совхозда сауда</w:t>
        <w:br/>
        <w:t>саласында халыққа мінсіз қызмет</w:t>
        <w:br/>
        <w:t>жасады.Совхозда әйелдер кеңесінің</w:t>
        <w:br/>
        <w:t>жетекшісі, ауылдық, аудандық кеңестің</w:t>
        <w:br/>
        <w:t>депутаты, совхоз бастауыш партия</w:t>
        <w:br/>
        <w:t>ұйымының бюро мүшесі, аудандық партия</w:t>
        <w:br/>
        <w:t>комитетінің пленум мүшесі, аудандық,</w:t>
        <w:br/>
        <w:t>облыстық партия конференцияларының</w:t>
        <w:br/>
        <w:t>делегаты болып келді. Үлгілі еңбегі</w:t>
        <w:br/>
        <w:t>бағаланып тұтынушылар одағының құрмет</w:t>
      </w:r>
    </w:p>
    <w:p>
      <w:r>
        <w:t>тақтасында, облыстық тұтынушылар</w:t>
        <w:br/>
        <w:t>одағының сьезіне қатарынан бірнеше рет</w:t>
        <w:br/>
        <w:t>делегат болып қатысады. Көптеген мақтау</w:t>
        <w:br/>
        <w:t>қағаздармен және әртүрлі мақтау</w:t>
        <w:br/>
        <w:t>Сәтбек</w:t>
        <w:br/>
        <w:t>Мұқтарұлы</w:t>
        <w:br/>
        <w:t>Ғалия</w:t>
        <w:br/>
        <w:t>Мағауина</w:t>
        <w:br/>
        <w:t>белгілерімен, “Еңбектегі ерлігі үшін”</w:t>
        <w:br/>
        <w:t>медалімен марапатталған. 2 ;</w:t>
        <w:br/>
        <w:t>Бибизия текті атаның келіні деген атақты</w:t>
        <w:br/>
        <w:t>ерекше қастерлеп бала тәрбиесіне</w:t>
        <w:br/>
        <w:t>айырықша мән беруінің арқасында жеті</w:t>
        <w:br/>
        <w:t>баласының бәрі ел мақтанатын азамат бол</w:t>
        <w:br/>
        <w:t>өсіп жетілді. /</w:t>
        <w:br/>
        <w:t>Сәтбек Мұқтарұлы 1939 ж Саржал</w:t>
        <w:br/>
        <w:t>ауылында туған. 1956 ж. Саржал орта</w:t>
        <w:br/>
        <w:t>мектебін бітірген соң Тельман атындағы.</w:t>
        <w:br/>
        <w:t>колхозда тракторист, трактор.</w:t>
        <w:br/>
        <w:t>бригадасының бригадирі, механизатор</w:t>
        <w:br/>
        <w:t>болып жұмыс атқарған. 1959-62 жылдары</w:t>
        <w:br/>
        <w:t>Семейдің ауыл шаруашылық техникумын.</w:t>
        <w:br/>
        <w:t>бітірген 1962-64ж. Тельман совхозында |</w:t>
        <w:br/>
        <w:t>машина-трактор жөндеу шеберханасының</w:t>
        <w:br/>
        <w:t>меңгерушісі, 64-69 ж. Қызылту совхозында</w:t>
        <w:br/>
        <w:t>инженер, 1969-1988 ж. Ақбұлақ совхозында</w:t>
        <w:br/>
        <w:t>инженер, 1988-96 ж. еңбек демалысына</w:t>
        <w:br/>
        <w:t>шыққанша Тельман атындағы совхозда</w:t>
        <w:br/>
        <w:t>инженер болып абыройлы еңбек еткен.</w:t>
        <w:br/>
        <w:t>Аудандық партия, кеңес органдарына мүше.</w:t>
        <w:br/>
        <w:t>болып сайланған. Ауыл шаруашылығындағы,</w:t>
        <w:br/>
        <w:t>ауыр жұмыс қол еңбегі қой қырқу, қой</w:t>
        <w:br/>
        <w:t>тоғыту, қый ою, қойды азықтандыру, суару,</w:t>
        <w:br/>
        <w:t>жемдеу, төлдету жұмыстарын жеңілдету</w:t>
        <w:br/>
        <w:t>мақсатында өндіріске енгізілген үлгілерді</w:t>
        <w:br/>
        <w:t>насихаттау мақсатында бірнеше рет</w:t>
        <w:br/>
        <w:t>аудандық, облыстық семинарлар өткізілген</w:t>
        <w:br/>
        <w:t>өнертапқыш С.Мұқтаровтың ол тәжірибелері</w:t>
        <w:br/>
        <w:t>арнайы насихатталып келген.</w:t>
        <w:br/>
        <w:t>ТЕГІН БІЛУ - ТЕКТІЛІК 53</w:t>
        <w:br/>
        <w:t>туындыларының жазылу тарихына қатысты</w:t>
        <w:br/>
        <w:t>бұрын әдеби ортаға белгісіз екі жүзге тарта</w:t>
        <w:br/>
        <w:t>тың деректерді айналымға түсірді. Сонымен</w:t>
        <w:br/>
        <w:t>қатар тарихи және көркемдік шындық,</w:t>
        <w:br/>
        <w:t>әмірлік тартыс және көркемдік шешім,</w:t>
        <w:br/>
        <w:t>тарихи көркем баяндау, авторлық мен</w:t>
        <w:br/>
        <w:t>авторлық мәтін, қойын дәптер және</w:t>
        <w:br/>
        <w:t>қолжазба, түпнұсқалық және кітаптық мәтін,</w:t>
        <w:br/>
        <w:t>қаламгер мен шығарма тағдыры, көркем</w:t>
        <w:br/>
        <w:t>дүниедегі кеңістік пен уақыт, көркем түйсік</w:t>
        <w:br/>
        <w:t>пен көркем таным, тарихи көркем</w:t>
        <w:br/>
        <w:t>шындықтың теориялық мәселелері мен</w:t>
        <w:br/>
        <w:t>тарихи ойлау жүйесі, тұлға мен туынды</w:t>
        <w:br/>
        <w:t>тағдыры, тарихи шығармалардағы тарихи</w:t>
      </w:r>
    </w:p>
    <w:p>
      <w:r>
        <w:t>шындықтың, авторлық кейіпкердің, кеңістік</w:t>
        <w:br/>
        <w:t>пен уақыттың жағырафиялық, жетекші және</w:t>
        <w:br/>
        <w:t>батс кейіпкер іспетті жазушы</w:t>
        <w:br/>
        <w:t>психолагиясына тереңдеп баруға мүмкіндік</w:t>
        <w:br/>
        <w:t>беретін әдебиеттанудағы күрделі-күрделі</w:t>
        <w:br/>
        <w:t>мәселелерді көтерді. Сонымен қатар</w:t>
        <w:br/>
        <w:t>“М.Әуезовтің өмірі мен шығармашылығының</w:t>
        <w:br/>
        <w:t>шежіресін" дайындап, М.Әуезов</w:t>
        <w:br/>
        <w:t>шығармаларының елу томдық</w:t>
        <w:br/>
        <w:t>шығармаларының толық жинағының жарық</w:t>
        <w:br/>
        <w:t>көруін ұйымдастырып, осы саладағы</w:t>
        <w:br/>
        <w:t>ғылыми жобаның жүзеге асуына бастамашы</w:t>
        <w:br/>
        <w:t>болды. Сөйтіп, әуезовтануға жаңа табыс</w:t>
        <w:br/>
        <w:t>қосты. “Талқы” роман-эссесінде 1922-1937</w:t>
        <w:br/>
        <w:t>жылдары аралығындағы кеңестік</w:t>
        <w:br/>
        <w:t>идеологиялық қысым мен саяси жазалау,</w:t>
        <w:br/>
        <w:t>ұлт зиялыларын қудалау мен қуғын-сүргінге</w:t>
        <w:br/>
        <w:t>ұшырату, ұлттық сана мен құндылықтарды</w:t>
        <w:br/>
        <w:t>жою бағытына арналған тұқым үзу</w:t>
        <w:br/>
        <w:t>(геноцидтік) мен халықтың жадын өшіру,</w:t>
        <w:br/>
        <w:t>әдебиеті мен мәдениетін рухсыздандыру</w:t>
        <w:br/>
        <w:t>тұрғысындағы репессияны “Алаш" және</w:t>
        <w:br/>
        <w:t>“Алашорда” үкіметінің мүшелерінің</w:t>
        <w:br/>
        <w:t>Ә.Бөкейхановтың, А.Байтұрсыновтың,</w:t>
        <w:br/>
        <w:t>М.Дулатовтың, Х.Досмұхамедовтың,</w:t>
        <w:br/>
        <w:t>Ж.Досмұхамедовтың, М.Тынышбаевтың,</w:t>
        <w:br/>
        <w:t>М.Жұмабаевтің, Ж.Аймауытовтың,</w:t>
        <w:br/>
        <w:t>Х.Ғаббасовтың, С.Қадырбаевтың,</w:t>
        <w:br/>
        <w:t>Юсуповтың, Х.Кемеңгеровтің,</w:t>
        <w:br/>
        <w:t>С.Сәдуақасовтың, Е.Омаровтың,</w:t>
        <w:br/>
        <w:t>Х.Болғанбаевтің, Ә.Ермековтің, М.Әуезовтің,</w:t>
        <w:br/>
        <w:t>Ж.Кәрменовтың, Д.Әділовтің,</w:t>
        <w:br/>
        <w:t>А.Байтасовтың, М.Есполовтың,</w:t>
        <w:br/>
        <w:t>Д.Ысқақовтың, Ә.Байділдиннің т.б. жиыны</w:t>
        <w:br/>
        <w:t>71 адамның үстінен жүргізілген тергеу</w:t>
        <w:br/>
        <w:t>істерінің негізінде патшалық отарлау мен</w:t>
        <w:br/>
        <w:t>жазалау саясатының заңды жалғасы ретінде</w:t>
        <w:br/>
        <w:t>қарастырып, шынайы ашып көрсетті.</w:t>
        <w:br/>
        <w:t>Ұлы Абайдың өмірі мен шығармашылығы</w:t>
        <w:br/>
        <w:t>Т.Жұртбайдың өмірлік көркем ой мақсатына</w:t>
        <w:br/>
        <w:t>айналды. “Күйесің, жүрек...сүйесің!”,</w:t>
        <w:br/>
        <w:t>“Құнанбай", “Абай” роман-эсселерінде</w:t>
        <w:br/>
        <w:t>“жұмбақ жанның” тағдыры мен танымы,</w:t>
        <w:br/>
        <w:t>өскен ортасы, көшпелілердің көркем және</w:t>
        <w:br/>
        <w:t>тарихи-филосаофиялық ойлау жүйесінің</w:t>
        <w:br/>
        <w:t>қалыптасуы, рухани тәуелсіздік, өлім мен</w:t>
        <w:br/>
        <w:t>өмір коллизиясы және өмірдің мәні туралы</w:t>
        <w:br/>
        <w:t>философиясы, жәдиттік жаңа ағым мен</w:t>
        <w:br/>
        <w:t>исламият, Гете мен Ницшенің мәңгілік</w:t>
        <w:br/>
        <w:t>тіршілік және түркі дүние пәлсафасының</w:t>
        <w:br/>
        <w:t>Абай шығармаларымен тоғысы, “толық</w:t>
        <w:br/>
        <w:t>адам” мәселесіне талдау жасаған. Құнанбай</w:t>
        <w:br/>
        <w:t>мен Абайдың өмір сүрген ортасына қатысты</w:t>
        <w:br/>
        <w:t>екі жүзден астам архив деректерін ғылыми</w:t>
        <w:br/>
        <w:t>айналымға түсіріп, олардың өмірбаяндық</w:t>
        <w:br/>
        <w:t>шежіресін жасады. Шакерім</w:t>
        <w:br/>
        <w:t>Құдайбердиевтің шығармашылық өмірі</w:t>
        <w:br/>
        <w:t>туралы ээсенің авторы.</w:t>
        <w:br/>
        <w:t>Майя Оспанбекқызы ШАЛАҒАНОВА</w:t>
        <w:br/>
        <w:t>1952 ж Семей қаласында туған М 35 орыс</w:t>
        <w:br/>
        <w:t>орта мектебін үздік бітіріп, Семей</w:t>
      </w:r>
    </w:p>
    <w:p>
      <w:r>
        <w:t>мемлекеттік медицина институтының</w:t>
        <w:br/>
        <w:t>емдеуші факультетіне түскен, оны 1976 ж</w:t>
        <w:br/>
        <w:t>бітірісімен Аякөз қаласының туберкулез</w:t>
        <w:br/>
        <w:t>диспансеріне интернатураға жіберіліп, онда</w:t>
        <w:br/>
        <w:t>фтизаторлықты меңгереді.</w:t>
        <w:br/>
        <w:t>1979-1982 ж. Алматы қаласындағы</w:t>
        <w:br/>
        <w:t>Республикалық клиникалық ауруханада</w:t>
        <w:br/>
        <w:t>дәрігер. 1984 ж клиникалық ординатураны</w:t>
        <w:br/>
        <w:t>аяқтап “Аллерголог және иммунолог”</w:t>
        <w:br/>
        <w:t>мамандығын меңгерген. Осы жылдан бастап</w:t>
        <w:br/>
        <w:t>Қазақстан эпидемиология, микробиология</w:t>
        <w:br/>
        <w:t>және жұқпалы аурулар ғылыми - зерттеу</w:t>
        <w:br/>
        <w:t>институтының (НИИЭМИВ) клиникалық</w:t>
        <w:br/>
        <w:t>бөлімінде ғылыми қызметкерлікті атқара</w:t>
        <w:br/>
        <w:t>жүріп 1999 ж “Локальная специфичесқая</w:t>
        <w:br/>
        <w:t>иммунотерапия бронхиальной астмы</w:t>
        <w:br/>
        <w:t>аэрозолями аллергенов грибов” тақырыбы</w:t>
        <w:br/>
        <w:t>бойынша кандидаттық диссертация</w:t>
        <w:br/>
        <w:t>қорғаған.</w:t>
        <w:br/>
        <w:t>Сол кездері көбейіп келе жатқан осы</w:t>
        <w:br/>
        <w:t>аурудан адамдарды сақтандыру жолында,</w:t>
        <w:br/>
        <w:t>өзі меңгерген ғылыми дәйеткерге сүйене</w:t>
        <w:br/>
        <w:t>отырып және оны әрі қарай жетілдіру,</w:t>
        <w:br/>
        <w:t>меңгеру мақсатында Жезқазған әңірінің</w:t>
        <w:br/>
        <w:t>82 САҚ - ДОҒАЛАҚ</w:t>
        <w:br/>
        <w:t>психологиясы, Еуразия романдары, Еуразия</w:t>
        <w:br/>
        <w:t>романдарының типологиясы, халық ауыз</w:t>
        <w:br/>
        <w:t>әдебиеті - тарихи дерек көзі ретінде,</w:t>
        <w:br/>
        <w:t>әдебиеттанудың өзекті мәселелері,</w:t>
        <w:br/>
        <w:t>туындыны ғылыми талдау, сөз мәдениеті</w:t>
        <w:br/>
        <w:t>(саяси шешендік), бойынша арнайы курстан</w:t>
        <w:br/>
        <w:t>дәріс берді.</w:t>
        <w:br/>
        <w:t>“Бейуақ” монографиясының негізінде</w:t>
        <w:br/>
        <w:t>кандидаттық (1992), “Бесігіңді түзе” зерттеу</w:t>
        <w:br/>
        <w:t>кітабы негізінде докторлық (2000)</w:t>
        <w:br/>
        <w:t>диссертация қорғады. Профессор (2002).</w:t>
        <w:br/>
        <w:t>Көркем шығармалары әлемнің 15 тіліне, ал</w:t>
        <w:br/>
        <w:t>ғылыми еңбектері ЮНЕСКО-ның ресми</w:t>
        <w:br/>
        <w:t>тілдерінде аударылған. М.Икбалдың,</w:t>
        <w:br/>
        <w:t>С.Тогәнің, Л.Шералидің, В.Шефнердің,</w:t>
        <w:br/>
        <w:t>Р.Рождественскийдің, С.Қапаевтің т.б.</w:t>
        <w:br/>
        <w:t>өлеңдерін қазақ тіліне аударған. Қазақстан</w:t>
        <w:br/>
        <w:t>Жазушылар одағының Ш.Құдайбердіұлы</w:t>
        <w:br/>
        <w:t>атындағы “Алаш” және І.Жансүгіров</w:t>
        <w:br/>
        <w:t>атындағы әдеби сыйлықтардың лауреаты.</w:t>
        <w:br/>
        <w:t>Халықаралық мәдени байланыстарды</w:t>
        <w:br/>
        <w:t>нығайтқаны үшін Пакистан</w:t>
        <w:br/>
        <w:t>Республикасының (1996), ЮНЕСКО-ның</w:t>
        <w:br/>
        <w:t>(1997) Құрмет Грамотасымен</w:t>
        <w:br/>
        <w:t>марапатталған. ҚР ғылымына еңбек сіңірген</w:t>
        <w:br/>
        <w:t>қызметкер (2001).</w:t>
        <w:br/>
        <w:t>Тұрсын Құдакелдіұлы Жұртбай қоғамдық</w:t>
        <w:br/>
        <w:t>жұмыстармен де белсене араласты. 1987-</w:t>
        <w:br/>
        <w:t>1991 жылдары Қазақстан Жазушылар</w:t>
        <w:br/>
        <w:t>одағының праволық комиссиясының</w:t>
      </w:r>
    </w:p>
    <w:p>
      <w:r>
        <w:t>төрағасы, 1991-1996 жылдары Қазақстан</w:t>
        <w:br/>
        <w:t>Жазушылар одағының жанындағы</w:t>
        <w:br/>
        <w:t>сыншылар мен әдебиет зерттеушілері</w:t>
        <w:br/>
        <w:t>Ассосациясының президенті, 1992-1997</w:t>
        <w:br/>
        <w:t>жылдар аралығында М.О.Әуезов</w:t>
        <w:br/>
        <w:t>халықаралық қайырымдылық қорының</w:t>
        <w:br/>
        <w:t>президенті міндетін атқарды. Александрия</w:t>
        <w:br/>
        <w:t>кітапханасынан кейінгі екінші білім ордасы</w:t>
        <w:br/>
        <w:t>атанған “Отырар кітапханасын" қалпына</w:t>
        <w:br/>
        <w:t>келтіру мақсатында үлкен еңбек сіңірді.</w:t>
        <w:br/>
        <w:t>Тұрсын Құдакелдіұлы Жұртбай өзінің</w:t>
        <w:br/>
        <w:t>шығармашылық жолын ақын ретінде</w:t>
        <w:br/>
        <w:t>бастады. Оның алғашқы өлеңдері он алты</w:t>
        <w:br/>
        <w:t>жасында республикалық “Лениншіл жас”</w:t>
        <w:br/>
        <w:t>(қазіргі “Жас алаш”) газетінде жарық көрді.</w:t>
        <w:br/>
        <w:t>“Керуен қоңырауының үні”, “Аза"</w:t>
        <w:br/>
        <w:t>дастандары мен “Мөлдір көз", “Көгілдір</w:t>
        <w:br/>
        <w:t>әлем”, “Шилі өзен қамыс-ай”, “Бесқарагер”,</w:t>
        <w:br/>
        <w:t>“Қар астындағы көбелек”, “Ұш, маған, ұш</w:t>
        <w:br/>
        <w:t>балалығым”, “Қалампыр” хикаяттарының</w:t>
        <w:br/>
        <w:t>және “Жер - бесік” роман-новелласының</w:t>
        <w:br/>
        <w:t>авторы. Т.Жұртбайдың поэзиялық, прозалық</w:t>
        <w:br/>
        <w:t>шығармалары лирикалық сыршылдығымен,</w:t>
        <w:br/>
        <w:t>соны түрлік ізденісімен, философиялық ой</w:t>
        <w:br/>
        <w:t>иірімдерімен ерекшеленеді. 1980-1991</w:t>
        <w:br/>
        <w:t>жылдары “Жұлдыз” журналының сын</w:t>
        <w:br/>
        <w:t>бөлімінің қызметкері, бөлім меңгерушісі</w:t>
        <w:br/>
        <w:t>болып істеген он жыл аралығында қазақ</w:t>
        <w:br/>
        <w:t>әдебиетіндегі көркем сынының дамуы мен</w:t>
        <w:br/>
        <w:t>әдебиет тарихының зерттелуіне белсенді</w:t>
        <w:br/>
        <w:t>түрде араласты. Тарихи шығармалардың</w:t>
        <w:br/>
        <w:t>көркемдік ерекшеліктері мен тарихи</w:t>
        <w:br/>
        <w:t>негіздері, ұлттық нысана және тарихи</w:t>
        <w:br/>
        <w:t>шындық, прозадағы түрлік және жанрлық</w:t>
        <w:br/>
        <w:t>ізденістер, тілдік бояулар мен жастардың</w:t>
        <w:br/>
        <w:t>шығармашылығы туралы сыни мақалар</w:t>
        <w:br/>
        <w:t>жазды. Сол тұстағы СССР Жазушылар</w:t>
        <w:br/>
        <w:t>одағының сын кеңесінің пленум мүшесі</w:t>
        <w:br/>
        <w:t>ретінде Қазақ әдебиетіндегі үздік</w:t>
        <w:br/>
        <w:t>шығармалардың тек Қазақстанда ғана емес,</w:t>
        <w:br/>
        <w:t>Кеңестер одағының көлемінде танылуы мен</w:t>
        <w:br/>
        <w:t>насихатталуына атсалысып, одақтық</w:t>
        <w:br/>
        <w:t>басылымдарда сыни мақалалары мен</w:t>
        <w:br/>
        <w:t>шолулары жарияланды. І.Есенберлиннің,</w:t>
        <w:br/>
        <w:t>Қ.Мұхамедхановтың, Т.Әбдірахманованың,</w:t>
        <w:br/>
        <w:t>О.Сүлейменовтің, Ж.Жұмақановтың,</w:t>
        <w:br/>
        <w:t>Қ.Жұмаділовтің, М.Мағауиннің,</w:t>
        <w:br/>
        <w:t>Р.Нұрғалидің, О.Бөкеевтің, С.Мұратбековтің,</w:t>
        <w:br/>
        <w:t>С.Әшімбаевтің, Ж.Әбдірешевтің, Н.Айттың,</w:t>
        <w:br/>
        <w:t>Д.Әшімхановтың және т.б. шығармашылық</w:t>
        <w:br/>
        <w:t>өмірі мен шеберліктері қақындағы сыни</w:t>
        <w:br/>
        <w:t>эсселердің авторы.</w:t>
        <w:br/>
        <w:t>Т.Жұртбайдың бойындағы</w:t>
        <w:br/>
        <w:t>шығармашылық қабілет пен сыни көркем</w:t>
        <w:br/>
        <w:t>талдауға бейімділік, ұлы тұлғалардың</w:t>
        <w:br/>
        <w:t>шығармашалық өміріне деген ынта, архив</w:t>
        <w:br/>
        <w:t>мұраларымен жақсы таныстығы оның қазақ</w:t>
        <w:br/>
        <w:t>әдебиеті мен әдебиеттану ілімінде бұрын</w:t>
        <w:br/>
        <w:t>нышан танытпаған роман-эссе жанрына</w:t>
        <w:br/>
        <w:t>қалам тартып, “Бесігіңді түзе!”, “Бесігіңді</w:t>
        <w:br/>
        <w:t>ая!..”, “Бесігіңді аяла!”, “Бесігіңді ұмытпа!,</w:t>
      </w:r>
    </w:p>
    <w:p>
      <w:r>
        <w:t>“Бейуақ”, “Талқы”, “Мұхтар Омарханұлы</w:t>
        <w:br/>
        <w:t>Әуезов”, “Мұхтар Әуезов” атты туындылары</w:t>
        <w:br/>
        <w:t>арқылы көркем саралаудың жаңа</w:t>
        <w:br/>
        <w:t>бағытының қалыптасуына ықпалын тигізді.</w:t>
        <w:br/>
        <w:t>М.Әуезовтің өмірі) мен шығармаларының</w:t>
        <w:br/>
        <w:t>жазылу тарихын салыстыра талдай отырып,</w:t>
        <w:br/>
        <w:t>жазушының қилы-қилы тағдыры мен</w:t>
        <w:br/>
        <w:t>ТЕГІН БІЛУ - ТЕКТІЛІК</w:t>
        <w:br/>
        <w:t>Айман атты немересі конкурс бойынша</w:t>
        <w:br/>
        <w:t>Жапонияға жолдама алып, Хиросима</w:t>
        <w:br/>
        <w:t>қаласында бір жыл жоғарғы қыздар</w:t>
        <w:br/>
        <w:t>гимназиясында оқып, жапон тілін толық</w:t>
        <w:br/>
        <w:t>меңгеріп қайтқан.</w:t>
        <w:br/>
        <w:t>Биыл медакадемияға түсті. Болашақ</w:t>
        <w:br/>
        <w:t>стипендиясына ие болып, Лондонға</w:t>
        <w:br/>
        <w:t>медицина саласында оқуға бармақ.</w:t>
        <w:br/>
        <w:t>Әлия атты немересі Шәкәрім атындағы</w:t>
        <w:br/>
        <w:t>университеттің финанс-кредит факультетінің</w:t>
        <w:br/>
        <w:t>үздік студенті.</w:t>
        <w:br/>
        <w:t>Хафиз Шалағанов.</w:t>
        <w:br/>
        <w:t>Үкітай Қажысләмұлы Абралин 1928</w:t>
        <w:br/>
        <w:t>жылы қараша айында Семей облысы,</w:t>
        <w:br/>
        <w:t>Шыңғыстауда (Абай ауданында) ұстаз</w:t>
        <w:br/>
        <w:t>Абралин Қажысләм мен Қамарзияның</w:t>
        <w:br/>
        <w:t>отбасында дүниеге келген.</w:t>
        <w:br/>
        <w:t>1949 жылы орта мектепті үздік бағамен</w:t>
        <w:br/>
        <w:t>бітіріп, 1955 жылы В.М.Молотов атындағы</w:t>
        <w:br/>
        <w:t>Қазақ мемлекеттік медициналық институтын</w:t>
        <w:br/>
        <w:t>ойдағыдай тәмәмдайды.</w:t>
        <w:br/>
        <w:t>Үкітай Қажысләмұлы өзінің еңбек жолын</w:t>
        <w:br/>
        <w:t>1955 жылы Шар аудандық ауруханасында</w:t>
        <w:br/>
        <w:t>участкелік дәрігер болып бастап, содан кейін</w:t>
        <w:br/>
        <w:t>1957 жылдан бастап арнайы жолдамамен</w:t>
        <w:br/>
        <w:t>жіберілген “Аул” санаториясында бас</w:t>
        <w:br/>
        <w:t>дәрігер болып қызмет атқарады.</w:t>
        <w:br/>
        <w:t>1962 жылы Шығыс Қазақстан облысы</w:t>
        <w:br/>
        <w:t>Зыряновск қаласына қалалық туберкулезге</w:t>
        <w:br/>
        <w:t>қарсы диспансерге бас дәрігер болып</w:t>
        <w:br/>
        <w:t>жұмысқа шақырылады.</w:t>
        <w:br/>
        <w:t>Еңбек жолының 30 жылға жуық уақытын</w:t>
        <w:br/>
        <w:t>Семей облыстық туберкулезге қарсы</w:t>
        <w:br/>
        <w:t>диспансерінде өткізді. Еселі еңбек етіп,</w:t>
        <w:br/>
        <w:t>ұйымдастыру методикалық бөлім</w:t>
        <w:br/>
        <w:t>меңгерушісі, бас дәрігердің орынбасары,</w:t>
        <w:br/>
        <w:t>кейінгі зейнеркерлік жылдарында терапия</w:t>
        <w:br/>
        <w:t>бөлімінің меңгерушісі болып қызмет</w:t>
        <w:br/>
        <w:t>атқарды.</w:t>
        <w:br/>
        <w:t>Үкітай Қажысләмұлы өзінің еңбек</w:t>
        <w:br/>
        <w:t>жолында Облыстық денсаулық сақтау</w:t>
        <w:br/>
        <w:t>басқармасының бірнеше мәрте мақтау</w:t>
      </w:r>
    </w:p>
    <w:p>
      <w:r>
        <w:t>қағаздарымен, грамоталарымен, профсоюз</w:t>
        <w:br/>
        <w:t>комитетінің және ССРО “Денсаулық сақтау</w:t>
        <w:br/>
        <w:t>үздігі” белгісімен, “Еңбек ардагері”,</w:t>
        <w:br/>
        <w:t>Қазақстан Республикасы денсаулық сақтау</w:t>
        <w:br/>
        <w:t>министрлігінің “Құрмет грамотасымен”</w:t>
        <w:br/>
        <w:t>марапатталды.</w:t>
        <w:br/>
        <w:t>Ақ халатты абзал жан, абыройлы азамат,</w:t>
        <w:br/>
        <w:t>ардақты әке Үкітай Қажысләмұлының</w:t>
        <w:br/>
        <w:t>жарқын жүзі мен мейірімді бейнесі</w:t>
        <w:br/>
        <w:t>Үміт</w:t>
        <w:br/>
        <w:t>Махмұтова</w:t>
        <w:br/>
        <w:t>Үкітай</w:t>
        <w:br/>
        <w:t>Абралин</w:t>
        <w:br/>
        <w:t>ұрпақтарының есінде мәңгі сақталады.</w:t>
        <w:br/>
        <w:t>Үміт Кәбірқызы Махмұтова 24 қаңтар</w:t>
        <w:br/>
        <w:t>1932 жылы Семей қаласында мұғалімдер</w:t>
        <w:br/>
        <w:t>Махмұтов Кәбір мен Оразбибінің отбасында</w:t>
        <w:br/>
        <w:t>дүниеге келген.</w:t>
        <w:br/>
        <w:t>1956 жылы В.М.Молотов атындағы Қазақ</w:t>
        <w:br/>
        <w:t>мемлекеттік медициналық институтын</w:t>
        <w:br/>
        <w:t>бітірген. Үміт Кәбірқызы еңбек жолын 1956</w:t>
        <w:br/>
        <w:t>жылы Шар аудандық ауруханасында</w:t>
        <w:br/>
        <w:t>дәрігер-инфекционист, содан кейін 1957</w:t>
        <w:br/>
        <w:t>жылы өзінің жұбайы Абралин Үгітаймен бірге</w:t>
        <w:br/>
        <w:t>“Аул” санаториясына арнайы жолдамамен</w:t>
        <w:br/>
        <w:t>барып дәрігер-фтизиатр болып жұмысын</w:t>
        <w:br/>
        <w:t>жалғайды.</w:t>
        <w:br/>
        <w:t>1963 жылы Шығыс Қазақстан облысы</w:t>
        <w:br/>
        <w:t>Зыряновск қаласында қалалық туберкулезге</w:t>
        <w:br/>
        <w:t>қарсы диспансерде жұмыс атқарды.</w:t>
        <w:br/>
        <w:t>Семей облыстық туберкулезге қарсы</w:t>
        <w:br/>
        <w:t>диспансерінде көп жылдар участкелік</w:t>
        <w:br/>
        <w:t>дәрігер және емхана меңгерушісі болып</w:t>
        <w:br/>
        <w:t>қызмет істеп, осы мекемеден құрметті</w:t>
        <w:br/>
        <w:t>демалысқа шықты.</w:t>
        <w:br/>
        <w:t>Үміт Кәбірқызы өзінің халқына жасаған</w:t>
        <w:br/>
        <w:t>еңбегі жолында Облыстық денсаулық сақтау</w:t>
        <w:br/>
        <w:t>басқармасының бірнеше мақтау</w:t>
        <w:br/>
        <w:t>қағаздарымен, грамоталарымен профсоюз</w:t>
        <w:br/>
        <w:t>комитетінің және ССРО “Денсаулық сақтау</w:t>
        <w:br/>
        <w:t>үздігі” белгісімен, “Еңбек ардагері”, “Құрмет</w:t>
        <w:br/>
        <w:t>белгісі” орденімен марапатталды. 3</w:t>
        <w:br/>
        <w:t>Ақ халатты абзал жан, аяулы ана Үміт</w:t>
        <w:br/>
        <w:t>Кәбірқызының жарқын бейнесі мен аялы</w:t>
        <w:br/>
        <w:t>алақаны ұрпақтарының есінде мәңгі</w:t>
        <w:br/>
        <w:t>сақталады.</w:t>
        <w:br/>
        <w:t>ІН БІЛУ - ТЕКТІЛІК 97</w:t>
        <w:br/>
        <w:t>мал дәрігері ретінде ат салысқан.</w:t>
      </w:r>
    </w:p>
    <w:p>
      <w:r>
        <w:t>1933 ж. Ресейде “Маралдың туберкулезін</w:t>
        <w:br/>
        <w:t>оның қанының сарысуы арқылы анықтау”</w:t>
        <w:br/>
        <w:t>атты тақырыпта кандидаттық ғылыми атақ</w:t>
        <w:br/>
        <w:t>қорғаған Қуандық Бекмұқашұлы ұзақ</w:t>
        <w:br/>
        <w:t>жылдар СЗВИ-дің зоология кафедрасының</w:t>
        <w:br/>
        <w:t>меңгерушісі болып зейнеткерлікке шыққан</w:t>
        <w:br/>
        <w:t>ғалым. Қазір “Қайнар” университетіне</w:t>
        <w:br/>
        <w:t>қайтадан шақырылып “экология”.</w:t>
        <w:br/>
        <w:t>“Валеология” және “Тіршілікті қорғаудың</w:t>
        <w:br/>
        <w:t>негіздері” - атты пәндерден дәріс оқып,</w:t>
        <w:br/>
        <w:t>жаттығу сабақтарын жүрзізуде. Ол кісі</w:t>
        <w:br/>
        <w:t>ғылыми басылымдарда 26 еңбегі жарық</w:t>
        <w:br/>
        <w:t>көрген, 7 еңбегі жеке кітап болып шыққан,</w:t>
        <w:br/>
        <w:t>бірнеше мемлекеттік белгілердің иесі.</w:t>
        <w:br/>
        <w:t>Қуандық Бекмұқашұлы шаруашылыққа</w:t>
        <w:br/>
        <w:t>мамандарды сапалы дайындау мен қатар өз</w:t>
        <w:br/>
        <w:t>балаларының тәрбиесіне де үлкен көңіл</w:t>
        <w:br/>
        <w:t>бөлген адам. Оның үш баласы да Бақытгүл,</w:t>
        <w:br/>
        <w:t>Назигүл, Білімжан жоғары оқу орындарын</w:t>
        <w:br/>
        <w:t>бітірген. Білімжан деген баласы медицина</w:t>
        <w:br/>
        <w:t>ғылымының кандидаты, доцент - Алматының</w:t>
        <w:br/>
        <w:t>С.Д.Асфендияров атындағы ұлттық</w:t>
        <w:br/>
        <w:t>мемлекеттік медицина университетінің</w:t>
        <w:br/>
        <w:t>жұқпайтын және жедел жәрдем беру</w:t>
        <w:br/>
        <w:t>кафедрасының меңгерушісі. Бүкіл ТМД</w:t>
        <w:br/>
        <w:t>елдері бойынша жедел жәрдем кафедрасы</w:t>
        <w:br/>
        <w:t>осы оқу орнында ғана бар. Кафедрада</w:t>
        <w:br/>
        <w:t>жалпы саны 33 адам қызмет істейді, оның</w:t>
        <w:br/>
        <w:t>үшеуі доктор, он бірі ғылым кандидаты (7</w:t>
        <w:br/>
        <w:t>доцент).</w:t>
        <w:br/>
        <w:t>Қызы Нәзігүл Павлодардағы Семейдің</w:t>
        <w:br/>
        <w:t>медицина академиясының филиалында</w:t>
        <w:br/>
        <w:t>жұқпайтын ауру кафедрасының меңгерушісі</w:t>
        <w:br/>
        <w:t>мед.ғылым кандидаты, доцент қазіргі</w:t>
        <w:br/>
        <w:t>уақытта оның докторлық диссертациясын</w:t>
        <w:br/>
        <w:t>Алматының Ұлттық университетінің ғылыми</w:t>
        <w:br/>
        <w:t>кеңесі бекітіп, қызметтен қол үзбей ғылыми</w:t>
        <w:br/>
        <w:t>жұмысын жалғастыруда.</w:t>
        <w:br/>
        <w:t>Әнет бабамыздың алтыншы ұрпағы</w:t>
        <w:br/>
        <w:t>Қуандық өз әкесі Дүйсенбай ұлы</w:t>
        <w:br/>
        <w:t>Баймұқаштың дерегін былайша сабақтайды;</w:t>
        <w:br/>
        <w:t>“Баймұқаш менің әкем Бекмұқаштың туған</w:t>
        <w:br/>
        <w:t>ағасы әкеммен шешем менің 8-9 жасымда</w:t>
        <w:br/>
        <w:t>қайтыс болғаннан кейін 17 жасқа дейін осы</w:t>
        <w:br/>
        <w:t>кісінің қарауында болып едім.</w:t>
        <w:br/>
        <w:t>Марқұм есейгенге дейін тегіңді сұрасаңда</w:t>
        <w:br/>
        <w:t>айтпай жүруші еді. Қайтыс болатын жылы</w:t>
        <w:br/>
        <w:t>(1882-1957) ғана ата-тегімізді таратып беріп,</w:t>
        <w:br/>
        <w:t>өзіңнің тобықты екеніңді заман түзелгенше</w:t>
        <w:br/>
        <w:t>ешкімге айтпа, себебі әлі күнге дейін</w:t>
        <w:br/>
        <w:t>Шәкәрім аталарың құдықтың түбінде жатыр,</w:t>
        <w:br/>
        <w:t>сүйегін арулап көме алмай жүрміз. Үкімет</w:t>
        <w:br/>
        <w:t>тобықтылардың соңынан шам алып түсті.</w:t>
        <w:br/>
        <w:t>Бізді жаудың балалары, үкіметке қарсы</w:t>
        <w:br/>
        <w:t>адамдар, тіпті ел қадірлеген Әнет бабаларын</w:t>
        <w:br/>
        <w:t>қу далаға тірі тастап кеткен” - деген лақап</w:t>
        <w:br/>
        <w:t>таратуда.</w:t>
      </w:r>
    </w:p>
    <w:p>
      <w:r>
        <w:t>Ал шындығында Әнет бабаң тоқсаннан</w:t>
        <w:br/>
        <w:t>асса да, тұғырдан қайтпаған, күш-қайраты</w:t>
        <w:br/>
        <w:t>сақталған, атқа тік отырып ел аралаған адам</w:t>
        <w:br/>
        <w:t>болған. 90 жасында үшінші әйелі “Шақаба!</w:t>
        <w:br/>
        <w:t>деген ұл сыйлаған.</w:t>
        <w:br/>
        <w:t>1722 жылы қалмақ қазақты шапқанд;</w:t>
        <w:br/>
        <w:t>халықты жинап алып: “Осы жолғы жау мал</w:t>
        <w:br/>
        <w:t>алуға емес, жан алуға келген. Егер</w:t>
        <w:br/>
        <w:t>мойыныңдағы балаң құл болмасын,</w:t>
        <w:br/>
        <w:t>қойыныңдағы әйелің күң болмасын</w:t>
        <w:br/>
        <w:t>десеңдер, қолдарыңа қару алып, жаудың</w:t>
        <w:br/>
        <w:t>бетін қайтарыңдар”. деген екен.</w:t>
        <w:br/>
        <w:t>Бала-шаға, қатын-қалаштарды ішке</w:t>
        <w:br/>
        <w:t>аттандырып, өзі жауға тойтарыс беру үшін,</w:t>
        <w:br/>
        <w:t>халықтың рухын көтеру үшін</w:t>
        <w:br/>
        <w:t>жауынгерлермен бірге қалған. Бұл жөнінде</w:t>
        <w:br/>
        <w:t>Көкенай батырдың ұрпағы “А.Исаханов</w:t>
        <w:br/>
        <w:t>өзінің “Көкенай - батыр әрі би” атты</w:t>
        <w:br/>
        <w:t>еңбегінде:</w:t>
        <w:br/>
        <w:t>Әнет пен Көкең қашан да,</w:t>
        <w:br/>
        <w:t>Барлайтын жандар тереңді.</w:t>
        <w:br/>
        <w:t>Қартайып бара жатса да,</w:t>
        <w:br/>
        <w:t>Өшірмеу керек намысты.</w:t>
        <w:br/>
        <w:t>Ұлдарын, жұртын ортаға ап,</w:t>
        <w:br/>
        <w:t>Намыстың отын жанысты.</w:t>
        <w:br/>
        <w:t>Қалмаққа тиіп-қашып та,</w:t>
        <w:br/>
        <w:t>Тойтарыс беріп алысты...</w:t>
        <w:br/>
        <w:t>Осы соғыста бабамыздың бес баласы,</w:t>
        <w:br/>
        <w:t>Көкенай батыр алты баласы шейіт болған.</w:t>
        <w:br/>
        <w:t>Тарихи шындықты бұрмалау, ел үшін</w:t>
        <w:br/>
        <w:t>құрбан болған ардақты бабаларымыздың</w:t>
        <w:br/>
        <w:t>аруақтарын қорлау болып табылатындықтан,</w:t>
        <w:br/>
        <w:t>бабамыздың бел баласының ұрпағы |</w:t>
        <w:br/>
        <w:t>Баймұқаштың. дерегін әдейі келтіріп</w:t>
        <w:br/>
        <w:t>отырмын.</w:t>
        <w:br/>
        <w:t>Иә, сүйегі қасиетті Қожа Ахмет Иасауи</w:t>
        <w:br/>
        <w:t>кесенесінде жерленген. Арғынның ғұлама</w:t>
        <w:br/>
        <w:t>биі Әнет бабаңның өмір дерегі, билердің биі,</w:t>
        <w:br/>
        <w:t>ұстазы болған даналығы әлі де болса ұрпақ</w:t>
        <w:br/>
        <w:t>қазынасы айнала қойған жоқ.</w:t>
        <w:br/>
        <w:t>Бірақ ел тәуелсіздігі ол олқылықтың</w:t>
        <w:br/>
        <w:t>орнын толтыратынына кәміл сенуге болады.</w:t>
        <w:br/>
        <w:t>84 САҚ - ДОҒАЛАҚ</w:t>
        <w:br/>
        <w:t>Майя</w:t>
      </w:r>
    </w:p>
    <w:p>
      <w:r>
        <w:t>ШАЛАҒАНОВА</w:t>
        <w:br/>
        <w:t>Т</w:t>
        <w:br/>
        <w:t>ШАЛАҒАНОВ</w:t>
        <w:br/>
        <w:t>дәрігерлерін үйрету, ауруды болдырмау,</w:t>
        <w:br/>
        <w:t>болған жағдайда оны емдеу әдістері</w:t>
        <w:br/>
        <w:t>жөнінде бірнеше рет барып, клиникалық</w:t>
        <w:br/>
        <w:t>аллергология мәселелері туралы көпшілікке</w:t>
        <w:br/>
        <w:t>арналған баяндамалар оқып, емдеу, емделу</w:t>
        <w:br/>
        <w:t>тәсілдерін үйреткен.</w:t>
        <w:br/>
        <w:t>1997 ж. алғашқы рет Майя</w:t>
        <w:br/>
        <w:t>Оспанбекқызының жетекшілігімен тың</w:t>
        <w:br/>
        <w:t>тақырыпта “Аллергиялық аурулардың</w:t>
        <w:br/>
        <w:t>өнеркәсібі дамыған қалалардағы</w:t>
        <w:br/>
        <w:t>ерекшеліктері” туралы кандидаттық</w:t>
        <w:br/>
        <w:t>диссертация қорғалған.</w:t>
        <w:br/>
        <w:t>2003 ж. өткен Республика терапевтінің ҮІ</w:t>
        <w:br/>
        <w:t>сьезінде және арнайы терапевт-</w:t>
        <w:br/>
        <w:t>дәрігерлермен өткізілген семинар-</w:t>
        <w:br/>
        <w:t>жиналыста бронхиальды астма ауруының</w:t>
        <w:br/>
        <w:t>алдын алу, емдеу, мәселелері жөнінде</w:t>
        <w:br/>
        <w:t>баяндама жасап, оларға дәріс берген.</w:t>
        <w:br/>
        <w:t>НИИЭМИБ-дің ғылыми тақырыптық</w:t>
        <w:br/>
        <w:t>бағыттағы үйлестіруші ретінде: аллергиялық</w:t>
        <w:br/>
        <w:t>аурулардың эпидемиологиясын зерттеу,</w:t>
        <w:br/>
        <w:t>қала мен ауыл тұрғындары арасында емдеу</w:t>
        <w:br/>
        <w:t>мақсатында алдын ала көмек жасау, оның</w:t>
        <w:br/>
        <w:t>негізі шарттары және арнайы емдеу</w:t>
        <w:br/>
        <w:t>шараларын қайта қарастыру амалдары</w:t>
        <w:br/>
        <w:t>зерттелуде.</w:t>
        <w:br/>
        <w:t>2002 жылдан бері Алматы</w:t>
        <w:br/>
        <w:t>Диогностикалық орталығында жоғарғы</w:t>
        <w:br/>
        <w:t>дәрежелі аллерголог-дәрігер болып еңбек</w:t>
        <w:br/>
        <w:t>етуде. Өзі шұғылданып жүрген саласы,</w:t>
        <w:br/>
        <w:t>аллергология мен иммунология мәселелері</w:t>
        <w:br/>
        <w:t>бойынша 40-тан астам ғылыми</w:t>
        <w:br/>
        <w:t>көзқарастары жарияланған, 4 методикалық</w:t>
        <w:br/>
        <w:t>әдістемелердің авторы, бір неше рет радио,</w:t>
        <w:br/>
        <w:t>теледидар арқылы хабарлар ұйымдастырған</w:t>
        <w:br/>
        <w:t>және осы бағытта докторлық ізденіс</w:t>
        <w:br/>
        <w:t>үстіндегі ғалым.</w:t>
        <w:br/>
        <w:t>Талғат Оспанбекұлы ШАЛАҒАНОВ 1953</w:t>
        <w:br/>
        <w:t>ж. Семейде туған. 1972 ж. қаладағы М 30</w:t>
        <w:br/>
        <w:t>орысша мектепті бітіріп Алматыдағы</w:t>
        <w:br/>
        <w:t>Қазақтың “Еңбек Қызыл Ту” ордені</w:t>
        <w:br/>
        <w:t>ауылшаруашылығы институтына түсіп, 1977</w:t>
        <w:br/>
        <w:t>ж. орман шаруашылығы инженері</w:t>
        <w:br/>
        <w:t>мамандығын меңгеріп шыққаннан кейін</w:t>
        <w:br/>
        <w:t>Семей облысының, Новошульба</w:t>
        <w:br/>
        <w:t>механикандырылған орман шаруашылығына</w:t>
        <w:br/>
        <w:t>жіберіліп, онда Барышевка</w:t>
        <w:br/>
        <w:t>лесничествосында еңбек еткен.</w:t>
        <w:br/>
        <w:t>1979-1984 жылдары Семей қаласындағы</w:t>
        <w:br/>
        <w:t>мебель фабрикасында: мастер, станоктор</w:t>
        <w:br/>
        <w:t>цехының бастығы, инженер-технолог, ОТК</w:t>
        <w:br/>
        <w:t>бастығы қызметтерін абыройлы атқарған.</w:t>
      </w:r>
    </w:p>
    <w:p>
      <w:r>
        <w:t>1984-1993 ж. “Семжилстрой” трестінің</w:t>
        <w:br/>
        <w:t>ағаш өндеу комбинатында: технолог,</w:t>
        <w:br/>
        <w:t>экономист, мастер қызметін атқарып сол</w:t>
        <w:br/>
        <w:t>кезде қаламызда салынған көп-қабатты үй</w:t>
        <w:br/>
        <w:t>құрылыстарының ағаш бұйымдары: еден,</w:t>
        <w:br/>
        <w:t>есік, терезелерімен, қамтамасыз етуге үлес</w:t>
        <w:br/>
        <w:t>қосқан.</w:t>
        <w:br/>
        <w:t>Осы жылдары өндірістен қол үзбей жүріп</w:t>
        <w:br/>
        <w:t>1986 ж Свердловск лесотехникалық</w:t>
        <w:br/>
        <w:t>институтының ағаш өндірісі және орман</w:t>
        <w:br/>
        <w:t>шаруашылығы экономикасы және оны</w:t>
        <w:br/>
        <w:t>ұйымдастыру факультетінде оқып инженер-</w:t>
        <w:br/>
        <w:t>экономист мамандығын меңгерген.</w:t>
        <w:br/>
        <w:t>1993-1999 ж. АО “Семей-Жиһаз”</w:t>
        <w:br/>
        <w:t>ұжымында мастер, цех бастығы болып еңбек</w:t>
        <w:br/>
        <w:t>еткен. Фабрика банкроттыққа ұшырап,</w:t>
        <w:br/>
        <w:t>мүліктері таратылып, жекешелендіргеннен</w:t>
        <w:br/>
        <w:t>кейін, осы салада жеке кәсіпкерлікпен</w:t>
        <w:br/>
        <w:t>шұғылданып, бұрыңғыдай емес, жаңа талап</w:t>
        <w:br/>
        <w:t>бойынша Европалық үлгімен әдемі есік,</w:t>
        <w:br/>
        <w:t>терезе, балкон бұйымдарын шығарған.</w:t>
        <w:br/>
        <w:t>2002 ж бастап құрылған “Семей орман</w:t>
        <w:br/>
        <w:t>резерваты” ұжымында өзінің инженер</w:t>
        <w:br/>
        <w:t>мамандығы бойынша еңбек етіп, қарағайды</w:t>
        <w:br/>
        <w:t>қайта көбейту мақсатына үлес қосуда.</w:t>
        <w:br/>
        <w:t>Шолпан Шағатай қызы Абралина 1961</w:t>
        <w:br/>
        <w:t>жылы 19 шілдеде Семей қаласында дүниеге</w:t>
        <w:br/>
        <w:t>келген.</w:t>
        <w:br/>
        <w:t>1978 жылы М27 орта мектепті бітірген соң</w:t>
        <w:br/>
        <w:t>Полтава қаласындағы Медициналық</w:t>
        <w:br/>
        <w:t>80 САҚ - ДОҒАЛАҚ</w:t>
        <w:br/>
        <w:t>Тұрсын</w:t>
        <w:br/>
        <w:t>Мұратбек</w:t>
        <w:br/>
        <w:t>М Жұртбай</w:t>
        <w:br/>
        <w:t>АКИШЕВ</w:t>
        <w:br/>
        <w:t>Мұратбек Ермағанбетұлы АКИШЕВ</w:t>
        <w:br/>
        <w:t>1 қаңтар 1937 жылы Шаған өңірінде туған.</w:t>
        <w:br/>
        <w:t>Мектепті бітірісімен 1956 жылы колхозда мал</w:t>
        <w:br/>
        <w:t>маманы болып істеген, білімін көтеруді</w:t>
        <w:br/>
        <w:t>мақсат тұтып Семейдің мал дәрігерлік</w:t>
        <w:br/>
        <w:t>институтына түсіп оны үздік аяқтаған соң</w:t>
        <w:br/>
        <w:t>туған ауылға мал маманы болып оралып.</w:t>
        <w:br/>
        <w:t>1960-80 жылдар аралығында Саржал ,</w:t>
        <w:br/>
        <w:t>Медеу учаскелерінде мал маманы болып</w:t>
        <w:br/>
        <w:t>еңбек еткен.</w:t>
        <w:br/>
        <w:t>5 жыл Саржал ауылында ферма</w:t>
        <w:br/>
        <w:t>меңгерушісі, 7 жыл ЛСП-да меңгерушісі,</w:t>
        <w:br/>
        <w:t>Орталықта аға мал дәрігері жұмыстарын</w:t>
        <w:br/>
        <w:t>атқарған Мұратбек өз мамандығының асқан</w:t>
      </w:r>
    </w:p>
    <w:p>
      <w:r>
        <w:t>білгірі. Мал ауруларының бір талай</w:t>
        <w:br/>
        <w:t>түрлеріне өз ықыласымен тәжірибе жасап</w:t>
        <w:br/>
        <w:t>оның бірталайын іске асырған азамат. Кәзір</w:t>
        <w:br/>
        <w:t>құрметті демалыста Саржал ауылында</w:t>
        <w:br/>
        <w:t>турады Көп жылдардағы ұзақ еңбегі үшін</w:t>
        <w:br/>
        <w:t>“Еңбектегі ерлігі” үшін медалмен</w:t>
        <w:br/>
        <w:t>марапатталған ардагер.</w:t>
        <w:br/>
        <w:t>Тұрсын Құдакелдіұлы Жұртбай 1951</w:t>
        <w:br/>
        <w:t>жылы 15 тамыз күні Семей (қазіргі Шығыс</w:t>
        <w:br/>
        <w:t>Қазақстан) облысы Абай ауданының</w:t>
        <w:br/>
        <w:t>Сарғалдақ ауылында туған. 1968 жылы</w:t>
        <w:br/>
        <w:t>Кеңес Одағының Батыры Жанғазы</w:t>
        <w:br/>
        <w:t>Молдағалиев атындағы орта мектепті</w:t>
        <w:br/>
        <w:t>бітірген. 1968-1969 жылы “Қызылту”</w:t>
        <w:br/>
        <w:t>кеңшарының бөлімше бухгалтері-есепшісі</w:t>
        <w:br/>
        <w:t>болып істеген. 1969-1974 жылдары қазіргі</w:t>
        <w:br/>
        <w:t>Әл-Фараби атындағы қазақ мемлекеттік</w:t>
        <w:br/>
        <w:t>Ұлттық университетінің журналистика</w:t>
        <w:br/>
        <w:t>факультетінде оқып, 1974-1976 жылдары</w:t>
        <w:br/>
        <w:t>Алматы облыстық “Жетісу” газетінде әдеби</w:t>
        <w:br/>
        <w:t>қызметкер, 1976-1980 жылдары “Білім және</w:t>
        <w:br/>
        <w:t>еңбек” (қазіргі “Зерде”) журналының әдеби</w:t>
        <w:br/>
        <w:t>қызметкері, жастар редакциясының</w:t>
        <w:br/>
        <w:t>меңгерушісі, 1980-1990 жылдары “Жұлдыз”</w:t>
        <w:br/>
        <w:t>журналының әдеби қызметкері, сын</w:t>
        <w:br/>
        <w:t>бөлімінің, проза бөлімінің, поэзия бөлімінің,</w:t>
        <w:br/>
        <w:t>очерк публицистика бөлімінің меңгерушісі</w:t>
        <w:br/>
        <w:t>қызметін атқарды. М.О.Әуезов атындағы</w:t>
        <w:br/>
        <w:t>әдебиет және өнер институтының М.Әуезов</w:t>
        <w:br/>
        <w:t>мұраларын зерттеу бөлімінің (мұражай-</w:t>
        <w:br/>
        <w:t>үйінің) аға ғылыми қызметкері (1990-1993),</w:t>
        <w:br/>
        <w:t>бөлім (мұражай) меңгерушісі (1993-1996),</w:t>
        <w:br/>
        <w:t>“М.Әуезов үйі” ғылыми-мәдени</w:t>
        <w:br/>
        <w:t>орталығының директоры (1996-1998),</w:t>
        <w:br/>
        <w:t>Әдебиет және өнер институтының</w:t>
        <w:br/>
        <w:t>докторанты, аға ғылыми қызметкері (1998-</w:t>
        <w:br/>
        <w:t>2000), Әл-Фараби атындағы қазақ</w:t>
        <w:br/>
        <w:t>мемлекеттік Ұлттық университетінің</w:t>
        <w:br/>
        <w:t>журналистика факультетінің аға оқытушысы,</w:t>
        <w:br/>
        <w:t>ҚР Президентінің жанындағы Мемлекеттік</w:t>
        <w:br/>
        <w:t>қызмет академиясының аға оқытушысы,</w:t>
        <w:br/>
        <w:t>“Қазақ газеттері” ашық акционерлік</w:t>
        <w:br/>
        <w:t>қоғамының ғылыми кеңесші редакторы</w:t>
        <w:br/>
        <w:t>(2000-2001) қызметтерін үйлестіре атқарды.</w:t>
        <w:br/>
        <w:t>Ал 2001 жылдың наурызынан бері</w:t>
        <w:br/>
        <w:t>Л.Н.Гумилев атындағы Еуразия мемлекеттік</w:t>
        <w:br/>
        <w:t>университетінің жанындағы “Отырар</w:t>
        <w:br/>
        <w:t>кітапханасы” ғылыми орталығының</w:t>
        <w:br/>
        <w:t>директоры.</w:t>
        <w:br/>
        <w:t>Тұрсын Құдакелдіұлының “Абай шыңы -</w:t>
        <w:br/>
        <w:t>Мұхтар шыңы” атты алғашқы мақаласы 1966</w:t>
        <w:br/>
        <w:t>жылы мектеп оқушыларының республикалық</w:t>
        <w:br/>
        <w:t>конкурсында бәйгеге ие болып, баспасөзде</w:t>
        <w:br/>
        <w:t>жарияланды. Содан бері қазақ сөз өнерінің</w:t>
        <w:br/>
        <w:t>барлық жанрына қалам тартып, өзіндік</w:t>
        <w:br/>
        <w:t>қолтаңбасын қалыптастырды. Ол</w:t>
        <w:br/>
        <w:t>“Замандасым, сырласым" (публицистика,</w:t>
        <w:br/>
        <w:t>1976), “Қоңыр қаз” (1978), “Жүрегімде -</w:t>
        <w:br/>
        <w:t>жұмыр жер” (1980) атты жыр жинақтарының,</w:t>
        <w:br/>
        <w:t>“Бесқарагер” (повестер, 1982), “Дара тұлға”</w:t>
        <w:br/>
        <w:t>(деректі хикаят, 1984), “Жер - бесік” (роман-</w:t>
      </w:r>
    </w:p>
    <w:p>
      <w:r>
        <w:t>новелла, 1985), “Бабочка под снегом”, (орыс</w:t>
        <w:br/>
        <w:t>тілінде, 1990), “Талант Калибека” (1992,</w:t>
        <w:br/>
        <w:t>орыс тілінде), “Болашақтың бәйтерегі”</w:t>
        <w:br/>
        <w:t>(2005) атты прозалық шығармалардың</w:t>
        <w:br/>
        <w:t>авторы. Бұл туындылар қаламгердің өзіндік</w:t>
        <w:br/>
        <w:t>ТЕГІН БІЛУ - ТЕКТІЛІК 91</w:t>
        <w:br/>
        <w:t>Мұхтар Әбдірахманов (1904-1974 ж) -</w:t>
        <w:br/>
        <w:t>Әнет Кішікұлының сегізінші ұрпағы. Әнет</w:t>
        <w:br/>
        <w:t>бабаның екінші бәйбішесінен туған</w:t>
        <w:br/>
        <w:t>Жаубасар деген баласынан тарайды.</w:t>
        <w:br/>
        <w:t>Жаубасарұлы Өтеғұл Тобықты Шыңғыстауға</w:t>
        <w:br/>
        <w:t>келгенде (1780 ж) ержеткен азамат екен.</w:t>
        <w:br/>
        <w:t>Оның есімінде Доғалаң тауы бауырында</w:t>
        <w:br/>
        <w:t>Ешкіөлмеспен екі арада Өтеғұл атты бұлақ</w:t>
        <w:br/>
        <w:t>бар. Жаубасар ұрпағы ұлы бабамыздың</w:t>
        <w:br/>
        <w:t>өскен ұрпағы саналады. Қыстаулық жері,</w:t>
        <w:br/>
        <w:t>күзеуліктері, жайлауы Ырғызбай, Жігітек,</w:t>
        <w:br/>
        <w:t>Бөкеншілермен қанаттас келіп отырады.</w:t>
        <w:br/>
        <w:t>Дәулеті ортадан төмен болмаған. Негізгі</w:t>
        <w:br/>
        <w:t>мекендері - Қыдыр тауының сыртындағы</w:t>
        <w:br/>
        <w:t>Әнеттің Ақшиі, Қызылшоқы аталады. Мұхтар</w:t>
        <w:br/>
        <w:t>ауыл молласынан арабша оқыған, ел</w:t>
        <w:br/>
        <w:t>ортасындағы сауатты жастың бірі саналған.</w:t>
        <w:br/>
        <w:t>Талғаммен киініп, тартымды сөйлейтін, ән-</w:t>
        <w:br/>
        <w:t>күйге бейім, жақсы ат мініп, жүйрікті бәйгіге</w:t>
        <w:br/>
        <w:t>қосуды үрдіс еткен ат сыншысы, алғыр</w:t>
        <w:br/>
        <w:t>тазымен аң аулайтын сері Мұхтардың</w:t>
        <w:br/>
        <w:t>жастық шағында шыңғыстаулықтар</w:t>
        <w:br/>
        <w:t>арасында Советтік тап тартысы жүреді. Сол</w:t>
        <w:br/>
        <w:t>шақтың “Қосшы” ұйымы Мұхтарды да</w:t>
        <w:br/>
        <w:t>белсенді болып, туыстары арасында</w:t>
        <w:br/>
        <w:t>Советтік саясатты жүргізуге тартқанда ол</w:t>
        <w:br/>
        <w:t>өз қандастарына қиянат жасап, күш</w:t>
        <w:br/>
        <w:t>қолданудан тартына бастайды да, оның өзі</w:t>
        <w:br/>
        <w:t>күдікке алынады. Өйткені, оның арғы тегі</w:t>
        <w:br/>
        <w:t>Арғынның ұлы биі Әнет, одан беріде Өтеғұл,</w:t>
        <w:br/>
        <w:t>Жаңабатыр, Бұхарбайлар да “айран</w:t>
        <w:br/>
        <w:t>ішерлігі” барлар ел ортасында абыройлы</w:t>
        <w:br/>
        <w:t>адамдар болған.</w:t>
        <w:br/>
        <w:t>1928 жылғы байларды тәркілеу, одан</w:t>
        <w:br/>
        <w:t>соңғы әлді шаруаларды “Жетеге” жатқызу</w:t>
        <w:br/>
        <w:t>басталғанда Мұхтар, Шәкер (ағайынды</w:t>
        <w:br/>
        <w:t>екеуі) және немере туыстары Өгізбай,</w:t>
        <w:br/>
        <w:t>Наданбай балалары баршасы Семейге,</w:t>
        <w:br/>
        <w:t>одан әрі поезбен Кемеровскіге жетіп,</w:t>
        <w:br/>
        <w:t>сондағы қазақ ауылдарына сіңеді, күн көріс</w:t>
        <w:br/>
        <w:t>қамына кіріседі. Әрине, онда барғанда да</w:t>
        <w:br/>
        <w:t>қарқ болмай, біраз туыстарынан, екі</w:t>
        <w:br/>
        <w:t>баласымен бәйбішесінен айрылады. 1936</w:t>
        <w:br/>
        <w:t>жылы Семейге келіп, Кіші мал дәрігерлік</w:t>
        <w:br/>
        <w:t>қысқа курсқа түсіп, |</w:t>
        <w:br/>
        <w:t>аяқтайды. Жаңадан |</w:t>
        <w:br/>
        <w:t>отбасын құрайды. Ертіс</w:t>
        <w:br/>
        <w:t>өзенінің жағасындағы</w:t>
        <w:br/>
        <w:t>ұжымдарда мал</w:t>
        <w:br/>
        <w:t>дәрігерлік жұмыс</w:t>
        <w:br/>
        <w:t>атқарады. Ұлы Отан</w:t>
      </w:r>
    </w:p>
    <w:p>
      <w:r>
        <w:t>соғысы басталғанда ол</w:t>
        <w:br/>
        <w:t>өзі мүше ұжымдарда</w:t>
        <w:br/>
        <w:t>беделмен пайдаланатын</w:t>
        <w:br/>
        <w:t>еді. Оған майданға</w:t>
        <w:br/>
        <w:t>шақырылудан.</w:t>
        <w:br/>
        <w:t>босатылатын кепілдік</w:t>
        <w:br/>
        <w:t>(бронь) беріледі. Сол</w:t>
        <w:br/>
        <w:t>кепілдікті пайдаланып</w:t>
        <w:br/>
        <w:t>жігіт ағасы Мұхтар Абай</w:t>
        <w:br/>
        <w:t>ауданы, туыстары ортасына, қазіргі</w:t>
        <w:br/>
        <w:t>Қасқабұлақ ауыл әкімшілігіндегі ұжымдарда</w:t>
        <w:br/>
        <w:t>кіші мал дәрігерлік қызметке орналасады,</w:t>
        <w:br/>
        <w:t>оның бұл келуі сол кездегі Қасқабұлақ,</w:t>
        <w:br/>
        <w:t>Жаңаталап ұжымдарындағы Әнет бабаң</w:t>
        <w:br/>
        <w:t>ұрпақтарына зор арқасүйер қорған болады.</w:t>
        <w:br/>
        <w:t>Өзі бала-шағалы болып, жанұясы</w:t>
        <w:br/>
        <w:t>жақсылыққа кенеледі. Мұхтар енді жасынан</w:t>
        <w:br/>
        <w:t>әдеттенген алғыр тазы жүгіртіп, аң аулап,</w:t>
        <w:br/>
        <w:t>жүйрік жылқы өсіреді. Оның “Ақиық” атты</w:t>
        <w:br/>
        <w:t>тазысы аң алудан атаққа шығады. Сол</w:t>
        <w:br/>
        <w:t>жылдарда қайын жұрты Саржал аулына</w:t>
        <w:br/>
        <w:t>барып жүріп, ақ тұмсық, ақ табан бір ұрғашы</w:t>
        <w:br/>
        <w:t>тайға көзі түсіп, тай иесінің сұрағанын беріп,</w:t>
        <w:br/>
        <w:t>сатып алып, мәпелеп өсіреді. Бұл ұлы</w:t>
        <w:br/>
        <w:t>Абайдың 100 жылдық тойында бәйгеге</w:t>
        <w:br/>
        <w:t>іліккен төрт жасар Ақтабан жүйрік бие еді.</w:t>
        <w:br/>
        <w:t>1946 жылы Мұқаң қоныс аударып, кейінгі</w:t>
        <w:br/>
        <w:t>ғұмыры Саржал ауылында өтеді. Онда да</w:t>
        <w:br/>
        <w:t>өзінің сүйікті мамандығы кіші мал дәрігерлік</w:t>
        <w:br/>
        <w:t>қызмет атқарып, зейнеткерлікке шығады.</w:t>
        <w:br/>
        <w:t>Мұхтар ғұмырының соңына дейін сыпайы,</w:t>
        <w:br/>
        <w:t>кең толғамды, қайырымды мінезімен, ел мен</w:t>
        <w:br/>
        <w:t>жер тарихына жетіктігімен, жүйрік баптап,</w:t>
        <w:br/>
        <w:t>бәйгі ұстаудан танбаған есті қария болды.</w:t>
        <w:br/>
        <w:t>Жерленген жері - Шаған өзенінің жағасы,</w:t>
        <w:br/>
        <w:t>Тоқтамыс батыр ауылы. Мұқаң ұрпақты</w:t>
        <w:br/>
        <w:t>қарт. Өз кіндігінен үш ұл, төрт қыз өсіп, олар</w:t>
        <w:br/>
        <w:t>өнегелі адамдар болып ер жетті.</w:t>
        <w:br/>
        <w:t>Бекен Исабаев</w:t>
        <w:br/>
        <w:t>Мұхтар</w:t>
        <w:br/>
        <w:t>Әбдірахманов</w:t>
        <w:br/>
        <w:t>ТЕГІН БІЛУ - ТЕКТІЛК (89</w:t>
        <w:br/>
        <w:t>ӘНЕТТЕН ШЫҚҚАН</w:t>
        <w:br/>
        <w:t>«ӘЙГІЛІ АДАМДАР, ЕЛЕУЛІ ЕСІМДІЛЕР”</w:t>
        <w:br/>
        <w:t>Әнет баба Кішікұлы (1623-1723) туралы</w:t>
        <w:br/>
        <w:t>біраз дерек “Тобықты-Шыңғыстау</w:t>
        <w:br/>
        <w:t>шежіресінің” әр тұсында ІІ томның 75-76</w:t>
        <w:br/>
        <w:t>беттерінде берілген еді.</w:t>
        <w:br/>
        <w:t>“Арғынның ел ағасы, әрі биі, ғұлама -</w:t>
        <w:br/>
        <w:t>Әнет баба зиялы түркі әлеміне танымалы</w:t>
        <w:br/>
        <w:t>адам. Әз Тәуке заманының іргелі биі, хан</w:t>
        <w:br/>
        <w:t>ордасының кеңесшісі, әйгілі “Жеті жарғыны”</w:t>
        <w:br/>
        <w:t>жасаушылардың бірі болған Әнет қазақтың</w:t>
        <w:br/>
        <w:t>атақты билері Төле, Қазбек, Әйтекелердің</w:t>
        <w:br/>
        <w:t>ұстаз тұтқан, үлгі алған, ақылшысы болған.</w:t>
      </w:r>
    </w:p>
    <w:p>
      <w:r>
        <w:t>Сондықтан да баба атанған Әнет</w:t>
        <w:br/>
        <w:t>Кішікұлының өмірі, өнегесі, өсиеті осы билер</w:t>
        <w:br/>
        <w:t>туралы деректерде жиі айтылады.</w:t>
        <w:br/>
        <w:t>Әлі толық жинақталып, жүйеленбеген</w:t>
        <w:br/>
        <w:t>баба еңбегі даналықтың мол қазынасы. Ол</w:t>
        <w:br/>
        <w:t>тек еліміз егемендік алып, өткенімізге</w:t>
        <w:br/>
        <w:t>құрметпен қарай бастағаннан бері ғана қолға</w:t>
        <w:br/>
        <w:t>алынған игілікті іс.</w:t>
        <w:br/>
        <w:t>Қазір баба есімі Семей қаласындағы ең</w:t>
        <w:br/>
        <w:t>көне екі мұнаралы мешітке берілген. Қасиетті</w:t>
        <w:br/>
        <w:t>сүйегі жатқан Түркістан қаласында бір көше</w:t>
        <w:br/>
        <w:t>баба есімімен аталады. Әнет баба есімі Хожа</w:t>
        <w:br/>
        <w:t>Ахмет Иасауи мазарының іргесіне қойылған</w:t>
        <w:br/>
        <w:t>түркі әлемінің әйгілі адамдарының қатарына</w:t>
        <w:br/>
        <w:t>тіркелген.</w:t>
        <w:br/>
        <w:t>2007 жылы 2 қазан (октябрь) күні Абай</w:t>
        <w:br/>
        <w:t>ауданының орталығы Қарауыл ауылында</w:t>
        <w:br/>
        <w:t>“Әнет баба алаңы" ашылды.</w:t>
        <w:br/>
        <w:t>Алаңды ашу салтанатында Баба өмірімен</w:t>
        <w:br/>
        <w:t>еңбегі жөнінде баяндама жасаған</w:t>
        <w:br/>
        <w:t>педагогика ғылымының докторы,</w:t>
        <w:br/>
        <w:t>профессор, ҚР ғылым академиясының</w:t>
        <w:br/>
        <w:t>академигі - Серғазы Қалиев, аудан әкімі</w:t>
        <w:br/>
        <w:t>философия ғылымының кандидаты Бақыт</w:t>
        <w:br/>
        <w:t>Үйсінбаев, этнограф, жазушы, шежіреші -</w:t>
        <w:br/>
        <w:t>Молдабек Жанболатұлы, аудандық</w:t>
        <w:br/>
        <w:t>мәдениет бөлімінің меңгерушісі Әсет</w:t>
        <w:br/>
        <w:t>Мырзахасимов, аудан әкімшілігінің жауапты</w:t>
        <w:br/>
        <w:t>қызметкері Жақан Екібаев, бабаның ұрпағы</w:t>
        <w:br/>
        <w:t>Мақсұт Сағындықовтар көптеген тың</w:t>
        <w:br/>
        <w:t>деректерді жарыққа шығарды.</w:t>
        <w:br/>
        <w:t>Баба есімі беріліп, арнайы жабдықталып,</w:t>
        <w:br/>
        <w:t>жөндеуден өтіп, безендірілген алаңды ашу</w:t>
        <w:br/>
        <w:t>құрметі Әнет бабаның келіні Әсия</w:t>
        <w:br/>
        <w:t>Майқанова, ғалым Серғазы Қалиев, аудан</w:t>
        <w:br/>
        <w:t>әкімі Бақыт Үйсінбаевқа ұсынылды.</w:t>
        <w:br/>
        <w:t>Аудан өнерпаздары өз өнерін көрсетіп</w:t>
        <w:br/>
        <w:t>ойын-сауық ұйымдастырды. Ақындар жүрек</w:t>
        <w:br/>
        <w:t>жарды жырын арнады. Еліміздің әр</w:t>
        <w:br/>
        <w:t>қиырынан келген қауым Баба аруағына</w:t>
        <w:br/>
        <w:t>арнайы оқылған құран қатымға, асқа</w:t>
        <w:br/>
        <w:t>қатнасты.</w:t>
        <w:br/>
        <w:t>Баба есіміндегі алаңды қамқорлыққа</w:t>
        <w:br/>
        <w:t>алып, көркейтіп, көгалдандыруды</w:t>
        <w:br/>
        <w:t>қамқорлыққа алған жастар өзінің ата-</w:t>
        <w:br/>
        <w:t>бабасының кемеңгерлігіне тағы да бір тәнті</w:t>
        <w:br/>
        <w:t>болып Әнет бабаңның кемеңгер ойлы</w:t>
        <w:br/>
        <w:t>мұрасын оқып, ұғып білуге, өсиеттерін</w:t>
        <w:br/>
        <w:t>орындауға деген ықыласты көңілдерін</w:t>
        <w:br/>
        <w:t>танытты.</w:t>
        <w:br/>
        <w:t>Салтанатты жиында өзінің арнау</w:t>
        <w:br/>
        <w:t>өлеңдерін оқыған ең жас ақын - Мадина мен</w:t>
        <w:br/>
        <w:t>Нұрланның өлеңдерін ұсынып отырмыз.</w:t>
        <w:br/>
        <w:t>ӘНЕТ БАБА</w:t>
      </w:r>
    </w:p>
    <w:p>
      <w:r>
        <w:t>Әнет баба біз білетін тарихтан,</w:t>
        <w:br/>
        <w:t>Абыз екен алғыс алған халықтан.</w:t>
        <w:br/>
        <w:t>Ол кісінің жүріп өткен жолдары</w:t>
        <w:br/>
        <w:t>Біздер үшін мәңгі-бақи жарық шам.</w:t>
        <w:br/>
        <w:t>Жатса да өзі Қожа Ахмет қасында,</w:t>
        <w:br/>
        <w:t>Өшпес рухы келіп жеткен осында.</w:t>
        <w:br/>
        <w:t>Әнет баба бізбен бірге тірі жүр,</w:t>
        <w:br/>
        <w:t>Бізбен бірге барады сан ғасырға.</w:t>
        <w:br/>
        <w:t>Төле би мен, Әйтеке мен Қазыбек,</w:t>
        <w:br/>
        <w:t>Есімдерін шежіреден танып ек.</w:t>
        <w:br/>
        <w:t>Әнет баба, Әз Тәукені білеміз,</w:t>
        <w:br/>
        <w:t>Әр тарихтың бетін ашсақ әрірек.</w:t>
        <w:br/>
        <w:t>Бабасы көп, бағасы жоқ ел едік,</w:t>
        <w:br/>
        <w:t>Егемен боп еңсемізді теңедік.</w:t>
        <w:br/>
        <w:t>Ұмыт болған арыстарым тіріліп,</w:t>
        <w:br/>
        <w:t>Жатырмыз біз қуанышқа кенеліп.</w:t>
        <w:br/>
        <w:t>Ережепбаева Мадина,</w:t>
        <w:br/>
        <w:t>“Ақсұңқар” ақындар сыныбының</w:t>
        <w:br/>
        <w:t>мүшесі, 7 “А” сынып оқушысы.</w:t>
        <w:br/>
        <w:t>БАЙБӨРІ</w:t>
        <w:br/>
        <w:t>нимимияииниин</w:t>
        <w:br/>
        <w:t>женаланыншаны</w:t>
        <w:br/>
        <w:t>купутптеттрртеенетеекектулек тес етитиенминияматттелтуамыннышынлыт</w:t>
        <w:br/>
        <w:t>2.</w:t>
      </w:r>
    </w:p>
    <w:p>
      <w:r>
        <w:t>БАЙБӨРІ 2</w:t>
        <w:br/>
        <w:t>включавших ферментные препараты и</w:t>
        <w:br/>
        <w:t>дрожжи”. 1992 жылы доцент атағын алды.</w:t>
        <w:br/>
        <w:t>Семей облысы, Жарма ауданында ұяң жүнді</w:t>
        <w:br/>
        <w:t>Байыс тұқымының авторы. Ол 1984-1994</w:t>
        <w:br/>
        <w:t>жылы бекітілді. Барлығы 27 ғылыми еңбегі</w:t>
        <w:br/>
        <w:t>бар. Шәкерім атындағы университетте мал</w:t>
        <w:br/>
        <w:t>шаруашылығы кафедрасының доценті.</w:t>
        <w:br/>
        <w:t>Тарбағатай, Абай аудандарында қойдың</w:t>
        <w:br/>
        <w:t>тұқымы асылдандыру жұмысын жүргізуде.</w:t>
        <w:br/>
        <w:t>Бақытбек Рымханұлы Ғабдуллин 1955</w:t>
        <w:br/>
        <w:t>жылы 26 қазанда Қарауылда туған.</w:t>
        <w:br/>
        <w:t>Абай атындағы орта мектепте оқып</w:t>
        <w:br/>
        <w:t>жүрген 1970-72 жылдары Абай ауданындағы</w:t>
        <w:br/>
        <w:t>1-хоккей командасында ойнап, бірнеше рет</w:t>
        <w:br/>
        <w:t>аудан чемпионы болды. Осы уақытта еркін</w:t>
        <w:br/>
        <w:t>және қазақша күрестен бірнеше рет</w:t>
        <w:br/>
        <w:t>аудандық жарыстарында жүлделі (56 кг.</w:t>
        <w:br/>
        <w:t>салмақпен), 1-2 орындарға ие болды.</w:t>
        <w:br/>
        <w:t>1972 жылы Қарағандының “Еңбек Қызыл</w:t>
        <w:br/>
        <w:t>Ту” орденді политехникалық институтына</w:t>
        <w:br/>
        <w:t>түсіп, оны ойдағыдай бітіріп шықты. Екі жыл</w:t>
        <w:br/>
        <w:t>Ленинградта әскери борышын өтеп қайтты.</w:t>
        <w:br/>
        <w:t>1980 жылдан бастап Абай ауданындағы</w:t>
        <w:br/>
        <w:t>ПМК-2211 мекемесінде мастер, прораб</w:t>
        <w:br/>
        <w:t>болып бірнеше күрделі құрылысты сапалы,</w:t>
        <w:br/>
        <w:t>әрі мерзімінен бұрын орындағаны үшін 1984.</w:t>
        <w:br/>
        <w:t>жылы Семей облыстық “Семселстрой”</w:t>
        <w:br/>
        <w:t>тресінің жолдамасымен Мәскеуге ВДНХ-ға</w:t>
        <w:br/>
        <w:t>барып қатысып қайтты.</w:t>
        <w:br/>
        <w:t>1984 жылы Абайда жаңадан ашылған РСУ</w:t>
        <w:br/>
        <w:t>мекемесін басқарды. Осында істеп жүргенде</w:t>
        <w:br/>
        <w:t>ауданға 12 жаңа құрылыс техникаларын</w:t>
        <w:br/>
        <w:t>әкелді. Жұмысшыларға тұрғын үйлер салды.</w:t>
        <w:br/>
        <w:t>1986 жылы Семей қаласына жұмысқа ”</w:t>
        <w:br/>
        <w:t>ауысып, бірнеше күрделі өндіріс орнын,</w:t>
        <w:br/>
        <w:t>бірнеше қатарлы тұрғын үй құрылысын</w:t>
        <w:br/>
        <w:t>салды.</w:t>
        <w:br/>
        <w:t>Алғашқы коперативтердің қатарында</w:t>
        <w:br/>
        <w:t>“Тоғжан” құрылыс коперативін ашты. Шар</w:t>
        <w:br/>
        <w:t>аудандық емханасын салудағы еңбегін</w:t>
        <w:br/>
        <w:t>бағалап Шар ауданының басшылары жеңіл</w:t>
        <w:br/>
        <w:t>автокөлік сыйлады.</w:t>
        <w:br/>
        <w:t>Жер сілкінісінен кейін Зайсанда екі жыл</w:t>
        <w:br/>
        <w:t>құрылыс жұмысшыларымен монолит үйлер</w:t>
        <w:br/>
        <w:t>салды.</w:t>
        <w:br/>
        <w:t>1991 жылы “Бір тілек” деген атпен</w:t>
        <w:br/>
        <w:t>тұрмысқа қажетті шыны өнімдерін жасайтын</w:t>
        <w:br/>
        <w:t>зауат салып оның өнімі Президенттің</w:t>
      </w:r>
    </w:p>
    <w:p>
      <w:r>
        <w:t>қолдауына ие болып, сол кездегі алғашқы</w:t>
        <w:br/>
        <w:t>бизнес қарлығаштарымен Пекин-Қазақстан</w:t>
        <w:br/>
        <w:t>делегациялық іс сапармен болып қайтты.</w:t>
        <w:br/>
        <w:t>1997-2003 жылдар аралығында Семей</w:t>
        <w:br/>
        <w:t>облыстық “Селден қорғау” мекемесінің</w:t>
        <w:br/>
        <w:t>басшысы болып абыройлы қызмет атқарды.</w:t>
        <w:br/>
        <w:t>2003-2006 жылдары Қазақстанның өз</w:t>
        <w:br/>
        <w:t>қаражатымен салынған Тараздағы</w:t>
        <w:br/>
        <w:t>“Амангелді” “Казтрангаз” мекемесінде газ</w:t>
        <w:br/>
        <w:t>кенішін игеруге алғашқылардың бірі болып</w:t>
        <w:br/>
        <w:t>бастап аяғына дейін бас маман болып</w:t>
        <w:br/>
        <w:t>құрылыс жұмыстарын жүргізді.</w:t>
        <w:br/>
        <w:t>2006 жылдан бастап қазіргі уақытқа дейін</w:t>
        <w:br/>
        <w:t>Ақтау қаласында Каспиймұнай құрылыс</w:t>
        <w:br/>
        <w:t>мекемесінде шетелдік компаниялармен</w:t>
        <w:br/>
        <w:t>бірлесе отырып құрылыс жұмыстарын</w:t>
        <w:br/>
        <w:t>ойдағыдай жүргізуде.</w:t>
        <w:br/>
        <w:t>Әлімхан</w:t>
        <w:br/>
        <w:t>Дөненбаев</w:t>
        <w:br/>
        <w:t>Сарқытбек</w:t>
        <w:br/>
        <w:t>ӘКІМЖАНОВ</w:t>
        <w:br/>
        <w:t>Сарқытбек Әкімжанұлы ӘКІМЖАНОВ</w:t>
        <w:br/>
        <w:t>1943 жылы Абай ауданы, Қасқабұлақта</w:t>
        <w:br/>
        <w:t>туған. Абай орта мектебін, 1970 жылы СПИ-</w:t>
        <w:br/>
        <w:t>ды бітірген, 1971 мұғалімдік қызметті М 39</w:t>
        <w:br/>
        <w:t>мектептен бастаған, 1971-1985 жж. Семей</w:t>
        <w:br/>
        <w:t>облыстық мұғалімдер білімін жетілдіру</w:t>
        <w:br/>
        <w:t>институтының қабинет меңгерушісі, 1985-93</w:t>
        <w:br/>
        <w:t>жж. М 16 мектепте, М 1 мектеп-интернатта</w:t>
        <w:br/>
        <w:t>директор, соңғы кезде М.Төлебаев</w:t>
        <w:br/>
        <w:t>атындағы музыкалық колледжде ұстаз</w:t>
        <w:br/>
        <w:t>болды.</w:t>
        <w:br/>
        <w:t>Ұлағатты ұстаз, оқу-тәрбие ісінің</w:t>
        <w:br/>
        <w:t>тәжірибелі ұйымдастырушысы болған</w:t>
        <w:br/>
        <w:t>Сарқытбек Әкімжанов “Қазақ ССР оқу-</w:t>
        <w:br/>
        <w:t>ағарту ісінің озаты” танылған, облысқа</w:t>
        <w:br/>
        <w:t>белгілі адам еді. Сөзге шешен, адал, сергек</w:t>
        <w:br/>
        <w:t>әрбір іске жауап кершілікпен қарап ғылыми-</w:t>
        <w:br/>
        <w:t>негізде озат тәжірибелер үлгісіне сай</w:t>
        <w:br/>
        <w:t>болуына мейлінше ден қоятын. Халық</w:t>
        <w:br/>
        <w:t>дағдыры, ата-бабаларымыз өткен тарихы,</w:t>
        <w:br/>
        <w:t>ондағы ұлағатты адамгершілік үлгілерді</w:t>
        <w:br/>
        <w:t>жинап насихаттауға Сарқытбек ерекше мән</w:t>
        <w:br/>
        <w:t>беретін. өзі де адамгершілікті,</w:t>
        <w:br/>
        <w:t>парасаттылықты сақтайтын ұстамды, ізетті</w:t>
        <w:br/>
        <w:t>азамат екенін танытып, жолдас-жора,</w:t>
        <w:br/>
        <w:t>замандастары ортасында үлкен абыройдың</w:t>
        <w:br/>
        <w:t>иесі болды.</w:t>
        <w:br/>
        <w:t>Тамара Құмарқызы.</w:t>
        <w:br/>
        <w:t>Әлімхан Сүйіндікұлы Дөненбаев 1948</w:t>
        <w:br/>
        <w:t>ж. Қарауыл ауылы Абай ауданында дүниеге</w:t>
      </w:r>
    </w:p>
    <w:p>
      <w:r>
        <w:t>келген. 1967 ж. орта мектепті бітірген.</w:t>
        <w:br/>
        <w:t>Мектепте оқып жүрген аға буын Роллан</w:t>
        <w:br/>
        <w:t>Сейсенбаев, Амангелді Жұмырбаев,</w:t>
        <w:br/>
        <w:t>Жұмағұл Түңілікбаев сияқты балуандардан</w:t>
        <w:br/>
        <w:t>үлгі алып дене шынықтырумен шұғылданып,</w:t>
        <w:br/>
        <w:t>аудан, облыстық көлемде болған</w:t>
        <w:br/>
        <w:t>жарыстарға қатысып (еркін күрес, жеңіл</w:t>
        <w:br/>
        <w:t>атлетика) жүлделі орындарға ие болған.</w:t>
        <w:br/>
        <w:t>1971 ж. Алматы қаласындағы</w:t>
        <w:br/>
        <w:t>денешынықтыру институтына түсіп (аудан</w:t>
        <w:br/>
        <w:t>бойынша тұңғыш түскен) дене шынықтыру</w:t>
        <w:br/>
        <w:t>саласы бойынша еңбегін жалғастырып</w:t>
        <w:br/>
        <w:t>тамаша жеңістерге жетіп, СССР спорт</w:t>
        <w:br/>
        <w:t>мастерлігін алды. 1972 жылдан бастап</w:t>
        <w:br/>
        <w:t>республика бойынша болған жарыс,</w:t>
        <w:br/>
        <w:t>спартакиадаларға қатысып, үнемі жүлделі</w:t>
        <w:br/>
        <w:t>орындарға ие болса, 1978 ж. Черкас</w:t>
        <w:br/>
        <w:t>қаласында болған СССР спартакиадасында</w:t>
        <w:br/>
        <w:t>үшінші орын, 1980 жылы әлем чемпионы</w:t>
        <w:br/>
        <w:t>Мұса Абулмуслимовке ұпай санымен</w:t>
        <w:br/>
        <w:t>финалда жеңіліп 2 орынға ие болса,</w:t>
        <w:br/>
        <w:t>республика, әлемге танымал желаяқ Құсман</w:t>
        <w:br/>
        <w:t>Қосанов, А. Тұяқов сияқты спорт</w:t>
        <w:br/>
        <w:t>ардагерлерімен бірге жарысып 100 м.</w:t>
        <w:br/>
        <w:t>қашықтықты 10.8 секундта жүгірген спорт</w:t>
        <w:br/>
        <w:t>ардагері, 1972-1998 ж. Семей қаласындағы</w:t>
        <w:br/>
        <w:t>мұғалімдер институтында мүғалім, кафедра</w:t>
        <w:br/>
        <w:t>меңгерушісі, 1998 ж. М 42 мектепте мұғалім</w:t>
        <w:br/>
        <w:t>болып еңбек еткен.</w:t>
        <w:br/>
        <w:t>Дөненбаев Әлімхан дайындаған</w:t>
        <w:br/>
        <w:t>оқушылар күрестен мастерлік норманы</w:t>
        <w:br/>
        <w:t>орындап Қазақстан чемпионы болғандарды</w:t>
        <w:br/>
        <w:t>ғана атап өтсек Абдрахманов Жұмаш,</w:t>
        <w:br/>
        <w:t>Тәшкенбаев Мұхтар, Медеуов Думан,</w:t>
        <w:br/>
        <w:t>Шакритов Мэлс, Садуақасов Архат т.б.</w:t>
        <w:br/>
        <w:t>Әлімханның тәрбие талабымен көптеген</w:t>
        <w:br/>
        <w:t>спорт өнерінің шеберлері өсіп жетілді.</w:t>
        <w:br/>
        <w:t>Көлембай Әлімбеков.</w:t>
        <w:br/>
        <w:t>Мүбарак Мұхтаров (1949 ж.) Саржалда</w:t>
        <w:br/>
        <w:t>туған.</w:t>
        <w:br/>
        <w:t>Саржал орта мектебін бітірген соң еңбек</w:t>
        <w:br/>
        <w:t>жолын кеңшарда токарь, тракторшылықтан</w:t>
        <w:br/>
        <w:t>бастайды.</w:t>
        <w:br/>
        <w:t>1967-72 жылдарда СЗВИ-да оқып, мал</w:t>
        <w:br/>
        <w:t>дәрігерлік мамандығын меңгерген Мүбарак</w:t>
        <w:br/>
        <w:t>“Ақбұлақ”, “Қызылту” кеңшарларында мал</w:t>
        <w:br/>
        <w:t>дәрігері, ферма меңгерушісі жұмыстарын</w:t>
        <w:br/>
        <w:t>абыроймен атқарып, малшы қауым</w:t>
        <w:br/>
        <w:t>арасында үлкен беделге ие болған азамат.</w:t>
        <w:br/>
        <w:t>Ол елімізде қайта құру науқаны жүрген</w:t>
        <w:br/>
        <w:t>кезде өзінің адал, адамгершілік қасиетін</w:t>
        <w:br/>
        <w:t>таныта білді. Әрбір еңбек адамының көп</w:t>
        <w:br/>
        <w:t>жылдық еңбегіне орай үлес алуына</w:t>
        <w:br/>
        <w:t>айрықша мән беріп Сарғалдақ өңіріндегі</w:t>
      </w:r>
    </w:p>
    <w:p>
      <w:r>
        <w:t>БАЙБӨРІДЕН ШЫҚҚАН</w:t>
        <w:br/>
        <w:t>“ӘЙГІЛІ АДАМДАР, ЕЛЕУЛІ ЕСІМДІЛЕР”</w:t>
        <w:br/>
        <w:t>Оразбибі Құдыярқызы Махмұтова</w:t>
        <w:br/>
        <w:t>(1902-1995) Шыңғыстауда, ауқатты</w:t>
        <w:br/>
        <w:t>Есболаттың адамы Байболдың Құдыярының</w:t>
        <w:br/>
        <w:t>қызы. Семей қаласында тұратын Бәкең</w:t>
        <w:br/>
        <w:t>Махмұтов Кәбір екеуі тұрмыс құрады.</w:t>
        <w:br/>
        <w:t>Оқыған білімді Кәбір Махмұтов Семейдегі</w:t>
        <w:br/>
        <w:t>“ШКМ”-ның мүдірі, Оразбибі 1921 жылдан</w:t>
        <w:br/>
        <w:t>бастап Семейдегі М 19 мектептің бастауыш</w:t>
        <w:br/>
        <w:t>сыныбында мұғалім болып еңбек етеді. Екеуі</w:t>
        <w:br/>
        <w:t>де жас маман, жаңа өмірдің жаршысы</w:t>
        <w:br/>
        <w:t>болғандықтан сол жылдары Қалиакпар</w:t>
        <w:br/>
        <w:t>Төребаев ұйымдастырған “Ес аймақ” ойын-</w:t>
        <w:br/>
        <w:t>сауық бірлестігіне белсене қатынасып түрлі</w:t>
        <w:br/>
        <w:t>драмалық шырмаларды сахнаға шығаруға</w:t>
        <w:br/>
        <w:t>қатынасады.</w:t>
        <w:br/>
        <w:t>Кәбір Махмұтов қырықыншы жылдардың</w:t>
        <w:br/>
        <w:t>басында қайтыс болады. Оразбибі төрт қыз,</w:t>
        <w:br/>
        <w:t>бір ұлын өсіріп қырық жылдан артық өмірін</w:t>
        <w:br/>
        <w:t>жас ұрпақты оқытып тәрбиелеуге арнаған</w:t>
        <w:br/>
        <w:t>ұстаз. Кейінгі жылдары қаладағы М 5</w:t>
        <w:br/>
        <w:t>мектепте озат мұғалім болып істеген</w:t>
        <w:br/>
        <w:t>Оразбибі Махмұтова “Қазақ ССР-ына еңбек</w:t>
        <w:br/>
        <w:t>сіңірген мұғалімі” атанады. Саяси-қоғамдық</w:t>
        <w:br/>
        <w:t>істерде де белсенділік танытып, еңбекшілер</w:t>
        <w:br/>
        <w:t>депутаттары Семей қалалық Советіне,</w:t>
        <w:br/>
        <w:t>Қазақ ССР Жоғарғы Советіне депутат болып</w:t>
        <w:br/>
        <w:t>сайланады.</w:t>
        <w:br/>
        <w:t>Ұзақ жылдар бойы ұлағатты ұстаз,</w:t>
        <w:br/>
        <w:t>қоғамдық істе белсенділігі үшін “Еңбек</w:t>
        <w:br/>
        <w:t>Қызыл Ту” орденімен және бірнеше</w:t>
        <w:br/>
        <w:t>медальдармен, мақтау қағаздарымен</w:t>
        <w:br/>
        <w:t>марапатталған.</w:t>
        <w:br/>
        <w:t>Отбасындағы үлгісімен, тұрмыстағы</w:t>
        <w:br/>
        <w:t>мейірімді, қарапайымдылығымен еңбектегі</w:t>
        <w:br/>
        <w:t>табыстарымен ел құрметіне бөленген</w:t>
        <w:br/>
        <w:t>О.Махмұтованы қауым жұртшылық “Өжен</w:t>
        <w:br/>
        <w:t>тәте” деп атап кеткен. Республикалық</w:t>
        <w:br/>
        <w:t>мәртебедегі зейнеткер болған Оразбибі</w:t>
        <w:br/>
        <w:t>Құдыярқызы Махмұтова Семей</w:t>
        <w:br/>
        <w:t>қаласындағы оқу ағарту ісінде есімі қалған</w:t>
        <w:br/>
        <w:t>ардақты ұстаз.</w:t>
        <w:br/>
        <w:t>Әліхан Ахметжанұлы Уәлиев (Валуев)</w:t>
        <w:br/>
        <w:t>- (20 тамыз 1929-22 сәуір 1986)</w:t>
        <w:br/>
        <w:t>Шыңғыстау баурайындағы</w:t>
        <w:br/>
        <w:t>жайлауында дүниеге келген.</w:t>
        <w:br/>
        <w:t>Әтей</w:t>
        <w:br/>
        <w:t>Оразбибі</w:t>
        <w:br/>
        <w:t>Махмұтова</w:t>
        <w:br/>
        <w:t>Әліхан</w:t>
        <w:br/>
        <w:t>Уәлиев</w:t>
        <w:br/>
        <w:t>Әкесі Ахметжан Уәлиұлы, шешесі Рәзия</w:t>
        <w:br/>
        <w:t>Керейбайқызы сол өңірдегі ауқатты</w:t>
      </w:r>
    </w:p>
    <w:p>
      <w:r>
        <w:t>адамдардың бірі болған. Әкесі қайтыс</w:t>
        <w:br/>
        <w:t>болғанда төрт жаста қалған Әліхан шешесі</w:t>
        <w:br/>
        <w:t>басқа адамға тұрмысқа шыққанда</w:t>
        <w:br/>
        <w:t>нағашыларының қолында қалады. Олар</w:t>
        <w:br/>
        <w:t>тәркілеуге ілінген кезде Семейдегі жақын</w:t>
        <w:br/>
        <w:t>туыс апасы Уәсиләның қолына келеді. Одан</w:t>
        <w:br/>
        <w:t>Зайсандағы ағасы Мәденнің тәрбиесінде</w:t>
        <w:br/>
        <w:t>болып, ол кісі қудалауға ілінген кезде</w:t>
        <w:br/>
        <w:t>Семейге келіп оқуын балалар үйінде</w:t>
        <w:br/>
        <w:t>интернатта жалғастырады. Он жылдықты</w:t>
        <w:br/>
        <w:t>жақсы оқыған Әліхан Мәскеудегі МГ-дің</w:t>
        <w:br/>
        <w:t>физика-математика факультетіне түседі.</w:t>
        <w:br/>
        <w:t>Бірақ тек степендиямен оқу мүмкіндігі</w:t>
        <w:br/>
        <w:t>болмай тұрмыс ауырлығынан 1949 ж.</w:t>
        <w:br/>
        <w:t>Семейге келіп мұғалімдер институтының</w:t>
        <w:br/>
        <w:t>қазақ тілі мен әдебиет факультетіне түсіп оны</w:t>
        <w:br/>
        <w:t>бітірген соң Қазақ ССР Білім министрлігінің</w:t>
        <w:br/>
        <w:t>арнайы жолдамасымен Ресейдің Омбы</w:t>
        <w:br/>
        <w:t>облысына жіберіледі. Әскери міндетін де</w:t>
        <w:br/>
        <w:t>сол жақта атқарып 1956 ж. туған еліне</w:t>
        <w:br/>
        <w:t>оралады.</w:t>
        <w:br/>
        <w:t>Облыстық оқу бөлімі Әліхан Валиевті Шар</w:t>
        <w:br/>
        <w:t>ауданының С.М.Киров атындағы жеті</w:t>
        <w:br/>
        <w:t>жылдық мектебіне оқу ісінің меңгерушісі</w:t>
        <w:br/>
        <w:t>міндетіне жібереді. Балалық өмірін</w:t>
        <w:br/>
        <w:t>тапшылық, қудалау, үреймен өткізген,</w:t>
        <w:br/>
        <w:t>репрессияға жатқан туған туыстарының,</w:t>
        <w:br/>
        <w:t>тәркіленген ата-аналарының тегінен</w:t>
        <w:br/>
        <w:t>жасқанып бертінге дейін үлкен атасының</w:t>
        <w:br/>
        <w:t>1005) ӨӘНЕТ</w:t>
        <w:br/>
        <w:t>Талғат</w:t>
        <w:br/>
        <w:t>Жұмабеков</w:t>
        <w:br/>
        <w:t>Сырым</w:t>
        <w:br/>
        <w:t>МҰҚАМЕТЖАН</w:t>
        <w:br/>
        <w:t>Сырым Төлеутайұлы МҰҚАМЕТЖАН</w:t>
        <w:br/>
        <w:t>1965ж. Семей облысы, Абай ауданы,</w:t>
        <w:br/>
        <w:t>М.Әуезов атындағы совхоздың орталығы</w:t>
        <w:br/>
        <w:t>Қасқабұлақ ауылында туған.</w:t>
        <w:br/>
        <w:t>Семей технологиялық институтын, Қазақ</w:t>
        <w:br/>
        <w:t>мемлекеттік заң академиясын бітірген.</w:t>
        <w:br/>
        <w:t>Еңбек жолын 1987-88 ж Семей арматура</w:t>
        <w:br/>
        <w:t>зауытында бастап токардың көмекшісі,</w:t>
        <w:br/>
        <w:t>участок бастығы болды.</w:t>
        <w:br/>
        <w:t>1988-91 ж. “Семей таңы” газетінің</w:t>
        <w:br/>
        <w:t>арнаулы тілшісі қызметінде экономика</w:t>
        <w:br/>
        <w:t>тақырыбына мақалалар жазды.</w:t>
        <w:br/>
        <w:t>Бизнес саласында 1991-98 ж. “Керуен</w:t>
        <w:br/>
        <w:t>сарай”,,"САН сервис”! “САН оил”</w:t>
        <w:br/>
        <w:t>фирмаларының басшысы болып еңбек етті.</w:t>
        <w:br/>
        <w:t>1999 ж. құрамына “Заң”, “Юридическая</w:t>
        <w:br/>
        <w:t>газета” және т.б. басылымдар кіретін</w:t>
      </w:r>
    </w:p>
    <w:p>
      <w:r>
        <w:t>мемлекеттік “Заң” корпорациясын басқарған</w:t>
        <w:br/>
        <w:t>кезінде аталған газеттер беттерінде</w:t>
        <w:br/>
        <w:t>қазақтың үш биінің ұстазы “Әнет баба”</w:t>
        <w:br/>
        <w:t>туралы мәселе көтеруге ат салысты.</w:t>
        <w:br/>
        <w:t>2001-22 ж. Экономика және сауда</w:t>
        <w:br/>
        <w:t>министрілігінің экспорттық бақылау және</w:t>
        <w:br/>
        <w:t>арнайы бағдарламалар департаменті</w:t>
        <w:br/>
        <w:t>директоры қызметін атқарды.</w:t>
        <w:br/>
        <w:t>2002 ж. Қазақстан Республикасы</w:t>
        <w:br/>
        <w:t>Президент әкімшілігі Бас бақылау</w:t>
        <w:br/>
        <w:t>инспекциясының мемлекеттік инспекторы</w:t>
        <w:br/>
        <w:t>болды.</w:t>
        <w:br/>
        <w:t>2003 ж. “СП Магистраль” біріккен</w:t>
        <w:br/>
        <w:t>кәсіпорнының президенті.</w:t>
        <w:br/>
        <w:t>Талғат Михаилұлы Жұмабеков 1965</w:t>
        <w:br/>
        <w:t>жылы Алматы қаласында туған.</w:t>
        <w:br/>
        <w:t>1982 жылы Теміртау қаласындағы М 16</w:t>
        <w:br/>
        <w:t>орта мектепті бітіріп,</w:t>
        <w:br/>
        <w:t>Москваның физика-</w:t>
        <w:br/>
        <w:t>техникалық институтына</w:t>
        <w:br/>
        <w:t>түскен. Оны 1988 жылы</w:t>
        <w:br/>
        <w:t>бітіріп шығып, (Инженер-</w:t>
        <w:br/>
        <w:t>физик мамандығы</w:t>
        <w:br/>
        <w:t>бойынша). Қазақ ғылым</w:t>
        <w:br/>
        <w:t>академиясына қызметке</w:t>
        <w:br/>
        <w:t>жіберіледі. 1989 жылы</w:t>
        <w:br/>
        <w:t>(51610- 2 Ғылым</w:t>
        <w:br/>
        <w:t>академиясының (Москва</w:t>
        <w:br/>
        <w:t>қаласындағы)</w:t>
        <w:br/>
        <w:t>молекулярлық биология</w:t>
        <w:br/>
        <w:t>институтының</w:t>
        <w:br/>
        <w:t>аспирантурасына түседі.</w:t>
        <w:br/>
        <w:t>1992 жылы</w:t>
        <w:br/>
        <w:t>Ұлыбританияға қоныс</w:t>
        <w:br/>
        <w:t>аударады және осында аспирантураны</w:t>
        <w:br/>
        <w:t>бітіріп, ғылыми атақ қорғаған (қорғап шықты)</w:t>
        <w:br/>
        <w:t>мамандығы бойынша Англияда қызмет</w:t>
        <w:br/>
        <w:t>істейді.</w:t>
        <w:br/>
        <w:t>Білімжан</w:t>
        <w:br/>
        <w:t>ДҮЙСЕНБАЕВ</w:t>
        <w:br/>
        <w:t>Сарқытжан Кәріпжанұлы.</w:t>
        <w:br/>
        <w:t>Білімжан Қуандықұлы ДҮЙСЕНБАЕВ</w:t>
        <w:br/>
        <w:t>11.03.1971 ж Семейде туған. 1988-1994 ж</w:t>
        <w:br/>
        <w:t>Семейдің Мемлекеттік мединститутының</w:t>
        <w:br/>
        <w:t>емдеу факультетінде оқыған. 1994 пен 1997</w:t>
        <w:br/>
        <w:t>ж арасында Семейдің жедел жәрдем</w:t>
        <w:br/>
        <w:t>стансасының интенсивті емдеу</w:t>
        <w:br/>
        <w:t>бригадасының дәрігері болып істейді.</w:t>
        <w:br/>
        <w:t>1997 жылдан С.Д.Асфендияров атындағы</w:t>
        <w:br/>
        <w:t>Ұлттық мемлекеттік университетінің (ҰМУ)</w:t>
        <w:br/>
        <w:t>жедел жәрдем беру кафедрасының</w:t>
        <w:br/>
        <w:t>ассистент ретінде ұйымдастыруға ат</w:t>
        <w:br/>
        <w:t>салысады.</w:t>
      </w:r>
    </w:p>
    <w:p>
      <w:r>
        <w:t>2002 ж. “Алматы қаласындағы</w:t>
        <w:br/>
        <w:t>госпиталдық кезеңге дейінгі қан қысымының</w:t>
        <w:br/>
        <w:t>клиникалық сипаттамасы" атты тақырыпқа</w:t>
        <w:br/>
        <w:t>ғылым кандидаты диссертациясын қорғады.</w:t>
        <w:br/>
        <w:t>2003 жылдан аталған кафедраның доцент</w:t>
        <w:br/>
        <w:t>меңгерушісі.</w:t>
        <w:br/>
        <w:t>1999 жылдан ҰМУ интернатура және</w:t>
        <w:br/>
        <w:t>мамандарды орналастыру бөлімінің</w:t>
        <w:br/>
        <w:t>меңгерушісі. ҰМУ ғылыми кеңесінің,</w:t>
        <w:br/>
        <w:t>терапевт дәрігерлерін аттестациялайтын</w:t>
        <w:br/>
        <w:t>комиссияның және орталық әдістемелік</w:t>
        <w:br/>
        <w:t>кеңестің мүшесі.</w:t>
        <w:br/>
        <w:t>30 ғылыми еңбегі жарық көрген. 6 оқу-</w:t>
        <w:br/>
        <w:t>әдістемелік нұсқаулар шығарған. Бір жедел</w:t>
        <w:br/>
        <w:t>жәрдем оқулығының авторы.</w:t>
        <w:br/>
        <w:t>ТЕГІН БІЛУ - ТЕКТІЛІК 105 |</w:t>
        <w:br/>
        <w:t>Сыздағандар сыр бүгіп, сырты жылтыр,</w:t>
        <w:br/>
        <w:t>Іші жұтаң, өмірге не береді?..</w:t>
        <w:br/>
        <w:t>Жанарында мейірім тұнып тұрған</w:t>
        <w:br/>
        <w:t>Түр-тұлғасы қазақтың зиялысы.</w:t>
        <w:br/>
        <w:t>Өшпейтұғын артына із қалдырған,</w:t>
        <w:br/>
        <w:t>“Өлді” деуге сол жанды қиярмысың?..</w:t>
        <w:br/>
        <w:t>дейді.</w:t>
        <w:br/>
        <w:t>Әлекең өзінің өмірден көрген қиянат,</w:t>
        <w:br/>
        <w:t>қысым, тауқымет, таршылығын ұрпағым</w:t>
        <w:br/>
        <w:t>көрмесе екен деп еңбек етіп балаларын</w:t>
        <w:br/>
        <w:t>оқытып, тәрбиелеуге ерекше ден қойған</w:t>
        <w:br/>
        <w:t>жан.</w:t>
        <w:br/>
        <w:t>Барлық өнегелі үлгі, ұлағаттық қайнары</w:t>
        <w:br/>
        <w:t>ұлттық тәлім-тәрбиеде, адамгершіліктің</w:t>
        <w:br/>
        <w:t>ұлттық үлгісінде, ұлы Абай, Шәкәрім, Мұхтар</w:t>
        <w:br/>
        <w:t>шығармаларындағы рух асқақтығында деп</w:t>
        <w:br/>
        <w:t>білген Әлекең балаларына жазған бір</w:t>
        <w:br/>
        <w:t>хатында: "</w:t>
        <w:br/>
        <w:t>-.Анарбекке ең бірінші қазақ тілін (ана</w:t>
        <w:br/>
        <w:t>тілін) үйретуге күш салыңдар. Орыс тілін</w:t>
        <w:br/>
        <w:t>өмірдің өзі-ақ үйретеді. Барлық әдемілік,</w:t>
        <w:br/>
        <w:t>адамгершілік, байлық, мінез-құлық баланың</w:t>
        <w:br/>
        <w:t>бойына ана тілінде дариды. Ал орыс тілі</w:t>
        <w:br/>
        <w:t>екінші тіл. Ол орыс халқының, т.б.</w:t>
        <w:br/>
        <w:t>халықтардың тарихын, мәдениетін, ғылымын</w:t>
        <w:br/>
        <w:t>тану үшін қажет.</w:t>
        <w:br/>
        <w:t>Қазіргі уақытта (соңғы жылдарда</w:t>
        <w:br/>
        <w:t>Алматыда) балаларын қазақша оқытып,</w:t>
        <w:br/>
        <w:t>өзіміздің ұлттық ерекшеліктерімізді баланың</w:t>
        <w:br/>
        <w:t>бойына дарытуға бетбұрыс жасауда. Қазақ</w:t>
        <w:br/>
        <w:t>өте зерделі, тарихы, әдебиеті, мәдениеті</w:t>
        <w:br/>
        <w:t>бай, тамыры тереңде жатқан халық. Бірақ</w:t>
        <w:br/>
        <w:t>бұрын түк болмаған деген “теорияны”</w:t>
      </w:r>
    </w:p>
    <w:p>
      <w:r>
        <w:t>ұстанып кеттік қой. Ол негізі дұрыс емес.</w:t>
        <w:br/>
        <w:t>Саясатшылардың, идеологиялық ықпалдың</w:t>
        <w:br/>
        <w:t>ісі, сөзі, ойы.</w:t>
        <w:br/>
        <w:t>Мен қазір әлі сөйлей білмейтін бала</w:t>
        <w:br/>
        <w:t>болашақ жігіт, қоғам қайраткері туралы</w:t>
        <w:br/>
        <w:t>айтып жатырмын. Ол да дұрыс, себебі</w:t>
        <w:br/>
        <w:t>ертедегі гректер сияқты біздің ата-</w:t>
        <w:br/>
        <w:t>бабаларымызда баланы жастан тәрбиелеуге</w:t>
        <w:br/>
        <w:t>көп көңіл бөлген ғой... - деп көрегендікпен,</w:t>
        <w:br/>
        <w:t>қайраткерлікпен өткен ғасырдың сексенінші</w:t>
        <w:br/>
        <w:t>жылдарының басында-ақ ұрпағына аманат</w:t>
        <w:br/>
        <w:t>етіпті.</w:t>
        <w:br/>
        <w:t>Сол тәлім-тәрбиені көрген ұрпақ Жанат</w:t>
        <w:br/>
        <w:t>Әліханқызы “Семей таңы” бетінде “Өміріңнің</w:t>
        <w:br/>
        <w:t>жалғасымыз” деп мақтанышпен жар салып</w:t>
        <w:br/>
        <w:t>жатса, Әліханның өзінен қалған екі ұл, екі</w:t>
        <w:br/>
        <w:t>Бақытбек</w:t>
        <w:br/>
        <w:t>Ғабдуллин</w:t>
        <w:br/>
        <w:t>Панарбек</w:t>
        <w:br/>
        <w:t>Ғабдуллин</w:t>
        <w:br/>
        <w:t>қыз, жан жары Камал Әліханның қайтыс</w:t>
        <w:br/>
        <w:t>болғанына 20 жыл болған 2006 жылы</w:t>
        <w:br/>
        <w:t>Алғабас (Доғалаң) ауылында кеш өткізіп,</w:t>
        <w:br/>
        <w:t>сағира қатым түсірді. Ол жөнінде журналшы</w:t>
        <w:br/>
        <w:t>Тілеген Ахметұлы “Ертіс өңірі” газетінің 5</w:t>
        <w:br/>
        <w:t>шілдесіндегі санында “Жүректерге сөнбейтін |</w:t>
        <w:br/>
        <w:t>шырақ жаққан” деген тақырыпта арнайы бет</w:t>
        <w:br/>
        <w:t>ұйымдастырды.</w:t>
        <w:br/>
        <w:t>Артында ұрпақ, сөзімен ісі қалып мәңгі</w:t>
        <w:br/>
        <w:t>жасайтын ұлағаттылық деген осындай-ақ</w:t>
        <w:br/>
        <w:t>болар.</w:t>
        <w:br/>
        <w:t>Панарбек Рымханұлы Ғабдуллин 1950</w:t>
        <w:br/>
        <w:t>жылы 16 тамызда дүниеге келген. 1967-1972</w:t>
        <w:br/>
        <w:t>жылдары Семей зоовет институтында</w:t>
        <w:br/>
        <w:t>оқыды. 1972-1973 жылдары Бесқарағай</w:t>
        <w:br/>
        <w:t>ауданы, Беген ауылында зоотехник болып</w:t>
        <w:br/>
        <w:t>қызмет атқарды. 1973-1980 жылдары</w:t>
        <w:br/>
        <w:t>облыстық ауылшаруашылығы</w:t>
        <w:br/>
        <w:t>басқармасында қой шаруашылығы бойынша</w:t>
        <w:br/>
        <w:t>аға зоотехнигі. Тимирязев атындағы ауыл</w:t>
        <w:br/>
        <w:t>шаруашылық Академиясында</w:t>
        <w:br/>
        <w:t>стажировкадан өтті. 1981-1984 жылдары</w:t>
        <w:br/>
        <w:t>аспирантурада қой шаруашылығы бойынша</w:t>
        <w:br/>
        <w:t>оқыды. 1984 жылы Семей зоовет</w:t>
        <w:br/>
        <w:t>институтында қой шаруашылығы</w:t>
        <w:br/>
        <w:t>кафедрасына жұмысқа орналасты. 1985</w:t>
        <w:br/>
        <w:t>жылы ауыл шаруашылығы ғылымының</w:t>
        <w:br/>
        <w:t>кандидаттығын мына тақырыпта қорғап |</w:t>
        <w:br/>
        <w:t>шықты: “Шубная и мясная продуксивность</w:t>
        <w:br/>
        <w:t>влаушков романовский породы,</w:t>
        <w:br/>
        <w:t>вырашенных и откормленных на рационах,</w:t>
        <w:br/>
        <w:t>110</w:t>
      </w:r>
    </w:p>
    <w:p>
      <w:r>
        <w:t>Шыбынды бұлақтары, іргенің қостас бұлағы,</w:t>
        <w:br/>
        <w:t>Үкілі тастың, Бөбікейдің бұлақтары,</w:t>
        <w:br/>
        <w:t>Қарағанды бұлақ, Айнабұлақ, Томарашы,</w:t>
        <w:br/>
        <w:t>Жанген, Кең өзек бұлақтары, Ірге бұлақ,</w:t>
        <w:br/>
        <w:t>Дәркембайдың, Жалғыз талдың, Ашылы</w:t>
        <w:br/>
        <w:t>айырықтың бұлақтары, Шұңқыр бұлақ,</w:t>
        <w:br/>
        <w:t>Өретаймас, Ақтасты, Шаянбайдың суық</w:t>
        <w:br/>
        <w:t>бұлақтары, Мадияр бұлақтары, Бәбікей,</w:t>
        <w:br/>
        <w:t>Ақтомар бұлақтары, Арықматайдың</w:t>
        <w:br/>
        <w:t>тасшоқы бұлағы, Топайдың қызыл бұлағы,</w:t>
        <w:br/>
        <w:t>Жанбас бұлақ, Бұғыбай, Бетқайың</w:t>
        <w:br/>
        <w:t>бұлақтары, Қарабұлақ...</w:t>
        <w:br/>
        <w:t>Шыңғыстау басында қар жататындай биік</w:t>
        <w:br/>
        <w:t>тау болмағандықтан ондағы бұлақтардың</w:t>
        <w:br/>
        <w:t>суы жердің астындағы көзден шығады.</w:t>
        <w:br/>
        <w:t>Сондықтанда болар Шыңғыстау суының</w:t>
        <w:br/>
        <w:t>құрамында иод ерітіндісі қанықты, тұшы,</w:t>
        <w:br/>
        <w:t>кәусәр таза болып келеді.</w:t>
        <w:br/>
        <w:t>Қысы-жазы толассыз шығып жататын ол</w:t>
        <w:br/>
        <w:t>сулар Шыңғыстың ішіндегі Ақбайтал,</w:t>
        <w:br/>
        <w:t>Томырашы, Суырлы, Шот, Жиренше, Кіші</w:t>
        <w:br/>
        <w:t>қызыл, Қапан-Хан, Үлкен қызыл, Шәштінің,</w:t>
        <w:br/>
        <w:t>Ботаханның, Әбілпейіздің өзендеріне</w:t>
        <w:br/>
        <w:t>“БИ АТА” АУЫЛЫНЫҢ ҚЫСҚАША БАЯНЫ</w:t>
        <w:br/>
        <w:t>қосылып, барып арналы Тоқпанбет,</w:t>
        <w:br/>
        <w:t>Барлыбай, Жыланды, Тай өзендеріне</w:t>
        <w:br/>
        <w:t>қосылады.</w:t>
        <w:br/>
        <w:t>Шыңғыстың сыртына (оңтүстік батысқа)</w:t>
        <w:br/>
        <w:t>бет алған судың бәрі Бақанас, Байқошқарға</w:t>
        <w:br/>
        <w:t>сарқылып барып Көкше теңіз - Балқашқа</w:t>
        <w:br/>
        <w:t>құяды.</w:t>
        <w:br/>
        <w:t>Шығысқа, Солтүстік шығысқа бет алған</w:t>
        <w:br/>
        <w:t>сулар Шаған, Бөкенші, Көлденең, Қарауыл</w:t>
        <w:br/>
        <w:t>өзенінде тоғысып Шыңғыстау жотасын кесіп</w:t>
        <w:br/>
        <w:t>өтіп, құлай ағып Ақ Ертіске барып тыным</w:t>
        <w:br/>
        <w:t>табады.</w:t>
        <w:br/>
        <w:t>Шыңғыс жерінің әрбір сай-саласының,</w:t>
        <w:br/>
        <w:t>бел-белесінің, шоқы-жотасының, шың-</w:t>
        <w:br/>
        <w:t>құзының атауы, иесі бар. Олар көбіне сол</w:t>
        <w:br/>
        <w:t>жердің табиғи ерекшелігіне, рен-түсіне,</w:t>
        <w:br/>
        <w:t>тұлға тұрпатына, табиғи ерекшелігі мен</w:t>
        <w:br/>
        <w:t>өзгешелігіне, иелік еткен ата, әулет,</w:t>
        <w:br/>
        <w:t>адамның есіміне орай аталады. Бүгінгі</w:t>
        <w:br/>
        <w:t>жұртшылық ата-бабаларының жер-суға ат</w:t>
        <w:br/>
        <w:t>қойғыштық өнеріне, қасиетіне құрмет</w:t>
        <w:br/>
        <w:t>есебінде оны өзгертпей сақтап, тұтынып</w:t>
        <w:br/>
        <w:t>келеді.</w:t>
        <w:br/>
        <w:t>ТАРИХ ТАҒЫЛЫМЫ | 109</w:t>
        <w:br/>
        <w:t>Шәкәрімнің таңбалы тасы басында ұлы Абай дүниеден.</w:t>
        <w:br/>
        <w:t>бұлақ, Шәкәрімнің тікасуы, Шәкәрімнің тошаласы, Ш -</w:t>
      </w:r>
    </w:p>
    <w:p>
      <w:r>
        <w:t>( атылған Қызыл биік, Шәкәрім қажының қасиетті сүйегі 30 жыл</w:t>
        <w:br/>
        <w:t>жатқан құрқұдық, өмірбойы Шәкәрімнің сүйегін қорғаға!</w:t>
        <w:br/>
        <w:t>Керімқұлдың зираты “Сарыкөл” маңындағы қола дәуірінің</w:t>
        <w:br/>
        <w:t>қорымдары, Теке бұлағындағы ашылған әлі ашылмаған Андронов</w:t>
        <w:br/>
        <w:t>дәуірінің қоймалары мен мұртты қорғандары... ,</w:t>
        <w:br/>
        <w:t>Бұлар Би ата ауылының жеріндегі әрқайсысының тарихы б</w:t>
        <w:br/>
        <w:t>бір дастан дерлік ең негізгі тарихи мәні зор орындар. Олард</w:t>
        <w:br/>
        <w:t>өзге табиғаттың таңғажайып көріністері мен сырлы да мәнді</w:t>
        <w:br/>
        <w:t>қоныс-жұрт, өріс-өлке, тау-тас, өзен-көл, бұлақ-бастаулар</w:t>
        <w:br/>
        <w:t>қаншама. 7</w:t>
        <w:br/>
        <w:t>Шыңғыстау сулы да нулы өлке. Би ата ауылына қарайтын .</w:t>
        <w:br/>
        <w:t>жердегі осы өңірдің тарихы мен табиғатын жанындай</w:t>
        <w:br/>
        <w:t>" жадында сақтаған Серікқазы Шабдановтың термелуі. бойынша</w:t>
        <w:br/>
        <w:t>тек бұлақ-бастау, өзендерді тізбелесек:</w:t>
        <w:br/>
        <w:t>Егіз қызылдың үш бұлағы; Шалқардың екі бұлағы; Қопа, Жүніс,</w:t>
        <w:br/>
        <w:t>Арыстанбай, Сылдар, Теке, Болпын бұлақтары, Мыйлы, Та!</w:t>
        <w:br/>
        <w:t>бұлақтар, Ербол, Қарсақбай, Жанай Садық, Балабай бұлақтары,</w:t>
        <w:br/>
        <w:t>Қойтас бұлағы, Жарма, Қызыл бұлақтар, Тәтжан, Қарамола,</w:t>
        <w:br/>
        <w:t>| Қоржынбай, Қонақай, Қарақудың бұлақтары, Тақыр бұлақ,</w:t>
        <w:br/>
        <w:t>Қожамсейт, Бозбай, Шот бұлақтары, Жетім бұлақ, Шуашбайдың,</w:t>
        <w:br/>
        <w:t>Шарбақтың, Толғанбайдың бұлақтары, Ибак-Икай, Сарышоқы,</w:t>
        <w:br/>
        <w:t>Мес, Аманбай, Арманбай бұлақтары, Таршопық, Шаштының,</w:t>
        <w:br/>
        <w:t>! Көшектің бұлақтары, Ақбұлақ, Сағындықтың, Әнеттердің жетім</w:t>
        <w:br/>
        <w:t>бұлақтары, Тәңірберді, Қызыл шоқы бұлақтары, Ашты, Қара</w:t>
        <w:br/>
        <w:t>бұлақтар, Бесбесбайдың, Сарбастың, Бөжейдің, Жиреншенің,</w:t>
        <w:br/>
        <w:t>Бетқайыңның, Бұғыбайдың, Мәткенің, Бабанның бұлақтары, Қар</w:t>
        <w:br/>
        <w:t>қайнар, Қызыл қайнар, Бұғыбай бұлақтары, Қарабұлақ,</w:t>
        <w:br/>
        <w:t>Шәкәрімнің қойтасының бұлағы, Жанбас бұлақ, Пұшанбай, |</w:t>
        <w:br/>
        <w:t>Қарақойтас, Ардабиік, Көбетайдың кермек бұлақтары, Сымтас</w:t>
        <w:br/>
        <w:t>1 бұлақтары, Айнабұлақ, Жазыбай, Қарақуыс, Сенкебайдың</w:t>
        <w:br/>
        <w:t>/ - ТЕКТІЛІК |959</w:t>
        <w:br/>
        <w:t>Мүбарак</w:t>
        <w:br/>
        <w:t>Мұхтаров САҒЫНДЫҚОВ</w:t>
        <w:br/>
        <w:t>елдің тұрмысына күйзелік келмеуіне үлкен</w:t>
        <w:br/>
        <w:t>еңбек етті. Көрегендік танытып, ел</w:t>
        <w:br/>
        <w:t>ықыласына бөленді. Серіктестіктің бас</w:t>
        <w:br/>
        <w:t>есепшісі болғанда да Мүбарак байыпты</w:t>
        <w:br/>
        <w:t>мінезімен адамдармен қатынастағы</w:t>
        <w:br/>
        <w:t>ылтипатылығымен көрініп, зейнеткерлікке</w:t>
        <w:br/>
        <w:t>шықты.</w:t>
        <w:br/>
        <w:t>Ұрпақ тәрбиелеп өсіруде де Мүбарак</w:t>
        <w:br/>
        <w:t>үлкен адамгершілік танытып, барлық</w:t>
        <w:br/>
        <w:t>балаларының арнайы мамандық игеріп,</w:t>
        <w:br/>
        <w:t>еңбек етуіне мән беріп келеді.</w:t>
        <w:br/>
        <w:t>Өткендегі ата-бабаларымыздың асыл</w:t>
        <w:br/>
        <w:t>қасиетін қастерлеу келер ұрпақ үшін қажет</w:t>
      </w:r>
    </w:p>
    <w:p>
      <w:r>
        <w:t>деген деректерді жинап, осы шежіреге</w:t>
        <w:br/>
        <w:t>енгізуге де үлкен еңбек еткен Мүбаракқа</w:t>
        <w:br/>
        <w:t>ел алғысы ұшан теңіз.</w:t>
        <w:br/>
        <w:t>Мүбарак Мақсұтұлы САҒЫНДЫҚОВ 9</w:t>
        <w:br/>
        <w:t>қараша 1953 жылы Абай ауданының Архат</w:t>
        <w:br/>
        <w:t>ауылында дүниеге келген. 1970 жылы</w:t>
        <w:br/>
        <w:t>Алматыда орта мектепті бітірген. 1976 жылы</w:t>
        <w:br/>
        <w:t>Семейдің зоотехникалық-малдәрігерлік</w:t>
        <w:br/>
        <w:t>институтын тамамдаған жас маман</w:t>
        <w:br/>
        <w:t>М.Сағындықов Солтүстік Қазақстан</w:t>
        <w:br/>
        <w:t>облысының Мамлют ауданына жұмысқа</w:t>
        <w:br/>
        <w:t>жіберіледі.</w:t>
        <w:br/>
        <w:t>1976-1980 жылы сол ауданның Мамлют</w:t>
        <w:br/>
        <w:t>асыл тұқымды мал заводының бас мал</w:t>
        <w:br/>
        <w:t>дәрігері, 1980-1983 жылы Мамлют аудандық</w:t>
        <w:br/>
        <w:t>партия комитетінің нұсқаушысы болып еңбек</w:t>
        <w:br/>
        <w:t>етеді. 1983-1984 жылы Абай аудандық</w:t>
        <w:br/>
        <w:t>партия комитетінің нұсқаушысы, 1984-1986</w:t>
        <w:br/>
        <w:t>жылы Абай ауданы Жданов атындағы совхоз</w:t>
        <w:br/>
        <w:t>партия комитетінің | :</w:t>
        <w:br/>
        <w:t>(хатшысы қызметтерін</w:t>
        <w:br/>
        <w:t>2 1988 жылы /</w:t>
        <w:br/>
        <w:t>жоғарғы :</w:t>
        <w:br/>
        <w:t>мектебін бітірген. 1988-</w:t>
        <w:br/>
        <w:t>1991 жылдары Абай</w:t>
        <w:br/>
        <w:t>удандық партия</w:t>
        <w:br/>
        <w:t>комитетінің |</w:t>
        <w:br/>
        <w:t>меңгерушісі, 19</w:t>
        <w:br/>
        <w:t>жылдары</w:t>
        <w:br/>
        <w:t>аудандық”</w:t>
        <w:br/>
        <w:t>мен ш</w:t>
        <w:br/>
        <w:t>жекешелен )</w:t>
        <w:br/>
        <w:t>бөлімінің бастығы,</w:t>
        <w:br/>
        <w:t>1994-1995 жылдары</w:t>
        <w:br/>
        <w:t>Абай аудандық</w:t>
        <w:br/>
        <w:t>әкімдігінің аппарат</w:t>
        <w:br/>
        <w:t>жетекшісі болып абыройлы қызмет жасады.</w:t>
        <w:br/>
        <w:t>1995-1997 ж. аудан әкімінің орынбасары</w:t>
        <w:br/>
        <w:t>қызметтерін атқарған. :</w:t>
        <w:br/>
        <w:t>1997-2002 жылдары Алматы қаласындағы</w:t>
        <w:br/>
        <w:t>“Жұлдыз” фирмасы бас директорының</w:t>
        <w:br/>
        <w:t>бірінші орынбасары, 2002 жылдан бері</w:t>
        <w:br/>
        <w:t>“Глотур” Сервистік Орталығы директорының</w:t>
        <w:br/>
        <w:t>орынбасары қызметін атқарады.</w:t>
        <w:br/>
        <w:t>Сарқытжанұлы</w:t>
        <w:br/>
        <w:t>Ернұр Сарқытжанұлы 1961 жылдың 27.</w:t>
        <w:br/>
        <w:t>тамыз күні Шығыс Қазақстан (бұрынғы</w:t>
        <w:br/>
        <w:t>Семей облысы) Шар ауданына қарасты</w:t>
        <w:br/>
        <w:t>Қоңырбиік ауылында дүниеге келді. :</w:t>
        <w:br/>
        <w:t>1-7 сыныпқа дейін Громовка (Қоңырбиік)</w:t>
        <w:br/>
        <w:t>орта мектебінде оқып, 8-10 сыныптарды .</w:t>
        <w:br/>
        <w:t>Арқалық ауылында оқып үздік бағамен бітіріп</w:t>
        <w:br/>
        <w:t>шықты.</w:t>
        <w:br/>
        <w:t>Мектепте оқып жүргенде Ернұр жеңіл</w:t>
        <w:br/>
        <w:t>атлетикадан мектеп және аудан бойынша</w:t>
        <w:br/>
        <w:t>(100, 200, 400 метрлік) қашықтықта жүгіріп</w:t>
      </w:r>
    </w:p>
    <w:p>
      <w:r>
        <w:t>және ұзындықтан, биіктіктен секіруден</w:t>
        <w:br/>
        <w:t>оқушылардың арасындағы чемпион болды.</w:t>
        <w:br/>
        <w:t>1979 жылы Қазақтың политхникалық.</w:t>
        <w:br/>
        <w:t>институтына түсіп аталған оқу орнын 1984</w:t>
        <w:br/>
        <w:t>жылы бітіріп шықты.</w:t>
        <w:br/>
        <w:t>1984-87 жылдарда қазақтың ауа-райын</w:t>
        <w:br/>
        <w:t>зерттеу мекемесінде қызмет атқарды. |</w:t>
        <w:br/>
        <w:t>1987 жылдан бастап Қазақстан</w:t>
        <w:br/>
        <w:t>Республикалық ҰҚК қызмет атқарады.</w:t>
        <w:br/>
        <w:t>Әскери шені - полковник. Бірнеше рет</w:t>
        <w:br/>
        <w:t>үкімет наградаларымен марапатталған</w:t>
        <w:br/>
        <w:t>азамат.</w:t>
        <w:br/>
        <w:t>ТАРИХ ТАҒЫЛЫМЫ ЕТІ</w:t>
        <w:br/>
        <w:t>Қазақ үшін әлемсақтан кіндік кескен,</w:t>
        <w:br/>
        <w:t>туып-өскен, ата-баба сүйегі жатқан жерден</w:t>
        <w:br/>
        <w:t>ыстық, ардақты не болушы еді? Сондықтан</w:t>
        <w:br/>
        <w:t>да “туған жер қыдырың, туған ел тұғырың”</w:t>
        <w:br/>
        <w:t>деген түсінік қанына сіңген ұрпаққа бұл</w:t>
        <w:br/>
        <w:t>өңірдегі киелі саналатын жер атаулары:</w:t>
        <w:br/>
        <w:t>Өртең тауы, Балпаң, Ақтоғай, Қара өлең</w:t>
        <w:br/>
        <w:t>қорығы, Боқтының көлі, Жидебай қорығы,</w:t>
        <w:br/>
        <w:t>Шеге сары, Байрақым, Өмірзақ, Жұмағұл</w:t>
        <w:br/>
        <w:t>қонысы, Сұңқардың биігі, Бет қайың, Өре</w:t>
        <w:br/>
        <w:t>тас, Күнтудың Аққойтасы, Райыс-Тұрайыс</w:t>
        <w:br/>
        <w:t>жұрты, Жарасбай қонысы, Қалдан-Тұрлан</w:t>
        <w:br/>
        <w:t>: шаты, Әділхан, Әміржан қонысы,</w:t>
        <w:br/>
        <w:t>Жұмабайдың қаражалы, Сейтқазының</w:t>
        <w:br/>
        <w:t>қаражалы, Бікәйдің Ермұсасының қонысы,</w:t>
        <w:br/>
        <w:t>Малеке Көлбайдың қонысы, Ақберлінің</w:t>
        <w:br/>
        <w:t>сілемі, Қарамола, Алжанның шаты, Сары</w:t>
        <w:br/>
        <w:t>биік, Қонақайдың ұры сайы, Жаман қайың,</w:t>
        <w:br/>
        <w:t>Тастанбек, Исажан Бөкенбай, Қабдолланың</w:t>
        <w:br/>
        <w:t>қоныстары, Көлденең тау, Ешекей қонысы,</w:t>
        <w:br/>
        <w:t>Қараторғайдың жалпақ өткелі, Ағыбай,</w:t>
        <w:br/>
        <w:t>Нұрсұлтан қонысы, Ақтанберлі биігі, Суырлы</w:t>
        <w:br/>
        <w:t>тау, Бөжейдің адыры, Шоқпартас,</w:t>
        <w:br/>
        <w:t>Сарышоқы, Үлкен текше, Кіші текше, Ералы,</w:t>
        <w:br/>
        <w:t>Ербол қонысы, Ешен әулие мазары,</w:t>
        <w:br/>
        <w:t>Қарашоқы, Сарыөлең, Ақбайтал,</w:t>
        <w:br/>
        <w:t>Шымылдық, Шырақмет, Байберді.</w:t>
        <w:br/>
        <w:t>Садырбай, Исабай, Аянбай, Семсербай,</w:t>
        <w:br/>
        <w:t>Тайшеке, Әбді, Сырымбет қоныстары,</w:t>
        <w:br/>
        <w:t>Шаштының Қарабигі, Қаракүнгей,</w:t>
        <w:br/>
        <w:t>Сарыадыр, Көшек, Жылқыадыр шаты,</w:t>
        <w:br/>
        <w:t>Қапырдың қонысы, Шәкәрімнің кіші қонысы,</w:t>
        <w:br/>
        <w:t>Еңлік-Кебектің қаражартасы, Сүйретбай</w:t>
        <w:br/>
        <w:t>жазығы, Тұмабайдың дөңгелек төбесі,</w:t>
        <w:br/>
        <w:t>Шәкәрімнің қайыңлысы, Бөкенші асуы,</w:t>
        <w:br/>
        <w:t>Қаракүнгейдің белдеу өзегі, Бөкенші ш:</w:t>
        <w:br/>
        <w:t>Алдажар жазығы, Шуашбайдың қ.</w:t>
        <w:br/>
        <w:t>Бұланбай қорығы, Борсықбай, Зұлғарым,</w:t>
        <w:br/>
        <w:t>Зұлпетан, Жидебай, Махмұт, Ырзықбай</w:t>
      </w:r>
    </w:p>
    <w:p>
      <w:r>
        <w:t>қоныстары Оразбайдың қарасуы, Бөжейдіг</w:t>
        <w:br/>
        <w:t>қызылы, Абайдың домалақ төбесі, Бабаның</w:t>
        <w:br/>
        <w:t>кіші қарағашы, Барлыбай жазығы.</w:t>
        <w:br/>
        <w:t>Қаракемер адыры, Қаракемірдің шұбар</w:t>
        <w:br/>
        <w:t>адыры, Қаракемірдің қарашоқысы,</w:t>
        <w:br/>
        <w:t>Пұшанбай биігі, Қарақойтас, Арда биік, Ірге,</w:t>
        <w:br/>
        <w:t>Қарақуыс, Қараайғыр, Сеңкібайдың</w:t>
        <w:br/>
        <w:t>-14-| (БАЙБӨР</w:t>
        <w:br/>
        <w:t>атына оның өзін бұзып Валиев болып</w:t>
        <w:br/>
        <w:t>жазылып келген екен. Тек соңғы жылдары</w:t>
        <w:br/>
        <w:t>ғана соңына түсіп жүріп, еріксіз Әліхан</w:t>
        <w:br/>
        <w:t>Ахметжанұлы Уәлиев деген төлқұжат алып</w:t>
        <w:br/>
        <w:t>көңілі тиыштық табады.</w:t>
        <w:br/>
        <w:t>Әліхан Ахметжанұлы келгенше оқыту-</w:t>
        <w:br/>
        <w:t>тәрбие жұмыстары үнемі сынға ұшырап</w:t>
        <w:br/>
        <w:t>келген Киров атындағы орталау мектептің</w:t>
        <w:br/>
        <w:t>материалдық, техникалық базасы да төмен</w:t>
        <w:br/>
        <w:t>еді. Осы істердің бәрін шешуде Әлекең көп</w:t>
        <w:br/>
        <w:t>еңбек етіп оны сегіз жылдық, одан кейін</w:t>
        <w:br/>
        <w:t>онжылдық мектепке айналдырып ширек</w:t>
        <w:br/>
        <w:t>ғасыр оның оқу ісінің меңгерушісі, мектеп</w:t>
        <w:br/>
        <w:t>мүдірі болады. Мектеп аудандағы іргелі оқу</w:t>
        <w:br/>
        <w:t>орны, тәрбие ошағы, ауылдағы мәдени-</w:t>
        <w:br/>
        <w:t>ағарту ордасына айналып, Әліхан</w:t>
        <w:br/>
        <w:t>Ахметжанұлы өзі де үлкен абыройға</w:t>
        <w:br/>
        <w:t>бөленеді.</w:t>
        <w:br/>
        <w:t>Сүйікті жары, сенімді тірегі болған Камал</w:t>
        <w:br/>
        <w:t>Балтабекқызы екеуі де озат ұстаз, үлгілі</w:t>
        <w:br/>
        <w:t>жанұя атанып ел құрметінде болады.</w:t>
        <w:br/>
        <w:t>Бірде үйге іздеп келген жақын-туыс</w:t>
        <w:br/>
        <w:t>нағашыларын танымаған балаларының жат</w:t>
        <w:br/>
        <w:t>бауыр болып бара жатқанын ұққан Әлекең</w:t>
        <w:br/>
        <w:t>қайын жұртының ортасы Абыралы</w:t>
        <w:br/>
        <w:t>ауданындағы Алғабас ауылына қоныс</w:t>
        <w:br/>
        <w:t>аударады. Жаңа жерде де өз еңбегімен,</w:t>
        <w:br/>
        <w:t>білімдарлығымен, мінезділігімен ел</w:t>
        <w:br/>
        <w:t>ортасына тез сіңісіп “Қарт жезде” атанып</w:t>
        <w:br/>
        <w:t>құрметке бөленеді.</w:t>
        <w:br/>
        <w:t>Сөзге шешен, ел тарихына сұңғыла,</w:t>
        <w:br/>
        <w:t>өмірдің небір қиындығы мен қызығын көріп</w:t>
        <w:br/>
        <w:t>бәріне де парасаттылықпен баға беріп</w:t>
        <w:br/>
        <w:t>өмірде өз орнын таба білген Әлекең</w:t>
        <w:br/>
        <w:t>қашанда өз мүддесін ойламай, қай жерде</w:t>
        <w:br/>
        <w:t>болса да қоғамдық жұмыстарға бар жан-</w:t>
        <w:br/>
        <w:t>тәнімен беріліп атқарған адам.</w:t>
        <w:br/>
        <w:t>Сондықтан да ол өзінің қаламгерлік мол</w:t>
        <w:br/>
        <w:t>қабылетін танытпай келген. Өмірінің соңғы</w:t>
        <w:br/>
        <w:t>күндерінде бастаған “Өткен күннің есесі”</w:t>
        <w:br/>
        <w:t>деген қолжазба еңбегінде өткен өз өмірінің</w:t>
        <w:br/>
        <w:t>барлық асу-беліндегі, қыя-құзындағы ізі</w:t>
        <w:br/>
        <w:t>сайрап жатыр.</w:t>
        <w:br/>
        <w:t>Әлекең өзі өзінің халық үшін, ұрпақ үшін</w:t>
        <w:br/>
        <w:t>еткен еңбегі жөнінде көлемді ештеме жазып</w:t>
      </w:r>
    </w:p>
    <w:p>
      <w:r>
        <w:t>қалдырмаса да, мемлекет тарапынан</w:t>
        <w:br/>
        <w:t>мадақтау, марапаттау шаралары жасалмаса</w:t>
        <w:br/>
        <w:t>да еңбек ешқашан жоғалмақ емес қой.</w:t>
        <w:br/>
        <w:t>Оның адамгершілік болмысын,</w:t>
        <w:br/>
        <w:t>педагогикалық дарынын, оқу ағарту ісін</w:t>
        <w:br/>
        <w:t>ұйымдастырудағы шеберлігін, жанкешті</w:t>
        <w:br/>
        <w:t>еңбегін өзімен замандастарымен шәкірттері</w:t>
        <w:br/>
        <w:t>мол әңгіме, көлемді мақалаларында,</w:t>
        <w:br/>
        <w:t>жалынды естелік сөздерінде айтып келеді.</w:t>
        <w:br/>
        <w:t>Тек соңғы жылдардағы басылымдардағы</w:t>
        <w:br/>
        <w:t>жарық көргендерін тізбелесек “Семей</w:t>
        <w:br/>
        <w:t>таңындағы" Шар қаласының тұрғыны</w:t>
        <w:br/>
        <w:t>аудандық оқу бөлімінің меңгерушісі</w:t>
        <w:br/>
        <w:t>Жағыпар Орынбайұлының “Ұлағатты жан</w:t>
        <w:br/>
        <w:t>еді”, А.Быхин атындағы орта мектеп</w:t>
        <w:br/>
        <w:t>директоры А.Абешованың “Әлекең туралы</w:t>
        <w:br/>
        <w:t>айтуды парызым санадым”, Георгиевка-</w:t>
        <w:br/>
        <w:t>Қоңырбиіктен Ә.Сәтпековтің “Өшпейтін</w:t>
        <w:br/>
        <w:t>артына із қалдырған" атты мақалаларынан</w:t>
        <w:br/>
        <w:t>оқып танысуға болады.</w:t>
        <w:br/>
        <w:t>21 маусым 2006 жылғы Семей таңы</w:t>
        <w:br/>
        <w:t>газетіндегі Ғани Серғазықызының “Сен</w:t>
        <w:br/>
        <w:t>менің ұстазымсың ұлықтаған” атты көлемді</w:t>
        <w:br/>
        <w:t>мақаласында Әлекеннің телегей теңіз білім</w:t>
        <w:br/>
        <w:t>иесі, тұла бойы тұнып тұрған ізгілік,</w:t>
        <w:br/>
        <w:t>мәдениеттілік, қара қылды қақ жаратын</w:t>
        <w:br/>
        <w:t>әділдік, талапшылдық, іскер</w:t>
        <w:br/>
        <w:t>ұйымдастырушы, ұлағатты ұстаз екенін</w:t>
        <w:br/>
        <w:t>көсіле, көркем тілмен саралайды.</w:t>
        <w:br/>
        <w:t>Әлекеңнің тағы бір шәкірті Фатима</w:t>
        <w:br/>
        <w:t>Құмарқызы “Ұстазым жайлы толғау” деп</w:t>
        <w:br/>
        <w:t>атаған еңбегінде:</w:t>
        <w:br/>
        <w:t>ізгі ұстаз, адал жан аңқылдаған,</w:t>
        <w:br/>
        <w:t>Жақынға иіліп, жатынан тартынбаған.</w:t>
        <w:br/>
        <w:t>Қилы-қилы басынан күн өтсе де</w:t>
        <w:br/>
        <w:t>Жылылығы жанының сарқылмаған.</w:t>
        <w:br/>
        <w:t>Жылылығы жанының сарқылмаған,</w:t>
        <w:br/>
        <w:t>Әділдікке жасындай жарқылдаған.</w:t>
        <w:br/>
        <w:t>Сырбаз, мақпал қоңыр үні есімде,</w:t>
        <w:br/>
        <w:t>Қатуланса, қырандай саңқылдаған.</w:t>
        <w:br/>
        <w:t>Бүгін міне, ұстазды еске аламыз,</w:t>
        <w:br/>
        <w:t>Естеліктер айтылар ұрпақ үшін.</w:t>
        <w:br/>
        <w:t>Айтқан сайын сол адамның жанынан,</w:t>
        <w:br/>
        <w:t>Адамдықтың таптым алуан нақышын.</w:t>
        <w:br/>
        <w:t>Адамдықтың таптым алуан нақышын,</w:t>
        <w:br/>
        <w:t>Сездірмеген қалтарысын, қапысын.</w:t>
        <w:br/>
        <w:t>Әр шәкірттің жүрегінен орын ап,</w:t>
        <w:br/>
        <w:t>Жол айырықта болған нағыз ақылшым.</w:t>
        <w:br/>
        <w:t>Дархан көңіл кең жаяр керегені,</w:t>
        <w:br/>
        <w:t>Қарапайым сол адам керек еді.</w:t>
      </w:r>
    </w:p>
    <w:p>
      <w:r>
        <w:t>ТАРИХ ТАҒЫЛЫМЫ 107</w:t>
        <w:br/>
        <w:t>“БИ АТА” АУЫЛЫНЫҢ</w:t>
        <w:br/>
        <w:t>ҚЫСҚАША БАЯНЫ</w:t>
        <w:br/>
        <w:t>1996 жылдан “Би ата” ауылы аталатын</w:t>
        <w:br/>
        <w:t>ауыл әкімшілігінің жерінің көлемі 180 мың</w:t>
        <w:br/>
        <w:t>905 шаршы километр. Халқы 1200 адам. Бұл</w:t>
        <w:br/>
        <w:t>Абай (Шыңғыстау) ауданының орталығы</w:t>
        <w:br/>
        <w:t>Қарауыл ауылының айналасындағы кезінде</w:t>
        <w:br/>
        <w:t>Абай атындағы совхоз (колхоз) пайдаланып</w:t>
        <w:br/>
        <w:t>келген ертедегі Олжай балаларының жері.</w:t>
        <w:br/>
        <w:t>Онда қоныстанған жұртшылықта негізінде</w:t>
        <w:br/>
        <w:t>сол ата, әулеттің ұрпағы. Дегенмен кейінгі</w:t>
        <w:br/>
        <w:t>кездегі әкімшілік құрылым, шаруашылық</w:t>
        <w:br/>
        <w:t>талабымен, саяси-әлеуметтік өмірдегі</w:t>
        <w:br/>
        <w:t>өзгерістерге орай онда өзге ата, әулет,</w:t>
        <w:br/>
        <w:t>бөгде жұрт ұрпағынан қоныстанып</w:t>
        <w:br/>
        <w:t>қосылғандар да аз емес.</w:t>
        <w:br/>
        <w:t>Олардың бәрі де ортақ мақсатпен, ізгі</w:t>
        <w:br/>
        <w:t>ниетпен еңбек етіп, өздері жасаған тұрмыс</w:t>
        <w:br/>
        <w:t>молшылығында ынтымақты өмірдің</w:t>
        <w:br/>
        <w:t>бақытына кенеліп жарасып, туысып-қиысып,</w:t>
        <w:br/>
        <w:t>сіңісіп, бірнеше буын ұрпақ өсіріп келеді.</w:t>
        <w:br/>
        <w:t>“Би ата” ауылының көне тарихына көз</w:t>
        <w:br/>
        <w:t>жетпегенімен Тобықты жұртының</w:t>
        <w:br/>
        <w:t>Шыңғыстау өңіріне келіп қоныстанған ХҮІІ</w:t>
        <w:br/>
        <w:t>ғасырдың сексенінші жылдарынан бергі</w:t>
        <w:br/>
        <w:t>тарихы осы өлкеден бастау алып өрістейді.</w:t>
        <w:br/>
        <w:t>Қалмақтан босатылған соң бұл өлкенің</w:t>
        <w:br/>
        <w:t>байырғы иесі Жеті Момынның ұрпағы</w:t>
        <w:br/>
        <w:t>келгенше босап қалған Шыңғысқа тұс-тұстан</w:t>
        <w:br/>
        <w:t>шет-бұшпақтан қоныстана бастаған Арғын,</w:t>
        <w:br/>
        <w:t>Найман, Уақ, Керейден ата мекенін ерлікпен</w:t>
        <w:br/>
        <w:t>кемеңгерлікпен босатып алған азғана</w:t>
        <w:br/>
        <w:t>Тобықты елінің биі - Қабекең ел туын осы</w:t>
        <w:br/>
        <w:t>жерге тіккенін Шәкәрім қажы:</w:t>
        <w:br/>
        <w:t>Әр тапта да батыр бар некен-саяқ,</w:t>
        <w:br/>
        <w:t>Сөйтсе де батыры көп Жуантаяқ.</w:t>
        <w:br/>
        <w:t>Қыдырды алып, бөктерге таласыпты,</w:t>
        <w:br/>
        <w:t>Матай-сатай дегенді тыңдамай-ақ.</w:t>
        <w:br/>
        <w:t>Қабекең де өрлепті Шидің бойын,</w:t>
        <w:br/>
        <w:t>Шөбі шүйгін жер ғой деп малға тойын.</w:t>
        <w:br/>
        <w:t>Кейде жау боп Матаймен, кейде бітіп,</w:t>
        <w:br/>
        <w:t>Есі-дерті Шыңғыста - айтпайды ойын" -</w:t>
        <w:br/>
        <w:t>деп жеткізеді.</w:t>
        <w:br/>
        <w:t>Ол тұста ел басындағы би Кеңгірбай</w:t>
        <w:br/>
        <w:t>бастаған исі Тобықты, Олжай, Әнет-Бәкең,</w:t>
        <w:br/>
        <w:t>Қараменде би бастаған Дадан, Көбей би</w:t>
        <w:br/>
        <w:t>бастаған Жүзбенбетпен жасақ басы Мамай</w:t>
        <w:br/>
        <w:t>батыр мен Тоқтамыс, Ожар, Құнанқой...</w:t>
      </w:r>
    </w:p>
    <w:p>
      <w:r>
        <w:t>батырлардың соңынан ерген Мырза, Мамай,</w:t>
        <w:br/>
        <w:t>Жуантаяқ, Жөкең, Көкше... жұрты</w:t>
        <w:br/>
        <w:t>Қарауылтөбе маңына қатарын үзбей жеткен</w:t>
        <w:br/>
        <w:t>екен. Қыдыр, Шұңай, Доғалаң, Ордаға</w:t>
        <w:br/>
        <w:t>орнығып алған соң жан-жағындағы ұзында</w:t>
        <w:br/>
        <w:t>өшті, қысқада кекті емес ағайын арасында</w:t>
        <w:br/>
        <w:t>жердің бөлісі, елдің есесі, азаматтың</w:t>
        <w:br/>
        <w:t>намысы, арудың ары, ердің құны сарапқа</w:t>
        <w:br/>
        <w:t>салынған, додаға түскен талай сындар өтеді.</w:t>
        <w:br/>
        <w:t>Талай алалы жылқы, ақтылы қой жосылады.</w:t>
        <w:br/>
        <w:t>Ел ығыр болған жортуылдар шешендердің</w:t>
        <w:br/>
        <w:t>шиендесуі, билердің жүгінісі, батырлардың</w:t>
        <w:br/>
        <w:t>белбесуі болады. ;</w:t>
        <w:br/>
        <w:t>Келелі кеңес, қажырлы қайрат, елдік</w:t>
        <w:br/>
        <w:t>ынтымақпен толғағы бір Тобықтының</w:t>
        <w:br/>
        <w:t>арманы болған екі дария (Балқаш, Ертіс)</w:t>
        <w:br/>
        <w:t>бойына шыға алмағанымен терістігінде</w:t>
        <w:br/>
        <w:t>Шаған, түстігінде Құндызды - Шет бойын</w:t>
        <w:br/>
        <w:t>алғаннан соң ғана Тобықты жұрты жерді</w:t>
        <w:br/>
        <w:t>түпкілікті бөлісе бастайды. Әуелден бергі ел</w:t>
        <w:br/>
        <w:t>ұйтқысы, рудың басшысы болып келген</w:t>
        <w:br/>
        <w:t>Мұсабай би, Сүйірбас, Сары батырдан бері</w:t>
        <w:br/>
        <w:t>келе жатқан кемеңгерлікті Кішіктің ұлы</w:t>
        <w:br/>
        <w:t>Әнеттен кейін ақын, сазгер Олжай би, одан</w:t>
        <w:br/>
        <w:t>Жандос батыр, би жалғастырған еді.</w:t>
        <w:br/>
        <w:t>Тобықты жұртын шашау шығармай Жеті</w:t>
        <w:br/>
        <w:t>Момынның ата қонысы Шыңғыстауға әкеліп</w:t>
        <w:br/>
        <w:t>қоныстандырған жығасы жығылмаған ел</w:t>
        <w:br/>
        <w:t>басшысы батыр, би - Кеңгірбайдың елдің</w:t>
        <w:br/>
        <w:t>де, жердің де ортасы Қарауыл өзені, Шидің</w:t>
        <w:br/>
        <w:t>бойынан ірге тебуі кемеңгерліктің нақты</w:t>
        <w:br/>
        <w:t>көрініс іспетті. ;</w:t>
        <w:br/>
        <w:t>Қабекең өзінен кейінгі ел билігін, ұрпақ</w:t>
        <w:br/>
        <w:t>дағдырын шәкірті, немере інісі Өскенбайға</w:t>
        <w:br/>
        <w:t>берсе, одан кейінгі Құнанбай, Абай, Шәкәрім</w:t>
        <w:br/>
        <w:t>елдің тірегі, қамқоры, ақылшысы болса бәрі</w:t>
        <w:br/>
        <w:t>де жалғасып келе жатқан тектіліктің қүдіреті</w:t>
        <w:br/>
        <w:t>еді. Бұл үрдіс жаңа өкімет келгенше</w:t>
        <w:br/>
        <w:t>жалғасқаны белгілі.</w:t>
        <w:br/>
        <w:t>ХІХ ғасырдың соңы ХХ ғасырдың</w:t>
        <w:br/>
        <w:t>108</w:t>
        <w:br/>
        <w:t>“БИ АТА” АУЫЛЫНЫҢ ҚЫСҚАША БАЯНЫ</w:t>
        <w:br/>
        <w:t>басындағы қазақ сахарасының</w:t>
        <w:br/>
        <w:t>энциклопедиясы деп танылған, әлемдік</w:t>
        <w:br/>
        <w:t>әдебиеттегі шоқтығы биік классикалық</w:t>
        <w:br/>
        <w:t>шығармалар санатындағы “Абай”</w:t>
        <w:br/>
        <w:t>эпопеясындағы бар дағдыр осы ортада</w:t>
        <w:br/>
        <w:t>өткен өмір шындығы.</w:t>
        <w:br/>
        <w:t>Ондағы әдеби бейненің көбі осы Олжай</w:t>
        <w:br/>
        <w:t>жұртының тарихта болған тұлғалары.</w:t>
        <w:br/>
        <w:t>Ондағы жер атаулары, тамылжыған табиғат</w:t>
        <w:br/>
        <w:t>көріністерінің көбі осы Олжай жұртының</w:t>
        <w:br/>
        <w:t>қоныс жайлау, күзектік жеріндегі көркемдік.</w:t>
      </w:r>
    </w:p>
    <w:p>
      <w:r>
        <w:t>Заманында Желді тау, Найман күре, Сегіз</w:t>
        <w:br/>
        <w:t>өзенді тау атанған Шыңғыстаудың сегіз</w:t>
        <w:br/>
        <w:t>өзенінің бүгінгі Би ата ауылының жерінен</w:t>
        <w:br/>
        <w:t>бесеуі өтеді.</w:t>
        <w:br/>
        <w:t>Басына хан Темуршинді ақ кигізге</w:t>
        <w:br/>
        <w:t>отырғызып алып көтеріп шығарғаннан кейін</w:t>
        <w:br/>
        <w:t>Шыңғыстау атанған Хан биігі, Хан өзенінен</w:t>
        <w:br/>
        <w:t>бастап аңызға айналған тарихи мәні бар</w:t>
        <w:br/>
        <w:t>алпыс атау осы аймақта.</w:t>
        <w:br/>
        <w:t>Шыңғыстау “Ұлылар мекені” деп білер</w:t>
        <w:br/>
        <w:t>болсақ аудан көлеміндегі екі жүзден артық</w:t>
        <w:br/>
        <w:t>тарихи, табиғи, мәдени мәні бар орынның</w:t>
        <w:br/>
        <w:t>жартысынан көбі осы Би ата ауылының</w:t>
        <w:br/>
        <w:t>жерінде. .</w:t>
        <w:br/>
        <w:t>Демек Би ата ауылының тарихы Абай</w:t>
        <w:br/>
        <w:t>ауданы, Тобықты жұртының тарихының</w:t>
        <w:br/>
        <w:t>алтын арқауы өтетін өзегі, темір қазықтай</w:t>
        <w:br/>
        <w:t>түйіні тұрған күрделі де ауқымды, қызықты</w:t>
        <w:br/>
        <w:t>да қиын, жарқын да жұмбақ дағдырлар</w:t>
        <w:br/>
        <w:t>тарихы.</w:t>
        <w:br/>
        <w:t>Абай еліне, Шыңғыстау жеріне аңсап келіп</w:t>
        <w:br/>
        <w:t>екі Орданың арасындағы Шілікті кезеңнің</w:t>
        <w:br/>
        <w:t>иығына шыға келсеңіз алдыңыздағы</w:t>
        <w:br/>
        <w:t>Керегедей керілген Шыңғыстаудың тұтас</w:t>
        <w:br/>
        <w:t>тұлғасын көріп оның кең қолтығында</w:t>
        <w:br/>
        <w:t>тұрғандай сезінетін боласыз. Сізді аңызды</w:t>
        <w:br/>
        <w:t>өлке, киелі дала, қасиетті тау -</w:t>
        <w:br/>
        <w:t>Шыңғыстаудың өмірі толасталмайтын</w:t>
        <w:br/>
        <w:t>самалы қарсы алары анық.</w:t>
        <w:br/>
        <w:t>Ол бойыңызды сергітіп, санаңызды</w:t>
        <w:br/>
        <w:t>нұрландырып рух болмысыңыздың пәктігімен</w:t>
        <w:br/>
        <w:t>өткенді білуге, даналықты ұғуға құштарлық</w:t>
        <w:br/>
        <w:t>сезіміңізді оятары қақ. Өйткені, оң қанаттағы</w:t>
        <w:br/>
        <w:t>құбылаңыздан адамшылық пен</w:t>
        <w:br/>
        <w:t>ақылдылықтың, арлылықпен пәктіктің ақ</w:t>
        <w:br/>
        <w:t>туындай болып ұлы Абай, Шәкәрім</w:t>
        <w:br/>
        <w:t>бабаларыңыздың қос мұнарасы аспан көгін</w:t>
        <w:br/>
        <w:t>тіреп тұр. Одан сәл ілгеріде Тобықтының иесі</w:t>
        <w:br/>
        <w:t>де, киесі де болған қасиетті Би ата -</w:t>
        <w:br/>
        <w:t>Қабекеңнің зәулім мазары назарыңызды</w:t>
        <w:br/>
        <w:t>еріксіз өзіне аударады. |</w:t>
        <w:br/>
        <w:t>Алдыңызда әлемге әйгілі Қарауыл төбе.</w:t>
        <w:br/>
        <w:t>Оның оң иығындағы жатаған “Белбасар”</w:t>
        <w:br/>
        <w:t>қырында атақты Тоқтамыс батырдың әсем</w:t>
        <w:br/>
        <w:t>мазары, сол қанатыңыздағыҮлкен Орданың</w:t>
        <w:br/>
        <w:t>күн шығысындағы жақпар тасты белдің</w:t>
        <w:br/>
        <w:t>астында (көрінбей қалып бара жатқан)</w:t>
        <w:br/>
        <w:t>батыр, би аруақты Мамай бабаның мазарын</w:t>
        <w:br/>
        <w:t>еске түсіреді.</w:t>
        <w:br/>
        <w:t>Осыдан ілгерлей түссеңіз “Жалғыз ағаш”,</w:t>
        <w:br/>
        <w:t>“Ниет төбе” Шыңғыстау үшін күресте шейіт</w:t>
        <w:br/>
        <w:t>болған жаужүрек батырлар</w:t>
        <w:br/>
        <w:t>Құнанқойлардың зираты, Мұсақұл даласы,</w:t>
        <w:br/>
        <w:t>Жидебай қорығы ондағы ұлы Абайдың,</w:t>
        <w:br/>
        <w:t>Шәкәрімнің мұражайлары, ұлы ана Ұлжан,</w:t>
        <w:br/>
        <w:t>Зерделердің зираты... Евроазияның кіндігі</w:t>
      </w:r>
    </w:p>
    <w:p>
      <w:r>
        <w:t>оған қойылған әлем қауымдастығының</w:t>
        <w:br/>
        <w:t>құлыптасы... болып Би ата ауылының</w:t>
        <w:br/>
        <w:t>жеріндегі тарихи орындар жалғаса бермек.</w:t>
        <w:br/>
        <w:t>Бұл жол сүреңі Абай елінің екі ғасырдан</w:t>
        <w:br/>
        <w:t>артық өткен өмірінің, жеңістерімен кешкен</w:t>
        <w:br/>
        <w:t>күйзелістерінің тарихының жолы. Оның Би</w:t>
        <w:br/>
        <w:t>ата ауылындағыларын желе жортып</w:t>
        <w:br/>
        <w:t>тізбелесек Сары арқадағы тұңғыш оқу-</w:t>
        <w:br/>
        <w:t>ағарту орны болған Құнекеңнің “Ескі тамы”</w:t>
        <w:br/>
        <w:t>оған қойылған құлыптас, Көлқайнар</w:t>
        <w:br/>
        <w:t>Құнанбайдың кіндік қаны тамған жер.</w:t>
        <w:br/>
        <w:t>Қарауылдаы ұлы Абай, Мұхтар</w:t>
        <w:br/>
        <w:t>ескерткіштері, Әнет баба атындағы және</w:t>
        <w:br/>
        <w:t>репрессия құрбандарына арналған алаңдар</w:t>
        <w:br/>
        <w:t>“Абай ауылының ХХ ғасырдағы тұлғалары"</w:t>
        <w:br/>
        <w:t>- монументі, “Ұлы Абай, Лермонтов, Гете</w:t>
        <w:br/>
        <w:t>барельефі қойылған “Үндестік” монументі,</w:t>
        <w:br/>
        <w:t>Отан соғысының қаһармандарына арналған</w:t>
        <w:br/>
        <w:t>ескерткіш комплекс, Абайдың әншісі -</w:t>
        <w:br/>
        <w:t>Алмағанбеттің ескерткіші, Қазақтың</w:t>
        <w:br/>
        <w:t>Поганинині - Айтікеш Толғанбаевтың</w:t>
        <w:br/>
        <w:t>мазары, жазушы, ақын, сазгер, журналист</w:t>
        <w:br/>
        <w:t>- Мерғали Ибраевтың зираты, Олжай</w:t>
        <w:br/>
        <w:t>қорым-бейіті, Айпара ана, Өскенбай би</w:t>
        <w:br/>
        <w:t>ескерткіштері, Би ата ауылындағы ұлы</w:t>
        <w:br/>
        <w:t>Абайдың, Қабекеңнің ескерткіштері,</w:t>
        <w:br/>
        <w:t>Ерболдың зираты, Сүйіндіктің, Асыл ағаның,</w:t>
        <w:br/>
        <w:t>Бөжейдің зираттары, Ешен әулиенің мазары,</w:t>
        <w:br/>
        <w:t>Базаралы батырдың мазары, Шәкәрім</w:t>
        <w:br/>
        <w:t>қажының қорасы, Қодарды құлатқан</w:t>
        <w:br/>
        <w:t>қаражартас, Еңліктің қаражартасы,</w:t>
        <w:br/>
        <w:t>Халиолланың бейті, Мұүрсейттің бейті,</w:t>
        <w:br/>
        <w:t>112</w:t>
        <w:br/>
        <w:t>“БИ АТА?” АУЫЛЫНЫҢ ҚЫСҚАША БАЯНЫ</w:t>
        <w:br/>
        <w:t>шыбындысы, іргенің қызыл биігі, Кең көгел</w:t>
        <w:br/>
        <w:t>қонысы, Үкілі тас, Шатқалаң, Шақпақ, Ақ ит</w:t>
        <w:br/>
        <w:t>өлген, Томарлы, Керегетас, Жиреншенің</w:t>
        <w:br/>
        <w:t>қарасуы, Сымтас, Кеңөзек, Көтібақтың</w:t>
        <w:br/>
        <w:t>шыбындысы, Қоңыр төбе, Ақылпейістің Қара</w:t>
        <w:br/>
        <w:t>биігі, Ботақан ошағы, Қойтас бұлақ,</w:t>
        <w:br/>
        <w:t>Арықматайдың тасшоқысы, Топайдың</w:t>
        <w:br/>
        <w:t>қызылы, Байрақым, Жұмағали, Жұмақсан</w:t>
        <w:br/>
        <w:t>қоныстары, Күреңше қажының күзегі,</w:t>
        <w:br/>
        <w:t>Көлқайнар, Жырық Құдық, Найзатас, Бидай</w:t>
        <w:br/>
        <w:t>көмген, Жалғыз тал, Бабын шоқы, Сәт сапар,</w:t>
        <w:br/>
        <w:t>Мұсақұл адыры, Тасқұдық...</w:t>
        <w:br/>
        <w:t>Хан биігі, Мықтының Борлы тауы,</w:t>
        <w:br/>
        <w:t>Сейтқазының қаражалы, Жұмабайдың</w:t>
        <w:br/>
        <w:t>қаражалы, Көлденең аша, Шалқар жотасы,</w:t>
        <w:br/>
        <w:t>Егіз қызыл, Қызыл өзен адыры, Қос қызыл</w:t>
        <w:br/>
        <w:t>биігі, Бие жимас, Дөңгелек қоныс,</w:t>
        <w:br/>
        <w:t>Майдақоңыр жотасы, Арабиік, Пұшарбай,</w:t>
        <w:br/>
        <w:t>Мұздыбай қонысы, Ақтөбе, Көп торғай жері,</w:t>
        <w:br/>
        <w:t>Бақаш Өсер қонысы, Беласар, Әулие тас,</w:t>
        <w:br/>
        <w:t>Шәкәрім атылған кереге тас, Үлкен қызыл,</w:t>
        <w:br/>
        <w:t>обалы биік, Сүгірдің ақ адыры, Еділдің</w:t>
        <w:br/>
        <w:t>қойтасы, Сәмектің Сарышоқысы, Қотыр биік,</w:t>
      </w:r>
    </w:p>
    <w:p>
      <w:r>
        <w:t>Ақбиік, Томарашы, Бозай, Қожамсейіт,</w:t>
        <w:br/>
        <w:t>Мыңкетпес таулары, Ителгінің қойтасы,</w:t>
        <w:br/>
        <w:t>Қарамола тауы, Суырлы тау, Ақтанберлі</w:t>
        <w:br/>
        <w:t>биігі, Сарыбастың шоқысы, Үшанбай жанған,</w:t>
        <w:br/>
        <w:t>Шатқалдың таулары, Бөжейдің қызыл-</w:t>
        <w:br/>
        <w:t>қызылы, Сарыкөлдің қойтасы, Тайдың</w:t>
        <w:br/>
        <w:t>қаражалы, Қаратас тауы, Бөбекейдің ақ</w:t>
        <w:br/>
        <w:t>адыры, Жамбының адыры, Іңірбайдың</w:t>
        <w:br/>
        <w:t>қойтасы, Текше тас, Орынғожа, Орманның</w:t>
        <w:br/>
        <w:t>қоныстары, Көлденең биігі, Кемер,</w:t>
        <w:br/>
        <w:t>Қаракүңгей таулары, Местің Қарашоқысы</w:t>
        <w:br/>
        <w:t>Қарашоқының таңбалысы, Қоңыр адыр...</w:t>
        <w:br/>
        <w:t>аталады.</w:t>
        <w:br/>
        <w:t>Бұл қалтарыс қуысы да, саялы панасы да</w:t>
        <w:br/>
        <w:t>мол, сулы да, қайың, тал, терегі мен шілік</w:t>
        <w:br/>
        <w:t>бұтасы жиі, шөбі шүйгін жерде қыр малы да</w:t>
        <w:br/>
        <w:t>қалың.</w:t>
        <w:br/>
        <w:t>Оны қарақтаған жыртқыш аң-құс пен</w:t>
        <w:br/>
        <w:t>өзен көлінде қаз-үйрек мол болады. Бұл</w:t>
        <w:br/>
        <w:t>байлық Шыңғыс жұртын аңшылықты,</w:t>
        <w:br/>
        <w:t>құсбегілікті кәсіп емес өнер деп түсінетінін</w:t>
        <w:br/>
        <w:t>дәрежеге жеткізген. Ағаштан түйін түйетін,</w:t>
        <w:br/>
        <w:t>темірдің суын дәл табатын, мал өнімдері</w:t>
        <w:br/>
        <w:t>тері, жүн, мүйіз, сүйектен нақышты бұйым,</w:t>
        <w:br/>
        <w:t>сәнді киім жасап, ет, сүттен ондаған ас, суын</w:t>
        <w:br/>
        <w:t>жасаудың шеберлігін меңгерген.</w:t>
        <w:br/>
        <w:t>Тарихтың талай дүрбелеңін басынан</w:t>
        <w:br/>
        <w:t>өткізген бүгінгі Би ата ауылының аға буыны</w:t>
        <w:br/>
        <w:t>1929-30 жылдары жаппай коллективтік</w:t>
        <w:br/>
        <w:t>шаруашылық құру науқаны кезінде мойын</w:t>
        <w:br/>
        <w:t>серік, ТОЗ болып, ол 1931 жылдың күзінде</w:t>
        <w:br/>
        <w:t>“Сарыкөл”, “Сырғабек”, “Олжабай”</w:t>
        <w:br/>
        <w:t>атындағы артель болып біріктіріледі.</w:t>
        <w:br/>
        <w:t>“Сарыкөл” Шыңғыс тауындағы ішінде су</w:t>
        <w:br/>
        <w:t>сиыры бар деп аңызға айналған жайлаудың</w:t>
        <w:br/>
        <w:t>төріндегі айдын көл - Жер реніне орай</w:t>
        <w:br/>
        <w:t>аталған еді. 1</w:t>
        <w:br/>
        <w:t>“Сырғабек” сол кезде Қазақ АССР халық</w:t>
        <w:br/>
        <w:t>комиссариатында жауапты қызмет атқарған</w:t>
        <w:br/>
        <w:t>адам екен.</w:t>
        <w:br/>
        <w:t>Кейінде ол кісі “халық жауы” деп</w:t>
        <w:br/>
        <w:t>айыпталғанда ол “Бидайық” - деп</w:t>
        <w:br/>
        <w:t>өзгертіледі.</w:t>
        <w:br/>
        <w:t>“Олжабай” Шалабаев 1931 жылдың 2</w:t>
        <w:br/>
        <w:t>қыркүйегіне (сентябрь) дейін Шыңғыстау</w:t>
        <w:br/>
        <w:t>ауданының қара шаруа инспекциясының</w:t>
        <w:br/>
        <w:t>төрағасы болып жүргенде тап жауларының</w:t>
        <w:br/>
        <w:t>қолынан қаза тапқан адам еді.</w:t>
        <w:br/>
        <w:t>Олжабай атындағы артельдің</w:t>
        <w:br/>
        <w:t>председателі Әділханов Құдайберген деген</w:t>
        <w:br/>
        <w:t>Құндызды ауылының азаматы екен.</w:t>
        <w:br/>
        <w:t>Артельде 20-дай қой, 20-25 түйесі болыпты.</w:t>
        <w:br/>
        <w:t>Олжабайдың қазаға ұшырауы қазақтың</w:t>
        <w:br/>
        <w:t>басына келген қасырет, Қазақстан жерінде</w:t>
        <w:br/>
        <w:t>“Кіші Октябрь революциясын" жасамақ</w:t>
      </w:r>
    </w:p>
    <w:p>
      <w:r>
        <w:t>болған Голошцекиндік солақай саясаттан</w:t>
        <w:br/>
        <w:t>туған халық наразылығының ашынғаннан</w:t>
        <w:br/>
        <w:t>амалсыз барған әрекетінің нәтижесі</w:t>
        <w:br/>
        <w:t>болатын. Бай, феодалдарды тәркілеу</w:t>
        <w:br/>
        <w:t>халықты жаппай ашаршылыққа ұшыратады.</w:t>
        <w:br/>
        <w:t>Осы аймақтағы айналдырған 6-7 айда 202</w:t>
        <w:br/>
        <w:t>шаңырақтан 128 шаңырақ, 656 адамнан 476</w:t>
        <w:br/>
        <w:t>адам ғана қалып қырыла бастаған жұрт</w:t>
        <w:br/>
        <w:t>көршілес арғын, керейлермен хабарласып</w:t>
        <w:br/>
        <w:t>отырып өз талабын қою үшін жаңа құрылған</w:t>
        <w:br/>
        <w:t>аудан орталығына тай-тулалағына мінгесіп</w:t>
        <w:br/>
        <w:t>аяғын артып, жаяу-жалпы бет алады.</w:t>
        <w:br/>
        <w:t>Қоймақ болған тұрмыстық талабын</w:t>
        <w:br/>
        <w:t>орындамақ түгілі тыңдауға ерік-қайраты</w:t>
        <w:br/>
        <w:t>жетпеген аудан басшыларына наразы</w:t>
        <w:br/>
        <w:t>болған жұрт Ақжар деген жерде жолдан</w:t>
        <w:br/>
        <w:t>келіп демалып жатқан аудан басшысының</w:t>
        <w:br/>
        <w:t>біреуі деп Олжабайды үйінен сүйреп шығарып</w:t>
        <w:br/>
        <w:t>балтамен басын шауып өлтіреді. Осылайша</w:t>
        <w:br/>
        <w:t>халық қозғалысы ушығып қанды көтеріліске</w:t>
        <w:br/>
        <w:t>айналған еді. Халыққа ешқандай пайдасы</w:t>
        <w:br/>
        <w:t>болмаған бұл көтерілістің нәтижесінде осы</w:t>
        <w:br/>
        <w:t>124 ҚАРАУЫЛДАҒЫ ОҚУ-АҒАРТУ ӘЛЕМІ</w:t>
        <w:br/>
        <w:t>116</w:t>
        <w:br/>
        <w:t>“БИ АТА” АУЫЛЫНЫҢ ҚЫСҚАША БАЯНЫ</w:t>
        <w:br/>
        <w:t>14. Хамитқызы Алданыш</w:t>
        <w:br/>
        <w:t>15. Ақбелова Күләш</w:t>
        <w:br/>
        <w:t>16. Құрман Сәния</w:t>
        <w:br/>
        <w:t>17. Қабидоллина Гүлсағира</w:t>
        <w:br/>
        <w:t>18. Қайрбаева Балжан</w:t>
        <w:br/>
        <w:t>19. Бітірбайқызы Нағима</w:t>
        <w:br/>
        <w:t>20. Дүйсетайқызы Тілеужан</w:t>
        <w:br/>
        <w:t>Бүгінде Кеңгірбай би ауылдық округіндегі</w:t>
        <w:br/>
        <w:t>халық саны - 1193. Жанұя саны - 213.</w:t>
      </w:r>
    </w:p>
    <w:p>
      <w:r>
        <w:t>Зейнеткерлер адам - 168.</w:t>
        <w:br/>
        <w:t>Ауылда мектеп, жанұялық амбулатория,</w:t>
        <w:br/>
        <w:t>почта байланыс мекемесі, кітапхана жұмыс</w:t>
        <w:br/>
        <w:t>жасап тұр. Жеке кәсіпкер - 5. 85 шаруа</w:t>
        <w:br/>
        <w:t>қожалығы заңды тіркеліп, онда 254 адам</w:t>
        <w:br/>
        <w:t>жұмыс жасап жүр. Кеңгірбай би ауылдық</w:t>
        <w:br/>
        <w:t>округінде бүгінгі күні 3000 артық мүйізді ірі</w:t>
        <w:br/>
        <w:t>қара, оның ішінде: 1000-нан артық сауын</w:t>
        <w:br/>
        <w:t>сиыр, 20,0 мың қой ешкі, 1000 басқа тарта</w:t>
        <w:br/>
        <w:t>жылқы малы бар.</w:t>
        <w:br/>
        <w:t>Көптеген шаруа қожалықтарының мал</w:t>
        <w:br/>
        <w:t>басы өсіп, жағдайлары түзеліп келеді. Мал</w:t>
        <w:br/>
        <w:t>тұқымын асылдандыру бағытында “Айтуған”</w:t>
        <w:br/>
        <w:t>М.Самал, “Атамекен” Қ.Оспанов шаруа</w:t>
        <w:br/>
        <w:t>қожалықтары табысты еңбек істеп отыр.</w:t>
        <w:br/>
        <w:t>“Шыңғыстау” несие серіктестігіне, “Ақтоғай”</w:t>
        <w:br/>
        <w:t>С.Дүйсенбеков, “Бәжіғұл” К.Назарбеков</w:t>
        <w:br/>
        <w:t>шаруа қожалықтары бірігіп жұмыс істеп отыр.</w:t>
        <w:br/>
        <w:t>Сол сияқты қатаң мал азығын дайындауда</w:t>
        <w:br/>
        <w:t>ауылымызда 12 бригада шөп шабады.</w:t>
        <w:br/>
        <w:t>Ауылда өтетін барлық мәдени шараларға,</w:t>
        <w:br/>
        <w:t>тұрмысы төмен жанұяларға шаруа</w:t>
        <w:br/>
        <w:t>қожалықтары демеушілік жасап келеді.</w:t>
        <w:br/>
        <w:t>Шыңғыстын қойнауында орналасқан</w:t>
        <w:br/>
        <w:t>Қуантай Назарбеков, Мәми Ниязов,</w:t>
        <w:br/>
        <w:t>Мейрамғали Айтқазин, Әбен Уйсімбаев,</w:t>
        <w:br/>
        <w:t>Совет Әбішев, Сайлау Тоқажанов,</w:t>
        <w:br/>
        <w:t>Жайлаубай Торпақов, Шалқар Жұмабай,</w:t>
        <w:br/>
        <w:t>Майдан Мұқанов, Серікбек Дүйсенбеков т.б.</w:t>
        <w:br/>
        <w:t>көптеген шаруа қожалығының</w:t>
        <w:br/>
        <w:t>жетекшілеріне, әкімшілік ауыл халқы риза.</w:t>
        <w:br/>
        <w:t>Абай ауданы, Би ата ауылы тұрған аймақ-</w:t>
        <w:br/>
        <w:t>бауырлас республикалардың тіпті шетелдік</w:t>
        <w:br/>
        <w:t>қонақтардың бір көруді армандап, сусайтын</w:t>
        <w:br/>
        <w:t>аймағы. Сондықтан да Абай ауылына</w:t>
        <w:br/>
        <w:t>көптеген қадірлі қонақтар келіп көңіліне</w:t>
        <w:br/>
        <w:t>ләззат тауып қайтады.</w:t>
        <w:br/>
        <w:t>ТАРИХ ТАҒЫЛЫМЫ.</w:t>
        <w:br/>
        <w:t>І 115</w:t>
        <w:br/>
        <w:t>үлесіндегі жұмыстың ең маңыздысы еді. Бұл</w:t>
        <w:br/>
        <w:t>жұмыс негізінен Делегеңде жүргізілген.</w:t>
        <w:br/>
        <w:t>Бригадирлер Алтыбаев Қуантай, Елеубеков</w:t>
        <w:br/>
        <w:t>Момынбек, Даулетин Болатбек, Аужанов</w:t>
        <w:br/>
        <w:t>Нұрсұлтан көп жылдар осы істің ұйытқысы</w:t>
        <w:br/>
        <w:t>болды.</w:t>
        <w:br/>
        <w:t>“Егін шабуда ерен еңбек иелері</w:t>
        <w:br/>
        <w:t>комбайнерлер: Досханов Есен, Қайырбаев</w:t>
        <w:br/>
        <w:t>Совет, Аманбаев Сембек, Қасымжанов</w:t>
        <w:br/>
        <w:t>Білімбек, Аюбаев Мұратай, Бөрібаев</w:t>
        <w:br/>
        <w:t>Қажығұмар, Қайроллин Күнслям,</w:t>
        <w:br/>
        <w:t>“Дегелеңнен” шөп тасушылар: Сармурзин</w:t>
      </w:r>
    </w:p>
    <w:p>
      <w:r>
        <w:t>Айкен, Қариев Тыныбек, Жарасбаев Жәкіш,</w:t>
        <w:br/>
        <w:t>Тайшыбаев Қабыкен, Байғозин Слям,</w:t>
        <w:br/>
        <w:t>Қабденов Тлеухан, Азімбаев Қибатай,</w:t>
        <w:br/>
        <w:t>Қасейнов Жұбаныш, Байғарашов Секен, шөп</w:t>
        <w:br/>
        <w:t>тайлауда: Шаймарданов Советхан,</w:t>
        <w:br/>
        <w:t>Қайырбай Сағатбек, Азамбаев Сейтқазы,</w:t>
        <w:br/>
        <w:t>Балтабеков Аманкелді, Өмірбеков Уан,</w:t>
        <w:br/>
        <w:t>Сағидоллин Қайырбек, Дүйсенбаев</w:t>
        <w:br/>
        <w:t>Сарсенбай озаттар қатарынан көріне білді.</w:t>
        <w:br/>
        <w:t>Еңбек адамдарының әлеуметтік, рухани</w:t>
        <w:br/>
        <w:t>жағдайын шешіп бар қажеттілікпен</w:t>
        <w:br/>
        <w:t>қамтамасыз етіп, алаңсыз жұмыс ж:</w:t>
        <w:br/>
        <w:t>үшін қоғамдық ұйымдармен</w:t>
        <w:br/>
        <w:t>мекемелер жүйелі жұмыс жасады</w:t>
        <w:br/>
        <w:t>Тобықты елінің ежелгі дәстүр са/</w:t>
        <w:br/>
        <w:t>аналарға деген құрмет ерекше. |</w:t>
        <w:br/>
        <w:t>үрдіспен елдің ынтымақты береке</w:t>
        <w:br/>
        <w:t>ұйытқы болып, еңбек етіп, Алтын, Күміс алқа</w:t>
        <w:br/>
        <w:t>таққан мына “Батыр ана” атанған адамдарға</w:t>
        <w:br/>
        <w:t>ұрпақ алғысы, Құрмет сыйында шек жоқ.</w:t>
        <w:br/>
        <w:t>Олар: 5</w:t>
        <w:br/>
        <w:t>. Тайтөлекқызы Оралған</w:t>
        <w:br/>
        <w:t>. Жұманбаева Ғалия</w:t>
        <w:br/>
        <w:t>. Тайтөлеуова Қоңыр</w:t>
        <w:br/>
        <w:t>. Жұмағұлова Жамал</w:t>
        <w:br/>
        <w:t>. Жүкенова рымды</w:t>
        <w:br/>
        <w:t>. Дәулетова Роза</w:t>
        <w:br/>
        <w:t>. Тәтенова Светлана</w:t>
        <w:br/>
        <w:t>. Әсемғазы Рысқайша</w:t>
        <w:br/>
        <w:t>. Станбекова Тиыштыгүл</w:t>
        <w:br/>
        <w:t>10. Байжанова Рәбиға</w:t>
        <w:br/>
        <w:t>11. Баяділова Капура</w:t>
        <w:br/>
        <w:t>12. Тулақбай Қабиба</w:t>
        <w:br/>
        <w:t>13. Дүйсекеқызы Алтын</w:t>
        <w:br/>
        <w:t>оо-1Ооолыом-</w:t>
        <w:br/>
        <w:t>ТАРИХ ТАҒЫЛЫМЫ Г.з29</w:t>
      </w:r>
    </w:p>
    <w:p>
      <w:r>
        <w:t>директордың оқу ісі және ғылыми жұмыстар</w:t>
        <w:br/>
        <w:t>жөніндегі орынбасары.</w:t>
        <w:br/>
        <w:t>3. Тәтенова Сұлушаш - тәрбие ісін</w:t>
        <w:br/>
        <w:t>ұйымдастырушы.</w:t>
        <w:br/>
        <w:t>4. Оспанов Айдар - гимназия жанындағы</w:t>
        <w:br/>
        <w:t>интернат меңгерушісі.</w:t>
        <w:br/>
        <w:t>5. Несіпбаев Абзалхан - әскери жетекші.</w:t>
        <w:br/>
        <w:t>Жас жеткіншектерге сапалы білім мен</w:t>
        <w:br/>
        <w:t>саналы тәрбие беру ісіне білікті ұстаздар</w:t>
        <w:br/>
        <w:t>таңдалып алынды. Олар:</w:t>
        <w:br/>
        <w:t>. Боқанова Шолпан - Математик</w:t>
        <w:br/>
        <w:t>. Дүйсенова Тиышты - Математик</w:t>
        <w:br/>
        <w:t>. Ибраева Нұрлығайым - Тарихшы</w:t>
        <w:br/>
        <w:t>. Тұрсынғалиева Бақтығайша - Биолог</w:t>
        <w:br/>
        <w:t>Сейтқалиева Сайран - Географ</w:t>
        <w:br/>
        <w:t>. Қасымжанова Мейрамгүл - Қазақ тілі</w:t>
        <w:br/>
        <w:t>. Қасеева Гүлмира - Қазақ тілі. әдеб.</w:t>
        <w:br/>
        <w:t>. Жүнісова Гүлнар - Орыс тілі</w:t>
        <w:br/>
        <w:t>. Аблина Әлия - Орыс тілі. әдеб.</w:t>
        <w:br/>
        <w:t>10. Рахымбаева Таңсұлу - Ағылшын тілі</w:t>
        <w:br/>
        <w:t>11. Орынғожина Лаура - Ағылшын тілі</w:t>
        <w:br/>
        <w:t>12. Нұрғожина Бағдат - Физик</w:t>
        <w:br/>
        <w:t>13. Әлиасқарова Қарлығаш - Физик</w:t>
        <w:br/>
        <w:t>14. Қойжанова Әлия - Химик</w:t>
        <w:br/>
        <w:t>15. Мақашева Марфуға - Химик</w:t>
        <w:br/>
        <w:t>16. Әзімбаева Зағипа - Музыка маманы</w:t>
        <w:br/>
        <w:t>17. Ақмоллин Тұрсын - Сызу</w:t>
        <w:br/>
        <w:t>18. Сыдықбай Ержан - Сурет мамандары</w:t>
        <w:br/>
        <w:t>19. Желдібаева Б. - Бастауыш сынып</w:t>
        <w:br/>
        <w:t>20. Нүкенбаева Гүлназ - Бастауыш сынып</w:t>
        <w:br/>
        <w:t>21. Ағыбаева Бақыт - Бастауыш сынып</w:t>
        <w:br/>
        <w:t>маманы</w:t>
        <w:br/>
        <w:t>Гимназияны 1995 жылы</w:t>
        <w:br/>
        <w:t>түлектері бітіріп шықты.</w:t>
        <w:br/>
        <w:t>Бүгінде туған еліміздің әр шалғайында</w:t>
        <w:br/>
        <w:t>еңбек етіп жүрген алғашқы түлектеріміз</w:t>
        <w:br/>
        <w:t>мыналар:</w:t>
      </w:r>
    </w:p>
    <w:p>
      <w:r>
        <w:t>1. Игентаева Әсел - Сем.педин. физик</w:t>
        <w:br/>
        <w:t>2. Тайшыбаев Ерсін - Алматы дене</w:t>
        <w:br/>
        <w:t>шынықтыру институтының мұғалімі</w:t>
        <w:br/>
        <w:t>3. Дүйсенбаев Мақсат - Аудан прок.</w:t>
        <w:br/>
        <w:t>орынб.</w:t>
        <w:br/>
        <w:t>4. Мұратханова Әсел - Ағылшын пәнінің</w:t>
        <w:br/>
        <w:t>мұғалімі</w:t>
        <w:br/>
        <w:t>5. Көкеев Ерғазы - Механик</w:t>
        <w:br/>
        <w:t>6. Мақсұтова Альмира - Баст. сын.</w:t>
        <w:br/>
        <w:t>мұғалімі</w:t>
        <w:br/>
        <w:t>Т Мақсұтова Гүлмира - Ағылшын тілі</w:t>
        <w:br/>
        <w:t>мұғалімі</w:t>
        <w:br/>
        <w:t>8. Тауырбекова Дана - Ағылшын тілі</w:t>
        <w:br/>
        <w:t>оочооьом-</w:t>
        <w:br/>
        <w:t>алғашқы</w:t>
        <w:br/>
        <w:t>мұғалімі</w:t>
        <w:br/>
        <w:t>9. Смағұлова Дана - Қаржыгер</w:t>
        <w:br/>
        <w:t>10. Макенова Бұлбұл - Журналист</w:t>
        <w:br/>
        <w:t>11. Мұратханова Кенжегүл - Дәрігер</w:t>
        <w:br/>
        <w:t>12. Мақсұтбаева Гүлнафис - Ағылшын тілі</w:t>
        <w:br/>
        <w:t>мұғалімі</w:t>
        <w:br/>
        <w:t>13. Түңілікбаева Дария - Орыс тілі</w:t>
        <w:br/>
        <w:t>мұғалімі</w:t>
        <w:br/>
        <w:t>14. Бексемұратова Асыл - Биология пәні</w:t>
        <w:br/>
        <w:t>мұғалімі.</w:t>
        <w:br/>
        <w:t>1996 жылдан интернат ішінен ақылы</w:t>
        <w:br/>
        <w:t>түрде дамыта оқытатын бастауыш пансион</w:t>
        <w:br/>
        <w:t>сыныбы ашылды, оның алғашқы мұгглімі</w:t>
        <w:br/>
        <w:t>тәжірибелі ұстаз Жанагүл Қалбабаева</w:t>
        <w:br/>
        <w:t>болды.</w:t>
        <w:br/>
        <w:t>Пансион-дарынды, таңдаулы балаларды</w:t>
        <w:br/>
        <w:t>оқытуға арналған ақылы мектептің бір түрі</w:t>
        <w:br/>
        <w:t>еді. Бұл мектеп бастауыш сыныпты</w:t>
        <w:br/>
        <w:t>бітіргеннен кейін ата-аналардың жағдайына</w:t>
        <w:br/>
        <w:t>байланысты қайтадан ашылмады.</w:t>
        <w:br/>
        <w:t>1997 жылдан бері гимназияның</w:t>
        <w:br/>
        <w:t>директоры Имаханов Ерлан.</w:t>
        <w:br/>
        <w:t>Гимназияның қазіргі басшылық құрамы:</w:t>
        <w:br/>
        <w:t>1. Оразова Бақтыгүл - Оқу ісінің</w:t>
        <w:br/>
        <w:t>меңгерушісі</w:t>
        <w:br/>
        <w:t>2. Абламбаева Мәрзия - Тәрбие ісінің</w:t>
      </w:r>
    </w:p>
    <w:p>
      <w:r>
        <w:t>ұйымдастырушы</w:t>
        <w:br/>
        <w:t>3. Несіпбаев Абзалхан - Әскери жетекші</w:t>
        <w:br/>
        <w:t>4. Нұрғалиева Күлзия - Кәсіподақ</w:t>
        <w:br/>
        <w:t>төрайымы.</w:t>
        <w:br/>
        <w:t>Гимназия кейінгі жылдары білікті</w:t>
        <w:br/>
        <w:t>мұғалімдермен толығып отыр.</w:t>
        <w:br/>
        <w:t>1. Әділбекова Үміткүл - Бастауыш сынып</w:t>
        <w:br/>
        <w:t>мұғалімдері</w:t>
        <w:br/>
        <w:t>2. Айтимова Ләйлә</w:t>
        <w:br/>
        <w:t>3. Адасқанова Мара</w:t>
        <w:br/>
        <w:t>4. Мақұлбаева Шәрзия</w:t>
        <w:br/>
        <w:t>5. Тастеекева Баян - Орыс тілі мұғалімдері</w:t>
        <w:br/>
        <w:t>6. Аққазина Рыскүл</w:t>
        <w:br/>
        <w:t>7. Дүйсенбаев Медғат - Валеология,</w:t>
        <w:br/>
        <w:t>экономика пәндері мұғалімі</w:t>
        <w:br/>
        <w:t>8. Алтыбаев Нұрлан - Информатика</w:t>
        <w:br/>
        <w:t>мұғалімі</w:t>
        <w:br/>
        <w:t>9. Мұратханова Әсел - Ағылшын тілі</w:t>
        <w:br/>
        <w:t>мамандары</w:t>
        <w:br/>
        <w:t>10. Түсіпова Гаухар</w:t>
        <w:br/>
        <w:t>11. Искаков Таңат - Дене шынықтыру пәні</w:t>
        <w:br/>
        <w:t>мұғалімі</w:t>
        <w:br/>
        <w:t>12. Құлшыбеков Нұрлыбек - Сурет пәні</w:t>
        <w:br/>
        <w:t>мұғалімі</w:t>
        <w:br/>
        <w:t>ТАРИХ ТАҒЫЛЫМЫ 121</w:t>
        <w:br/>
        <w:t>Ол бөлекше зерттеліп, жүйеленіп жазылуы</w:t>
        <w:br/>
        <w:t>қажет ауқымды да маңызды тақырып.1950</w:t>
        <w:br/>
        <w:t>жылдардың соңына дейін Қарауыл аудан</w:t>
        <w:br/>
        <w:t>орталығы әрі сол кездегі Сарыкөл, Олжабай,</w:t>
        <w:br/>
        <w:t>Бидайық колхоздарының ауылдық кеңесінің</w:t>
        <w:br/>
        <w:t>орталығы болып келген еді. Ұсақ колхоздар</w:t>
        <w:br/>
        <w:t>біріктіріліп іріленген. Абай атындағы колхоз</w:t>
        <w:br/>
        <w:t>құрылған соң ол Олжабай ауылдық кеңесі</w:t>
        <w:br/>
        <w:t>болып бөлініп шықты.</w:t>
        <w:br/>
        <w:t>Өткен ғасырдың ортасынан бастап</w:t>
        <w:br/>
        <w:t>Қарауыл ауылы қалалық үлгіге көшіріліп</w:t>
        <w:br/>
        <w:t>ұзынды, көлденең көше жүргізіліп,</w:t>
        <w:br/>
        <w:t>отызыншы жылдары жүйеленген жоспарлы</w:t>
        <w:br/>
        <w:t>үлгіге орай дамытыла бастады.</w:t>
        <w:br/>
        <w:t>Бұрынғы ескі ғимараттардың көпшілігі</w:t>
        <w:br/>
        <w:t>ескіріп, тозғандарының орнына әрі заман</w:t>
        <w:br/>
        <w:t>талабына сай сәулетті де сәнді көп қабатты</w:t>
      </w:r>
    </w:p>
    <w:p>
      <w:r>
        <w:t>жаңа типтік үлгідегі ғимараттар бой түзеді.</w:t>
        <w:br/>
        <w:t>Қарауыл ауылы барлық ауыл әкімшілігінің</w:t>
        <w:br/>
        <w:t>орталығымен, Өскемен (320 км.), Семей</w:t>
        <w:br/>
        <w:t>(180 км.), Аягөз (150 км.), Қарқаралы (480</w:t>
        <w:br/>
        <w:t>км.) қалаларының арасына асфальтталған</w:t>
        <w:br/>
        <w:t>жол қатынасы іске қосылды.</w:t>
        <w:br/>
        <w:t>Мемлекеттік электр жүйесіне қосылып,</w:t>
        <w:br/>
        <w:t>телефон, радио желісі қалыпты жолға</w:t>
        <w:br/>
        <w:t>қойылған Қарауыл ауылы аймақтағы іргелі</w:t>
        <w:br/>
        <w:t>әлеуметтік, мәдени, рухани, саяси</w:t>
        <w:br/>
        <w:t>орталыққа саналды.</w:t>
        <w:br/>
        <w:t>Ұлы Абайдың, ұлы Шәкерімнің, ұлы</w:t>
        <w:br/>
        <w:t>Мұхтардың әлемдік мәртебедегі</w:t>
        <w:br/>
        <w:t>мерейтойларын ең жоғарғы саяси, мәдени,</w:t>
        <w:br/>
        <w:t>эстетикалық, ұлттық мән мағанасында</w:t>
        <w:br/>
        <w:t>өткізген Қарауыл ауылының жұртшылығы</w:t>
        <w:br/>
        <w:t>адами, мәдени, қабылет қасиеті жоғары,</w:t>
        <w:br/>
        <w:t>зиялы да, сұңғұла, парасатты жұрт. Ол</w:t>
        <w:br/>
        <w:t>жылма-жыл республикалық, облыстық</w:t>
        <w:br/>
        <w:t>мәртебедегі өнер сыны, спорттық жарыстар</w:t>
        <w:br/>
        <w:t>бәсекесі мен бәйгелерді үлгілі өткізіп келеді.</w:t>
        <w:br/>
        <w:t>Кезінде ядролық сынақты тоқтату</w:t>
        <w:br/>
        <w:t>жөніндегі саяси актілерді ұйымдастыру</w:t>
        <w:br/>
        <w:t>орталығы болған Абай ауданы, Қарауыл</w:t>
        <w:br/>
        <w:t>ауылы жұртшылығының қажыр-қайраты</w:t>
        <w:br/>
        <w:t>әлемге белгілі. Бүгінде егемендік алып, еркін</w:t>
        <w:br/>
        <w:t>тыныстаған еліміздің тәуелсіз тіршілігін</w:t>
        <w:br/>
        <w:t>ұлттық ерекшелігімен ғылыми, техникалық</w:t>
        <w:br/>
        <w:t>даму заңдылығына сай өркендету,</w:t>
        <w:br/>
        <w:t>жақандану саясатының астарлы</w:t>
        <w:br/>
        <w:t>құбылыстарын сергек, сезімталдықпен</w:t>
        <w:br/>
        <w:t>түсінетін Абай ауданы, аудан жұртшылығы</w:t>
        <w:br/>
        <w:t>аймақтағы іргелі оқу, білім орталығы болып</w:t>
        <w:br/>
        <w:t>келді. Бүгінде ол мәртебесін сақтауда.</w:t>
        <w:br/>
        <w:t>ҚАРАУЫЛДАҒЫ ОҚУ-АҒАРТУ ӘЛЕМІ</w:t>
        <w:br/>
        <w:t>АБАЙ АТЫНДАҒЫ (ҚАРАУЫЛ) ОРТА</w:t>
        <w:br/>
        <w:t>МЕКТЕБІНІҢ БАЯНЫ</w:t>
        <w:br/>
        <w:t>Қазақстан тағдыры, келешегі, ел</w:t>
        <w:br/>
        <w:t>болуы да мектептің қандай негізде</w:t>
        <w:br/>
        <w:t>құрылуына барып тіреледі.</w:t>
        <w:br/>
        <w:t>Мағжан Жұмабаев.</w:t>
        <w:br/>
        <w:t>Тарихта сирек кездесетін ұлы</w:t>
        <w:br/>
        <w:t>тұлғалардың бірі Құнанбай бабамыз 1850</w:t>
        <w:br/>
        <w:t>жылы Шыңғыстауда тұңғыш мектеп ашып</w:t>
        <w:br/>
        <w:t>оған Габитхан атты татар молдасын</w:t>
        <w:br/>
        <w:t>Қарқаралыдан арнайы әкеп сабақ бергізген.</w:t>
        <w:br/>
        <w:t>Қазақ сахарасын ашылған бұл тұңғыш</w:t>
        <w:br/>
        <w:t>мектеп “Бұзылған там” немесе “Ескі там” деп</w:t>
        <w:br/>
        <w:t>аталатын Жидебайдан 15-20 шақырымдай</w:t>
        <w:br/>
        <w:t>бетегелі, қияқты жерде салынған қоржын үй</w:t>
        <w:br/>
        <w:t>үлгісіндегі мектеп еді. Ол бүгінгі Абай</w:t>
        <w:br/>
        <w:t>атындағы орта мектептің негізі болып</w:t>
        <w:br/>
        <w:t>табылады. Бұл мектепте Олжай, исі</w:t>
        <w:br/>
        <w:t>Тобықты ұрпақтары дәріс алған. Кезінде</w:t>
        <w:br/>
        <w:t>Абай, Шәкәрім, кейінірек Мұхтар да сауатын</w:t>
      </w:r>
    </w:p>
    <w:p>
      <w:r>
        <w:t>ашып, алғашқы дәріс алған бұл оқу орыны</w:t>
        <w:br/>
        <w:t>осы өңір жастарының көкірек көзін ашқан,</w:t>
        <w:br/>
        <w:t>санасын оятқан, тілін кәлимаға сындырған.</w:t>
        <w:br/>
        <w:t>Бұл мектептің бір ерекшелігі: онда ескіше</w:t>
        <w:br/>
        <w:t>оқумен қатар есеп оқуы, орысша оқу</w:t>
        <w:br/>
        <w:t>ұйымдастырылған. Оған кезінде данышпан</w:t>
        <w:br/>
        <w:t>ақын атамыз Абай да қамқорлық жасап</w:t>
        <w:br/>
        <w:t>отырған. Осы мектептен оқып алғаш сауат</w:t>
        <w:br/>
        <w:t>ашқан Шәкәрім, Кәкітай, Тұрағұл,</w:t>
        <w:br/>
        <w:t>Әбдірахман, Мағауия, Күлбадан, Мұрсейіт,</w:t>
        <w:br/>
        <w:t>Көкбайлар... кейіннен Семейге барып</w:t>
        <w:br/>
        <w:t>орысша оқыған. Осы үлгімен Мұқырда, Ши</w:t>
        <w:br/>
        <w:t>бойында, Арқатта т.б. жерлерде мектеп-</w:t>
        <w:br/>
        <w:t>медреселер ашылған.</w:t>
        <w:br/>
        <w:t>Кеңес дәуірінің алғашқы жылдарында</w:t>
        <w:br/>
        <w:t>Шақар, Маян, Орда, Ши, Медеу, Мұқыр т.б.</w:t>
        <w:br/>
        <w:t>бастауыш кластары ашылады. Күшпен</w:t>
        <w:br/>
        <w:t>коллективтендіру саясаты жүргізіліп, ел</w:t>
        <w:br/>
        <w:t>басы біріктіріле бастағанда “Бұзылған</w:t>
        <w:br/>
        <w:t>тамдағы” мектеп әуелі Жидебайға, одан 1929</w:t>
        <w:br/>
        <w:t>жылы аудан орталығы Қарауылға көшіріліп,</w:t>
        <w:br/>
        <w:t>5 кластық шаруа жастар мектебі (ШКМ)</w:t>
        <w:br/>
        <w:t>болып құрылады.</w:t>
        <w:br/>
        <w:t>Оған Шыңғыстау өңіріндегі бастауыш</w:t>
        <w:br/>
        <w:t>кластарда оқыған балалар келе бастайды.</w:t>
        <w:br/>
        <w:t>ТАРИХ ТАҒЫЛЫМЫ 123</w:t>
        <w:br/>
        <w:t>деген оймен қолжазба журнал ашуға кеңес</w:t>
        <w:br/>
        <w:t>береді. Оны “Абай ұрпақтары” деп атаңдар</w:t>
        <w:br/>
        <w:t>деп ұсыныс жасайды. Талай өрендерді</w:t>
        <w:br/>
        <w:t>әдебиетке, қаламгерлікке, өнерге баулыған</w:t>
        <w:br/>
        <w:t>содан бері толассыз шығып келе жатқан</w:t>
        <w:br/>
        <w:t>“Абай ұрпақтары" қолжазба журналы өмірге</w:t>
        <w:br/>
        <w:t>осылай келеді. Оның алғашқы редакторы</w:t>
        <w:br/>
        <w:t>болып 9 класс оқушысы Әбенов Талғат,</w:t>
        <w:br/>
        <w:t>бірнеше жыл журналды озат оқушы - Кабира</w:t>
        <w:br/>
        <w:t>Садуақасова қолмен жазып шығарған. Ол</w:t>
        <w:br/>
        <w:t>үрдіс әлі жалғасуда.</w:t>
        <w:br/>
        <w:t>Жоғары кластағы ер балалар түгелге</w:t>
        <w:br/>
        <w:t>дерлік әскерге алынғанда 1940 жылы</w:t>
        <w:br/>
        <w:t>наурыз-сәуір айларында 10 класс жабылып</w:t>
        <w:br/>
        <w:t>қалған. Мектеп өміріндегі елеулі оқиға,</w:t>
        <w:br/>
        <w:t>1940-41 оқу жылында 8 жас онжылдықты</w:t>
        <w:br/>
        <w:t>тұңғыш рет бітіріп, аттестат алады. Олар:</w:t>
        <w:br/>
        <w:t>Жайдарбеков Ерғали, Әбенов Талғат,</w:t>
        <w:br/>
        <w:t>Нұрмаханов Әбдірахман, Халелова Найла,</w:t>
        <w:br/>
        <w:t>Темірханов Әбдікәрім; Оспанов Нұрыш,</w:t>
        <w:br/>
        <w:t>Төлеутаева Бағира, Мигин Ғадлеттер еді.</w:t>
        <w:br/>
        <w:t>Сол алғашқы түлектерден Е.Жайдарбеков,</w:t>
        <w:br/>
        <w:t>Т.Әбенов, Ғ.Мигиндер қан майданда</w:t>
        <w:br/>
        <w:t>ерлікпен қаза тапты. Елде қалған әйел-</w:t>
        <w:br/>
        <w:t>балалар “Бәріде Отан үшін, бәріде майдан</w:t>
        <w:br/>
        <w:t>үшін!" деген ұранмен еңбекке ерте</w:t>
        <w:br/>
        <w:t>араласты. Мұғалім жетіспегендіктен</w:t>
        <w:br/>
        <w:t>Төлеутаева Бағира сияқты жасөспірімдер</w:t>
        <w:br/>
        <w:t>мектепке мұғалімдікке орналасты.</w:t>
      </w:r>
    </w:p>
    <w:p>
      <w:r>
        <w:t>Соғыс жылдарында еңбек еткен</w:t>
        <w:br/>
        <w:t>мұғалімдер ұжымы жөнінде үлкен</w:t>
        <w:br/>
        <w:t>ризашылықпен айтуға болады. Мектеп</w:t>
        <w:br/>
        <w:t>директоры Ленин орденді ұстаз -</w:t>
        <w:br/>
        <w:t>Райымханов Құсман, оқу-ісінің меңгерушісі-</w:t>
        <w:br/>
        <w:t>Байырбеков Ұлықбек, жеке пән мұғалімдері:</w:t>
        <w:br/>
        <w:t>Мүлікбаева Клара (қазақ тілі мен әдебиеті),</w:t>
        <w:br/>
        <w:t>Әбеков Мұхаметхан (химия-биология</w:t>
        <w:br/>
        <w:t>пәнінен), Әлкенов Дүйсен (химия), Мұқашев</w:t>
        <w:br/>
        <w:t>Шайбақ (орыс тілінен), Құтжанова Нағима</w:t>
        <w:br/>
        <w:t>(қазақ тілі мен әдебиеті әрі мектептің пионер</w:t>
        <w:br/>
        <w:t>вожатыйы), Орынбаев Шекбай (әскери</w:t>
        <w:br/>
        <w:t>дайындық), Өтелбаев Есмағанбет</w:t>
        <w:br/>
        <w:t>(тарихшы), Аслаев Ғабдолла (математика),</w:t>
        <w:br/>
        <w:t>Павлова Анна (орыс тілі мен әдебиеті),</w:t>
        <w:br/>
        <w:t>Шөмеков Күмилә, Дайырбаева Ақилә</w:t>
        <w:br/>
        <w:t>(бастауыш класс мұғалімдері), Айқынбаева</w:t>
        <w:br/>
        <w:t>Мәкеш (кітапханашы) т.б. мұғалімдер</w:t>
        <w:br/>
        <w:t>ынтымақты ұжым құрған.</w:t>
        <w:br/>
        <w:t>Майданнан бірнеше орден мен медаль</w:t>
        <w:br/>
        <w:t>алып, жеңіспен елге оралып, педагогикалық</w:t>
        <w:br/>
        <w:t>қызметтерін үлкен абыроймен жалғастыра</w:t>
        <w:br/>
        <w:t>білген Ұ.Байырбеков, А.Әкімғожин... сияқты</w:t>
        <w:br/>
        <w:t>абзал азаматтардың өмірі өскелең ұрпаққа</w:t>
        <w:br/>
        <w:t>үлкен үлгі, тәлім-тәрбие.</w:t>
        <w:br/>
        <w:t>Соғыстың жарасынан жазыла бастаған</w:t>
        <w:br/>
        <w:t>бейбіт заманда мектептің оқу-тәрбие</w:t>
        <w:br/>
        <w:t>саласындағы жұмыстарында зор өрлеу</w:t>
        <w:br/>
        <w:t>сипат алған. Осының айғағы 1953 жылы</w:t>
        <w:br/>
        <w:t>мектептің үш ұстазы Искакова Мінаш,</w:t>
        <w:br/>
        <w:t>Қазанбаев Тоқтарғазы, Төлеухасимов Хафиз</w:t>
        <w:br/>
        <w:t>Қазақстан мұғалімдерінің І сьезіне делегат</w:t>
        <w:br/>
        <w:t>болып қатысса, 1961 жылы оқытушы</w:t>
        <w:br/>
        <w:t>Қожақова Ражман Қазақстан ЛКСМ Орталық</w:t>
        <w:br/>
        <w:t>Комитетінің ХІ сьезіне делегат болып</w:t>
        <w:br/>
        <w:t>қатысып, секретариат мүшесіне сайланған.</w:t>
        <w:br/>
        <w:t>Алпысыншы жылдары “Оқуды еңбекпен</w:t>
        <w:br/>
        <w:t>ұштастырайық”, - деген Ставропол, өлкесі</w:t>
        <w:br/>
        <w:t>оқушыларының үндеуін мектеп оқушылары</w:t>
        <w:br/>
        <w:t>да қызу қолдап, жаз айларында қатаң мал</w:t>
        <w:br/>
        <w:t>азығын даярлауға белсене ат салысады.</w:t>
        <w:br/>
        <w:t>Осы бастама негізінде мектепте</w:t>
        <w:br/>
        <w:t>оқушылардың өндірістік бригадалары</w:t>
        <w:br/>
        <w:t>құрылып, оған Ұлықбек Байырбеков,</w:t>
        <w:br/>
        <w:t>Байғали Байзақов, Нысанбек Омашевтар</w:t>
        <w:br/>
        <w:t>басшылық жасаған. Жазғы демалыс пен</w:t>
        <w:br/>
        <w:t>еңбек тәрбиесін ұштастырған оқушылардың</w:t>
        <w:br/>
        <w:t>өндрістік бригадасында сөзін Манар</w:t>
        <w:br/>
        <w:t>Құрманбеков, Нысанбек Омашев жазған,</w:t>
        <w:br/>
        <w:t>әнін Молдабек Жанболатов шығарған</w:t>
        <w:br/>
        <w:t>“Бригада маршы” бар. Оқушылардың</w:t>
        <w:br/>
        <w:t>өндірістік бригадасы облыста ерекше</w:t>
        <w:br/>
        <w:t>танылғандар қатарында болып, кезінде</w:t>
        <w:br/>
        <w:t>Қазақ ССР Оқу Министрі Әди Шәріповтың</w:t>
        <w:br/>
        <w:t>мақаласында аталған. Бригаданың еңбегі</w:t>
        <w:br/>
        <w:t>жоғары бағаланып, оның 8 мүшесі</w:t>
        <w:br/>
        <w:t>Бүкілодақтық көрмеге қатысу құрметіне ие</w:t>
        <w:br/>
        <w:t>болады. Сол жылдары мектепте</w:t>
        <w:br/>
        <w:t>директорлық қызметте болған, бүгінгі еңбек</w:t>
      </w:r>
    </w:p>
    <w:p>
      <w:r>
        <w:t>ардагері, “Құрмет белгісі” орденінің иегері,</w:t>
        <w:br/>
        <w:t>халық ағарту ісінің озаты- Нағима</w:t>
        <w:br/>
        <w:t>Құрмарованың үлкен ұйымдастырушылық</w:t>
        <w:br/>
        <w:t>қабілеті ерекше бағаланып, 1968 жылы</w:t>
        <w:br/>
        <w:t>Москва қаласында өткен мұғалімдердің</w:t>
        <w:br/>
        <w:t>Бүкілодақтық ІІ сьезіне делегат болып</w:t>
        <w:br/>
        <w:t>қатысады.</w:t>
        <w:br/>
        <w:t>Әр жылдарда мектепте оқу тәрбие ісінің</w:t>
        <w:br/>
        <w:t>меңгерушілері болып қызмет жасаған</w:t>
        <w:br/>
        <w:t>И.Шыңғысбаев, Ғ.Асылаев, Н.Омашев,</w:t>
        <w:br/>
        <w:t>122</w:t>
        <w:br/>
        <w:t>ҚАРАУЫЛДАҒЫ ОҚУ-АҒАРТУ ӘЛЕМІ</w:t>
        <w:br/>
        <w:t>“Мектее ашылған жылы Каәкбай</w:t>
        <w:br/>
        <w:t>медресесінен үш панасыз бала келіп едік”, -</w:t>
        <w:br/>
        <w:t>деп еске алатын күні кеше ғана арамыздан</w:t>
        <w:br/>
        <w:t>кеткен аяулы ұстаз, кезінде КСРО</w:t>
        <w:br/>
        <w:t>Географиялық қоғамының мүшесі болған,</w:t>
        <w:br/>
        <w:t>ағарту ісінің озаты Ұлықбек Байырбеков.</w:t>
        <w:br/>
        <w:t>Ұқаң және онымен бірге келген Жүнісов</w:t>
        <w:br/>
        <w:t>Құсман, Малғаждаров Сексенбай кейіннен</w:t>
        <w:br/>
        <w:t>институтқа түсіп, өздері білім алған</w:t>
        <w:br/>
        <w:t>мектептеріне келіп мұғалім балып қызмет</w:t>
        <w:br/>
        <w:t>ақтарады.</w:t>
        <w:br/>
        <w:t>Құндызды ауылынан келіп білімін</w:t>
        <w:br/>
        <w:t>жалғастырғандар қатарында Омашев</w:t>
        <w:br/>
        <w:t>Бұршықбай, Кәмен Оразалин, Әділханов</w:t>
        <w:br/>
        <w:t>Құдайберген, Искаков, Құдайбергенов т.б.</w:t>
        <w:br/>
        <w:t>болған.</w:t>
        <w:br/>
        <w:t>Саржал өңіріндегі мұғалім Матаев</w:t>
        <w:br/>
        <w:t>Ыбырай жұмыс жасаған Ши мектебінде</w:t>
        <w:br/>
        <w:t>оқып келген Тәуірбек Исабеков кейінде</w:t>
        <w:br/>
        <w:t>халық ағарту ісінің озаты болған</w:t>
        <w:br/>
        <w:t>алғашқылардың бірі екен.</w:t>
        <w:br/>
        <w:t>Ұлықбек ақсақалдың шежіресінде мектеп</w:t>
        <w:br/>
        <w:t>ашылғанда мұғалім болып жұмыс</w:t>
        <w:br/>
        <w:t>істегендер: Майтанов Масғұт, Смағұлов</w:t>
        <w:br/>
        <w:t>Ғаппас, Құттымбетов Төкен, Сейтқазин</w:t>
        <w:br/>
        <w:t>Жұмагелді, Бердин Есентай, Құтжанова</w:t>
        <w:br/>
        <w:t>Нағима т.б. мектеп мүдірі Майтанов Кәмен</w:t>
        <w:br/>
        <w:t>болған.</w:t>
        <w:br/>
        <w:t>Мектептің негізгі контингенті ауылдық</w:t>
        <w:br/>
        <w:t>жерлердікі болғандықтан, мектеп жанында</w:t>
        <w:br/>
        <w:t>50 балалық интернат жұмыс жасаған. Бұл</w:t>
        <w:br/>
        <w:t>интернатқа барлық балаларды қамту</w:t>
        <w:br/>
        <w:t>мүмкіншілігі болмағандықтан оған алдымен</w:t>
        <w:br/>
        <w:t>жетім балалар қабылданған. Алғашқы</w:t>
        <w:br/>
        <w:t>интернат меңгерушісі Сейтқазин Жұмагелді,</w:t>
        <w:br/>
        <w:t>ал, интернаттың алғашқы шаруашылық</w:t>
        <w:br/>
        <w:t>жағын басқарған Бүркітбаев Мұратхан</w:t>
        <w:br/>
        <w:t>(Мұратханов Мұхаметханның әкесі) деген</w:t>
        <w:br/>
        <w:t>адамдар. Ол кісінің жолдасы интернат</w:t>
        <w:br/>
        <w:t>тәрбиеленушілері “Айтжан ана" деп</w:t>
        <w:br/>
        <w:t>құрметтеген Тілеубаева Айтжан аспазшысы</w:t>
      </w:r>
    </w:p>
    <w:p>
      <w:r>
        <w:t>болған, бүгінде кейбір көзі тірі қариялар бұл</w:t>
        <w:br/>
        <w:t>адамдардың есімін құрметпен атайды.</w:t>
        <w:br/>
        <w:t>Мектеп алғаш құрылғаннан бастап еңбек</w:t>
        <w:br/>
        <w:t>тәрбиесіне көп көңіл бөлінген. Мектептің</w:t>
        <w:br/>
        <w:t>жоғарғы класс оқушылары мектеп үйін</w:t>
        <w:br/>
        <w:t>жөндеу, қысқы отын әзірлеу жұмыстарына</w:t>
        <w:br/>
        <w:t>қатыстырылып, интернаттың арнайы</w:t>
        <w:br/>
        <w:t>қосалқы шаруашылығындағы 3-5 га жерді</w:t>
        <w:br/>
        <w:t>арықпен суғарып, егін салған, қырман</w:t>
        <w:br/>
        <w:t>бастырған. Алынған бидай интернат</w:t>
        <w:br/>
        <w:t>балаларының азығы болған. Еңбекпен ерте</w:t>
        <w:br/>
        <w:t>есейген мектеп түлектерінің сабақ үлгерімі</w:t>
        <w:br/>
        <w:t>де жақсы болған. Оның мысалы 1932-33 оқу</w:t>
        <w:br/>
        <w:t>жылында алғаш бес жылдықты бітірген 40-</w:t>
        <w:br/>
        <w:t>тай оқушының барлығы дерлік әртүрлі оқу</w:t>
        <w:br/>
        <w:t>орындарына түсіп, білімдерін әрі қарай</w:t>
        <w:br/>
        <w:t>жетілдірген, мамандық алған.</w:t>
        <w:br/>
        <w:t>Осы алғашқы түлектер қатарында</w:t>
        <w:br/>
        <w:t>Байырбеков Ұлықбек, Әбішев Шәксуер елге</w:t>
        <w:br/>
        <w:t>жоғары білімді мұғалім болып оралған.</w:t>
        <w:br/>
        <w:t>Алғашқы шқм түлектерінен</w:t>
        <w:br/>
        <w:t>Қаз.педтехникумды Түсіпбаев Тәттібек,</w:t>
        <w:br/>
        <w:t>Ахметов Сақыш, Аслаев Ғабдолла,</w:t>
        <w:br/>
        <w:t>Қисманов Садық, Бердин Хасен т.б. бітіріп</w:t>
        <w:br/>
        <w:t>келген. Мектептің ШҚМ болып тұрған кезеңі</w:t>
        <w:br/>
        <w:t>1929-35 жылдары мектеп директорлығын</w:t>
        <w:br/>
        <w:t>Майтанов Кәменнен кейін, Сейтқазин</w:t>
        <w:br/>
        <w:t>Жұмагелді, Ахметов Сақыштар атқарған.</w:t>
        <w:br/>
        <w:t>Мектеп өмірінің екінші белесі 1935-36 оқу</w:t>
        <w:br/>
        <w:t>жылынан басталады.</w:t>
        <w:br/>
        <w:t>Сол кезде әрбір аудан орталығында орта</w:t>
        <w:br/>
        <w:t>мектеп болсын деген Үкімет қаулысына</w:t>
        <w:br/>
        <w:t>сәйкес ол Қарауыл орта мектебі деп аталған.</w:t>
        <w:br/>
        <w:t>1935-40 жылдары мектеп мүдірі болып</w:t>
        <w:br/>
        <w:t>М.Бердекин, Б.Сыздықов, Т.Үкіжанов</w:t>
        <w:br/>
        <w:t>ҚЖұмағұлов, Т.Түсіпбаев деген адамдар</w:t>
        <w:br/>
        <w:t>қызмет жасаған.</w:t>
        <w:br/>
        <w:t>Мектеп өмірінің ІІІ кезеңі 1940 жылдан</w:t>
        <w:br/>
        <w:t>басталады. Содан бері мектеп мүдірлері:</w:t>
        <w:br/>
        <w:t>Райымханов Қ. (1940-1941), Мақпозов Р.</w:t>
        <w:br/>
        <w:t>(1941-1942), Әбдрахманова Т. (1942-1942),</w:t>
        <w:br/>
        <w:t>Жабағин Ғ. (1942-1943), Байырбеков Ұ.</w:t>
        <w:br/>
        <w:t>(1943-1944), Байзақов Н. (1945-1946),</w:t>
        <w:br/>
        <w:t>Алдабергенов К. (1946-1947), Жазылбеков</w:t>
        <w:br/>
        <w:t>Н. (1947-1953), Бозанбаев Х. (1953-1955),</w:t>
        <w:br/>
        <w:t>Жартыбаев О. (1955-1958), Садуақасов 3.</w:t>
        <w:br/>
        <w:t>(1958-1962), Құмарова Н. (1962-1968),</w:t>
        <w:br/>
        <w:t>Мұратханов М. (1968-1970), Бизғозин С.</w:t>
        <w:br/>
        <w:t>(1970-1983), Исаханов Е. (1983-1990),</w:t>
        <w:br/>
        <w:t>Қуанышбай Ғ. (1990-2007).</w:t>
        <w:br/>
        <w:t>1940 жылы ұлы бабамыздың 95 жылдығы</w:t>
        <w:br/>
        <w:t>құрметіне мектепке Абай есімі беріледі.</w:t>
        <w:br/>
        <w:t>1939 жылы “Абай жолы" эпопеясына</w:t>
        <w:br/>
        <w:t>материал жинау мақсатымен елге келген</w:t>
      </w:r>
    </w:p>
    <w:p>
      <w:r>
        <w:t>ұлы Мұхтар Омарханұлы Әуезов мектеп</w:t>
        <w:br/>
        <w:t>өмірімен танысып, оқушыларды</w:t>
        <w:br/>
        <w:t>шығармашылыққа баулуда игі әсері тиеді</w:t>
        <w:br/>
        <w:t>128</w:t>
        <w:br/>
        <w:t>ҚАРАУЫЛДАҒЫ ОҚУ-АҒАРТУ ӘЛЕМІ</w:t>
        <w:br/>
        <w:t>1978 жылы мектептің өндірістік бригадасы</w:t>
        <w:br/>
        <w:t>Республика жүлдегері атанып, Москваға</w:t>
        <w:br/>
        <w:t>көрмеге қатысып қайтты.</w:t>
        <w:br/>
        <w:t>1970, 1975, 1977 жылдары мектеп көркем</w:t>
        <w:br/>
        <w:t>өнерпаздары аудандық байқауда | орынды</w:t>
        <w:br/>
        <w:t>жеңіп алды.</w:t>
        <w:br/>
        <w:t>1941-1077 жылдарда 2368 оқушы Абай</w:t>
        <w:br/>
        <w:t>орта мектебінен бітіріп, аттестат алып шықты.</w:t>
        <w:br/>
        <w:t>1978-1999 жылдарда 3000-ға жуық оқушы</w:t>
        <w:br/>
        <w:t>мектептен түлеп ұшты.</w:t>
        <w:br/>
        <w:t>2000 жылы - 107 оқушы бітірді, оның 9</w:t>
        <w:br/>
        <w:t>үздік аттестат, 13 мақтау қағазын алды.</w:t>
        <w:br/>
        <w:t>2001 жылы - 85 оқушы, оның 4 үздік</w:t>
        <w:br/>
        <w:t>аттестат алып, 13-і мақтау қағазына ие</w:t>
        <w:br/>
        <w:t>болды.</w:t>
        <w:br/>
        <w:t>2002 жылы - 38-7 оқушы 1/5.</w:t>
        <w:br/>
        <w:t>2003 жылы - 100 оқушы 4/12</w:t>
        <w:br/>
        <w:t>2004 жылы - 122 оқушы 0/9</w:t>
        <w:br/>
        <w:t>2005 жылы - 81 оқушы 0/8</w:t>
        <w:br/>
        <w:t>2006 жылы - 52 оқушы 0/2.</w:t>
        <w:br/>
        <w:t>“Абай” атындағы орта мектепте</w:t>
        <w:br/>
        <w:t>ұлағатты ұстаз, тәлімгер тәрбиеші</w:t>
        <w:br/>
        <w:t>болғандар:</w:t>
        <w:br/>
        <w:t>1929-1930 оқу жылында - 21 мұғалім</w:t>
        <w:br/>
        <w:t>1950-1951 оқу жылында - 24 мұғалім</w:t>
        <w:br/>
        <w:t>1954-1955 оқу жылында - 43 мұғалім</w:t>
        <w:br/>
        <w:t>1955-1956 оқу жылында - 48 мұғалім</w:t>
        <w:br/>
        <w:t>1961-1962 оқу жылында - 54 мұғалім</w:t>
        <w:br/>
        <w:t>1966-1967 оқу жылында - 70 мұғалім</w:t>
        <w:br/>
        <w:t>1968-1969 оқу жылында - 78 мұғалім</w:t>
        <w:br/>
        <w:t>1979-1980 оқу жылында - 92 мұғалім</w:t>
        <w:br/>
        <w:t>1984-1985 оқу жылында - 97 мұғалім</w:t>
      </w:r>
    </w:p>
    <w:p>
      <w:r>
        <w:t>1998-1999 оқу жылында - 132 мұғалім</w:t>
        <w:br/>
        <w:t>2004-2005 оқу жылында - 105 мұғалім.</w:t>
        <w:br/>
        <w:t>Жетпіс жыл бойына жемісті еңбек етіп,</w:t>
        <w:br/>
        <w:t>сан мыңдаған шәкірттерді білім нәрінен</w:t>
        <w:br/>
        <w:t>сусындатып келе жатқан Абай атындағы</w:t>
        <w:br/>
        <w:t>мектептің ұстаздары соңғы бес-алты</w:t>
        <w:br/>
        <w:t>жылдың ішінде көптеген табыстарға жетті.</w:t>
        <w:br/>
        <w:t>Аудандық, облыстық, республикалық</w:t>
        <w:br/>
        <w:t>байқауларға қатысып жеңіс биігінен көрінді.</w:t>
        <w:br/>
        <w:t>Мысалы:</w:t>
        <w:br/>
        <w:t>2002 жылы мектеп директоры Қуанышбай</w:t>
        <w:br/>
        <w:t>Ғалым Айдарханұлы “Ең үздік химик” атты</w:t>
        <w:br/>
        <w:t>химия пәні мұғалімдерінің облыстық</w:t>
        <w:br/>
        <w:t>байқауында бас жүлдеге ив болып,</w:t>
        <w:br/>
        <w:t>республикалық сайыста жүлделі ІШ орынды</w:t>
        <w:br/>
        <w:t>жеңіп алды.</w:t>
        <w:br/>
        <w:t>2003 жылы физика пәнінің мұғалімі</w:t>
        <w:br/>
        <w:t>Рахымжанова Бақыт Құсманқызы облыстық</w:t>
        <w:br/>
        <w:t>“Ең үздік физик" атты байқауға қатысып</w:t>
        <w:br/>
        <w:t>“Дарынды ұстаз" номинациясына ие болды.</w:t>
        <w:br/>
        <w:t>Осы жылы информатика пәнінің мұғалімі</w:t>
        <w:br/>
        <w:t>Тлеуханов Роллан Рымханұлы облыстық “Ең</w:t>
        <w:br/>
        <w:t>үздік информатик” атты сайыста жүлделі</w:t>
        <w:br/>
        <w:t>орынға ие болып, “жаңашыл ұстаз" атанды.</w:t>
        <w:br/>
        <w:t>2005 жылы қазақ тілі пәнінің мұғалімі</w:t>
        <w:br/>
        <w:t>Тайғұлова Гүлшат орыс сыныптарына қазақ</w:t>
        <w:br/>
        <w:t>тілінен сабақ беретін ұстаздардың облыстық</w:t>
        <w:br/>
        <w:t>байқауында ! орынды жеңіп алып,</w:t>
        <w:br/>
        <w:t>республикалық жарыста жеңімпаз атағына</w:t>
        <w:br/>
        <w:t>ие болды.</w:t>
        <w:br/>
        <w:t>Ғалым Қуанышбай,</w:t>
        <w:br/>
        <w:t>Абай атындағы орта мектептің</w:t>
        <w:br/>
        <w:t>мүдірі, ҚР білім беру ісінің үздігі.</w:t>
        <w:br/>
        <w:t>ҚАРАУЫЛ ГИМНАЗИЯСЫНЫҢ БАЯНЫ</w:t>
        <w:br/>
        <w:t>1.</w:t>
        <w:br/>
        <w:t>Қоғам дамып, уақыт жылжыған сайын</w:t>
        <w:br/>
        <w:t>адамзат баласы үшін өз маңызын сездіре</w:t>
        <w:br/>
        <w:t>түсетін құндылықтардың бірі - білім.</w:t>
        <w:br/>
        <w:t>Абай ауданында, Шыңғыстау өңірінде</w:t>
        <w:br/>
        <w:t>Қазақстан Тәуелсіздігінің алғашқы</w:t>
        <w:br/>
        <w:t>қарлығашы іспетті 1992 жылы қыркүйектің</w:t>
        <w:br/>
        <w:t>бірінде Қарауыл мектеп/гимназиясы</w:t>
        <w:br/>
        <w:t>ашылды. 1996 жылы облыстық білім</w:t>
        <w:br/>
        <w:t>департаментінің тексеру қорытындысымен</w:t>
        <w:br/>
        <w:t>толыққанды гимназия деп танылып, содан</w:t>
        <w:br/>
        <w:t>бері “Қарауыл гимназиясы" деп аталып</w:t>
        <w:br/>
        <w:t>келеді.</w:t>
        <w:br/>
        <w:t>Гимназияның мақсаты - ерік-жігері</w:t>
        <w:br/>
        <w:t>мықты, іскер, жан-жақты білімді, тәрбиелі</w:t>
        <w:br/>
        <w:t>жеке тұлғаны қалыптастыру.</w:t>
        <w:br/>
        <w:t>Осы мақсатты алдына қайған Тәуелсіз</w:t>
      </w:r>
    </w:p>
    <w:p>
      <w:r>
        <w:t>Қазақстанмен замандас Қарауыл</w:t>
        <w:br/>
        <w:t>гимназиясы өзінің 10 жылдық мерейтойын</w:t>
        <w:br/>
        <w:t>облыс көлемінде атап өтті.</w:t>
        <w:br/>
        <w:t>1992 жылы 1 қыркүйектегі гимназияның</w:t>
        <w:br/>
        <w:t>алғашқы басқару аппаратында мынандай</w:t>
        <w:br/>
        <w:t>педагогтар болды:</w:t>
        <w:br/>
        <w:t>1. Құлтаев Ерлан Құлтайұлы - гимназия</w:t>
        <w:br/>
        <w:t>директоры.</w:t>
        <w:br/>
        <w:t>2. Абламбаева Мәрзия Қожағұлқызы -</w:t>
        <w:br/>
        <w:t>ТАРИХ ТАҒЫЛЫМЫ 117</w:t>
        <w:br/>
        <w:t>Абай совхозының жерінде Жидебайдағы</w:t>
        <w:br/>
        <w:t>Абай, Шәкәрім музейінің орналасуы да “Би</w:t>
        <w:br/>
        <w:t>ата” ауылының беделін онан сайын аспанға</w:t>
        <w:br/>
        <w:t>көтеруде. Мұнымен бірге “Би ата”</w:t>
        <w:br/>
        <w:t>ауылының әрбір төбесі тарихтың бір-бір</w:t>
        <w:br/>
        <w:t>парасы.</w:t>
        <w:br/>
        <w:t>1963 жылы маусым айында ССРО-ның</w:t>
        <w:br/>
        <w:t>ұшқыш-космановты, Совет Одағының</w:t>
        <w:br/>
        <w:t>Батыры Р.С. Титов совхоз еңбекшілерімен</w:t>
        <w:br/>
        <w:t>кездесті. Абайдың музейіне гүл шоқтарын</w:t>
        <w:br/>
        <w:t>қойды.</w:t>
        <w:br/>
        <w:t>Абай еліне тек республикамыздың ғана</w:t>
        <w:br/>
        <w:t>емес, шетелдерден де қонақтар келіп, Абай,</w:t>
        <w:br/>
        <w:t>Шәкәрім рухына тағзым етіп, Абайға,</w:t>
        <w:br/>
        <w:t>Шәкәрімге, Мұхтарға, бұлар арқылы бүкіл</w:t>
        <w:br/>
        <w:t>қазақ халқына деген сүйіспеншілігін</w:t>
        <w:br/>
        <w:t>білдіреді.</w:t>
        <w:br/>
        <w:t>Соңғы кезде Би ата ауылы халқымыздың</w:t>
        <w:br/>
        <w:t>қайраткері Олжас Сүлейменовтің</w:t>
        <w:br/>
        <w:t>басшылығындағы “Семей-Невада”</w:t>
        <w:br/>
        <w:t>қозғалысының кең өріс алуы барысында,</w:t>
        <w:br/>
        <w:t>бұл қозғалысқа Абай елінің еңбекшілерінің</w:t>
        <w:br/>
        <w:t>белсенді қатысуы барысында адамзатты</w:t>
        <w:br/>
        <w:t>қырып жоятын қару-жарақты, ядролық сынақ</w:t>
        <w:br/>
        <w:t>полигонын жою жолындағы күрестің</w:t>
        <w:br/>
        <w:t>орталығына айналды.</w:t>
        <w:br/>
        <w:t>Шыңғыстау топырағына бейбітшілікті</w:t>
        <w:br/>
        <w:t>жақтаушы Европаның, Азияның, Африканың,</w:t>
        <w:br/>
        <w:t>АҚШ-тың өкілдерінің келуі Абай ауылын</w:t>
        <w:br/>
        <w:t>дүниеге бұрынғыдан бетер таныта түсті. Бұл</w:t>
        <w:br/>
        <w:t>күрестің нәтижесінде Семей полигоны</w:t>
        <w:br/>
        <w:t>жабылды.</w:t>
        <w:br/>
        <w:t>Би ата ауылының азаматтары бұдан</w:t>
        <w:br/>
        <w:t>бұлайғы жерде де ауылын көркейтіп зор</w:t>
        <w:br/>
        <w:t>табыстарға жету үшін ынтымақ, берекемен</w:t>
        <w:br/>
        <w:t>үлгілі өмір сүретін болады.</w:t>
        <w:br/>
        <w:t>Би ата ауылындағы қазіргі Шәкәрім</w:t>
        <w:br/>
        <w:t>Құдайбердиев атындағы мектептің негізі</w:t>
        <w:br/>
        <w:t>жалпыға бірдей бастауыш білім беру</w:t>
        <w:br/>
        <w:t>қажеттігі жөніндегі Советтердің Заңы</w:t>
      </w:r>
    </w:p>
    <w:p>
      <w:r>
        <w:t>негізінде сауатсыздықты жою ошағы болған</w:t>
        <w:br/>
        <w:t>1933 жылғы Қарашоқыда бастауыш саужай</w:t>
        <w:br/>
        <w:t>мектебі болып ашылған екен. Ондағы</w:t>
        <w:br/>
        <w:t>алғашқы мұғалімдер: - Оразалин Құсман,</w:t>
        <w:br/>
        <w:t>Тугелбаев Аймухамбет, Сәкенов Қабдікәрім,</w:t>
        <w:br/>
        <w:t>Омаров тағы басқалар. Осы тұңғыш</w:t>
        <w:br/>
        <w:t>құрылған бастауыш мектеп түлектері</w:t>
        <w:br/>
        <w:t>Арыхматаева Егінбала, Тумаршаева</w:t>
        <w:br/>
        <w:t>Нұрқайша, Абусалимова Төлеусара т.б.</w:t>
        <w:br/>
        <w:t>Абай колхозының орталығынан бастауыш</w:t>
        <w:br/>
        <w:t>мектеп 1940 жылы салынды. Бұл мектептің</w:t>
        <w:br/>
        <w:t>алғашқы мұғалімдері: Сүлейменов Бекен,</w:t>
        <w:br/>
        <w:t>Егеубаева Галия, Габдуллин Мырзахан,</w:t>
        <w:br/>
        <w:t>Төлеутаева Бағира, Исраилова Назира тағы</w:t>
        <w:br/>
        <w:t>басқалар болды. :</w:t>
        <w:br/>
        <w:t>1954 жылы Абай колхозында жетіжылдық</w:t>
        <w:br/>
        <w:t>мектеп салынды. Иманақышов Әрін деген кісі.</w:t>
        <w:br/>
        <w:t>мектеп директоры болды. Бұдан кейін</w:t>
        <w:br/>
        <w:t>Жидебай, Борлы Сарыкөл, Әзімбай,</w:t>
        <w:br/>
        <w:t>Загатскот бастауыш мектептері ашылды.</w:t>
        <w:br/>
        <w:t>Жидебайдағы ашылған бастауыш</w:t>
        <w:br/>
        <w:t>мектепте Жарасбаев Аманбай, кейіннен</w:t>
        <w:br/>
        <w:t>Тоқажанов Шалабай, Смағұлов Мұқан деген</w:t>
        <w:br/>
        <w:t>адамдар мұғалім болған. Сарыкөл бастауыш</w:t>
        <w:br/>
        <w:t>мектебінде Райымханов Құсман, Телібаева</w:t>
        <w:br/>
        <w:t>Ғалия, Сағындықова Мапруза, Бажанов</w:t>
        <w:br/>
        <w:t>Нұрғазы деген адамдар мұғалім болған.</w:t>
        <w:br/>
        <w:t>Әзімбай бастауыш мектебінде Смағұлов</w:t>
        <w:br/>
        <w:t>Мұқан, Загатскот бастауыш мектебінде</w:t>
        <w:br/>
        <w:t>Күзембаев Ғизат, Борсықбай бастауыш</w:t>
        <w:br/>
        <w:t>мектебінде Жарасбаев Аманбай мұғалім</w:t>
        <w:br/>
        <w:t>болды.</w:t>
        <w:br/>
        <w:t>1965 жылы Абай атындағы совхозда</w:t>
        <w:br/>
        <w:t>жаңадан Абай атамыздың атындағы</w:t>
        <w:br/>
        <w:t>сегізжылдық мектеп ашылып, мектеп</w:t>
        <w:br/>
        <w:t>директоры қызметін Мұратханов</w:t>
        <w:br/>
        <w:t>Мұқаметқали 1969 жылға дейін атқарды.</w:t>
        <w:br/>
        <w:t>Одан кейін 1969 жылдың қараша айына</w:t>
        <w:br/>
        <w:t>дейін Биғозин Сақтай мектеп директоры</w:t>
        <w:br/>
        <w:t>болып жұмыс жасаған. 1969 жылдың қараша</w:t>
        <w:br/>
        <w:t>айынан бастап, 1976 жылға дейін Абай</w:t>
        <w:br/>
        <w:t>атындағы сегіз жылдық мектептің директоры</w:t>
        <w:br/>
        <w:t>қызметін Абай атамыздың ұрпағы - Искакова</w:t>
        <w:br/>
        <w:t>Мінәш атқарды. Бұл кісі Абай ауданында</w:t>
        <w:br/>
        <w:t>директор болған алғашқы әйел адам.</w:t>
        <w:br/>
        <w:t>1976 жылы 26 мамырда мектеп</w:t>
        <w:br/>
        <w:t>Шыңғыстау орта мектебі болып өзгерді де,</w:t>
        <w:br/>
        <w:t>мектеп директоры қызметін Дәулетин</w:t>
        <w:br/>
        <w:t>Оңалбек атқарды. Осы жылдар аралығында</w:t>
        <w:br/>
        <w:t>жас ұрпаққа сапалы білім мен саналы</w:t>
        <w:br/>
        <w:t>тәрбие беруде көптеген ұстаздар еңбек етті.</w:t>
        <w:br/>
        <w:t>Мектепте Қайранова Шолпан, Жануақасов</w:t>
        <w:br/>
        <w:t>Бекен, Өтелбаева Майра, Тоқажанов</w:t>
        <w:br/>
        <w:t>Шалабай, Құмашева Тілеуғаным,.</w:t>
        <w:br/>
        <w:t>Рақымжанова Бақыт, Мақашева Марфуға,</w:t>
        <w:br/>
        <w:t>Смағұлов Мұқан, Жарасқұлова Егінжан,</w:t>
        <w:br/>
        <w:t>Исмағұлова Сара, Станбекова Тиыштыгүл,</w:t>
        <w:br/>
        <w:t>Сексенбаева Бақыт, Сағадиева Нұрзия,</w:t>
        <w:br/>
        <w:t>Серғалиева Ақылбай, Сәрсенбаев Қайрат,</w:t>
      </w:r>
    </w:p>
    <w:p>
      <w:r>
        <w:t>| 125 7!</w:t>
        <w:br/>
        <w:t>ТАРИХ ТАҒЫЛЫМЫ</w:t>
        <w:br/>
        <w:t>А.Слямханов, Т.Қарамендин, Е.Әбдіуахитов,</w:t>
        <w:br/>
        <w:t>М.Тоққарин, О.Садуақасов, А.Жұмырбаев,</w:t>
        <w:br/>
        <w:t>Ғ.Рахымбаев, Р.Құсаев, К.Изатов,</w:t>
        <w:br/>
        <w:t>Л.В.Садырбаева, Е.Доскеев, Д.Тоққарин,</w:t>
        <w:br/>
        <w:t>Р.Еспаева, Р.Рахымбекова, А.Асылаева,</w:t>
        <w:br/>
        <w:t>Р.Әбділманова, Б.Бозанбаева,</w:t>
        <w:br/>
        <w:t>Қ.Арыстанбекова, Г.Тампишева,</w:t>
        <w:br/>
        <w:t>Р.Баймағанбетов, Ж.Екібаев,</w:t>
        <w:br/>
        <w:t>Б.Айтмұхаметовалардың еңбектері жас</w:t>
        <w:br/>
        <w:t>ұстаздарға үлгі-өнеге.</w:t>
        <w:br/>
        <w:t>Абай атындағы орта мектепте еңбек еткен</w:t>
        <w:br/>
        <w:t>ардагер ұстаздардан Қазақ ССР-інің еңбек</w:t>
        <w:br/>
        <w:t>сіңірген мұғалімдері: “Парасат” орденінің</w:t>
        <w:br/>
        <w:t>иегері Оразалин Кәмен және Қалиева</w:t>
        <w:br/>
        <w:t>Нұржамал. Қазақ ССР халық ағарту ісінің</w:t>
        <w:br/>
        <w:t>озық қызметкерлері мен білім үздіктері</w:t>
        <w:br/>
        <w:t>атанғандары: Омарханова Нұрпиза (СССР</w:t>
        <w:br/>
        <w:t>халық ағарту ісінің үздігі), Омашева</w:t>
        <w:br/>
        <w:t>Нысанбек, “Еңбек Қызыл Ту” орденінің</w:t>
        <w:br/>
        <w:t>иегері, Шаңбаева Нағила, Сақалова Бағдаш,</w:t>
        <w:br/>
        <w:t>Байырбеков Ұлықбек, Әбекова Айтан,</w:t>
        <w:br/>
        <w:t>Биғозин Сақтай, Байзақов Байғали, Көбеева</w:t>
        <w:br/>
        <w:t>Назира, “Құрмет белгісі” орденінің Иегері</w:t>
        <w:br/>
        <w:t>Құмарова Нағима, Әбілқасымова Шәрбат,</w:t>
        <w:br/>
        <w:t>Төлеутаева Бағира, Түскеева Фатима,</w:t>
        <w:br/>
        <w:t>Мұхтарова Биқан, Абдуллина Зинаида,</w:t>
        <w:br/>
        <w:t>Алипова Шәмшия, Есбаева Роза,</w:t>
        <w:br/>
        <w:t>Күзембаева Әскен, Изатов Қозыхан,</w:t>
        <w:br/>
        <w:t>Дәукенбаева Дәмегүл, Нұртазина Майра,</w:t>
        <w:br/>
        <w:t>Лдибаева Бақыт, Дүрмекбаева Әсима,</w:t>
        <w:br/>
        <w:t>Жұмабекова Оркен, Арынғазина Роза.</w:t>
        <w:br/>
        <w:t>Қазақстан білім беру ісінің үздіктері</w:t>
        <w:br/>
        <w:t>танылғандары: Қуанышбаев Ғалым,</w:t>
        <w:br/>
        <w:t>Бозанбаева Бақыт, Құтанбекова Бейбітгүл,</w:t>
        <w:br/>
        <w:t>Тампишова Қалдыгүл, Дінслямова Нұргүл,</w:t>
        <w:br/>
        <w:t>Төреханов Байболат. Қазақстан</w:t>
        <w:br/>
        <w:t>Республикасының білім беру ісінің құрметті</w:t>
        <w:br/>
        <w:t>қызметкері атағы берілген ұстаз Дінслямова</w:t>
        <w:br/>
        <w:t>Нұргүл.</w:t>
        <w:br/>
        <w:t>1929 жылдан 1999 жылға дейін, яғни 70</w:t>
        <w:br/>
        <w:t>жылдың ішінде Абай мектебі 58 рет өз</w:t>
        <w:br/>
        <w:t>түлектерін қанаттандырып, 5300-ге тарта</w:t>
        <w:br/>
        <w:t>шәкірттеріне өмірге жолдама берді. Осы 70</w:t>
        <w:br/>
        <w:t>жылда 125 оқушы үздік оқуы мен үлгілі</w:t>
        <w:br/>
        <w:t>тәртібі үшін алтын, күміс медальдармен</w:t>
        <w:br/>
        <w:t>және ерекше үлгідегі аттестат алып шықты.</w:t>
        <w:br/>
        <w:t>Мектеп бітірген түлектер</w:t>
        <w:br/>
        <w:t>республикамыздың әр қиырында еңбек етіп,</w:t>
        <w:br/>
        <w:t>ел басқарып ғылым жолында зор мәртебеге</w:t>
        <w:br/>
        <w:t>ие болып жүр. Ғылым жолын қуып, өмірден</w:t>
        <w:br/>
        <w:t>өзіндік өрнек тапқан Әбділманов Уалхан,</w:t>
      </w:r>
    </w:p>
    <w:p>
      <w:r>
        <w:t>Әдибаев Қоңырқаз, Бұршақбаев Әділжан,”</w:t>
        <w:br/>
        <w:t>Қалиев Серікқазы, Құтжанов Беке</w:t>
        <w:br/>
        <w:t>Мұсажанов Күнсіләм, Искаков Ғазиз, |</w:t>
        <w:br/>
        <w:t>Мұқанов Әділет, Бияхметов Әлкен,</w:t>
        <w:br/>
        <w:t>Мыңжасаров Асқар, Жұмабаев Мейраш,</w:t>
        <w:br/>
        <w:t>Жұмырбаев Амангелді, Әлмұхаметов Қадір,</w:t>
        <w:br/>
        <w:t>Есентаев Ертұғыр, Сыдықов Ерлан,</w:t>
        <w:br/>
        <w:t>Төлепбаева Майра және Сәуле, Тұрысбеков</w:t>
        <w:br/>
        <w:t>Ерлан, Тәшкенбаев Жолтай, Ташкенбаева</w:t>
        <w:br/>
        <w:t>Майра, Әбділманов Панарбек, Шаханов</w:t>
        <w:br/>
        <w:t>Тұңғышхан, Матаева Майгүл,</w:t>
        <w:br/>
        <w:t>Құдайбергенов Сарқыт, Құмаров Бақдәулет, |</w:t>
        <w:br/>
        <w:t>Мұсажанов Еркін, Орынжанова Алма,</w:t>
        <w:br/>
        <w:t>Махатова Данагүл, Әбдина Айнұр т.б.</w:t>
        <w:br/>
        <w:t>ғалымдарды мақтан етуге тұрарлық</w:t>
        <w:br/>
        <w:t>азаматтар. Семейдің малдәрігерлік</w:t>
        <w:br/>
        <w:t>институтында көп жыл ректор болған</w:t>
        <w:br/>
        <w:t>профессор Уәлихан Әбділмановтың 1973</w:t>
        <w:br/>
        <w:t>жылы мектебімізді алтын медальмен</w:t>
        <w:br/>
        <w:t>бітірген, бүгінгі Семей педагогикалық</w:t>
        <w:br/>
        <w:t>институтының ректоры, ҚР жаратылыс</w:t>
        <w:br/>
        <w:t>ғылымдары академиясының академигі,</w:t>
        <w:br/>
        <w:t>тарих ғылымдарының докторы, профессор</w:t>
        <w:br/>
        <w:t>Ерлан Сыдықов ел мақтанышына айналды.</w:t>
        <w:br/>
        <w:t>Ұстаз, жазушы, ақын - Кәмен, Нысан</w:t>
        <w:br/>
        <w:t>ағалардан әдебиетке деген құштарлықты</w:t>
        <w:br/>
        <w:t>өмірлеріне серік еткен Мусин Рысхан,.</w:t>
        <w:br/>
        <w:t>Сейсенбаев Роллан, Боранбаев Өмірбек,</w:t>
        <w:br/>
        <w:t>Ибраев Мұрат, Оразалин Сұлтан, Сапаралин</w:t>
        <w:br/>
        <w:t>Бейбіт, Ибраев Мерғали, Жанболатов</w:t>
        <w:br/>
        <w:t>Молдабек пен Мейрамбек, Жанғалиев</w:t>
        <w:br/>
        <w:t>Төлеген, Сатмұхамбетова Қарлығаш,</w:t>
        <w:br/>
        <w:t>Оспанов Мұратбек, Кәрменов Жәнібек,</w:t>
        <w:br/>
        <w:t>Сағымбаева Баян, Жанболатов Мұратбек,</w:t>
        <w:br/>
        <w:t>Дахаров Тыныбек, Исатаев Мейраш,</w:t>
        <w:br/>
        <w:t>Әбдікәкімов Тыныштықбек, Назарбеков</w:t>
        <w:br/>
        <w:t>Кентау, Оразалин Елдар... республикаға |</w:t>
        <w:br/>
        <w:t>танымал жазушы, қаламгер, өнерпаздар.</w:t>
        <w:br/>
        <w:t>Мектеп қабырғасында алған тәлім</w:t>
        <w:br/>
        <w:t>тәрбиесімен спорттық бейімділіктерін</w:t>
        <w:br/>
        <w:t>көрсетіп қана қоймай талай дүбірлі</w:t>
        <w:br/>
        <w:t>жарыстардың жеңімпаздары болып ел</w:t>
        <w:br/>
        <w:t>құрметіне бөленген Роллан Сейсенбаев -.</w:t>
        <w:br/>
        <w:t>қазақша күрес пен самбо күресінен КСРО.</w:t>
        <w:br/>
        <w:t>спорт шебері, Мағау Оразбеков - КСРО</w:t>
        <w:br/>
        <w:t>спорт шебері, Қазақстанның қазақша</w:t>
        <w:br/>
        <w:t>күресінің екі мәрте бас балуаны болған,</w:t>
        <w:br/>
        <w:t>Көлембай Әлімбеков - ауданға ең алғаш</w:t>
        <w:br/>
        <w:t>127</w:t>
        <w:br/>
        <w:t>ТАРИХ ТАҒЫЛЫМЫ</w:t>
        <w:br/>
        <w:t>көптеген әдістемелік құрал-жабдықтар және</w:t>
        <w:br/>
        <w:t>оқулықтар әкелінді. Сонымен қатар Абай</w:t>
        <w:br/>
        <w:t>мектебі 1998 жылы қордың көмегімен</w:t>
        <w:br/>
        <w:t>Халықаралық электронды почта “Интернет”</w:t>
        <w:br/>
        <w:t>жүйесіне қосылды.</w:t>
      </w:r>
    </w:p>
    <w:p>
      <w:r>
        <w:t>Мектепте 1991 жылдан бастап оқыту</w:t>
        <w:br/>
        <w:t>процесін компьютерлендіруге көп көңіл</w:t>
        <w:br/>
        <w:t>бөлінген. Кезінде “Пилоттар мектебі”</w:t>
        <w:br/>
        <w:t>бағдарламасы бойынша жұмыс істеген</w:t>
        <w:br/>
        <w:t>мектепте бүгінгі таңда арнайы жабдықталған</w:t>
        <w:br/>
        <w:t>үш компьютер кластары жұмыс жасайды.</w:t>
        <w:br/>
        <w:t>Кейінгі жылдарда оқушы білімін нақты</w:t>
        <w:br/>
        <w:t>бағалау мақсатында көптеген пәндерді</w:t>
        <w:br/>
        <w:t>“Оқушы-компьютер” жүйесі бойынша</w:t>
        <w:br/>
        <w:t>сынақтар алу жүзеге асырылып келеді.</w:t>
        <w:br/>
        <w:t>Мектептің шығармашылықпен жұмыс</w:t>
        <w:br/>
        <w:t>жасауында мектеп директорының оқу-</w:t>
        <w:br/>
        <w:t>тәрбие жұмысы жөніндегі орынбасарлары</w:t>
        <w:br/>
        <w:t>Б.Бозанбаева, А.Асылаева,</w:t>
        <w:br/>
        <w:t>Б.Айтмұхаметовалардың үлкен еңбектері</w:t>
        <w:br/>
        <w:t>бар. Өздері ғана емес өзгені де соңдарынан</w:t>
        <w:br/>
        <w:t>ерте білетін мұғалімдер ұжымда көптеп</w:t>
        <w:br/>
        <w:t>саналады.</w:t>
        <w:br/>
        <w:t>Мектеп өзінен бітірген ақын, жазушы,</w:t>
        <w:br/>
        <w:t>ғалым, қоғам қайраткерлерімен қатар мектеп</w:t>
        <w:br/>
        <w:t>намысын облыстық және республикалық</w:t>
        <w:br/>
        <w:t>пәндік олимпиадаларда қорғаған түлектерін</w:t>
        <w:br/>
        <w:t>де орынды мақтан ете отырып, ешқашан</w:t>
        <w:br/>
        <w:t>назардан шығармайды. Олардың есімі “Абай</w:t>
        <w:br/>
        <w:t>ұрпақтары” мұражайында құрметпен</w:t>
        <w:br/>
        <w:t>жазылған. Қазір ғылым жолын қуып сонау</w:t>
        <w:br/>
        <w:t>алыстағы Иран елінде жүрген азаматымыз</w:t>
        <w:br/>
        <w:t>Қуанышбек Қариев - қазақ тілі мен</w:t>
        <w:br/>
        <w:t>әдебиетінен (пән мұғалімдері</w:t>
        <w:br/>
        <w:t>М.Қасымжанова мен Н.Омашев) қазірде</w:t>
        <w:br/>
        <w:t>қатардағы ұстазымыз Дидар Қайрашева -</w:t>
        <w:br/>
        <w:t>қазақ тілі мен әдебиетінен (мұғалімі</w:t>
        <w:br/>
        <w:t>Г.Қасеева), математикадан қатарынан екі</w:t>
        <w:br/>
        <w:t>рет республикалық олимпиадаға қатысқан</w:t>
        <w:br/>
        <w:t>марқұм Асқар Макин (мұғалімі Б.Ербенбаева</w:t>
        <w:br/>
        <w:t>мен Э.Есенғарина), биология пәнінен Ерсін</w:t>
        <w:br/>
        <w:t>Махатов (мұғалімі М.Нұртазина), физика мен</w:t>
        <w:br/>
        <w:t>информатикадан қатысқан Алмаз Хафизов</w:t>
        <w:br/>
        <w:t>(мұғалімі Асылаева мен Р.Баймағанбетов),</w:t>
        <w:br/>
        <w:t>химия пәнінен облыста екі дүркін бірінші</w:t>
        <w:br/>
        <w:t>орынды жеңіп алған Арай Рахимова мен</w:t>
        <w:br/>
        <w:t>М.Рахымбаева (мұғалімі Ғ.Қуанышбай),</w:t>
        <w:br/>
        <w:t>тарихтан І орын алған Нұржан Құмаров</w:t>
        <w:br/>
        <w:t>(мұғалімі Ә.Дүрмекбаева) т.б. түлектер</w:t>
        <w:br/>
        <w:t>бүгінде ғылым жолын қуғандар, соңдарынан</w:t>
        <w:br/>
        <w:t>ерген бауыр-қарындастарына үлгі.</w:t>
        <w:br/>
        <w:t>Мектеп өмірінің тағы бір белесі Абай орта</w:t>
        <w:br/>
        <w:t>мектебі 1998 жылы көпсалалы мектеп-лицей</w:t>
        <w:br/>
        <w:t>болып қайта құрылды. Мектеп</w:t>
        <w:br/>
        <w:t>политехникалық пәндерді тереңдете</w:t>
        <w:br/>
        <w:t>оқытумен қатар, “ВС" категориялы жүргізуші</w:t>
        <w:br/>
        <w:t>куәлігін қоса тапсыратын және ауыл</w:t>
        <w:br/>
        <w:t>шаруашылығы негіздерін тереңдете</w:t>
        <w:br/>
        <w:t>оқытатын кешенді мектепке айналды.</w:t>
        <w:br/>
        <w:t>Мектеп-лицей құрамына аудандық спорт,</w:t>
        <w:br/>
        <w:t>саз және көркемөнер мектептері еніп, 2004</w:t>
        <w:br/>
        <w:t>жылға дейін осы білім ордасының жеке</w:t>
        <w:br/>
        <w:t>бөлімдері ретінде жұмыс жасады.</w:t>
        <w:br/>
        <w:t>Бүгінде Абай мектеп-лицейі жас ұрпаққа</w:t>
        <w:br/>
        <w:t>қазіргі заман талабына сай білім мен тәрбие</w:t>
      </w:r>
    </w:p>
    <w:p>
      <w:r>
        <w:t>беруді бағыт етіп ұстанып отыр. Мектепте</w:t>
        <w:br/>
        <w:t>“Тағылым" атты ғылыми-әдістемелік орталық</w:t>
        <w:br/>
        <w:t>құрылған. Бұл орталық “Оқыту мен</w:t>
        <w:br/>
        <w:t>тәрбиелеудің ғылымилығын, оқытудың жаңа</w:t>
        <w:br/>
        <w:t>ақпаратты технологиясы арқылы дамыта</w:t>
        <w:br/>
        <w:t>отырып жетілдіру" деген ізденіс тақырыбы</w:t>
        <w:br/>
        <w:t>бойынша жұмыс жасайды.</w:t>
        <w:br/>
        <w:t>Ұстаздық жол - қиындығы мен қызығы</w:t>
        <w:br/>
        <w:t>қатар жүретін ауыр жол. Ұлы Абайдың:</w:t>
        <w:br/>
        <w:t>“Ақырын жүріп, анық бас,</w:t>
        <w:br/>
        <w:t>Еңбегің кетпес далаға.</w:t>
        <w:br/>
        <w:t>Ұстаздық еткен жалықпас,</w:t>
        <w:br/>
        <w:t>Үйретуден балаға” - деген қанатты</w:t>
        <w:br/>
        <w:t>сөздерін өмірлік ұстанымы етіп, осы жолға,</w:t>
        <w:br/>
        <w:t>осы мамандыққа бар күш-қуатын, ғұмырын</w:t>
        <w:br/>
        <w:t>арнаған жандардың еңбегіне ел риза.</w:t>
        <w:br/>
        <w:t>МЕКТЕП ЖЫЛНАМАСЫНАН</w:t>
        <w:br/>
        <w:t>Әр жылдардағы</w:t>
        <w:br/>
        <w:t>оқушыларының саны</w:t>
        <w:br/>
        <w:t>1962 жылы - 1025 оқушы</w:t>
        <w:br/>
        <w:t>мектеп</w:t>
        <w:br/>
        <w:t>1967 жылы - 1110 оқушы</w:t>
        <w:br/>
        <w:t>1969 жылы - 1289 оқушы</w:t>
        <w:br/>
        <w:t>1999 жылы - 1000 оқушы</w:t>
        <w:br/>
        <w:t>2005 жылы - 840 оқушы</w:t>
        <w:br/>
        <w:t>2006 жылы - 804 оқушы оқиды.</w:t>
        <w:br/>
        <w:t>1941 жылы мектепте 8 оқушы аттестат</w:t>
        <w:br/>
        <w:t>алды.</w:t>
        <w:br/>
        <w:t>1967 жылы мектепті 66 оқушы бітірді.</w:t>
        <w:br/>
        <w:t>1970 жылы мектепте алғаш рет класс</w:t>
        <w:br/>
        <w:t>кабинеттер ашылды.</w:t>
        <w:br/>
        <w:t>119</w:t>
        <w:br/>
        <w:t>ТАРИХ ТАҒЫЛЫМЫ</w:t>
        <w:br/>
        <w:t>туғанына 140 жыл толуына орай мектепте</w:t>
        <w:br/>
        <w:t>Шәкәрім атамызға арналған мұражай</w:t>
        <w:br/>
        <w:t>ашылды. Мұражай ашу барысында мектепте</w:t>
        <w:br/>
        <w:t>сол кезде оқу ісінің меңгерушісі қызметін</w:t>
        <w:br/>
        <w:t>атқарған Жәукенов Жарқынның еңбегін</w:t>
        <w:br/>
        <w:t>айрықша айтуға болады. Еңбек пәнін</w:t>
        <w:br/>
        <w:t>насихаттаудағы еңбегі еленіп, Жәукенов</w:t>
        <w:br/>
        <w:t>Жарқын Ы.Алтынсарин атындағы значокпен</w:t>
        <w:br/>
        <w:t>марапатталды.</w:t>
        <w:br/>
        <w:t>Шәкәрім атамыздың мұражайы ашылуына</w:t>
        <w:br/>
        <w:t>байланысты мектепте аудандық, облыстық</w:t>
      </w:r>
    </w:p>
    <w:p>
      <w:r>
        <w:t>деңгейде “Шәкәрім тағылымын оқу-тәрбие</w:t>
        <w:br/>
        <w:t>процесінде қолдану жолдары” деген</w:t>
        <w:br/>
        <w:t>тақырыпта семинарлар өтті. Семинарда</w:t>
        <w:br/>
        <w:t>көптеген мұғалімдер ашық сабақтар өткізіп,</w:t>
        <w:br/>
        <w:t>тәжірибесін насихаттады. Олар:</w:t>
        <w:br/>
        <w:t>Архыматавва Арай, Малгаждарова</w:t>
        <w:br/>
        <w:t>Қарлығаш, Балтиева Ләззат, Қырықбаева</w:t>
        <w:br/>
        <w:t>Бақытгүл, Әбенова Дидар, Тізгінбаева</w:t>
        <w:br/>
        <w:t>Райгүл, Ерденбекова Эльмира, Уәлиева</w:t>
        <w:br/>
        <w:t>Назкен, Үркімбаев Арна, Әлжанова Ләззат,</w:t>
        <w:br/>
        <w:t>Дүйсекина Ботагөз т.б.</w:t>
        <w:br/>
        <w:t>2005 жылы наурыз айында өткен</w:t>
        <w:br/>
        <w:t>облыстық семинарда ашық сабақтармен</w:t>
        <w:br/>
        <w:t>қоса Шәкәрімтану бағдарламасы жасалып</w:t>
        <w:br/>
        <w:t>мектептерге таратылды. 1-6 сыныптар</w:t>
        <w:br/>
        <w:t>аралығында Тізгінбаева Райгүл, 7-11</w:t>
        <w:br/>
        <w:t>сыныптар арасындағы бағдарламаны</w:t>
        <w:br/>
        <w:t>Қасымжанова Қарлығаш дайындап,</w:t>
        <w:br/>
        <w:t>Өскемен қаласындағы білім департаментіне</w:t>
        <w:br/>
        <w:t>бекіттіріп, осы бағдарламамен сабақ</w:t>
        <w:br/>
        <w:t>өткізуде.</w:t>
        <w:br/>
        <w:t>2000 жылдан бастап, қазіргі кезеңге дейін</w:t>
        <w:br/>
        <w:t>мектеп директоры қызметін</w:t>
        <w:br/>
        <w:t>Нұрмұхамедқызы Бакизат атқарып келеді.</w:t>
        <w:br/>
        <w:t>Оқу ісінің меңгерушісі - Нұрсұлтанұлы</w:t>
        <w:br/>
        <w:t>Мақсат, тәрбие ісінің меңгерушісі -</w:t>
        <w:br/>
        <w:t>Жарасбаев Қуаныш та, осы мектептің</w:t>
        <w:br/>
        <w:t>түлектері. Қуаныш ата жолын жалғап, өзі</w:t>
        <w:br/>
        <w:t>түлеп ұшқан мектепте еңбек етуде.</w:t>
        <w:br/>
        <w:t>Мектебімізде бүгінгі таңда көптеген</w:t>
        <w:br/>
        <w:t>ұстаздарымыз болашақ ұрпақ тәрбиелеу</w:t>
        <w:br/>
        <w:t>ісінде еселі еңбек етуде. Ондай</w:t>
        <w:br/>
        <w:t>ұстаздардың қатарына Дәулетшина Гүлнар,</w:t>
        <w:br/>
        <w:t>Дайырбаева Сәкен, Молдабекова Бақыт,</w:t>
        <w:br/>
        <w:t>Қырықбаева Бақытгүл, Үркімбаев Арна,</w:t>
        <w:br/>
        <w:t>Тізгінбаева Райгүл, Уалиева Назкен,</w:t>
        <w:br/>
        <w:t>Қасымжанова Қарлығаш, Балтиева Ләззат,</w:t>
        <w:br/>
        <w:t>Малгаждарова Қарлығаш, Дүйсекина</w:t>
        <w:br/>
        <w:t>Ботакөз, Мұқанқызы Гүлжан, Әбенова</w:t>
        <w:br/>
        <w:t>Дидар, Күнтуғанұлы Қайрат, Әділханов</w:t>
        <w:br/>
        <w:t>Серік, Исатаева Жанар т.б. жатады.</w:t>
        <w:br/>
        <w:t>Дайырбаева Сәкен 14 жыл тәрбие ісінің</w:t>
        <w:br/>
        <w:t>меңгерушісі қызметін атқарып, оқу мен</w:t>
        <w:br/>
        <w:t>тәрбиені қатар ұштай білген тәжірибелі</w:t>
        <w:br/>
        <w:t>ұстаз.</w:t>
        <w:br/>
        <w:t>Мектеп оқушылары мен ұстаздары</w:t>
        <w:br/>
        <w:t>ауданда өтіп отыратын мәдени шараларға,</w:t>
        <w:br/>
        <w:t>спорттық сайыстарға, қоғамдық жұмыстарға</w:t>
        <w:br/>
        <w:t>белсене қатысып, жүлделі орындарды</w:t>
        <w:br/>
        <w:t>иеленіп келеді.</w:t>
        <w:br/>
        <w:t>2005-2006 оқу жылында Жарасбаев</w:t>
        <w:br/>
        <w:t>Мейіржан мен Тұмарбаева Қаламқас деген</w:t>
        <w:br/>
        <w:t>оқушыларымыз жоғарғы оқу орнына түсіп,</w:t>
        <w:br/>
        <w:t>мемлекеттік оқу грантын жеңіп алды.</w:t>
        <w:br/>
        <w:t>Ақырын жүріп анық бас,</w:t>
        <w:br/>
        <w:t>Еңбегің кетпес далаға.</w:t>
      </w:r>
    </w:p>
    <w:p>
      <w:r>
        <w:t>Ұстаздық еткен жалықпас,</w:t>
        <w:br/>
        <w:t>Үйретуден балаға -</w:t>
        <w:br/>
        <w:t>деп ұлы Абай атамыз айтқандай келешекте</w:t>
        <w:br/>
        <w:t>де ұстаздарымыз аянбай еңбек етіп өзінің</w:t>
        <w:br/>
        <w:t>ұстаздық борышын адал ақтайтын болады.</w:t>
        <w:br/>
        <w:t>Бүгінге дейін осы ұстаздардан қара танып</w:t>
        <w:br/>
        <w:t>өмірге аттанған ауыл түлектерін бүгінде</w:t>
        <w:br/>
        <w:t>еліміз мақтан тұтады. Олар бірнеше ондаған</w:t>
        <w:br/>
        <w:t>ғалым, өнер жұлдыздары, қоғамдық</w:t>
        <w:br/>
        <w:t>мемлекеттік қайраткер.</w:t>
        <w:br/>
        <w:t>Қасиетті топырақ, киелі су, өнегелі орта</w:t>
        <w:br/>
        <w:t>өмірге әлі де талай ұлағатты ұрпақты</w:t>
        <w:br/>
        <w:t>әкелетін болар - деп үміт артамыз.</w:t>
        <w:br/>
        <w:t>Би ата ауылының баянын қысқаша</w:t>
        <w:br/>
        <w:t>жүйелеп шығуға Серікқазы Шабданов,</w:t>
        <w:br/>
        <w:t>Санақбек Қасымжанов, Жақсылық</w:t>
        <w:br/>
        <w:t>Арықматаев, Медеухан Мырзахасимов,</w:t>
        <w:br/>
        <w:t>Серікбек Дүйсенбеков мектеп мүдірі</w:t>
        <w:br/>
        <w:t>Бакизат Нұрмұхамедқызы және Би ата</w:t>
        <w:br/>
        <w:t>ауылының әкімі Гүлнар</w:t>
        <w:br/>
        <w:t>Боранжановалар ұсынған</w:t>
        <w:br/>
        <w:t>деректер пайдаланылды.</w:t>
        <w:br/>
        <w:t>ТАРИХ ТАҒЫЛЫМЫ 113</w:t>
        <w:br/>
        <w:t>өлкеден 54 адам, ал тұтас Шыңғыстаудан</w:t>
        <w:br/>
        <w:t>72 адам ұсталып Семей қаласына айдалып</w:t>
        <w:br/>
        <w:t>апарылып сот үкімінсіз-ақ атылады. Олардың</w:t>
        <w:br/>
        <w:t>көбі кедей шаруа өз жанына сауға, бала-</w:t>
        <w:br/>
        <w:t>шағасына қорған болудың амалын таппай</w:t>
        <w:br/>
        <w:t>жанталасқан жандар болатын.</w:t>
        <w:br/>
        <w:t>1933-34 жылдары бұрын құрылған ұсақ</w:t>
        <w:br/>
        <w:t>артель, тоз, мойын серіктер топтастырылып</w:t>
        <w:br/>
        <w:t>Олжабай, Сарыкөл, Ұзынбұлақ, Голошекин</w:t>
        <w:br/>
        <w:t>кейінде (Ұзанбұлақ қазіргі Архат ауылдық</w:t>
        <w:br/>
        <w:t>әкімшілігіндегі Орда), Бидайық колхозы</w:t>
        <w:br/>
        <w:t>болып құрылады.</w:t>
        <w:br/>
        <w:t>Бидайық колхозының төрағасы Бозғозин</w:t>
        <w:br/>
        <w:t>Тілеубек, Сарыкөлдің төрағасы - Кәріпжанов</w:t>
        <w:br/>
        <w:t>Алмұхамет, “Ұзынбұлақта” Құсайынов</w:t>
        <w:br/>
        <w:t>Шаймардан бастық болады.</w:t>
        <w:br/>
        <w:t>1937 жылы Сарыкөлде - 40 үй,</w:t>
        <w:br/>
        <w:t>Олжабайда - 44 үй, Ұзынбұлақта - 27 үй,</w:t>
        <w:br/>
        <w:t>Бидайықта - 53 үй барлығы 164 үй бір</w:t>
        <w:br/>
        <w:t>ауылдық кеңеске қарайды.</w:t>
        <w:br/>
        <w:t>Еңбекші қауым тұрмыс қиындығын жеңіп,</w:t>
        <w:br/>
        <w:t>сауатын ашып, ұрпақ өсіріп енді есімді</w:t>
        <w:br/>
        <w:t>жидым ба дегенде Отан басына төнген</w:t>
        <w:br/>
        <w:t>қауыпқа қарсы 250 азаматын қан майданға</w:t>
        <w:br/>
        <w:t>аттандырады. Одан жасы асқан қартаңдары</w:t>
        <w:br/>
        <w:t>мен қыз-келіншектерді тылдағы өндірістерге</w:t>
        <w:br/>
        <w:t>еңбек майданына алады. Лақса қарттар мен</w:t>
        <w:br/>
        <w:t>кәмелетке жасы толмаған көкөрім балғын</w:t>
      </w:r>
    </w:p>
    <w:p>
      <w:r>
        <w:t>жастар қариялары мен жас сәбилерге пана</w:t>
        <w:br/>
        <w:t>болып “Бәрі де Отан үшін, бәрі де жеңіс</w:t>
        <w:br/>
        <w:t>үшін” - деген ұранмен еңбек етеді.</w:t>
        <w:br/>
        <w:t>Ұлы Отан соғысына қатысып елге қайта</w:t>
        <w:br/>
        <w:t>оралған 66 адам, майданда қандай ерлік</w:t>
        <w:br/>
        <w:t>көрсетсе, еңбекте де, сондай ерлік көрсетіп,</w:t>
        <w:br/>
        <w:t>жастарды еңбекке Отан сүйгіштікке</w:t>
        <w:br/>
        <w:t>тәрбиелеуде де үлкен қызмет атқарып келді.</w:t>
        <w:br/>
        <w:t>Бүгінгі ұрпақ. Ұлы Отан соғысына қатысқан</w:t>
        <w:br/>
        <w:t>ардагерлерді зор мақтаныш етеді: Олар:</w:t>
        <w:br/>
        <w:t>Байбердин Жұманбай, Беркінбаев</w:t>
        <w:br/>
        <w:t>Қасымжан, Искаков СЕдірәділ, Байбосынов</w:t>
        <w:br/>
        <w:t>Қайырбай, Смайылов Қапсалам, Бейсекеев</w:t>
        <w:br/>
        <w:t>Құсман, Күзембаев Ғизат, Рамазанов</w:t>
        <w:br/>
        <w:t>Жұматай, Қарм Ануар, Кенесарин Аюбай,</w:t>
        <w:br/>
        <w:t>Түсүпов Тайтөлеу, Дүтбаев Жұмабек,</w:t>
        <w:br/>
        <w:t>Божанов Нұрғазы, Құсанбаев Серік,</w:t>
        <w:br/>
        <w:t>Тайшыбаев Уалибек, Рахымбеков Сексен,</w:t>
        <w:br/>
        <w:t>Түсіпов Тілеубек...</w:t>
        <w:br/>
        <w:t>Соғыстан кейінгі жылдарда Сарыкөл</w:t>
        <w:br/>
        <w:t>колхозында Омашев Бұршақбай, кейіннен</w:t>
        <w:br/>
        <w:t>Телібаев Ермұса, Олжабай колхозында</w:t>
        <w:br/>
        <w:t>Лдибаев Кәкітай, Бидайық колхозында</w:t>
        <w:br/>
        <w:t>Ақмолдин Борис бастық болып қызмет</w:t>
        <w:br/>
        <w:t>жасайды. аҚ</w:t>
        <w:br/>
        <w:t>1950 жылдың күз айынан кейін осы үш</w:t>
        <w:br/>
        <w:t>колхоз бірігіп Абай колхозын құрғанда</w:t>
        <w:br/>
        <w:t>төрағасы болып Лдибаев Кәкітай сайланып,</w:t>
        <w:br/>
        <w:t>1955 жылға дейін жұмыс жасаған. Партия</w:t>
        <w:br/>
        <w:t>ұйымының хатшысы Абусалимов а/к</w:t>
        <w:br/>
        <w:t>төрағасы А.Тұрғанбаев, бригадир -</w:t>
        <w:br/>
        <w:t>Кенесарин Аюбай болады. -</w:t>
        <w:br/>
        <w:t>1955-62 жылдары аралығында колхоз</w:t>
        <w:br/>
        <w:t>бастығына Түзелбаев Қайрош сайланады.</w:t>
        <w:br/>
        <w:t>1963 жылы Абай колхозы, Абай атындағы</w:t>
        <w:br/>
        <w:t>совхоз болып құрылып, директорлығына</w:t>
        <w:br/>
        <w:t>Әубәкіров Медет тағайындалды. :</w:t>
        <w:br/>
        <w:t>1964-68 жылдар аралығында Берікжанов</w:t>
        <w:br/>
        <w:t>Ахан, 1968-72 жылы Жайлаубаев Жұмағали,</w:t>
        <w:br/>
        <w:t>1972-1975 жылы Исатаев Мұратқали, 1975-</w:t>
        <w:br/>
        <w:t>1986 жылдары Қасымжанов Санақбек, 1986-</w:t>
        <w:br/>
        <w:t>1995 жылдың мамыр айына дейін</w:t>
        <w:br/>
        <w:t>Тайтөлеуов Наркен директор болып еңбек</w:t>
        <w:br/>
        <w:t>етті.</w:t>
        <w:br/>
        <w:t>1995 жылы мамыр айында Абай атындағы</w:t>
        <w:br/>
        <w:t>совхоз таратылып ұжымдық шаруашылыққа</w:t>
        <w:br/>
        <w:t>ауысты, кейіннен жекешелендіруге</w:t>
        <w:br/>
        <w:t>байланысты 60 шаруа қожалығы болып бірігіп</w:t>
        <w:br/>
        <w:t>жұмыс жасауда. ; :</w:t>
        <w:br/>
        <w:t>Ауылдың өткен өміріне көз жүгіртсек елді</w:t>
        <w:br/>
        <w:t>елғып, қажыр-қайратын еңбекке арнап елді,</w:t>
        <w:br/>
        <w:t>жерді көркейткен ағаларымыз, апаларымыз</w:t>
        <w:br/>
        <w:t>баршылық.</w:t>
        <w:br/>
        <w:t>Колхоз кезінде 1932-1968 жылға дейін</w:t>
        <w:br/>
        <w:t>Құтанбеков Үсінбай Ұста болып жұмыс</w:t>
      </w:r>
    </w:p>
    <w:p>
      <w:r>
        <w:t>жасаған. Осындай ағалардың қатарына</w:t>
        <w:br/>
        <w:t>Арықматаев Балтеке, Өгенбаев Теніш</w:t>
        <w:br/>
        <w:t>ұсталық жұмыста болған. Атақты</w:t>
        <w:br/>
        <w:t>механизаторлар Серікбеков Сабыржан,</w:t>
        <w:br/>
        <w:t>Башеев Мұхтар, Орынжанов Жұманбай,</w:t>
        <w:br/>
        <w:t>Башеев Дүр, Зенгин Сұлтан, Сағынбаева</w:t>
        <w:br/>
        <w:t>Амантай, Серікжанов Сағынбай, Мейіржанов</w:t>
        <w:br/>
        <w:t>Қасен, Әзмағанбетов Жұмырбай, Танин</w:t>
        <w:br/>
        <w:t>Дахар, Беркімбаев Қасымжан... әртүрлі</w:t>
        <w:br/>
        <w:t>жұмыстарда еңбегімен ел құрметіне</w:t>
        <w:br/>
        <w:t>бөленген адамдар.</w:t>
        <w:br/>
        <w:t>Еселі еңбегімен ел ырысын көтеріп,</w:t>
        <w:br/>
        <w:t>абыройын асырған: Байжанов Асылбек,</w:t>
        <w:br/>
        <w:t>Ақынжанов Тоқажан, Омарбаев Кеңесбек,</w:t>
        <w:br/>
        <w:t>Қожахметов Омаржан, Нұрсафин Жұмабек,</w:t>
        <w:br/>
        <w:t>Әбішев Сейтқазы, Сармурзин Әйкен,</w:t>
        <w:br/>
        <w:t>Байғозин Слямғали, Лдибаев Рашид сияқты</w:t>
        <w:br/>
        <w:t>118</w:t>
        <w:br/>
        <w:t>“БИ АТА” АУЫЛЫНЫҢ ҚЫСҚАША БАЯНЫ</w:t>
        <w:br/>
        <w:t>Жұмажанов Толқын т.б. ұстаздар еңбек етті.</w:t>
        <w:br/>
        <w:t>Қазіргі таңда ауданымыздың таңдаулы</w:t>
        <w:br/>
        <w:t>ұстаздарының бірі, әдіскер ұстаз -</w:t>
        <w:br/>
        <w:t>Қасымжанова Мейрамгүл де еңбек жолын</w:t>
        <w:br/>
        <w:t>осы мектепте бастап осы ұстаздармен бірге</w:t>
        <w:br/>
        <w:t>еңбек етті.</w:t>
        <w:br/>
        <w:t>1978-1979 оқу жылында Шыңғыстау орта</w:t>
        <w:br/>
        <w:t>мектебінде ауыз толтырып айтарлықтай</w:t>
        <w:br/>
        <w:t>жаңалықтар болды. Үш бірдей оқушы</w:t>
        <w:br/>
        <w:t>мектепті “Алтын медальға" бітірді. Олар:</w:t>
        <w:br/>
        <w:t>Жүнісжанов Бақытқазы, Қасымжанов Қуат,</w:t>
        <w:br/>
        <w:t>Сағадиев Болат. Бүгінгі таңда өмірден өз</w:t>
        <w:br/>
        <w:t>орындарын тауып, әр салада қызмет</w:t>
        <w:br/>
        <w:t>жасауда. Қазіргі белгілі ақын, “Абай"</w:t>
        <w:br/>
        <w:t>журналының редакторы Оспанов</w:t>
        <w:br/>
        <w:t>Мұратбекте осы мектептің түлегі.</w:t>
        <w:br/>
        <w:t>Мектептің түлектері Сағадиев Болат пен</w:t>
        <w:br/>
        <w:t>Берлешов Қайырхан Чернобльде болған</w:t>
        <w:br/>
        <w:t>апатты жоюға қатысып, өз үлесін қосқан.</w:t>
        <w:br/>
        <w:t>Отан алдындағы азаматтық борыштарын</w:t>
        <w:br/>
        <w:t>Ауғанстан жерінде атқарып ерлік пен</w:t>
        <w:br/>
        <w:t>батырлықтың үлгісін көрсетіп қайтқан</w:t>
        <w:br/>
        <w:t>Серғалиев Құсбек, Иембердин Айтуған,</w:t>
        <w:br/>
        <w:t>Тайтөлеуов Ержанды ұрпақтары мақтан</w:t>
        <w:br/>
        <w:t>етеді.</w:t>
        <w:br/>
        <w:t>1979-1980 оқу жылында Балтиева Бағдат,</w:t>
        <w:br/>
        <w:t>1980-1981 оқу жылында Айтбаева Алмагүл</w:t>
        <w:br/>
        <w:t>деген түлектер де мектепті “Алтын медаль"</w:t>
        <w:br/>
        <w:t>белгісімен бітірді. Балтиева Бағдат бүгінде</w:t>
        <w:br/>
        <w:t>адам жанының арашасысы, ақ халатты</w:t>
        <w:br/>
        <w:t>абзал жан.</w:t>
        <w:br/>
        <w:t>Осындай оқушыларды түлетіп ұшырған</w:t>
      </w:r>
    </w:p>
    <w:p>
      <w:r>
        <w:t>ұстаздар еңбегі бағаланып, Өзбекханова</w:t>
        <w:br/>
        <w:t>Егінжан, Сағадиева Нұрзия, Дәулетин</w:t>
        <w:br/>
        <w:t>Оңалбек сынды ұстаздар “Оқу ісінің үздігі"</w:t>
        <w:br/>
        <w:t>значогымен марапатталған.</w:t>
        <w:br/>
        <w:t>1986 жылы 13 мамырдан бастап, 1988</w:t>
        <w:br/>
        <w:t>жылға дейін Шыңғыстау орта мектебінің</w:t>
        <w:br/>
        <w:t>директорлығын Ерденбеков Ғизат атқарды.</w:t>
        <w:br/>
        <w:t>Осы жылы 1 қыркүйектен бастап, жаңа типті</w:t>
        <w:br/>
        <w:t>мектеп пайдалануға берілді.</w:t>
        <w:br/>
        <w:t>Осы жылдар ішінде мектеп ұжымы күн</w:t>
        <w:br/>
        <w:t>демей, түн демей, безендіру жұмыстарын</w:t>
        <w:br/>
        <w:t>жүргізді. Бұл кезеңде еңбек еткен мына</w:t>
        <w:br/>
        <w:t>мұғалімдердің есімдерін атауға болады:</w:t>
        <w:br/>
        <w:t>Жұмақсанова Гауһар, Жұманбаев Махмұт,</w:t>
        <w:br/>
        <w:t>ЖұмажановҚайырбек, Бекхожина Рая,</w:t>
        <w:br/>
        <w:t>Мұқатавва Бибі, Икенова Гүлзайра,</w:t>
        <w:br/>
        <w:t>Бәкішова Гүлшат, Елеубекова Рымгүл,</w:t>
        <w:br/>
        <w:t>Тезекова Күләш, Әділханов Сүният,</w:t>
        <w:br/>
        <w:t>Үркімбаев Арна, Тілеубаев Байбұлан,</w:t>
        <w:br/>
        <w:t>Төлепқазина Қымбат, Тоқтарова Күлзия, т.б.</w:t>
        <w:br/>
        <w:t>1988 жылдан 2000 жылға дейінгі аралықта</w:t>
        <w:br/>
        <w:t>мектеп директоры қызметін Тілеубаев</w:t>
        <w:br/>
        <w:t>Байбұлан атқарды. Тілеубаев Байбұланның</w:t>
        <w:br/>
        <w:t>да мектеп басқару ісіндегі еңбегі бағаланып,</w:t>
        <w:br/>
        <w:t>“Оқу ісінің үздігі” значогымен марапатталды.</w:t>
        <w:br/>
        <w:t>1988 жылы 15 қарашадан бастап,</w:t>
        <w:br/>
        <w:t>мектепке Шәкәрім Құдайбердиев есімі</w:t>
        <w:br/>
        <w:t>берілді. 1990-1991 оқу жылынан бастап,</w:t>
        <w:br/>
        <w:t>көптеген оқушылар мектепті ерекше</w:t>
        <w:br/>
        <w:t>куәлікке бітірді. Олар: Кәрімбекова Гүлнар,</w:t>
        <w:br/>
        <w:t>Дәулетина Жанна, Архыматаева Арай,</w:t>
        <w:br/>
        <w:t>Алтынбаева Ажар, Архыматаева Айнұр,</w:t>
        <w:br/>
        <w:t>Жұманбаева Жанар, Машрапова Лаура,</w:t>
        <w:br/>
        <w:t>Сексенова Ләззат, Тиыштықбаева Жанар,</w:t>
        <w:br/>
        <w:t>Аюбаева Гүлдана, Кәрімбекова Ернар,</w:t>
        <w:br/>
        <w:t>Сұлтанова Балауса, Қабышева Айдана.</w:t>
        <w:br/>
        <w:t>Бұл түлектердің ішінде де өмірден өз</w:t>
        <w:br/>
        <w:t>орындарын тауып, бүгінде әр салада еңбек</w:t>
        <w:br/>
        <w:t>жасап жатқандары көп. Мысалы:</w:t>
        <w:br/>
        <w:t>Кәрімбекова Гүлнар салық қызметінде,</w:t>
        <w:br/>
        <w:t>Архыматаева Арай аудандық білім бөлімінде</w:t>
        <w:br/>
        <w:t>қызмет жасайды. Арай еңбек жолын осы</w:t>
        <w:br/>
        <w:t>Шәкәрім орта мектебінде мұғалімдік</w:t>
        <w:br/>
        <w:t>қызметтен бастаған.</w:t>
        <w:br/>
        <w:t>Архыматаева Айнұр бүгінде М.Әуезов</w:t>
        <w:br/>
        <w:t>атындағы Семей университетінде тарих пәні</w:t>
        <w:br/>
        <w:t>бойынша студенттерге дәріс беруде.</w:t>
        <w:br/>
        <w:t>Машрапова Лаура биология мамандығы</w:t>
        <w:br/>
        <w:t>бойынша жоғары білімді маман. Ол 1995-96</w:t>
        <w:br/>
        <w:t>оқу жылында биология пәнінен</w:t>
        <w:br/>
        <w:t>республикалық олимпиадаға қатысқан</w:t>
        <w:br/>
        <w:t>жүлдегер атанған мұғалім - Құмашева</w:t>
        <w:br/>
        <w:t>Тілеуғаным мұғалім, облыстық семинарда</w:t>
        <w:br/>
        <w:t>биология пәні бойынша іс-тәжірибесін</w:t>
        <w:br/>
        <w:t>таратқан, бүгінгі күні зейнеткер, келешек</w:t>
        <w:br/>
        <w:t>ұрпаққа сапалы білім мен саналы тәрбие</w:t>
        <w:br/>
        <w:t>берудегі еңбегі бағаланып, “оқу ісінің үздігі”</w:t>
        <w:br/>
        <w:t>значогымен марапатталған.</w:t>
      </w:r>
    </w:p>
    <w:p>
      <w:r>
        <w:t>Осы жылдары мектепте оқу ісінің</w:t>
        <w:br/>
        <w:t>меңгерушісі қызметін атқарушы Сәрсенбаев</w:t>
        <w:br/>
        <w:t>Қайраттың да мектеп өмірінде алатын орны</w:t>
        <w:br/>
        <w:t>ерекше.</w:t>
        <w:br/>
        <w:t>Қайрат Семей қаласында өткен</w:t>
        <w:br/>
        <w:t>“Таланттарды іздейміз" атты сайысқа</w:t>
        <w:br/>
        <w:t>қатысып, математика пәні бойынша Өз</w:t>
        <w:br/>
        <w:t>тәжірибесін насихаттап, нәтижесінде “Оқу</w:t>
        <w:br/>
        <w:t>ісінің үздігі” значогының иегері атанды. :</w:t>
        <w:br/>
        <w:t>1997 жылы Шәкәрім Құдайбердиевтің</w:t>
        <w:br/>
        <w:t>114</w:t>
        <w:br/>
        <w:t>“БИ АТА” АУЫЛЫНЫҢ ҚЫСҚАША БАЯНЫ</w:t>
        <w:br/>
        <w:t>ағаларымыз болды, бүгін де бар.</w:t>
        <w:br/>
        <w:t>Өткен кездегі жұмыстарды ой елегінен</w:t>
        <w:br/>
        <w:t>өткізгенде қызмет тізгінін қолдарынан</w:t>
        <w:br/>
        <w:t>түсірмей маңдай терлерімен еңбек жасаған</w:t>
        <w:br/>
        <w:t>қызметкер ағаларымыз бір төбе. Атап</w:t>
        <w:br/>
        <w:t>айтсақ: Телібаев Ермұса, Сәулебеков</w:t>
        <w:br/>
        <w:t>Рахымбек, Омашев Бұршақбай,</w:t>
        <w:br/>
        <w:t>Әбдіхамитова Рысқайша, Жүнісов Ақбел,</w:t>
        <w:br/>
        <w:t>Жарылғапов Нүкіш, Станбекова Лдиша,</w:t>
        <w:br/>
        <w:t>Тайшыбаев Уалибек... сияқты аға-</w:t>
        <w:br/>
        <w:t>апаларымыз көп.</w:t>
        <w:br/>
        <w:t>Кейінгі толқын ағаларымызда өзінің</w:t>
        <w:br/>
        <w:t>қажырлы еңбектерімен совхоз дәулетін</w:t>
        <w:br/>
        <w:t>ұлғайтуға елдің, жердің байлығын ел</w:t>
        <w:br/>
        <w:t>игілігіне асырған Дүйсенбеков Серікбек,</w:t>
        <w:br/>
        <w:t>Шабданов Серікқазы, Арықматаев</w:t>
        <w:br/>
        <w:t>Жақсылық, Мырзахасимов Медеухан...</w:t>
        <w:br/>
        <w:t>сияқты азаматтарды ел-жұрты бүгінде зор</w:t>
        <w:br/>
        <w:t>құрметпен сыйлайды.</w:t>
        <w:br/>
        <w:t>1995 жылға дейін жоспарлы</w:t>
        <w:br/>
        <w:t>экономикалық жүйеде жұмыс жасаған Абай</w:t>
        <w:br/>
        <w:t>атындағы совхозда 179351 га</w:t>
        <w:br/>
        <w:t>шаруашылыққа бекітілген жер болды. 2226</w:t>
        <w:br/>
        <w:t>га шабындық, 4000 га егістік, 163005 га</w:t>
        <w:br/>
        <w:t>жайылымдық жерге тиісінше 4 бөлімше</w:t>
        <w:br/>
        <w:t>орналасып, айналымда 80000 бас қой, 900</w:t>
        <w:br/>
        <w:t>бас сиыр, 1200 бас жылқы малы өсті. Одан</w:t>
        <w:br/>
        <w:t>жылына 11150 ц ет, 1100 ц жүн өндіріліп</w:t>
        <w:br/>
        <w:t>отырылды.</w:t>
        <w:br/>
        <w:t>Совхоз өндірісін дамытуда халықтың</w:t>
        <w:br/>
        <w:t>әлеуметтік жағдайын шешуде 1975-1986</w:t>
        <w:br/>
        <w:t>жылдары директор болған Абай ауданының</w:t>
        <w:br/>
        <w:t>құрметті азаматы, Құрмет белгісі ордені</w:t>
        <w:br/>
        <w:t>иегері Қасымжанов Санақбек, партия ұйымы</w:t>
        <w:br/>
        <w:t>хатшысы Қондыбаев Қамалжан,</w:t>
        <w:br/>
        <w:t>Кенжебеков Мұрат, Ауыл совет төрағасы,</w:t>
        <w:br/>
        <w:t>Абай ауданының құрметті азаматы, Еңбек</w:t>
        <w:br/>
        <w:t>қызылту орденінің иегері - Мырзахасимов</w:t>
        <w:br/>
        <w:t>Медеухан, жұмысшылар комитетінің</w:t>
      </w:r>
    </w:p>
    <w:p>
      <w:r>
        <w:t>төрағасы болып Сағын Ташиевтер жемісті</w:t>
        <w:br/>
        <w:t>еңбек етті.</w:t>
        <w:br/>
        <w:t>М1 ферманың меңгерушісі</w:t>
        <w:br/>
        <w:t>Сәрсенбаев, М2 фермада Советбек</w:t>
        <w:br/>
        <w:t>Қасейнов , М3 фермада Несібелді</w:t>
        <w:br/>
        <w:t>Бөгенбаевтар халықтың көңілінен табыла</w:t>
        <w:br/>
        <w:t>білген азаматтар. Ал М4 фермада Уалибек</w:t>
        <w:br/>
        <w:t>Тайшыбаев - соғыс ардагері зейнеткерлікке</w:t>
        <w:br/>
        <w:t>шыққанша мінсіз қызмет атқарды. Ал</w:t>
        <w:br/>
        <w:t>Сармурзин Меделбек Отан соғысы ардагері</w:t>
        <w:br/>
        <w:t>ісін жалғастырып, сол фермада абыройлы</w:t>
        <w:br/>
        <w:t>Мұрат</w:t>
        <w:br/>
        <w:t>басшы бола білді.</w:t>
        <w:br/>
        <w:t>Ауылшаруашылығына озық технологияны</w:t>
        <w:br/>
        <w:t>пайдалану, қол еңбегін механикаландыру,</w:t>
        <w:br/>
        <w:t>еңбек ұйымдастыруда жақсы жетістіктерге</w:t>
        <w:br/>
        <w:t>жетуге бас мамандардың еңбегі ерекше.</w:t>
        <w:br/>
        <w:t>Бас зоотехник Мүслім Дүйсенбаев, бас мал</w:t>
        <w:br/>
        <w:t>дәрігері Жақсылық Арықматаев, бас</w:t>
        <w:br/>
        <w:t>экономист Ануар Жүнісжанов, бас инженер</w:t>
        <w:br/>
        <w:t>Меделбек Сабитов табысты еңбек еткен</w:t>
        <w:br/>
        <w:t>азаматтар.</w:t>
        <w:br/>
        <w:t>“Тоқжан” және “Шалқар" атты екі қой</w:t>
        <w:br/>
        <w:t>өсіруші жастар бригадасына Қуантай</w:t>
        <w:br/>
        <w:t>Сағынбаев, Оразғали Сағатовтар жетекшілік</w:t>
        <w:br/>
        <w:t>етті. Бригадаларда 3000-5000 бас бойдақ</w:t>
        <w:br/>
        <w:t>қой ұсталды да, механикаландырылған суат,</w:t>
        <w:br/>
        <w:t>азық цехтары жұмыс жасады.</w:t>
        <w:br/>
        <w:t>Жылқы малын өсіру, одан өнім алуда</w:t>
        <w:br/>
        <w:t>жылқышылар бригадасында Шениман Иван,</w:t>
        <w:br/>
        <w:t>Қазанбеков Құмар жақсы көрсеткіштерге</w:t>
        <w:br/>
        <w:t>жетіп жүрді.</w:t>
        <w:br/>
        <w:t>Қой шаруашылығында өз істерінің</w:t>
        <w:br/>
        <w:t>майталмандары Әбішев Сейітқазы,</w:t>
        <w:br/>
        <w:t>Шакруков Түсіпбай, Жұмырбаев Алтынхан,</w:t>
        <w:br/>
        <w:t>Омарбаев Кеңесбек, Тоқажанов</w:t>
        <w:br/>
        <w:t>Сайлауғали, Айтжанов Айткен, Қожахметов</w:t>
        <w:br/>
        <w:t>Омаржан, Махатов Ахметкәрім. Үсенов</w:t>
        <w:br/>
        <w:t>Төкен, Төлеуханов Сакен, Қамбаров</w:t>
        <w:br/>
        <w:t>Мұратбек (Матан), Қариев Амангелділердің</w:t>
        <w:br/>
        <w:t>еңбектері кезінде ерекше аталып,</w:t>
        <w:br/>
        <w:t>марапатталды.</w:t>
        <w:br/>
        <w:t>Қамбаров Мұратбек - аудандық партия</w:t>
        <w:br/>
        <w:t>комитетінің бюро мүшесі, Республика партия</w:t>
        <w:br/>
        <w:t>сьезіне делегат болып сайланды. “Еңбек</w:t>
        <w:br/>
        <w:t>қызылту" орденінің иегері болды. Ал</w:t>
        <w:br/>
        <w:t>Омарбаев, Қариев, Төлеуханов, Шакруков</w:t>
        <w:br/>
        <w:t>тағы басқа еңбек адамдары Б.0.</w:t>
        <w:br/>
        <w:t>Ауылшаруашылық көрмесінің “Алтын, Күміс”</w:t>
        <w:br/>
        <w:t>медалымен ақшадай сыйлық иегерлері,</w:t>
        <w:br/>
        <w:t>Совет одағы орден медалдарымен</w:t>
        <w:br/>
        <w:t>наградталды. Ал сиыршылар Рүстемов</w:t>
        <w:br/>
        <w:t>Мақан, Сармурзин Есенгелділер жоғарғы</w:t>
        <w:br/>
        <w:t>еңбек көрсеткіштеріне қол жеткізіп, әр 100</w:t>
        <w:br/>
        <w:t>аналықтан 93 бұзау алуға жетісіп жүрді.</w:t>
        <w:br/>
        <w:t>Ұнасбаев Қалихан сиыр малын</w:t>
      </w:r>
    </w:p>
    <w:p>
      <w:r>
        <w:t>бордақылаудың шебері танылды.</w:t>
        <w:br/>
        <w:t>Совхоз бойынша 450 жұмысшы</w:t>
        <w:br/>
        <w:t>қызметкер тұрақты жұмыс жасап, барлық</w:t>
        <w:br/>
        <w:t>мал 73 жерге орналасты. Қоғамдық малды</w:t>
        <w:br/>
        <w:t>қатаң және құнарлы мал азықпен</w:t>
        <w:br/>
        <w:t>қамтамасыз ету механизатор қауымының</w:t>
        <w:br/>
        <w:t>132</w:t>
        <w:br/>
        <w:t>ҚАРАУЫЛДАҒЫ ОҚУ-АҒАРТУ ӘЛЕМІ</w:t>
        <w:br/>
        <w:t>Гимназия түлегі Кеңесбекұлы Қуат мектеп</w:t>
        <w:br/>
        <w:t>қабырғасында жүріп, бокстан 2 рет</w:t>
        <w:br/>
        <w:t>республикалық жарыс жеңімпазы болып</w:t>
        <w:br/>
        <w:t>алқа тақты. Самбо күресінен Тәкенов</w:t>
        <w:br/>
        <w:t>Мұхтардың облыстық, республикалық</w:t>
        <w:br/>
        <w:t>жарыстардағы үздік жетістіктері гимназия</w:t>
        <w:br/>
        <w:t>шежіресіне жазылды.</w:t>
        <w:br/>
        <w:t>Оқушылар арасында өткен мәнерлеп оқу,</w:t>
        <w:br/>
        <w:t>жеке орындауда ән, терме айту, аспаптарда</w:t>
        <w:br/>
        <w:t>ойнау байқаударының жүлдегерлері</w:t>
        <w:br/>
        <w:t>Жұмакүлбаева Жадыра |І орын, (1997ж.),</w:t>
        <w:br/>
        <w:t>Еркежанова Әсел | орын, (1997ж.),</w:t>
        <w:br/>
        <w:t>Ибрайханова Ақмарал |І орын, (1999ж.),</w:t>
        <w:br/>
        <w:t>Сүлейменова Мөлдір ІІІ орын, (2000ж.),</w:t>
        <w:br/>
        <w:t>Сүлейменова Балғын ІІ арын, (1999ж.),</w:t>
        <w:br/>
        <w:t>Ерболина Гүлжан !І орын, (1997ж.),</w:t>
        <w:br/>
        <w:t>Жәкеева Әлия ІІІ орын, (2001ж.),</w:t>
        <w:br/>
        <w:t>Сыздықов Мәди ШІ! орын, (2000ж.),</w:t>
        <w:br/>
        <w:t>Баймұханбетова Аяулының ІІ орын, (1998ж.),</w:t>
        <w:br/>
        <w:t>облыстық көлемде өнерлерінің жарқырай</w:t>
        <w:br/>
        <w:t>көрінуінде музыка пәнінің мұғалімі</w:t>
        <w:br/>
        <w:t>Бұланбаева Нағияның еңбегі ерекше екенін</w:t>
        <w:br/>
        <w:t>атап айтқан орынды.</w:t>
        <w:br/>
        <w:t>Шәкірттерінің осындай табыстарға қол</w:t>
        <w:br/>
        <w:t>жеткізуінде ұстаздар ұжымының еңбегі зор.</w:t>
        <w:br/>
        <w:t>Гимназияда 36 жоғары және 2 арнаулы орта</w:t>
        <w:br/>
        <w:t>білімі бар мұғалім жұмыс жасауда (2006).</w:t>
        <w:br/>
        <w:t>3 мұғалім “ҚР халық ағарту ісінің озық</w:t>
        <w:br/>
        <w:t>қызметкері" атағын алса, жоғары санатты -</w:t>
        <w:br/>
        <w:t>9 мұғалім, ҚР Білім және Ғылыми</w:t>
        <w:br/>
        <w:t>министрінің Құрмет грамотасымен -2 ұстаз</w:t>
        <w:br/>
        <w:t>марапатталған.</w:t>
        <w:br/>
        <w:t>Бастауыш сынып мұғалімі Мақұлбаева</w:t>
        <w:br/>
        <w:t>Шәрзия 2002 жылғы облыстық жарыста 1!</w:t>
        <w:br/>
        <w:t>орын алса, гимназия ұжымы 2002 жылы</w:t>
        <w:br/>
        <w:t>облыс мектептері арасында “Жыл мектебі"</w:t>
        <w:br/>
        <w:t>атағын жеңіп алды.</w:t>
        <w:br/>
        <w:t>2003-2005 оқу жылдары ішінде гимназиия</w:t>
        <w:br/>
        <w:t>ұжымы айтарлықтай табыстарға қол</w:t>
        <w:br/>
        <w:t>жеткізді. Атап айтқанда:</w:t>
        <w:br/>
        <w:t>Имантаев Айдос - Қарағанды қаласында</w:t>
        <w:br/>
        <w:t>өткен Республикалық олимпиадада қазақ</w:t>
        <w:br/>
        <w:t>тілі, әдебиеті пәнінен І-ші орын алды</w:t>
      </w:r>
    </w:p>
    <w:p>
      <w:r>
        <w:t>(2004ж.). Талдықорған қаласында өткен</w:t>
        <w:br/>
        <w:t>республикалық олимпиадада жүлделі 3-ші</w:t>
        <w:br/>
        <w:t>орынды иеленді. (2005ж.)</w:t>
        <w:br/>
        <w:t>Кеңесбекұлы Еркебұлан - ІУ</w:t>
        <w:br/>
        <w:t>республикалық Абай оқуларында жүлделі 3-</w:t>
        <w:br/>
        <w:t>ші орын, (2003ж.) Тарих пәнінен облыстық</w:t>
        <w:br/>
        <w:t>олимпиадада 1-ші орын алды (2005ж.).</w:t>
        <w:br/>
        <w:t>Байболов Бақытжан - Қазақ тілі, әдебиеті</w:t>
        <w:br/>
        <w:t>пәнінен облыстық олимпиада жүлдегері 3-</w:t>
        <w:br/>
        <w:t>ші орын (2004ж.).</w:t>
        <w:br/>
        <w:t>Кенжеғалиев Жандос - гография пәнінен</w:t>
        <w:br/>
        <w:t>облыстық олимпиада жүлдегері. 3-орын</w:t>
        <w:br/>
        <w:t>(2004ж.).</w:t>
        <w:br/>
        <w:t>Құндызбаева Еңлік - У республикалық</w:t>
        <w:br/>
        <w:t>Абай оқуларында ақындар мүшәйрасында |</w:t>
        <w:br/>
        <w:t>орын алды. (2004ж.). Облыстық</w:t>
        <w:br/>
        <w:t>олимпиадада қазақ тілі әдебиетінен 3-орын</w:t>
        <w:br/>
        <w:t>алды (2005ж.). Еңліктің аты-жөні мен</w:t>
        <w:br/>
        <w:t>фотосуреті, жетістіктері Алматыдағы</w:t>
        <w:br/>
        <w:t>“Экспресс К” баспасынан шыққан</w:t>
        <w:br/>
        <w:t>“Қазақстан үміттері” атты жинақта</w:t>
        <w:br/>
        <w:t>жарияланды.</w:t>
        <w:br/>
        <w:t>Бастауыш сыныптардың облыстық</w:t>
        <w:br/>
        <w:t>олимпиадасында “Абай ұрпақтары” атты</w:t>
        <w:br/>
        <w:t>командасы жүлделі орындарға ие болды.</w:t>
        <w:br/>
        <w:t>Аталған кезеңде 9 оқушы жүлдегер атанды.</w:t>
        <w:br/>
        <w:t>“Білім негізі - бастауышта” десек</w:t>
        <w:br/>
        <w:t>шәкірттердің білім биігінен көрінуінде</w:t>
        <w:br/>
        <w:t>бастауыш сыныптың / Б.Желдібаева,</w:t>
        <w:br/>
        <w:t>Ж.Қалбабаева, Б.Ағыбаева, Ш.Мақұлбаева,</w:t>
        <w:br/>
        <w:t>Ұ.Әділбек, Л.Айтқазы, Б.Тастекеева сияқты</w:t>
        <w:br/>
        <w:t>ұстаздарының еңбегі ерекше.</w:t>
        <w:br/>
        <w:t>Осы жылдары гимназия жанындағы ақын</w:t>
        <w:br/>
        <w:t>Төлеген Жанғалиев жетекшілік ететін</w:t>
        <w:br/>
        <w:t>Мерғали Ибраев атындағы "Ақсұңқар"</w:t>
        <w:br/>
        <w:t>ақындық сыныбының оқушылары- Имантаев</w:t>
        <w:br/>
        <w:t>Айдас, Сағадиев Ұлан, Байболовтардың</w:t>
        <w:br/>
        <w:t>еңбегі Алматыдағы “Үш қиян” баспасынан</w:t>
        <w:br/>
        <w:t>жарық көрді. 2005 жылы асы сыныптың бір</w:t>
        <w:br/>
        <w:t>топ жас ақындарының өлеңдер топтамасы</w:t>
        <w:br/>
        <w:t>Өскемен қаласынан басылып шыққан "Қос</w:t>
        <w:br/>
        <w:t>қанат" атты жыр жинағында жарияланып, ел</w:t>
        <w:br/>
        <w:t>қошаметіне бөленді.</w:t>
        <w:br/>
        <w:t>2003-2005 оқу жылдары ішінде гимназия</w:t>
        <w:br/>
        <w:t>қазақ тілі әдебиеті пәні мұғалімі</w:t>
        <w:br/>
        <w:t>Қасымжанова Мейрамгүлдің жетекшілігімен</w:t>
        <w:br/>
        <w:t>драма үйірмесі жұмыс жасады. 8-11 сынып</w:t>
        <w:br/>
        <w:t>оқушыларынан тұратын жас актерлер тобы</w:t>
        <w:br/>
        <w:t>Д.Исабековтың “Әпке” драмасын, Ұлы</w:t>
        <w:br/>
        <w:t>Жеңістің 60 жылдығына арнап</w:t>
        <w:br/>
        <w:t>Ш.Айтматовтың “Ана-Жер-Ана" спектаклін</w:t>
        <w:br/>
        <w:t>сахнаға шығарып, аудан жұртшылығына</w:t>
        <w:br/>
        <w:t>көрсетіп, лайықты бағасын алды. Бұл туралы</w:t>
        <w:br/>
        <w:t>“Абай ауылы”, “Ертіс өңірі”, “Семей таңы"</w:t>
        <w:br/>
        <w:t>газеттері тамсана жазды.</w:t>
      </w:r>
    </w:p>
    <w:p>
      <w:r>
        <w:t>Гимназиядағы “Жалын" оқушылар</w:t>
        <w:br/>
        <w:t>420 |</w:t>
        <w:br/>
        <w:t>И АТА” АУЫЛЫНЫҢ ҚЫСҚАША БАЯНЫ</w:t>
        <w:br/>
        <w:t>Абай (Шыңғыстау) ауданының орталығы</w:t>
        <w:br/>
        <w:t>Қарауыл ауылы осы Би ата ауылының</w:t>
        <w:br/>
        <w:t>жерінде орналасқан.</w:t>
        <w:br/>
        <w:t>1928 жылы ақпан айында</w:t>
        <w:br/>
        <w:t>Ақтанбұлағындағы мектепте (Оразбай</w:t>
        <w:br/>
        <w:t>қажының баласы Медеу салдырған</w:t>
        <w:br/>
        <w:t>мектепте) өткен Шыңғыстау ауданын құру</w:t>
        <w:br/>
        <w:t>жөніндегі құрылтай сьезінде аудан</w:t>
        <w:br/>
        <w:t>құрылғанымен оның орталығы белгіленбеген</w:t>
        <w:br/>
        <w:t>еді. Өйткені аудан құру жөніндегі</w:t>
        <w:br/>
        <w:t>дайындалған құжаттарда (ұсыныс есебінде</w:t>
        <w:br/>
        <w:t>болар) аудан орталығы болады деп</w:t>
        <w:br/>
        <w:t>Бейсенбай қорасы, Доғалаң, Жидебай деген</w:t>
        <w:br/>
        <w:t>әртүрлі қоныстар аталады.</w:t>
        <w:br/>
        <w:t>Оны нақтылап анықтау үшін сол кезде</w:t>
        <w:br/>
        <w:t>сауаты бар орысша, қазақша жаза, сөйлей</w:t>
        <w:br/>
        <w:t>білетін құрамында Қарнай Смағұлов, Рахым</w:t>
        <w:br/>
        <w:t>Күзенбаев, Балтақай Толғанбаев... бар</w:t>
        <w:br/>
        <w:t>арнайы құрылған комиссия жұмыс жасайды.</w:t>
        <w:br/>
        <w:t>Комиссияның ұсынысы бойынша суы мол,</w:t>
        <w:br/>
        <w:t>ағашы қалың, жері жайлы Қарауыл өзенінің</w:t>
        <w:br/>
        <w:t>бойы, Қарауыл шоқысының түбі аудан</w:t>
        <w:br/>
        <w:t>орталығын салуға қолайлы жер деп таңдалып</w:t>
        <w:br/>
        <w:t>алынады. Бұл Бөкенші Бөйкөбектің Сүгір</w:t>
        <w:br/>
        <w:t>ауылының қонысы еді.</w:t>
        <w:br/>
        <w:t>Шынында да бұл Шыңғыс елінің ең бір</w:t>
        <w:br/>
        <w:t>тығыз орналасқан, әрі аудан жерінің ортасы,</w:t>
        <w:br/>
        <w:t>әуелден елге билік жүргізген Кеңгірбай би,</w:t>
        <w:br/>
        <w:t>Өскенбай би, Құнанбай қажының қоныс</w:t>
        <w:br/>
        <w:t>жұртына қанаттас жер болатын. Осы жер</w:t>
        <w:br/>
        <w:t>арқылы әуелден сауда-саттық, өнер-білім</w:t>
        <w:br/>
        <w:t>есігі болған Семей шақарына Қарқаралы,</w:t>
        <w:br/>
        <w:t>Аягөз, Шар сияқты іргелі елдердің</w:t>
        <w:br/>
        <w:t>шоғырланған ортасына байланыс, қатынас</w:t>
        <w:br/>
        <w:t>жасау жүйесі қалыптасқан қасиетті қара</w:t>
        <w:br/>
        <w:t>орын болатын.</w:t>
        <w:br/>
        <w:t>Сондықтан да болар аудан орталығы</w:t>
        <w:br/>
        <w:t>болады деп белгіленген орында сәулетті</w:t>
        <w:br/>
        <w:t>ғимараттар тез бой көтереді. Оның</w:t>
        <w:br/>
        <w:t>алғашқысы жарты ғасырдай халыққа қызмет</w:t>
        <w:br/>
        <w:t>еткен қызыл шатырлы үй аталған көлемді,</w:t>
        <w:br/>
        <w:t>еңселі үйлер болатын. Оның барлық</w:t>
        <w:br/>
        <w:t>жабдықтары Медеу мектебінің шатыры, есік,</w:t>
        <w:br/>
        <w:t>терезесі едені мен кірпіші еді.</w:t>
        <w:br/>
        <w:t>Ауданда құрылған Шымырбай Тайтөлеуов</w:t>
        <w:br/>
        <w:t>басқарған құрылысшылар әкімшілік,</w:t>
        <w:br/>
        <w:t>ғимараттарымен бірге мектеп, интернат,</w:t>
        <w:br/>
        <w:t>емхана, сауда, почта байланыс, мәдениет</w:t>
        <w:br/>
        <w:t>үйі, кітапхана, балалар бақшасының типтік</w:t>
      </w:r>
    </w:p>
    <w:p>
      <w:r>
        <w:t>үлгілерін, тұрғын үй құрылысын салады.</w:t>
        <w:br/>
        <w:t>Шымырбай, Күлембай, Әміре сияқты</w:t>
        <w:br/>
        <w:t>шебер адамдар жергілікті жерде тек шикі</w:t>
        <w:br/>
        <w:t>кірпіш құйып қоймай, кірпішті күйдіріп, әк</w:t>
        <w:br/>
        <w:t>қайнатып, тас қыйған құдықтар қазады. Май</w:t>
        <w:br/>
        <w:t>зауатын салып, малдың шикі затын жинап,</w:t>
        <w:br/>
        <w:t>өңдеп сақтайтын орындар салды. Ол ондаған</w:t>
        <w:br/>
        <w:t>адамға кәсіп болды.</w:t>
        <w:br/>
        <w:t>Соғыс кезінде Сейтқали Бәпейсов</w:t>
        <w:br/>
        <w:t>басқарған “Артель” теріні өңдеп, илеп одан</w:t>
        <w:br/>
        <w:t>сырт киім, бас киім, аяқ киім тігіп, жүнді</w:t>
        <w:br/>
        <w:t>өңдеп, бояп жылы киім қолқап, шұлық тоқып,</w:t>
        <w:br/>
        <w:t>пима, кигіз басуды ұйымдастырады. Ол ауыл</w:t>
        <w:br/>
        <w:t>тұрғындарының күйіне назар аударуға</w:t>
        <w:br/>
        <w:t>мемлекеттің шамасы жоқ соғыс кезінде</w:t>
        <w:br/>
        <w:t>халық тұрмысына қызмет етумен бірге</w:t>
        <w:br/>
        <w:t>жеңісті қамтамасыз етуге де өзіндік үлесін</w:t>
        <w:br/>
        <w:t>қосты.</w:t>
        <w:br/>
        <w:t>Колхоздарды арба, шанамен қамтамасыз</w:t>
        <w:br/>
        <w:t>етіп қамыт, доға т.б. еңбек құралдарына</w:t>
        <w:br/>
        <w:t>деген сұранысын орындап келді.</w:t>
        <w:br/>
        <w:t>Аудан орталығы Қарауыл тек әкімшілік</w:t>
        <w:br/>
        <w:t>орталығы ғана емес осы аймақтағы</w:t>
        <w:br/>
        <w:t>мәдениет пен өнердің өрістеуінің көш</w:t>
        <w:br/>
        <w:t>басшысы болды. Әуелден ұлттық өнер жан-</w:t>
        <w:br/>
        <w:t>жақты дамыған Шыңғыстау қазақ өміріне</w:t>
        <w:br/>
        <w:t>театр деген жаңалықты ашқанда пьесадағы</w:t>
        <w:br/>
        <w:t>әйел бейнесін шәш байлап, әйелше киінген</w:t>
        <w:br/>
        <w:t>ерлер ойнағаны белгілі. Ер азамат Отан</w:t>
        <w:br/>
        <w:t>қорғауға атанған соғыс жылдары сахнадағы</w:t>
        <w:br/>
        <w:t>Алпамыс, Төлеген, Шеге, Ер Тарғын, Кебек...</w:t>
        <w:br/>
        <w:t>бейнесін қыздар мен келіншектер</w:t>
        <w:br/>
        <w:t>шығарады.</w:t>
        <w:br/>
        <w:t>Сол өнер үлгісі толассыз дамып шарықтап</w:t>
        <w:br/>
        <w:t>өсіп Республика көркемөнерпаздарының</w:t>
        <w:br/>
        <w:t>тұңғышы болып “Абай” халық театрын құрып,</w:t>
        <w:br/>
        <w:t>ол Москваның Кремль театрында өнер</w:t>
        <w:br/>
        <w:t>керсетіп, бас жүлдені жеңіп алды.</w:t>
        <w:br/>
        <w:t>“Қаламқас” ұлттық вокальдық ән-би</w:t>
        <w:br/>
        <w:t>ансамблі әлемдік фестивальдардың</w:t>
        <w:br/>
        <w:t>лауреаты атанды. Оның ізбасар ұрпағы өсіп,</w:t>
        <w:br/>
        <w:t>қалыптасты.</w:t>
        <w:br/>
        <w:t>Бұл аудан өміріндегі өнер үлгісі ғана емес</w:t>
        <w:br/>
        <w:t>облыс, қала берді республика өнеріне,</w:t>
        <w:br/>
        <w:t>мәдениетіне көш басшы, ұлттық өнерді</w:t>
        <w:br/>
        <w:t>өлтірмей, өшірмей өсірудің үлгісі болғаны</w:t>
        <w:br/>
        <w:t>анық. Қарауыл ауылында бастау алған.</w:t>
        <w:br/>
        <w:t>Абай (Шыңғыстау) ауданының өнердегі;</w:t>
        <w:br/>
        <w:t>мәдениеттегі, әдебиеттегі өзіндік ерекшелігі</w:t>
        <w:br/>
        <w:t>аудан өмірінің негізгі бет-бейнесі, тыныс-</w:t>
        <w:br/>
        <w:t>тіршілігі, рухани қуат-құдыреті.</w:t>
        <w:br/>
        <w:t>ТАРИХ ТАҒЫЛЫМЫ 133</w:t>
      </w:r>
    </w:p>
    <w:p>
      <w:r>
        <w:t>ұйымының жұмысы республикалық “Ұлан”</w:t>
        <w:br/>
        <w:t>газетінде жарияланып, жұртқа танымал</w:t>
        <w:br/>
        <w:t>болды. Оқушылар ұйымының қалыптасуы</w:t>
        <w:br/>
        <w:t>мен дамуында Дүйсенбай М., Айтқазы Л.,</w:t>
        <w:br/>
        <w:t>Кәрімбек Ж. еңбегі айрықша.</w:t>
        <w:br/>
        <w:t>Гимназияда “Құралай”</w:t>
        <w:br/>
        <w:t>тұрақты жұмыс жасайды.</w:t>
        <w:br/>
        <w:t>Биология пәнінің мұғалімі Тұрсынғалиева</w:t>
        <w:br/>
        <w:t>Бақтығайшаның жетекшілігімен клуб</w:t>
        <w:br/>
        <w:t>мүшелері Курчатов қаласындағы орта</w:t>
        <w:br/>
        <w:t>мектептегі “Ақбота" ЭКО клубымен тығыз</w:t>
        <w:br/>
        <w:t>байланыс орнатты.</w:t>
        <w:br/>
        <w:t>Экологиялық экспедиция мүшелері 2004-</w:t>
        <w:br/>
        <w:t>2005 жылдардың маусым айларында</w:t>
        <w:br/>
        <w:t>Курчатов қаласындағы ядролық орталықта</w:t>
        <w:br/>
        <w:t>болып және сонда ұйымдастырылған</w:t>
        <w:br/>
        <w:t>ғылыми конференцияға қатысып, ғылыми</w:t>
        <w:br/>
        <w:t>жобаларын қорғады: Бұл туралы клуб</w:t>
        <w:br/>
        <w:t>мүшелері “Ертіс өңірі” газетінде</w:t>
        <w:br/>
        <w:t>жарияланған “Ел тілегі" атты мақалада</w:t>
        <w:br/>
        <w:t>толығымен баяндап жазды.</w:t>
        <w:br/>
        <w:t>Гимназия оқушыларынан құралған</w:t>
        <w:br/>
        <w:t>“Гимназия серілері" атты КВН</w:t>
        <w:br/>
        <w:t>командасының тарихы 1998 жылдан бастау</w:t>
        <w:br/>
        <w:t>алды. Кейінгі жылдары “Асау жүрек"</w:t>
        <w:br/>
        <w:t>(2003ж.), “Зерделі, алғыр Гимназия серілері</w:t>
        <w:br/>
        <w:t>- ЗАГС" (2005ж.) КВН командалары</w:t>
        <w:br/>
        <w:t>аудандық, облыстық жарыстарда жүлделі</w:t>
        <w:br/>
        <w:t>орындардан көрінді.</w:t>
        <w:br/>
        <w:t>ҰБТ басталған 2003-2004 жылдардан бері</w:t>
        <w:br/>
        <w:t>ЭКО клубы</w:t>
        <w:br/>
        <w:t>гимназия түлектері жақсы нәтиже</w:t>
        <w:br/>
        <w:t>көрсетуде.</w:t>
        <w:br/>
        <w:t>2004-2005 оқу жылының ҰБТ</w:t>
        <w:br/>
        <w:t>қорытындысында гимназия түлегі Мұрат</w:t>
        <w:br/>
        <w:t>Малика Абай ауданы бойынша тұңғыш</w:t>
        <w:br/>
        <w:t>“Алтын белгі” иегері атанды. Малика қазір</w:t>
        <w:br/>
        <w:t>Астанадағы Еуразия университетінің</w:t>
        <w:br/>
        <w:t>аймақтану факультетінің студенті.</w:t>
        <w:br/>
        <w:t>2004 жылы тарих пәнінің мұғалімі</w:t>
        <w:br/>
        <w:t>Сәрсенбин Таңат қоғамдық пәндерді</w:t>
        <w:br/>
        <w:t>оқытудағы еңбегі үшін “Қазақстан</w:t>
        <w:br/>
        <w:t>Конституциясына - 10 жыл" мерекелік</w:t>
        <w:br/>
        <w:t>медалімен марапатталды.</w:t>
        <w:br/>
        <w:t>2005 жылы жас ұрпаққа сапалы білім мен</w:t>
        <w:br/>
        <w:t>саналы тәрбие берудегі еселі еңбегі үшін</w:t>
        <w:br/>
        <w:t>гимназия ұстаздары Абдина Әлия,</w:t>
        <w:br/>
        <w:t>Тұрсынғалиева Бақтығайша, Қасымжанова</w:t>
        <w:br/>
        <w:t>Мейрамгүл облыстық білім департаментінің</w:t>
        <w:br/>
        <w:t>Құрмет грамотасымен марапатталды.</w:t>
        <w:br/>
        <w:t>Шығармашылықпен жұмыс жасап жатқан</w:t>
        <w:br/>
        <w:t>гимназия ұжымы 2005-2006 оқу жылын да</w:t>
        <w:br/>
        <w:t>табысты аяқтады.</w:t>
      </w:r>
    </w:p>
    <w:p>
      <w:r>
        <w:t>Қарауыл гимназиясынан биыл Арна</w:t>
        <w:br/>
        <w:t>Әйгерім Ерланқызы “Алтын белгі” иегері</w:t>
        <w:br/>
        <w:t>атанды.</w:t>
        <w:br/>
        <w:t>Гимназиядан биыл тұңғыш рет екі 11</w:t>
        <w:br/>
        <w:t>сынып бітіріп отыр.</w:t>
        <w:br/>
        <w:t>Гимназияның қазақ тілі, әдебиет пәні</w:t>
        <w:br/>
        <w:t>мұғалімі Қасеева Гүлмира Шайкенқызы</w:t>
        <w:br/>
        <w:t>оқушыларға сапалы білім берудегі еңбегі</w:t>
        <w:br/>
        <w:t>және екі мәрте республикалық олимпиада</w:t>
        <w:br/>
        <w:t>жүлдегерін даярлағаны үшін Елбасының</w:t>
        <w:br/>
        <w:t>Жарлығымен “Ерен еңбегі үшін" медалімен</w:t>
        <w:br/>
        <w:t>марапатталды.</w:t>
        <w:br/>
        <w:t>Облыстық бастауыш сынып мұғалімдерінің</w:t>
        <w:br/>
        <w:t>олимпиадасында Мақұлбаева Шәрзия</w:t>
        <w:br/>
        <w:t>жүлделі ІІІ орынды жеңіп алды.</w:t>
        <w:br/>
        <w:t>ҮІ республикалық Абай оқуларында</w:t>
        <w:br/>
        <w:t>гимназия түлегі Байтөсов Нұржан ! орын, 9</w:t>
        <w:br/>
        <w:t>сынып оқушысы Зуанова Қырмызы ІІ! орын</w:t>
        <w:br/>
        <w:t>алды.</w:t>
        <w:br/>
        <w:t>Облыстық олимпиадада тарих пәнінен</w:t>
        <w:br/>
        <w:t>гимназия түлегі Кеңесбекұлы Еркебұлан ІІ</w:t>
        <w:br/>
        <w:t>орын, 10 сынып оқушысы Қасенбаева</w:t>
        <w:br/>
        <w:t>Әйгерім ІІ орынға ие болды.</w:t>
        <w:br/>
        <w:t>Гимназия түлегі, І республикалық Абай</w:t>
        <w:br/>
        <w:t>оқуларының гран-при иегері Сағадиев Ұлан</w:t>
        <w:br/>
        <w:t>Мұқағали Мақатйдев атындағы</w:t>
        <w:br/>
        <w:t>республикалық ақындар мүшәйрасында ІІ</w:t>
        <w:br/>
        <w:t>орын, “Шығыс шамшырақтары” атты</w:t>
        <w:br/>
        <w:t>облыстық ақындар айтысында І орын</w:t>
        <w:br/>
        <w:t>иеленді.</w:t>
        <w:br/>
        <w:t>Бастауыш сыныптардың облыстық</w:t>
        <w:br/>
        <w:t>олимпиадасында 4 сынып оқушылары</w:t>
        <w:br/>
        <w:t>Нұрланова Айзере орыс тілінен - І орын,</w:t>
        <w:br/>
        <w:t>Іскежанов Ислам сурет пәнінен - ІІІ орын</w:t>
        <w:br/>
        <w:t>алды.</w:t>
        <w:br/>
        <w:t>Облыстық Қанипа Бітібаева атындағы</w:t>
        <w:br/>
        <w:t>олимпиадада 10 сынып оқушысы Жахаева</w:t>
        <w:br/>
        <w:t>Әйгерім Боранбайқызы ІІІ орын алды.</w:t>
        <w:br/>
        <w:t>Аудандық “Тіл білгірі” сайысында Зуанова</w:t>
        <w:br/>
        <w:t>Қырмызы |! орын алды. Гимназияның “ЗАГС”</w:t>
        <w:br/>
        <w:t>КВН командасы аудандық сайыста І орынды</w:t>
        <w:br/>
        <w:t>жеңіп алды.</w:t>
        <w:br/>
        <w:t>“Жас қанат", “Әнші балапан”</w:t>
        <w:br/>
        <w:t>байқауларында 5 оқушы жүлдегер атанды.</w:t>
        <w:br/>
        <w:t>Аудандық Абай оқуларында 7 сынып</w:t>
        <w:br/>
        <w:t>оқушысы Берлешов Нұрбол ІШ орын алса,</w:t>
        <w:br/>
        <w:t>130</w:t>
      </w:r>
    </w:p>
    <w:p>
      <w:r>
        <w:t>ҚАРАУЫЛДАҒЫ ОҚУ-АҒАРТУ ӘЛЕМІ</w:t>
        <w:br/>
        <w:t>13. Сәрсенбин Таңат - Тарих пәні мұғалімі</w:t>
        <w:br/>
        <w:t>14. Бұланбаева Нағия - Музыка, әдеп пәні</w:t>
        <w:br/>
        <w:t>мұғалімі</w:t>
        <w:br/>
        <w:t>15. Асхатовна Тілеуғайша - География пәні</w:t>
        <w:br/>
        <w:t>мұғалімі</w:t>
        <w:br/>
        <w:t>16. Нұрғалиева Күлзия - Қазақ тілі</w:t>
        <w:br/>
        <w:t>мұғалімі</w:t>
        <w:br/>
        <w:t>17. Айтқазина Лаура - Бастауыш сынып</w:t>
        <w:br/>
        <w:t>мұғәлімі</w:t>
        <w:br/>
        <w:t>18. Әлімғалиева Гүлмира - Математик</w:t>
        <w:br/>
        <w:t>19. Жанғалиев Төлеген - Ақындар сыныбы</w:t>
        <w:br/>
        <w:t>жетекшісі</w:t>
        <w:br/>
        <w:t>20. Қырқымбаева Қаракөз - Информатик.</w:t>
        <w:br/>
        <w:t>Гимназияда қазақ тілі, әдебиеті, тарих</w:t>
        <w:br/>
        <w:t>пәндері тереңдетіліп оқытылуда. Саралап</w:t>
        <w:br/>
        <w:t>білім алатын шәкірттеріміз облыстық білім</w:t>
        <w:br/>
        <w:t>жарыстарында жоғары орындардан</w:t>
        <w:br/>
        <w:t>көрінуде. Облыстық олимпиада</w:t>
        <w:br/>
        <w:t>жүлдегерлері - 16 (1992-2004 жж.)</w:t>
        <w:br/>
        <w:t>Республикалық олимпиада жүлдегері - 1</w:t>
        <w:br/>
        <w:t>(2004ж.). Атап айтсақ: Облыстық</w:t>
        <w:br/>
        <w:t>олимпиадада:</w:t>
        <w:br/>
        <w:t>1. Мақсұтова Гүлмира - биология, -ІІІ орын</w:t>
        <w:br/>
        <w:t>1992ж.</w:t>
        <w:br/>
        <w:t>2. Игентаева Әсел - физика, ІІІ орын</w:t>
        <w:br/>
        <w:t>1994ж.</w:t>
        <w:br/>
        <w:t>3. Әзімжанов Шыңғыс - Матем, ІІ орын,</w:t>
        <w:br/>
        <w:t>1995ж.</w:t>
        <w:br/>
        <w:t>4. Бейсенбаева Назиғүл - матем. ІІ орын,</w:t>
        <w:br/>
        <w:t>1996ж.</w:t>
        <w:br/>
        <w:t>5. Разимова Арай - химия, І орын, 1996ж.</w:t>
        <w:br/>
        <w:t>6. Екібаев Рүстем - қазақ тілі, әдебиет, ІІІ</w:t>
        <w:br/>
        <w:t>орын, 1997ж.</w:t>
        <w:br/>
        <w:t>7. Айтқазина Арай - орыс тілі, ІУ орын,</w:t>
        <w:br/>
        <w:t>1998ж.</w:t>
        <w:br/>
        <w:t>8. Мұрат Айнұр - орыс тілі, 1 орын, 1998ж.</w:t>
        <w:br/>
        <w:t>9. Жұмакүлбаева Жадыра - қазақ тілі, |</w:t>
        <w:br/>
        <w:t>орын, 2000ж.</w:t>
        <w:br/>
        <w:t>10. Имантаев Айдос - қазақ тілі, әдебиет,</w:t>
        <w:br/>
        <w:t>1 орын, 2004ж.</w:t>
        <w:br/>
        <w:t>11. Байболов Бақытжан - қазақ тілі,</w:t>
        <w:br/>
        <w:t>әдебиет, ІІІ орын, 2003ж.</w:t>
      </w:r>
    </w:p>
    <w:p>
      <w:r>
        <w:t>12. Байболов Бақытжан - қазақ тілі,</w:t>
        <w:br/>
        <w:t>әдебиет, ІІ орын, 2004ж.</w:t>
        <w:br/>
        <w:t>13. Мұрат Малика - биология, ІІІ орын,</w:t>
        <w:br/>
        <w:t>2003ж.</w:t>
        <w:br/>
        <w:t>14. Кенжеғалиев Жандос - география, ІІІ</w:t>
        <w:br/>
        <w:t>орын, 2003ж.</w:t>
        <w:br/>
        <w:t>15. Әйкежанов Олжас - орыс тілі, ІІ орын,</w:t>
        <w:br/>
        <w:t>2003ж.</w:t>
        <w:br/>
        <w:t>16. Шлиясова Арай - қазақ тілі, ІУ орын,</w:t>
        <w:br/>
        <w:t>2003ж.</w:t>
        <w:br/>
        <w:t>2004 жылы 10 сынып оқушысы Имантаев</w:t>
        <w:br/>
        <w:t>Айдос Қарағанды қаласында өткен</w:t>
        <w:br/>
        <w:t>республикалық олимпиадада қазақ тілі мен</w:t>
        <w:br/>
        <w:t>әдебиетінен І орын, Өскемен қаласында</w:t>
        <w:br/>
        <w:t>өткен “Шекарасыз дарындылық” атты</w:t>
        <w:br/>
        <w:t>Халықаралық форум шеңберінде өткен</w:t>
        <w:br/>
        <w:t>Қанипа Бітібаева атындағы халықаралық</w:t>
        <w:br/>
        <w:t>олимпиадада да гран-при жүлдесін жеңіп</w:t>
        <w:br/>
        <w:t>алды (ұстазы Қасеева Гүлмира</w:t>
        <w:br/>
        <w:t>Шайкенқызы).</w:t>
        <w:br/>
        <w:t>Гимназия түлектерінің алған білімдері</w:t>
        <w:br/>
        <w:t>арқылы жоғары көрсеткішпен озық жоғары</w:t>
        <w:br/>
        <w:t>оқу орындарының студенттері атанулары</w:t>
        <w:br/>
        <w:t>бәрімізді қуантуда. 1998 жылдан елімізде</w:t>
        <w:br/>
        <w:t>басталған мемлекеттік тапсырыс бойынша</w:t>
        <w:br/>
        <w:t>ғрантпен несиеге ақуға түсу көрсеткіштері:</w:t>
        <w:br/>
        <w:t>Бітірген Неси</w:t>
        <w:br/>
        <w:t>Грант</w:t>
        <w:br/>
        <w:t>1898-1999 о.ж</w:t>
        <w:br/>
        <w:t>1899-2000 о.ж</w:t>
        <w:br/>
        <w:t>2000-2001 о.ж</w:t>
        <w:br/>
        <w:t>2001-2002 о.ж</w:t>
        <w:br/>
        <w:t>2002-2003 о.ж</w:t>
        <w:br/>
        <w:t>Пәндік олимпиададан бастауыш және</w:t>
        <w:br/>
        <w:t>орта буын оқушылары да шет қалған емес.</w:t>
        <w:br/>
        <w:t>Облыстық бастауыш сынып</w:t>
        <w:br/>
        <w:t>олимпиадаларында төмендегі оқушылар</w:t>
        <w:br/>
        <w:t>жүлдегер атанды:</w:t>
        <w:br/>
        <w:t>. Жақаева Әйгерім</w:t>
        <w:br/>
        <w:t>. Жарасова Анар</w:t>
        <w:br/>
        <w:t>Дәулетханов Айдар</w:t>
        <w:br/>
        <w:t>. Қуандықова Нұрсәуле</w:t>
        <w:br/>
        <w:t>. Байтөсова Маржан</w:t>
        <w:br/>
        <w:t>. Киітавва Айым</w:t>
      </w:r>
    </w:p>
    <w:p>
      <w:r>
        <w:t>. Ерланқызы Іңкәр</w:t>
        <w:br/>
        <w:t>. Қуандық Харлан</w:t>
        <w:br/>
        <w:t>. Оразбек Ақбота</w:t>
        <w:br/>
        <w:t>10. Тұрысбекова Аңсаған</w:t>
        <w:br/>
        <w:t>11, Сабыр Айдана</w:t>
        <w:br/>
        <w:t>12. Назымқызы Гүлнұр</w:t>
        <w:br/>
        <w:t>Шығыс Қазақстан аймақтық ғылыми"</w:t>
        <w:br/>
        <w:t>оо-чооьком-</w:t>
        <w:br/>
        <w:t>ТАРИХ ТАҒЫЛЫМЫ Гз1</w:t>
        <w:br/>
        <w:t>практикалық “Дарын” орталығы Өскемен</w:t>
        <w:br/>
        <w:t>қаласында өткізген (2002ж. қараша)</w:t>
        <w:br/>
        <w:t>математика пәнінен Байтөсова Маржан ІІ</w:t>
        <w:br/>
        <w:t>орын, Битебаева Гүлдана ІУ орын алды.</w:t>
        <w:br/>
        <w:t>Жыл сайын өткізілетін математикадан</w:t>
        <w:br/>
        <w:t>халықаралық “Кенгуру” олимпиадасында 10</w:t>
        <w:br/>
        <w:t>сынып оқушысы Қасымжанов Елдар</w:t>
        <w:br/>
        <w:t>қатарынан екі рет | орын (2003, 2004ж.) жеңіп</w:t>
        <w:br/>
        <w:t>алды.</w:t>
        <w:br/>
        <w:t>Гимназияда 1999 жылдан бастап орта</w:t>
        <w:br/>
        <w:t>буындағы (У-МІ! с) сыныптар үшін пәндік</w:t>
        <w:br/>
        <w:t>Қаныш Сәтбаев атындағы кіші олимпиада</w:t>
        <w:br/>
        <w:t>өткізіліп тұрады.</w:t>
        <w:br/>
        <w:t>1999 жылдан бері “Жалын” оқушылар</w:t>
        <w:br/>
        <w:t>ұйымы жұмыс жасауда. 1992 жылдан бастап</w:t>
        <w:br/>
        <w:t>Қарауыл гимназиясының органы “Өскен</w:t>
        <w:br/>
        <w:t>өркен” газеті баспаханадан басылып шығып</w:t>
        <w:br/>
        <w:t>келеді. Бұл игілдікті шара кейінгі жылдары</w:t>
        <w:br/>
        <w:t>қаражат тапшылығын көріп, кейбір сандары</w:t>
        <w:br/>
        <w:t>жарық көрмей қалды. Осы газетте</w:t>
        <w:br/>
        <w:t>шыңдалған оқушыларымыз, атап айтсақ,</w:t>
        <w:br/>
        <w:t>Мәкенова Бұлбұл, Жұмакүлбаева Жадыра -</w:t>
        <w:br/>
        <w:t>журналист, Ибрайханова Ақмарал -</w:t>
        <w:br/>
        <w:t>әдебиетші мамандығын алып шықса,</w:t>
        <w:br/>
        <w:t>Нұрғыбаева Мадина, Құлбаева Әлия осы</w:t>
        <w:br/>
        <w:t>салада оқып жатыр.</w:t>
        <w:br/>
        <w:t>Гимназияда Азия даму банкісі жабдықтап</w:t>
        <w:br/>
        <w:t>берген информатика кабинеті бар, онда</w:t>
        <w:br/>
        <w:t>жоғары білімді ұстаз Алтыбаев Нұрлан</w:t>
        <w:br/>
        <w:t>жетекшілік етеді.</w:t>
        <w:br/>
        <w:t>Бірнеше жылдан бері гимназия түлектері</w:t>
        <w:br/>
        <w:t>“Компьютер және іс-қағаздарын жүргізуші”</w:t>
        <w:br/>
        <w:t>мамандығын игеріп шығуда.</w:t>
        <w:br/>
        <w:t>1996 жылы гимназия жанынан қоғамдық</w:t>
        <w:br/>
        <w:t>негізде үйірме есебінде, кейіннен жерлес</w:t>
        <w:br/>
        <w:t>дарынды ақын Мерғали Ибраевтың есімін</w:t>
      </w:r>
    </w:p>
    <w:p>
      <w:r>
        <w:t>алған, арнайы “Ақсұңқар” атты ақындар</w:t>
        <w:br/>
        <w:t>сыныбы жұмыс жасайды.</w:t>
        <w:br/>
        <w:t>Онда 1999 жылдан бастап арнайы екі</w:t>
        <w:br/>
        <w:t>штаттық жүктемемен екі мұғалім еңбек</w:t>
        <w:br/>
        <w:t>етуде, бірі “домбыра үйрету” пәнінен</w:t>
        <w:br/>
        <w:t>Дүйсенбаев Қуат, екіншісі ақындық</w:t>
        <w:br/>
        <w:t>сыныптың жетекшісі Қазақстан жазушылар</w:t>
        <w:br/>
        <w:t>және Журналистер одақтарының мүшесі,</w:t>
        <w:br/>
        <w:t>Халықаралық Жамбыл қорының лауреаты,</w:t>
        <w:br/>
        <w:t>облыс әкімі сыйлығының иегері - Төлеген</w:t>
        <w:br/>
        <w:t>Жанғалиев “Ақсұңқарлықтардың”</w:t>
        <w:br/>
        <w:t>табыстары ауыз толтырып айтарлықтай:</w:t>
        <w:br/>
        <w:t>- Сағадиев Ұлан - 1999 жылғы, 1</w:t>
        <w:br/>
        <w:t>республикалық (Абай ауданында өткен)</w:t>
        <w:br/>
        <w:t>ақындар мүшайрасында гран-при, 2004</w:t>
        <w:br/>
        <w:t>жылғы Өскеменде өткен облыстық</w:t>
        <w:br/>
        <w:t>мүшайрада |І орын.</w:t>
        <w:br/>
        <w:t>- Байболов Бақытжан - ІІІ республикалық</w:t>
        <w:br/>
        <w:t>(Абай ауданында 2002ж.) ақындар</w:t>
        <w:br/>
        <w:t>мүшайрасында ІІ! орын, 2004 жылғы</w:t>
        <w:br/>
        <w:t>облыстық ақындар айтысында бас жүлде.</w:t>
        <w:br/>
        <w:t>- Құлбаева Әлия - 2001 жылғы 1І</w:t>
        <w:br/>
        <w:t>республикалық (Абай ауданында) ақындар</w:t>
        <w:br/>
        <w:t>мүшайрасында 1! орын, облыстық ақындар</w:t>
        <w:br/>
        <w:t>айтысында (2002ж.) І орын.</w:t>
        <w:br/>
        <w:t>- Имантаев Айдос - “Ұлан”</w:t>
        <w:br/>
        <w:t>республикалық балалар газетінің штаттан</w:t>
        <w:br/>
        <w:t>тыс тілшісі, Республикалық Абай</w:t>
        <w:br/>
        <w:t>оқуларының жеңімпазы (2003ж.), облыстық</w:t>
        <w:br/>
        <w:t>ақындар айтысында (2002ж.) ІІ орын,</w:t>
        <w:br/>
        <w:t>Қазақстан Республикасының Тәуелсіздігінің</w:t>
        <w:br/>
        <w:t>10 жылдығына өткізілген Республикалық</w:t>
        <w:br/>
        <w:t>оқушы шығармалары байқауында | орын</w:t>
        <w:br/>
        <w:t>(2002ж.) Дарынды оқушылар қатарында</w:t>
        <w:br/>
        <w:t>2002 жылы ҚР Президенті Н.Ә.</w:t>
        <w:br/>
        <w:t>Назарбаевтың қабылдауында болып, ҚР</w:t>
        <w:br/>
        <w:t>Білім және Ғылым Министрлігінің құрмет</w:t>
        <w:br/>
        <w:t>грамотасымен марапатталды.</w:t>
        <w:br/>
        <w:t>1995-2004 жылдар аралығында</w:t>
        <w:br/>
        <w:t>ғимназияны 35 оқушы үздік аттестатқа бітіріп</w:t>
        <w:br/>
        <w:t>шықты. Гимназиядағы дарынды</w:t>
        <w:br/>
        <w:t>оқушылармен жұмыста “Зерек” атты</w:t>
        <w:br/>
        <w:t>оқушылардың Ғылыми қоғамының,</w:t>
        <w:br/>
        <w:t>сыныптан тыс уақыттағы спорттық</w:t>
        <w:br/>
        <w:t>үйірмелердің, “Эрудит” интеллектуальды</w:t>
        <w:br/>
        <w:t>клубының берері мол.</w:t>
        <w:br/>
        <w:t>Оқушылар арасында өткен облыстық</w:t>
        <w:br/>
        <w:t>ғылыми жоба байқауында 9 “ә” сыныбының</w:t>
        <w:br/>
        <w:t>оқушысы Қайрат Айсананың (жетекшісі</w:t>
        <w:br/>
        <w:t>Қасымжанова Мейрамгүл) “Шыңғыстау</w:t>
        <w:br/>
        <w:t>өңіріндегі шешендік сөз өнері”</w:t>
        <w:br/>
        <w:t>тақырыбындағы ғылыми жобасы ПІ орын, 10</w:t>
        <w:br/>
        <w:t>сынып оқушысы Имантаев Айдостың</w:t>
        <w:br/>
        <w:t>“Мерғали Ибраев шығармаларының тілі”</w:t>
        <w:br/>
        <w:t>атты ғылыми жобасы ІІ! орын алса, биология</w:t>
        <w:br/>
        <w:t>пәні бойынша 10 сынып оқушысы Мұрат</w:t>
      </w:r>
    </w:p>
    <w:p>
      <w:r>
        <w:t>Маликаның “Қарауыл ауылындағы қоршаған</w:t>
        <w:br/>
        <w:t>орта мониторингі” атты ғылыми жобасы</w:t>
        <w:br/>
        <w:t>республикалық жарысқа жіберілді.</w:t>
        <w:br/>
        <w:t>10 сынып оқушысы Оңғаров Ернар даю-</w:t>
        <w:br/>
        <w:t>до күресінен бірнеше дүркін облыс</w:t>
        <w:br/>
        <w:t>чемпионы, облыс құрама командасының</w:t>
        <w:br/>
        <w:t>мүшесі.</w:t>
        <w:br/>
        <w:t>134</w:t>
        <w:br/>
        <w:t>ҚАРАУЫЛДАҒЫ ОҚУ-АҒАРТУ ӘЛЕМІ.</w:t>
        <w:br/>
        <w:t>Мерей Алдажаров | орын алып,</w:t>
        <w:br/>
        <w:t>республикалық байқауға жолдама алды.</w:t>
        <w:br/>
        <w:t>Аудандық спартакиадада командалық</w:t>
        <w:br/>
        <w:t>есепте ІІ орын алып, спорттың жекелеме</w:t>
        <w:br/>
        <w:t>түрлері бойынша 14 оқушы жүлдегер</w:t>
        <w:br/>
        <w:t>атанды.</w:t>
        <w:br/>
        <w:t>Қарауыл гимназиясының оқушыларға</w:t>
        <w:br/>
        <w:t>сапалы білім мен саналы тәрбие беруге</w:t>
        <w:br/>
        <w:t>ұмтылған ұстаздар ұжымы гимназия білім</w:t>
        <w:br/>
        <w:t>мен тәрбиенің тоғысқан ордасына айналса</w:t>
        <w:br/>
        <w:t>екен деп тілейді. Осы игі іс жолында ерінбей</w:t>
        <w:br/>
        <w:t>еңбек ете береді.</w:t>
        <w:br/>
        <w:t>Қарауыл гимназиясының мүдірі</w:t>
        <w:br/>
        <w:t>Ерлан Молдағалиұлы Имаханов.</w:t>
        <w:br/>
        <w:t>“БАЯН БАЙҒОЖИНА” АТЫНДАҒЫ</w:t>
        <w:br/>
        <w:t>БАСТАУЫШ МЕКТЕП-БАҚШАСЫНЫҢ</w:t>
        <w:br/>
        <w:t>БАЯНЫ</w:t>
        <w:br/>
        <w:t>Қарауыл бастауыш мектебі, 1976 жылы</w:t>
        <w:br/>
        <w:t>Абай атындағы орта мектептің 4 сынып 120</w:t>
        <w:br/>
        <w:t>оқушысы негізінде ашылды. Оған А.</w:t>
        <w:br/>
        <w:t>Әбенова,. Ш. Әринова, Б. Сақалова, Т.</w:t>
        <w:br/>
        <w:t>Қойбасарова, Р.Мырзабакова,</w:t>
        <w:br/>
        <w:t>Н.Омарханова, К.Тоқтамысова оқытушы.</w:t>
        <w:br/>
        <w:t>Мектеп мүдірі болып Қаз ССР білім беру ісінің</w:t>
        <w:br/>
        <w:t>үздігі Искакова Мінаш Архамқызы</w:t>
        <w:br/>
        <w:t>тағайындалды. Жаңадан ұйымдастырылған</w:t>
        <w:br/>
        <w:t>мектеп аз уақытта аудандағы алдыңғы</w:t>
        <w:br/>
        <w:t>қатардағы мектеп дәрежесіне жетті. 1978-</w:t>
        <w:br/>
        <w:t>1979 оқу жылында, сол кездегі жарияланған</w:t>
        <w:br/>
        <w:t>Республика мектептерінің жаңа оқу жылына</w:t>
        <w:br/>
        <w:t>дайындықтың барысында бастауыш</w:t>
        <w:br/>
        <w:t>мектептер арасында жүлделі бірінші орынды</w:t>
        <w:br/>
        <w:t>жеңіп алып, Қазақ ССР юілім беру</w:t>
        <w:br/>
        <w:t>министрлігі Болахметовтың қолы қойылған</w:t>
        <w:br/>
        <w:t>мақтау қағазымен және бағалы сыйлықпен</w:t>
        <w:br/>
        <w:t>марапатталған.</w:t>
        <w:br/>
        <w:t>Жекелеген оқытушылардың іс-тәжірибесі</w:t>
        <w:br/>
        <w:t>аудандық, облыстық, республикалық</w:t>
        <w:br/>
        <w:t>мәслихаттарда дәріптеле басталды,</w:t>
        <w:br/>
        <w:t>мысалы: оқытушы Омарханованың сол</w:t>
        <w:br/>
        <w:t>кездегі “Класс коллективін ұйымдастыру, іс-</w:t>
        <w:br/>
        <w:t>тәжірибемен" атты баяндамасы</w:t>
      </w:r>
    </w:p>
    <w:p>
      <w:r>
        <w:t>республикалық “Қазақстан мұғалімі”</w:t>
        <w:br/>
        <w:t>журналы арқылы дәріптелді.</w:t>
        <w:br/>
        <w:t>А.Абекова, Ш.Аринова, Б.Сақалова</w:t>
        <w:br/>
        <w:t>сияқты оқытушыларға сол кездегі Қазақ ССР</w:t>
        <w:br/>
        <w:t>білім беру ісінің үздігі атағы берілді.</w:t>
        <w:br/>
        <w:t>1984-1985 оқу жылында аудандық партия</w:t>
        <w:br/>
        <w:t>комитетінің шешімімен мектеп директоры</w:t>
        <w:br/>
        <w:t>болып Несіпбаев Шыңғыс Елемесұлы</w:t>
        <w:br/>
        <w:t>тағайындалды. Мектепке ыңғайластырылған</w:t>
        <w:br/>
        <w:t>корпусқа қосымша мектепке жабысып</w:t>
        <w:br/>
        <w:t>сыныптар салынды. Жылу жүйесі бөлек</w:t>
        <w:br/>
        <w:t>салынды. 6 жасар оқушыларға арналып 60</w:t>
        <w:br/>
        <w:t>орындық асхана корпусы, бөлек шеберхана</w:t>
        <w:br/>
        <w:t>салынды, спорт алаңы жасалды,</w:t>
        <w:br/>
        <w:t>көгалдандыру жұмыстары жүргізілді. Оқу</w:t>
        <w:br/>
        <w:t>процесін, тәлім тәрбие жұмысын жетілдіру</w:t>
        <w:br/>
        <w:t>мақсатында мектептің материалдық</w:t>
        <w:br/>
        <w:t>техникалық базасы түбегейлі жаңартылды.</w:t>
        <w:br/>
        <w:t>Заман талабына сай лингафон кабинеті,</w:t>
        <w:br/>
        <w:t>әр кабинетке 3-4 техникалық құралдар</w:t>
        <w:br/>
        <w:t>алынып бастауыш сыныпқа арналған құрал-</w:t>
        <w:br/>
        <w:t>жабдықтар алынып берілді. Мектеп</w:t>
        <w:br/>
        <w:t>ұжымының ата-аналармен, шефтік</w:t>
        <w:br/>
        <w:t>мекемемен байланысы игі нәтижесін бермей</w:t>
        <w:br/>
        <w:t>қойған жоқ.</w:t>
        <w:br/>
        <w:t>1987-1988 оқу жылында мектеп аудан</w:t>
        <w:br/>
        <w:t>мектептері арасында жаңа оқу жылына</w:t>
        <w:br/>
        <w:t>дайындықтың қорытындысы бойынша</w:t>
        <w:br/>
        <w:t>жүлделі 2 орынды иеленіп, үлгі-тірек мектебі</w:t>
        <w:br/>
        <w:t>атанды.</w:t>
        <w:br/>
        <w:t>1988-1989 оқу жылында мектеп, облыс</w:t>
        <w:br/>
        <w:t>мектептер арасында “Бастауыш сынып</w:t>
        <w:br/>
        <w:t>оқушыларының оқыту іс-тәжірибесін</w:t>
        <w:br/>
        <w:t>жетілдіру" - атты тақырыпта семинар</w:t>
        <w:br/>
        <w:t>өткізетін мектеп болып белгіленіп, абыроймен</w:t>
        <w:br/>
        <w:t>бұл істі атқарып шықты. Семинар-кеңес</w:t>
        <w:br/>
        <w:t>барысында мектептің сол кездегі алдыңғы</w:t>
        <w:br/>
        <w:t>қатарлы оқытушылары Т.Қойбасарова,</w:t>
        <w:br/>
        <w:t>Р.Мырзабекова, З.Битимова, К.Архамова,</w:t>
        <w:br/>
        <w:t>Р.Қожақова, Р.Кәкітаева, Н.Сыдықбаева, Г.</w:t>
        <w:br/>
        <w:t>Нүкебаева, М.Қарақабақова сияқты</w:t>
        <w:br/>
        <w:t>оқытушылар екі күн үлгілі сабақтар өткізіп,</w:t>
        <w:br/>
        <w:t>тәлім-тәрбие жұмыстарымен облыстың</w:t>
        <w:br/>
        <w:t>аудандарынан келген әріптестерін тәнті етті.</w:t>
        <w:br/>
        <w:t>Мектептің алдыңғы қатарлы іс-тәжірибесі</w:t>
        <w:br/>
        <w:t>сол кездегі аудандық партия комитетінің</w:t>
        <w:br/>
        <w:t>пленумына тыңдалып аудандық атқару</w:t>
        <w:br/>
        <w:t>комитетінің көшпелі сессиясында мектеп</w:t>
        <w:br/>
        <w:t>мүдірі Несіпбаевтың есебі тыңдалып,</w:t>
        <w:br/>
        <w:t>мақұлданды.</w:t>
        <w:br/>
        <w:t>Мектеп аудан бойынша өткізілген іс-</w:t>
        <w:br/>
        <w:t>шараларға қатысып (мекеме күндері, Наурыз</w:t>
      </w:r>
    </w:p>
    <w:p>
      <w:r>
        <w:t>126</w:t>
        <w:br/>
        <w:t>ҚАРАУЫЛДАҒЫ ОҚУ-АҒАРТУ ӘЛЕМІ |</w:t>
        <w:br/>
        <w:t>былғары қолғап өнерін таратушы, спорт</w:t>
        <w:br/>
        <w:t>шебері республика чемпионы Майдан</w:t>
        <w:br/>
        <w:t>Мұқанов аудандық спорт мектебінің</w:t>
        <w:br/>
        <w:t>алғашқы мүдірі, КСРО спорт шебері,</w:t>
        <w:br/>
        <w:t>Ділмұрат Әсенов - бокстан спорт шебері,</w:t>
        <w:br/>
        <w:t>Хасенов Марат - кикбоксинг халықаралық</w:t>
        <w:br/>
        <w:t>спорт шебері, Европа жарысының жүлдегері</w:t>
        <w:br/>
        <w:t>танылды.</w:t>
        <w:br/>
        <w:t>Әлемге әйгілі “Абай” халық театрын,</w:t>
        <w:br/>
        <w:t>“Қаламқас” ән-би ансамблін құрған</w:t>
        <w:br/>
        <w:t>өнерпаздар Молдабек Жанболатов, Баян</w:t>
        <w:br/>
        <w:t>Сағынбаева, Раушан Нұрпейісова,</w:t>
        <w:br/>
        <w:t>Мейрамбек Жанболатов, Сәуле Қазанбаева,</w:t>
        <w:br/>
        <w:t>Мейрамғали Исатаев, Сапар Оразалин,</w:t>
        <w:br/>
        <w:t>Қарлығаш Мұқтарова т.б. өнерпаздар Абай</w:t>
        <w:br/>
        <w:t>орта мектебінің түлектері.</w:t>
        <w:br/>
        <w:t>Ертіс өңірінен шыққан тұңғыш мүсінші, ҚР</w:t>
        <w:br/>
        <w:t>еңбегі сіңген өнер қайраткері, КСРО</w:t>
        <w:br/>
        <w:t>Суретшілер одағының мүшесі, Шәкәрім</w:t>
        <w:br/>
        <w:t>қажының скульптуралық бейнесінің алғашқы</w:t>
        <w:br/>
        <w:t>үлгісін жасаған Мұратбек Жанболатов</w:t>
        <w:br/>
        <w:t>республикаға белгілі өнер иесі болып өсіп</w:t>
        <w:br/>
        <w:t>тәрбиеленген ортасы біздің мектеп еді.</w:t>
        <w:br/>
        <w:t>Республика, облыс, аймаққа белгілі</w:t>
        <w:br/>
        <w:t>суретші, сазгер, қаламгер, әнші, күйші, биші,</w:t>
        <w:br/>
        <w:t>қол өнерлері шеберлерімен спорт</w:t>
        <w:br/>
        <w:t>саңлақтарын тәрбиелеудегі мектепте</w:t>
        <w:br/>
        <w:t>қалыптасқан дәстүрлі үлгі бар.</w:t>
        <w:br/>
        <w:t>Мектеп өрендерін өнерге баулуда</w:t>
        <w:br/>
        <w:t>С.Нұрғалиев, С.Көпжанова, А.Қайралапов,</w:t>
        <w:br/>
        <w:t>Е.Оразалиндердің еңбегі ауыз толтырып</w:t>
        <w:br/>
        <w:t>айтарлықтай. Кезінде республикаға танымал</w:t>
        <w:br/>
        <w:t>болған “Балдәурен” (жетекшісі</w:t>
        <w:br/>
        <w:t>М.Төлепқазин) мен “Талапкер" (жетекшісі</w:t>
        <w:br/>
        <w:t>Е.Оразалин) өнерпаздары да біздің мектеп</w:t>
        <w:br/>
        <w:t>ұландары болғанын мақтан етеміз.</w:t>
        <w:br/>
        <w:t>Қазіргі таңда зейнеткерлікте жүрген</w:t>
        <w:br/>
        <w:t>ұстаздар К.Оразалин, Н.Қалиева,</w:t>
        <w:br/>
        <w:t>Б.Күзембаев, Б.Сақалова, А,Әбекова,</w:t>
        <w:br/>
        <w:t>Х.Төлеухасимов, Б.Сәрсенбаева,</w:t>
        <w:br/>
        <w:t>Х.Төлеухасимов, Ә.Байырбекова,</w:t>
        <w:br/>
        <w:t>К.Бекбосынова, Н.Талипова, Н.Омарханова,</w:t>
        <w:br/>
        <w:t>Л.Садырбаева, С.Айтқазин, О.Оразов,</w:t>
        <w:br/>
        <w:t>Р.Сағындықова, Ү.Өмірбекова,</w:t>
        <w:br/>
        <w:t>Ш.Әбілқасымова, М.Искакова, Н.Омашенв,</w:t>
        <w:br/>
        <w:t>Ә.Исаинова, З.Бейсекенова, Б.Байзақов,</w:t>
        <w:br/>
        <w:t>Т.Нұрғалиева, Н.Шаңбаева, Д.Тоққарин,</w:t>
        <w:br/>
        <w:t>ф.Түскеева, Б.Баримбаева, Р.Медеуова,</w:t>
        <w:br/>
        <w:t>Т.Қарамендин, Ш.Шарипханова, М.Мұқанов,</w:t>
        <w:br/>
        <w:t>М.Исабекова, Б.Лдибаева, Р.Еспаева,</w:t>
        <w:br/>
        <w:t>С.Қалиева, Д.Сүлейменова, Д.Дәукенбаева,</w:t>
        <w:br/>
        <w:t>Е.Мақұлбаев, Ә.Күзембаева,</w:t>
        <w:br/>
        <w:t>З.Абдуллиналардың ағарту саласындағы</w:t>
        <w:br/>
        <w:t>еңбектерін ризашылықпен айтуға болады.</w:t>
      </w:r>
    </w:p>
    <w:p>
      <w:r>
        <w:t>Ә.Дүрмекбаева, О.Жұмабекова,</w:t>
        <w:br/>
        <w:t>Р.Арғынғазина, К.Әбішева, М.Нұртазина,</w:t>
        <w:br/>
        <w:t>М.Төлегенова, Р.Қойбасарова, Д.Исайнов,</w:t>
        <w:br/>
        <w:t>Б.Хаметов, Р.Ерембаева, М.Тәуірбеков,</w:t>
        <w:br/>
        <w:t>С.Ерғалиева, С,Көпжанова, А.Бейсебенова</w:t>
        <w:br/>
        <w:t>сияқты ұстаздар бүгінгі таңда ардагер</w:t>
        <w:br/>
        <w:t>атанып, ел құрметіне бөленіп жүр.</w:t>
        <w:br/>
        <w:t>Мектептің химия және биология пәнінің</w:t>
        <w:br/>
        <w:t>мұғалімі Б.Құтанбекова егеменді елімізде</w:t>
        <w:br/>
        <w:t>өткізілген тұңғыш мұғалімдер құрылтайының</w:t>
        <w:br/>
        <w:t>делегаты болды. Оқу-тәрбие процесін</w:t>
        <w:br/>
        <w:t>диагностикалауда Т.Қойбағысова,</w:t>
        <w:br/>
        <w:t>Э.Есенғарина, М.Нұртазина еңбектері</w:t>
        <w:br/>
        <w:t>облысқа тәжірибе ретінде таратылды.</w:t>
        <w:br/>
        <w:t>Әрдайым жақсылықтың бастаушысы</w:t>
        <w:br/>
        <w:t>болған Абай атындағы орта мектеп 1991</w:t>
        <w:br/>
        <w:t>жылы ауданда алғаш гимназия сыныбын</w:t>
        <w:br/>
        <w:t>ашып, кейіннен жеке шаңырақ болып шыққан</w:t>
        <w:br/>
        <w:t>Қарауыл гимназиясының негізі осында</w:t>
        <w:br/>
        <w:t>қалады. Бүгінде шығармашылықпен еңбек</w:t>
        <w:br/>
        <w:t>жасап жүрген ұжым, мектеп директоры</w:t>
        <w:br/>
        <w:t>Е.Имахановтан бастап барлық ұстаздар</w:t>
        <w:br/>
        <w:t>қауымы түгелге дерлік Абай мектебінен</w:t>
        <w:br/>
        <w:t>қанат қаққандар. Қазір Қарауыл</w:t>
        <w:br/>
        <w:t>гимназиясының бастауыш сыныбында</w:t>
        <w:br/>
        <w:t>жұмыс жасайтын Бақыт Желдібаева Абай</w:t>
        <w:br/>
        <w:t>мектебінде қызмет істеп жүріп, Н.К.Крупская</w:t>
        <w:br/>
        <w:t>атындағы медальмен марапатталып</w:t>
        <w:br/>
        <w:t>құрметке бөленген.</w:t>
        <w:br/>
        <w:t>1995 жылы Семей облысында 5</w:t>
        <w:br/>
        <w:t>номинация бойынша өткізілген облыстық</w:t>
        <w:br/>
        <w:t>байқаудың екеуі біздің мектептің еншісіне</w:t>
        <w:br/>
        <w:t>тиді. Сол жылы мектеп “Жыл мектебі-95”, ал</w:t>
        <w:br/>
        <w:t>сынып жетекшісі Б.Айтмұхаметова “Жыл</w:t>
        <w:br/>
        <w:t>сынып жетекшісі-95” атағын жеңіп алды.</w:t>
        <w:br/>
        <w:t>Келесі оқу жылында сынып жетекшісі</w:t>
        <w:br/>
        <w:t>Р.Әзімбаева осындай атаққа жетіп,</w:t>
        <w:br/>
        <w:t>республикалық байқау дипломанты атанды.</w:t>
        <w:br/>
        <w:t>Мектеп Халықаралық “Сорос-Қазақстан"</w:t>
        <w:br/>
        <w:t>қорының мектептерге арналған грантын</w:t>
        <w:br/>
        <w:t>жеңіп алып 6 мың АҚШ долларына балама</w:t>
        <w:br/>
        <w:t>қаражатқа “Пентиум" компьютерін, ксерокс</w:t>
        <w:br/>
        <w:t>аппараты, видеокамера мен</w:t>
        <w:br/>
        <w:t>видеомагнитофон, музыка орталығы мен</w:t>
        <w:br/>
        <w:t>ТАРИХ ТАҒЫЛЫМЫ Г.аз5</w:t>
        <w:br/>
        <w:t>мейрамы, айтулы даталарда) үнемі жүлделі</w:t>
        <w:br/>
        <w:t>орын алып, марапатталып отырылды.</w:t>
        <w:br/>
        <w:t>1997 жылы аудандық “Жыл мұғалімі-97”</w:t>
        <w:br/>
        <w:t>байқауына мектептің жас ұстазы</w:t>
        <w:br/>
        <w:t>Қарақбақова Мадина Доғалбекқызы қатысып</w:t>
        <w:br/>
        <w:t>жүлделі | орын иеленді.</w:t>
        <w:br/>
        <w:t>1998 жылы батыр қыз Баян атын алған</w:t>
        <w:br/>
        <w:t>мектеп балабақшаға ғимаратына көшірілді.</w:t>
      </w:r>
    </w:p>
    <w:p>
      <w:r>
        <w:t>2001 жылдың ақпан айынан бастап мектеп</w:t>
        <w:br/>
        <w:t>директоры болып Л.С. Орынғожина</w:t>
        <w:br/>
        <w:t>тағайындалды. Оқу ісінің меңгерушісі болып</w:t>
        <w:br/>
        <w:t>М.Ботажанова тағайындалды. Тәрбие ісін</w:t>
        <w:br/>
        <w:t>ұйымдастырушы болып М.Д. Қарақабақова</w:t>
        <w:br/>
        <w:t>тағайындалды.</w:t>
        <w:br/>
        <w:t>Мектептегі игі атқарылған оқу-тәрбие</w:t>
        <w:br/>
        <w:t>жұмыстарының ұйтқысы болған мектеп</w:t>
        <w:br/>
        <w:t>директоры Орынғожина Лаура Советқызы</w:t>
        <w:br/>
        <w:t>2001 жылы желтоқсан айында ШҚО әкімі</w:t>
        <w:br/>
        <w:t>В.Метте мырзаның “Алғыс хатымен"</w:t>
        <w:br/>
        <w:t>марапатталды.</w:t>
        <w:br/>
        <w:t>Осы 2001-2002 оқу жылында мектептің</w:t>
        <w:br/>
        <w:t>жаңа оқу жылына әзірлігіне байланысты</w:t>
        <w:br/>
        <w:t>өткізілген аудандық байқауда үздік үздік</w:t>
        <w:br/>
        <w:t>жетістікке жеткені үшін Б.Байғожина</w:t>
        <w:br/>
        <w:t>атындағы бастауыш мектеп ұжымы 1ІІ орын</w:t>
        <w:br/>
        <w:t>2003-2004 жылы |І орын, 2004-2005 жылы 1І</w:t>
        <w:br/>
        <w:t>орын алып дипломмен марапатталды.</w:t>
        <w:br/>
        <w:t>2002 жылдың қыркүйек айында мектеп</w:t>
        <w:br/>
        <w:t>директоры Орынғожина Лаура Советқызы</w:t>
        <w:br/>
        <w:t>ұрпақ келешегі үшін аса маңызды ұлылар</w:t>
        <w:br/>
        <w:t>ұлғатын насихаттауда баршаға үлгі болып</w:t>
        <w:br/>
        <w:t>отырған ІІІ Республикалық Абай оқуларының</w:t>
        <w:br/>
        <w:t>үлкен ұйымшылдықпен мазмұнды өтуіне</w:t>
        <w:br/>
        <w:t>қосқан ерекше үлесі үшін Аудан әкімі</w:t>
        <w:br/>
        <w:t>Үйсімбаев Бақыт Сүлейменұлының “Алғыс</w:t>
        <w:br/>
        <w:t>хатымен” марапатталды.</w:t>
        <w:br/>
        <w:t>“Наурыз-2002” мерекесіне ерекше</w:t>
        <w:br/>
        <w:t>дайындықпен келіп, ұлтымыздың салт-</w:t>
        <w:br/>
        <w:t>дәстүрін насихаттағаны және “Киіз үй</w:t>
        <w:br/>
        <w:t>тігушілер” байқауында ІІІ орынды иеленіп,</w:t>
        <w:br/>
        <w:t>ескерткіш дипломмен марапатталды.</w:t>
        <w:br/>
        <w:t>“Жас толқын-20027 фестивалінің</w:t>
        <w:br/>
        <w:t>ұйымшылдықпен өтуіне ерекше белсенділігі</w:t>
        <w:br/>
        <w:t>үшін мектеп директоры Орынғожина Лаура</w:t>
        <w:br/>
        <w:t>Советқызы аудан әкімі Үйсембаев Бақыт</w:t>
        <w:br/>
        <w:t>Сүлейменұлы мырзаның “Алғыс хат”</w:t>
        <w:br/>
        <w:t>марапатталды.</w:t>
        <w:br/>
        <w:t>22201-2002 оқу жылында Б.Байғожина</w:t>
        <w:br/>
        <w:t>атындағы бастауыш мектеп сыныптар</w:t>
        <w:br/>
        <w:t>арасында өткен аудандық олимпиадада</w:t>
        <w:br/>
        <w:t>командалық | орынды иеленіп, облыстық</w:t>
        <w:br/>
        <w:t>олимпиадаға жолдама алды. (Класс</w:t>
        <w:br/>
        <w:t>жетекшісі Қожақова Раушан Базарқызы).</w:t>
        <w:br/>
        <w:t>2002-2003 оқу жылында бастауыш сынып</w:t>
        <w:br/>
        <w:t>оқушыларының ІУ облыстық</w:t>
        <w:br/>
        <w:t>олимпиадасының аудандық турында</w:t>
        <w:br/>
        <w:t>Б.Байғожина атындағы бастауыш мектеп</w:t>
        <w:br/>
        <w:t>командасы ІІ орынды иеленді. (Класс</w:t>
        <w:br/>
        <w:t>жетекшісі Рысбекова Самал Мейізбекқызы).</w:t>
        <w:br/>
        <w:t>Өскемен қаласында өткен олимпиадада</w:t>
        <w:br/>
        <w:t>орыс тілі пәні бойынша ІІ орынды Ибраева</w:t>
        <w:br/>
        <w:t>Гүлнара иеленді. (Оқытушысы Битимова</w:t>
        <w:br/>
        <w:t>Зәуреш Қабышқызы).</w:t>
      </w:r>
    </w:p>
    <w:p>
      <w:r>
        <w:t>2002 жылдың қараша айында Алматы</w:t>
        <w:br/>
        <w:t>қаласында Сорс Қазақстан орталығы</w:t>
        <w:br/>
        <w:t>ұйымдастырған семинарға мектептің жас</w:t>
        <w:br/>
        <w:t>ұстазы Орынғали Карима Шәшімқызы</w:t>
        <w:br/>
        <w:t>делегат болып, онда жасаған “Ата-аналар</w:t>
        <w:br/>
        <w:t>менің ең бірінші көмекшілерім" атты</w:t>
        <w:br/>
        <w:t>баяндамасы жоғары бағаланып мақтау</w:t>
        <w:br/>
        <w:t>қағазбен марапатталды.</w:t>
        <w:br/>
        <w:t>2002-2003 оқу жылында бастауыш сынып</w:t>
        <w:br/>
        <w:t>оқушыларының аудандық олимпиадада</w:t>
        <w:br/>
        <w:t>командалық ІІ-ші орынды жеңіп алып,</w:t>
        <w:br/>
        <w:t>дипломмен марапатталды. (Класс жетекшісі</w:t>
        <w:br/>
        <w:t>Орынғали Карима Шәшімқызы).</w:t>
        <w:br/>
        <w:t>Мектептің бастауыш сатысындағы</w:t>
        <w:br/>
        <w:t>оқушылардың аудандық олимпиадасында 4</w:t>
        <w:br/>
        <w:t>сынып оқушылары командалық |І орынды</w:t>
        <w:br/>
        <w:t>жеңіп алып, 2 оқушы облыстық олимпиадаға</w:t>
        <w:br/>
        <w:t>жолдама алды.</w:t>
        <w:br/>
        <w:t>Облыстық олимпиададан да оқушылар</w:t>
        <w:br/>
        <w:t>жүлделі ІІ орынды жеңіп алды. Сынып</w:t>
        <w:br/>
        <w:t>жетекшісі: Қожақова Раушан Базарқызы.</w:t>
        <w:br/>
        <w:t>2005-2006 оқу жылында мектеп ұжымы,</w:t>
        <w:br/>
        <w:t>мектептің құрылғанына 30 жыл толуына</w:t>
        <w:br/>
        <w:t>орай, аудан көлемінде мектептің 30 жылдық</w:t>
        <w:br/>
        <w:t>мерейтойы атап өтті.</w:t>
        <w:br/>
        <w:t>Бұл мерекеде осы уақытқа дейін еңбек</w:t>
        <w:br/>
        <w:t>етіп келе жатқан ұстаздардың еңбектері</w:t>
        <w:br/>
        <w:t>ескеріліп, аудан, облыс, республика</w:t>
        <w:br/>
        <w:t>көлемінде марапатталды. Мысалы, мектеп</w:t>
        <w:br/>
        <w:t>оқытушысы Қожақова Лаура Советқызы,</w:t>
        <w:br/>
        <w:t>бастауыш сынып оқутушысы Қожақова</w:t>
        <w:br/>
        <w:t>Раушан Базарқызы Қазақстан</w:t>
        <w:br/>
        <w:t>Республикасының Білім және Ғылым</w:t>
        <w:br/>
        <w:t>министрлігінің “ҚҰрмет грамотасымен”</w:t>
        <w:br/>
        <w:t>марапатталса, мектеп директорының оқу ісі</w:t>
        <w:br/>
        <w:t>Семейде. Астанада.</w:t>
        <w:br/>
        <w:t>2)</w:t>
        <w:br/>
        <w:t>Ту Т</w:t>
        <w:br/>
        <w:t>ЖАД</w:t>
        <w:br/>
        <w:t>ЛН9</w:t>
        <w:br/>
        <w:t>ШЕ</w:t>
        <w:br/>
        <w:t>Й</w:t>
      </w:r>
    </w:p>
    <w:p>
      <w:r>
        <w:t>ТЕГІН БІЛУ - ТЕКТІЛК |12 0 -</w:t>
        <w:br/>
        <w:t>Ырғызбай ата ұрпақтарына түзету, толықтырулар</w:t>
        <w:br/>
        <w:t>94 беттегі:</w:t>
        <w:br/>
        <w:t>3. Жұман -Әзімбай-Қыдыр-Мұсабай-Ернұр-Дархан, Еңлік, Теңдік, Талғат</w:t>
        <w:br/>
        <w:t>96 беттегі:</w:t>
        <w:br/>
        <w:t>2.Құнанбай-Тәңірберді-Әзімбай-Дінсләм-Фатих, Айтбибі</w:t>
        <w:br/>
        <w:t>-Фатихтан-Сарқарат, Мырзайр</w:t>
        <w:br/>
        <w:t>-Фердауси (Бердеш) -Айтқазы, Күнту, Кенжехан, Асан, Сейтқазы</w:t>
        <w:br/>
        <w:t>-Айтқазыдан-Қайыркен, Қайрат, Уазипа, Қанипа, Зағипа, Данагүл.</w:t>
        <w:br/>
        <w:t>-Кенжеханнан-Думан, одан Арай.</w:t>
        <w:br/>
        <w:t>- Сейтқазыдан-Құбатай, Ерғазы, Ерлан, Ержан, Дастан.</w:t>
        <w:br/>
        <w:t>-Құбатайдан- Қуаныш, Акерке.</w:t>
        <w:br/>
        <w:t>-Ерғазыдан-Мақпал. Марал.</w:t>
        <w:br/>
        <w:t>-Ерланнан-Елдар.</w:t>
        <w:br/>
        <w:t>98-99 беттегі:</w:t>
        <w:br/>
        <w:t>4.Майбасар-Жәукен-Оқап-Қабыкен-Наймыштан-Талғат, Әмір, Динара.</w:t>
        <w:br/>
        <w:t>-Мұхаметжаннан-Көпбай, Әбуғали, Оразғали, Серғали (Шерғали), Мәкіш.</w:t>
        <w:br/>
        <w:t>Насимолла, Қойшыбек</w:t>
        <w:br/>
        <w:t>-Оразғалидан-Бағдат, Наурызбай, Ахмет, Серікбол, Махмүн</w:t>
        <w:br/>
        <w:t>-Бағдаттан-Төлеген, Төлеухан, Нүркен, Мысыр, Әлімхан, Қарлығаш, Ләззат.</w:t>
        <w:br/>
        <w:t>-Наурызбайдан- Масхүт, Жеңіс, Хамза, Қайшайым, Зүбайда, Сәуле, Зәбида. Дина.</w:t>
        <w:br/>
        <w:t>Үмітжамал. Зәуре. Мәдина.</w:t>
        <w:br/>
        <w:t>-Масхұттан-Қаныбек, Малика.</w:t>
        <w:br/>
        <w:t>-Нәсимолладан-Бәтен, Фәтих одан Гүлнар, Роза.</w:t>
        <w:br/>
        <w:t>99-беттегі:</w:t>
        <w:br/>
        <w:t>9.Бейсенбіден-Абайділдә, Бибала</w:t>
        <w:br/>
        <w:t>-Абайділдәның Байғабылына-Майданбек</w:t>
        <w:br/>
        <w:t>-Биболдан-Мүсілім, Баймүсілім, Қадырлы.</w:t>
        <w:br/>
        <w:t>-Мүсілімнен- Мұратбек, одан Тайбек, Дінсіләм, Гүлмира, Нүрсләм.</w:t>
        <w:br/>
        <w:t>-Тайбектен-Динара. Ардақ, Айсұлу.</w:t>
        <w:br/>
        <w:t>-Дінісләмнан-Дәурен, Әділ, Данияр, Мүсілім.</w:t>
        <w:br/>
        <w:t>-Баймүсілімнен-Төкен, Һірысбек, одан Камшат,</w:t>
        <w:br/>
        <w:t>-Қадырлыдан-Серік, Тілеуғазы.</w:t>
        <w:br/>
        <w:t>103 беттегі:</w:t>
        <w:br/>
        <w:t>1.Керей ұрпақтары: Ақсары, одан Күлсары, одан Бескемпір, Үшкемпір</w:t>
        <w:br/>
        <w:t>Бескемпір ұрпағы шежіреде жазылған.</w:t>
        <w:br/>
        <w:t>136</w:t>
        <w:br/>
        <w:t>ҚАРАУЫЛДАҒЫ ОҚУ-АҒАРТУ ӘЛЕМІ</w:t>
        <w:br/>
        <w:t>жөніндегі орынбасары Қарақабақова</w:t>
        <w:br/>
        <w:t>Мадина Доғалбекқызы және тәрбие</w:t>
        <w:br/>
        <w:t>жөніндегі орынбасары Кәкібаева Айман</w:t>
        <w:br/>
        <w:t>Болғанбекқызы, Қазақстан</w:t>
        <w:br/>
        <w:t>Республикасының Білім және Ғылым</w:t>
        <w:br/>
        <w:t>министрлігі кәсіподақ ұйымының “Құрмет</w:t>
        <w:br/>
        <w:t>грамотасымен" марапатталды.</w:t>
        <w:br/>
        <w:t>Облыстық білім департаментінің “Құрмет</w:t>
        <w:br/>
        <w:t>грамоталарымен" мектеп әдіскері</w:t>
        <w:br/>
        <w:t>Мырзабекова Роза Мырзабекқызы,</w:t>
        <w:br/>
        <w:t>бастауыш сынып ұстаздары Битимова</w:t>
        <w:br/>
        <w:t>Зәуреш Қабышқызы, Рысбекова Самал</w:t>
        <w:br/>
        <w:t>Мейізбекқызы, Мұсажанова Айман</w:t>
      </w:r>
    </w:p>
    <w:p>
      <w:r>
        <w:t>Жақсыгелдіқызы, мектеп директорының</w:t>
        <w:br/>
        <w:t>тәрбие жөніндегі орынбасары Кәкібаева</w:t>
        <w:br/>
        <w:t>Айман Балғынбекқызы марапатталды.</w:t>
        <w:br/>
        <w:t>Сонымен қатар, аудандық білім бөлімінің</w:t>
        <w:br/>
        <w:t>“Құрмет грамотасымен" мектепалды</w:t>
        <w:br/>
        <w:t>даярлық тобының тәрбиешісі Қасабаева</w:t>
        <w:br/>
        <w:t>Самал Нұрдрахманқызы, Слямханова Жұпар</w:t>
        <w:br/>
        <w:t>Әсетханқызы, бастауыш сынып ұстаздары</w:t>
        <w:br/>
        <w:t>Орынғали Карима Шәшімқызы, Көзбаева</w:t>
        <w:br/>
        <w:t>Әсем Сағатбекқызы, мектеп психологі</w:t>
        <w:br/>
        <w:t>Балапанова Гауһар Кенжебекқызы</w:t>
        <w:br/>
        <w:t>марапатталды.</w:t>
        <w:br/>
        <w:t>2006-2007 оқу жылының, жаңа оқу</w:t>
        <w:br/>
        <w:t>жылына әзірлігіне байланысты өткізілген</w:t>
        <w:br/>
        <w:t>аудандық байқауда мектеп |І орынды</w:t>
        <w:br/>
        <w:t>иеленді.</w:t>
        <w:br/>
        <w:t>Мектептің бастауыш сатысындағы</w:t>
        <w:br/>
        <w:t>оқушылардың аудандық олимпиадасында</w:t>
        <w:br/>
        <w:t>мектептің 4 сынып оқушылары командалық</w:t>
        <w:br/>
        <w:t>І орынды жеңіп алып, 3 оқушы облыстық</w:t>
        <w:br/>
        <w:t>олимпиадаға жолдама алды. Сынып</w:t>
        <w:br/>
        <w:t>жетекшісі Рысбек Самал Мейізбекқызы.</w:t>
        <w:br/>
        <w:t>Жалпы, Б.Байғожина атындағы бастауыш</w:t>
        <w:br/>
        <w:t>мектеп-балабақша аудан мектептерінің</w:t>
        <w:br/>
        <w:t>алдыңғы қатарынан көрінуде.</w:t>
        <w:br/>
        <w:t>Лаура Советқызы ОРЫНҒОЖИНА.</w:t>
        <w:br/>
        <w:t>Баян Байғожина атыңдағы бастауыш</w:t>
        <w:br/>
        <w:t>мектеп-балабақшасының мүдірі.</w:t>
        <w:br/>
        <w:t>ТЕГІН БІЛУ - ТЕКТІЛІК |155:</w:t>
        <w:br/>
        <w:t>Шәкерім қажының ән-күй сарынын нотаға</w:t>
        <w:br/>
        <w:t>түсіру үлгісі ел ортасына тарамай қалған.</w:t>
        <w:br/>
        <w:t>Тек “Абай” энциклопедиясының 551-552</w:t>
        <w:br/>
        <w:t>парағында Ғайса Сармурзин тартып көрсетіп,</w:t>
        <w:br/>
        <w:t>талап етуімен Абайдың “Торжорға” күйін</w:t>
        <w:br/>
        <w:t>Уәли Бекенов нотаға түсіріп, ол жөнінде:</w:t>
        <w:br/>
        <w:t>“Торжорға” - Абайдың күйі. Күйді Сармурзин</w:t>
        <w:br/>
        <w:t>1923 ж. Оспан деген домбырашыдан</w:t>
        <w:br/>
        <w:t>үйренген. Оспан ақын ауылында жылқышы</w:t>
        <w:br/>
        <w:t>әрі Абайға атқосшы болған кісі. Абайдың</w:t>
        <w:br/>
        <w:t>Жетісу елінен сыйлыққа келген Торжорға</w:t>
        <w:br/>
        <w:t>деген аты болған. Ақынның сүйікті ұлы</w:t>
        <w:br/>
        <w:t>Әбдірахман Верный (Алматы) қаласындағы</w:t>
        <w:br/>
        <w:t>ауруханада жатқан кезінде оны күтуге кенже</w:t>
        <w:br/>
        <w:t>баласы Мағауияны жібереді. Мағауия</w:t>
        <w:br/>
        <w:t>Верныйдың базарында ұлы жүздің Дәт</w:t>
        <w:br/>
        <w:t>деген адамына кездесіп танысады.</w:t>
        <w:br/>
        <w:t>Мағауияның Абай баласы екенін білген соң,</w:t>
        <w:br/>
        <w:t>ол ақынға дұғай сәлем айтып, Торжорға</w:t>
        <w:br/>
        <w:t>орташа</w:t>
        <w:br/>
        <w:t>ШЕРШІ</w:t>
      </w:r>
    </w:p>
    <w:p>
      <w:r>
        <w:t>ЕРКЕ, АТАН</w:t>
        <w:br/>
        <w:t>атын сыйға тартады.</w:t>
        <w:br/>
        <w:t>Бұл жөнінде М.Әуезовтың “Абай жолы”</w:t>
        <w:br/>
        <w:t>романында тартымды суреттелген</w:t>
        <w:br/>
        <w:t>“Торжорға” күйі көңілді, ойнақы, серпінді</w:t>
        <w:br/>
        <w:t>орындалады. Күйдің ырғағынан тайпалған</w:t>
        <w:br/>
        <w:t>ат жүрісі, оның жорғалаған әсем қозғалысы</w:t>
        <w:br/>
        <w:t>айқын байқалады. Күй әуенінің ырғақ-</w:t>
        <w:br/>
        <w:t>иірімдері де жарасымды” - деп У.Бекенов</w:t>
        <w:br/>
        <w:t>түсінік беріп өзі түсірген күй нотасын ұсынға!</w:t>
        <w:br/>
        <w:t>екен. 2.</w:t>
        <w:br/>
        <w:t>Соңғы жылдары Семей қаласындағы</w:t>
        <w:br/>
        <w:t>Мұқан Төлебаев атындағы саз колледжінің</w:t>
        <w:br/>
        <w:t>үздік ұстазы, кәсіпкер дирижер, дарынды</w:t>
        <w:br/>
        <w:t>күйші, сазгер - Серік Рамазанұлы Малаев</w:t>
        <w:br/>
        <w:t>Абайдың “Май түні”, “Торжорға” күйлерін</w:t>
        <w:br/>
        <w:t>нотаға түсіріп оркестрде орындауға лайықты</w:t>
        <w:br/>
        <w:t>өңдеп өзі басшылық ететін колледж</w:t>
        <w:br/>
        <w:t>студенттерінің оркестірінде сәтті орындап</w:t>
        <w:br/>
        <w:t>жүр.</w:t>
        <w:br/>
        <w:t>" ? к</w:t>
        <w:br/>
        <w:t>п эқалаты</w:t>
        <w:br/>
        <w:t>ғаны ы</w:t>
        <w:br/>
        <w:t>---------</w:t>
        <w:br/>
        <w:t>Қиясбай тартқан күй “Ерке атан” Ахат Шәкәрімұлының орындауында үн таспада Семейдегі</w:t>
        <w:br/>
        <w:t>Абайдың қорық мұражайының ғылыми қорында сақталған.</w:t>
        <w:br/>
        <w:t>Папка 174, КП-4616.</w:t>
        <w:br/>
        <w:t>Күйді нотаға түсірген Серік Рамазанұлы Малаев.</w:t>
        <w:br/>
        <w:t>“Нұрғаным ханым науқас" - деп,</w:t>
        <w:br/>
        <w:t>Нұрғанымның есімін өз аузынан атап жазады.</w:t>
        <w:br/>
        <w:t>Осыдан басқа Нұрғаным есімі аталатын</w:t>
        <w:br/>
        <w:t>архив жоқ.</w:t>
        <w:br/>
        <w:t>Енді бірер сөз Абайдың әйелдері жайлы.</w:t>
        <w:br/>
        <w:t>Абайдың бәйбішесі - ДІЛДӘ. Ділдә</w:t>
        <w:br/>
        <w:t>Жүсіпқызының төркіні де Әйбике-Шаншар</w:t>
        <w:br/>
        <w:t>елінің ақсүйегі, Алшынбай Тіленшіұлы</w:t>
        <w:br/>
        <w:t>ұрпағы.</w:t>
        <w:br/>
        <w:t>Ділдәнің 1844. жылы туғанын әкесі Жүсіп</w:t>
        <w:br/>
        <w:t>Алшынбаевтың архивтен табылған бас</w:t>
        <w:br/>
        <w:t>жұмысынан (анкетасынан) кездестірдік.</w:t>
        <w:br/>
        <w:t>Абайдың Ділдәға үйленгені - 1860</w:t>
        <w:br/>
        <w:t>жылдар. Ділдә 1924 жылдары өлген.</w:t>
        <w:br/>
        <w:t>Ділдәнің бейіті Тышқан-Аралтөбе деген</w:t>
        <w:br/>
        <w:t>жерде тұр.</w:t>
        <w:br/>
        <w:t>Абайдың сүйікті жары - ӘЙГЕРІМ. Ол</w:t>
        <w:br/>
        <w:t>Әйгерімге 1874-75 жылдары үйленген.</w:t>
      </w:r>
    </w:p>
    <w:p>
      <w:r>
        <w:t>азаға</w:t>
        <w:br/>
        <w:t>“Абай жолы" романының “Таі</w:t>
        <w:br/>
        <w:t>тарауында Абай Семей қаласын</w:t>
        <w:br/>
        <w:t>жатып, кітап оқып, білім көтеріп, елге қ</w:t>
        <w:br/>
        <w:t>келе жатып Орда тауындағы Бекейдің</w:t>
        <w:br/>
        <w:t>түседі. Сол үйде Шүкмән қыздың әнін ес:</w:t>
        <w:br/>
        <w:t>ұнатып, құда түсіп, айттырып алаты</w:t>
        <w:br/>
        <w:t>суреттеледі. Шүкмән атын өзгертіп, 5</w:t>
        <w:br/>
        <w:t>керім жақсы айтады екен деп “әйкерім-</w:t>
        <w:br/>
        <w:t>сөзінен Әйгерім аталып кетеніні тарихт:</w:t>
        <w:br/>
        <w:t>алшақ емес. (Әйгерім 1857 жылы ҮЙІ 19</w:t>
        <w:br/>
        <w:t>жылы өледі). -</w:t>
        <w:br/>
        <w:t>Әйгерімнің бейіті де Тышқан- Аралтөбе</w:t>
        <w:br/>
        <w:t>Ділдә бейітімен қатар жатыр.</w:t>
        <w:br/>
        <w:t>Абайдың кіші әйелі - ЕРКЕЖАН. Ол</w:t>
        <w:br/>
        <w:t>Абайдың інісі Оспанның әйелі. Оспан жастай |</w:t>
        <w:br/>
        <w:t>өліп, артында үш әйелі қалады. 1894 жылдан</w:t>
        <w:br/>
        <w:t>бастап Абай осы келініне үйленіп, Жидебай</w:t>
        <w:br/>
        <w:t>қыстағында тұрды. Еркежанның қабірі -</w:t>
        <w:br/>
        <w:t>Жидебайда, Абай ескерткіші қасындағы</w:t>
        <w:br/>
        <w:t>бейітте.</w:t>
        <w:br/>
        <w:t>146</w:t>
        <w:br/>
        <w:t>Уәсила</w:t>
        <w:br/>
        <w:t>Мағауияқызы</w:t>
        <w:br/>
        <w:t>Кәмила</w:t>
        <w:br/>
        <w:t>Мағауияқызы</w:t>
        <w:br/>
        <w:t>Еркежан 1852 жылы туып, 1929 жылы</w:t>
        <w:br/>
        <w:t>қайтыс болған. Абай әйелдерінің ішінде</w:t>
        <w:br/>
        <w:t>фото суреті сақталғаны Еркежан ғана. Бұл</w:t>
        <w:br/>
        <w:t>тарихи суретте Абай, Еркежан, Турағұл,</w:t>
        <w:br/>
        <w:t>Мағауия, Әубәкір мен Пәкизат бар.</w:t>
        <w:br/>
        <w:t>Еркежанда бала болмағандықтан, ол</w:t>
        <w:br/>
        <w:t>Ақылбайдың балалары Әубәкір мен</w:t>
        <w:br/>
        <w:t>Пәкизатты өз бауырына салып, тәрбиелеп,</w:t>
        <w:br/>
        <w:t>балам деп меншіктенген.</w:t>
        <w:br/>
        <w:t>Еркежан айтыпты деген сөздерден бізге</w:t>
        <w:br/>
        <w:t>жеткені бар. Соған тоқталалық. Ақылбай</w:t>
        <w:br/>
        <w:t>Құнанбайдың кіші әйелі Нұрғанымның</w:t>
        <w:br/>
        <w:t>қолында өскендіктен, Құнанбайдың кенже</w:t>
        <w:br/>
        <w:t>баласы есепті болып және екі баласы</w:t>
        <w:br/>
        <w:t>Әубәкір мен Пәкизат Еркежанның қолында</w:t>
        <w:br/>
        <w:t>өсіп жатқандықтан Оспан өлген соң</w:t>
        <w:br/>
        <w:t>Еркежанға кісі салыпты: “Мен әменгерімін,</w:t>
        <w:br/>
        <w:t>маған тисін” - дейді.</w:t>
        <w:br/>
        <w:t>Еркежан бұл сөзді естіген соң: “Мұнысы</w:t>
        <w:br/>
        <w:t>ұят екен, біреу азғырған ғой, әйтпесе ол</w:t>
        <w:br/>
        <w:t>менің балам іспетті емес пе? Менің</w:t>
        <w:br/>
        <w:t>әмеңгерім оның әкесі Абай болуға лайық”,</w:t>
        <w:br/>
        <w:t>- дейді. Бұл сөзге риза болмаған Ақылбай:</w:t>
        <w:br/>
        <w:t>“Ендеше күшпен, зорлықпен аламын” - деп</w:t>
      </w:r>
    </w:p>
    <w:p>
      <w:r>
        <w:t>қайта кісі жібереді. Істің қиындап бара</w:t>
        <w:br/>
        <w:t>жатқанын сезген Еркежан: “Ендеше бір жұма</w:t>
        <w:br/>
        <w:t>уақыт берсін, мен даярланайын”, - деп жауап</w:t>
        <w:br/>
        <w:t>айтқызады. Оған Ақылбай келісім береді.</w:t>
        <w:br/>
        <w:t>Осы мерзімде Еркежан өз төркініне және</w:t>
        <w:br/>
        <w:t>Абайға кісі жіберіп, пәлен күні осы</w:t>
        <w:br/>
        <w:t>Жидебайға тез келсін деп шақыртады. Екі</w:t>
        <w:br/>
        <w:t>г.</w:t>
        <w:br/>
        <w:t>Мәкен</w:t>
        <w:br/>
        <w:t>Тұрағұлқызы</w:t>
        <w:br/>
        <w:t>Ақылия (Ақыш)</w:t>
        <w:br/>
        <w:t>Тұрағұлқызы</w:t>
        <w:br/>
        <w:t>жағы да Еркежан айтқан күні Жидебайға</w:t>
        <w:br/>
        <w:t>жиналады. Еркежан болған жағдайды</w:t>
        <w:br/>
        <w:t>жасырмай айтып, “Менің әмеңгерім - мына</w:t>
        <w:br/>
        <w:t>Абай. Абай алса, келісемін, тиемін. Әйтпесе,</w:t>
        <w:br/>
        <w:t>босатыңдар, төркініме көшіп кетемін” дейді.</w:t>
        <w:br/>
        <w:t>Еркежанның төркіні де дәл осындай талап</w:t>
        <w:br/>
        <w:t>қойған соң, тобықты елі, Ырғызбай жағы</w:t>
        <w:br/>
        <w:t>Абайға салмақ салып:</w:t>
        <w:br/>
        <w:t>- Сен үйленіп үлкен шаңырақта отыр, -</w:t>
        <w:br/>
        <w:t>деп, ырық бермеген соң Абай еріксіз келісіп,</w:t>
        <w:br/>
        <w:t>Жидебайға орнығады. Ақылбай ісі осымен</w:t>
        <w:br/>
        <w:t>аяқталады.</w:t>
        <w:br/>
        <w:t>Еркежанның өз басын қорғаудағы</w:t>
        <w:br/>
        <w:t>осындай іс-әрекеті мен айтқан сөздері ел</w:t>
        <w:br/>
        <w:t>ішінде әлі де ұмытылмай сақталып қалған.</w:t>
        <w:br/>
        <w:t>Бұл жайлы Әрхам Ысқақовтың</w:t>
        <w:br/>
        <w:t>естеліктерінде де баяндалады.</w:t>
        <w:br/>
        <w:t>Еркежанның қолында өсіп, тұрмысқа</w:t>
        <w:br/>
        <w:t>шыққан Пәкизат 1904 жылы әкесі Абай</w:t>
        <w:br/>
        <w:t>қайтыс болған жылы Жидебайға келгенде</w:t>
        <w:br/>
        <w:t>кішкене қызы Бәзиланы алып келген екен.</w:t>
        <w:br/>
        <w:t>Қайтарда Еркежан Бәзилаға үстіне киіп</w:t>
        <w:br/>
        <w:t>тұрған комзолының екі түймесін үзіп алып:</w:t>
        <w:br/>
        <w:t>- Менің жасымды, абыройымды берсін,</w:t>
        <w:br/>
        <w:t>бақытты бол, балам, саған сыйлағаным, -</w:t>
        <w:br/>
        <w:t>деп тілеу тілеп, асыл тас түймені Бәзиланың</w:t>
        <w:br/>
        <w:t>омырауына өзі қадап береді. Еркежанның</w:t>
        <w:br/>
        <w:t>бұл сөзі мен түймесі Пәкизат пен Бәзила</w:t>
        <w:br/>
        <w:t>арқылы Абай музейіне жеткен еді. Сол екі</w:t>
        <w:br/>
        <w:t>түйме атасының Жидебайдағы музейінде</w:t>
        <w:br/>
        <w:t>сақтаулы.</w:t>
        <w:br/>
        <w:t>Нәзипа</w:t>
        <w:br/>
        <w:t>Исраилқызы</w:t>
        <w:br/>
        <w:t>көбіне шешеміздің тәрбиесін алдық. Қазір</w:t>
        <w:br/>
        <w:t>бойымызға біткен азын-аулақ жақсы</w:t>
        <w:br/>
        <w:t>қасиеттер бар болса, ол Ұлжан, Ділдә, Тұрар</w:t>
        <w:br/>
        <w:t>сынды аналарымыздың тәрбиесі.</w:t>
        <w:br/>
        <w:t>Апамыз 1969 жылы Алматыда қайтыс</w:t>
      </w:r>
    </w:p>
    <w:p>
      <w:r>
        <w:t>болды. Қабірі қалалық зиратта. Ол зиратқа</w:t>
        <w:br/>
        <w:t>Әлімқұл атамның баласы Бағыфур ағамның</w:t>
        <w:br/>
        <w:t>әйелі Ғафура Разаққызының да мәйіті</w:t>
        <w:br/>
        <w:t>қойылған. Ғафура - Мұхтар Әуезовтың ағасы</w:t>
        <w:br/>
        <w:t>Разақтың қызы. Жоғарыда әкемізді өнерге</w:t>
        <w:br/>
        <w:t>бейім болды дедік қой. Міне, осыны</w:t>
        <w:br/>
        <w:t>аңғарған Абай атам атақты домбырашылар</w:t>
        <w:br/>
        <w:t>Шектібай (Арғын руынан), Жұмабай (Мамай</w:t>
        <w:br/>
        <w:t>руынан) және өз ағасы Тұрлықұлдың жанына</w:t>
        <w:br/>
        <w:t>немересі Исрайылды қосады.</w:t>
        <w:br/>
        <w:t>Атамның:</w:t>
        <w:br/>
        <w:t>“Адамның бір қызығы бала деген, Баланы</w:t>
        <w:br/>
        <w:t>оқытуды жек көрмедім” - деп тебіренгені</w:t>
        <w:br/>
        <w:t>бекерден-бекер емес. Ол кісі барлық</w:t>
        <w:br/>
        <w:t>балаларынан өнердің әр саласын үйренуді</w:t>
        <w:br/>
        <w:t>талап еткен.</w:t>
        <w:br/>
        <w:t>Әкеміз аспаптарда шебер ойнаумен</w:t>
        <w:br/>
        <w:t>қатар, оркестр ұйымдастыруға бейім еді. Ол</w:t>
        <w:br/>
        <w:t>кісінің өз күйлері бар. “Бүркітші”, “Боран”</w:t>
        <w:br/>
        <w:t>күйлері ел ішінде тез тарап, көпшілік</w:t>
        <w:br/>
        <w:t>құрметіне бөленді. Әлі есімде, 1952 жылы</w:t>
        <w:br/>
        <w:t>ақын Қасым Аманжолов бірнеше ақын-</w:t>
        <w:br/>
        <w:t>жазушылармен Жидебай қыстауына келіп,</w:t>
        <w:br/>
        <w:t>үлкен кеш жасап еді. Әкемнің әнші,</w:t>
        <w:br/>
        <w:t>домбырашылығына қатты риза болған ол кісі</w:t>
        <w:br/>
        <w:t>“Ақын арманы” деген өлеңінде былай деген:</w:t>
        <w:br/>
        <w:t>Күлзипа</w:t>
        <w:br/>
        <w:t>Исраилқызы</w:t>
        <w:br/>
        <w:t>Касира</w:t>
        <w:br/>
        <w:t>Исраилқызы</w:t>
        <w:br/>
        <w:t>Қария жас көңілді, жүзі бір нарт,</w:t>
        <w:br/>
        <w:t>Әрі әнші, әрі күйші, өзі жомарт.</w:t>
        <w:br/>
        <w:t>Көп сырды көңілдегі берді ашып,</w:t>
        <w:br/>
        <w:t>Абайдың немересі Исрайыл қарт.</w:t>
        <w:br/>
        <w:t>1953 жылы Ғ.Мұстафин Абай ауданында</w:t>
        <w:br/>
        <w:t>болған күндерінде әкем ол кісіге 42 күйді</w:t>
        <w:br/>
        <w:t>санап тартты. Сол күйлердің көпшілігі қазір</w:t>
        <w:br/>
        <w:t>белгісіз. Әкеміздің ірі музыкант екенін Абай</w:t>
        <w:br/>
        <w:t>ауданында (Қарауылда) ұстаздық еткен</w:t>
        <w:br/>
        <w:t>жазушы Кәмен Оразалин жақсы біледі. Сол</w:t>
        <w:br/>
        <w:t>үйге Мұхтар Әуезов көп ақын-</w:t>
        <w:br/>
        <w:t>жазушылармен барып, үш шекті</w:t>
        <w:br/>
        <w:t>домбырамен әр күйдің шығу тарихын</w:t>
        <w:br/>
        <w:t>айтқыза отырып, көптеген күйлерді</w:t>
        <w:br/>
        <w:t>тартқызып еді. Әкемнің тартқан күйлері: “Қос</w:t>
        <w:br/>
        <w:t>қыз”, “Бұлаң жігіт”, “Сары арқа”, “Кеңес”,</w:t>
        <w:br/>
        <w:t>“Тепеңкөк”, “Тәттімбет”, “Балбырауын”,</w:t>
        <w:br/>
        <w:t>“Адай”, “Саймақтың сары өзені”, “Май түні”,</w:t>
        <w:br/>
        <w:t>“Дунайская волна”, “Саратов” т.б.</w:t>
        <w:br/>
        <w:t>шығармалар еді.</w:t>
        <w:br/>
        <w:t>Әкем Абай атамның “Май түні” деген күйін</w:t>
        <w:br/>
        <w:t>әкемнен Сармурзин Ғайса деген азамат</w:t>
        <w:br/>
        <w:t>үйреніп, орындап жүрді. Кейіннен осы</w:t>
      </w:r>
    </w:p>
    <w:p>
      <w:r>
        <w:t>ақсақалдан үйреніп, нотаға түсіріп өз</w:t>
        <w:br/>
        <w:t>репертуарынан орын беріп, орындап жүрген</w:t>
        <w:br/>
        <w:t>Уәли Бекеновқа ризамыз.</w:t>
        <w:br/>
        <w:t>Әкеміз 1931-1933 жылдары Семей</w:t>
        <w:br/>
        <w:t>қаласында радиоға күйлер беріп жүретін.</w:t>
        <w:br/>
        <w:t>1939-1940 жылдары Аякөз қаласындағы</w:t>
        <w:br/>
        <w:t>педучилишеде домбырадан, скрипкдан</w:t>
        <w:br/>
        <w:t>сабақ берді. Бұл жылдары әпкеміз екеуіміз</w:t>
        <w:br/>
        <w:t>ШЕТ</w:t>
        <w:br/>
        <w:t>ЫРҒЫЗБАЙДАН ШЫҚҚАН</w:t>
        <w:br/>
        <w:t>“ӘЙГІЛІ АДАМДАР, ЕЛЕУЛІ ЕСІМДІЛЕР”</w:t>
        <w:br/>
        <w:t>Ырғызбай Айдосұлы шамамен ХҮЙІІ ғ.</w:t>
        <w:br/>
        <w:t>ортасы, ХІХ ғ. алғашқы ширегінде өмір</w:t>
        <w:br/>
        <w:t>сүрген адам. Айдоспен Айпараның үлкені</w:t>
        <w:br/>
        <w:t>Ырғызбай Қоқанның “Қоңыраулы қоңыр”</w:t>
        <w:br/>
        <w:t>деген палуанына ешкім шықпаған соң бас</w:t>
        <w:br/>
        <w:t>палуандыққа күреске түсіп жыққан күш иесі.</w:t>
        <w:br/>
        <w:t>Сонымен қатар, ел басқаруға да қатысып,</w:t>
        <w:br/>
        <w:t>ұлы би Кеңгірбайдың серігі болған. Бірақ,</w:t>
        <w:br/>
        <w:t>елуге жетпей дүниеден өткен. “Ырғызбай</w:t>
        <w:br/>
        <w:t>дүние салғанда Кеңгірбай би Жандосұлы</w:t>
        <w:br/>
        <w:t>мойнына кісесін салып жылап, күңірентіпті”</w:t>
        <w:br/>
        <w:t>деген сөз бар. Ырғызбай Абылайханның бас</w:t>
        <w:br/>
        <w:t>батырының бірі Керей Бердәулетұлы Ер</w:t>
        <w:br/>
        <w:t>Жәнібекке де ұнап, батыр ағасы Есіргемістің</w:t>
        <w:br/>
        <w:t>қызы Ермекті Ырғызбайға қалыңсыз беріп,</w:t>
        <w:br/>
        <w:t>екеуінен Өскенбай, Мырзатай, Өсер, Жортар</w:t>
        <w:br/>
        <w:t>атты төрт ұл туған. Ырғызбай тоқал алмаған.</w:t>
        <w:br/>
        <w:t>Ермекті ел-жұрт қадірлеп, “Әжеке” деп</w:t>
        <w:br/>
        <w:t>құрметтеп, оның төрт ұлынан тараған</w:t>
        <w:br/>
        <w:t>ұрпақтарды “Әжекең балалары” деп атаған.</w:t>
        <w:br/>
        <w:t>Ермек ана Доғалаң тауының бауырындағы</w:t>
        <w:br/>
        <w:t>Қыңыржал биігіндегі “Есіргеміс бұлағы”</w:t>
        <w:br/>
        <w:t>деген жерде жерленген. Ырғызбай бай</w:t>
        <w:br/>
        <w:t>болмаған. Шаруасы шағын, орта дәулетті</w:t>
        <w:br/>
        <w:t>адам болса керек. Ырғызбай балалары</w:t>
        <w:br/>
        <w:t>көпке дейін үйленбей, “төрт сояу” аталуы</w:t>
        <w:br/>
        <w:t>олардың малды болмағанын көрсетеді.</w:t>
        <w:br/>
        <w:t>Кеңгірбай би Тобықты руының билігін</w:t>
        <w:br/>
        <w:t>Өскембайға бермек болғанда Өскембай:</w:t>
        <w:br/>
        <w:t>“Би аға біз төрт сояу аталған едік қой.</w:t>
        <w:br/>
        <w:t>Билікті балаңыз Ералыға берсеңіз болмай</w:t>
        <w:br/>
        <w:t>ма?” депті дегенді Ахат Шәкәрімұлы мен</w:t>
        <w:br/>
        <w:t>Әрхам Ысқақовтар естеліктерінде жазып</w:t>
        <w:br/>
        <w:t>қалдырған.</w:t>
        <w:br/>
        <w:t>Арғыдан Ырғызбай бүтін Тобықты</w:t>
        <w:br/>
        <w:t>басшысының бірі болуымен қатар, оның</w:t>
        <w:br/>
        <w:t>үлкен ұлы Өскембай рудың қасиетті киелі</w:t>
        <w:br/>
        <w:t>басшысы Кеңгірбай бидің өз қолынан билікті</w:t>
        <w:br/>
        <w:t>қабылдап алуымен қатар, ел-жұртты әділ</w:t>
        <w:br/>
        <w:t>басқаруымен өз руластарына да сырт</w:t>
        <w:br/>
        <w:t>елдерге де беделі артып, Орта жүзге</w:t>
        <w:br/>
        <w:t>абыройы жетіп атақтанады.</w:t>
        <w:br/>
        <w:t>Бұл оның туыстарының да мал-жаны өсіп,</w:t>
      </w:r>
    </w:p>
    <w:p>
      <w:r>
        <w:t>үш Олжай ортасындағы уақыт өткен сайын,</w:t>
        <w:br/>
        <w:t>салмағын арттыра береді.</w:t>
        <w:br/>
        <w:t>Кеңгірбай бидің Өскембайға билік тізгінін</w:t>
        <w:br/>
        <w:t>Құнанбай қажы. ;</w:t>
        <w:br/>
        <w:t>Сурет салған Нұрбұлан Өтепбаев.</w:t>
        <w:br/>
        <w:t>ұстатқан уақыты 1815 жылдың ар жақ - бер</w:t>
        <w:br/>
        <w:t>жағы болса керек.Би Тобықты билігін</w:t>
        <w:br/>
        <w:t>алғашқыда Айдостың екінші ұлы Көтібақтың</w:t>
        <w:br/>
        <w:t>баласы Боранбайға бермек босла керек.</w:t>
        <w:br/>
        <w:t>Бірақ, байқаса Боранбай жуас жағында боп,</w:t>
        <w:br/>
        <w:t>Өскенбайға билік тізгінін ұстатқан екен.</w:t>
        <w:br/>
        <w:t>Мұны Уақтың Сабал ақыны</w:t>
        <w:br/>
        <w:t>Кең ақылдың кемелі - Кеңгірбайым, |</w:t>
        <w:br/>
        <w:t>Салаң құйрық, салпы етек Боранбайым.</w:t>
        <w:br/>
        <w:t>Ізі, жолы еліне құтты болсын,</w:t>
        <w:br/>
        <w:t>Бесті айғырдай сақылдап Өскенбайым</w:t>
        <w:br/>
        <w:t>деген өлеңі дәлелдесе керек. 7</w:t>
        <w:br/>
        <w:t>Шәкәрім қажы “Қалқаман-Мамыр”</w:t>
        <w:br/>
        <w:t>қиссасында Әнеттің көзі тірісінде Әйтекұлы</w:t>
        <w:br/>
        <w:t>Олжайдың белгілі азамат болғанын:</w:t>
        <w:br/>
        <w:t>Олжай келді Әнетке түн ішінде, 2</w:t>
        <w:br/>
        <w:t>Асыққандық бар еді жүрісінде - деп</w:t>
        <w:br/>
        <w:t>аңдатады. 2</w:t>
        <w:br/>
        <w:t>Қалқаман-Мамыр оқиғасынан соң</w:t>
        <w:br/>
        <w:t>ЫРҒЫЗБ</w:t>
        <w:br/>
        <w:t>150</w:t>
        <w:br/>
        <w:t>Ақылбай</w:t>
        <w:br/>
        <w:t>Әбдірахман</w:t>
        <w:br/>
        <w:t>аяулы апам кішкене немересін бірге ала кетті</w:t>
        <w:br/>
        <w:t>ғой”, - деп отыратын.</w:t>
        <w:br/>
        <w:t>Әбдірахман (1869-1895 ж.ж.) жас кетті,</w:t>
        <w:br/>
        <w:t>алайда, ұзақ оқудан елге келген</w:t>
        <w:br/>
        <w:t>демалысында Мағрипа атты қызға үйленеді.</w:t>
        <w:br/>
        <w:t>Одан Рахила атты қыз туады. Рахила 1924.</w:t>
        <w:br/>
        <w:t>жылға дейін өмір сүреді. Мұсабаев Бәстәми</w:t>
        <w:br/>
        <w:t>деген адаммен тұрмыс құрып, Енғам, Ихсан,</w:t>
        <w:br/>
        <w:t>Марфуға атты балалары болады. Енғам Ұлы</w:t>
        <w:br/>
        <w:t>Отан соғысында қаза табады. Ихсан 1955</w:t>
        <w:br/>
        <w:t>жылы қайтыс болады. Алматы қаласында</w:t>
        <w:br/>
        <w:t>тұрады. Марфуға-Әбдірахманның жиені,</w:t>
        <w:br/>
        <w:t>Абайдың жинешары - көзі тірі төртінші</w:t>
        <w:br/>
        <w:t>ұрпағы.</w:t>
        <w:br/>
        <w:t>Мағауиядан үш үл, екі қыз тарайды.</w:t>
      </w:r>
    </w:p>
    <w:p>
      <w:r>
        <w:t>Олар: Құтайба, Бабур, Жағыпар және</w:t>
        <w:br/>
        <w:t>қыздары Уәсила мен Кәмила.</w:t>
        <w:br/>
        <w:t>Құтайбадан (1895-1919 ж.ж.) бір ұл</w:t>
        <w:br/>
        <w:t>туады. Ол Берекехан (1918-1944 ж..ж) Ұлы</w:t>
        <w:br/>
        <w:t>Отан соғысында хабарсыз кетеді. Бабур он</w:t>
        <w:br/>
        <w:t>бір жасында қайтыс болады.</w:t>
        <w:br/>
        <w:t>Мағауияның үшінші ұлы Жағыпардан</w:t>
        <w:br/>
        <w:t>(1898-1934 ж..ж) тараған ұлдар жайлы айтар</w:t>
        <w:br/>
        <w:t>болсақ, олар - Жошыхан (12924-1943 ж.ж.).</w:t>
        <w:br/>
        <w:t>Ұлы Отан соғысында қаза табады. Серік</w:t>
        <w:br/>
        <w:t>1934 жылы туып, сол жылы шетінеп кетеді.</w:t>
        <w:br/>
        <w:t>Жағыпардан бес қыз туады: Рәпилә (1918-</w:t>
        <w:br/>
        <w:t>1918 ж.ж.). Нәркес (1928-1934 ж.ж.), Ләйлә</w:t>
        <w:br/>
        <w:t>(1930-1932 ж.ж.). Ишағы (1923 жылы туған).</w:t>
        <w:br/>
        <w:t>Ғазел (1927 жылы туған). Ишағы мен Ғазел</w:t>
        <w:br/>
        <w:t>Алматыда тұрады.</w:t>
        <w:br/>
        <w:t>Мағауияның екі қызы - Уәсилә (1890-1954.</w:t>
        <w:br/>
        <w:t>ж.ж.) және Кәмилә (1990-1932 ж.ж.) жайлы</w:t>
        <w:br/>
        <w:t>Мағауия Тұрағул</w:t>
        <w:br/>
        <w:t>да көп нәрсе айтуға болады. Асылдың</w:t>
        <w:br/>
        <w:t>сынығы, алмастың ұшқынындай асыл туған</w:t>
        <w:br/>
        <w:t>бекзат жандар еді. Олар туралы тарихшылар</w:t>
        <w:br/>
        <w:t>өз сөздерін, айта жатар.</w:t>
        <w:br/>
        <w:t>Абайдың Күлбәдан атты қызынан</w:t>
        <w:br/>
        <w:t>Қамза, Мұхтар, Мұштар деген ұлдары және</w:t>
        <w:br/>
        <w:t>Хадиша есімді қызы туады. Бүгінде бәрі де</w:t>
        <w:br/>
        <w:t>қайтыс болған, бірақ ұрпақтары бар.</w:t>
        <w:br/>
        <w:t>Абайдың кіші әйелі - Әйгерімнен үш</w:t>
        <w:br/>
        <w:t>ұл тарайды. Олар - Тұрағул (1875-1934 ж.ж.)</w:t>
        <w:br/>
        <w:t>Мекайл (1884-1931 ж.ж.), Ізкаил (1894-1929</w:t>
        <w:br/>
        <w:t>ж.) және Кенжеш (1901-1932 ж.ж.) есімді</w:t>
        <w:br/>
        <w:t>бір қыз туады.</w:t>
        <w:br/>
        <w:t>Тұрағулдың бес баласы болады. Олар -</w:t>
        <w:br/>
        <w:t>Жебіреил (Жебеш) (1904-1932 ж.ж.)</w:t>
        <w:br/>
        <w:t>Зүбайыр (1907-1933 ж.ж.) және Ақылия</w:t>
        <w:br/>
        <w:t>(Ақыш) (1901-1990 ж.ж.), Халима (1903-1983</w:t>
        <w:br/>
        <w:t>ж.ж.), Мәкен (1912 жылғы) атты үш қызы</w:t>
        <w:br/>
        <w:t>болады.</w:t>
        <w:br/>
        <w:t>Жебірейілдан Алпаш туады. Ол Алматыда</w:t>
        <w:br/>
        <w:t>(1922-1990 ж.ж.) қайтыс болды.</w:t>
        <w:br/>
        <w:t>Мекайлден екі ұл - Ғұзаир (1912-1945</w:t>
        <w:br/>
        <w:t>ж.ж.), Әлішер (1921 жылғы). Екеуі де Ұлы</w:t>
        <w:br/>
        <w:t>Отан соғысында хабарсыз кеткен.</w:t>
        <w:br/>
        <w:t>Ізкайлден бір ұл - Тоқташ (1924 жылғы)</w:t>
        <w:br/>
        <w:t>туады. Ол да Ұлы Отан соғысында қаза</w:t>
        <w:br/>
        <w:t>табады.</w:t>
        <w:br/>
        <w:t>Тұрағулдың үш қызының ішінде бүгінде</w:t>
        <w:br/>
        <w:t>Мәкен апамыз ғана бар. Ол - Абай</w:t>
        <w:br/>
        <w:t>атамыздың көзі тірі немересі, Алматыда</w:t>
        <w:br/>
        <w:t>тұрады.</w:t>
      </w:r>
    </w:p>
    <w:p>
      <w:r>
        <w:t>Біз жоғарыда Абай атамыздан тараған</w:t>
        <w:br/>
        <w:t>ұрпақтарды бірсыдырғы айтып өттік. Мұның</w:t>
        <w:br/>
        <w:t>ішінде қыздан, жиеннен тараған ұрпақтарды</w:t>
        <w:br/>
        <w:t>таратып айтпадық. Тек ұлдардан тараған</w:t>
        <w:br/>
        <w:t>ұрпақтарға ғана тоқталдық. Осылардың</w:t>
        <w:br/>
        <w:t>ішінде Ұлы Отан соғысында хабарсыз</w:t>
        <w:br/>
        <w:t>кеткендері тоғыз еді: Ғабдісіләм, Әлихан,</w:t>
        <w:br/>
        <w:t>Берекехан, Жошыхан, Енғам, Алпаш,</w:t>
        <w:br/>
        <w:t>Ғұзайыр, Әлішер, Тоқташ. Осылардың ішінде</w:t>
        <w:br/>
        <w:t>әнші, домбырашы болғандары, ақындық</w:t>
        <w:br/>
        <w:t>өнер қонғандары да бар еді. Не керек, бәрі</w:t>
        <w:br/>
        <w:t>де жастай, үйленбей қыршын кетті. Сұм</w:t>
        <w:br/>
        <w:t>соғыс болмағанда, Абай атамның ұрпағы</w:t>
        <w:br/>
        <w:t>да өсіп-өркендеп отырар ма еді бүгінде, кім</w:t>
        <w:br/>
        <w:t>білсін. Бүгінде ұлдан Ақылбайдың шөбересі</w:t>
        <w:br/>
        <w:t>Айдар, одан туған Данияр бар. Алтын</w:t>
        <w:br/>
        <w:t>желінің сабағы үзілген жоқ, ұрпақ жалғасып</w:t>
        <w:br/>
        <w:t>келеді. Осыған да шүкір дейміз.</w:t>
        <w:br/>
        <w:t>Ишағы Жағыпарқызы,</w:t>
        <w:br/>
        <w:t>Абайдың шөбересі.</w:t>
        <w:br/>
        <w:t>Исраил Ақылбайұлы туралы</w:t>
        <w:br/>
        <w:t>шежіреміздің ІІ томының 136 бетінде</w:t>
        <w:br/>
        <w:t>қысқаша дерек бергенбіз.</w:t>
        <w:br/>
        <w:t>Ұлы Абайдың өз кіндігінен тараған</w:t>
        <w:br/>
        <w:t>ұрпағынан біз көрген Исраил ақсақал. Ол</w:t>
        <w:br/>
        <w:t>кісінің ұрпағы жөніндегі мына толықтыруды</w:t>
        <w:br/>
        <w:t>арнайы ұсынып отырмыз.</w:t>
        <w:br/>
        <w:t>АСЫЛДЫҢ СЫНЫҒЫНДАЙ ҚОС ҚАРИЯ</w:t>
        <w:br/>
        <w:t>“Адам ұрпағымен мың жасайды” - деген</w:t>
        <w:br/>
        <w:t>сөздің ұлылығын енді түсінгендеймін. Ұлы</w:t>
        <w:br/>
        <w:t>Абайдың туғанына ғасыр жарым уақыт өтсе</w:t>
        <w:br/>
        <w:t>де, кеше ғана өмір сүрген адамдай,</w:t>
        <w:br/>
        <w:t>мақтанышпен, үлкен құрметпен еске алып</w:t>
        <w:br/>
        <w:t>отырған ұрпақтары, еріксіз менің санама</w:t>
        <w:br/>
        <w:t>осындай ой тастады.</w:t>
        <w:br/>
        <w:t>Мен әңгімеге тартқан қос қария</w:t>
        <w:br/>
        <w:t>алтынның сынығындай болып, уақыт өтіп</w:t>
        <w:br/>
        <w:t>қартайса да кәрілікке бой алдырмай,</w:t>
        <w:br/>
        <w:t>бабалары туралы еске алғанда көздері</w:t>
        <w:br/>
        <w:t>жайнап, үлкен бір серпілісті аңғартқандай.</w:t>
        <w:br/>
        <w:t>Бұлар Шығыс Қазақстан облысы, Зайсан</w:t>
        <w:br/>
        <w:t>қаласының тұрғындары, Абайдың</w:t>
        <w:br/>
        <w:t>шөберелері - Нәзипә (78 жаста), Күлзипа (70</w:t>
        <w:br/>
        <w:t>жаста) Исрайылдың қыздары еді. Исрайыл</w:t>
        <w:br/>
        <w:t>- ақынның Ділдә шешеміздің туған, тұңғыш</w:t>
        <w:br/>
        <w:t>баласы - Ақылбайдың ұлы. Ақылбайды бір</w:t>
        <w:br/>
        <w:t>жасқа толғанда Құнанбайдың тоқалы</w:t>
        <w:br/>
        <w:t>Нұрғаным апамыз бауырына салған.</w:t>
        <w:br/>
        <w:t>ТЕГІН БІЛУ - ТЕКТІЛІК</w:t>
        <w:br/>
        <w:t>Исраил</w:t>
        <w:br/>
        <w:t>Ақылбайұлы</w:t>
      </w:r>
    </w:p>
    <w:p>
      <w:r>
        <w:t>Мекайл</w:t>
        <w:br/>
        <w:t>Ақылбайұлы</w:t>
        <w:br/>
        <w:t>Ақылбайдың өнерге деген бейімділігін</w:t>
        <w:br/>
        <w:t>аңғарған Абай 20 жасқа келгенде қолына</w:t>
        <w:br/>
        <w:t>алып, тәрбиелей бастайды. Ақылбай үлкен</w:t>
        <w:br/>
        <w:t>ақын, әнші, домбырашы болады. Оның</w:t>
        <w:br/>
        <w:t>суырып салма ақындығы өз алдына, көптеген</w:t>
        <w:br/>
        <w:t>өлең, поэмалар жазған. Солардың</w:t>
        <w:br/>
        <w:t>айғағындай “Дағыстан” және “Зұлыс”</w:t>
        <w:br/>
        <w:t>поэмалары бар. Осындай ортада өскен</w:t>
        <w:br/>
        <w:t>Исрайыл скрипка, домбыра, мандолина,</w:t>
        <w:br/>
        <w:t>сыбызғы, сырнай тартқан өнерлі жан</w:t>
        <w:br/>
        <w:t>болыпты. ,</w:t>
        <w:br/>
        <w:t>- Абай атамның тұңғыш баласы</w:t>
        <w:br/>
        <w:t>Ақылбайдан Әлімқұл, Әубәкір, Исрайыл</w:t>
        <w:br/>
        <w:t>туған. Әкем Исрайыл - Ақылбайдың кенжесі,</w:t>
        <w:br/>
        <w:t>Абайдың немересі. Ол орта бойлы, мінезі</w:t>
        <w:br/>
        <w:t>ауыр, байсалды, көп сөйлемейтін қара торы,</w:t>
        <w:br/>
        <w:t>өңді кісі еді. Шешеміз Тұрар Кәріпжанқызы</w:t>
        <w:br/>
        <w:t>Тасболат руынан, аққұба, өңді, ашық-</w:t>
        <w:br/>
        <w:t>жарқын, бала мінезді адам болатын, - деп</w:t>
        <w:br/>
        <w:t>еске алады тұңғыш қызы Нәзипә апа.</w:t>
        <w:br/>
        <w:t>Исрайылдың кіндігінен 6 бала болыпты.</w:t>
        <w:br/>
        <w:t>Күләш, Майра атты 2 қызы, Сарыжан атты</w:t>
        <w:br/>
        <w:t>ұлы кішкентай кезінде шетінеп кетіп, Нәзипа,</w:t>
        <w:br/>
        <w:t>Күлзипә, Кәсира атты қыздар қалған. Кәсира</w:t>
        <w:br/>
        <w:t>қазір Алматы қаласында тұрады.</w:t>
        <w:br/>
        <w:t>- Шешем Ақылбай атамның үйіне 14</w:t>
        <w:br/>
        <w:t>жасында келін болып түсіпті. Көп жылдар</w:t>
        <w:br/>
        <w:t>әкеміздің үлкен ағасы Әлімқұл атаның</w:t>
        <w:br/>
        <w:t>қолында болып, сол кісінің бәйбішесі Биға</w:t>
        <w:br/>
        <w:t>апаның тәрбиесін алады. Кейін отау тігіп,</w:t>
        <w:br/>
        <w:t>енші алып, жеке шаңырақ көтереді. Әкеміз</w:t>
        <w:br/>
        <w:t>қыздарына дауыс көтеріп сөйлемейтін</w:t>
        <w:br/>
        <w:t>“8 | ЫРҒЫЗБАЙ</w:t>
        <w:br/>
        <w:t>екеуі ырық бермейді. Құнанбайдың</w:t>
        <w:br/>
        <w:t>Ұлжаннан үлкен қызы Мәкішті тоқалдыққа</w:t>
        <w:br/>
        <w:t>алады. Мәкіш Меңдібайдан Ғалиакпар,</w:t>
        <w:br/>
        <w:t>Ғалиасқар деген екі ұл табады. Мәкішті</w:t>
        <w:br/>
        <w:t>Тыныбай келіндікке айтырып алады. Мұны</w:t>
        <w:br/>
        <w:t>Бейсенбаев Мұздыбай жетесіне жете</w:t>
        <w:br/>
        <w:t>зерттеген Тінібай кім 1982 жылы “Жұлдыз”</w:t>
        <w:br/>
        <w:t>журналының М7 санында. Айғаным</w:t>
        <w:br/>
        <w:t>Меңдібайдың бәйбішесінен туады.</w:t>
        <w:br/>
        <w:t>Халиолланың өлімі туралы хабар алған соң</w:t>
        <w:br/>
        <w:t>Құнанбай кісі жіберіп сүйегін алғызып</w:t>
        <w:br/>
        <w:t>Шыңғыс тауындағы қыстауы “Сары қатын"</w:t>
        <w:br/>
        <w:t>деген жерге қояды.</w:t>
        <w:br/>
        <w:t>Енді бұл жерге Халиолланың жерлену</w:t>
        <w:br/>
        <w:t>себебі Құнанбай болыстық старшина болып</w:t>
        <w:br/>
        <w:t>жүріп ел аралап Тобықты Жуантаяқ руының</w:t>
        <w:br/>
        <w:t>Қарабатыр атасының ауылына барып</w:t>
        <w:br/>
        <w:t>қонақтап жүріп Бекен дегеннің Айқыз атты</w:t>
      </w:r>
    </w:p>
    <w:p>
      <w:r>
        <w:t>қызын көріп, көңілі ауып әйелдікке сұрайды.</w:t>
        <w:br/>
        <w:t>Бекен Құнанбайға қыз бермеймін демейді,</w:t>
        <w:br/>
        <w:t>бірақ малым болса да қонысым тар болып</w:t>
        <w:br/>
        <w:t>жүр. Сіз сияқты адамға жақын болудан</w:t>
        <w:br/>
        <w:t>қашамын ба деген соң бір шоғыр оншақты</w:t>
        <w:br/>
        <w:t>үй Қарабатырды көшіріп алып келіп Шыңғыс</w:t>
        <w:br/>
        <w:t>тауының ішіне “Сары қатын" деген жерге</w:t>
        <w:br/>
        <w:t>қыстатады. Сөйтіп Айқызды екі әйел үстіне</w:t>
        <w:br/>
        <w:t>тоқалдыққа алады. Осы Айғыздан 1848</w:t>
        <w:br/>
        <w:t>жылы Абайдан 3 жас кіші ұлтуса Құнанбай</w:t>
        <w:br/>
        <w:t>оның атын тағы пайғамбар атымен Халиолла</w:t>
        <w:br/>
        <w:t>қояды.</w:t>
        <w:br/>
        <w:t>Ысқақ, Халиолла қатар ер жетіп 8 жасқа</w:t>
        <w:br/>
        <w:t>келгенде Ғабитқан медресесіне береді.</w:t>
        <w:br/>
        <w:t>Кейіннен Абай Халиолланы орыс мектебіне</w:t>
        <w:br/>
        <w:t>береді. Осы демалысқа келерінде</w:t>
        <w:br/>
        <w:t>Халилолла Абайдың оқуына орысша кап кітәп</w:t>
        <w:br/>
        <w:t>әкеліпті. Ойын сауықтан бос уақытында</w:t>
        <w:br/>
        <w:t>әдейі ыждағаттап оқытып ұғынбаған жерін</w:t>
        <w:br/>
        <w:t>үйретіп ұстаздық етеді. Өткен үш жылдың</w:t>
        <w:br/>
        <w:t>ішінде өзінің білгенін үйретіп түгелдей айтып</w:t>
        <w:br/>
        <w:t>жөн жобасын көрсетеді. Әсіресе Абайға</w:t>
        <w:br/>
        <w:t>қыйын соғатыны тіл үйрену жағы. Орысша</w:t>
        <w:br/>
        <w:t>кітап оқығанда сөзін түсіну қыйын</w:t>
        <w:br/>
        <w:t>болғандықтан Халиолла сол жағына көп көңіл</w:t>
        <w:br/>
        <w:t>аударады, орыс тілін қазақша аударып</w:t>
        <w:br/>
        <w:t>жазып беріл сөзіне құрам сөйлемін үйретеді</w:t>
        <w:br/>
        <w:t>ұқтырады.</w:t>
        <w:br/>
        <w:t>Абай Михазлиспен үйірлесіп алғаннан</w:t>
        <w:br/>
        <w:t>кейін оның дос жолдастары Гросс және</w:t>
        <w:br/>
        <w:t>Долгополов, тағы бірнеше орыс</w:t>
        <w:br/>
        <w:t>білімділерімен де танысады, олар Абай</w:t>
        <w:br/>
        <w:t>ауылына барып қонақ болып жүреді. Соған</w:t>
        <w:br/>
        <w:t>қарап Абай осылардан ғана үйреніп дүниеге</w:t>
        <w:br/>
        <w:t>танысты деуге келмейді. Михазлиске</w:t>
        <w:br/>
        <w:t>жолықпай тұрып Толстойдың шығармаларын</w:t>
        <w:br/>
        <w:t>оқып түсінуі өзінің інісі Халиолланың 12 (он</w:t>
        <w:br/>
        <w:t>екі) жыл михнаттанып оқытқан еңбегінің</w:t>
        <w:br/>
        <w:t>жеміссіз, нәтижесіз болмағанын аңғартса</w:t>
        <w:br/>
        <w:t>керек.</w:t>
        <w:br/>
        <w:t>Халиолла Шыңғыстың бір қабат ішіндегі</w:t>
        <w:br/>
        <w:t>Құнанбайдың бір үйі Айқыздың қора-жайы</w:t>
        <w:br/>
        <w:t>Сары қатында болғандықтан шешесінің</w:t>
        <w:br/>
        <w:t>мекенжайына жерленеді. Нақтылы Сары</w:t>
        <w:br/>
        <w:t>қатын жерінің қай жерде екенін білер кісі</w:t>
        <w:br/>
        <w:t>некен саяқ болар. Кейіннен 2000 жылы</w:t>
        <w:br/>
        <w:t>дүниеден қайтқан ғасыр жасаған біздің</w:t>
        <w:br/>
        <w:t>ауылдың байырғы тұрғыны Жусанбаев</w:t>
        <w:br/>
        <w:t>Серіктен сұрап білдім.</w:t>
        <w:br/>
        <w:t>Ырғызбай ауылдары оның ішінде</w:t>
        <w:br/>
        <w:t>Құнанбай әулеттері жұбын жазбай</w:t>
        <w:br/>
        <w:t>шекаралас қоныстанады. Бөкенші асуының</w:t>
        <w:br/>
        <w:t>дәл түбінде Құнанбайдың бәйбішесі</w:t>
        <w:br/>
        <w:t>Күңкенің қора-жайы Құнанбайдың үлкен ұлы</w:t>
        <w:br/>
        <w:t>Құдайбердінің қыстауы, одан кейін оның ұлы</w:t>
        <w:br/>
        <w:t>Шәкерімнің қыстауы аталған жер. Енді осы</w:t>
        <w:br/>
        <w:t>Бөкенші асуына шығып 2 км. Оңтүстікке</w:t>
        <w:br/>
        <w:t>ілгерілеген кісі Шәкерімнің баласы</w:t>
        <w:br/>
        <w:t>Қабыштың қорасына ат басын тірейді.</w:t>
      </w:r>
    </w:p>
    <w:p>
      <w:r>
        <w:t>Оңтүстікке бет бұрып тұрған кісі сол</w:t>
        <w:br/>
        <w:t>жағындағы адырлы белге шықса Шәкерімнің</w:t>
        <w:br/>
        <w:t>Қабыштан үлкен ұлы Қапырдың қорасының</w:t>
        <w:br/>
        <w:t>орнын көреді. Бұл қораның оңтүстігінде</w:t>
        <w:br/>
        <w:t>таудың үстінде тау өскендей үлкен биік тұр.</w:t>
        <w:br/>
        <w:t>Осы биіктің солтүстік теріскейі қобыланған</w:t>
        <w:br/>
        <w:t>аңғар сай бар. Осы сайдың қора шектесетін</w:t>
        <w:br/>
        <w:t>етек жағында ұзыны 2,5 метр, ені 1,5 метр</w:t>
        <w:br/>
        <w:t>тас қыйған құдықта күні бүгінге дейін суы</w:t>
        <w:br/>
        <w:t>сарқылмаған. Қораға сол арадан ұя алынып</w:t>
        <w:br/>
        <w:t>кірпіш құйылған Күлтөкпесі де ауқымды.</w:t>
        <w:br/>
        <w:t>Қора тұрған биіктік деңгейі Шыңғыстың</w:t>
        <w:br/>
        <w:t>алдыңғы қабатындағы биіктерден биік.</w:t>
        <w:br/>
        <w:t>Шыңғыстаудың деңгейі өрлеген сайын сонау</w:t>
        <w:br/>
        <w:t>жондағы Пұшантай тауына дейін сатылап</w:t>
        <w:br/>
        <w:t>өрлеп биіктене береді.</w:t>
        <w:br/>
        <w:t>Қапырдың қорасының оңтүстік</w:t>
        <w:br/>
        <w:t>шығысынан терең құлдыйлаған сайдан ағып</w:t>
        <w:br/>
        <w:t>түссең қалың тоғайдың жиегінде Шәкерімнің</w:t>
        <w:br/>
        <w:t>ең үлкен ұлы Абусуфияның қорасына</w:t>
        <w:br/>
        <w:t>тірелесің. Бұл тоғай Хан өзенінің бір ашасы,</w:t>
        <w:br/>
        <w:t>екінші тармағы Көшектің қойтасынан</w:t>
        <w:br/>
        <w:t>шығады да Хан өзенінің оңтүстік шығысынан</w:t>
        <w:br/>
        <w:t>Бұл әңгіменің сарыны да музей архивінен</w:t>
        <w:br/>
        <w:t>алынды.</w:t>
        <w:br/>
        <w:t>Ділдә айтыпты деген сөзден де бізге</w:t>
        <w:br/>
        <w:t>жеткені бар. Ол Абай үйінің жұмысын істеген</w:t>
        <w:br/>
        <w:t>Мақып Қорамжан келінінің (Қатпаның әйелі)</w:t>
        <w:br/>
        <w:t>естелігінде кездеседі.</w:t>
        <w:br/>
        <w:t>-.“Бір жылы Ділдә Жидебайдағы Абай</w:t>
        <w:br/>
        <w:t>үйіне келді. Бұл кезде Абай Еркежанмен</w:t>
        <w:br/>
        <w:t>тұратын. Ділдәні көрген соң Абай</w:t>
        <w:br/>
        <w:t>амандасып, қалбалақтап, маған қарап:</w:t>
        <w:br/>
        <w:t>- Бәйбішеге төрге көрпе сал, көрпе сал,</w:t>
        <w:br/>
        <w:t>- деп айтқан соң, төрге көрпе салдым. Ділдә</w:t>
        <w:br/>
        <w:t>төрге шығып барды да мен салған көрпені</w:t>
        <w:br/>
        <w:t>жиырып алып тастады.</w:t>
        <w:br/>
        <w:t>- Көрпең құрсын, көрпең құрғыр. Мен</w:t>
        <w:br/>
        <w:t>бөксе күткен кісі емеспін, керексіз бөксеге</w:t>
        <w:br/>
        <w:t>көрпенің керегі не? - деп, жай сырмаққа</w:t>
        <w:br/>
        <w:t>отыра салды. Абай не десін, сылқ-сылқ күлді</w:t>
        <w:br/>
        <w:t>де қойды...”</w:t>
        <w:br/>
        <w:t>Әйгерім айтыпты деген сөзден бізге</w:t>
        <w:br/>
        <w:t>жеткені мынау. Абайдың қасында қайда</w:t>
        <w:br/>
        <w:t>барса да, ертекші Баймағамбет жүреді.</w:t>
        <w:br/>
        <w:t>Абайдың апталап, айлап ауылда болмай,</w:t>
        <w:br/>
        <w:t>қалада жататын, басқа елдерге қыдыратын</w:t>
        <w:br/>
        <w:t>кездері болады екен. Әйгерім Абайдың</w:t>
        <w:br/>
        <w:t>қайда болып, кіммен кездескенін, кімнің</w:t>
        <w:br/>
        <w:t>үйіне түскендерін Баймағамбетті оңаша</w:t>
        <w:br/>
        <w:t>шақырып алып сұрайды екен. Сонда</w:t>
        <w:br/>
        <w:t>Баймағамбет Әйгерімге:</w:t>
        <w:br/>
        <w:t>- Менен неге сұрайсың, әне Абайдың өзі</w:t>
      </w:r>
    </w:p>
    <w:p>
      <w:r>
        <w:t>оңаша отыр ғой, өзінен сұрап білсеңші, - деп</w:t>
        <w:br/>
        <w:t>бір ауыз сөз айтпай құтылады екен.</w:t>
        <w:br/>
        <w:t>Баймағамбет шынында Абай аузынан</w:t>
        <w:br/>
        <w:t>шыққан сөздің біреуін қалдырмай жаттап</w:t>
        <w:br/>
        <w:t>ұғып алып, қайтадан сұраса, сол қалпында</w:t>
        <w:br/>
        <w:t>бір сөзін ауыстырмай, өзгертпей айтып</w:t>
        <w:br/>
        <w:t>беретін болған. Бірақ басқа ешкімнің сөзін</w:t>
        <w:br/>
        <w:t>тыңдамай, құлағына ілмей кеткен кісі екен.</w:t>
        <w:br/>
        <w:t>Баймағамбеттің осындай мінездерін</w:t>
        <w:br/>
        <w:t>Шәкерімұлы Ақат өте мәнерлі, мазмұнды етіп</w:t>
        <w:br/>
        <w:t>айтып отырушы еді...</w:t>
        <w:br/>
        <w:t>Мұхтар Әуезов те Әйгерім туралы</w:t>
        <w:br/>
        <w:t>деректер жиған. Әйгерімнің Абай, Біржан</w:t>
        <w:br/>
        <w:t>туралы айтқан сөздеріне қатысты былай деп</w:t>
        <w:br/>
        <w:t>жазыпты:</w:t>
        <w:br/>
        <w:t>“АБай Біржаннан ән үйрен деп өзінің әйелі</w:t>
        <w:br/>
        <w:t>Әйгерімге де тапсырады. Ол жас кезінде ірі</w:t>
        <w:br/>
        <w:t>әнші болған әйел екен. Кейбіреулер, “Абай</w:t>
        <w:br/>
        <w:t>оны әсіресе, әншілігіне қызығып алған”</w:t>
        <w:br/>
        <w:t>Деседі. Сол Әйгерім жас шағында Біржаннан</w:t>
        <w:br/>
        <w:t>1147</w:t>
        <w:br/>
        <w:t>ән үйренгендігін айта келіп: ; .</w:t>
        <w:br/>
        <w:t>- Абайдың айтуынша, Біржан ақын емес,</w:t>
        <w:br/>
        <w:t>әнші еді. Ал, әншілігінің ерекшелігі - даусы</w:t>
        <w:br/>
        <w:t>өте зор болатын. Қыстауда отырып салған</w:t>
        <w:br/>
        <w:t>әні Тізесуға естілетін (бұл екі ара қозы көш</w:t>
        <w:br/>
        <w:t>жер. М.Ә.). Өзіме осы кісіден ән үйрен деп</w:t>
        <w:br/>
        <w:t>Абай тапсырды. Біржанды жаз бойы қонақ.</w:t>
        <w:br/>
        <w:t>қылып күтті”- дейді.</w:t>
        <w:br/>
        <w:t>Ән, дауыс сияқтыны Әйгерімге Абайдың</w:t>
        <w:br/>
        <w:t>өзі де үйреткен екен. Тәңірбердінің</w:t>
        <w:br/>
        <w:t>Мақұлбай деген баласы өлгенде, Әйгерім</w:t>
        <w:br/>
        <w:t>Абай үйретіп берген жоқтауды айтып</w:t>
        <w:br/>
        <w:t>жүріпті..." (1940 жылғы Абайдың араб</w:t>
        <w:br/>
        <w:t>әрпімен басылған шығармаларының толық</w:t>
        <w:br/>
        <w:t>жинағы 291-бет).</w:t>
        <w:br/>
        <w:t>Архив деректеріне сүйеніп әзірлеген:</w:t>
        <w:br/>
        <w:t>Мұздыбай БЕЙСЕНБАЕВ,</w:t>
        <w:br/>
        <w:t>Абайдың Семейдегі Мемлекеттік</w:t>
        <w:br/>
        <w:t>тарихи-мідени, әдеби-мемориалдық</w:t>
        <w:br/>
        <w:t>қорық мұражайының жееткші ғылыми</w:t>
        <w:br/>
        <w:t>қызметкері.</w:t>
        <w:br/>
        <w:t>ХАЛИОЛЛА ҚҰНАНБАЙҰЛЫ (1849-</w:t>
        <w:br/>
        <w:t>1870)</w:t>
        <w:br/>
        <w:t>туралы шежіреміздің ІІ томының 116</w:t>
        <w:br/>
        <w:t>бетінде біраз дерек берген едік. Оны</w:t>
        <w:br/>
        <w:t>толықтыру үшін ел тарихына, жер тарихына</w:t>
        <w:br/>
        <w:t>жетік шежіре Серікқазы Шабдановтың мына.</w:t>
        <w:br/>
        <w:t>мағлұматын ұрпақ назарында болсын деп</w:t>
        <w:br/>
        <w:t>ұсынып отырмыз.</w:t>
        <w:br/>
        <w:t>Әрхам Ысқақұлының “Ұлы Абайға</w:t>
        <w:br/>
        <w:t>адалдық” атты еңбегінің 127 бетінде (Әрхам</w:t>
        <w:br/>
        <w:t>Кәкітайдың ұлы Ысқақ немересі) Халиолла</w:t>
      </w:r>
    </w:p>
    <w:p>
      <w:r>
        <w:t>Тінібай байдың ұлы Меңдібайдың Айғаным</w:t>
        <w:br/>
        <w:t>деген қызына ғашық болып уәделесіп алып</w:t>
        <w:br/>
        <w:t>қашады. Артынан Тінібайдың немерелері</w:t>
        <w:br/>
        <w:t>Жұмаділ мен Темірғалый екеуі Халиолланы</w:t>
        <w:br/>
        <w:t>алдап, өтірікке ант ішіп қарындасында</w:t>
        <w:br/>
        <w:t>иландырып алып қашып кетіп артынан.</w:t>
        <w:br/>
        <w:t>Халиолланың үстінен жала жауып сотқа беріп</w:t>
        <w:br/>
        <w:t>қарындастарын зорлық зомбылық есінен</w:t>
        <w:br/>
        <w:t>адастырып қыз сол аурудан ажал табады.</w:t>
        <w:br/>
        <w:t>Халиолла осы қысастан ауруға шалдығып</w:t>
        <w:br/>
        <w:t>Омбыда бір жыл қызмет істеп жүріп ауруға</w:t>
        <w:br/>
        <w:t>шалдығып сол аурудан қайтыс болады.</w:t>
        <w:br/>
        <w:t>Абай інісінің бұл ісіне қолдау көрсетпейді,</w:t>
        <w:br/>
        <w:t>себебі өз әкесі мен Тінібай бай баласымен</w:t>
        <w:br/>
        <w:t>ТЕГІН БІЛУ - ТЕКТІЛІК</w:t>
        <w:br/>
        <w:t>141.</w:t>
        <w:br/>
        <w:t>Шәкәрім Құдайбердіұлы</w:t>
        <w:br/>
        <w:t>Шәкәрім Құдайбердіұлы (11 шілде 1858</w:t>
        <w:br/>
        <w:t>- 2 қазан 1931)</w:t>
        <w:br/>
        <w:t>Шыңғыс тауының сыртындағы</w:t>
        <w:br/>
        <w:t>Ырғызбайдың жайлауында дүниеге келген.</w:t>
        <w:br/>
        <w:t>Құнанбай Өскенбайдың Зере есімді</w:t>
        <w:br/>
        <w:t>бәйбішесінен туған жалғызы болса,</w:t>
        <w:br/>
        <w:t>Құдайберді Құнанбайдың бәйбішесі</w:t>
        <w:br/>
        <w:t>Күңкеден туған жалқы ұл еді.</w:t>
        <w:br/>
        <w:t>Бұл Өскенбай әулетінің дәуірі жүріп тұрған</w:t>
        <w:br/>
        <w:t>кез болатын. 1866 жылы апрель айында 37</w:t>
        <w:br/>
        <w:t>жасында Құдайберді дүниеден қайтып</w:t>
        <w:br/>
        <w:t>Шәкәрім сегіз жасында әкеден жетім</w:t>
        <w:br/>
        <w:t>қалады.</w:t>
        <w:br/>
        <w:t>Әкеден жетім қалғанымен өмірде</w:t>
        <w:br/>
        <w:t>Құнанбайдай абыройлы да адуын ата мен</w:t>
        <w:br/>
        <w:t>Абайдай қамқор, дана ағаның арқасында</w:t>
        <w:br/>
        <w:t>Шәкәрім бұла өседі. Құдай берген табиғи</w:t>
        <w:br/>
        <w:t>таланты мен өскен орта, алған тәрбиесінің</w:t>
        <w:br/>
        <w:t>арқасында өнер-білімі, адамгершілік</w:t>
        <w:br/>
        <w:t>парасаты тұрғысында ұлы Абайдың шәкірті,</w:t>
        <w:br/>
        <w:t>інісі, ізгілікті мұратын ілгеріге жеткізуші,</w:t>
        <w:br/>
        <w:t>дамытушы бола білді.</w:t>
        <w:br/>
        <w:t>Шәкәрім қажының өмір дерегі,</w:t>
        <w:br/>
        <w:t>шығармашылық еңбектері туралы аз-маз</w:t>
        <w:br/>
        <w:t>деректерді “Тобықты-Шыңғыстау</w:t>
        <w:br/>
        <w:t>шежіресінің” ІІ томының 117-122</w:t>
        <w:br/>
        <w:t>парақтарында берілген еді.</w:t>
        <w:br/>
        <w:t>Қажының 150 жылдық тойы қарсаңында</w:t>
        <w:br/>
        <w:t>“Нартұлға” жинағына кірген</w:t>
        <w:br/>
        <w:t>республикамызға танымал журналшы,</w:t>
        <w:br/>
        <w:t>қаламгер Дәулет Сейсенұлы жазған</w:t>
        <w:br/>
        <w:t>“Шәкәрім” ғұмырнамалық баянындағы</w:t>
      </w:r>
    </w:p>
    <w:p>
      <w:r>
        <w:t>“Құдайберді-Шәкәрім ұрпақтары” (246-249</w:t>
        <w:br/>
        <w:t>беттер) және “Шәкәрім Құдайбердіұлының</w:t>
        <w:br/>
        <w:t>өмір кезеңдері” (252-254 беттер) атты</w:t>
        <w:br/>
        <w:t>анықтамаларды ұсынуды қажет деп</w:t>
        <w:br/>
        <w:t>есептедім. ! ;</w:t>
        <w:br/>
        <w:t>ҚҰДАЙБЕРДІ - ШӘКӘРІМ ҰРПАҚТАРЫ</w:t>
        <w:br/>
        <w:t>Құнанбайдың Күңке деген бәйбішесінен</w:t>
        <w:br/>
        <w:t>туған Құдайберді қажының өз кіндігінен</w:t>
        <w:br/>
        <w:t>тараған ұрпағының ең үлкені, яғни төл басы</w:t>
        <w:br/>
        <w:t>болып саналады. Ал хакім Абай осы</w:t>
        <w:br/>
        <w:t>Құдайбердінің туған інісі.</w:t>
        <w:br/>
        <w:t>Енді Құдайберді - Шәкәрім ұрпақтары</w:t>
        <w:br/>
        <w:t>туралы әңгімені Молдабек Жанболатов</w:t>
        <w:br/>
        <w:t>талай жылдар бойы жинастырып, үш үлкен</w:t>
        <w:br/>
        <w:t>том етіп бастырып шығарған “Тобықты -</w:t>
        <w:br/>
        <w:t>Шыңғыстау шежіресі” және Шәкәрім</w:t>
        <w:br/>
        <w:t>қажының жиені Тауфиқ Досаевтың “Шәкәрім</w:t>
        <w:br/>
        <w:t>Құдайбердіұлының ұрпақтары” атты деректі</w:t>
        <w:br/>
        <w:t>кітабы мен Шәкәрімнің ұлы Ахат ақсақалмен</w:t>
        <w:br/>
        <w:t>талай жыл сырлас, дәмдес болған жергілікті</w:t>
        <w:br/>
        <w:t>сазгер-журналист Арғынбек Ахметжановтың</w:t>
        <w:br/>
        <w:t>біздің өтінішімізбен қажы ұрпақтары туралы</w:t>
        <w:br/>
        <w:t>арнайы жазып берген деректеріне сүйене</w:t>
        <w:br/>
        <w:t>отырып жалғастырғанымыз жөн болар. |</w:t>
        <w:br/>
        <w:t>Құдайбердінің үлкені - Шаһмардан.</w:t>
        <w:br/>
        <w:t>Ағайын-туыстары, қала берді бүкіл ел Шәке</w:t>
        <w:br/>
        <w:t>деп кеткен. :</w:t>
        <w:br/>
        <w:t>Аңшы Шәкені Абайдың қаншалықты</w:t>
        <w:br/>
        <w:t>жақсы көріп, бауырына тартқаны Мұхаңның</w:t>
        <w:br/>
        <w:t>“Абай жолы” эпопеясында қалайша</w:t>
        <w:br/>
        <w:t>суреттелгені баршамызға мәлім.</w:t>
        <w:br/>
        <w:t>Шәкеден кейінгі ұлдың аты - Мұстафа.</w:t>
        <w:br/>
        <w:t>Кейде Омар деп те аталады. Шаһкәрім, яки</w:t>
        <w:br/>
        <w:t>Шәкәрім ұлдың үшіншісі. Құдайберді осы</w:t>
        <w:br/>
        <w:t>ортаншы ұлы Шәкәрімнің жасы жетіге</w:t>
        <w:br/>
        <w:t>толмай жатып дүниеден ерте кеткен.</w:t>
        <w:br/>
        <w:t>Құдайбердінің жоғарыда есімдері аталған</w:t>
        <w:br/>
        <w:t>ұлдарынан басқа Әмір, Жылқыайдар,</w:t>
        <w:br/>
        <w:t>Ырызықбай, Әміреш деген ұлдары да</w:t>
        <w:br/>
        <w:t>болған. Бұлардың ұрпақтары “Тобықты-</w:t>
        <w:br/>
        <w:t>Шыңғыстау шежіресінде” таратылып</w:t>
        <w:br/>
        <w:t>көрсетілгендіктен ол деректерді қайталап</w:t>
        <w:br/>
        <w:t>жатпаймыз.</w:t>
        <w:br/>
        <w:t>Тәкең (Тауфиқ Досаев) Құдайбердінің</w:t>
        <w:br/>
        <w:t>бәйбішесі Дәметкеннен, шын аты Төлебике,</w:t>
        <w:br/>
        <w:t>туған балалардың үлкені ретінде алдымен</w:t>
        <w:br/>
        <w:t>Омардың есімін атапты. Омар жастай</w:t>
        <w:br/>
        <w:t>қайтыс болған, ұрпақ қалмаған дейді.</w:t>
        <w:br/>
        <w:t>144</w:t>
        <w:br/>
        <w:t>-ТЫРҒЫЗБАЙ</w:t>
      </w:r>
    </w:p>
    <w:p>
      <w:r>
        <w:t>АБАЙ ӨСКЕН ОРТАДАҒЫ ӘЙЕЛДЕР</w:t>
        <w:br/>
        <w:t>Қазақ шежіресінде аналар жөнінде</w:t>
        <w:br/>
        <w:t>толық дерек айтылмайтынымен біздің</w:t>
        <w:br/>
        <w:t>шежіреде аналар, қыздар, келіндер</w:t>
        <w:br/>
        <w:t>жөнінде жазғандарымызды мақұлдаған</w:t>
        <w:br/>
        <w:t>жұртшылықтың ұлы Абайдың аналары,</w:t>
        <w:br/>
        <w:t>әйелдері, қыздары туралы білгісі</w:t>
        <w:br/>
        <w:t>келетіндердің тілегі көп екені байқалды.</w:t>
        <w:br/>
        <w:t>Сондықтан |ІІ томның 114-115</w:t>
        <w:br/>
        <w:t>беттеріндегі Айпара, Зере, Ұлжан,</w:t>
        <w:br/>
        <w:t>Шілдә, Әйгерім жөніндегі қысқаша</w:t>
        <w:br/>
        <w:t>деректерге қосымша ертеректе</w:t>
        <w:br/>
        <w:t>республикалық “Қазақ әйелдері”</w:t>
        <w:br/>
        <w:t>журналында жарияланған мына</w:t>
        <w:br/>
        <w:t>анықтаманы ұсынып отырмыз.</w:t>
        <w:br/>
        <w:t>Құнанбайдың әйелдері жайында ел</w:t>
        <w:br/>
        <w:t>аузында және архивтерде кездесетін</w:t>
        <w:br/>
        <w:t>деректер аз емес. Солардың әрқайсысына</w:t>
        <w:br/>
        <w:t>жеке тоқтап көрейік.</w:t>
        <w:br/>
        <w:t>Құнанбайдың бәйбішесі - КҮҢКЕ.</w:t>
        <w:br/>
        <w:t>Архивте кездесетін аты - Әйбөбек. Ру</w:t>
        <w:br/>
        <w:t>жігімен ажыратып айтқанда найман-</w:t>
        <w:br/>
        <w:t>сыбаннан шыққан Ағанас бидің қызы.</w:t>
        <w:br/>
        <w:t>Күңкенің туған-өлген жылдары туралы дерек</w:t>
        <w:br/>
        <w:t>жоқ. Күңкеден Құдайберді 1830 жылы 20</w:t>
        <w:br/>
        <w:t>октябрьде туған. Құнанбайға Күңке 18</w:t>
        <w:br/>
        <w:t>жасында келді деп шамаласақ, ол 1812</w:t>
        <w:br/>
        <w:t>жылдары туған болады.</w:t>
        <w:br/>
        <w:t>Омбы архивіндегі Құнанбайдың</w:t>
        <w:br/>
        <w:t>қылмысты ісінде Күңкенің аты аталатын</w:t>
        <w:br/>
        <w:t>жерлер бар. Тергеуші Күңкеден</w:t>
        <w:br/>
        <w:t>Құнанбайдың елден жылқы, түйе жинап, оны</w:t>
        <w:br/>
        <w:t>өзі пайдаланып кеткендігін сұрайды. Күңке</w:t>
        <w:br/>
        <w:t>күйеуінен қорыққанынан бұл жайлы айта</w:t>
        <w:br/>
        <w:t>алмайтынын және денсаушылығының</w:t>
        <w:br/>
        <w:t>нашарлығынан Байсал Әйтиевпен беттесе</w:t>
        <w:br/>
        <w:t>алмайтындығын айтыпты, істе осылай</w:t>
        <w:br/>
        <w:t>жазылған (147. 329-б.). Бұл тергеу 1852</w:t>
        <w:br/>
        <w:t>жылдары жүргенде Күңке 40 жас</w:t>
        <w:br/>
        <w:t>шамасында екен.</w:t>
        <w:br/>
        <w:t>Құнанбайдың екінші әйелі - ҰЛЖАН -</w:t>
        <w:br/>
        <w:t>(1810-1887 ж... Ұлжаннан туған</w:t>
        <w:br/>
        <w:t>Құнанбайдың балалары: Тәңірберді</w:t>
        <w:br/>
        <w:t>(Тәкежан) - 1884жылы, Ибраһим (Абай) -</w:t>
        <w:br/>
        <w:t>1845 жылы 15 июньде, Ысқақ - 1847 жылы,</w:t>
        <w:br/>
        <w:t>Оспан - 1852 жылы туған. Бұл деректерді</w:t>
        <w:br/>
        <w:t>Москвадағы архивтен Халиолла</w:t>
        <w:br/>
        <w:t>Өскенбаевтың ісінен тауып алдық.</w:t>
        <w:br/>
        <w:t>Ұлжанның төркіні туралы айтар болсақ,</w:t>
        <w:br/>
        <w:t>ол орта жүздің үлкен бір руы қаракесек</w:t>
        <w:br/>
        <w:t>Болатқожадан тарайды. Болатқожа баласы</w:t>
        <w:br/>
        <w:t>- Бошан. Бошанның шөбересі - Шаншар.</w:t>
        <w:br/>
        <w:t>Шаншардың Нұрбике, Әйбике деген</w:t>
        <w:br/>
        <w:t>әйелдерінен тараған ұрпақтарды</w:t>
        <w:br/>
        <w:t>аналарының атымен қатар айтып, Әйбике-</w:t>
        <w:br/>
        <w:t>Шаншар, Нұрбике-Шаншар деп атап кеткен.</w:t>
      </w:r>
    </w:p>
    <w:p>
      <w:r>
        <w:t>Архивтерде де осы атауларымен жазылып</w:t>
        <w:br/>
        <w:t>отырған. Нұрбике-Шаншардан - Бертіс би</w:t>
        <w:br/>
        <w:t>туады. Бертістің: Мөшеке, Битен, Шитен</w:t>
        <w:br/>
        <w:t>есімді немерелері болған. Мөшекеден -</w:t>
        <w:br/>
        <w:t>Қазанғап, Қазанғаптан атақты күйші,</w:t>
        <w:br/>
        <w:t>композитор Тәттімбет туады. Битеннен -</w:t>
        <w:br/>
        <w:t>Қантай, Тонтай, Тұрпан деген ұлдар</w:t>
        <w:br/>
        <w:t>тарайды. Тұрпаннан: Ұлжан, Молқара атты</w:t>
        <w:br/>
        <w:t>қыздар туады. Ұлжанның өз әкесі Тұрпан.</w:t>
        <w:br/>
        <w:t>Құнанбай Нұрбике-Шаншар еліне күйеу де,</w:t>
        <w:br/>
        <w:t>Абай бұл елге жиен. Ұлжанның есімі де</w:t>
        <w:br/>
        <w:t>Омбы архивіндегі Құнанбайдың қылмысты</w:t>
        <w:br/>
        <w:t>ісінде аталады.</w:t>
        <w:br/>
        <w:t>Құнанбайдың үшінші әйелі - АЙҒЫЗ.</w:t>
        <w:br/>
        <w:t>Айғыздан Құнанбайдың Халиолла (1849 ж.),</w:t>
        <w:br/>
        <w:t>Смағұл (1852 ж.) атты балалары туған.</w:t>
        <w:br/>
        <w:t>Айғыздың аты да Құнанбайдың қылмысты</w:t>
        <w:br/>
        <w:t>ісінде бірнеше жерде аталып, жауап</w:t>
        <w:br/>
        <w:t>алынады.</w:t>
        <w:br/>
        <w:t>НҰРҒАНЫМ - Құнанбайдың төртінші</w:t>
        <w:br/>
        <w:t>әйелі. (1911 жылы қайтыс болған). Құнанбай</w:t>
        <w:br/>
        <w:t>Нұрғанымға 1855 жылдардың шамасында</w:t>
        <w:br/>
        <w:t>үйленген. Бұл Құнанбайдың елу жасқа келіп</w:t>
        <w:br/>
        <w:t>қалған кезі. Нұрғаным бір ұл туыпты. Оны</w:t>
        <w:br/>
        <w:t>есейіп қалған кезінде ат сүйретіп өлтіріпті.</w:t>
        <w:br/>
        <w:t>Бір қыз туған екен, ол да жастай өліпті.</w:t>
        <w:br/>
        <w:t>1852 жылы толтырылған Құнанбайдың</w:t>
        <w:br/>
        <w:t>бас жұмысында (анкетасында): оның</w:t>
        <w:br/>
        <w:t>әйелдері Күңке, Ұлжан, Айғыз және олардан</w:t>
        <w:br/>
        <w:t>туған балалары тегіс жазылған. Мұнда</w:t>
        <w:br/>
        <w:t>Нұрғаным жоқ, оған әлі үйленбеген кезі.</w:t>
        <w:br/>
        <w:t>Ақылбай 1861 жылы туған бала. Өзінен туған</w:t>
        <w:br/>
        <w:t>балалары өліп қалуына байланысты</w:t>
        <w:br/>
        <w:t>Нұрғаным Ақылбайды бауырына салып</w:t>
        <w:br/>
        <w:t>алған.</w:t>
        <w:br/>
        <w:t>1865 жылы 8 ноябрьде Құнанбай өз</w:t>
        <w:br/>
        <w:t>қолымен арабша хат жазып, Омбыда кадет</w:t>
        <w:br/>
        <w:t>корпусында оқып жатқан ұлы Халиоллаға</w:t>
        <w:br/>
        <w:t>елдің, үй-ішінің амандығын айта келіп,</w:t>
        <w:br/>
        <w:t>ТЕГІН БІЛУ - ТЕКТІЛІК |149</w:t>
        <w:br/>
        <w:t>құяды. Ал, Хан өзенінің ортаңғы негізгі</w:t>
        <w:br/>
        <w:t>арнасы Шаштының басынан сай-сайдағы</w:t>
        <w:br/>
        <w:t>бұлақтардан басын құрайды. Осы Көшектің</w:t>
        <w:br/>
        <w:t>қойтасымен шыққан арнасы Шаштының суы</w:t>
        <w:br/>
        <w:t>тоғысқан жер “Қара күнгей" деп аталады.</w:t>
        <w:br/>
        <w:t>Бұл ара Әнет руынан тараған Әкіжан,</w:t>
        <w:br/>
        <w:t>Сәкіжандардың мекенжай қоралары</w:t>
        <w:br/>
        <w:t>орналасқан жер. Осы белдеу адыр Ақ</w:t>
        <w:br/>
        <w:t>бұлақтан басталып “Сары қатын" тауының</w:t>
        <w:br/>
        <w:t>етегімен солтүстік батысқа созылған белдеу</w:t>
        <w:br/>
        <w:t>қанат болып келеді. Жаңағы Абусуфиянның</w:t>
        <w:br/>
        <w:t>қорасының оңтүстігінде баласын өңгерген</w:t>
        <w:br/>
        <w:t>әйелдей терістігі тұтасқан сары көде</w:t>
        <w:br/>
        <w:t>жамылған әйдік сары биік тұр. Осы тауды</w:t>
        <w:br/>
        <w:t>“Сары қатын" деп атайды.</w:t>
      </w:r>
    </w:p>
    <w:p>
      <w:r>
        <w:t>Бұл Сары қатын тауының шығыс</w:t>
        <w:br/>
        <w:t>жағындағы терең өзектегі тоғайлы өзен</w:t>
        <w:br/>
        <w:t>басын сонау Шәкерімнің қайыңды</w:t>
        <w:br/>
        <w:t>бұлағының теріскейінен бастау алады.</w:t>
        <w:br/>
        <w:t>“Сары қатын" тауының етегінде сәл-пәл</w:t>
        <w:br/>
        <w:t>батыс солтүстікке қарай белдің үстінде</w:t>
        <w:br/>
        <w:t>Құнанбайдың Айқызының мекенжайының</w:t>
        <w:br/>
        <w:t>орны жатыр. Қораның суға қарай құлай</w:t>
        <w:br/>
        <w:t>берісінде кішкене төрт құлақтық бейіт</w:t>
        <w:br/>
        <w:t>сұлбасы тұр. Халиолла осы зираттың ішіде</w:t>
        <w:br/>
        <w:t>қабірі нақ қайсысы екені белгісіз. Ал</w:t>
        <w:br/>
        <w:t>зираттың есігі шығысқа қараса бірінші оң</w:t>
        <w:br/>
        <w:t>жақтағы қабір зират арналған кісінің қабірі</w:t>
        <w:br/>
        <w:t>десек қателеспекпіз.</w:t>
        <w:br/>
        <w:t>Даланың кемел перзенттерінің бірі</w:t>
        <w:br/>
        <w:t>Халиолла Құнанбай ұлының орны осы</w:t>
        <w:br/>
        <w:t>болмақ. Менің мақсатым басқадай емес</w:t>
        <w:br/>
        <w:t>Құнанбайдың бір мекенжайын анықтау</w:t>
        <w:br/>
        <w:t>болды.</w:t>
        <w:br/>
        <w:t>Серікқазы Шабдан ұлы</w:t>
        <w:br/>
        <w:t>АБАЙДАН ТАРАҒАН ҰРПАҚТАР</w:t>
        <w:br/>
        <w:t>Халқымыздың өткен ғасырдағы ойшыл</w:t>
        <w:br/>
        <w:t>көсемінің бірі - Міржақып Дулатұлы</w:t>
        <w:br/>
        <w:t>кемеңгерлікпен: “...Абайдың өлген күнінен</w:t>
        <w:br/>
        <w:t>қанша алыстасақ, рухына сонша</w:t>
        <w:br/>
        <w:t>жақындағармыз..." дегеніндей, бүгін өнер-</w:t>
        <w:br/>
        <w:t>білімге қанған ұрпағымыз ұлы Абай, оның</w:t>
        <w:br/>
        <w:t>өмірі, еңбегі, айналасы, ұрпағы... жөнде көп</w:t>
        <w:br/>
        <w:t>білгісі келетінін аңғаруға болады. Елдің осы</w:t>
        <w:br/>
        <w:t>ықыласын “Қазақстан әйелдері” журналының</w:t>
        <w:br/>
        <w:t>1995 жылғы жетінші санында жарияланған</w:t>
        <w:br/>
        <w:t>Абайдың шөбересі Ишағи Жағыпарқызының</w:t>
        <w:br/>
        <w:t>осы жинақты анықтамасы біршама жауап</w:t>
        <w:br/>
        <w:t>береді деп есептедік.</w:t>
        <w:br/>
        <w:t>Ибраһимнің (Абай) (1845-1904 ж.ж.)</w:t>
        <w:br/>
        <w:t>Ділдә атты үлкен әйелінен тәрт ұлы, екі</w:t>
        <w:br/>
        <w:t>қызы болғаны белгілі. Ұлдары: Ақылбай</w:t>
        <w:br/>
        <w:t>(1861-1904 ж.ж.) Әкімбай (1866-1874. ж.ж.)</w:t>
        <w:br/>
        <w:t>Әбдірахман (1869-1895 ж.ж.) Мағауия (1870-</w:t>
        <w:br/>
        <w:t>1904 ж.ж.). Қыздары: үлкен қызы Райхан</w:t>
        <w:br/>
        <w:t>ертеде қайтыс болған, кіші қызы Күлбадан</w:t>
        <w:br/>
        <w:t>(1863-1932 ж.ж.) Семей облысының Аякөз</w:t>
        <w:br/>
        <w:t>қаласында тұрып, сонда өмірден өткен.</w:t>
        <w:br/>
        <w:t>Әкімбай жеті-сегіз жасында өлген.</w:t>
        <w:br/>
        <w:t>Енді Абайдың Ділдадан туған</w:t>
        <w:br/>
        <w:t>балаларынан тарайтын ұрпақты таратып</w:t>
        <w:br/>
        <w:t>көрелік:</w:t>
        <w:br/>
        <w:t>Ақылбайдан үш ұл тарайды. Олар -</w:t>
        <w:br/>
        <w:t>Әлімқұл (1914 жылы өлген), Әубәкір (1881-</w:t>
        <w:br/>
        <w:t>1933 ж.ж.) Шымкент қаласында дүниеден</w:t>
        <w:br/>
        <w:t>өткен. Одан кіші - Исраил (1885-1959 ж.ж.)</w:t>
        <w:br/>
        <w:t>Және де Пәкизат (1885-1924 ж.ж.), Сағадат</w:t>
        <w:br/>
        <w:t>(1884-1908 ж.ж.), Рухия (1897-1920 ж.ж.)</w:t>
        <w:br/>
        <w:t>атты қыздары болған.</w:t>
      </w:r>
    </w:p>
    <w:p>
      <w:r>
        <w:t>Әлімқұлдан Шәбеп (1903-1959 ж.ж)</w:t>
        <w:br/>
        <w:t>Тайыр, Бағыфур туады. Және де Ғазиза,</w:t>
        <w:br/>
        <w:t>Забіш, Қауаш атты қыздары болады.</w:t>
        <w:br/>
        <w:t>Шабептен бала жоқ. Тайыр жастай өледі.</w:t>
        <w:br/>
        <w:t>Бағыфурдан (1913-1981 ж.ж.) үш ұл</w:t>
        <w:br/>
        <w:t>тарайды: Эрнест (1935-1983 ж.ж.), Бауэр</w:t>
        <w:br/>
        <w:t>(1937-1978 ж.ж) және Айдар (1949 жылы</w:t>
        <w:br/>
        <w:t>туған). .</w:t>
        <w:br/>
        <w:t>Айдарда бір бала бар, ол - Данияр (1971</w:t>
        <w:br/>
        <w:t>жылы туған). Санкт-Петербург қаласындағы</w:t>
        <w:br/>
        <w:t>гидрометерология институтының Ү курсінде</w:t>
        <w:br/>
        <w:t>оқиды, мамандығы - мұхиттанушы. Айдар</w:t>
        <w:br/>
        <w:t>Ақтау қаласында тұрады. Ол Абайдың көзі</w:t>
        <w:br/>
        <w:t>тірі бесінші ұрпағы.</w:t>
        <w:br/>
        <w:t>Ақылбайдың екінші ұлы Әубәкірде</w:t>
        <w:br/>
        <w:t>жиырма үш бала болған екен. Оның екеуі</w:t>
        <w:br/>
        <w:t>Ұлы Отан соғысында хабарсыз кеткен. Олар</w:t>
        <w:br/>
        <w:t>Ғабдісіләм (1907 жылғы) және Әлихан (1918</w:t>
        <w:br/>
        <w:t>жылғы). Қалған балалары ертеде өлген.</w:t>
        <w:br/>
        <w:t>Ақылбайдың үшінші ұлы Исраилдың үш</w:t>
        <w:br/>
        <w:t>қызы болады. Олар Нәзипа (1921 жылғы)</w:t>
        <w:br/>
        <w:t>және Күлзипа (1925 жылғы) Зайсан</w:t>
        <w:br/>
        <w:t>қаласында тұрады және кенжесі Қасира</w:t>
        <w:br/>
        <w:t>1926 жылы туған Саржан деген ұлдары</w:t>
        <w:br/>
        <w:t>ертеректе шетінеп кетеді. Исрайылдың әйелі</w:t>
        <w:br/>
        <w:t>Тұрар жеңгемізді біз де көрдік. Ол үнемі</w:t>
        <w:br/>
        <w:t>Ділдә әжемізді көргенін мақтан тұтып айтып</w:t>
        <w:br/>
        <w:t>отырушы еді: “Мен Ділдә әжемді көріп</w:t>
        <w:br/>
        <w:t>қалдым ғой. Саржан туған жылы қайтып еді,</w:t>
        <w:br/>
        <w:t>ТЕГІН БІЛУ - ТЕКТІЛІК. |143</w:t>
        <w:br/>
        <w:t>кенжесі Зият 1903 жылы туған. Ол 1931</w:t>
        <w:br/>
        <w:t>жылы әкесі жолсыз жазаға ұшыраған соң</w:t>
        <w:br/>
        <w:t>Қытай асып кеткен. Сонда жүріп үйленген.</w:t>
        <w:br/>
        <w:t>Одан 1937 жылы туған Мереке деген ұлы</w:t>
        <w:br/>
        <w:t>бар. Қытайдан келіп Ахаттың қолында</w:t>
        <w:br/>
        <w:t>болған. Қазірде Алматыда тұрады. Оның</w:t>
        <w:br/>
        <w:t>Нұрлан, Меруерт, Сәуле, Гауһар деген ұл-</w:t>
        <w:br/>
        <w:t>қыздары бар. Бәрі Алматыда.</w:t>
        <w:br/>
        <w:t>Міне, Құдайберді - Шәкәрім ұрпақтары</w:t>
        <w:br/>
        <w:t>туралы қазіргі қолда бар деректер осылайша</w:t>
        <w:br/>
        <w:t>сыр шертеді. Бірақ мұны толық дерек дей</w:t>
        <w:br/>
        <w:t>алмаймыз. Әйткені, көріп</w:t>
        <w:br/>
        <w:t>отырғандарыңыздай, кейбір деректерде</w:t>
        <w:br/>
        <w:t>алшақтық бар. Қажының қайсыбір</w:t>
        <w:br/>
        <w:t>ұрпақтарының есімдері аталмай қалуы да</w:t>
        <w:br/>
        <w:t>мүмкін. Сол себептен де, ондай-ондай</w:t>
        <w:br/>
        <w:t>ағаттық кетіп жатса, қажы ұрпақтарынан</w:t>
        <w:br/>
        <w:t>кешірім өтінеміз. Және бұл кемшіліктерді</w:t>
        <w:br/>
        <w:t>басқа біреулер түзетіп жатса, алғыстан басқа</w:t>
        <w:br/>
        <w:t>айтарымыз жоқ.</w:t>
        <w:br/>
        <w:t>ШӘКӘРІМ ҚҰДАЙБЕРДІҰЛЫНЫҢ ӨМІР</w:t>
        <w:br/>
        <w:t>КЕЗЕҢДЕРІ</w:t>
      </w:r>
    </w:p>
    <w:p>
      <w:r>
        <w:t>1858 жыл, 11 шілде - Бұрынғы Семей облысына</w:t>
        <w:br/>
        <w:t>қарасты Шыңғыстың сыртындағы Құнанбай</w:t>
        <w:br/>
        <w:t>әулетінің жайлауында дүниеге келген.</w:t>
        <w:br/>
        <w:t>18563 жыл - Жасы беске толысымен ауыл</w:t>
        <w:br/>
        <w:t>молдасынан сауатын аша бастайды.</w:t>
        <w:br/>
        <w:t>1866 жыл - Жасы жетіден енді асқанда әкеден</w:t>
        <w:br/>
        <w:t>жастай жетім қалады. Ең алғашқы өлеңі соған</w:t>
        <w:br/>
        <w:t>орай жазылған.</w:t>
        <w:br/>
        <w:t>1872 жыл - Алғашқы әні “Қозы көшті" 14</w:t>
        <w:br/>
        <w:t>жасында шығарған.</w:t>
        <w:br/>
        <w:t>1878 жыл - Абайдың ұйғарымымен алғаш рет</w:t>
        <w:br/>
        <w:t>болыс болып сайланады.</w:t>
        <w:br/>
        <w:t>1879 жыл - “Жастарға” деген атпен ұстазы</w:t>
        <w:br/>
        <w:t>Абайға арналған көлемді өлеңін 21 жасында</w:t>
        <w:br/>
        <w:t>жазған.</w:t>
        <w:br/>
        <w:t>1888, 189% жыл - Абайдың ақыл-кеңесімен 1888</w:t>
        <w:br/>
        <w:t>жылы “Қалқаман-Мамыр" 1891 жылы “Еңлік-</w:t>
        <w:br/>
        <w:t>Кебек” дастандарын жазған. Соның екеуі де</w:t>
        <w:br/>
        <w:t>алғаш рет Семейде 1912 жылы жарық көрген.</w:t>
        <w:br/>
        <w:t>1903 жыл - Шәкәрім Абайдың ықпалымен</w:t>
        <w:br/>
        <w:t>арыстың ұлы ақын-жазушылары А.С.Пушкин мен</w:t>
        <w:br/>
        <w:t>Л.Н.Толстой шығармаларын қазақ тіліне аударуға</w:t>
        <w:br/>
        <w:t>ден қойған. Саның айғағындай, осы жылы</w:t>
        <w:br/>
        <w:t>“Дубровский” әңгімесін өлеңмен аударуды қолға</w:t>
        <w:br/>
        <w:t>алған.</w:t>
        <w:br/>
        <w:t>1905-1906 жын - Абайдың айтып кеткен өсиетіне</w:t>
        <w:br/>
        <w:t>орай білім қуып қажылық сапармен араб елінде,</w:t>
        <w:br/>
        <w:t>түрік жерінде, Парижде болып қайтады.</w:t>
        <w:br/>
        <w:t>1911 жыл - “Түрік, қырғыз-қазақ һәм хандар</w:t>
        <w:br/>
        <w:t>шежіресі” және “Мұсылмандық шарты” - тарихи,</w:t>
        <w:br/>
        <w:t>философиялық, діни еңбектері Орынборда</w:t>
        <w:br/>
        <w:t>басылған.</w:t>
        <w:br/>
        <w:t>1911 жыл - Өмірінде екінші қайтара Аягөз</w:t>
        <w:br/>
        <w:t>жағында аз уақыт болыс қызметін атқарған.</w:t>
        <w:br/>
        <w:t>1912 жыл - Осы жылы Семейдегі “Жәрдем”</w:t>
        <w:br/>
        <w:t>баспасынан “Қазақ айнасы” деген атпен өмірінің</w:t>
        <w:br/>
        <w:t>соңғы ширек ғасырға жуық уақытында әр</w:t>
        <w:br/>
        <w:t>жылдары жазған өлеңдері жеке кітап болып</w:t>
        <w:br/>
        <w:t>шыққан.</w:t>
        <w:br/>
        <w:t>1912-1918 жыл - Осы жылдар аралығында</w:t>
        <w:br/>
        <w:t>Кеңқоныс жайлауында оңаша өмір сүріп, таза</w:t>
        <w:br/>
        <w:t>шығармашылық жұмыспен айналысқан.</w:t>
        <w:br/>
        <w:t>1917 жыл - Семей уездік земствосының</w:t>
        <w:br/>
        <w:t>жиынына Шыңғыстау болысынан депутат болып</w:t>
        <w:br/>
        <w:t>сайланған.</w:t>
        <w:br/>
        <w:t>1918 жыл - Алаш Орда үкіметінің облыстық сот</w:t>
        <w:br/>
        <w:t>құрамына сырттай енгізілген.</w:t>
      </w:r>
    </w:p>
    <w:p>
      <w:r>
        <w:t>1920 жыл - Мұхтар Әуезов Шыңғыстау еліне</w:t>
        <w:br/>
        <w:t>ертіп апарған неміс ғалымы Макс Кушинский сол</w:t>
        <w:br/>
        <w:t>сапарда Шәкәріммен таныса келе оны сахараның</w:t>
        <w:br/>
        <w:t>ойшыл ғалымы ретінде мойындайды. Кейін ал</w:t>
        <w:br/>
        <w:t>туралы “Степь и ве обитателей" деген атпен</w:t>
        <w:br/>
        <w:t>жазған кітабында жазған көрінеді.</w:t>
        <w:br/>
        <w:t>1921 жыл - Семей губерниялық атқару</w:t>
        <w:br/>
        <w:t>комитетінің жас төрағасы Мұхтар Әуезовтің</w:t>
        <w:br/>
        <w:t>қамқорлығымен Бақанаста коммуна ашылған.</w:t>
        <w:br/>
        <w:t>Кезінде Абай армандаған елді отырықтандыру</w:t>
        <w:br/>
        <w:t>мәселесіне Шәкәрім бас-көз болған.</w:t>
        <w:br/>
        <w:t>1925-1933% жыл - Ақын Шыңғыстың сыртындағы</w:t>
        <w:br/>
        <w:t>оның бір саласы Шақпақта - саят қорасында</w:t>
        <w:br/>
        <w:t>жападан жалғыз саяқ өмір сүріп, шығармашылық</w:t>
        <w:br/>
        <w:t>жұмыстарын одан әрі жалғастырған.</w:t>
        <w:br/>
        <w:t>1931 жыл, 2 қазан - Керегетастың “Қызыл</w:t>
        <w:br/>
        <w:t>биігінде” қызыл жендеттердің қолынан оққа</w:t>
        <w:br/>
        <w:t>байланып, опа болған.</w:t>
        <w:br/>
        <w:t>ІЛ</w:t>
        <w:br/>
        <w:t>қалмақтың қазақты “ақтабан шұбырындыға</w:t>
        <w:br/>
        <w:t>ұшыратқан жорығы тұсында Тобықты елінің</w:t>
        <w:br/>
        <w:t>бірден-бір басшысы, иесі - Олжай</w:t>
        <w:br/>
        <w:t>Әйтекеұлы болады. Қазақ халқының</w:t>
        <w:br/>
        <w:t>басынан өткерген “ақтабан шұбырынды”</w:t>
        <w:br/>
        <w:t>қасіретінің саздық ескерткіші “Елім-ай” әні</w:t>
        <w:br/>
        <w:t>осы Олжай бабамыздікі.</w:t>
        <w:br/>
        <w:t>Осыдан былай Тобықты руына басшылық,</w:t>
        <w:br/>
        <w:t>билік екі жарым ғасырға жуық уақыт Олжай</w:t>
        <w:br/>
        <w:t>әулетінің ұрпағында болған. Егер Тобықты</w:t>
        <w:br/>
        <w:t>руы қатардағы ғана рудан тайпалық</w:t>
        <w:br/>
        <w:t>деңгейге көтерілсе, Арғын ішіндегі аса</w:t>
        <w:br/>
        <w:t>даңқы шыққан жетекші туысқа айналса, ол</w:t>
        <w:br/>
        <w:t>Олжай Әйтекеұлының оның тұлғалы</w:t>
        <w:br/>
        <w:t>ұрпақтарының ісі, еңбегі, кемеңгерлігі,</w:t>
        <w:br/>
        <w:t>тектілігі деп білеміз.</w:t>
        <w:br/>
        <w:t>Сол екі жүз елу жыл ішіндегі Тобықты</w:t>
        <w:br/>
        <w:t>руының басшы-иесі Олжай, Жандос,</w:t>
        <w:br/>
        <w:t>Кеңгірбай, Өскенбай, Құнанбай, Бөжей,</w:t>
        <w:br/>
        <w:t>Байсал, Жиренше, Абай, Шәкәрім, Құлке</w:t>
        <w:br/>
        <w:t>(Құлсүлеймен Жиреншеұлы), Турағұл, т.б.</w:t>
        <w:br/>
        <w:t>Біз бұл арада “елге бай құт емес, би құт”</w:t>
        <w:br/>
        <w:t>деген халқымыздың нақыл сөзін еске</w:t>
        <w:br/>
        <w:t>аламыз.</w:t>
        <w:br/>
        <w:t>Сонымен, Тоыбқты-Шыңғыстау елінің</w:t>
        <w:br/>
        <w:t>билігі, иелігі 1815 жылдан былай Ырғызбай</w:t>
        <w:br/>
        <w:t>әулетіне ауысты. Енді бұл елді билеу иелігі,</w:t>
        <w:br/>
        <w:t>орындалуға тиісті Әмір-Құдірет, жарлық</w:t>
        <w:br/>
        <w:t>Ырғызбай руынан тарап, шығып жатты. Соған</w:t>
        <w:br/>
        <w:t>орай Ырғызбай руы Шыңғыстаудың ең</w:t>
        <w:br/>
        <w:t>құнарлы, малға тойын, суы мол, шөбі шүйгін</w:t>
        <w:br/>
        <w:t>өлкесіне ие болды. Жидебай, Барақ,</w:t>
        <w:br/>
        <w:t>Борсықбай, Мұсақұлды тұтас алғанда, Ши</w:t>
      </w:r>
    </w:p>
    <w:p>
      <w:r>
        <w:t>бойын, Көлқайнар, Шыңғыстаудың ішіндегі</w:t>
        <w:br/>
        <w:t>Хан өзені, Бауырда үш Ақшоқы, Берікқора,</w:t>
        <w:br/>
        <w:t>Қорық бойын қыстау етіп, күзеу мен көктеуге</w:t>
        <w:br/>
        <w:t>Бауырдағы Бөрілі, Тышқан, үш Жымбаны,</w:t>
        <w:br/>
        <w:t>жайлауға Барлыбай, Байқошқар, Ділдә,</w:t>
        <w:br/>
        <w:t>Жыланды, тай, Құр өзендері мен Шақпақ,</w:t>
        <w:br/>
        <w:t>Бақанастан да жер алып, ырғалып жырғалған</w:t>
        <w:br/>
        <w:t>бай руға, ұрпақтары бағланға айналады.</w:t>
        <w:br/>
        <w:t>Және өсіп, өнген ұрпақтарға жанұя құру</w:t>
        <w:br/>
        <w:t>шарт. Мұның баршасына Ырғызбайлықтар</w:t>
        <w:br/>
        <w:t>айырықша мән берген. Ысқақтың бәйбішесі</w:t>
        <w:br/>
        <w:t>Мәніке айтты дейтін “еңкейсем Ертісім,</w:t>
        <w:br/>
        <w:t>шалқайсам Шыңғысым” деген мәтел сөз</w:t>
        <w:br/>
        <w:t>көпті аңғартады. Ырғызбайлар қыз беріп,</w:t>
        <w:br/>
        <w:t>келін түсіретін құдалықты орындарға</w:t>
        <w:br/>
        <w:t>айырықша маңыз берген. Көбіне, арыда</w:t>
        <w:br/>
        <w:t>Өскенбай, Құнанбайлар қолды алысқа</w:t>
        <w:br/>
        <w:t>сермеген. Олар Орта жүздің байлығы мен</w:t>
        <w:br/>
        <w:t>билігі асқан, туысты, текті рулармен</w:t>
        <w:br/>
        <w:t>құдандаласудан үрдіс етіп, тұрғы-тұрғыдан</w:t>
        <w:br/>
        <w:t>жаңа сүйеніш туыс, жекжат тапқан.</w:t>
        <w:br/>
        <w:t>Өскенбайдың бәйбішесі Зере алдында</w:t>
        <w:br/>
        <w:t>ғана Еңлік пен Кебекті ат құйрғына байлап</w:t>
        <w:br/>
        <w:t>өлтірген, “Тобықты руын көптігімізбен не</w:t>
        <w:br/>
        <w:t>қырамыз, не көшіреміз Шыңғыстаудан”</w:t>
        <w:br/>
        <w:t>дейтін Бақы Матайдың Бектеміс атты ел</w:t>
        <w:br/>
        <w:t>басы батыр, биінің қызы. Ал, Абайдың ағасы</w:t>
        <w:br/>
        <w:t>Тәңірбердінің бәйбішесі Қаражан күні кеше</w:t>
        <w:br/>
        <w:t>ол да Еңлік-Кебек оқиғасында Матаймен сөз</w:t>
        <w:br/>
        <w:t>қосқан Сыбан Кенжеғұлдың қызы. Біржан-</w:t>
        <w:br/>
        <w:t>Сара айтысында Әріп оны “Кенжеғұл қазақ</w:t>
        <w:br/>
        <w:t>жетпес баласына, Үш жүздің билік айтқан</w:t>
        <w:br/>
        <w:t>арасына” деп, мадақтайды. Кенжеғұл</w:t>
        <w:br/>
        <w:t>шешеннің моласы бүгінде Құндызды</w:t>
        <w:br/>
        <w:t>өзенінің жайылмасында тұр. Оны текті,</w:t>
        <w:br/>
        <w:t>туысты, байлығы асқан адам емес дей</w:t>
        <w:br/>
        <w:t>алмаспыз. Құнанбайдың бәйбішесі Найман</w:t>
        <w:br/>
        <w:t>Ағанас батырдың қызы болса, екінші әйелі</w:t>
        <w:br/>
        <w:t>Арғын-Қаракесектің шаншары - Тонтайдың</w:t>
        <w:br/>
        <w:t>қызы Ұлжан аналық.</w:t>
        <w:br/>
        <w:t>Ырғызбайдың өзге ұрпақтары да осындай</w:t>
        <w:br/>
        <w:t>үрдісті ұстанған. Мәселен Құнанбайдың</w:t>
        <w:br/>
        <w:t>екінші шешесі Таншолпаннан туатын Жақып</w:t>
        <w:br/>
        <w:t>қызын Қапшағай-іле бойындағы Үйсін</w:t>
        <w:br/>
        <w:t>Әлімбек батырға ұзатқан. Одан Әбсемет</w:t>
        <w:br/>
        <w:t>деген ұл болып, оның қызы Нұржамалға</w:t>
        <w:br/>
        <w:t>Әуез қожаның үлкен ұлы Омархан үйленіп,</w:t>
        <w:br/>
        <w:t>Нұржмала анадан ұлы Мұхтар туған. Әлемдік</w:t>
        <w:br/>
        <w:t>деңгейдегі көркем сөз шебері, қазақ</w:t>
        <w:br/>
        <w:t>прозасының классигі Мұхтар Әуезовте</w:t>
        <w:br/>
        <w:t>Құнанбай қаны бар делінетіні содан.</w:t>
        <w:br/>
        <w:t>Енді ерекше тоқталмақ жай - сонау</w:t>
        <w:br/>
        <w:t>Олжай, Кеңгірбайдан, тіпті одан арыдан да</w:t>
        <w:br/>
        <w:t>бір айырықша салт Ырғызбай-Өскенбай-</w:t>
        <w:br/>
        <w:t>Құнанбай-Абайлар руына, дәулетіне</w:t>
        <w:br/>
        <w:t>қарамай, санаспай қабілет қарымы, кісілігі</w:t>
        <w:br/>
        <w:t>бар азаматтарды өз маңайларына жинап,</w:t>
        <w:br/>
        <w:t>топтап ұстай білгендігі дер едік.</w:t>
      </w:r>
    </w:p>
    <w:p>
      <w:r>
        <w:t>Бекмұханбет Исабеков.</w:t>
        <w:br/>
        <w:t>де сонда оқыдық. Әкеміздің ақ домбырасын</w:t>
        <w:br/>
        <w:t>Семейдегі Абай мұражайына тапсырып едік,</w:t>
        <w:br/>
        <w:t>ал қазір ол домбыра Алматыдағы</w:t>
        <w:br/>
        <w:t>музыкалық-аспаптар тұратын мұражайда</w:t>
        <w:br/>
        <w:t>көрінеді. Ал скрипкасын Ысқақов Әрһам</w:t>
        <w:br/>
        <w:t>атамның Азат деген баласы Аякөздегі Абай</w:t>
        <w:br/>
        <w:t>мұражайына өткізіпті.</w:t>
        <w:br/>
        <w:t>Әкем Исрайыл Ақылбайұлы 1959 жылы 12</w:t>
        <w:br/>
        <w:t>шілдеде туған жері Абай ауданында</w:t>
        <w:br/>
        <w:t>Қарауылда қайтыс болды. Зираты сол</w:t>
        <w:br/>
        <w:t>жерде, - деп ата-анасы жайлы тебірене еске</w:t>
        <w:br/>
        <w:t>алады Күлзипа апа.</w:t>
        <w:br/>
        <w:t>Күлзипа апа жолдасы Сейілханов Ақаң</w:t>
        <w:br/>
        <w:t>екеуі 1964 жылы отау тігіп, Зайсан жеріне</w:t>
        <w:br/>
        <w:t>қызмет бабымен келген. Содан бері Зайсан</w:t>
        <w:br/>
        <w:t>өңірі туған жеріндей болып, ыстық тартып</w:t>
        <w:br/>
        <w:t>кетті. Алаулаған жастық шағын, бойындағы</w:t>
        <w:br/>
        <w:t>білімі мен қажыр-қайратын шәкірт</w:t>
        <w:br/>
        <w:t>тәрбиелеуге арнаған жан. Жолдасы екеуі 6</w:t>
        <w:br/>
        <w:t>бала тәрбиелеп, қазір бәрі өз алдына отау</w:t>
        <w:br/>
        <w:t>болып отыр.</w:t>
        <w:br/>
        <w:t>Күлзипә апаның әпкесі Нәзипі апа Зайсан</w:t>
        <w:br/>
        <w:t>жеріне 1967 жылы сіңлісі мен күйеу баласын</w:t>
        <w:br/>
        <w:t>қара тартып келген. Қаладағы мектеп-</w:t>
        <w:br/>
        <w:t>интернатта 2 жыл тәрбиеші болып қызмет</w:t>
        <w:br/>
        <w:t>етіп, денсаулығына байланысты |І топтағы</w:t>
        <w:br/>
        <w:t>мүгедектікпен зейнеткерлікке шыққан. Ол</w:t>
        <w:br/>
        <w:t>кісінің денсаулығының ақау алуы - Қарауыл</w:t>
        <w:br/>
        <w:t>жеріндегі экологиялық кесапаттың әсері</w:t>
        <w:br/>
        <w:t>болып отыр.</w:t>
        <w:br/>
        <w:t>- 1949-1968 жылдар аралағында тура</w:t>
        <w:br/>
        <w:t>Қарауылда болғанымыз, атомдық</w:t>
        <w:br/>
        <w:t>жарылыстың ортасында жүргеніміз құжат</w:t>
        <w:br/>
        <w:t>жөнінде расталғанымен, өкімет тарапынан</w:t>
        <w:br/>
        <w:t>ешқандай жеңілдік ала алмай отырғанымыз</w:t>
        <w:br/>
        <w:t>өкінішті-ақ. Қазіргідей қиын-қыстау кезде</w:t>
        <w:br/>
        <w:t>септігі тимеген жеңілдік, енді қашан болар</w:t>
        <w:br/>
        <w:t>деген үмітпен жүріп жатырмыз. Кәрі қойдың</w:t>
        <w:br/>
        <w:t>жасындай жасымыз қалды, жеңілдік</w:t>
        <w:br/>
        <w:t>келгенше бармыз ба, жоқпыз ба? - деп</w:t>
        <w:br/>
        <w:t>налиды қос қария.</w:t>
        <w:br/>
        <w:t>Зайсан ауданы бойынша осындай нағыз</w:t>
        <w:br/>
        <w:t>полигонда болған адамдар саны жетеу екен.</w:t>
        <w:br/>
        <w:t>Жергілікті әкімшілік біраз жеңілдік жасаудың</w:t>
        <w:br/>
        <w:t>жолын қарастырар деген үміттеміз.</w:t>
        <w:br/>
        <w:t>Айтпақшы, Исрайыл атамыздың тағы бір</w:t>
        <w:br/>
        <w:t>қызы бар. Ол атамыздың өзі көзі тірісінде</w:t>
        <w:br/>
        <w:t>еркек балаша киіндіріп, ұлының есебінде</w:t>
        <w:br/>
        <w:t>ұстаған кенже қызы - Кәсира.</w:t>
        <w:br/>
        <w:t>Кәсира да апалары сияқты балалық бұла</w:t>
        <w:br/>
        <w:t>шағын Абайдың қыстауы - Жидебайда</w:t>
      </w:r>
    </w:p>
    <w:p>
      <w:r>
        <w:t>өткізген. Он жылдықты Қарауылда</w:t>
        <w:br/>
        <w:t>тәмамдап, арман қуып, Алматы қыздар</w:t>
        <w:br/>
        <w:t>педагогикалық институтына қазақ тілі мен</w:t>
        <w:br/>
        <w:t>әдебиеті факультетіне оқуға түседі. Исрайыл</w:t>
        <w:br/>
        <w:t>қария 1959 жылы дүниеден өтеді. Күлзипа</w:t>
        <w:br/>
        <w:t>тұрмысқа шығып, Мақаншы ауданына кетеді.</w:t>
        <w:br/>
        <w:t>Кәсира институтқа оқуға түскен соң немере</w:t>
        <w:br/>
        <w:t>қайнысы Бағыфур Исрайылдың бәйбішесі -</w:t>
        <w:br/>
        <w:t>Тұрар жеңгесін Алматыға қолына көшіріп</w:t>
        <w:br/>
        <w:t>алады. Ол қайнысының қолында тұрып, 1969</w:t>
        <w:br/>
        <w:t>жылы қайтыс болады.</w:t>
        <w:br/>
        <w:t>Институтты ойдағыдай бітірген Кәсира</w:t>
        <w:br/>
        <w:t>геолог Аманжол есімді жігітпен бас қосып,</w:t>
        <w:br/>
        <w:t>үлкен өмір жолына қадам басады.</w:t>
        <w:br/>
        <w:t>Жолдасының жер асты барлау жұмысына</w:t>
        <w:br/>
        <w:t>байланысты республиканың талай-талай</w:t>
        <w:br/>
        <w:t>қияндарын шарлайды. Түкпір-түкпірді аралап</w:t>
        <w:br/>
        <w:t>келіп, қазір Алматыдан қоныс тепкен.</w:t>
        <w:br/>
        <w:t>Кәсира да қазір құрметті демалыста, үбірлі-</w:t>
        <w:br/>
        <w:t>шүбірлі, қанатын кеңге жайған үлкен</w:t>
        <w:br/>
        <w:t>шаңырақтың анасы. Бұлар да алтын желінің</w:t>
        <w:br/>
        <w:t>бір сабағындай көгеріп-көктеп отыр.</w:t>
        <w:br/>
        <w:t>Минуәр БАЙМОЛДАНОВА,</w:t>
        <w:br/>
        <w:t>Зайсан ауданы.</w:t>
        <w:br/>
        <w:t>“Қазақстан әйелдері” журналы М7 шілде</w:t>
        <w:br/>
        <w:t>1995 жыл</w:t>
        <w:br/>
        <w:t>30-31-32 бет.</w:t>
        <w:br/>
        <w:t>ШЫҢҒЫСТАУ ШЕРТПЕЛЕРІ</w:t>
        <w:br/>
        <w:t>Өзіндік өнер өрнегі бар Шыңғыс елі</w:t>
        <w:br/>
        <w:t>негізінен үш шекті-домбыра ұстаған, шертпе</w:t>
        <w:br/>
        <w:t>күйлері шебер орындаған жұрт.</w:t>
        <w:br/>
        <w:t>Өздері шығарған күйлері де сол үлгіде</w:t>
        <w:br/>
        <w:t>болып келеді.</w:t>
        <w:br/>
        <w:t>Шыңғыстаулық өнер саңлақтары</w:t>
        <w:br/>
        <w:t>шығарған күйлерді топтап “Шыңғыстау</w:t>
        <w:br/>
        <w:t>шертпелері” деп қарауға тұрарлық құнды,</w:t>
        <w:br/>
        <w:t>мол қазына. Оларды бүгінгі ұрпаққа</w:t>
        <w:br/>
        <w:t>жеткізген Исраил Ақылбайұлы, Шабдан</w:t>
        <w:br/>
        <w:t>Әлмағанбетов, Шәкір Әбенов, Қабыш</w:t>
        <w:br/>
        <w:t>Керімқұлов, Ахат Құдайбердиевтер...</w:t>
        <w:br/>
        <w:t>болды. Ел дәстүрін, ата мұрасын</w:t>
        <w:br/>
        <w:t>қастерлеген ол өнерпаздар үш ішекті</w:t>
        <w:br/>
        <w:t>домбырада ойнап, өздері де ән-күй</w:t>
        <w:br/>
        <w:t>шығарған талант иелері болғаны мәлім.</w:t>
        <w:br/>
        <w:t>Кезінде музыкалық сауаты бар адам</w:t>
        <w:br/>
        <w:t>болмағандықтан оның көпшілігі ұмтылып тек</w:t>
        <w:br/>
        <w:t>атадан ұрпаққа тараған күйлер ғана ел</w:t>
        <w:br/>
        <w:t>ортасында сақталған.</w:t>
        <w:br/>
        <w:t>Сонсоң Тәкең Шәкенің ұрпақтарын таратып</w:t>
        <w:br/>
        <w:t>берген. Омар мен Шәкенің жас жағынан</w:t>
      </w:r>
    </w:p>
    <w:p>
      <w:r>
        <w:t>қайсысының үлкен екендігін шежіреші</w:t>
        <w:br/>
        <w:t>қарттар алда айта жатар деп сенеміз.</w:t>
        <w:br/>
        <w:t>Ал сол Тәкең де Шәкәрімнің Құдайберді</w:t>
        <w:br/>
        <w:t>шаңырағына үшінші ұл болып келгенін</w:t>
        <w:br/>
        <w:t>айғақтайды. Бұдан әрі ол Шәкәрімнің</w:t>
        <w:br/>
        <w:t>бәйбішесі Мәуеннен Суфиян, Тауфиқ деген</w:t>
        <w:br/>
        <w:t>екі ұлы болған дейді. Суфиянның әйелі</w:t>
        <w:br/>
        <w:t>Сапурадан туған қызы Аймана, одан Ғазиза,</w:t>
        <w:br/>
        <w:t>Ғазизадан Капура, екінші қызы Мәмпаси</w:t>
        <w:br/>
        <w:t>Алматыда тұрады. Тауфиқ, Халима</w:t>
        <w:br/>
        <w:t>Балқашта. Тауфиқтан Бану. Ол Абай</w:t>
        <w:br/>
        <w:t>ауданының Құндызды ауылында тұрады.</w:t>
        <w:br/>
        <w:t>Тәкеңнің айтуынша Суфиянның ұлы</w:t>
        <w:br/>
        <w:t>Талғатбек 1911 жылы туған, 1971 жылы</w:t>
        <w:br/>
        <w:t>өмірден өткен. Ал осы Талғатбектің ұлы</w:t>
        <w:br/>
        <w:t>Берік болса 1950 жылы туған. Панфилов</w:t>
        <w:br/>
        <w:t>қаласында тұратын көрінеді. Ғалиядан туған</w:t>
        <w:br/>
        <w:t>Қабыкен қайтыс болған. Оның Нұрбек</w:t>
        <w:br/>
        <w:t>бастаған ұл-қыздары Семейде.</w:t>
        <w:br/>
        <w:t>Шәкәрімнің екінші әйелінің аты Айғанша.</w:t>
        <w:br/>
        <w:t>Ол ноғай Ысқақтың Ыбырайының қызы.</w:t>
        <w:br/>
        <w:t>Айғаншадан төрт ұл, екі қыз өмірге келген.</w:t>
        <w:br/>
        <w:t>Солардың үлкені Ғафур 1883 жылы туып,</w:t>
        <w:br/>
        <w:t>1930 жылы өмірден өткен. Ғафурдың</w:t>
        <w:br/>
        <w:t>қыздары Ләбиба мен Нағима қайтыс болған.</w:t>
        <w:br/>
        <w:t>Кәмила деген қызы Талдықорғанда тұрады.</w:t>
        <w:br/>
        <w:t>Ғафурдың ұлы Баязит та 1930 жылы өлген.</w:t>
        <w:br/>
        <w:t>Артында бала қалмаған. Шәкәрімнің тағы бір</w:t>
        <w:br/>
        <w:t>ұлы Қабыш та 1931 жылғы ашаршылық</w:t>
        <w:br/>
        <w:t>құрбаны болған. Талантты ақын болыпты</w:t>
        <w:br/>
        <w:t>деседі. Ұрпақ қалмаған.</w:t>
        <w:br/>
        <w:t>Шәкәрім ұрпақтары ішінде ең көп</w:t>
        <w:br/>
        <w:t>жасағаны да, әкесінің артында қалған мол</w:t>
        <w:br/>
        <w:t>мұрасын сақтап қалуға үлкен еңбек сіңірген</w:t>
        <w:br/>
        <w:t>де Ахат ақсақал. 1900 жылы Шыңғыстауда</w:t>
        <w:br/>
        <w:t>өмірге келген ол 1984 жылы Семей</w:t>
        <w:br/>
        <w:t>қаласында өмірден өтті. Бұл кісінің әйелі</w:t>
        <w:br/>
        <w:t>атақты Ике болыстың қызы Қаден</w:t>
        <w:br/>
        <w:t>анамыздан 1942 жылы Фзули деген ұл</w:t>
        <w:br/>
        <w:t>туған. Ол да 1984 жылы қайтыс болған.</w:t>
        <w:br/>
        <w:t>Фзулидің ұлы Дәулет 1982 жылы туған, қазір</w:t>
        <w:br/>
        <w:t>Алматыда тұрады.</w:t>
        <w:br/>
        <w:t>Шәкәрімнің тағы бір ұлы Зият 193 жылы</w:t>
        <w:br/>
        <w:t>әкесінің қайғылы қазасынан кейін Қытай</w:t>
        <w:br/>
        <w:t>асып кеткен. Ол жақта да қудаланып,</w:t>
        <w:br/>
        <w:t>жазықсыз опат болған. Зияттың 1940 жылы</w:t>
        <w:br/>
        <w:t>туған ұлы Мереке қазірде Алматыда тұрады.</w:t>
        <w:br/>
        <w:t>Шәкәрімнің екінші қызының аты Гүлнар.</w:t>
        <w:br/>
        <w:t>Оның балалары Фатих пен Бәтен Алматыда.</w:t>
        <w:br/>
        <w:t>Осы орайда, Тәкеңнің жоғарыда аталған</w:t>
        <w:br/>
        <w:t>кітабы 1998 жылы шыққанын естеріңізге</w:t>
        <w:br/>
        <w:t>сала кеткеніміз жөн болар.</w:t>
        <w:br/>
        <w:t>Ал енді Арғынбек ағамыздың бізге берген</w:t>
        <w:br/>
        <w:t>деректері не дейді? Арекең Шәкәрімнің</w:t>
        <w:br/>
        <w:t>Мәуен мен Айғаншадан 13 ұрпақ көргенін</w:t>
        <w:br/>
        <w:t>атап жазыпты. Оның екеуі сәби шақтарында</w:t>
        <w:br/>
        <w:t>шетінеп кеткен дейді. Қажының бәйбішесі</w:t>
      </w:r>
    </w:p>
    <w:p>
      <w:r>
        <w:t>Мәуеннен тараған ұрпақ жөнінде Тәкең мен</w:t>
        <w:br/>
        <w:t>Арекең ұсынған деректе алшақтық жоқ. Тек</w:t>
        <w:br/>
        <w:t>Арекең Шәкәрімнің Айғаншадан туған</w:t>
        <w:br/>
        <w:t>ұрпақтарын таратыңқырап айтқан екен.</w:t>
        <w:br/>
        <w:t>Айғанша 7 құрсақ көтеріпті. Ғафур, Қабыш,</w:t>
        <w:br/>
        <w:t>Ахат және Зият атты төрт ұл, Кәмпит, Жәкіш,</w:t>
        <w:br/>
        <w:t>Гүлнәр атты үш қыз. Жоғарыда есімі аталған</w:t>
        <w:br/>
        <w:t>Тауфиқ Досаев осы Жәкіштің ұлы.</w:t>
        <w:br/>
        <w:t>Шәкәрімнің Айғаншадан туған үлкен ұлы</w:t>
        <w:br/>
        <w:t>Ғафур, Қапыр деп те жазылып жүр. 1883</w:t>
        <w:br/>
        <w:t>жылы туған дейді Арекең де. Ғафур 1930</w:t>
        <w:br/>
        <w:t>жылы Семей түрмесінде қайтыс болған.</w:t>
        <w:br/>
        <w:t>Оның ұлы Баязит те 1930 жылы сол кездегі</w:t>
        <w:br/>
        <w:t>қысастыққа шыдамай небәрі 25 жасында</w:t>
        <w:br/>
        <w:t>өзін-өзі бауыздаған. Ғафурдың екі қызы</w:t>
        <w:br/>
        <w:t>Ләбиба мен Нағима Семейде тұрып, тұрмыс</w:t>
        <w:br/>
        <w:t>құрып бертінде қайтыс болған. Ләбиба мен</w:t>
        <w:br/>
        <w:t>Жүзжасардың Клара, Ырысқайша деген</w:t>
        <w:br/>
        <w:t>қыздары Семейде тұрады. Ғафурдың үшінші</w:t>
        <w:br/>
        <w:t>қызы Кәмила Талдықорғанда, ұрпағы бар.</w:t>
        <w:br/>
        <w:t>Шәкәрімнің Айғаншадан көрген екінші ұлы</w:t>
        <w:br/>
        <w:t>Қабыш мөлшермен 1895 жылы туған. 1932</w:t>
        <w:br/>
        <w:t>жылғы ашаршылықта атасы Абайдың</w:t>
        <w:br/>
        <w:t>зиратының басында қайтыс болған. Сонда</w:t>
        <w:br/>
        <w:t>осыған дейін жазған өлеңдері етігінің</w:t>
        <w:br/>
        <w:t>қонышынан шығыпты деседі. Қабыштан</w:t>
        <w:br/>
        <w:t>ұрпақ жоқ.</w:t>
        <w:br/>
        <w:t>Шәкәрімнің осы Айғаншадан туған үшінші</w:t>
        <w:br/>
        <w:t>ұлы Ахат 1900 жылдың 10 шілдесінде</w:t>
        <w:br/>
        <w:t>Шыңғыстауда өмірге келіпті. Ол 1927 жылы</w:t>
        <w:br/>
        <w:t>Семейдегі педтехникумды бітірген. 1930</w:t>
        <w:br/>
        <w:t>жылы бес жылға сотталғанға дейін үш</w:t>
        <w:br/>
        <w:t>жылдай Шыңғыстауда бастауыш мектептің</w:t>
        <w:br/>
        <w:t>мұғалімі болады. Алғаш қосылған Сағила</w:t>
        <w:br/>
        <w:t>есімді әйелінен 2 ұл көреді. Олар</w:t>
        <w:br/>
        <w:t>ашаршылық жылда өліп қалған. Екінші әйелі</w:t>
        <w:br/>
        <w:t>Қадишадан (Қаден) Сара және Фзули атты</w:t>
        <w:br/>
        <w:t>бір ұл, бір қыз көреді. Сарадан туған Ләззат</w:t>
        <w:br/>
        <w:t>атты жиенін өз атына шығарып алған. Ләззат</w:t>
        <w:br/>
        <w:t>Ахатқызы қазірде Алматыда тұрады.</w:t>
        <w:br/>
        <w:t>1942 жылы туған Фзули 1983 жылы Ресей</w:t>
        <w:br/>
        <w:t>жағында қайтыс болған. Одан Дәулет деген</w:t>
        <w:br/>
        <w:t>бала қалған. Бүгінде ол әкесі Фзулидің</w:t>
        <w:br/>
        <w:t>апайы Сарамен бірге Алматыда тұрады.</w:t>
        <w:br/>
        <w:t>Шәкәрімнің Айғаншадан туған ұлдарының</w:t>
        <w:br/>
        <w:t>Торжорға</w:t>
        <w:br/>
        <w:t>АПевго (М.М.4/-с,120)</w:t>
        <w:br/>
        <w:t>"уу</w:t>
        <w:br/>
        <w:t>Домбыра Еее;</w:t>
        <w:br/>
        <w:t>ЕГЕ</w:t>
        <w:br/>
        <w:t>Рр</w:t>
      </w:r>
    </w:p>
    <w:p>
      <w:r>
        <w:t>Белі (ЕЗ)</w:t>
        <w:br/>
        <w:t>Ү;</w:t>
        <w:br/>
        <w:t>» нң Пу/ғум жгип БІЛ ПТ 2</w:t>
        <w:br/>
        <w:t>теа іш</w:t>
        <w:br/>
        <w:t>14</w:t>
        <w:br/>
        <w:t>мун |5)</w:t>
        <w:br/>
        <w:t>ТЕГІН БІЛУ - ТЕКТІЛІК</w:t>
        <w:br/>
        <w:t>ЕЗЕЛІН</w:t>
        <w:br/>
        <w:t>“өзе ш-</w:t>
        <w:br/>
        <w:t>түнуміт-</w:t>
        <w:br/>
        <w:t>44</w:t>
        <w:br/>
        <w:t>91 1</w:t>
        <w:br/>
        <w:t>98</w:t>
        <w:br/>
        <w:t>жең</w:t>
        <w:br/>
        <w:t>ЕС ы</w:t>
        <w:br/>
        <w:t>-120. , ІПеП0о 110550</w:t>
        <w:br/>
        <w:t>126 &lt; а1іетро</w:t>
        <w:br/>
        <w:t>732</w:t>
        <w:br/>
        <w:t>Ахат Шәкәрімұлының орындауында |</w:t>
        <w:br/>
        <w:t>Нотаға түсірген: Серік Рамазанұлы Малаев.</w:t>
        <w:br/>
        <w:t>Сондай-ақ Серік “Шыңғыстау шертпелері”</w:t>
        <w:br/>
        <w:t>топтамасын жасап, оларды нотаға түсіріп,</w:t>
        <w:br/>
        <w:t>ғылыми талдау жасауға талаптануда. Оның</w:t>
        <w:br/>
        <w:t>ішінде:</w:t>
        <w:br/>
        <w:t>Ғайса Сармурзиннің орындауындағы:</w:t>
        <w:br/>
        <w:t>“Май түні”, “Торжорға” Ахат Құдайбер-</w:t>
        <w:br/>
        <w:t>диевтің орындауындағы Қиясбайдың</w:t>
        <w:br/>
        <w:t>“Еркеатаны”, Шәкәрімнің “Шымылдық</w:t>
        <w:br/>
        <w:t>үзері”, “Алабайрақ” және “Бозторғай</w:t>
        <w:br/>
        <w:t>күйлері” Шабдан Әлмағанбетовтің</w:t>
        <w:br/>
        <w:t>орындауындағы: “Бұлан жігіт” және</w:t>
        <w:br/>
        <w:t>Шәкерімнің “Бозторғайы”, Мұсаханның</w:t>
        <w:br/>
        <w:t>орындауындағы “Ағаш аяқтың биі”,</w:t>
        <w:br/>
        <w:t>Бітімбайдың орындауындағы “Саға”, “Бұлан</w:t>
        <w:br/>
        <w:t>жігіт”, Қабыш Керімқұловтың орындау-</w:t>
        <w:br/>
        <w:t>ындағы “Нәсір Қалша”, күйлері Семейдегі</w:t>
        <w:br/>
        <w:t>Абайдың мұражай қорында сақталып келе</w:t>
      </w:r>
    </w:p>
    <w:p>
      <w:r>
        <w:t>жатқан магнитофон таспасында тұр.</w:t>
        <w:br/>
        <w:t>Мерғали Ибраевтың орындауындағы</w:t>
        <w:br/>
        <w:t>Шәкәрім қажының “Шымылдық үзер” күйі</w:t>
        <w:br/>
        <w:t>ғалым, этнограф, күйші Амантай Исиннің</w:t>
        <w:br/>
        <w:t>қорында сақталған екен.</w:t>
        <w:br/>
        <w:t>Бұл күйлерді нотаға түсірген Серік</w:t>
        <w:br/>
        <w:t>Малаевтың еңбегіне зор құрметпен оның</w:t>
        <w:br/>
        <w:t>бірнешеуін ғана ұсынып отырмыз.</w:t>
        <w:br/>
        <w:t>Серік Малаев басқаратын</w:t>
        <w:br/>
        <w:t>ок дж оркестрі</w:t>
        <w:br/>
        <w:t>ЫРҒЫЗБАЙ |</w:t>
        <w:br/>
        <w:t>елінде саяси</w:t>
        <w:br/>
        <w:t>ағымдарға</w:t>
        <w:br/>
        <w:t>байланысты 1937</w:t>
        <w:br/>
        <w:t>“жылы ұсталып</w:t>
        <w:br/>
        <w:t>түрмеге қамалады,</w:t>
        <w:br/>
        <w:t>938 жылдан бастап</w:t>
        <w:br/>
        <w:t>абарсыз кеткен.</w:t>
        <w:br/>
        <w:t>азған шығармалары</w:t>
        <w:br/>
        <w:t>жинақталмай</w:t>
        <w:br/>
        <w:t>екі</w:t>
        <w:br/>
        <w:t>айтылатын деректер</w:t>
        <w:br/>
        <w:t>бойынша ол кісінің</w:t>
        <w:br/>
        <w:t>шығарған көп</w:t>
        <w:br/>
        <w:t>өлеңдері, ән-күйлері</w:t>
        <w:br/>
        <w:t>мен бірге</w:t>
        <w:br/>
        <w:t>Зият дастандары да</w:t>
        <w:br/>
        <w:t>ШӘКӘРІМҰЛЫ болған сияқты.</w:t>
        <w:br/>
        <w:t>Соның бірі “Сілбі”</w:t>
        <w:br/>
        <w:t>аталады. Онда 1931 жылдың 1 қазаны күні</w:t>
        <w:br/>
        <w:t>Шәкәрім қажы баласы Зиятты Керегетастан</w:t>
        <w:br/>
        <w:t>аттандырып тұрған күнгі бұлтты күн, сілбіреп</w:t>
        <w:br/>
        <w:t>жауып тұрған жауын, келесі күні қайғылы</w:t>
        <w:br/>
        <w:t>қазаға ұшыраған әке дағдыры поэма арқауы</w:t>
        <w:br/>
        <w:t>болған сияқты. Бірақ поэманың толық</w:t>
        <w:br/>
        <w:t>нұсқасы табылмай келеді.</w:t>
        <w:br/>
        <w:t>Сақталған бір шуақта:</w:t>
        <w:br/>
        <w:t>..Сәлем де Тобықты қауымына,</w:t>
        <w:br/>
        <w:t>Қалды әкем Кергетас бауырында.</w:t>
        <w:br/>
        <w:t>Қапыда тағдыр айдап оққа ұшты,</w:t>
        <w:br/>
        <w:t>Тұманның сілбі аралас жауынында... - деп</w:t>
        <w:br/>
        <w:t>келеді.</w:t>
        <w:br/>
        <w:t>Жары Мунира Сейтқазықызы Нұртаева</w:t>
        <w:br/>
        <w:t>көзі ашық, сауатты, мұғалім болған адам</w:t>
      </w:r>
    </w:p>
    <w:p>
      <w:r>
        <w:t>екен. 1935 жылы туған қыздарын “Теңлік”</w:t>
        <w:br/>
        <w:t>деп атаған екен бірақ ол ертерек шейіт</w:t>
        <w:br/>
        <w:t>болыпты. 1938 жылы туған ұлы Мереке қазір</w:t>
        <w:br/>
        <w:t>Алматы облысы Талғар ауылында тұрады.</w:t>
        <w:br/>
        <w:t>Ұрпағы бар.</w:t>
        <w:br/>
        <w:t>1991 жылғы қараша айындағы “Үш анық”</w:t>
        <w:br/>
        <w:t>газетіне жазылған “Шәкәрімнің Зияты</w:t>
        <w:br/>
        <w:t>туралы” деген мақаладан үзінді ұсынайық.</w:t>
        <w:br/>
        <w:t>Ләззат Әлжанова,</w:t>
        <w:br/>
        <w:t>облыстық Семей тарихи-өлкетану</w:t>
        <w:br/>
        <w:t>музейінің ғылыми қызметкері.</w:t>
        <w:br/>
        <w:t>ШӘКЕРІМҰЛЫ ЗИЯТ ТУРАЛЫ</w:t>
        <w:br/>
        <w:t>...Зиат 1932 жылы Шәуешек деген қалада</w:t>
        <w:br/>
        <w:t>әкесінің қайғылы өліміне арнап мына өлеңді</w:t>
        <w:br/>
        <w:t>жазыпты:</w:t>
        <w:br/>
        <w:t>Қан жұтып, қасірет</w:t>
        <w:br/>
        <w:t>шеккен мен бір жанмын,</w:t>
        <w:br/>
        <w:t>Мен неге оққа ұшпай</w:t>
        <w:br/>
        <w:t>жалғыз қалдым?</w:t>
        <w:br/>
        <w:t>Өкінбес ем қажымен бірге</w:t>
        <w:br/>
        <w:t>өлсем,</w:t>
        <w:br/>
        <w:t>Дағдырдың жазымышынан</w:t>
        <w:br/>
        <w:t>тірі қалдым.</w:t>
        <w:br/>
        <w:t>Амал не, өлгенменен бірге</w:t>
        <w:br/>
        <w:t>өлмейсің,</w:t>
        <w:br/>
        <w:t>Қаралы болып жылағанға</w:t>
        <w:br/>
        <w:t>тірілмейсің</w:t>
        <w:br/>
        <w:t>Арулап қолдан қойып</w:t>
        <w:br/>
        <w:t>жерлемедің,</w:t>
        <w:br/>
        <w:t>Мұндай күн ер басына</w:t>
        <w:br/>
        <w:t>келмегейсің!</w:t>
        <w:br/>
        <w:t>Жазықсыз жан едің ғой</w:t>
        <w:br/>
        <w:t>оққа ұштың,</w:t>
        <w:br/>
        <w:t>Ақылғөй, данышпаным</w:t>
        <w:br/>
        <w:t>аттан түстің.</w:t>
        <w:br/>
        <w:t>Қылшалық жанға істеген</w:t>
        <w:br/>
        <w:t>жоқ жазығың,</w:t>
        <w:br/>
        <w:t>Қалайша қайғы-қасірет</w:t>
        <w:br/>
        <w:t>бізге түстің.</w:t>
        <w:br/>
        <w:t>Әділеттілікті үнемі</w:t>
        <w:br/>
        <w:t>жаратқан ол,</w:t>
        <w:br/>
        <w:t>Халқының оянуын</w:t>
        <w:br/>
        <w:t>қолдайтын ол,</w:t>
        <w:br/>
        <w:t>Өзінен асқандарды қадір</w:t>
        <w:br/>
        <w:t>тұтып,</w:t>
        <w:br/>
        <w:t>Олардан үлгі алуды</w:t>
        <w:br/>
        <w:t>бастайтын жол.</w:t>
        <w:br/>
        <w:t>Үлгі алып өзі ғана</w:t>
        <w:br/>
        <w:t>қоймайтұғын,</w:t>
        <w:br/>
        <w:t>Білімге өмірінде</w:t>
        <w:br/>
        <w:t>тоймайтұғын.</w:t>
        <w:br/>
        <w:t>Шындық іздеп өмірінің өң</w:t>
        <w:br/>
        <w:t>бойында</w:t>
        <w:br/>
        <w:t>Қисынсызға байланып</w:t>
        <w:br/>
        <w:t>қалмайтұғын.</w:t>
        <w:br/>
        <w:t>Ардақтап өз Отанын</w:t>
        <w:br/>
        <w:t>жүретұғын,</w:t>
        <w:br/>
        <w:t>Ұлттардың теңдігін</w:t>
        <w:br/>
        <w:t>сүйетұғын.</w:t>
      </w:r>
    </w:p>
    <w:p>
      <w:r>
        <w:t>Жат қылық, нашар пиғыл</w:t>
        <w:br/>
        <w:t>байқағанда,</w:t>
        <w:br/>
        <w:t>Тайсалмай оған Қарсы</w:t>
        <w:br/>
        <w:t>160 7 ЫРҒЫЗБАЙ</w:t>
        <w:br/>
        <w:t>ШЫМЫЛДЫҚ ҮЗЕР</w:t>
        <w:br/>
        <w:t>Шәкәрім</w:t>
        <w:br/>
        <w:t>Орындаған: Мерғали Ибраев, 1982</w:t>
        <w:br/>
        <w:t>Нотаға түсүрген: Серік Малаев, 2008</w:t>
        <w:br/>
        <w:t>Ойнақы ;</w:t>
        <w:br/>
        <w:t>174</w:t>
        <w:br/>
        <w:t>Ең Ін автнт Б-2</w:t>
        <w:br/>
        <w:t>аа ае ж</w:t>
        <w:br/>
        <w:t>ЖЕТЕ в ҚҰ Т</w:t>
        <w:br/>
        <w:t>ПІН</w:t>
        <w:br/>
        <w:t>ПЕШІ"</w:t>
        <w:br/>
        <w:t>1 12".</w:t>
        <w:br/>
        <w:t>ІІ</w:t>
        <w:br/>
        <w:t>ж-ө-|</w:t>
        <w:br/>
        <w:t>ІЙ</w:t>
        <w:br/>
        <w:t>|</w:t>
        <w:br/>
        <w:t>Н</w:t>
        <w:br/>
        <w:t>І</w:t>
        <w:br/>
        <w:t>г</w:t>
        <w:br/>
        <w:t>г”</w:t>
        <w:br/>
        <w:t>Е</w:t>
        <w:br/>
        <w:t>Қ</w:t>
        <w:br/>
        <w:t>“-</w:t>
        <w:br/>
        <w:t>і - ш "Ү ү-- ү</w:t>
        <w:br/>
        <w:t>Телі на! анта мінішігі</w:t>
        <w:br/>
        <w:t>БЕРЕРІ ын ше 2-і</w:t>
        <w:br/>
        <w:t>"ТІПТ Шші-іг ГЕТІ</w:t>
        <w:br/>
        <w:t>ІЗ</w:t>
        <w:br/>
        <w:t>г?</w:t>
        <w:br/>
        <w:t>г;</w:t>
        <w:br/>
        <w:t>2</w:t>
        <w:br/>
        <w:t>Қ</w:t>
        <w:br/>
        <w:t>Ч”-</w:t>
        <w:br/>
        <w:t>3</w:t>
        <w:br/>
        <w:t>5</w:t>
        <w:br/>
        <w:t>5</w:t>
        <w:br/>
        <w:t>5</w:t>
        <w:br/>
        <w:t>Н</w:t>
        <w:br/>
        <w:t>тұт?</w:t>
      </w:r>
    </w:p>
    <w:p>
      <w:r>
        <w:t>22 ПМунуыу% н</w:t>
        <w:br/>
        <w:t>Шты</w:t>
        <w:br/>
        <w:t>31.</w:t>
        <w:br/>
        <w:t>аша 1 шошінш 1) ы : к</w:t>
        <w:br/>
        <w:t>38</w:t>
        <w:br/>
        <w:t>Н</w:t>
        <w:br/>
        <w:t>тім</w:t>
        <w:br/>
        <w:t>-ГГ.</w:t>
        <w:br/>
        <w:t>Бы)</w:t>
        <w:br/>
        <w:t>2 ЕЙ</w:t>
        <w:br/>
        <w:t>ТН Т-%і%</w:t>
        <w:br/>
        <w:t>ғ?</w:t>
        <w:br/>
        <w:t>ШІ</w:t>
        <w:br/>
        <w:t>КЕ</w:t>
        <w:br/>
        <w:t>П</w:t>
        <w:br/>
        <w:t>1)</w:t>
        <w:br/>
        <w:t>|</w:t>
        <w:br/>
        <w:t>;</w:t>
        <w:br/>
        <w:t>%</w:t>
        <w:br/>
        <w:t>%</w:t>
        <w:br/>
        <w:t>ІҺ</w:t>
        <w:br/>
        <w:t>2%</w:t>
        <w:br/>
        <w:t>%</w:t>
        <w:br/>
        <w:t>%</w:t>
        <w:br/>
        <w:t>%</w:t>
        <w:br/>
        <w:t>7%</w:t>
        <w:br/>
        <w:t>2</w:t>
        <w:br/>
        <w:t>1ы</w:t>
        <w:br/>
        <w:t>Ш2.</w:t>
        <w:br/>
        <w:t>1-</w:t>
        <w:br/>
        <w:t>|</w:t>
        <w:br/>
        <w:t>1</w:t>
        <w:br/>
        <w:t>ІІ ІТ</w:t>
        <w:br/>
        <w:t>тұратұғын.</w:t>
        <w:br/>
        <w:t>Сүйткен жан ақыр осылай</w:t>
        <w:br/>
        <w:t>қаза тапты,</w:t>
        <w:br/>
        <w:t>Надандар шәйт өлімді</w:t>
        <w:br/>
        <w:t>мазақтапты.</w:t>
        <w:br/>
        <w:t>Атылған оқ дауысына тау</w:t>
        <w:br/>
        <w:t>жаңғырып,</w:t>
        <w:br/>
        <w:t>Ұшқан құс, жүгірген аң</w:t>
        <w:br/>
        <w:t>мұңайыпты.</w:t>
        <w:br/>
        <w:t>Артында өлген жанның ізі</w:t>
      </w:r>
    </w:p>
    <w:p>
      <w:r>
        <w:t>қалды,</w:t>
        <w:br/>
        <w:t>Жатталып ел аузында сөзі қалды.</w:t>
        <w:br/>
        <w:t>Егер де ой толқыса</w:t>
        <w:br/>
        <w:t>жатпайтұғын,</w:t>
        <w:br/>
        <w:t>Мұңлы зар - қорқыт -</w:t>
        <w:br/>
        <w:t>Қожагапездің сазы бар-ды.</w:t>
        <w:br/>
        <w:t>ТЕГІН БІЛУ - ТЕКТІЛІК |175</w:t>
        <w:br/>
        <w:t>өзім білем.</w:t>
        <w:br/>
        <w:t>Дәм тартса біз де бір күн</w:t>
        <w:br/>
        <w:t>қосылармыз,</w:t>
        <w:br/>
        <w:t>Арқаға қарай шауып</w:t>
        <w:br/>
        <w:t>жосылармыз.</w:t>
        <w:br/>
        <w:t>Болмаса амал қанша өмір</w:t>
        <w:br/>
        <w:t>сүріп,</w:t>
        <w:br/>
        <w:t>Көз жұмсақ ол дүниеде</w:t>
        <w:br/>
        <w:t>қосылармыз.</w:t>
        <w:br/>
        <w:t>1935 жылы Алтай аймағының Сарсүмбе</w:t>
        <w:br/>
        <w:t>қаласында жазылған өлең:</w:t>
        <w:br/>
        <w:t>Мен кеттім жан сауғалап</w:t>
        <w:br/>
        <w:t>өз бетіммен,</w:t>
        <w:br/>
        <w:t>Туыстарым түрме енді бір</w:t>
        <w:br/>
        <w:t>шетінен,</w:t>
        <w:br/>
        <w:t>1935 жылы Алтай аймағының Сарсүмбе Келсем дағы жат елге құр</w:t>
        <w:br/>
        <w:t>қаласында бұрын Шәкерім қажы мініп жүріп, 2 сүлдерім;</w:t>
        <w:br/>
        <w:t>1931 жылы Зиат Қытайға кеткенде Зиатқа Қайғаға батып жүрген</w:t>
        <w:br/>
        <w:t>берген Қоңыр ат туралы жазған өлең. % меп ШЕРІМІ</w:t>
        <w:br/>
        <w:t>Ойланасың, егілесің,</w:t>
        <w:br/>
        <w:t>Әкемнің бір көзі бар күңіренесің,</w:t>
        <w:br/>
        <w:t>менен басқа, Қолыңнан келері жоқ бос</w:t>
        <w:br/>
        <w:t>Тақымына басқан Қоңыр жүресің.</w:t>
        <w:br/>
        <w:t>ат міне осында.</w:t>
        <w:br/>
        <w:t>Мыңдаған ұзын сапар</w:t>
        <w:br/>
        <w:t>жолды басты,</w:t>
        <w:br/>
        <w:t>Серігім, қанатым сол жүр</w:t>
        <w:br/>
        <w:t>осында.</w:t>
        <w:br/>
        <w:t>Үйреткен өз қолынан оны</w:t>
        <w:br/>
        <w:t>иесі,</w:t>
        <w:br/>
        <w:t>Таң асырмау, суытпаудың</w:t>
        <w:br/>
        <w:t>бар киесі.</w:t>
        <w:br/>
        <w:t>Шауып келіп, отқа қойып</w:t>
        <w:br/>
        <w:t>суарса да,</w:t>
        <w:br/>
        <w:t>Індетті жұқтырмайды сом</w:t>
        <w:br/>
        <w:t>денесі.</w:t>
        <w:br/>
        <w:t>Арқа басы жауыр болып</w:t>
        <w:br/>
        <w:t>көрген емес,</w:t>
        <w:br/>
        <w:t>Ер көшті болып бірде</w:t>
      </w:r>
    </w:p>
    <w:p>
      <w:r>
        <w:t>жүрген емес.</w:t>
        <w:br/>
        <w:t>Қанша қиын жағдайға</w:t>
        <w:br/>
        <w:t>тап болса да,</w:t>
        <w:br/>
        <w:t>Иесін далаға тастап</w:t>
        <w:br/>
        <w:t>кеткен емес.</w:t>
        <w:br/>
        <w:t>Бұл дағы сағынады жерді</w:t>
        <w:br/>
        <w:t>білем,</w:t>
        <w:br/>
        <w:t>Басқа үйірге қосылғаннан</w:t>
        <w:br/>
        <w:t>байқап көрем.</w:t>
        <w:br/>
        <w:t>Мені де қарайлайтын</w:t>
        <w:br/>
        <w:t>болса керек</w:t>
        <w:br/>
        <w:t>Жершілін жылқының мен</w:t>
        <w:br/>
        <w:t>Атаның аруағын</w:t>
        <w:br/>
        <w:t>сыйлағанға,</w:t>
        <w:br/>
        <w:t>Соған ғана көңілді</w:t>
        <w:br/>
        <w:t>көтересің.</w:t>
        <w:br/>
        <w:t>Риздық болды маған ата</w:t>
        <w:br/>
        <w:t>даңқы,</w:t>
        <w:br/>
        <w:t>Құрметтеу жақсыларды</w:t>
        <w:br/>
        <w:t>елдің салты.</w:t>
        <w:br/>
        <w:t>Абай мен Шәкерімді</w:t>
        <w:br/>
        <w:t>көрмесе де,</w:t>
        <w:br/>
        <w:t>Оларды қадірлепті керей</w:t>
        <w:br/>
        <w:t>халқы.</w:t>
        <w:br/>
        <w:t>Керейдің мекені екен</w:t>
        <w:br/>
        <w:t>Алтай, Сауыр,</w:t>
        <w:br/>
        <w:t>Бұл жақта ел көрмедім</w:t>
        <w:br/>
        <w:t>бұдан тәуір.</w:t>
        <w:br/>
        <w:t>Айқасып өзі үшін де, елі</w:t>
        <w:br/>
        <w:t>үшін де</w:t>
        <w:br/>
        <w:t>айқастың тарихы бар</w:t>
        <w:br/>
        <w:t>әжептәуір.</w:t>
        <w:br/>
        <w:t>Оқымысты ойшылдар</w:t>
        <w:br/>
        <w:t>мұнда да бар,</w:t>
        <w:br/>
        <w:t>әріпхан, Мәнкей,</w:t>
        <w:br/>
        <w:t>Мұқаш, Баймолдалар. 2</w:t>
        <w:br/>
        <w:t>Күш қосып, көтеріліске Шыңжаңдағы |</w:t>
        <w:br/>
        <w:t>Алтайды азат еткен ер 2</w:t>
        <w:br/>
        <w:t>осылар.</w:t>
        <w:br/>
        <w:t>(Шәріпхан - Алтай аймағының генерал-</w:t>
        <w:br/>
        <w:t>АХАТ АҒА</w:t>
        <w:br/>
        <w:t>Әлі күнге есімде.</w:t>
        <w:br/>
        <w:t>1958 жылдың июль</w:t>
        <w:br/>
        <w:t>айы. Жәнібек өзенінің</w:t>
        <w:br/>
        <w:t>сырт жағында</w:t>
        <w:br/>
        <w:t>жайлаудағы малды</w:t>
        <w:br/>
        <w:t>ауылда болатынбыз.</w:t>
        <w:br/>
        <w:t>Азнамн ың</w:t>
        <w:br/>
        <w:t>тапсырмасымен қант-</w:t>
        <w:br/>
        <w:t>шай алып келуге</w:t>
        <w:br/>
        <w:t>Бақанастағы дүкенге</w:t>
      </w:r>
    </w:p>
    <w:p>
      <w:r>
        <w:t>ерте атпен кеттім.</w:t>
        <w:br/>
        <w:t>Жәнібектен Бақанасқа</w:t>
        <w:br/>
        <w:t>дейін бес-алты</w:t>
        <w:br/>
        <w:t>шақырым жер.</w:t>
        <w:br/>
        <w:t>Арасында бірнеше</w:t>
        <w:br/>
        <w:t>қырдан асып түскенде Бақанас өзенінің арғы</w:t>
        <w:br/>
        <w:t>қабатындағы үйлер өзен жағасындағы үйлер</w:t>
        <w:br/>
        <w:t>айқын көрінеді. Баратын қара жол тура өткел</w:t>
        <w:br/>
        <w:t>жаққа бұрылады. Сол жағындағы аласа</w:t>
        <w:br/>
        <w:t>төбешіктермен жалғасып Шыңғыс</w:t>
        <w:br/>
        <w:t>тауларының күнгей беті асқақтай түседі.</w:t>
        <w:br/>
        <w:t>Қырқадан түсіп келе жатқанда сол жолдың</w:t>
        <w:br/>
        <w:t>жиегінде-жеңіл машина тұр екен. Маңайында</w:t>
        <w:br/>
        <w:t>бірнеше адам бір нәрсені іздегендей жаяу</w:t>
        <w:br/>
        <w:t>жүр. Атымды жетектеп, ауыл балаларына</w:t>
        <w:br/>
        <w:t>тән қылық пен үлкендерге сәлем бердім.</w:t>
        <w:br/>
        <w:t>Арасында өзіміздің “Бірлік” совхозының</w:t>
        <w:br/>
        <w:t>тұрғыны әнші-домбырашы, сауыққой</w:t>
        <w:br/>
        <w:t>әңгімеші Шәкерімнің шәкірті Кәрімқұлұлы</w:t>
        <w:br/>
        <w:t>Қабыш аға бар екен. Ұзын бойы тіп-тік</w:t>
        <w:br/>
        <w:t>ақсақалды адам:</w:t>
        <w:br/>
        <w:t>- Кімнің баласысың? - деп сұрады.</w:t>
        <w:br/>
        <w:t>- Ахметжанныңұлы Төлеуханның</w:t>
        <w:br/>
        <w:t>баласымын, - дедім.</w:t>
        <w:br/>
        <w:t>- Менімен бірге өскен құрдасымның</w:t>
        <w:br/>
        <w:t>баласы екен ғой, - деп әлгі ақсақал кеудесіне</w:t>
        <w:br/>
        <w:t>қысып, бетімнен сүйді. Үй-жайын сұрап</w:t>
        <w:br/>
        <w:t>алғаннан кейін “Ахат деген ағаң мен</w:t>
        <w:br/>
        <w:t>боламын” деп өзін таныстырды. Жанымдағы</w:t>
        <w:br/>
        <w:t>Алматыдағы ғалым ағаң Исмағұлов деген</w:t>
        <w:br/>
        <w:t>кісі - деді.</w:t>
        <w:br/>
        <w:t>Осылай алғаш рет Ахат ағаны көрдім.</w:t>
        <w:br/>
        <w:t>Ғалым ағай өзінің алдымен жолдан екі жүз</w:t>
        <w:br/>
        <w:t>метр жерді өлшеп алып, анандай тұрған</w:t>
        <w:br/>
        <w:t>төбешіктен жер ошақтай ғана жерге үлкен</w:t>
        <w:br/>
        <w:t>тас әкеліп қойды.</w:t>
        <w:br/>
        <w:t>Ахат аға:</w:t>
        <w:br/>
        <w:t>- Шәкерім атаңның туғанына туп-тура</w:t>
        <w:br/>
        <w:t>Ахат</w:t>
        <w:br/>
        <w:t>Шәкерімұлы</w:t>
        <w:br/>
        <w:t>биыл 100 жыл толды, - деп толғаным</w:t>
        <w:br/>
        <w:t>сезіммен айтты. Әкемнен көп естігем:</w:t>
        <w:br/>
        <w:t>“Шәкерімді атып тастап кеткен құдық осы</w:t>
        <w:br/>
        <w:t>екен ғой” деп ойладым. Әкемнен естіген</w:t>
        <w:br/>
        <w:t>әңгіме бойынша 30 жыл құр құдықта жатқан</w:t>
        <w:br/>
        <w:t>Шәкерім сүйегін құдықтан алып, өзінің екінші</w:t>
        <w:br/>
        <w:t>әкесіндей болған, Жидебайдағы Абайдың</w:t>
        <w:br/>
        <w:t>зиратының жанына арулап қойды.</w:t>
        <w:br/>
        <w:t>Кейін Ахат аға жиі-жиі біздің үйге келіп</w:t>
        <w:br/>
        <w:t>тұратын болды. Ахат ағадан естіген</w:t>
        <w:br/>
        <w:t>әңгімелерден ұққаным “Шәкерім әлі</w:t>
        <w:br/>
        <w:t>ағарады. Еңбектерін жиып жатыр. Өз</w:t>
        <w:br/>
        <w:t>аузынан жазып алған Шәкерім ұрпақтары</w:t>
        <w:br/>
        <w:t>жайлы шежіресін оқырмандарға таныстырып</w:t>
      </w:r>
    </w:p>
    <w:p>
      <w:r>
        <w:t>өткісі келеді. Құнанбайдың бәйбішесі</w:t>
        <w:br/>
        <w:t>Ағынастың қызы Күңкеден жалғыз ұл</w:t>
        <w:br/>
        <w:t>Құдайберді 1830 жылы дүниеге келген.</w:t>
        <w:br/>
        <w:t>Құдайберді екі әйел алған адам. Бәйбішесі</w:t>
        <w:br/>
        <w:t>арғын Төлеубайдың қызы Дәметкеннен</w:t>
        <w:br/>
        <w:t>Шәке, екіншісі Шәкерім, үшіншісі - Нұртаза</w:t>
        <w:br/>
        <w:t>деген балалар. Екінші Мамай руынан</w:t>
        <w:br/>
        <w:t>Дулаттың қызы Ботантай. Одан Әмір,</w:t>
        <w:br/>
        <w:t>Ырызықбай, Құдайберді 37 жасында қайтыс</w:t>
        <w:br/>
        <w:t>болып Шәкерім тікелей Абай тәрбиесінде</w:t>
        <w:br/>
        <w:t>өседі. Шәкерім екі әйел алған адам. Бірінші</w:t>
        <w:br/>
        <w:t>әйелі Торғай руынан Байтөренің қызы -</w:t>
        <w:br/>
        <w:t>Мәуен. Мәуеннен Сұпиян, Сұпияннан</w:t>
        <w:br/>
        <w:t>Талғатбек, Талғатбектің баласы Қанат қазір</w:t>
        <w:br/>
        <w:t>Алматы облысы, Талғар ауданында тұрады.</w:t>
        <w:br/>
        <w:t>Екінші әйелі Бәкең руына сіңген ноғайлар</w:t>
        <w:br/>
        <w:t>қызы. Айғаншадан Ғафур, Қабыш, Ахат,</w:t>
        <w:br/>
        <w:t>Зият. Қыздары - Жәнібала, Күлзия, Гүлнар,</w:t>
        <w:br/>
        <w:t>Ахаттан - Физулли, Физуиллиден - Дәулет.</w:t>
        <w:br/>
        <w:t>Ахат аға жайында тоқталып кетпесе</w:t>
        <w:br/>
        <w:t>болмайды. Ахат өзі ақын, тарихшы, әнші,</w:t>
        <w:br/>
        <w:t>композитор. Талиға Бекқожинаның</w:t>
        <w:br/>
        <w:t>құрастыруымен 1970 жылы “Жалын”</w:t>
        <w:br/>
        <w:t>баспасынан шыққан “Қазына” атты</w:t>
        <w:br/>
        <w:t>кітабында жарияланған, нотасы мен берілген</w:t>
        <w:br/>
        <w:t>он бір әні бар. Семей қаласындағы Абай</w:t>
        <w:br/>
        <w:t>алаңына жақын жерде 2 бөлмелі пәтер үйде</w:t>
        <w:br/>
        <w:t>тұрған, жиі барып тұратынмын. Қабырғадағы</w:t>
        <w:br/>
        <w:t>ілулі тұрған суреттерді таныстырған майлы</w:t>
        <w:br/>
        <w:t>бояумен салынған Абай, Мұхтар</w:t>
        <w:br/>
        <w:t>портреттерімен бірге палех көшірме</w:t>
        <w:br/>
        <w:t>фотоларды аға Сұлтан Құнанбай, інісі</w:t>
        <w:br/>
        <w:t>Майбасар Шәкерімнің осы күнгі</w:t>
        <w:br/>
        <w:t>басылымдағы суреті болатын.</w:t>
        <w:br/>
        <w:t>Ахат ағаның осы жариялап отырған</w:t>
        <w:br/>
        <w:t>суретін сол уақытта түсіріп алғанмын. Әңгіме</w:t>
        <w:br/>
        <w:t>арасында інісі Зият туралы сұрасам ашып</w:t>
        <w:br/>
        <w:t>айтпайтын. Мүмкін сол кезде ашық айтуға</w:t>
        <w:br/>
        <w:t>болмағандықтан ба? Қазір Мақаншы</w:t>
        <w:br/>
        <w:t>аудандық газетінде фототілші қызметіне</w:t>
        <w:br/>
        <w:t>байланысты ауыл ақсақалдары арасында</w:t>
        <w:br/>
        <w:t>жиі боламын қарт пенсионер Төлеков</w:t>
        <w:br/>
        <w:t>Тұрсынқұл Зиятты көзімен көрген, әңгімесін</w:t>
        <w:br/>
        <w:t>естіген адам. Үржар ауданында Зерно</w:t>
        <w:br/>
        <w:t>совхозында тұратын қарт пенсионер</w:t>
        <w:br/>
        <w:t>Тілемісов Мәсхұт ақсақалмен кездеседі.</w:t>
        <w:br/>
        <w:t>Мәсғұт ақсақалдың әңгімесінен ұққаным</w:t>
        <w:br/>
        <w:t>1908 жылы Шыңғыстауда Шаған өзенінің</w:t>
        <w:br/>
        <w:t>бойында туып, аумалы-төкпелі заманда 1929</w:t>
        <w:br/>
        <w:t>жылы әкем Қабдолла бастап Қытай жеріне</w:t>
        <w:br/>
        <w:t>өтіп кеткен. 1931 жылы Шәкерімұлы Зият,</w:t>
        <w:br/>
        <w:t>жанында Бердеш, Сапа деген кісілер бар</w:t>
        <w:br/>
        <w:t>сол ауылда болған. Зият ұзын бойлы аққұба,</w:t>
        <w:br/>
        <w:t>өскелең қара сақалы бар тобықты үлгісімен</w:t>
        <w:br/>
        <w:t>киінген, оқыған ақын Шәкерімнің, Абайдың</w:t>
        <w:br/>
        <w:t>өлеңдерін жатқа білетін-ді. Есімде қалғаны</w:t>
        <w:br/>
        <w:t>осы деп ол өзінің есінде қалған Зият өлеңін</w:t>
        <w:br/>
        <w:t>маған оқып берді:</w:t>
      </w:r>
    </w:p>
    <w:p>
      <w:r>
        <w:t>Жиырма сегіз жасымда,</w:t>
        <w:br/>
        <w:t>жалғанның көрдім тарлығын,</w:t>
        <w:br/>
        <w:t>Қайғының салдың басыма</w:t>
        <w:br/>
        <w:t>ең ауырын, барлығын.</w:t>
        <w:br/>
        <w:t>Әкем сізді сағындым,</w:t>
        <w:br/>
        <w:t>ойласам естен жаңылдым,</w:t>
        <w:br/>
        <w:t>Жас өмірді сөндіріп,</w:t>
        <w:br/>
        <w:t>тағдыр-ау саған не қылдым.</w:t>
        <w:br/>
        <w:t>Асқар тауым, биігім,</w:t>
        <w:br/>
        <w:t>қайғының тарттым күйігін.</w:t>
        <w:br/>
        <w:t>Қайғы билеп әкетті,</w:t>
        <w:br/>
        <w:t>көтерілмей иығым.</w:t>
        <w:br/>
        <w:t>Паналаушы-ем саяңды,</w:t>
        <w:br/>
        <w:t>опасыз өмір таянды.</w:t>
        <w:br/>
        <w:t>Жүректегі жарлығың</w:t>
        <w:br/>
        <w:t>бір өзіңе аянды.</w:t>
        <w:br/>
        <w:t>Осы өлеңнен Зияттың алғашқы Қытай</w:t>
        <w:br/>
        <w:t>жеріндегі 28 жасындағы қайғы-зарын біле</w:t>
        <w:br/>
        <w:t>отырып, келесі шумақта:</w:t>
        <w:br/>
        <w:t>Сәлем де көп тобықты қауымына,</w:t>
        <w:br/>
        <w:t>Қалды әкем Кереге тас бауырында.</w:t>
        <w:br/>
        <w:t>Қапыда тағдыр айдап оққа ұшты,</w:t>
        <w:br/>
        <w:t>Тұманның сілбі аралас жауынында.</w:t>
        <w:br/>
        <w:t>Шәкерім атылғаннан кейін Зияттар тура</w:t>
        <w:br/>
        <w:t>Қытай жеріне өтіп кетеді. Бір жылқышыдан</w:t>
        <w:br/>
        <w:t>жөн сұрап, Иса қажының ауылына келеді.</w:t>
        <w:br/>
        <w:t>Онда ағаштан жасалған күмбезді, кірпіштен</w:t>
        <w:br/>
        <w:t>салынған мешітті көреді. Жомарттылығымен</w:t>
        <w:br/>
        <w:t>аты әйгілі Мәмбет руының белгілі адамы</w:t>
        <w:br/>
        <w:t>ТЕГІН БІЛУ - ТЕКТІЛІК</w:t>
        <w:br/>
        <w:t>171</w:t>
        <w:br/>
        <w:t>Зияттарды туғанындай қарсы алып, ол бес</w:t>
        <w:br/>
        <w:t>күндей жатады. Зияттар өз жігіттерімен ауыл</w:t>
        <w:br/>
        <w:t>аралап, құрметті қонақтары болып, . 3-4 жыл</w:t>
        <w:br/>
        <w:t>уақыттарын осы жерде өткізеді. Содан</w:t>
        <w:br/>
        <w:t>Үрімжіге кетеді. Қасына ере келген Бердеш</w:t>
        <w:br/>
        <w:t>Дорбілжін ауданында қалады. Сапа дег</w:t>
        <w:br/>
        <w:t>қарт адам Шағынтоғайда үйленіп, 78</w:t>
        <w:br/>
        <w:t>жасында дүниеден қайтады. Көрген |</w:t>
        <w:br/>
        <w:t>адамдар Сапа туралы: Ол әңгімеші, Шәкерім</w:t>
        <w:br/>
        <w:t>туралы көп білетін есті адам, Абай Ва</w:t>
        <w:br/>
        <w:t>туыстары болуы мүмкін, - дейді. ;</w:t>
      </w:r>
    </w:p>
    <w:p>
      <w:r>
        <w:t>- Мәсхұт ақсақал өз әңгімесінде, менің</w:t>
        <w:br/>
        <w:t>туған ағам Айтқазы 1935-1936 жылдары</w:t>
        <w:br/>
        <w:t>Үрімжіде бухгалтерлік, техникумда оқыған |</w:t>
        <w:br/>
        <w:t>кезінде осы Зияттың үйінде тұрып оқыған</w:t>
        <w:br/>
        <w:t>көрінеді. Айтқазының әкеме жазған бір</w:t>
        <w:br/>
        <w:t>хатында былай деп жазыпты:</w:t>
        <w:br/>
        <w:t>- Зияттың үйінде тұрып оқимын, Зият</w:t>
        <w:br/>
        <w:t>Сейтқазы Нұртаев деген оқу бөлімінің қызын |</w:t>
        <w:br/>
        <w:t>алған. Жеке тұрамыз. Менен Зият сұрайды.</w:t>
        <w:br/>
        <w:t>- Әкең кім? Қойшының жуан тұғыры ма,</w:t>
        <w:br/>
        <w:t>әлде зейін салмағы бар адам ба? - деп. -</w:t>
        <w:br/>
        <w:t>Әке хат жазғанда бір-екі ауыз сөз құрап,</w:t>
        <w:br/>
        <w:t>өлең шумағы мен жаз деп сұрапты. Әкем</w:t>
        <w:br/>
        <w:t>Қабдолла хат соңында былай деген екен. .</w:t>
        <w:br/>
        <w:t>Үш ауыз өлең жазам Зият саған,</w:t>
        <w:br/>
        <w:t>Кеше көрген, бүгін жоқ, фәни жалған.</w:t>
        <w:br/>
        <w:t>Қажыға тартып туған Зияттайым,</w:t>
        <w:br/>
        <w:t>Көтерсін мәртебеңді аллатағалам.</w:t>
        <w:br/>
        <w:t>Алғанға алтын шашқан, ескі әдетім.</w:t>
        <w:br/>
        <w:t>Нұсқай көр сол ақынды маған таман.</w:t>
        <w:br/>
        <w:t>Маған таман дегенді, ойла шырақ. ”</w:t>
        <w:br/>
        <w:t>Айтқазым болып жүрмесін ойға шабан. |</w:t>
        <w:br/>
        <w:t>Осы шумақтар, Айтқазының Зияттың |</w:t>
        <w:br/>
        <w:t>үйінде тұрғанын Үрімжіде мұғалім болып</w:t>
        <w:br/>
        <w:t>қызмет еткенін дәлелдейді. Ал Сейтқазы</w:t>
        <w:br/>
        <w:t>Нұртаев Көкшетау уезінде туып, 1909 жылы |</w:t>
        <w:br/>
        <w:t>Шығыс Түркістан жеріндегі Абақ-Керейде</w:t>
        <w:br/>
        <w:t>мұғалім болады. Нұрқабдолла деген</w:t>
        <w:br/>
        <w:t>өзбектің қызын алып, кейін Үрімжіге келіп</w:t>
        <w:br/>
        <w:t>қазақ-қырғыз оқу бөлімінің бастығы болып</w:t>
        <w:br/>
        <w:t>сайланды. Зияттың Сейітқазының күйеу</w:t>
        <w:br/>
        <w:t>баласы болғанын Мақаншы ауданының |</w:t>
        <w:br/>
        <w:t>тұрғыны. 70 жастағы қарт пенсионер</w:t>
        <w:br/>
        <w:t>Тұрсынқұл Төлеков растайды. Сейтқазы |</w:t>
        <w:br/>
        <w:t>Нұртаев белгілі Ростислав Петровтың Қара</w:t>
        <w:br/>
        <w:t>Ертіс абақ - керей өмірінен жазылған</w:t>
        <w:br/>
        <w:t>романында толық көрсетілген.</w:t>
        <w:br/>
        <w:t>“Совхоз туы” 26 август 1989 жыл.</w:t>
        <w:br/>
        <w:t>Қуанышбек Төлеуханов.</w:t>
        <w:br/>
        <w:t>Мақаншы селосы.</w:t>
        <w:br/>
        <w:t>Ізғұтты Құнанбаев</w:t>
        <w:br/>
        <w:t>Ізғұтты қажы жайында ел аузында</w:t>
        <w:br/>
        <w:t>айтылып жүрген әңгімелер де аз емес. Газет-</w:t>
        <w:br/>
        <w:t>журналдар мен жинақ-кітаптарда да бірқатар</w:t>
        <w:br/>
        <w:t>мақалалар жарық көрді. Ел аузынан жазып</w:t>
      </w:r>
    </w:p>
    <w:p>
      <w:r>
        <w:t>алғандықтан болар, олардың негізі бір</w:t>
        <w:br/>
        <w:t>болғанымен өзгешеліктері бар. Ізғұттының</w:t>
        <w:br/>
        <w:t>туған жылы, шығу тегі мен Тобықты ортасына</w:t>
        <w:br/>
        <w:t>келу жағдайы да әрқилы айтылады. Арнайы</w:t>
        <w:br/>
        <w:t>зерттеу жасалмағандықтан мынау дұрыс, ол</w:t>
        <w:br/>
        <w:t>бұрыс демей қолға түскен деректерді</w:t>
        <w:br/>
        <w:t>ұсынып отырмын.</w:t>
        <w:br/>
        <w:t>Құнанбайдың өзімен бірге туысқан</w:t>
        <w:br/>
        <w:t>Тайбала деген апасы болған. Өскенбай мен</w:t>
        <w:br/>
        <w:t>Зере ақылдасып, Тайбаланы Зеренің төркін</w:t>
        <w:br/>
        <w:t>жұрты жаққа атастырады. Құнанбай іштей</w:t>
        <w:br/>
        <w:t>бұған қарсы болады. Зеренің ықпалымен</w:t>
        <w:br/>
        <w:t>Тайбала ұзатылып кетеді. Көп ұзамай</w:t>
        <w:br/>
        <w:t>Өскенбай қайтыс болады. Тайбаланы төркін</w:t>
        <w:br/>
        <w:t>жағынан ешкім іздеп бармайды. Тайбала</w:t>
        <w:br/>
        <w:t>ұзатылып барғаннан кейін, өзінің ақыл-</w:t>
        <w:br/>
        <w:t>парасатымен, жұртына өте сыйлы болады.</w:t>
        <w:br/>
        <w:t>Бірнеше жылдар өтеді, бала көтермейді.</w:t>
        <w:br/>
        <w:t>Күндесімен екеуі сондай берекелі-тату,</w:t>
        <w:br/>
        <w:t>апалы-сіңілі адамдардай өмір сүреді.</w:t>
        <w:br/>
        <w:t>Тайбаланың барған жері - нағашысы, Зеренің</w:t>
        <w:br/>
        <w:t>төркіні, Найман ішінде Тоқабай екен. Ақыл-</w:t>
        <w:br/>
        <w:t>ойлы намысқор Тайбала төркінін сағынып</w:t>
        <w:br/>
        <w:t>қатты аңсайды. Өзінің жігерінің арқасында</w:t>
        <w:br/>
        <w:t>оны ешкімге сездірмеуге тырысады. Туған</w:t>
        <w:br/>
        <w:t>бауыры Құнанбайдың атақ-абұйыры артып,</w:t>
        <w:br/>
        <w:t>даңқы шығып жатса да, ол өздігінен төркінін</w:t>
        <w:br/>
        <w:t>іздемеген. Осылай күн артынан күн өтіп</w:t>
        <w:br/>
        <w:t>жатқанда, Айдостың үлкен баласы Торғай,</w:t>
        <w:br/>
        <w:t>оның баласы Құлыншақ, оның бес ұлы</w:t>
        <w:br/>
        <w:t>болған, шетінен жауынгер, мықты болған,</w:t>
        <w:br/>
        <w:t>осы бесеудің бірі Манас деген, Сыбан жаққа</w:t>
        <w:br/>
        <w:t>ұзатылған Ырғызбайдың бір қызы бар екен,</w:t>
        <w:br/>
        <w:t>сол жаққа жолаушылап барады. Осы туысына</w:t>
        <w:br/>
        <w:t>барып қонып отырса, әлгі қарындасы Манасқа</w:t>
        <w:br/>
        <w:t>Тайбаланың жайын айтады. Тайбала онымен</w:t>
        <w:br/>
        <w:t>араласып, сіңілі деп, олармен жақсы</w:t>
        <w:br/>
        <w:t>сыйласады екен. Тайбала апаң болып-толып</w:t>
        <w:br/>
        <w:t>тұр, осы жерден алыс емес, бір-ақ күндік</w:t>
        <w:br/>
        <w:t>жер, амандасып қайт, сондай қуанады, елді</w:t>
        <w:br/>
        <w:t>сағынып жүр депті. Сонымен, Манас</w:t>
        <w:br/>
        <w:t>Тайбаланы іздеп барса, қуанғаны сонша,</w:t>
        <w:br/>
        <w:t>бауырым іздеп келді деп, жеке үй тіктіріп,</w:t>
        <w:br/>
        <w:t>қыз-келіншектерді жиып, жастарға</w:t>
        <w:br/>
        <w:t>алтыбақан құрғызып, ойын-сауық жасатып</w:t>
        <w:br/>
        <w:t>думандатыпты.</w:t>
        <w:br/>
        <w:t>2 Манас бір жұма сайрандайды. Бір күні</w:t>
        <w:br/>
        <w:t>Тайбала апасынан қайтайын деп ұлықсат</w:t>
        <w:br/>
        <w:t>сұрайды. Олай</w:t>
        <w:br/>
        <w:t>болса, құдаларың</w:t>
        <w:br/>
        <w:t>бұйымтайыңды</w:t>
        <w:br/>
        <w:t>сұрағанда не</w:t>
        <w:br/>
        <w:t>айтасың? - дейді</w:t>
        <w:br/>
        <w:t>Манасқа.Манас</w:t>
        <w:br/>
        <w:t>ешқандай</w:t>
        <w:br/>
        <w:t>бұйымтайым жоқ</w:t>
        <w:br/>
        <w:t>деп, өзінің қалай</w:t>
        <w:br/>
        <w:t>келген жағдайын</w:t>
        <w:br/>
        <w:t>айтады. Тайбала</w:t>
        <w:br/>
        <w:t>Манасқа: “Былай</w:t>
        <w:br/>
        <w:t>деп айт, құдаларың</w:t>
      </w:r>
    </w:p>
    <w:p>
      <w:r>
        <w:t>сұрағанда, - дейді.</w:t>
        <w:br/>
        <w:t>- Құнанбай</w:t>
        <w:br/>
        <w:t>Тайапаңа былай</w:t>
        <w:br/>
        <w:t>деп сәлем айтты,</w:t>
        <w:br/>
        <w:t>малдың керегі</w:t>
        <w:br/>
        <w:t>Ізғұтты жоқ, жақсы болса</w:t>
        <w:br/>
        <w:t>Құнанбаев ұл болар, жаман</w:t>
        <w:br/>
        <w:t>болса оны көре жатырмыз, бір баласын</w:t>
        <w:br/>
        <w:t>берсін деп айтты де”, депті. Ертеңінде ауыл</w:t>
        <w:br/>
        <w:t>ақсақалдары жиылып, Манасты ортаға алып,</w:t>
        <w:br/>
        <w:t>қарағым құда, қайтам десең, ұлықсат,</w:t>
        <w:br/>
        <w:t>қалаған бұйымтайыңды айт деп сұрайды.</w:t>
        <w:br/>
        <w:t>Сонда Манас түндегі Тайбала апасының</w:t>
        <w:br/>
        <w:t>үйреткен сөзін айтады. Ақсақалдар өзара</w:t>
        <w:br/>
        <w:t>ақылдасып, жауабын ертең айтамыз деп</w:t>
        <w:br/>
        <w:t>тарасыпты. Бермесе Тайбаланың көңіліне</w:t>
        <w:br/>
        <w:t>келеді, берейін десе баланы қимайды. Ары</w:t>
        <w:br/>
        <w:t>ойлап, бері ойлап, ақыры жеті жастағы</w:t>
        <w:br/>
        <w:t>ортаншы ұлды бермек болып ұйғарады.</w:t>
        <w:br/>
        <w:t>Түнде ұйықтап жатқан Манасты Тайбала</w:t>
        <w:br/>
        <w:t>оятып былай дейді: “Ортаншы ұлды бермек</w:t>
        <w:br/>
        <w:t>болды. Мен азыққа бір бағланды сойғызып,</w:t>
        <w:br/>
        <w:t>етін асып, суытып қойдым. Сусынға құрт</w:t>
        <w:br/>
        <w:t>ездіріп дайындаттым. Торсыққа құйғыздым.</w:t>
        <w:br/>
        <w:t>Бауырсақ пісіртіп жатырмын. Қасыңа екі жігіт</w:t>
        <w:br/>
        <w:t>қосып берем, ел шетіне дейін шығарып</w:t>
        <w:br/>
        <w:t>салады. Өзің қайт деген жерден қайтады.</w:t>
        <w:br/>
        <w:t>Жолда ешкімге соқпай, түнде Құнанбайға</w:t>
        <w:br/>
        <w:t>апарып табыс етесің”, - дейді. Айтқанындай,</w:t>
        <w:br/>
        <w:t>ертеңінде бәрі дайын. Тайбала Манасты</w:t>
        <w:br/>
        <w:t>шығарып салып қош айтысады.</w:t>
        <w:br/>
        <w:t>Манас ел шетіне келген соң екі жігітті</w:t>
        <w:br/>
        <w:t>ұлықсат беріп кері қайтарады. Айтқанындай</w:t>
        <w:br/>
        <w:t>түнде келіп, Құнанбайды оятса, ол кісі</w:t>
        <w:br/>
        <w:t>ойлайды, бұл Манас бірдеңені бүлдірген ғой</w:t>
        <w:br/>
        <w:t>деп. Оңаша шыққан соң, бастан-аяқ болған</w:t>
        <w:br/>
        <w:t>уақиғаны мүлтіксіз баяндайды. Ендеше бұл</w:t>
        <w:br/>
        <w:t>уақиғаны ешкімге аузыңнан шығарушы</w:t>
        <w:br/>
        <w:t>болма, егер басқа біреуге айтатын болсаң,</w:t>
        <w:br/>
        <w:t>менен жақсылық күтпе деп Манасқа</w:t>
        <w:br/>
        <w:t>ескертеді. Манас айтады: Тайбала апайдың</w:t>
        <w:br/>
        <w:t>тапсыруы да осылай дейді. Бала мініп келген</w:t>
        <w:br/>
        <w:t>168</w:t>
        <w:br/>
        <w:t>атанған шығарған жоқтауы ел ішінде әлі күнге</w:t>
        <w:br/>
        <w:t>айтылады. Соның мына екі шумағын</w:t>
        <w:br/>
        <w:t>назараларыңызға ұсынайын:</w:t>
        <w:br/>
        <w:t>Семейде бар Тінібай,</w:t>
        <w:br/>
        <w:t>Тінібайдан кімің бай?</w:t>
        <w:br/>
        <w:t>Алғанымның тұсында,</w:t>
        <w:br/>
        <w:t>Алшаңдаған күнім-ай!</w:t>
      </w:r>
    </w:p>
    <w:p>
      <w:r>
        <w:t>Тобықтыда Құнанбай,</w:t>
        <w:br/>
        <w:t>Айтқан сөзі құрандай.</w:t>
        <w:br/>
        <w:t>Алдына жылап барсам да,</w:t>
        <w:br/>
        <w:t>Тоқталмаспын құн алмай...</w:t>
        <w:br/>
        <w:t>Ақымбет, Сыбан елдерінің билерінен</w:t>
        <w:br/>
        <w:t>әділет таппаған жалғыз жесір әйелдің осы</w:t>
        <w:br/>
        <w:t>жоқтауы ауыздан ауызға тарап, кешікпей</w:t>
        <w:br/>
        <w:t>Құнанбайдың құлағына шалынады. Құнекең</w:t>
        <w:br/>
        <w:t>Сыбан мен Ақымбеттің басты адамдарына</w:t>
        <w:br/>
        <w:t>хат жазып, өкіл інісі Ізғұттыны жібереді. Өжет</w:t>
        <w:br/>
        <w:t>те өктем Ізғұтты “Қандығатайға” бара сала</w:t>
        <w:br/>
        <w:t>билердің жиынын шақырып, өлген</w:t>
        <w:br/>
        <w:t>Сәрсенбінің құны үшін “үш тентектің” үй</w:t>
        <w:br/>
        <w:t>мүліктері мен қорадағы азын-аулақ малын</w:t>
        <w:br/>
        <w:t>Үкіжанның пайдасына бұйырған. “Үш</w:t>
        <w:br/>
        <w:t>тентектің” өздерін елден аластатқан. Олар</w:t>
        <w:br/>
        <w:t>Қажықайдар Ізғұттыұлы.</w:t>
        <w:br/>
        <w:t>Өскемен жақтағы “Бидай қала” деген селоға</w:t>
        <w:br/>
        <w:t>жер аударылып, сол жақтан қайтпапты.</w:t>
        <w:br/>
        <w:t>Кейінгі тағдырлары белгісіз. .</w:t>
        <w:br/>
        <w:t>Ізғұтты сол сапарында 16 жасар</w:t>
        <w:br/>
        <w:t>Дәмөғөйді ұнатып қайтқан. Әлекедей</w:t>
        <w:br/>
        <w:t>жаланған өткір жігітті қыз да теріс көрмесе</w:t>
        <w:br/>
        <w:t>керек. Құнанбай өкіл інісі, әрі баласы үшін</w:t>
        <w:br/>
        <w:t>қалың малды тоқ беріп, келесі жолында</w:t>
        <w:br/>
        <w:t>Ызғұтты қызды алып қайтыпты. Өкінішке</w:t>
        <w:br/>
        <w:t>орай Дәмөгөй сұлудың ғұмырын тәңірі қысқа</w:t>
        <w:br/>
        <w:t>жазыпты. Барған соң екі жылға жетер-</w:t>
        <w:br/>
        <w:t>жетпесте дауасыз бір аурудан өмірі үзілген.</w:t>
        <w:br/>
        <w:t>Артында перзент қалмаған (Қ.Алтынбаев</w:t>
        <w:br/>
        <w:t>“Ырғызбай әулеті және Найман елі”, Семей</w:t>
        <w:br/>
        <w:t>таңы, 11 шілде 1992 жыл).</w:t>
        <w:br/>
        <w:t>Ізғұттының ұрпағы Сағимұрат ақсақалдың</w:t>
        <w:br/>
        <w:t>айтуынша Қажы атамыздың үш әйелінің де</w:t>
        <w:br/>
        <w:t>зираттары Жидебай қорығына тақау, “Ізғұтты</w:t>
        <w:br/>
        <w:t>қорығының” қасында. Ізғұттының өз кіндігінен</w:t>
        <w:br/>
        <w:t>6 ұл тарайды: бәйбішесінен - Молдахмет,</w:t>
        <w:br/>
        <w:t>Дәуітбек, тоқалынан - Дүкенбек, Орынбек,</w:t>
        <w:br/>
        <w:t>Түсіпбек, Қажығайдар. Осы төрт ұлдың</w:t>
        <w:br/>
        <w:t>ішінде Түсіпбектен ұрпақ жоқ. Екі баласы мен</w:t>
        <w:br/>
        <w:t>өзі 1932 жылдың нәубетіне ұшырапты. Ал</w:t>
        <w:br/>
        <w:t>Қажығайдардың есімі Құнанбай мырза мен</w:t>
        <w:br/>
        <w:t>Ізғұттының қажылық сапарынан есен-сау,</w:t>
        <w:br/>
        <w:t>абырой-атақпен қайтып оралуына</w:t>
        <w:br/>
        <w:t>байланысты қойылған екен. Қажығайдар</w:t>
        <w:br/>
        <w:t>1885 жылы Абай ауылында дүниеге келген.</w:t>
        <w:br/>
        <w:t>Ол өте пысық әрі алғыр болып өседі. Кішкене</w:t>
        <w:br/>
        <w:t>кезінен Абай мен Шәкерімнің өлеңдерін</w:t>
        <w:br/>
        <w:t>жатқа айтып, молдадан сауат ашады. Әкесінің</w:t>
        <w:br/>
        <w:t>артында қалдырған шаруасын дөңгелетіп, ісін</w:t>
        <w:br/>
        <w:t>жалғастырған. Семейге жиі қатынасып сауда-</w:t>
        <w:br/>
        <w:t>саттықпен айналысады. Сауын биелер ұстап,</w:t>
        <w:br/>
        <w:t>қаладан бірнеше қымызханалар ашқан.</w:t>
        <w:br/>
        <w:t>- Қажыекең өте әңгімешіл болатын,</w:t>
        <w:br/>
        <w:t>отырған жерінде әңгімемен таңды атырып,</w:t>
      </w:r>
    </w:p>
    <w:p>
      <w:r>
        <w:t>таңғы намазға бірақ тұратын. Шыңғыста</w:t>
        <w:br/>
        <w:t>жүргенде аңшылық жайын жақсы үйреніп,</w:t>
        <w:br/>
        <w:t>бүркіт баптап, тазы ұстау сияқты кәсіптерін</w:t>
        <w:br/>
        <w:t>кейінге дейін жалғастырды, - деп еске алады</w:t>
        <w:br/>
        <w:t>Қажығайдардың кенже ұлы Әлимұрат.</w:t>
        <w:br/>
        <w:t>Қажығайдар ел басына күн туған қиын-</w:t>
        <w:br/>
        <w:t>қыстау заманда қуғын сүргінге ұшырап, 1928</w:t>
        <w:br/>
        <w:t>жылдары ағасы Орынбектің балалары</w:t>
        <w:br/>
        <w:t>Қажымұрат пен Ешмұратты, өзінің балалары</w:t>
        <w:br/>
        <w:t>Қабдымұрат, Сағимұрат, Қалимұратты алып</w:t>
        <w:br/>
        <w:t>қытайға өтіп кетеді. Онда Шәуешек маңында,</w:t>
        <w:br/>
        <w:t>Еміл өзенінің бойына қоныс теуіп, тұрмысын</w:t>
        <w:br/>
        <w:t>жалғастырады. Бұл жаққа келгенде</w:t>
        <w:br/>
        <w:t>бәйбішесі қайтыс болып сүйегі Шойтабан,</w:t>
        <w:br/>
        <w:t>Әубәкір қызы Зураға үйленеді. Ол әйелінен</w:t>
        <w:br/>
        <w:t>Солтанмұрат, Қазымұрат, Әлимұрат, Жібек,</w:t>
        <w:br/>
        <w:t>Мұратқан туады.</w:t>
        <w:br/>
        <w:t>Қажығайдардың үлкен ұлы Қабдымұрат</w:t>
        <w:br/>
        <w:t>Лениногорскідегі (Риддер) тау-кен</w:t>
        <w:br/>
        <w:t>училишесін бітіргендіктен орыс тілін жетік</w:t>
        <w:br/>
        <w:t>меңгереді. Қытайға барғанда дереу халық</w:t>
        <w:br/>
        <w:t>ағарту саласына кірісіп кетеді. Қалған</w:t>
        <w:br/>
        <w:t>балалары да оқып, ер жетіп қызметке</w:t>
        <w:br/>
        <w:t>араласады. Қажығайдар болса аңшылық</w:t>
        <w:br/>
        <w:t>кәсібін ол жақта да жалғастырып, бие байлап</w:t>
        <w:br/>
        <w:t>қымыз сатумен шұғылданады. Сөйтіп біраз</w:t>
        <w:br/>
        <w:t>уақыттын ішінде тұрмыстарын түзеп, ауқатты</w:t>
        <w:br/>
        <w:t>адамдардың қатарына қосылады.</w:t>
        <w:br/>
        <w:t>Қажығайдар 1953 жылы 12 қазанда</w:t>
        <w:br/>
        <w:t>қайтыс болады. Зираты Қытайдағы</w:t>
        <w:br/>
        <w:t>Шәуешек қаласының маңындағы Қара үңгір</w:t>
        <w:br/>
        <w:t>өзенінің бойында қазақ зираттарының ішінде.</w:t>
        <w:br/>
        <w:t>Зура әжеміз 103 жасқа келген шағында 2003</w:t>
        <w:br/>
        <w:t>жылы наурыз айында дүние салып,</w:t>
        <w:br/>
        <w:t>Көкпектінің Тассай ауылында жерленді.</w:t>
        <w:br/>
        <w:t>Бүгінде Ізғұттыдан тарайтын немере,</w:t>
        <w:br/>
        <w:t>үбіре, шөберелердің ұзын саны мыңнан</w:t>
        <w:br/>
        <w:t>асады.</w:t>
        <w:br/>
        <w:t>Төменде Ізғұттының рулық шежіресі мен</w:t>
        <w:br/>
        <w:t>ұрпақтары туралы мәліметтер берілді.</w:t>
        <w:br/>
        <w:t>Ізғұтты ұрпақтарының шежіресі</w:t>
        <w:br/>
        <w:t>Ізғұттының бәйбішесі - Несібелдіден:</w:t>
        <w:br/>
        <w:t>Молдахмет, Дәуітбек; тоқалы - Тоғжаннан:</w:t>
        <w:br/>
        <w:t>Дүкенбек, Орынбек, Түсіпбек, Қажығайдар.</w:t>
        <w:br/>
        <w:t>Молдахметтен: Мұратбек. Дәуітбектен:</w:t>
        <w:br/>
        <w:t>Жанұзақ. Дүкенбектен: Қалима, Қареке</w:t>
        <w:br/>
        <w:t>(Қараменде)) Көбей. Орынбектен:</w:t>
        <w:br/>
        <w:t>Шаймұрат (Далба), Қажымұрат, Ешмұрат,</w:t>
        <w:br/>
        <w:t>Қанимұрат (Байпа). Түсіпбектен:</w:t>
        <w:br/>
        <w:t>Айтмұхамбет. Қажығайдардан: Қабдымұрат,</w:t>
        <w:br/>
        <w:t>Сағимұрат, Қалимұрат, Мержақып,</w:t>
        <w:br/>
        <w:t>Солтанмұрат, Қазымұрат, Әлимұарт,</w:t>
        <w:br/>
        <w:t>Болатхан, Жібек, Кенжеш.</w:t>
      </w:r>
    </w:p>
    <w:p>
      <w:r>
        <w:t>Дәуітбекұлы Жанұзақтан: Төлеубек,</w:t>
        <w:br/>
        <w:t>Серікбек, Сержан, Талғатбек. Төлеубектен:</w:t>
        <w:br/>
        <w:t>Медет, Әділет, Серікбектен: Дәулет, Мұхит,</w:t>
        <w:br/>
        <w:t>Қанат, Қуаныш. Сержаннан: Қалқаман, Сұлтан.</w:t>
        <w:br/>
        <w:t>Дүкенбекұлы Қаракеден: Бақыт, Бағдат,</w:t>
        <w:br/>
        <w:t>Жаңыл, Айгүл, Нұргүл, Бибігүл, Ораз,</w:t>
        <w:br/>
        <w:t>Өмірбек, Мейрамбек. Ораздан: Ербол,</w:t>
        <w:br/>
        <w:t>Әсемгүл, Есбол.</w:t>
        <w:br/>
        <w:t>Дүкенбекұлы Көбейден Күміс, Ырыс,</w:t>
        <w:br/>
        <w:t>Райгүл, Айгүл, Мұрат, Ақат, Шапат, Болат,</w:t>
        <w:br/>
        <w:t>Манар. Мұраттан: Асхат (одан Еркежан),</w:t>
        <w:br/>
        <w:t>Шынар, Анар, Жанар. Ақаттан: Самат (одан</w:t>
        <w:br/>
        <w:t>Зура, Динара), Зухра, Мейрамгүл, Назира.</w:t>
        <w:br/>
        <w:t>Шапаттан: Айнұр, Ботагөз, Маржан, Балжан,</w:t>
        <w:br/>
        <w:t>Алуа. Болаттан: Ерзат, Назым, Арайлым.</w:t>
        <w:br/>
        <w:t>Манардан: Мәдина, Аяулым, Мират,</w:t>
        <w:br/>
        <w:t>Еркебұлан.</w:t>
        <w:br/>
        <w:t>ТЕГІН БІЛУ - ж ЖЕН</w:t>
        <w:br/>
        <w:t>Орынбекұлы Шал</w:t>
        <w:br/>
        <w:t>Әлімхан, Уәлихан, Қалихан,</w:t>
        <w:br/>
        <w:t>Сләмхан, Әлімханнан: Мұратхан, О)</w:t>
        <w:br/>
        <w:t>Абайхан, Семейхан, Әсима, К</w:t>
        <w:br/>
        <w:t>Мұратхан: Эльмира, Анар, Бақыт,</w:t>
        <w:br/>
        <w:t>Оралханнан: Азамат, Нұрлан, Гүлнар;</w:t>
        <w:br/>
        <w:t>Абайханнан: Кәмшат, Жадыра, Тө!</w:t>
        <w:br/>
        <w:t>Семейханнан: Динара, Бейбіт, Асыл.</w:t>
        <w:br/>
        <w:t>Уәлиханнан: Тоқан (одан Сері</w:t>
        <w:br/>
        <w:t>Қалиханнан: Беделхан (ода!</w:t>
        <w:br/>
        <w:t>Нұрлан, Динара), Дәлелхан (од:</w:t>
        <w:br/>
        <w:t>Серікхан одан талғат, Болат), Тіле!</w:t>
        <w:br/>
        <w:t>Марат), Әділхан, Мұрат. (рдап</w:t>
        <w:br/>
        <w:t>Еркеш, Сәуле, Кенже.</w:t>
        <w:br/>
        <w:t>Сымаханнан: Болатхан, Серікхан.</w:t>
        <w:br/>
        <w:t>Сләмханнан: Мұхтархан (одан Раушан 1</w:t>
        <w:br/>
        <w:t>Шынар, Қайрат, Мақсат (одан Аружан), Әлия</w:t>
        <w:br/>
        <w:t>Гүлнәр, Сәния, Ләйлә, Алма.</w:t>
        <w:br/>
        <w:t>Орынбекұлы Қажымұраттан: Сәби</w:t>
        <w:br/>
        <w:t>Сәлима, Сәбит, Серік, Берік, Бақыт, Болат. |</w:t>
        <w:br/>
        <w:t>Ешмұраттан: Тоқтархан (одан Дәурен, Думан;</w:t>
        <w:br/>
        <w:t>Ғалымжан (одан Дамир, Нұрлан, Данияр);</w:t>
        <w:br/>
        <w:t>Ақылжан (одан Ербол); Дәулетхан, Дәлелхан</w:t>
        <w:br/>
        <w:t>(одан Қайрат); Сейілхан (одан Серікжан); |</w:t>
        <w:br/>
        <w:t>Медеухан (одан Рүстем); Әділхан (одан</w:t>
        <w:br/>
        <w:t>Жақсыбек); Тілеухан, Кенжехан (одан Ернар).</w:t>
        <w:br/>
        <w:t>В Қанимұраттан (Байпа) Сләм (одан үші 6</w:t>
        <w:br/>
        <w:t>ар). 2</w:t>
        <w:br/>
        <w:t>Қажығайдарұлы Қабдымұраттан Гүлбик .</w:t>
        <w:br/>
        <w:t>Тілеужан.</w:t>
        <w:br/>
        <w:t>Сағимұраттан: Азатхан, Дәулетх 2.</w:t>
        <w:br/>
        <w:t>Төлеубике, Айтмұхамбет, Мейрамжан (одан |</w:t>
        <w:br/>
        <w:t>Медетжан, Айгүл, Қуатжан, Айжан); Ақбике,</w:t>
        <w:br/>
        <w:t>Нұрбике, Болатжан (одан МӘДИ</w:t>
      </w:r>
    </w:p>
    <w:p>
      <w:r>
        <w:t>Бауыржан, Райбике.</w:t>
        <w:br/>
        <w:t>Қалимұраттан: Гүлнәр, Гүлия, П :</w:t>
        <w:br/>
        <w:t>Гүлжан, Нұрлан одан (Әйгерім, Әлішер);</w:t>
        <w:br/>
        <w:t>5 (одан Әнияр), Нұржан (одан Анияр,/</w:t>
        <w:br/>
        <w:t>Ая); Данияр (одан Аружан). с</w:t>
        <w:br/>
        <w:t>Солтанмұраттан: Ержан (одан Арман,</w:t>
        <w:br/>
        <w:t>Думан); Серікжан, Қайыржан (одан Динара,</w:t>
        <w:br/>
        <w:t>Толғанай); Бауыржан (одан Ұлан, Темірлан</w:t>
        <w:br/>
        <w:t>Бақытжан (одан Дастан, Нұран); Ғалымжа!</w:t>
        <w:br/>
        <w:t>(одан Бек, Саян), Саятжан (одан Рауан).</w:t>
        <w:br/>
        <w:t>Қажымұраттан: Сәуле, Жанна, Біржан</w:t>
        <w:br/>
        <w:t>(одан Тамаша, Дина, Айна); Раушан;</w:t>
        <w:br/>
        <w:t>Әлимұраттан: Жанар, Серік (одан Жанерке, 4.</w:t>
        <w:br/>
        <w:t>Назерке), Диас одан (Ботагөз), Дәулет. (одан -</w:t>
        <w:br/>
        <w:t>Ерасыл). 2</w:t>
        <w:br/>
        <w:t>Медетжан Ізғұттинов</w:t>
        <w:br/>
        <w:t>Ізғұттының төртінші ұрпағы</w:t>
        <w:br/>
        <w:t>Ахат Құдайбердінің өмір дерегі ІІ</w:t>
        <w:br/>
        <w:t>томның 141-142 беттеріндегі берілген</w:t>
        <w:br/>
        <w:t>ТЕГІН БІЛУ - 1 ТЕКТІЛІК |</w:t>
        <w:br/>
        <w:t>11 төз.</w:t>
        <w:br/>
        <w:t>Фердауси (Берлеш) Әзімбайұлы</w:t>
        <w:br/>
        <w:t>(1885-1964) Шыңғыстауда туып, өскен.</w:t>
        <w:br/>
        <w:t>Ұлы Абайды да, Шәкәрімді де өз көзімен</w:t>
        <w:br/>
        <w:t>көріп, сөзін, естіген. Ескіше сауатты, білімді,</w:t>
        <w:br/>
        <w:t>қара сөзге шешен, білетіні де көп, басынан</w:t>
        <w:br/>
        <w:t>көп дағдыр өткен адам.</w:t>
        <w:br/>
        <w:t>1931 жылы Шыңғыстау көтерілісіне</w:t>
        <w:br/>
        <w:t>қатынасқан, оның ұйымдастырушылардың</w:t>
        <w:br/>
        <w:t>бірі болған. Көтеріліс жеңіліс тапқан соң</w:t>
        <w:br/>
        <w:t>НКВД адамдары соңына қанша түссе де</w:t>
        <w:br/>
        <w:t>амалын тауып Қытай еліне өтіп кеткен. Өзінің</w:t>
        <w:br/>
        <w:t>айтуы бойынша кетерлерінде Шәкәрім</w:t>
        <w:br/>
        <w:t>қажыны да ала кетпек болған әрекеті іске</w:t>
        <w:br/>
        <w:t>аспайды.</w:t>
        <w:br/>
        <w:t>Кеңес Одағы мен Қытай мемлекеті</w:t>
        <w:br/>
        <w:t>арасындағы келісім бойынша 1956 жылы</w:t>
        <w:br/>
        <w:t>Берлеш Әзімбайұлы егде жасқа келгенде</w:t>
        <w:br/>
        <w:t>балалы-шағалы болып шекарадан қайта</w:t>
        <w:br/>
        <w:t>өтеді. Байқаса баяғыда (әрі асқанда) аңдып,</w:t>
        <w:br/>
        <w:t>соңынан қуып, қолға түсіре алмай қалған</w:t>
        <w:br/>
        <w:t>тыңшы тұр екен. Көрмегенсіп шекарадан өтіп</w:t>
        <w:br/>
        <w:t>алған соң қарсы келіп жүздесіп қалған бір</w:t>
        <w:br/>
        <w:t>сәтте “сен әлі менің аңдушым ба едің. Ит</w:t>
        <w:br/>
        <w:t>тойған жерінде, ер туған жерінде” деген.</w:t>
        <w:br/>
        <w:t>Кезінде жердің астымен бошалап кеткем,</w:t>
        <w:br/>
        <w:t>енді міне жердің үстімен боталап, қайттым.</w:t>
        <w:br/>
        <w:t>Енді маған не істейсің” - деген екен.</w:t>
      </w:r>
    </w:p>
    <w:p>
      <w:r>
        <w:t>Мүсілім Бибалаұлы Өскенбай би тегі</w:t>
        <w:br/>
        <w:t>(1896-1985) Өскенбай бидің төртінші тоқалы</w:t>
        <w:br/>
        <w:t>Күншеден Бейсенбі, одан Бибала, одан</w:t>
        <w:br/>
        <w:t>Мүсілім туған.</w:t>
        <w:br/>
        <w:t>Мен Мүсілім ақсақалды 1932 жылдан</w:t>
        <w:br/>
        <w:t>білемін. Шыңғыстаудан көптеген халық</w:t>
        <w:br/>
        <w:t>аштыққа ұшырап 1932 жылдың көктемінде</w:t>
        <w:br/>
        <w:t>тау-тасты кезіп, тышқан ұстап жеп, шөп-</w:t>
        <w:br/>
        <w:t>шалаңды аужалғып шұбап жүрген аштарды</w:t>
        <w:br/>
        <w:t>Ордадағы Сәлембек қорасына жинайды.</w:t>
        <w:br/>
        <w:t>Менің ағам Садық Қасиманов Семей</w:t>
        <w:br/>
        <w:t>қаласының арнаулы өкілеттік құжаты</w:t>
        <w:br/>
        <w:t>бойынша аштарға берілетін екі арбаға тиеген</w:t>
        <w:br/>
        <w:t>азық-түлігі бар қойманың соңынан шұбатып</w:t>
        <w:br/>
        <w:t>оларды бастап Жарма станциясына әкеледі.</w:t>
        <w:br/>
        <w:t>Сол жерде мал тиейтін, ашық вагондарға</w:t>
        <w:br/>
        <w:t>отырғызып Семей қаласындағы Жоламан</w:t>
        <w:br/>
        <w:t>жатағына жеткізеді. Одан әрі жолаушы</w:t>
        <w:br/>
        <w:t>таситын параходтарға тиеп Ертіс бойын</w:t>
        <w:br/>
        <w:t>өрлей қоныстанған Орыс қалаларының</w:t>
        <w:br/>
        <w:t>әрқайсысына 15-20 семьядан ішінде аз-маз</w:t>
        <w:br/>
        <w:t>сауатты, орысша біледі деген бір адамды</w:t>
        <w:br/>
        <w:t>басшы етіп қоныстандырады.</w:t>
        <w:br/>
        <w:t>БІЗ: 20-30: шақты шаңырақ Ертіс</w:t>
        <w:br/>
        <w:t>бойындағы Убо-Форпост деген орыс</w:t>
        <w:br/>
        <w:t>қаласында қалдық. Қазақтар оны “Қуқала”</w:t>
        <w:br/>
        <w:t>дейді екен. Бізбен бірге Мүсілім, інісі Қадір,</w:t>
        <w:br/>
        <w:t>Мүсілім</w:t>
        <w:br/>
        <w:t>Бибалаұлы</w:t>
        <w:br/>
        <w:t>Фердауси</w:t>
        <w:br/>
        <w:t>Әзімбайұлы</w:t>
        <w:br/>
        <w:t>Ырысбектер де болды.</w:t>
        <w:br/>
        <w:t>Мүсілім аға кесек тұлғалы, сұңғақ бойлы,</w:t>
        <w:br/>
        <w:t>бас бітімі сопақтау келген, ат жақты,</w:t>
        <w:br/>
        <w:t>байсалды, ұстамды, ана-мына артық сөзге</w:t>
        <w:br/>
        <w:t>кіріспейтін, өзгені сыйлай, өзін де сыйлата</w:t>
        <w:br/>
        <w:t>білетін адам еді.</w:t>
        <w:br/>
        <w:t>Мен 1939 жылы Убо-Форспостан</w:t>
        <w:br/>
        <w:t>Өскеменге оқуға кетіп, ол кісіні көпке дейін</w:t>
        <w:br/>
        <w:t>көрген жоқ едім. 1950 жылы қызмет</w:t>
        <w:br/>
        <w:t>бабымен Таврия ауданының “Көнек” деген</w:t>
        <w:br/>
        <w:t>ауылына мұғалім болып барсам Мүсілім аға</w:t>
        <w:br/>
        <w:t>осында “Қорық” деген жерде қойшы екен.</w:t>
        <w:br/>
        <w:t>Сол кезден бастап қатты сыйластық.</w:t>
        <w:br/>
        <w:t>Ісіне ұқыпты, абыройлы, еңбекшіл</w:t>
        <w:br/>
        <w:t>Мүсілім ағаның адал еңбегін бағалап</w:t>
        <w:br/>
        <w:t>шаруашылық басшылары қатты сыйлайтын.</w:t>
        <w:br/>
        <w:t>Алматы, Москва қалаларына, ауыл</w:t>
        <w:br/>
        <w:t>шаруашылық көрмесіне барған, бірнеше</w:t>
        <w:br/>
        <w:t>өкімет белгілерімен марапатталған. Мүсілім</w:t>
        <w:br/>
        <w:t>аға асылдың сынығындай ерекше ақылды,</w:t>
        <w:br/>
        <w:t>сегіз қырлы кісі еді. Құс салып, ит жүгіртуді,</w:t>
        <w:br/>
        <w:t>бәйге атты қатты ұнататын. Қанша қартайса</w:t>
        <w:br/>
        <w:t>да сыр беріп бой алдырмай 90 жасында</w:t>
        <w:br/>
        <w:t>сақылдаған сар аязда 60 шақырымда</w:t>
        <w:br/>
        <w:t>тұратын менің үйіме салт атпен амандық білу</w:t>
      </w:r>
    </w:p>
    <w:p>
      <w:r>
        <w:t>үшін келіп жүрді.</w:t>
        <w:br/>
        <w:t>Мүслім ағаның ұлы Мұрат, келіні</w:t>
        <w:br/>
        <w:t>Нәзигүлдің аялы алақанға салып мәпелеп</w:t>
        <w:br/>
        <w:t>күтуімен 99 жасында “Көрпе” деген жерде.</w:t>
        <w:br/>
        <w:t>о, дүниелік болды.</w:t>
        <w:br/>
        <w:t>Соңғы сапарға да өз қолымен топырақ</w:t>
        <w:br/>
        <w:t>салып, таза арулап қойыстым.</w:t>
        <w:br/>
        <w:t>Өле-өлгенше сыйлас болған қандас інісі</w:t>
        <w:br/>
        <w:t>Жошыхан Қасиманұлы.</w:t>
        <w:br/>
        <w:t>172 |</w:t>
        <w:br/>
        <w:t>Қалмақ қызы Қаракөз-Айымның</w:t>
        <w:br/>
        <w:t>зары.</w:t>
        <w:br/>
        <w:t>Шыңғыстағы ел арасына Шәкәрім</w:t>
        <w:br/>
        <w:t>жеткізген ән болып тараған бұл шығарма</w:t>
        <w:br/>
        <w:t>бұрын ешбір жинаққа қамтылмаған. Ахат</w:t>
        <w:br/>
        <w:t>ағадан журналшы, сазгер - Ахметжанов</w:t>
        <w:br/>
        <w:t>Арғынбек мәтінін жазып алып ән сарынын</w:t>
        <w:br/>
        <w:t>нотаға түсірген шығарманың тууы жөніндегі</w:t>
        <w:br/>
        <w:t>әңгіме бойынша... Қазақ қалмақты шапқан</w:t>
        <w:br/>
        <w:t>соғыста қалмақтың бір белгілі адамның</w:t>
        <w:br/>
        <w:t>қызы қолға түсіпті.</w:t>
        <w:br/>
        <w:t>Ол уақытта “Жақсы адамның не ұлы, не</w:t>
        <w:br/>
        <w:t>қызы қолға түссе, оны белгілі бір адамның</w:t>
        <w:br/>
        <w:t>қолына, барымта қайтқанша береді екен”.</w:t>
        <w:br/>
        <w:t>Қызды руы найман Қожамсалдың қолына</w:t>
        <w:br/>
        <w:t>әкеп беріпті. Қожамсалдың бәйбішесі</w:t>
        <w:br/>
        <w:t>Айкүнім бала көтермеген әйел екен.</w:t>
        <w:br/>
        <w:t>Бауырына бес жасар қызды әкеп бергеннен</w:t>
        <w:br/>
        <w:t>соң оны Қаракөз деп атап, мейірленген</w:t>
        <w:br/>
        <w:t>Айкүнім ананың анарынан сүт шығып кетеді.</w:t>
        <w:br/>
        <w:t>Қашан барымта қайтқанша Айкүнімнің</w:t>
        <w:br/>
        <w:t>бауырында болған қыз қазақы тәрбие алып,</w:t>
        <w:br/>
        <w:t>бойжетеді. Барымта қайтқаннан кейін</w:t>
        <w:br/>
        <w:t>Айкүнім “Екі жүз жылқы алсын. Өз баламнан</w:t>
        <w:br/>
        <w:t>кем қылып асырамаймын. Қызды маған беріп</w:t>
        <w:br/>
        <w:t>кетсін” деп жалынады. Қаракөздің де</w:t>
        <w:br/>
        <w:t>қалғысы келеді. Оған намысты ойлаған</w:t>
        <w:br/>
        <w:t>қалмақтар көнбейді. Қызды зорлап алып</w:t>
        <w:br/>
        <w:t>кетеді.</w:t>
        <w:br/>
        <w:t>227722</w:t>
        <w:br/>
        <w:t>(ағижа, ләдете Жағтар бмӘАм фолахандімтлег 0жҒ</w:t>
        <w:br/>
        <w:t>Қыз еліне барғаннан кейін асыраған</w:t>
        <w:br/>
        <w:t>анасын аңсап, таудың басына шығып, қазақ</w:t>
        <w:br/>
        <w:t>жеріне қарап тұрып, былай деп зарлап ылғый</w:t>
        <w:br/>
        <w:t>жылайды екен:</w:t>
        <w:br/>
        <w:t>Айкүнім</w:t>
        <w:br/>
        <w:t>Айдарымды Айкүнім моншақтаған,</w:t>
        <w:br/>
        <w:t>Қадырымды бұл жердей, кім сақтаған,</w:t>
        <w:br/>
        <w:t>бай-бай-бай.</w:t>
        <w:br/>
        <w:t>Биік таудың басына шығып алып,</w:t>
        <w:br/>
        <w:t>Жоқтайыншы елімді, әй ардақтаған</w:t>
      </w:r>
    </w:p>
    <w:p>
      <w:r>
        <w:t>бай-бай-бай.</w:t>
        <w:br/>
        <w:t>Бай-бай-бай, күнім-ай.</w:t>
        <w:br/>
        <w:t>Бай-бай-бай!</w:t>
        <w:br/>
        <w:t>Үкі тағып басыма алшақтатқан,</w:t>
        <w:br/>
        <w:t>Әйел ғой маңдайға бір қақпаған.</w:t>
        <w:br/>
        <w:t>бай-бай-бай.</w:t>
        <w:br/>
        <w:t>Қайран менің кешегі күндерім-ай,</w:t>
        <w:br/>
        <w:t>Қожамсалдың үйінде, өй, бұлғақтаған</w:t>
        <w:br/>
        <w:t>бай-бай-бай.</w:t>
        <w:br/>
        <w:t>Бай-бай-бай, күнім-ай.</w:t>
        <w:br/>
        <w:t>Бай-бай-бай!</w:t>
        <w:br/>
        <w:t>Мені қазақ жатсың деп санамаған,</w:t>
        <w:br/>
        <w:t>Бұлбұл болдым бағында саялаған.</w:t>
        <w:br/>
        <w:t>Қолға түскен жорықта тұтқын демей,</w:t>
        <w:br/>
        <w:t>Ақ маралға басымды бағалаған.</w:t>
        <w:br/>
        <w:t>Мен Арқаның көргемін ғажап жерін,</w:t>
        <w:br/>
        <w:t>Ел жайлаған жағалай шалқар көлін.</w:t>
        <w:br/>
        <w:t>Өз қызыңдай өсірген тәрбиелеп,</w:t>
        <w:br/>
        <w:t>Сағынамын, аңсаймын қазақ елін.</w:t>
        <w:br/>
        <w:t>12--52222-2- 2-2 22</w:t>
        <w:br/>
        <w:t>йі 21 жу- Яіме</w:t>
        <w:br/>
        <w:t>ғ ед, 00,</w:t>
        <w:br/>
        <w:t>жн саң то- ғас,</w:t>
        <w:br/>
        <w:t>туа</w:t>
        <w:br/>
        <w:t>Же 4 Ха</w:t>
        <w:br/>
        <w:t>Жеті жастан Айкүнім болған пана,</w:t>
        <w:br/>
        <w:t>Ақтық сүтін арнаған маған ғана.</w:t>
        <w:br/>
        <w:t>Балапандай бауырында ер жеткізген,</w:t>
        <w:br/>
        <w:t>Өлгенімше мұтпаймын ардақты ана.</w:t>
        <w:br/>
        <w:t>Емдім анам аймалап анарыңды,</w:t>
        <w:br/>
        <w:t>Жайнатқан сен жасытпай жанарымды.</w:t>
        <w:br/>
        <w:t>зе үе</w:t>
        <w:br/>
        <w:t>Қайысады қабырғам қайран анам,</w:t>
        <w:br/>
        <w:t>в-жоғ-ді,</w:t>
        <w:br/>
        <w:t>%;</w:t>
        <w:br/>
        <w:t>Қайдан іздеп, біле алмай табарымды.</w:t>
        <w:br/>
        <w:t>Баурыңда өстім сегіз жыл Айкүнімнің,</w:t>
        <w:br/>
        <w:t>Өткені жоқ сауықсыз бір күнімнің.</w:t>
        <w:br/>
        <w:t>Айкүнімнен тірідей айрылған соң,</w:t>
        <w:br/>
        <w:t>жарда: 4иеаші</w:t>
        <w:br/>
        <w:t>205 да жа- ғом/ “ Йа: да, баа- Тг,</w:t>
        <w:br/>
        <w:t>Т -- -%</w:t>
        <w:br/>
        <w:t>фин н-4</w:t>
      </w:r>
    </w:p>
    <w:p>
      <w:r>
        <w:t>«б жи-а4, 4ай- бб, | блд- де,</w:t>
        <w:br/>
        <w:t>Әнін нотаға түсірген А.Ахметжанов.</w:t>
        <w:br/>
        <w:t>Сәні де жоқ бұл күнде тірлігімнің.</w:t>
        <w:br/>
        <w:t>ТЕГІН БІЛУ - ТЕКТІЛІК |</w:t>
        <w:br/>
        <w:t>Өксуменен өмірім өтер ме екен?</w:t>
        <w:br/>
        <w:t>Айкүнімді көре алмай кетер ме екем?</w:t>
        <w:br/>
        <w:t>Желден сәлем жолдасам соғып өткен,</w:t>
        <w:br/>
        <w:t>Зарлы даусым, Айкүнім жетер ме екен?</w:t>
        <w:br/>
        <w:t>Әлі есімде, Айкүнім, айтқан сөзін,</w:t>
        <w:br/>
        <w:t>Кетпейді ойдан еркелеп жүрген кезім.</w:t>
        <w:br/>
        <w:t>Айта берсін басқалар тумады деп,</w:t>
        <w:br/>
        <w:t>Аяулы анам-Айкүнім, жаным өзің.</w:t>
        <w:br/>
        <w:t>Болса ұшып қанатым кетер едім,</w:t>
        <w:br/>
        <w:t>Аңсап жүрген анама жетер едім.</w:t>
        <w:br/>
        <w:t>Анарыңды аймалап ардақты анам,</w:t>
        <w:br/>
        <w:t>Сүйіп өлсем, армансыз өтер едім.</w:t>
        <w:br/>
        <w:t>Күн болар ма жететін тілегіме?</w:t>
        <w:br/>
        <w:t>Сіңген, анам, ақ сүтің сүйегіме.</w:t>
        <w:br/>
        <w:t>Көкейімнен кетпейсің күндіз-түні,</w:t>
        <w:br/>
        <w:t>Нұр құйған сен мәңгілік жүрегіме.</w:t>
        <w:br/>
        <w:t>Айырғанда еріксіз қалдың зарлап,</w:t>
        <w:br/>
        <w:t>Қан аралас көзіңнен жасың парлап.</w:t>
        <w:br/>
        <w:t>Ұшып өткен төбемнен аққулардан,</w:t>
        <w:br/>
        <w:t>Сәлемімді жібердім өзіңе арнап.</w:t>
        <w:br/>
        <w:t>Еркелеткен Айкүнім баласындай,</w:t>
        <w:br/>
        <w:t>Жақсы көріп көзінің қарасындай.</w:t>
        <w:br/>
        <w:t>Мені аймалап, Айкүнім, қалдың боздап,</w:t>
        <w:br/>
        <w:t>Ботасынан айрылған анасындай.</w:t>
        <w:br/>
        <w:t>Қожамсалдың ерке өстім ауылында,</w:t>
        <w:br/>
        <w:t>Бөтен көрмей қазақтың қауымында.</w:t>
        <w:br/>
        <w:t>Қатал дағдыр айырып зарлатқанша,</w:t>
        <w:br/>
        <w:t>Неге алмадың Айкүнім бауырында?!</w:t>
        <w:br/>
        <w:t>Қаракөз Айымның еліне айтқаны:</w:t>
        <w:br/>
        <w:t>Бір туысқан емес пе қазақ, қалмақ?</w:t>
        <w:br/>
        <w:t>Бірін-бірі жүреді неге жаулап?</w:t>
        <w:br/>
        <w:t>Бөтендігін көргем жоқ мен қазақтың,</w:t>
        <w:br/>
        <w:t>Шабысудан болыңдар енді аулақ!</w:t>
        <w:br/>
        <w:t>Бауырлас ел, қойыңдар дауласқанды,</w:t>
        <w:br/>
        <w:t>Адамдарды тұтқындап, байласқанды.</w:t>
        <w:br/>
        <w:t>Өрендерің кейінгі зарламасын,</w:t>
        <w:br/>
        <w:t>Бұнан былай тастаңдар жауласқанды.</w:t>
        <w:br/>
        <w:t>Туған елім, айттың деп, сен кек көрме,</w:t>
        <w:br/>
        <w:t>Қазақ шауып, жаулайды, деп, жек көрме.</w:t>
        <w:br/>
        <w:t>Келер кейін кек кетер жәйлі заман,</w:t>
      </w:r>
    </w:p>
    <w:p>
      <w:r>
        <w:t>Бұл дәуірің тұрақсыз, бір өткерме.</w:t>
        <w:br/>
        <w:t>Біреуіңе біреуің пәле салып,</w:t>
        <w:br/>
        <w:t>Мал мен жерге таласып, қанға малып.</w:t>
        <w:br/>
        <w:t>Ел ағасы - хан, төре! Айтарым сол</w:t>
        <w:br/>
        <w:t>Заман келер, бәрі де қояр қалып.</w:t>
        <w:br/>
        <w:t>Қилы дәуір басыңнан өтпеді ме?</w:t>
        <w:br/>
        <w:t>Мол жаралыс бәріңе жетпеді ме?</w:t>
        <w:br/>
        <w:t>Залым жеңбес әлемді, әділ жеңер,</w:t>
        <w:br/>
        <w:t>Талай хандар қан тәккен кетпеді ме?</w:t>
        <w:br/>
        <w:t>Арада өсіп жетілдім, марқа төлдей,</w:t>
        <w:br/>
        <w:t>Екі ананың анарын емдім телдей.</w:t>
        <w:br/>
        <w:t>Бірі қазақ анамның, бірі қалмақ.</w:t>
        <w:br/>
        <w:t>Алаламай болыңдар бәрің мендей,</w:t>
        <w:br/>
        <w:t>(Қожам сал - Қожамберді, оның бәйбішесі</w:t>
        <w:br/>
        <w:t>- Айкүнім.)</w:t>
        <w:br/>
        <w:t>Зият ШӘКӘРІМҰЛЫ - 1903 жылы</w:t>
        <w:br/>
        <w:t>Шыңғыстауда туған. Ауыл ортасындағы</w:t>
        <w:br/>
        <w:t>өнегелі ел тәрбие, ұлағатты үлгіні көріп</w:t>
        <w:br/>
        <w:t>өскен Зият жастайынан сауатын ашқан</w:t>
        <w:br/>
        <w:t>қажының ерекше үміт артқан ұлдардың</w:t>
        <w:br/>
        <w:t>кенжесі екен.</w:t>
        <w:br/>
        <w:t>Бірақ елде жүргенде Зият өлең шығарып,</w:t>
        <w:br/>
        <w:t>өнер биігінен көріне қоймайды. Барлық асыл</w:t>
        <w:br/>
        <w:t>қасиеттерді ата-бабасы, ағаларынан</w:t>
        <w:br/>
        <w:t>үйреніп, бойына жинаған зиянды азамат</w:t>
        <w:br/>
        <w:t>болып өседі.</w:t>
        <w:br/>
        <w:t>Өмірдегі өлі ара шақта әкесі Шәкәрім</w:t>
        <w:br/>
        <w:t>қажы кенжесі Зиятты сенімді Бердеш, Сапа</w:t>
        <w:br/>
        <w:t>есімді адамдармен 1931 жылы 1 қазан күні</w:t>
        <w:br/>
        <w:t>бой тасалауға Қытай асырады.</w:t>
        <w:br/>
        <w:t>Зият Қытай жеріне барған соң Ұлы Абай</w:t>
        <w:br/>
        <w:t>мен Шәкәрімнің, т.б. қазақ ақындарының</w:t>
        <w:br/>
        <w:t>өлеңдерін, поэма-дастандарын насихаттай</w:t>
        <w:br/>
        <w:t>бастайды. Дарынды Зият қолына қалам</w:t>
        <w:br/>
        <w:t>алып, басына түскен дағдыр тауқыметін</w:t>
        <w:br/>
        <w:t>өлең етеді.</w:t>
        <w:br/>
        <w:t>Өнерпаз жастардың басын қосып оқытып,</w:t>
        <w:br/>
        <w:t>ойын-сауық ұйымдастырады. “Қалқаман-</w:t>
        <w:br/>
        <w:t>Мамыр”, уақиғаларын сахналайды,</w:t>
        <w:br/>
        <w:t>“Қаракөз”, “Шұға", "Жалбыр" пьесаларын</w:t>
        <w:br/>
        <w:t>қояды.</w:t>
        <w:br/>
        <w:t>Қытай еліндегі Зияттың өмірі мен өнері</w:t>
        <w:br/>
        <w:t>жөніндегі біраз деректер сол кезде бірге</w:t>
        <w:br/>
        <w:t>болған Бердеш, жиені Қожағафан т.б.</w:t>
        <w:br/>
        <w:t>адамдардың айтуы бойынша, бізге</w:t>
        <w:br/>
        <w:t>жеткенімен ол әлі толық жинақталмай қалып</w:t>
        <w:br/>
        <w:t>жатқан құпия. Үйткені, Зияттың өзі Қытай</w:t>
        <w:br/>
        <w:t>ТЕГІН БІЛУ - ТЕкКТІЛК | өз</w:t>
      </w:r>
    </w:p>
    <w:p>
      <w:r>
        <w:t>ат-тұрманды Манастың өзіне беріп, баланы</w:t>
        <w:br/>
        <w:t>жетектеп үйге алып келіп, әйеліне бұл бала</w:t>
        <w:br/>
        <w:t>туралы қазір ештеңе сұрама, кейін біле</w:t>
        <w:br/>
        <w:t>жатарсың, менің туған інім деп, бұрынғы</w:t>
        <w:br/>
        <w:t>атын өзгертіп, Ізғұтты деп атаған. Осы Ізғұтты</w:t>
        <w:br/>
        <w:t>өсіп жігіт болып, әрі пысық болады. “Абай”</w:t>
        <w:br/>
        <w:t>романындағы Ізғұтты осы кісі.</w:t>
        <w:br/>
        <w:t>Ізғұтты ер жеткен соң әйел алып беріп</w:t>
        <w:br/>
        <w:t>бөлек шығарады. Іізғұттының қыстауы</w:t>
        <w:br/>
        <w:t>Жидебайдың солтүстігіндегі үш-төрт</w:t>
        <w:br/>
        <w:t>шақырым жерде, көлдің жағасында. Орны</w:t>
        <w:br/>
        <w:t>әлі бар, күлтөкпесі көзге түседі. Сол жерде</w:t>
        <w:br/>
        <w:t>Ізғұттының үлкен баласы Молдахметтің төрт</w:t>
        <w:br/>
        <w:t>құлақты бейіті құлаған жоқ, әлі тұр. Ізғұтты</w:t>
        <w:br/>
        <w:t>Ақшоқыдағы Құнанбайдың зиратына</w:t>
        <w:br/>
        <w:t>жерленген. Көлмен, Кеңгірбайдың мазары</w:t>
        <w:br/>
        <w:t>мен екі ортадағы төрт шақырымға созылған</w:t>
        <w:br/>
        <w:t>бөктерде Ізғұтты ұрпақтарының</w:t>
        <w:br/>
        <w:t>қыстауларының орындары әлі белгілі. Жазғы</w:t>
        <w:br/>
        <w:t>жайлауы Құнанбай балаларымен қатарлас,</w:t>
        <w:br/>
        <w:t>жұбы жазылмаған.</w:t>
        <w:br/>
        <w:t>Ізғұттының өзінің де, балаларының да</w:t>
        <w:br/>
        <w:t>өзіндік дәулеттері болды. Ағайынға қадірлі,</w:t>
        <w:br/>
        <w:t>сыйласымды болды. Құнанбай Мекеге</w:t>
        <w:br/>
        <w:t>барғанда, күтуші ретінде еріп барып,</w:t>
        <w:br/>
        <w:t>Ізғұтты қажы атағын алды. Ел кіші қажы деп</w:t>
        <w:br/>
        <w:t>атайтын.</w:t>
        <w:br/>
        <w:t>Ізғұттының Қажығайдар деген кіші баласы</w:t>
        <w:br/>
        <w:t>пысық болды. Әзімбайдың Зұлғарышының</w:t>
        <w:br/>
        <w:t>Қарала аты жоғалады, оны Зұлғарыш</w:t>
        <w:br/>
        <w:t>Қажығайдардан көреді, өйткені жерлес,</w:t>
        <w:br/>
        <w:t>ағайын екеуінің арасы қырбай екен. Осыдан</w:t>
        <w:br/>
        <w:t>барып екеуі шатақтасып, Зұлғарыш</w:t>
        <w:br/>
        <w:t>Қажығайдарды кірме деп тілдейді.</w:t>
        <w:br/>
        <w:t>Қажығайдар Семейге барып жүргенде</w:t>
        <w:br/>
        <w:t>өздерінің оқыған ақсуаттық туыстарымен</w:t>
        <w:br/>
        <w:t>танысып жүрсе керек. “Бұрын да шығайын</w:t>
        <w:br/>
        <w:t>деп тұрған көз еді” деген-дейін, Зұлғарышпен</w:t>
        <w:br/>
        <w:t>екеуінің арасындағы жанжал себеп болып,</w:t>
        <w:br/>
        <w:t>1928 жылы Ізғұттыға қараған ұрпақтар</w:t>
        <w:br/>
        <w:t>жайлауға көшпей, бауырда қалады. Ел әбден</w:t>
        <w:br/>
        <w:t>жайлауға барғанда Ізғұтты балалары бір</w:t>
        <w:br/>
        <w:t>күнде көтеріліп, Ақсуаттағы туыстарына</w:t>
        <w:br/>
        <w:t>көшіп кетеді.</w:t>
        <w:br/>
        <w:t>Жайлаудағы елге осы хабар естілгенде</w:t>
        <w:br/>
        <w:t>мұндағы Ырғызбайлар ұрандай шулап,</w:t>
        <w:br/>
        <w:t>Зұлғарышты қарғап-сілеп қала берген.</w:t>
        <w:br/>
        <w:t>Ізғұттының ұрпақтары баршылық, 1983</w:t>
        <w:br/>
        <w:t>жылы Көбей деген немересі Жидебайда мен</w:t>
        <w:br/>
        <w:t>тұрғанда әдейі іздеп келіп кетті, өзі ферма</w:t>
        <w:br/>
        <w:t>меңгерушісі екен. Атасы Ізғұттының бұрынғы</w:t>
        <w:br/>
        <w:t>қыстауларының орнына апарып, мекен-</w:t>
        <w:br/>
        <w:t>жайы жерлерімен таныстырып,</w:t>
        <w:br/>
        <w:t>Молдахметтің зиратын көрсеттім. Мені</w:t>
        <w:br/>
        <w:t>қолқалап шақырып еді, әлі бара алмай</w:t>
        <w:br/>
        <w:t>жүрмін. “Абай жолы” романындағы Ізғұтты</w:t>
        <w:br/>
        <w:t>тарихы қысқаша осылай.</w:t>
      </w:r>
    </w:p>
    <w:p>
      <w:r>
        <w:t>Ниязбек Алдажаров.</w:t>
        <w:br/>
        <w:t>“Жұлдыз” журналының 1992 ж. М 1,</w:t>
        <w:br/>
        <w:t>91-92 бет.</w:t>
        <w:br/>
        <w:t>ІЗҒҰТТЫ ҚАЖЫ</w:t>
        <w:br/>
        <w:t>Ізғұтты көпшілікке “Абай жолы”</w:t>
        <w:br/>
        <w:t>эпопеясындағы негізгі кейіпкерлердің бірі</w:t>
        <w:br/>
        <w:t>ретінде жақсы таныс. Онда қажы атамызды</w:t>
        <w:br/>
        <w:t>ғұлама М.Әуезов “қырғыздан келіп сіңген</w:t>
        <w:br/>
        <w:t>Құнанбайдың асыранды інісі” деп жазады.</w:t>
        <w:br/>
        <w:t>Мүмкін әйгілі жазушы образ жасау үшін сол</w:t>
        <w:br/>
        <w:t>заман талабына сай осылай бұрмалаған</w:t>
        <w:br/>
        <w:t>шығар. Кім білсін? Басқа әдебиет</w:t>
        <w:br/>
        <w:t>зерттеушілері де осыған сүйеніп, оны бірде</w:t>
        <w:br/>
        <w:t>“Құнанбайдың өкіл інісі”, кейде “асыранды</w:t>
        <w:br/>
        <w:t>баласы” деп келеді. Бұл туралы белгілі</w:t>
        <w:br/>
        <w:t>жазушы, айтыскер ақын, бабамыздың</w:t>
        <w:br/>
        <w:t>тарихына бірқатар зерттеулерін арнаған</w:t>
        <w:br/>
        <w:t>Қалихан Алтынбаев өз еңбектерінде жақсы</w:t>
        <w:br/>
        <w:t>атап өтті (“Ырғызбай әулеті және найман елі”,</w:t>
        <w:br/>
        <w:t>Семей таңы, 11-шілде 1992 ж.; “Ақсуат”</w:t>
        <w:br/>
        <w:t>Алматы, 1998 ж.).</w:t>
        <w:br/>
        <w:t>Исі қазаққа Ізғұтты Құнанбаев болып</w:t>
        <w:br/>
        <w:t>танылған бабамыз 1830 жылы Ақсуат</w:t>
        <w:br/>
        <w:t>өңіріндегі “Қарғыба” өзенінің бойындағы</w:t>
        <w:br/>
        <w:t>“Қара оба” дейтін жерде дүниеге келген. Бұл</w:t>
        <w:br/>
        <w:t>туралы Абай мұражайында бірнеше жыл</w:t>
        <w:br/>
        <w:t>ғылыми қызмет істеген Мұздыбай</w:t>
        <w:br/>
        <w:t>Бейсембаевтың тапқан архив деректерінде</w:t>
        <w:br/>
        <w:t>келтірілген. Ізғұттының азан шақырып қойған</w:t>
        <w:br/>
        <w:t>аты - Бақтыбай. Оның әкесі Сақау (шын аты</w:t>
        <w:br/>
        <w:t>басқа, тілінде кемістігі болғандықтан</w:t>
        <w:br/>
        <w:t>жеңгелері осылай атап кеткен) мұрын</w:t>
        <w:br/>
        <w:t>ішіндегі белгілі Нұран байдың баласы.</w:t>
        <w:br/>
        <w:t>Нұранның байлығы жайында бұрынғы “Екпін”</w:t>
        <w:br/>
        <w:t>колхозының тұрғыны, қарт шежіреші</w:t>
        <w:br/>
        <w:t>Қожықов Күшебай ақсақалдың шежіресінде:</w:t>
        <w:br/>
        <w:t>Бәйел атаның ең үлкені - Нұран шіріген бай</w:t>
        <w:br/>
        <w:t>болғандығы, оның өз кіндігінен 9 ұл туып,</w:t>
        <w:br/>
        <w:t>өз меншігінде ғана 15 отар қой, бір мыңға</w:t>
        <w:br/>
        <w:t>тарта жылқы болғаны, қыс-қыстауы</w:t>
        <w:br/>
        <w:t>Тарбағатай тауындағы жылы тауда</w:t>
        <w:br/>
        <w:t>болғандығы айтылады. Шежіреші К.Қожықов</w:t>
        <w:br/>
        <w:t>ақсақалдан бабамыз туралы 1949 жылы 1</w:t>
        <w:br/>
        <w:t>қазанда бірқатар деректер жазылып мақала</w:t>
        <w:br/>
        <w:t>жариялаған Базарбек Құсайынов: “Нұран өз</w:t>
        <w:br/>
        <w:t>балаларының сауатын аштыру үшін арнайы</w:t>
        <w:br/>
        <w:t>молда жалдап, оқытып отырған. Әке жолын</w:t>
        <w:br/>
        <w:t>қуған Сақау да осы үрдісті жалғастырады.</w:t>
        <w:br/>
        <w:t>Оның балалары тек әліпби ғана емес,</w:t>
        <w:br/>
        <w:t>сондай-ақ орысша да хат таныған. Сақаудан</w:t>
        <w:br/>
        <w:t>Мұхаметжан, Құдайберді, Сүлеймен,</w:t>
        <w:br/>
        <w:t>ТЕГІН БІЛУ - ТЕКТІЛІК 165</w:t>
        <w:br/>
        <w:t>мейлінше адал көмекшісі деп танып, қасынан</w:t>
        <w:br/>
        <w:t>бір елі шығармай үнемі ертіп жүреді екен.</w:t>
      </w:r>
    </w:p>
    <w:p>
      <w:r>
        <w:t>ізғұтты - алғыр, батыр, көреген өте пысық</w:t>
        <w:br/>
        <w:t>болып өседі. Әрхам Кәкітай ұлының</w:t>
        <w:br/>
        <w:t>естелігінде оның алғырлығы, пысықтылығы,</w:t>
        <w:br/>
        <w:t>батыр, өжеттігі былайша айтылады:</w:t>
        <w:br/>
        <w:t>“(.Майбасардың байланғанын Құнанбай сол</w:t>
        <w:br/>
        <w:t>түнде естіп, тұс-тұсқа шапқыласып жасақ</w:t>
        <w:br/>
        <w:t>жияды. Көп қол, қару-жарақ пен Жігітек жаққа</w:t>
        <w:br/>
        <w:t>жүреміз деп тұрғанда Мұсақұлға келген</w:t>
        <w:br/>
        <w:t>қалың көш, көп кісіні көреді. Жау жақыннан</w:t>
        <w:br/>
        <w:t>шыққан соң қамданып отырған көп қол тұра</w:t>
        <w:br/>
        <w:t>шабады. Жігітек қолы да бұларға қарсы</w:t>
        <w:br/>
        <w:t>шауып, айқасқанда Жігітек, Көтібақ жақтан</w:t>
        <w:br/>
        <w:t>бес-алты адам сойылға жығылады. Соның</w:t>
        <w:br/>
        <w:t>ішінде Бұшарбайдың баласы Қаракенің</w:t>
        <w:br/>
        <w:t>мұрынын Құнанбайдың інісі Ізғұтты</w:t>
        <w:br/>
        <w:t>айбалтамен шауып түсіреді. Қаны аспанға</w:t>
        <w:br/>
        <w:t>шапшып өкіре жығылған Қаракені көрген</w:t>
        <w:br/>
        <w:t>Көтібақ, Жігітек ой бауырымдал шабысқанда</w:t>
        <w:br/>
        <w:t>Ізғұтты аттан қарғып түсіп, Қаракені</w:t>
        <w:br/>
        <w:t>қасындағы кісінің алдына өңгертіп беріп, өз</w:t>
        <w:br/>
        <w:t>кісілеріне қашпа-қашпалап тоқтатады. Кісіміз</w:t>
        <w:br/>
        <w:t>өлді деп ойлаған Жігітек, Көтібақ қолы иіріліп</w:t>
        <w:br/>
        <w:t>тұрып қалады, қайта шаба алмайды. Сол</w:t>
        <w:br/>
        <w:t>арада хабар жетіп Бөкеншінің адамдары келіп</w:t>
        <w:br/>
        <w:t>ара-ағайын болып, ортаға кірісіп Майбасарды</w:t>
        <w:br/>
        <w:t>үйіне қайтарып, Қаракені және басқа да</w:t>
        <w:br/>
        <w:t>қолға түскендерді босаттырып, Жігітектің</w:t>
        <w:br/>
        <w:t>көшін кейін қайтарып, өзіне тиісті</w:t>
        <w:br/>
        <w:t>құдықтарына қондырады.</w:t>
        <w:br/>
        <w:t>Бұл шайқастан Құнанбай ұтылмайды.</w:t>
        <w:br/>
        <w:t>Бұрын Жігітектің ұрдымжық</w:t>
        <w:br/>
        <w:t>батырсымақтары Айдостың орнын біреуіміз-</w:t>
        <w:br/>
        <w:t>ақ аламыз деп күпілдесетін. Енді мына</w:t>
        <w:br/>
        <w:t>соғысқа Ырғызбай жігіттері Ізғұтты,</w:t>
        <w:br/>
        <w:t>Төлепберген, Елеусіз, Нұрмағанбет,</w:t>
        <w:br/>
        <w:t>Торғайдан - Сүлеймен, Бестеспай,</w:t>
        <w:br/>
        <w:t>Топайдан - Сарыбай, Матақ сықылды</w:t>
        <w:br/>
        <w:t>жасөспірімдер: шығып, Жігітек пен</w:t>
        <w:br/>
        <w:t>Көтібақтың батырларын ұрып жығып,</w:t>
        <w:br/>
        <w:t>беттетпей қуып тастап отырды. Бұдан былай</w:t>
        <w:br/>
        <w:t>Айдосқа қолын жұмсауға батылы бармайтын</w:t>
        <w:br/>
        <w:t>болады. Екіншіден көптен таласта жүрген</w:t>
        <w:br/>
        <w:t>Мұсақұл өз пайдасына шешеледі. Жігітек</w:t>
        <w:br/>
        <w:t>жағы қона алмайды.</w:t>
        <w:br/>
        <w:t>Құнанбай енді Олжай ішін тыныштандыру</w:t>
        <w:br/>
        <w:t>керек деп біліп, содырлы Майбасарды</w:t>
        <w:br/>
        <w:t>орнынан алып, оның кандидаты осы жолы</w:t>
        <w:br/>
        <w:t>ара ағайындық сақтаған Бөкенші Сүйіндікке</w:t>
        <w:br/>
        <w:t>болыстық жұмысын алып береді. Сонымен</w:t>
        <w:br/>
        <w:t>ел ортасын жайғадым деп жайбараттыққа</w:t>
        <w:br/>
        <w:t>түседі” (Б.Құсайынов “Құнанбай мен</w:t>
        <w:br/>
        <w:t>ЫЯҒЫТЫР, Семей таңы газеті, 13 қаңтар 1996</w:t>
        <w:br/>
        <w:t>Жж).</w:t>
        <w:br/>
        <w:t>“Абай жолы” романында айтылған жер</w:t>
        <w:br/>
        <w:t>дауының осы соғысы - Мұсақұл соғысы деп</w:t>
        <w:br/>
        <w:t>атанған. Осы соғыста Ізғұтты орасан ерлік</w:t>
        <w:br/>
        <w:t>жасап, қайрат көрсеткені романда да</w:t>
        <w:br/>
        <w:t>айтылады.</w:t>
      </w:r>
    </w:p>
    <w:p>
      <w:r>
        <w:t>Ізғұттыны Абай қатты сыйлаған, әңгімесін</w:t>
        <w:br/>
        <w:t>тыңдап, бірге жүргенді жақсы көрген.</w:t>
        <w:br/>
        <w:t>Романның бірінші кітабында</w:t>
        <w:br/>
        <w:t>Қарқаралыдағы жағдай былай суреттеледі:</w:t>
        <w:br/>
        <w:t>“Құнекеңнің барлық қағаздары мен</w:t>
        <w:br/>
        <w:t>ақшаларына Ізғұтты ие болатын. Ізғұттыны</w:t>
        <w:br/>
        <w:t>шақырып алып, Базарға апарып, шешелері</w:t>
        <w:br/>
        <w:t>мен бауырларына аламын дегенін түгел әпер,</w:t>
        <w:br/>
        <w:t>қолын қақпа деп тапсырады”. Абай ер</w:t>
        <w:br/>
        <w:t>жеткенде де ізғұттымен, оның балаларымен</w:t>
        <w:br/>
        <w:t>жақсы араласып сыйласқан. Ізғұттының</w:t>
        <w:br/>
        <w:t>Кәрім дегенге тұрмысқа шыққан бір қызы</w:t>
        <w:br/>
        <w:t>Алаш (Жаңа Семей) қаласында тұрған.</w:t>
        <w:br/>
        <w:t>Қалаға келгенде Абай осы үйге түсіп жүргені</w:t>
        <w:br/>
        <w:t>романда жақсы айтылады.</w:t>
        <w:br/>
        <w:t>Аға сұлтан Құнанбайдың жақын інілері</w:t>
        <w:br/>
        <w:t>Жақып, Майбасар, серіктері Қаратай,</w:t>
        <w:br/>
        <w:t>Жұмабайларға қарағанда Ізғұттының орны</w:t>
        <w:br/>
        <w:t>да бөлек, салмағы да басым болған.</w:t>
        <w:br/>
        <w:t>Ізғұттыға Құнекең оң жағынан орын беріп,</w:t>
        <w:br/>
        <w:t>ең жауапты, қысылтаяң, әрі абыройлы</w:t>
        <w:br/>
        <w:t>жұмыстарға жұмсап отырған.</w:t>
        <w:br/>
        <w:t>Орта жүз еліндегі атақты үлкен той -</w:t>
        <w:br/>
        <w:t>Алшынбайдың қызы Ділдәні ұзатқан той</w:t>
        <w:br/>
        <w:t>болған. Тойға келгендерге табақ-табақ етті</w:t>
        <w:br/>
        <w:t>біртүстес қос жорғалармен тасып тұрған.</w:t>
        <w:br/>
        <w:t>Міне, осы тойға Құнанбай жағынан Ізғұтты</w:t>
        <w:br/>
        <w:t>бас құда болып барған. Бұл кезде Ізғұттының</w:t>
        <w:br/>
        <w:t>жігіт ағасы болып қалған шағы екен. Сөзге</w:t>
        <w:br/>
        <w:t>шешен, көркіне ақыл-парасаты сай, сенімді</w:t>
        <w:br/>
        <w:t>болғандықтан Құнанбай ізғұттыға бас</w:t>
        <w:br/>
        <w:t>құдалықты сеніп тапсырған. Әрине, бүкіл</w:t>
        <w:br/>
        <w:t>тобықты ішінен Ізғұттының бұндай сыйға</w:t>
        <w:br/>
        <w:t>лайық болуы үлкен абыройының арқасы</w:t>
        <w:br/>
        <w:t>екені сөзсіз.</w:t>
        <w:br/>
        <w:t>Тағы да талай заман өтеді. Құнанбай жасы</w:t>
        <w:br/>
        <w:t>жетпістен асқанда 1874 жылы Меккеге</w:t>
        <w:br/>
        <w:t>қажыға баруға дайындалады. Құнекеңмен</w:t>
        <w:br/>
        <w:t>еріп, ол кісіні күтісіп, құдай жолына баруды,</w:t>
        <w:br/>
        <w:t>“кіші қажы” атануды әркім ойлайды, бәрі де</w:t>
        <w:br/>
        <w:t>барғысы келеді. Алайда, Құнанбай өзі бұл</w:t>
        <w:br/>
        <w:t>ұзақ жолға жолсерік болуға Ізғұттыны ғана</w:t>
        <w:br/>
        <w:t>қалайды. Бұл жолы да аға сұлтан серігінің</w:t>
        <w:br/>
        <w:t>ақыл-парасатына, ерлігіне, қайсарлығына</w:t>
        <w:br/>
        <w:t>сенім артып таңдайды. Сонымен олар азабы</w:t>
        <w:br/>
        <w:t>көп, ұзақ жолға - Меккеге аттанады..Содан</w:t>
        <w:br/>
        <w:t>Қара теңіз жағалауына жеткенше көліктің</w:t>
        <w:br/>
        <w:t>неше алуан түрлерін пайдаланған. Қара</w:t>
        <w:br/>
        <w:t>теңізде кемеге отырып, бірнеше күнде</w:t>
        <w:br/>
        <w:t>Қызыл теңізден барып шыққан. Теңіз</w:t>
        <w:br/>
        <w:t>ТЕГІН БІЛУ - ТЕКТІЛІК |</w:t>
        <w:br/>
        <w:t>Құнанбай мен Абай дүниеден өткеннен</w:t>
        <w:br/>
        <w:t>кейін Құнекең айтқан баяғы өсиет сөздерді</w:t>
        <w:br/>
        <w:t>кейінгі ұрпақ ұмыта бастайды. “Кешегі</w:t>
      </w:r>
    </w:p>
    <w:p>
      <w:r>
        <w:t>ізғұтты Құнанбайға арқа сүйеп бізге есе</w:t>
        <w:br/>
        <w:t>бермеді. Ол Ізғұтты қыздан туған еді. Ол</w:t>
        <w:br/>
        <w:t>қырғыз сияқты. Қазақ “Қызды қырғыз да</w:t>
        <w:br/>
        <w:t>алады”, - деген, бұл кім? Бұл қаңғып келген</w:t>
        <w:br/>
        <w:t>кірме” - деп көзге түрткі жасай бастапты. Тіпті</w:t>
        <w:br/>
        <w:t>малдары жоғалған кейбіреулері солардан</w:t>
        <w:br/>
        <w:t>көретін болыпты. “Кірме, келімсек” деген сөз</w:t>
        <w:br/>
        <w:t>әр жерде естіле бастапты.</w:t>
        <w:br/>
        <w:t>Ізғұттының кенже ұлы Қажығайдар Семей</w:t>
        <w:br/>
        <w:t>қаласына бір барғанда, Мұрын елінің</w:t>
        <w:br/>
        <w:t>адамдарын керіп:</w:t>
        <w:br/>
        <w:t>- Елімізден адамдар келіп бізді көшіріп</w:t>
        <w:br/>
        <w:t>әкетсін, біз ел-туысы жоқ сияқты болмайық.</w:t>
        <w:br/>
        <w:t>Мұндағы Құнекең де өлді, Абай да жоқ. Бізді</w:t>
        <w:br/>
        <w:t>“кірме” деп, “келімсек" деп сыртқа тебе</w:t>
        <w:br/>
        <w:t>бастады. Құнекең мен Абайдың аруағына да</w:t>
        <w:br/>
        <w:t>ризамыз, қазір жағдайымыз басқаша болды,</w:t>
        <w:br/>
        <w:t>- деп елге сәлем айтыпты.</w:t>
        <w:br/>
        <w:t>Көп кешікпей Ызғұтты балаларын көшіріп</w:t>
        <w:br/>
        <w:t>әкетуге Мұрыннан көп адам келеді. Ызғұтты</w:t>
        <w:br/>
        <w:t>ауылының күш-көлігіне қарамай өздері жүк</w:t>
        <w:br/>
        <w:t>артатын түйелер, жүкші жігіттер, сойыс</w:t>
        <w:br/>
        <w:t>малдарын, азық-түлігін алып жасанып бірақ</w:t>
        <w:br/>
        <w:t>келген. Іштерінде ақсақалдары, ділмар</w:t>
        <w:br/>
        <w:t>шешендері, әнші ақындары бар Найман</w:t>
        <w:br/>
        <w:t>адамдарының шұғыл келісін Тобықты іші</w:t>
        <w:br/>
        <w:t>ғана емес, көршілес Керей, Уақ, Бура,</w:t>
        <w:br/>
        <w:t>бергісі Матай-Сыбан естіп, кешегі</w:t>
        <w:br/>
        <w:t>Құнанбайдың сенімді серігі болған</w:t>
        <w:br/>
        <w:t>Ызғұттының сүйегіне таңба салып, бір тайды</w:t>
        <w:br/>
        <w:t>сылтауратып тоқымдай жерді иеленгісі</w:t>
        <w:br/>
        <w:t>келген Тәкежан балаларына реніш білдіреді.</w:t>
        <w:br/>
        <w:t>Сол кезде Абай ауылында білікті</w:t>
        <w:br/>
        <w:t>қариялардан Шәкерім ғана бар екен. Келген</w:t>
        <w:br/>
        <w:t>шаруаларын айтып, көшіріп әкетуге</w:t>
        <w:br/>
        <w:t>Шәкәрімнен қазақ ғұрпымен рұқсат</w:t>
        <w:br/>
        <w:t>сұрайды.</w:t>
        <w:br/>
        <w:t>- Рас, заман өзгерді, адам өзгерді.</w:t>
        <w:br/>
        <w:t>Кейінгілердің сондай бір дөрекі сөздер</w:t>
        <w:br/>
        <w:t>айтқанын, теріс істер жасағанын өзім де</w:t>
        <w:br/>
        <w:t>көрген едім... “Тұлпар - туған жерінде” деген</w:t>
        <w:br/>
        <w:t>сөз де бар еді. Көшіруге келген екенсіздер,</w:t>
        <w:br/>
        <w:t>рұқсат. Ізғұтты ұрпағы қайда болса да аман</w:t>
        <w:br/>
        <w:t>болсын! Ізғұттының ізгілік істерін, кешегі</w:t>
        <w:br/>
        <w:t>Құнекеңнің айтқан өсиетін кейінгі есі бар</w:t>
        <w:br/>
        <w:t>ұрпақ ұмытуға тиіс емес еді, - депті</w:t>
        <w:br/>
        <w:t>Шәкәрім толғанып (Дәуітбек Нұртазаұлы</w:t>
        <w:br/>
        <w:t>“Ізғұттының ізгі істері”, республикалық газет.</w:t>
        <w:br/>
        <w:t>1992 ж., Алматы қаласы).</w:t>
        <w:br/>
        <w:t>- Біздің ауыл 1928 жылдың көктемі өтіп,</w:t>
        <w:br/>
        <w:t>жер көктеп, әбден дегдігенде көшті. Көш</w:t>
        <w:br/>
        <w:t>кезінде туып-өскен Шыңғыстау, Ойқұдық,</w:t>
        <w:br/>
        <w:t>Құнанбай қорығының аяғындағы біздің</w:t>
        <w:br/>
        <w:t>қыстаулар, әсіресе Қасқабұлақтан өткендегі</w:t>
        <w:br/>
        <w:t>ұсақ-ұсақ көлдер мен қыраттар көзге оттай</w:t>
        <w:br/>
        <w:t>басылып, жанарымызға жас келді. Бізді</w:t>
        <w:br/>
        <w:t>бастап келе жатқан адамдар: “Жыламаңдар,</w:t>
      </w:r>
    </w:p>
    <w:p>
      <w:r>
        <w:t>Тарбағатай тауы, Қарғыба-Базар, қалың ел</w:t>
        <w:br/>
        <w:t>Назар, ол да өз елдерің”, - дейді. Ол жақты</w:t>
        <w:br/>
        <w:t>біз түгілі әкелеріміз де білмейді. Алдымызда</w:t>
        <w:br/>
        <w:t>қандай заман, тағдыр жазуы бары белгісіз.</w:t>
        <w:br/>
        <w:t>Нар тәуекел деп біздің ауыл Тарбағатайға</w:t>
        <w:br/>
        <w:t>бет алды.</w:t>
        <w:br/>
        <w:t>Көші-қон жайлы жүріп келеді, маусым</w:t>
        <w:br/>
        <w:t>айының шұғылалы шағы. Қалбаға</w:t>
        <w:br/>
        <w:t>жақындағанда Қарабастау деген кең</w:t>
        <w:br/>
        <w:t>жазыққа еру жасадық. Осы арада бізді Абай</w:t>
        <w:br/>
        <w:t>елінен көгі жастар қуып жетті. Іштерінде бізді</w:t>
        <w:br/>
        <w:t>қимайтын жігіт ағалары да бар, жас жігіттер,</w:t>
        <w:br/>
        <w:t>қыздар тобымен келіп бізбен көрісе</w:t>
        <w:br/>
        <w:t>қауышты. Көш осы жерде үш күн аялдады.</w:t>
        <w:br/>
        <w:t>Ұмытпайтыным сол, келгендердің көпшілігі</w:t>
        <w:br/>
        <w:t>Абай атамыздың ауылының адамдары.</w:t>
        <w:br/>
        <w:t>Алтыбақан құрылды, айтыс болып, әр-түрлі</w:t>
        <w:br/>
        <w:t>ойын ойналды. Олардың арттарынан сойыс</w:t>
        <w:br/>
        <w:t>малдары, сусындары келіп бізбен қоштасу</w:t>
        <w:br/>
        <w:t>рәсімін жасады.</w:t>
        <w:br/>
        <w:t>Ең ауыры, айырылысар шақ болды. Бой</w:t>
        <w:br/>
        <w:t>жетіп қалған менің де құрбыларым бар,</w:t>
        <w:br/>
        <w:t>өңкей қимас жандар ұзағынан қоштасып,</w:t>
        <w:br/>
        <w:t>келер жылы олар бізге келмек болып, сөз</w:t>
        <w:br/>
        <w:t>байластық. Бірақ оның сәті түспеді.</w:t>
        <w:br/>
        <w:t>Тағдырдың жазғанына Шара жоқ, сол елдің</w:t>
        <w:br/>
        <w:t>адамдарымен ең ақырғы рет кездесуіміз</w:t>
        <w:br/>
        <w:t>екен. Аласапыран заман туды, - дейді өзінің</w:t>
        <w:br/>
        <w:t>естелігінде Ізғұттының ұрпағы, құрметті</w:t>
        <w:br/>
        <w:t>еңбек ардагері Қалима Дүкенбекқызы</w:t>
        <w:br/>
        <w:t>(С.Айқымбеков, “Абай” журналы, М10, 1994</w:t>
        <w:br/>
        <w:t>ж. 78-80 66).</w:t>
        <w:br/>
        <w:t>Ізғұтты ұрпақтарының көші Көкпектінің</w:t>
        <w:br/>
        <w:t>“Ажа” дейтін жеріне тоқтап, қоныс тепкен</w:t>
        <w:br/>
        <w:t>екен. Сөйтіп, олар 82 жылдан соң Найман</w:t>
        <w:br/>
        <w:t>елін қайта тапқан.</w:t>
        <w:br/>
        <w:t>Ізғұтты атамыз ғұмырында үш әйел алған:</w:t>
        <w:br/>
        <w:t>бәйбішесі - Несібелді (1836-1916), екінші</w:t>
        <w:br/>
        <w:t>әйелі Дәмегөй (өмір сүрген жылдары</w:t>
        <w:br/>
        <w:t>белгісіз), тоқалы - Тоғжан (1852-1924).</w:t>
        <w:br/>
        <w:t>Дәмөгөйдің әкесінің аты Сәрсенбі.</w:t>
        <w:br/>
        <w:t>Найманның Ақымбет руынан, оның ішінде</w:t>
        <w:br/>
        <w:t>Сарман табынан. Ата мекені бүгінгі Жарма</w:t>
        <w:br/>
        <w:t>ауданы “Қызыл ағаш" (бұрынғы</w:t>
        <w:br/>
        <w:t>“Михайловка”) совхозындағы Қандығатай</w:t>
        <w:br/>
        <w:t>тауы. Сәрсенбіні өзінің ағайыны, “үш тентек”</w:t>
        <w:br/>
        <w:t>атанған үш жігіт ұрып өлтіреді. Әйелі</w:t>
        <w:br/>
        <w:t>Кәдірімбетқызы Үкіжанның (“Балуан келін”)</w:t>
        <w:br/>
        <w:t>264 || ЫРҒЫЗБАЙ</w:t>
        <w:br/>
        <w:t>Бақтыбай (Ізғұтты), Шибай, Әлжан тарайды.</w:t>
        <w:br/>
        <w:t>Осының ішіндегі Әлжаннан белгілі Алаш</w:t>
        <w:br/>
        <w:t>қайраткері, Алаш милициясын құрушы тұлға</w:t>
        <w:br/>
        <w:t>- Отыншы Әлжанов туады. Ал Сақаудың</w:t>
        <w:br/>
        <w:t>тұңғышы Мұхаметжаннан белгілі жазушы,</w:t>
        <w:br/>
        <w:t>атақты “Шыңғысхан" романын қазақ тіліне</w:t>
      </w:r>
    </w:p>
    <w:p>
      <w:r>
        <w:t>тәржімалаған әйгілі аудармашы Жағыпар</w:t>
        <w:br/>
        <w:t>Мұхаметжанов туған.</w:t>
        <w:br/>
        <w:t>Кезінде Нұран бай Өскенбай бимен уәде</w:t>
        <w:br/>
        <w:t>байласып, Зеренің төркіндері Тобықтымен</w:t>
        <w:br/>
        <w:t>“сүйек жаңғыртпақ”"ниетте “бесік құда”</w:t>
        <w:br/>
        <w:t>болыпты. Яғни Құнанбайдың Тайбала есімді</w:t>
        <w:br/>
        <w:t>қарындасын Сақауға тоқалдыққа айттырады.</w:t>
        <w:br/>
        <w:t>Атақ-даңқы өлкеге жайыла бастаған</w:t>
        <w:br/>
        <w:t>Құнанбай старшын қарындасының</w:t>
        <w:br/>
        <w:t>тоқалдыққа баруын жақтырмай, ризалық</w:t>
        <w:br/>
        <w:t>келісімін бермейді. Алайда “бесік</w:t>
        <w:br/>
        <w:t>құдаларымен” құдаласпауды дәстүр</w:t>
        <w:br/>
        <w:t>бұзушылық, сүйекке таңба салу деп,</w:t>
        <w:br/>
        <w:t>сөкеттікке санаған пайғамбар жасындағы</w:t>
        <w:br/>
        <w:t>Өскенбай би мен Зере әжесі Тайбаланы</w:t>
        <w:br/>
        <w:t>оңтайлы сәтінде ұзатып жібереді. Ол кездің</w:t>
        <w:br/>
        <w:t>салты бойынша Тайбаланың қалың малына</w:t>
        <w:br/>
        <w:t>Нұран бай ыңғай тобылғы түсті торы</w:t>
        <w:br/>
        <w:t>жылқыдан 10 айғыр үйір жылқы, 2 отар</w:t>
        <w:br/>
        <w:t>еркек қой береді. Өскенбай да әлсіз адам</w:t>
        <w:br/>
        <w:t>емес Тайбаланы ұзатқанда 10 атан түйе</w:t>
        <w:br/>
        <w:t>жасау-жабдығымен, дүние-мүлкін, оған қоса</w:t>
        <w:br/>
        <w:t>шаңырақ, уықтарын күмістеткен киіз үйді</w:t>
        <w:br/>
        <w:t>қоса берген” (Б.Құсайынов “Құнанбай мен</w:t>
        <w:br/>
        <w:t>Ызғұтты”, Семей таңы газетінің М4 саны, 13</w:t>
        <w:br/>
        <w:t>қаңтар 1996 ж.).</w:t>
        <w:br/>
        <w:t>Арада ұзақ жылдар өтеді. Аға қарындасын,</w:t>
        <w:br/>
        <w:t>қарындас төркінін көре алмай қатты сағыныса</w:t>
        <w:br/>
        <w:t>бастайды. Уақыт емші ашу-ызаны тарқатады.</w:t>
        <w:br/>
        <w:t>Осындай бір кездері Құнанбай Найман</w:t>
        <w:br/>
        <w:t>еліндегі құдаларына, қарындасы Тайбалаға</w:t>
        <w:br/>
        <w:t>амандасуға барады. Құнанбай құдасы Нұран</w:t>
        <w:br/>
        <w:t>байға келгенде салт атпен емес, күймелі</w:t>
        <w:br/>
        <w:t>трашмөңкемен келеді. Аягөздің үстін басып</w:t>
        <w:br/>
        <w:t>ылғи кенере жолмен жүрген екен. Келер</w:t>
        <w:br/>
        <w:t>жолында алдымен жолшыбай Мырзас, Шәкі</w:t>
        <w:br/>
        <w:t>бидің ауылында болады. Сол арада</w:t>
        <w:br/>
        <w:t>Құнанбайды Тана мырза, Нұран бай, елдің</w:t>
        <w:br/>
        <w:t>басқа да игі жақсылары қарсы алады. Шәкі</w:t>
        <w:br/>
        <w:t>бидің ауылынан шығып Ашылының</w:t>
        <w:br/>
        <w:t>күнгейіндегі Тана мырзаның ауылында</w:t>
        <w:br/>
        <w:t>болады. Тана мырза мен Қоқаш қажыларда</w:t>
        <w:br/>
        <w:t>бірнеше күн болған Құнанбай Тарбағатай</w:t>
        <w:br/>
        <w:t>бөктерінің Жылы тау аталатын қонысындағы</w:t>
        <w:br/>
        <w:t>Нұранның ауылына келгенді. Сол жерде бүкіл</w:t>
        <w:br/>
        <w:t>Жолымбеттің игі жақсылары бас қосып,</w:t>
        <w:br/>
        <w:t>Құнанбайдың келу құрметіне үлкен той</w:t>
        <w:br/>
        <w:t>жасап, ат жарысы - бәйге, көкпар, ақ сүйек,</w:t>
        <w:br/>
        <w:t>күрес сияқты ойын-сауыққа ұласқан.</w:t>
        <w:br/>
        <w:t>Тайбала намысшыл, қасиетті адам болған.</w:t>
        <w:br/>
        <w:t>Бүкіл Тоқабай елі төбесіне көтерген, ел</w:t>
        <w:br/>
        <w:t>билігіне араласқан адам болған. Ол арапша</w:t>
        <w:br/>
        <w:t>оқып, хат таныған, сауатты болған сол</w:t>
        <w:br/>
        <w:t>себепті ел Тайбаланы “Молла апа” деп атап</w:t>
        <w:br/>
        <w:t>кеткен. Құдасында жиырма шақты күн</w:t>
        <w:br/>
        <w:t>болған Құнанбайға қайтарында қара нар,</w:t>
        <w:br/>
        <w:t>қалы кілем, тай-тұяқ алтын, жамбы, оған</w:t>
        <w:br/>
        <w:t>қоса айғыр бастап бір үйір жылқы беріп алған</w:t>
        <w:br/>
        <w:t>атақты Торжорға атты, алтын, күміспен</w:t>
        <w:br/>
        <w:t>зерленген ертоқымымен әкеліп береді. Бұл</w:t>
        <w:br/>
        <w:t>сыйлықтарды алдына тартқанда Құнанбай:</w:t>
      </w:r>
    </w:p>
    <w:p>
      <w:r>
        <w:t>“Бұлардың бәрі өзімде де бар. Мен басқа</w:t>
        <w:br/>
        <w:t>бір бұйымтай шаруа айтайын, егер берем</w:t>
        <w:br/>
        <w:t>десеңдер”, - депті. Құдалары: “Құнанжан</w:t>
        <w:br/>
        <w:t>сенің сұрағаныңды неге бермейік, айтыңыз</w:t>
        <w:br/>
        <w:t>бұйымтайыңызды", - десіпті. Сонда</w:t>
        <w:br/>
        <w:t>Құнанбай: “Мына жүгіріп жүрген жиенімнің</w:t>
        <w:br/>
        <w:t>біреуін маған беріңіздер”, - депті.</w:t>
        <w:br/>
        <w:t>“Сұрағыңыз аса қымбат, қиын шаруа болды,</w:t>
        <w:br/>
        <w:t>бірақ бердік, алыңыз”, - деп келісіпті.</w:t>
        <w:br/>
        <w:t>Сонда Құнанбай екі жиенінің біреуін өзі</w:t>
        <w:br/>
        <w:t>қолынан ұстап, көтеріп алыпты. Сол кезде</w:t>
        <w:br/>
        <w:t>елдің шешен биі Жомарт: “Құнеке, қолыңа</w:t>
        <w:br/>
        <w:t>қонған құсың құтты болсын! Тірі жүрсе, бұл</w:t>
        <w:br/>
        <w:t>бала екі елдің де атын шығарады. Алла</w:t>
        <w:br/>
        <w:t>өмірді, бақытты етсін деп тілейміз!”, - деп</w:t>
        <w:br/>
        <w:t>батасын беріпті.</w:t>
        <w:br/>
        <w:t>Міне, Бақтыбай (Ізғұтты) осылайша</w:t>
        <w:br/>
        <w:t>Құнанбай ауылына аттанады.</w:t>
        <w:br/>
        <w:t>Сонымен, Бақтыбай жиенін Құнекең өз</w:t>
        <w:br/>
        <w:t>баласындай еркелетіп өсіреді, қабағына</w:t>
        <w:br/>
        <w:t>қарайды. Соған сай бала да ақылды,</w:t>
        <w:br/>
        <w:t>қайратты, пысық, әрі батыр тұлғалы жігіт</w:t>
        <w:br/>
        <w:t>болып өседі.</w:t>
        <w:br/>
        <w:t>Бақтыбай (Ізғұтты) Құнанбай ауылына</w:t>
        <w:br/>
        <w:t>келген жылы Абай дүниеге келеді. Бұл</w:t>
        <w:br/>
        <w:t>Ибрагим - Абай дүниеге келген жылы (яғни</w:t>
        <w:br/>
        <w:t>1845 жылы) болған оқиға екен деп</w:t>
        <w:br/>
        <w:t>нақтылайды өзінің зерттеу еңбегінде белгілі</w:t>
        <w:br/>
        <w:t>жазушы Бейбіт Сапаралы (“Құнанбай қажы”</w:t>
        <w:br/>
        <w:t>тарихи ғұмырбаян. Жұлдыз журналы, 1994</w:t>
        <w:br/>
        <w:t>ж., М8, 64-65-6б.).</w:t>
        <w:br/>
        <w:t>“Бақтыбайдың соңынан Абай ерді,</w:t>
        <w:br/>
        <w:t>Құнекең аға сұлтан болады. Бұл бала оң</w:t>
        <w:br/>
        <w:t>аяғымен келді, ізі құтты болды”, - деп</w:t>
        <w:br/>
        <w:t>бұрынғы Бақтыбай атын өзгертіп, “Ізғұтты”</w:t>
        <w:br/>
        <w:t>деп жаңа ат қойған екен Өскенбай ауылы.</w:t>
        <w:br/>
        <w:t>Міне, осылай Ізғұтты Құнанбай мырза</w:t>
        <w:br/>
        <w:t>әулетіне етене сіңісе бастайды. Ырғызбай</w:t>
        <w:br/>
        <w:t>ауылына Ізғұттының қадір-қасиеті, құрметі,</w:t>
        <w:br/>
        <w:t>сый-ықпалы өзге туыстан бір де кем</w:t>
        <w:br/>
        <w:t>болмайды. Таңдаулы жерден қыстау, жазық</w:t>
        <w:br/>
        <w:t>жерден жайлау алып беріп, өз қолына</w:t>
        <w:br/>
        <w:t>үйлендірген Құнанбай мырза Ізғұттыны</w:t>
        <w:br/>
        <w:t>2 166</w:t>
        <w:br/>
        <w:t>жағалауындағы Жидда қаласына түсіп,</w:t>
        <w:br/>
        <w:t>хажылар тобы одан әрі түйелі керуенге</w:t>
        <w:br/>
        <w:t>ілескен. Жол-жәнекей оларды “бәдәуилер”</w:t>
        <w:br/>
        <w:t>тонамақшы болады. Сол жерде Ізғұтты</w:t>
        <w:br/>
        <w:t>асқан батырлық көрсетіп, қаншама дүние-</w:t>
        <w:br/>
        <w:t>мүлік пен ақшаны қарақшыларға бермей</w:t>
        <w:br/>
        <w:t>аман алып қалады. Сөйтіп, Құрбан айты</w:t>
        <w:br/>
        <w:t>қарсаңында қасиетті орынға барып жеткен</w:t>
        <w:br/>
        <w:t>ғой.</w:t>
      </w:r>
    </w:p>
    <w:p>
      <w:r>
        <w:t>Осыншама ұзақ жолдың азабына,</w:t>
        <w:br/>
        <w:t>Арабтың тас балқытар ыстық күніне, кез</w:t>
        <w:br/>
        <w:t>келген сәтте лап ете түсетін, оба, іш</w:t>
        <w:br/>
        <w:t>ауруларына қарсы тауекел етіп, төтеп беру</w:t>
        <w:br/>
        <w:t>жасы жетпіске келген адамға оңай болып па.</w:t>
        <w:br/>
        <w:t>Осы тұрғыдан ескерсек Құнекең мен</w:t>
        <w:br/>
        <w:t>Ізғұттының сол сапары үлкен ерлікке</w:t>
        <w:br/>
        <w:t>парапар, тарихи сапар деуге болады.</w:t>
        <w:br/>
        <w:t>Меккеде Құнанбай қажы бірнеше айлар</w:t>
        <w:br/>
        <w:t>бойы бөгеліп, қазақ, Орта Азия халықтары</w:t>
        <w:br/>
        <w:t>үшін деп арнайы “Тәкия” жатын үй салды.</w:t>
        <w:br/>
        <w:t>Оған да, жат жердегі үлкен істің басы-</w:t>
        <w:br/>
        <w:t>қасында болып жүріп, тезірек бітіруге</w:t>
        <w:br/>
        <w:t>болысатын да осы ер тұлғалы Ізғұтты еді</w:t>
        <w:br/>
        <w:t>(Бейбіт Сапаралы “Құнанбай қажы" тарихи</w:t>
        <w:br/>
        <w:t>ғұмырбаян, Жұлдыз журналы, 1994 ж., М8,</w:t>
        <w:br/>
        <w:t>64-65-66.).</w:t>
        <w:br/>
        <w:t>Бірінші күні қағбаны жеті айналып,</w:t>
        <w:br/>
        <w:t>қасиетті “Қара тасты” сүйіп барып, ішке кіреді</w:t>
        <w:br/>
        <w:t>екен. Сол күні Құнекеңнің аяқ астынан</w:t>
        <w:br/>
        <w:t>ыстығы көтеріліп, өз аяғынан жүруге шамасы</w:t>
        <w:br/>
        <w:t>келмей қалады, ауру адамды “ауруы елге</w:t>
        <w:br/>
        <w:t>жұғады” деп кіргізбейді екен. Құнекең сол</w:t>
        <w:br/>
        <w:t>күні кеште қамығып, құдайға налып, көзіне</w:t>
        <w:br/>
        <w:t>жас алыпты:</w:t>
        <w:br/>
        <w:t>- Ей, жаратқан алла, ау баста Құнанбай</w:t>
        <w:br/>
        <w:t>қып жаратып едің, аузыма дүйім елді қаратып</w:t>
        <w:br/>
        <w:t>едің. Бір кісідей бұл дүниенің рахатын</w:t>
        <w:br/>
        <w:t>көрсетіп едің, алла. Оншадан-мұншаға</w:t>
        <w:br/>
        <w:t>келгенде мен қалайша қор болдым?! Сонау</w:t>
        <w:br/>
        <w:t>жер түбінен келіп тұрып Қағбаның есігінің</w:t>
        <w:br/>
        <w:t>алдына жетіп, ішін көре алмағаннан маған</w:t>
        <w:br/>
        <w:t>өлім артық. Одан да, Алла, мені алсаңшы,</w:t>
        <w:br/>
        <w:t>ажалыңды жібер! - деп, көкке қаратып, екі</w:t>
        <w:br/>
        <w:t>қолын жайған екен.</w:t>
        <w:br/>
        <w:t>Өмірінде ешнәрседен беті қайтпаған</w:t>
        <w:br/>
        <w:t>адамға қиын ғой шынында. Осыны көріп,</w:t>
        <w:br/>
        <w:t>естіп отырған Ізғұтты:</w:t>
        <w:br/>
        <w:t>- Құнеке, ренжіп, налымаңызшы. Алла</w:t>
        <w:br/>
        <w:t>жәрдем берсе, ертең мен сізді сол есіктен</w:t>
        <w:br/>
        <w:t>елдің алдымен кіргізейін - депті. Құнанбай</w:t>
        <w:br/>
        <w:t>бұл сөзге нанар-нанбасын білмепті.</w:t>
        <w:br/>
        <w:t>Ертеңінде таңертең ерте бұлар таяп барса</w:t>
        <w:br/>
        <w:t>- көп адамдар ұзын кезекке тұрып қойыпты.</w:t>
        <w:br/>
        <w:t>Мұны көрген Ізғұтты Құнекеңе:</w:t>
        <w:br/>
        <w:t>- Мініңіз, менің мойныма! - депті. Ізғұтты</w:t>
        <w:br/>
        <w:t>дереу алпамсадай Құнекеңді екі аяғын</w:t>
        <w:br/>
        <w:t>мойнына асылдыра иығына балаша көтеріп</w:t>
        <w:br/>
        <w:t>қондырады да Қағбаны жеті айналады.</w:t>
        <w:br/>
        <w:t>Қасиетті тасты сүйеді. Енді ішке кірейін десе</w:t>
        <w:br/>
        <w:t>шырақшы ішке кіргізбейді. Адамға адамның</w:t>
        <w:br/>
        <w:t>мінгесуі оларға да жат көрінсе керек.</w:t>
        <w:br/>
        <w:t>Ізғұтты бұған да айла тапқан.</w:t>
        <w:br/>
        <w:t>Шырақшының алақанына алтын ділдәні</w:t>
      </w:r>
    </w:p>
    <w:p>
      <w:r>
        <w:t>сүңгітіп жібереді де: “Бұл кісі біздің ханымыз,</w:t>
        <w:br/>
        <w:t>ханның аяғын жерге тигізуге заң жоқ” деп</w:t>
        <w:br/>
        <w:t>сөйлеп кетеді. Әрі ақша беріп, тілмаш арқылы</w:t>
        <w:br/>
        <w:t>түсіндіреді. Бұған сенген шырақшы ішке</w:t>
        <w:br/>
        <w:t>кіргізіпті. Ертеңіне құдай қуат беріп</w:t>
        <w:br/>
        <w:t>Құнекеңнің денсаулығы түзеле бастапты.</w:t>
        <w:br/>
        <w:t>Сонымен Құнекең арманына жетіп,</w:t>
        <w:br/>
        <w:t>құдайдың үйін де елмен бірге көріп</w:t>
        <w:br/>
        <w:t>қайтыпты.</w:t>
        <w:br/>
        <w:t>Ізғұттының тар жерде жасаған тапқырлық</w:t>
        <w:br/>
        <w:t>ерлігіне өте риза болып, қол жайып батасын</w:t>
        <w:br/>
        <w:t>беріпті.</w:t>
        <w:br/>
        <w:t>Мекке сапарынан Құнекең “Үлкен қажы",</w:t>
        <w:br/>
        <w:t>Ізғұтты “Кіші қажы" атанып қайтыпты.</w:t>
        <w:br/>
        <w:t>Елге қайтып келгеннен кейін ағайын-туыс,</w:t>
        <w:br/>
        <w:t>ел-жұртқа Құнекең:</w:t>
        <w:br/>
        <w:t>- Мына Ізғұтты маған қиындық жолда, тар</w:t>
        <w:br/>
        <w:t>жерде асқан ерлікпен, ақылмен үлкен көмек</w:t>
        <w:br/>
        <w:t>жасады. Егер мем сол барғанда құдай үйін</w:t>
        <w:br/>
        <w:t>көрмей қайтсам, елге қайтып келмеген болар</w:t>
        <w:br/>
        <w:t>едім, ішқұса болып сол жерде өлетін едім.</w:t>
        <w:br/>
        <w:t>Ізғұтты мені ажалдан аман алып қалды:.. Менің</w:t>
        <w:br/>
        <w:t>ұрпағымның ұрпағы және барлық ағайын-</w:t>
        <w:br/>
        <w:t>туыстарым, мына Ізғұтты мен оның</w:t>
        <w:br/>
        <w:t>ұрпақтарын сыйлаңдар, ренжітпеңдер! Осы</w:t>
        <w:br/>
        <w:t>айтқаным орындалмаса, мен сендерге риза</w:t>
        <w:br/>
        <w:t>болмаймын! - деген екен Құнекең.</w:t>
        <w:br/>
        <w:t>Ізғұттының немересі Қабдымұраттың</w:t>
        <w:br/>
        <w:t>деректеріне қарағанда Ізғұтты 1887 жылы,</w:t>
        <w:br/>
        <w:t>яғни Құнекеңнен бір жыл кейін дүниеден</w:t>
        <w:br/>
        <w:t>көшкен. Құнанбайдың тірі кезіндегі өсиеті</w:t>
        <w:br/>
        <w:t>бойынша Ізғұтты Ақшоқыдағы Құнанбайдың</w:t>
        <w:br/>
        <w:t>зиратының ішіне Құнанбайдың қасына</w:t>
        <w:br/>
        <w:t>жерленген.</w:t>
        <w:br/>
        <w:t>Бұл туралы Қабдымұрат ақсақалдың</w:t>
        <w:br/>
        <w:t>қолжазба естелігінде былай делінген:</w:t>
        <w:br/>
        <w:t>“Тегінде балаларына әжем Үлкен Қажы, Кіші</w:t>
        <w:br/>
        <w:t>Қажылардың зиратын көрсетіп, ары-бері</w:t>
        <w:br/>
        <w:t>өткенде құран оқып, көрсетіп жүр, естерінде</w:t>
        <w:br/>
        <w:t>қалсын дейтін. Мен әжемнен Қажы атамның</w:t>
        <w:br/>
        <w:t>зиратының қайда екенін сұрадым. Ол</w:t>
        <w:br/>
        <w:t>Ақшоқы деген жерде үлкен қажымен</w:t>
        <w:br/>
        <w:t>(Құнанбай) қатар қойылған зиратының</w:t>
        <w:br/>
        <w:t>алдында ұзын тік отырғызған сын тасы бар.</w:t>
        <w:br/>
        <w:t>Семейге баратын арба жолы үстінен өтеді,</w:t>
        <w:br/>
        <w:t>зираттың үстінен өткенде жаяулап өтеміз,</w:t>
        <w:br/>
        <w:t>балам мұны есіңнен шығарма деді".</w:t>
        <w:br/>
        <w:t>7-- ТЕГІН БІЛУ - ТЕКТІЛІК 1110:</w:t>
        <w:br/>
        <w:t>Торғай ата ұрпақтарына түзету, толықтырулар</w:t>
        <w:br/>
        <w:t>172 беттегі:</w:t>
        <w:br/>
        <w:t>2. Жабағыдан: -</w:t>
      </w:r>
    </w:p>
    <w:p>
      <w:r>
        <w:t>Байтөре - Сүлеймен - Кәкен (Қаһарман) - Қаратай, Сартай, Құлатай, Райхан. ,</w:t>
        <w:br/>
        <w:t>- Құлатай - Тортай, одан - Мүрат, Құсбек, Қайырбек, Рыскүл;</w:t>
        <w:br/>
        <w:t>Бибігүл; Рысбек, Маратбек, Несбек, Баян;</w:t>
        <w:br/>
        <w:t>- Мұраттан - Қайрат, Талғат, Сәуле. Дәурен, Зәуре;</w:t>
        <w:br/>
        <w:t>- Қүсбектен - Жанар, Сапар, Әсел.</w:t>
        <w:br/>
        <w:t>-Жанардан - Әсем.</w:t>
        <w:br/>
        <w:t>- Қайырбектен - Рахима. Әйгерім. Әлима.</w:t>
        <w:br/>
        <w:t>- Рысбектен - Нұрлыбек, Тоғжан.</w:t>
        <w:br/>
        <w:t>-Нұрлыбектен - Бекзат</w:t>
        <w:br/>
        <w:t>- Маратбектен - Дидар, Әлия. Жандос</w:t>
        <w:br/>
        <w:t>- Несбектен - Динара. Әлібек, Ақмарал, Айбек</w:t>
        <w:br/>
        <w:t>- Баяннан - Олжас, Серік, Болат;</w:t>
        <w:br/>
        <w:t>6. Сәмілтір-Нұржан-Садық-Өкіметхан-Нұрлан-Ләззат.</w:t>
        <w:br/>
        <w:t>(Самылдырық)</w:t>
        <w:br/>
        <w:t>ТОРҒАЙ</w:t>
        <w:br/>
        <w:t>194</w:t>
        <w:br/>
        <w:t>Серікбай</w:t>
        <w:br/>
        <w:t>Ибраев</w:t>
        <w:br/>
        <w:t>мектепті оқып бітірген. Еңбек жолын</w:t>
        <w:br/>
        <w:t>ауылындағы екінші тың саналған қой</w:t>
        <w:br/>
        <w:t>шаруашылығында комсомол жастар</w:t>
        <w:br/>
        <w:t>бригадасында бастаған Секен Ибраев сауда</w:t>
        <w:br/>
        <w:t>ісінің мамандығын сырттай оқып бітірген. 18</w:t>
        <w:br/>
        <w:t>жыл ауылдағы тұттым одағындағы сауда</w:t>
        <w:br/>
        <w:t>халыққа тұрмыстың қызмет көрсету</w:t>
        <w:br/>
        <w:t>саласында еңбек етіп ел құрметіне бөленген</w:t>
        <w:br/>
        <w:t>Секен Ибраев 1997 жылдан бастап бүгінге</w:t>
        <w:br/>
        <w:t>дейін Саржал ауыл әкімшілігінде бас маман</w:t>
        <w:br/>
        <w:t>болып еңбек етіп келеді.</w:t>
        <w:br/>
        <w:t>Елімізде қайта құру, демократиялық</w:t>
        <w:br/>
        <w:t>негізді ел басқару ісін қалыптастырудағы</w:t>
        <w:br/>
        <w:t>Серікбай Ибраевтың іскерлік, адамгершілік,</w:t>
        <w:br/>
        <w:t>білімдарлық еңбегі оны үлкен абыройға</w:t>
        <w:br/>
        <w:t>бөлеп отыр.</w:t>
        <w:br/>
        <w:t>ТЕГІН БІЛУ - ТЕКТІЛІК</w:t>
        <w:br/>
        <w:t>179</w:t>
        <w:br/>
        <w:t>ардақты азамат Ғабдуллин Рымханға</w:t>
        <w:br/>
        <w:t>арналған Сарқыттың жоқтау жырының</w:t>
        <w:br/>
        <w:t>өзіндік сазды сарыны бар.</w:t>
        <w:br/>
        <w:t>Ол нотаға түсіріліп, магнит таспасында</w:t>
        <w:br/>
        <w:t>сақтаулы.</w:t>
        <w:br/>
        <w:t>Мейрамбек Жанболатов</w:t>
      </w:r>
    </w:p>
    <w:p>
      <w:r>
        <w:t>ЖОҚТАУ</w:t>
        <w:br/>
        <w:t>Әрқам Кәкітайұлы Ысқақовтың қазасында</w:t>
        <w:br/>
        <w:t>келіні Сарқыттың айтқан жоқтау-жыры</w:t>
        <w:br/>
        <w:t>Қарадан туып хан болған,</w:t>
        <w:br/>
        <w:t>Қасиетті қажы бабасы.</w:t>
        <w:br/>
        <w:t>Халқынан асқан жан болған,</w:t>
        <w:br/>
        <w:t>кең болып өнер шарасы.</w:t>
        <w:br/>
        <w:t>Қырқ ұру жұрттан жиналған,</w:t>
        <w:br/>
        <w:t>көрші, қоңсы, қарашы.</w:t>
        <w:br/>
        <w:t>Қашқан, сасқан, қиналған,</w:t>
        <w:br/>
        <w:t>ғаріптің қорған панасы.</w:t>
        <w:br/>
        <w:t>Атасы Абай данышпан,</w:t>
        <w:br/>
        <w:t>қазақтың қамқор данасы.</w:t>
        <w:br/>
        <w:t>Білімді елмен танысқан,</w:t>
        <w:br/>
        <w:t>зор болып ақыл санасы.</w:t>
        <w:br/>
        <w:t>Бүгінгі мына әділ заң,</w:t>
        <w:br/>
        <w:t>берілді шындық бағасы.</w:t>
        <w:br/>
        <w:t>Оқыды, білді барлық жан,</w:t>
        <w:br/>
        <w:t>батыс пен шығыс арасы.</w:t>
        <w:br/>
        <w:t>Ақ көңіл, жомарт ер болған,</w:t>
        <w:br/>
        <w:t>өзінің Ысқақ атасы.</w:t>
        <w:br/>
        <w:t>Мейманға шалқар көл болған,</w:t>
        <w:br/>
        <w:t>қабыл боп көптің батасы.</w:t>
        <w:br/>
        <w:t>Әкесі Кәкітай Абайдан,</w:t>
        <w:br/>
        <w:t>үлгі алған шәкірт баласы.</w:t>
        <w:br/>
        <w:t>Еңбегін елге кең жайған,</w:t>
        <w:br/>
        <w:t>жеткенше білім шамасы.</w:t>
        <w:br/>
        <w:t>Нағашысы қажы Қалдыбай</w:t>
        <w:br/>
        <w:t>уақтың үздік дарасы.</w:t>
        <w:br/>
        <w:t>Екі жағы бірдей сай,</w:t>
        <w:br/>
        <w:t>декдардан шыққан Анасы.</w:t>
        <w:br/>
        <w:t>Солардай заттан жаралған,</w:t>
        <w:br/>
        <w:t>адамның абзал сарасы.</w:t>
        <w:br/>
        <w:t>Дариядан азық нәр алған,</w:t>
        <w:br/>
        <w:t>қайнаған бұлақ саласы.</w:t>
        <w:br/>
        <w:t>Құрметтеген көп халық,</w:t>
        <w:br/>
        <w:t>біреудің болмай аласы.</w:t>
        <w:br/>
        <w:t>Ақ көңіл, адал, жомартым,</w:t>
        <w:br/>
        <w:t>көп жанға жеткен саясы.</w:t>
        <w:br/>
        <w:t>ІП,</w:t>
        <w:br/>
        <w:t>Келімсек, кедей, кем-тардан,</w:t>
      </w:r>
    </w:p>
    <w:p>
      <w:r>
        <w:t>құрама жиып ел еткен.</w:t>
        <w:br/>
        <w:t>Жуаннан есе ерік алған,</w:t>
        <w:br/>
        <w:t>еңбекшіл, еркін ер еткен .</w:t>
        <w:br/>
        <w:t>Тоған қазып арық ап,</w:t>
        <w:br/>
        <w:t>елсізді бақша жер еткен.</w:t>
        <w:br/>
        <w:t>Мектеп ашып, қала сап,</w:t>
        <w:br/>
        <w:t>білімге жасты кенелткен.</w:t>
        <w:br/>
        <w:t>Суғарып, егін еккізіп,</w:t>
        <w:br/>
        <w:t>сарқылмас азық кен еткен.</w:t>
        <w:br/>
        <w:t>Мұң-мұқтажын жеткізіп,</w:t>
        <w:br/>
        <w:t>нашарға көмек көп еткен.</w:t>
        <w:br/>
        <w:t>Диірмен, зауат орнатып,</w:t>
        <w:br/>
        <w:t>өнерге құлаш серметкен.</w:t>
        <w:br/>
        <w:t>Кеңестің жолын қолдатып,</w:t>
        <w:br/>
        <w:t>алғызған жүлде еңбектен.</w:t>
        <w:br/>
        <w:t>Ала қолсыз мырза еді,</w:t>
        <w:br/>
        <w:t>жоқты барға тең еткен.</w:t>
        <w:br/>
        <w:t>Ел-жұртың түгел риза еді,</w:t>
        <w:br/>
        <w:t>қызметіңе сен еткен.</w:t>
        <w:br/>
        <w:t>Айнадай таза ақ-жарқын,</w:t>
        <w:br/>
        <w:t>айнымас асыл ер өткен.</w:t>
        <w:br/>
        <w:t>Еңбекті сүйген жомартым,</w:t>
        <w:br/>
        <w:t>армансыз болып ол өткен.</w:t>
        <w:br/>
        <w:t>ІШ.</w:t>
        <w:br/>
        <w:t>Абайдың ұстап мұрасын,</w:t>
        <w:br/>
        <w:t>білімге құлаш сермедің.</w:t>
        <w:br/>
        <w:t>Таңдадың, таптың ырысын</w:t>
        <w:br/>
        <w:t>жалғанға еріп сенбедің</w:t>
        <w:br/>
        <w:t>Абайды білген ел білді.</w:t>
        <w:br/>
        <w:t>Музейдің құрдың өрнегін.</w:t>
        <w:br/>
        <w:t>Тарихын жаздың сан түрлі,</w:t>
        <w:br/>
        <w:t>өлместей қалды еңбегің.</w:t>
        <w:br/>
        <w:t>Аталдың халық ақыны</w:t>
        <w:br/>
        <w:t>көркейіп талап өнерің.</w:t>
        <w:br/>
        <w:t>Жетіліп зиын ақылы</w:t>
        <w:br/>
        <w:t>асыл сөз, қазына өлеңің.</w:t>
        <w:br/>
        <w:t>Құмалақ, дойбы ойнадың</w:t>
        <w:br/>
        <w:t>жарысқа түстің өрледің.</w:t>
        <w:br/>
        <w:t>Он алты облыс жиналды,</w:t>
        <w:br/>
        <w:t>бас бәйгені бермедің.</w:t>
        <w:br/>
        <w:t>Ойлансаң шешпес қиын жоқ,</w:t>
      </w:r>
    </w:p>
    <w:p>
      <w:r>
        <w:t>ақылмен нені жеңбедің.</w:t>
        <w:br/>
        <w:t>Көрмеген құрмет, сиын, жоқ,</w:t>
        <w:br/>
        <w:t>мен-менсіп кеуде кермедің.</w:t>
        <w:br/>
        <w:t>Ұлы едің барлық адамның,</w:t>
        <w:br/>
        <w:t>жақын деп, жат деп бөлмедің.</w:t>
        <w:br/>
        <w:t>Гүлденген жаңа заманның,</w:t>
        <w:br/>
        <w:t>жолын тұттың жөн дедің.</w:t>
        <w:br/>
        <w:t>180 ЫРҒЫЗБАЙ</w:t>
        <w:br/>
        <w:t>Мың сан қазна ұстадың,</w:t>
        <w:br/>
        <w:t>бір тиын хақын жемедің.</w:t>
        <w:br/>
        <w:t>Досың түгіл дұшпаның,</w:t>
        <w:br/>
        <w:t>залал көрсін демедің.</w:t>
        <w:br/>
        <w:t>Бір жауың жоқ, досың мың,</w:t>
        <w:br/>
        <w:t>адамдық аңсап шөлдедің</w:t>
        <w:br/>
        <w:t>Айтқаның рас, сөзің шын,</w:t>
        <w:br/>
        <w:t>азғырған тілге ермедің.</w:t>
        <w:br/>
        <w:t>Қызықбадың мал, баққа,</w:t>
        <w:br/>
        <w:t>дүниені жолдас көрмедің.</w:t>
        <w:br/>
        <w:t>Кір келтіріп әруаққа,</w:t>
        <w:br/>
        <w:t>жамандық іске еңбедің.</w:t>
        <w:br/>
        <w:t>Жоқтады бүгін көп халқың,</w:t>
        <w:br/>
        <w:t>жоқтаусыз тастар ер ме едің.</w:t>
        <w:br/>
        <w:t>Ақ көңіл адал жомартым,</w:t>
        <w:br/>
        <w:t>жақсы атың қалды өлмедің.</w:t>
        <w:br/>
        <w:t>Атанбай Шалғынбайұлы ТОЛҒАНБАЕВ</w:t>
        <w:br/>
        <w:t>(1930-1992) Шыңғыстауда, Қарауыл</w:t>
        <w:br/>
        <w:t>ауылында дүниеге келген.</w:t>
        <w:br/>
        <w:t>Абай ауданындағы Қарауыл орта</w:t>
        <w:br/>
        <w:t>мектебінде орталау мектептен кейін 1948-</w:t>
        <w:br/>
        <w:t>50 жылдары Семейдегі теміржолшылар</w:t>
        <w:br/>
        <w:t>техникумын оқып бітірген. Денсаулығына</w:t>
        <w:br/>
        <w:t>байланысты өз мамандығы бойынша еңбек</w:t>
        <w:br/>
        <w:t>ете алмай емделіп шыққан соң 1951 жылдан</w:t>
        <w:br/>
        <w:t>бастап “Молотов” атындағы колхоздың</w:t>
        <w:br/>
        <w:t>бөлімшесінде бухгалтер болып еңбек етеді.</w:t>
        <w:br/>
        <w:t>1957 жылы Новопокров ауданының Киров</w:t>
        <w:br/>
        <w:t>колхозында есепші, 1962 НЕҢ бастап сол</w:t>
        <w:br/>
        <w:t>совхозда жылқы бағуға</w:t>
        <w:br/>
        <w:t>шығып 1963-80</w:t>
        <w:br/>
        <w:t>жылдары Новошульба |</w:t>
        <w:br/>
        <w:t>ауданының “Зоветы |</w:t>
        <w:br/>
        <w:t>Ильича” колхозында |</w:t>
        <w:br/>
        <w:t>жылқы бағып озат еңбек |</w:t>
        <w:br/>
        <w:t>үлгісін танытады. |</w:t>
        <w:br/>
        <w:t>Жылқы малын өз төлі</w:t>
        <w:br/>
        <w:t>есебінен өсіріп, аман |</w:t>
        <w:br/>
        <w:t>сақтап, бағып |</w:t>
        <w:br/>
        <w:t>семіртудегі үлгілі еңбегі</w:t>
        <w:br/>
        <w:t>үшін бірнеше мәртебе</w:t>
        <w:br/>
        <w:t>ауыл шаруашылығы</w:t>
        <w:br/>
        <w:t>жетістіктерінің</w:t>
      </w:r>
    </w:p>
    <w:p>
      <w:r>
        <w:t>Бүкілодақтық көрмесіне</w:t>
        <w:br/>
        <w:t>қатынасып,</w:t>
        <w:br/>
        <w:t>медальдармен</w:t>
        <w:br/>
        <w:t>марапатталып, жеңіл</w:t>
        <w:br/>
        <w:t>Найман</w:t>
        <w:br/>
        <w:t>ОҚАПОВ</w:t>
        <w:br/>
        <w:t>авто машинаны кезексіз алып,</w:t>
        <w:br/>
        <w:t>жүлдегер танылады.</w:t>
        <w:br/>
        <w:t>Атанбай</w:t>
        <w:br/>
        <w:t>ТОЛҒАНБАЕВ</w:t>
        <w:br/>
        <w:t>озат</w:t>
        <w:br/>
        <w:t>Найман Қабыкенұлы ОҚАПОВ Семей</w:t>
        <w:br/>
        <w:t>обылысы Көкпекті селосында туған. 1971 ж</w:t>
        <w:br/>
        <w:t>Томск медицина институтында Әскери-</w:t>
        <w:br/>
        <w:t>медициналық факультетін бітірген дәрігер.</w:t>
        <w:br/>
        <w:t>1983 ж. Мәскеудегі Әскери-медицина</w:t>
        <w:br/>
        <w:t>институтының әскери госпиталь</w:t>
        <w:br/>
        <w:t>горнизонына басшылық мамандығы</w:t>
        <w:br/>
        <w:t>факультетінде оқыған. 1971-1974 жж. дейін</w:t>
        <w:br/>
        <w:t>кіші дәрігер, Орта Азия әскери аймағында</w:t>
        <w:br/>
        <w:t>медицина пунктінің басшысы.</w:t>
        <w:br/>
        <w:t>1974-1979 ж. дейін (Венгрияда) Оңтүстік</w:t>
        <w:br/>
        <w:t>топ Әскери полкінің МӘДИЦИНа Қызметінің</w:t>
        <w:br/>
        <w:t>16 | (ЫРҒЫЗБАЙ</w:t>
        <w:br/>
        <w:t>губернаторы, Манкей аймақтық мекеменің</w:t>
        <w:br/>
        <w:t>бас хатшысы, Баймолда - Шыңжан өлкелік</w:t>
        <w:br/>
        <w:t>өкіметінің мүшесі, халық істер</w:t>
        <w:br/>
        <w:t>басқармасының орынбасары. Бұлардың</w:t>
        <w:br/>
        <w:t>Мұқаштан басқасы 1937-40 жылдары</w:t>
        <w:br/>
        <w:t>Шыңсысайдың түрмелерінде өлтірілді.</w:t>
        <w:br/>
        <w:t>Бұлардың барлығы Алтай аймағының адал</w:t>
        <w:br/>
        <w:t>ұлдары еді. Мұқаш халық ағартушысы</w:t>
        <w:br/>
        <w:t>болған адам).</w:t>
        <w:br/>
        <w:t>Шәкерім қажының “Жел сәлемімді алып</w:t>
        <w:br/>
        <w:t>жет” деген өлеңін 1937 жылы Қожағұлпан</w:t>
        <w:br/>
        <w:t>Қабиболлаұлы Үрімжі қаласында Зиаттан</w:t>
        <w:br/>
        <w:t>көшіріп алған екен.</w:t>
        <w:br/>
        <w:t>Жел сәлемімді алып жет,</w:t>
        <w:br/>
        <w:t>жаңа өспірім ұлыққа,</w:t>
        <w:br/>
        <w:t>Мейірім, ынсап, әділет,</w:t>
        <w:br/>
        <w:t>түсіп осы қылыққа.</w:t>
        <w:br/>
        <w:t>Бұл үшеуін білмесең</w:t>
        <w:br/>
        <w:t>басшымын деп былықпан.</w:t>
      </w:r>
    </w:p>
    <w:p>
      <w:r>
        <w:t>Біріңді-бірің күндесең</w:t>
        <w:br/>
        <w:t>етіңді жерсің жұлып та.</w:t>
        <w:br/>
        <w:t>Терең ойлап, тексеріп</w:t>
        <w:br/>
        <w:t>Әділетке жуық та</w:t>
        <w:br/>
        <w:t>Мұны айтты деп кектеніп,</w:t>
        <w:br/>
        <w:t>қойма аузыңды буып та.</w:t>
        <w:br/>
        <w:t>Кейбіреу жүр таяқ жеп,</w:t>
        <w:br/>
        <w:t>қиянат етпей тұрып та,</w:t>
        <w:br/>
        <w:t>Николай барда тудым деп,</w:t>
        <w:br/>
        <w:t>жазасыз монй құрықта.</w:t>
        <w:br/>
        <w:t>Ойласаңыз мәні көп,</w:t>
        <w:br/>
        <w:t>Солдан оңға қарай: Батима апай, Аха:</w:t>
        <w:br/>
        <w:t>Гүлнәр Шәкәрімқызы.</w:t>
        <w:br/>
        <w:t>туайын деп туып па,</w:t>
        <w:br/>
        <w:t>Сонда тұрсаң болыс боп,</w:t>
        <w:br/>
        <w:t>үйренеп ең қулыққа.</w:t>
        <w:br/>
        <w:t>жарас уақыт күшті жол,</w:t>
        <w:br/>
        <w:t>не қыламыз бас қуып та.</w:t>
        <w:br/>
        <w:t>Қиянат етсең қолма-қол,</w:t>
        <w:br/>
        <w:t>сөкпек түгіл сырық та.</w:t>
        <w:br/>
        <w:t>Міне келді шын теңдік,</w:t>
        <w:br/>
        <w:t>жатыр едім бұғып та.</w:t>
        <w:br/>
        <w:t>Бізге де туды күн дедік,</w:t>
        <w:br/>
        <w:t>мұны қазақ ұғып па,</w:t>
        <w:br/>
        <w:t>Билігі бүгін қазақтың</w:t>
        <w:br/>
        <w:t>ұлықта емес ұрықта.</w:t>
        <w:br/>
        <w:t>Ұлық болған талаптың,</w:t>
        <w:br/>
        <w:t>есірге мойын бұрып та</w:t>
        <w:br/>
        <w:t>Елің аңқау, шала мас, айт</w:t>
        <w:br/>
        <w:t>насихат қылып та,</w:t>
        <w:br/>
        <w:t>Үсті-үстінетөбелеп,</w:t>
        <w:br/>
        <w:t>жылата берме ұрып та.</w:t>
      </w:r>
    </w:p>
    <w:p>
      <w:r>
        <w:t>Бұл мақаланы жазып отырған автор да</w:t>
        <w:br/>
        <w:t>Шәкерімнің жиені Қожағапан інісі.</w:t>
        <w:br/>
        <w:t>Фамилияның өзгеріп кету себебі де әке-</w:t>
        <w:br/>
        <w:t>шешміз 30 жылдарда “Тұрымтай тұсына”</w:t>
        <w:br/>
        <w:t>деген заманда Қытайға барғаннан кейін</w:t>
        <w:br/>
        <w:t>қайтыс болып, жетім қалғаннан кейін осы</w:t>
        <w:br/>
        <w:t>фамилияны адамның қолында өстік те, сол</w:t>
        <w:br/>
        <w:t>кісі мені өзінің фамилиясына көшіріп алған.</w:t>
        <w:br/>
        <w:t>Бұл да біздің семьяға 30-шы жылдардың</w:t>
        <w:br/>
        <w:t>тигізген кері әсері.</w:t>
        <w:br/>
        <w:t>Таупық ДОСАЕВ,</w:t>
        <w:br/>
        <w:t>Семей педагогикалық</w:t>
        <w:br/>
        <w:t>институтының</w:t>
        <w:br/>
        <w:t>тарих кафедрасының</w:t>
        <w:br/>
        <w:t>меңгерушісі.</w:t>
        <w:br/>
        <w:t>“Үш анық” газеті. Қараша.</w:t>
        <w:br/>
        <w:t>1991 ж.</w:t>
        <w:br/>
        <w:t>Гүллар ШӘКӘРІМҚЫЗЫ -</w:t>
        <w:br/>
        <w:t>(1910-1971) Шыңғыстауда туған.</w:t>
        <w:br/>
        <w:t>Қажының қыздарының кенжесі.</w:t>
        <w:br/>
        <w:t>Жазықсыз жаламен туыстары</w:t>
        <w:br/>
        <w:t>қуғындалып кейбір қайғылы</w:t>
        <w:br/>
        <w:t>қазаға душар болып жатқанда</w:t>
        <w:br/>
        <w:t>“туыстарымнан мен артықпын</w:t>
        <w:br/>
        <w:t>ба?!” деп у ішіп өлмекші болады.</w:t>
        <w:br/>
        <w:t>Бірақ маңайындағы адамдар сүт</w:t>
        <w:br/>
        <w:t>беріп, зорға дегенде аман сақтап</w:t>
        <w:br/>
        <w:t>қалады. Әкесі Шәкәрімнің</w:t>
        <w:br/>
        <w:t>қазасын естігенде ашық жылауға</w:t>
        <w:br/>
        <w:t>т аға,</w:t>
        <w:br/>
        <w:t>186 -ЫРҒЫЗБАЙ</w:t>
        <w:br/>
        <w:t>Жұлдызы туып оңынан,</w:t>
        <w:br/>
        <w:t>Қалдырар ізін соңынан.</w:t>
        <w:br/>
        <w:t>Ал кейбіреулер өтеді,</w:t>
        <w:br/>
        <w:t>Ештеңе келмей қолынан.</w:t>
        <w:br/>
        <w:t>Кезі болмай бір сәт дамылдар,</w:t>
        <w:br/>
        <w:t>Жаңалық ашса ғалымдар.</w:t>
        <w:br/>
        <w:t>Қиянат кейде жасайды,</w:t>
        <w:br/>
        <w:t>Аяқтан шалып залымдар.</w:t>
        <w:br/>
        <w:t>Тыңдаса құрыш қандырар,</w:t>
        <w:br/>
        <w:t>Кейбірі жазар ән-жырлар.</w:t>
        <w:br/>
        <w:t>Көтере алмай кейбірі,</w:t>
        <w:br/>
        <w:t>Қанатын отқа шалдырар.</w:t>
        <w:br/>
        <w:t>Көргенде естен тандырар,</w:t>
        <w:br/>
        <w:t>Қалдырар өнер дарындар.</w:t>
        <w:br/>
        <w:t>Құртады елдің байлығын,</w:t>
        <w:br/>
        <w:t>Соғысып кейбір содырлар.</w:t>
      </w:r>
    </w:p>
    <w:p>
      <w:r>
        <w:t>Өмірін елге арнаған</w:t>
        <w:br/>
        <w:t>Армансыз өтер кейбір жан.</w:t>
        <w:br/>
        <w:t>Қарабет болар түбінде,</w:t>
        <w:br/>
        <w:t>Өз қамын ғана ойлаған.</w:t>
        <w:br/>
        <w:t>Еңбексіз бақыт кім берер?</w:t>
        <w:br/>
        <w:t>Кейбірі байып үлгерер.</w:t>
        <w:br/>
        <w:t>Ал кейбірі намыссыз,</w:t>
        <w:br/>
        <w:t>Қайыр сұрап күн көрер.</w:t>
        <w:br/>
        <w:t>Жай күнін қылып мереке,</w:t>
        <w:br/>
        <w:t>Өткізер өмір кей ерке.</w:t>
        <w:br/>
        <w:t>Кейбірі уақыт оздырар</w:t>
        <w:br/>
        <w:t>Таппастан ешбір береке.</w:t>
        <w:br/>
        <w:t>Кейбірі ішіп ақылын</w:t>
        <w:br/>
        <w:t>Ренжітер туыс, жақынын.</w:t>
        <w:br/>
        <w:t>Үйсіз, күйсіз кейбірі</w:t>
        <w:br/>
        <w:t>Күнін кешер жалқының.</w:t>
        <w:br/>
        <w:t>Кейбірі сеніп күшіне,</w:t>
        <w:br/>
        <w:t>Тиісер әлсіз, кішіге.</w:t>
        <w:br/>
        <w:t>Жарты өмірін өткізер,</w:t>
        <w:br/>
        <w:t>Темір тордың ішінде.</w:t>
        <w:br/>
        <w:t>Таба алмай күндік шайлығын,</w:t>
        <w:br/>
        <w:t>Кейбірі тосар айлығын.</w:t>
        <w:br/>
        <w:t>Ал, кейбірі күнелтер</w:t>
        <w:br/>
        <w:t>Халықтың тонап байлығын.</w:t>
        <w:br/>
        <w:t>Тағысын тағы, тағыла р.</w:t>
        <w:br/>
        <w:t>Қанша адам, сонша тағдыр бар.</w:t>
        <w:br/>
        <w:t>Ақырғы демің біткенше</w:t>
        <w:br/>
        <w:t>Еңбек қыл, із қалдырар.</w:t>
        <w:br/>
        <w:t>Өзгерте алар, ал, мұны,</w:t>
        <w:br/>
        <w:t>Білмеймін ешбір жандыны.</w:t>
        <w:br/>
        <w:t>Маңдайға жазған жазуы,</w:t>
        <w:br/>
        <w:t>Әркімнің өз тағдыры.</w:t>
        <w:br/>
        <w:t>ШЫҢҒЫСТАУ ЗАРЫ</w:t>
        <w:br/>
        <w:t>Хандардың ханы Хақанның</w:t>
        <w:br/>
        <w:t>Атымен Шыңғыс атандым.</w:t>
        <w:br/>
        <w:t>Талай ғасыр дүрілдеп,</w:t>
        <w:br/>
        <w:t>Шыққан еді атағым.</w:t>
        <w:br/>
        <w:t>Не көрмеді Хан Шыңғыс,</w:t>
        <w:br/>
        <w:t>Көргенмін қалмақ жасағын.</w:t>
        <w:br/>
        <w:t>Қазақ қырып қалмақты,</w:t>
        <w:br/>
        <w:t>Қалмақтан мүлде босадым.</w:t>
        <w:br/>
        <w:t>Тобықты мен Матайға</w:t>
        <w:br/>
        <w:t>Ата қоныс атандым.</w:t>
        <w:br/>
        <w:t>Халқым байып шалқыды,</w:t>
        <w:br/>
        <w:t>Малға толып қотаным.</w:t>
        <w:br/>
        <w:t>Көркіне көз тоймайтын</w:t>
        <w:br/>
        <w:t>Сайым менен жотамның,</w:t>
        <w:br/>
        <w:t>Қызығына қанбаушы ем</w:t>
        <w:br/>
        <w:t>Қозы, құлын, ботаның.</w:t>
      </w:r>
    </w:p>
    <w:p>
      <w:r>
        <w:t>Талай ақын әкелдік,</w:t>
        <w:br/>
        <w:t>Ақын елі атандым.</w:t>
        <w:br/>
        <w:t>Ер атаңды көбісі,</w:t>
        <w:br/>
        <w:t>Таяғын ұстап шопанның.</w:t>
        <w:br/>
        <w:t>Елі қорғап талайы</w:t>
        <w:br/>
        <w:t>Батыры болды Отанның.</w:t>
        <w:br/>
        <w:t>Кім ойлаған мен үшін</w:t>
        <w:br/>
        <w:t>Арайлы күннің батарын.</w:t>
        <w:br/>
        <w:t>Қараңғы өмір басталып,</w:t>
        <w:br/>
        <w:t>Көрместей күннің шапағын.</w:t>
        <w:br/>
        <w:t>Мені таңдап алыпты</w:t>
        <w:br/>
        <w:t>Курчатовтай сақалдың.</w:t>
        <w:br/>
        <w:t>“Іштен шыққан жау жаман”</w:t>
        <w:br/>
        <w:t>Дұрысын-ай мақалдың.</w:t>
        <w:br/>
        <w:t>Бомба жарды үстіме,</w:t>
        <w:br/>
        <w:t>Дем ала алмай қақалдым.</w:t>
        <w:br/>
        <w:t>Күйім кетіп баяғы,</w:t>
        <w:br/>
        <w:t>Өлуге әбден тақалдым.</w:t>
        <w:br/>
        <w:t>Денемде жоқ сау-тамтық,</w:t>
        <w:br/>
        <w:t>Іші-бауырды қопардың.</w:t>
        <w:br/>
        <w:t>Шұрық-шұрық тесілді</w:t>
        <w:br/>
        <w:t>Қырық жамау шапаным.</w:t>
        <w:br/>
        <w:t>181</w:t>
        <w:br/>
        <w:t>басшысы. 1979-1985 ж. дейін Владимир</w:t>
        <w:br/>
        <w:t>қаласындағы Мәскеу әскери аймағының</w:t>
        <w:br/>
        <w:t>медицина қызметінің бастығы. |</w:t>
        <w:br/>
        <w:t>1985-1987 ж. дейін Мәскеу Әскери</w:t>
        <w:br/>
        <w:t>аймағының әскери госпитальдың бастығы.</w:t>
        <w:br/>
        <w:t>1987-1990 жж. дейін Монғолияда Забайкал</w:t>
        <w:br/>
        <w:t>әскери аймағындағы әскери госпитальдың |</w:t>
        <w:br/>
        <w:t>бастығы, 1990-1993 жж. дейін Семей</w:t>
        <w:br/>
        <w:t>қаласының әскери госпитальдың бастығы.</w:t>
        <w:br/>
        <w:t>1993 қаңтар 2000 ж. дейін Алматы</w:t>
        <w:br/>
        <w:t>қаласының Қорғаныс Министрлігінің әскери</w:t>
        <w:br/>
        <w:t>емханасының бастығы.</w:t>
        <w:br/>
        <w:t>1998 қарашадан 2001ж. шілде айында</w:t>
        <w:br/>
        <w:t>Қазақ дәрігерлік институтының</w:t>
        <w:br/>
        <w:t>эпидемиялогия кафедрасының доценті.</w:t>
        <w:br/>
        <w:t>Қаңтар 2000 жылдан 2001 мамырына</w:t>
        <w:br/>
        <w:t>дейін ҚР-ның әскери</w:t>
        <w:br/>
        <w:t>ҚорғанысДепартаментінің дәргерлік</w:t>
        <w:br/>
        <w:t>қызметінің бастығы. 2001ж. маусым айынан</w:t>
        <w:br/>
        <w:t>бастап әскери қызметінен демалысқа</w:t>
        <w:br/>
        <w:t>шықты. 2001 шілде 2003 тамыз айына дейін</w:t>
        <w:br/>
        <w:t>Президент гвардиясына ауруларды қалпына</w:t>
        <w:br/>
        <w:t>келтіру орталығының дәрігерлік</w:t>
        <w:br/>
        <w:t>госпитальдің бастығы болды. 23 ғылыми</w:t>
        <w:br/>
        <w:t>еңбектерінің авторы, медицина ғылымының</w:t>
        <w:br/>
        <w:t>кандидаты, доцент, жоғары дәрежелі</w:t>
      </w:r>
    </w:p>
    <w:p>
      <w:r>
        <w:t>дәрігер Найман Қабыкенұлының отанға</w:t>
        <w:br/>
        <w:t>сіңірген үлгілі еңбегі үшін: “Советтер Одағы</w:t>
        <w:br/>
        <w:t>қарулы күштеріне сіңірген еңбегі үшін”</w:t>
        <w:br/>
        <w:t>орденімен және Монголия, СССР</w:t>
        <w:br/>
        <w:t>үкіметтерінің белгілерімен және</w:t>
        <w:br/>
        <w:t>Қазақстанның 10 жылдық тәуелсіздік</w:t>
        <w:br/>
        <w:t>медалі, Қазақстан республикасының</w:t>
        <w:br/>
        <w:t>Қорғаныс күшінің 10 жылдық</w:t>
        <w:br/>
        <w:t>медалдарымен марапатталған, құрметті</w:t>
        <w:br/>
        <w:t>демалыстағы медицина саласының</w:t>
        <w:br/>
        <w:t>полковнигі, ардақты әке, ата.</w:t>
        <w:br/>
        <w:t>Атанбек. Шалғынбайұлы ТОЛҒАНБАЕВ</w:t>
        <w:br/>
        <w:t>(1935-1986) Шыңғыстауда туып өскен.</w:t>
        <w:br/>
        <w:t>1954 жылы Абай атындағы орта мектепті</w:t>
        <w:br/>
        <w:t>бітірген соң жүргізуші, Бородулиха</w:t>
        <w:br/>
        <w:t>ауданының “Зоветы Ильича” колхозының</w:t>
        <w:br/>
        <w:t>жылқышысы,1961-85 жылдары ферма</w:t>
        <w:br/>
        <w:t>меңгерушісі болып жемісті еңбек атқарды.</w:t>
        <w:br/>
        <w:t>Жастайынан атқа құмар Атанбек өзі де</w:t>
        <w:br/>
        <w:t>жылқы мінезді, ер тұлғалы, азамат еді.</w:t>
        <w:br/>
        <w:t>Туған-туыс, дос-жаранға қолы ашық, пейілі</w:t>
        <w:br/>
        <w:t>кең ақ көңілділігімен қауым жұртқа қадырлы</w:t>
        <w:br/>
        <w:t>болған ол ядролық жарылыстардың</w:t>
        <w:br/>
        <w:t>зардабынан ауыр сырқаттан қайтыс болды.</w:t>
        <w:br/>
        <w:t>ТЕГІН БІЛУ - ТЕКТІЛІК</w:t>
        <w:br/>
        <w:t>Ілияс Халитұл</w:t>
        <w:br/>
        <w:t>| Ысқақов</w:t>
        <w:br/>
        <w:t>жылдың</w:t>
        <w:br/>
        <w:t>Қаламыздың М10</w:t>
        <w:br/>
        <w:t>орыс орта</w:t>
        <w:br/>
        <w:t>мектебінде білім</w:t>
        <w:br/>
        <w:t>алды. Семе</w:t>
        <w:br/>
        <w:t>- геологиялық бар.</w:t>
        <w:br/>
        <w:t>техникумын үздік</w:t>
        <w:br/>
        <w:t>бітірген ол Қиыр</w:t>
        <w:br/>
        <w:t>Шығыстың ірі</w:t>
        <w:br/>
        <w:t>бар 401</w:t>
        <w:br/>
        <w:t>мекемелерінде</w:t>
        <w:br/>
        <w:t>Семей өңірінде</w:t>
        <w:br/>
        <w:t>Ілияс жұмыс істеп,</w:t>
        <w:br/>
        <w:t>Ысқақов кейін нан</w:t>
        <w:br/>
        <w:t>Ленинградтың Плеханов атындағы кен-</w:t>
        <w:br/>
        <w:t>барлау институтын тәмамдады. Сол</w:t>
        <w:br/>
        <w:t>жылдары әдебиетке қалам тартқан Ілекеңнің</w:t>
        <w:br/>
        <w:t>алғашқы туындыларына зейін қойған Сергей</w:t>
        <w:br/>
        <w:t>Есениннің туған қарындасы Александра</w:t>
        <w:br/>
        <w:t>Александровна Есенина ұлы Абай</w:t>
        <w:br/>
        <w:t>ұрпағымен өзі келіп танысып, аралары үлкен</w:t>
        <w:br/>
        <w:t>достыққа ұласты.</w:t>
        <w:br/>
        <w:t>Артына өлмес із қалдырып, өзінің</w:t>
        <w:br/>
        <w:t>“Череп”, “Сердцезмей”, “Думы старого</w:t>
        <w:br/>
        <w:t>беркута”, “Две звезды”, “Сердце поэта”,</w:t>
        <w:br/>
        <w:t>“Камни в траве” тәрізді шығармаларын</w:t>
        <w:br/>
        <w:t>оқырман жүректерінен орын алған Ілияс</w:t>
        <w:br/>
        <w:t>Искаков 1997 жылдың 27 наурызында дүние</w:t>
        <w:br/>
        <w:t>салды.</w:t>
      </w:r>
    </w:p>
    <w:p>
      <w:r>
        <w:t>Құнанбай қажы әулетінің ұрпағы, ұлы</w:t>
        <w:br/>
        <w:t>Абай мұраларын жинап, бізге жеткізіп кеткен</w:t>
        <w:br/>
        <w:t>Кәкітай шөбересі Ілияс Халитұлын өз басым</w:t>
        <w:br/>
        <w:t>мына жарық дүние тіршілігінің қажымас</w:t>
        <w:br/>
        <w:t>қайратты, мұқалмас жігерлі жауынгері</w:t>
        <w:br/>
        <w:t>ретінде білетінмін.</w:t>
        <w:br/>
        <w:t>Енді кешегі тіршілік, өмірдің қиын қыстау</w:t>
        <w:br/>
        <w:t>кезеңдерінің кейбір сәттерін еске ала</w:t>
        <w:br/>
        <w:t>кетейікші: Өйткені...</w:t>
        <w:br/>
        <w:t>Тек білем дегенім тым олқылау болар,</w:t>
        <w:br/>
        <w:t>ақиқатына келсек дәл солай</w:t>
        <w:br/>
        <w:t>бағалайтынмын. Және осы ой, пікірімді</w:t>
        <w:br/>
        <w:t>жүрген жерімде көпшілікке құлақ қағыс</w:t>
        <w:br/>
        <w:t>етуді өзімше жөн көретінмін. Бірер жолы</w:t>
        <w:br/>
        <w:t>менің қандас туысым Ілияс жайындағы</w:t>
        <w:br/>
        <w:t>әңгімелеріме бүгінде марқұм, кезінде ұлы</w:t>
        <w:br/>
        <w:t>Абай атамыздың туғанына 150 жыл толуына</w:t>
        <w:br/>
        <w:t>ТОРҒАЙДАН ШЫҚҚАН</w:t>
        <w:br/>
        <w:t>“ӘЙГІЛІ АДАМДАР, ЕЛЕУЛІ ЕСІМДІЛЕР”</w:t>
        <w:br/>
        <w:t>Төлепберген Әміренов (1892-1982)</w:t>
        <w:br/>
        <w:t>Шыңғыстауда туып, Ырғызбайлармен</w:t>
        <w:br/>
        <w:t>құдандалы, ниеттес болып, қанаттаса</w:t>
        <w:br/>
        <w:t>өскен, жастай оқып өмірге ерте араласқан</w:t>
        <w:br/>
        <w:t>адам. Төлепберген жөнінде шағын деректі</w:t>
        <w:br/>
        <w:t>шежіреміздің ІІ томының 177 бетінде</w:t>
        <w:br/>
        <w:t>бергенбіз. Кейінде ұрпағы жинақтап ұсынған</w:t>
        <w:br/>
        <w:t>деректер бойынша Әмрин болып жазылып</w:t>
        <w:br/>
        <w:t>келген Төлекең 1926-28 жылдары өз</w:t>
        <w:br/>
        <w:t>қаржысына салған үйді мектепке беріп өзі</w:t>
        <w:br/>
        <w:t>оның алғашқы мұғалім болған екен.</w:t>
        <w:br/>
        <w:t>1930-1933 ж. Семей қаласындағы есеп</w:t>
        <w:br/>
        <w:t>қызметкерлер оқуын бітіріп, артелдің</w:t>
        <w:br/>
        <w:t>есепшісі, бухгалтері, Шыңғыстауда</w:t>
        <w:br/>
        <w:t>ұйымдастырылған алғашқы колхоздың</w:t>
        <w:br/>
        <w:t>бастығы болып еңбек еткен. Кінәмшіл</w:t>
        <w:br/>
        <w:t>қоғамның жоқтан табатын жаласымен</w:t>
        <w:br/>
        <w:t>айдауда болып қайтады.</w:t>
        <w:br/>
        <w:t>“ Көзі ашық, көпті көріп түйгені көп саналы</w:t>
        <w:br/>
        <w:t>да сәулелі Төлекең 1938-39 жылдары алғаш</w:t>
        <w:br/>
        <w:t>Семей қаласында ұйымдастырыла бастаған</w:t>
        <w:br/>
        <w:t>Абайдың мемориалдық мұражайына көп</w:t>
        <w:br/>
        <w:t>көмегін тигізеді.</w:t>
        <w:br/>
        <w:t>Әрхам Ысқақовпен бірге ел аралап</w:t>
        <w:br/>
        <w:t>Абайдың дүние мүлкін жинауға ат</w:t>
        <w:br/>
        <w:t>салысады. Соның арқасында бүгінде</w:t>
        <w:br/>
        <w:t>Жидебайдағы “Еркежанның” құнды тастар</w:t>
        <w:br/>
        <w:t>орнатылған сүйек төсегі, тай қазан, үлкен</w:t>
        <w:br/>
        <w:t>Самаурын қымбат оқалы, оюлы киімдермен</w:t>
        <w:br/>
        <w:t>төсек орын, үй жиһаздары табылған екен.</w:t>
        <w:br/>
        <w:t>Әрхаммен, Ахатпен бірігіп Абай, Шәкәрім</w:t>
        <w:br/>
        <w:t>жөнінде естеліктер жинап, олардың сап</w:t>
        <w:br/>
        <w:t>алтындай шығармаларын түгендеп, өлең,</w:t>
      </w:r>
    </w:p>
    <w:p>
      <w:r>
        <w:t>сөздерін толықтырып, текстологиялық</w:t>
        <w:br/>
        <w:t>жағынан кемшілігін түзетуге көп үлес</w:t>
        <w:br/>
        <w:t>қосады.</w:t>
        <w:br/>
        <w:t>Бала тәрбиесіне, жас ұрпақтың,</w:t>
        <w:br/>
        <w:t>халқымыздың рухани байлығы - тілі, өнері,</w:t>
        <w:br/>
        <w:t>ұлттық салт-дәстүрді сақтауына ерекше ден</w:t>
        <w:br/>
        <w:t>қойған Төкең өзінің мәдениеттілігімен,</w:t>
        <w:br/>
        <w:t>білімдарлығымен ел құрметіне бөленген</w:t>
        <w:br/>
        <w:t>жан.</w:t>
        <w:br/>
        <w:t>Емберген Төлепбергенов (1914-1998)</w:t>
        <w:br/>
        <w:t>Шыңғыстаудағы Қасқабұлақ қонысында</w:t>
        <w:br/>
        <w:t>дүниеге келген.</w:t>
        <w:br/>
        <w:t>Емберген</w:t>
        <w:br/>
        <w:t>Төлепбергенов</w:t>
        <w:br/>
        <w:t>Төлепберген</w:t>
        <w:br/>
        <w:t>Әміренов</w:t>
        <w:br/>
        <w:t>Жастайынан сауатын ашып, ескіше</w:t>
        <w:br/>
        <w:t>жаңаша білім алған Емберген (Иемберген)</w:t>
        <w:br/>
        <w:t>1933 жылдан бастап мұғалім болып еңбек</w:t>
        <w:br/>
        <w:t>еткен. Өз білімін жетілдіре жүріп өмірінің</w:t>
        <w:br/>
        <w:t>соңына дейін оқыту, тәрбиелеу ісімен</w:t>
        <w:br/>
        <w:t>шұғылданған Емберген 1943 жылдан бастап</w:t>
        <w:br/>
        <w:t>Қызылорда облысындағы Қазалы қаласында</w:t>
        <w:br/>
        <w:t>мектеп директорының орынбасары,</w:t>
        <w:br/>
        <w:t>директоры, 1950-1974 жылдары Семей</w:t>
        <w:br/>
        <w:t>облысы Үржар ауданындағы Науалы орта</w:t>
        <w:br/>
        <w:t>мектебінде мұғалім болып еңбек еткен. Ұзақ</w:t>
        <w:br/>
        <w:t>жылдық үлгілі еңбегі үшін “Қазақ ССР оқу-</w:t>
        <w:br/>
        <w:t>ағарту ісінің үздігі” белгісімен және салалық</w:t>
        <w:br/>
        <w:t>министрліктің мақтау, мадақтау</w:t>
        <w:br/>
        <w:t>шараларымен марапатталған.</w:t>
        <w:br/>
        <w:t>Қоғамдық істе белсенділікпен тұрмыста</w:t>
        <w:br/>
        <w:t>үлгілі Емберген Мейіржан, Дәметкен, Зере,</w:t>
        <w:br/>
        <w:t>Рауза атты ұрпақтарын өсіріп, оқытып,</w:t>
        <w:br/>
        <w:t>бақытты өмір кешкен.</w:t>
        <w:br/>
        <w:t>Төленді Масқұтұлы Мұқатов (25.09.</w:t>
        <w:br/>
        <w:t>1943-01.07. 2003) Жамбыл қаласында</w:t>
        <w:br/>
        <w:t>теміржолшының отбасында дүниеге келді.</w:t>
        <w:br/>
        <w:t>1961 жылы Әл-Фараби атындағы</w:t>
        <w:br/>
        <w:t>университеттің физика факультетіне түседі.</w:t>
        <w:br/>
        <w:t>1966 жылы аталған университетті “физик”</w:t>
        <w:br/>
        <w:t>мамандығы бойынша бітіріп, бұрынғы</w:t>
        <w:br/>
        <w:t>Кеңестер Одағының Ғылым Академиясының</w:t>
        <w:br/>
        <w:t>қазіргі. Екатеринбург қаласындағы</w:t>
        <w:br/>
        <w:t>Электрохимия институтының</w:t>
        <w:br/>
        <w:t>188 7 ЫРҒЫЗБАЙ</w:t>
        <w:br/>
        <w:t>облысы бойынша Мемлекеттік тергеу</w:t>
        <w:br/>
        <w:t>комитетінде аса маңызды істер жөніндегі аға</w:t>
        <w:br/>
        <w:t>тергеуші қызметін атқарып жүргенде ең</w:t>
        <w:br/>
        <w:t>бірінші болып Аякөз қаласының учаскелік</w:t>
        <w:br/>
        <w:t>инспекторы Қаратаевты өлтірген бандалар</w:t>
        <w:br/>
        <w:t>құрамын әшкерелеген.</w:t>
      </w:r>
    </w:p>
    <w:p>
      <w:r>
        <w:t>Кейінде ІІМ-гінде департаментінде еңбек</w:t>
        <w:br/>
        <w:t>етіп жүріп, бүкіл Қазақстан бойынша аты-</w:t>
        <w:br/>
        <w:t>шулы қылмыстық топтарды ауыздықтауға</w:t>
        <w:br/>
        <w:t>қатынасқан. Астана қаласы бойынша қаржы</w:t>
        <w:br/>
        <w:t>полициясында сыбайлас жемқорлыққа</w:t>
        <w:br/>
        <w:t>қарсы күрес бөлімінің бастығы болып жұмыс</w:t>
        <w:br/>
        <w:t>істеді.</w:t>
        <w:br/>
        <w:t>Қазіргі уақытта ҚР Төтенше жағдайлар</w:t>
        <w:br/>
        <w:t>саласындағы Министрліктің Талдау</w:t>
        <w:br/>
        <w:t>Орталығының бастығының орынбасары</w:t>
        <w:br/>
        <w:t>қызметін абыроймен атқарып келеді.</w:t>
        <w:br/>
        <w:t>Әзімбаев Ернұр ҚР заңдылықтарын</w:t>
        <w:br/>
        <w:t>қорғаудағы қажырлы еңбегі, қаһармандығы</w:t>
        <w:br/>
        <w:t>үшін Құрмет грамоталармен, “Үздік</w:t>
        <w:br/>
        <w:t>милиционер”, “Үздік қызметі үшін”</w:t>
        <w:br/>
        <w:t>медальдарымен марапатталған.</w:t>
        <w:br/>
        <w:t>Жасынан спорт ойындарын, күрес, бокс,</w:t>
        <w:br/>
        <w:t>дойбы, шахмат тәсілдерін жетік меңгерген</w:t>
        <w:br/>
        <w:t>ол ұжымдық бәсекелерде жарыстарға</w:t>
        <w:br/>
        <w:t>қатысып, жеңімпаз атанып жүр. Ернұр өлең</w:t>
        <w:br/>
        <w:t>жазып, ән шығарумен де әуестенеді. Оның</w:t>
        <w:br/>
        <w:t>“Еңлігім-Теңлігім”, “Туған жер”, “Жарыма”</w:t>
        <w:br/>
        <w:t>деген әндері замандастарының сүйікті әні</w:t>
        <w:br/>
        <w:t>болып тараған. Ұжымдық көркемөнерпаздар</w:t>
        <w:br/>
        <w:t>үйірмесіне қатысып сахнаға шығып ән</w:t>
        <w:br/>
        <w:t>шырқайтын Ернұр кішіпейілді, көпшіл</w:t>
        <w:br/>
        <w:t>азамат, әріптестері ортасында үлкен</w:t>
        <w:br/>
        <w:t>абырой, зор құрметтің иесі ақын Ернұрдың</w:t>
        <w:br/>
        <w:t>үш өлеңін ұсынып отырмыз.</w:t>
        <w:br/>
        <w:t>ӨМІР ЗАҢЫ</w:t>
        <w:br/>
        <w:t>Өмір заңы өз дегенін істейді,</w:t>
        <w:br/>
        <w:t>Қимасаңда өте шығар жастық шақ.</w:t>
        <w:br/>
        <w:t>Жас жігердің дауылында дауа жоқ,</w:t>
        <w:br/>
        <w:t>Асып-тасып, толқын тулап діттейді.</w:t>
        <w:br/>
        <w:t>Жастық шақтың жалын қуған дауылы,</w:t>
        <w:br/>
        <w:t>Басылатын кез болады арыны</w:t>
        <w:br/>
        <w:t>Ыстық орта, ыстық сезім сарыны,</w:t>
        <w:br/>
        <w:t>Бетін бұрып қашар бәлкім бораны.</w:t>
        <w:br/>
        <w:t>Қиындық та, қиналыс та бәрі алда,</w:t>
        <w:br/>
        <w:t>Қамалайды тұтқиылдан жолыңнан.</w:t>
        <w:br/>
        <w:t>Алаңдамай қарсыласып жеңе біл,</w:t>
        <w:br/>
        <w:t>Нұр құяды ол өзіңнің бойыңа.</w:t>
        <w:br/>
        <w:t>Өмір заңы өз дегенің істейді, .</w:t>
        <w:br/>
        <w:t>Өкінгеннен қолға еш нәрсе түспейді.</w:t>
        <w:br/>
        <w:t>Аңдап бассаң, аяғыңды ақырын</w:t>
        <w:br/>
        <w:t>Көңіліңе кір көлеңке түспейді.</w:t>
        <w:br/>
        <w:t>ЖИ БОЙЫҢДЫ ЕР ЖІГІТ</w:t>
        <w:br/>
        <w:t>Жи бойынды ер жігіт,</w:t>
        <w:br/>
        <w:t>Жігер жина бойыңа.</w:t>
        <w:br/>
        <w:t>Жеңіл өмір қызығы</w:t>
        <w:br/>
        <w:t>Алып кетсе бой берме.</w:t>
        <w:br/>
        <w:t>Замандасын жеңілтек</w:t>
      </w:r>
    </w:p>
    <w:p>
      <w:r>
        <w:t>Болса да оған сен көнбе.</w:t>
        <w:br/>
        <w:t>Шайқатамыз дегеннің</w:t>
        <w:br/>
        <w:t>Соңына ерме.</w:t>
        <w:br/>
        <w:t>Сөз деме,</w:t>
        <w:br/>
        <w:t>Жи бойынды ер жігіт</w:t>
        <w:br/>
        <w:t>Бос жүріске берілдің</w:t>
        <w:br/>
        <w:t>Тұра алмайсын таңертең.</w:t>
        <w:br/>
        <w:t>Түске дейін керілдің</w:t>
        <w:br/>
        <w:t>Шешең әрең тұрғызып.</w:t>
        <w:br/>
        <w:t>Шайын құйды ренжи.</w:t>
        <w:br/>
        <w:t>Кешке дейін киініп,</w:t>
        <w:br/>
        <w:t>Кететінің белгілі.</w:t>
        <w:br/>
        <w:t>Мақсат қайда,</w:t>
        <w:br/>
        <w:t>Ой қайда?</w:t>
        <w:br/>
        <w:t>Тек ішіңнен тынасың.</w:t>
        <w:br/>
        <w:t>Көкірегің кердеңдеп.</w:t>
        <w:br/>
        <w:t>Тек өзіңді ұғасың.</w:t>
        <w:br/>
        <w:t>Жи бойыңды ер жігіт.</w:t>
        <w:br/>
        <w:t>Бәрімізде еркеміз.</w:t>
        <w:br/>
        <w:t>Жан қиналар іс көрсек</w:t>
        <w:br/>
        <w:t>Қол сілтеген келтеміз.</w:t>
        <w:br/>
        <w:t>Ойын-сауық дегенде</w:t>
        <w:br/>
        <w:t>Ұл-қызымыз елтеміз</w:t>
        <w:br/>
        <w:t>Буда-буда өсекті</w:t>
        <w:br/>
        <w:t>Соңымызға ертеміз.</w:t>
        <w:br/>
        <w:t>Сапырылған халықпыз,</w:t>
        <w:br/>
        <w:t>Желмаядай есеміз.</w:t>
        <w:br/>
        <w:t>Ішімдікпен, кәпсіні</w:t>
        <w:br/>
        <w:t>Сөз қылғанда көсембіз.</w:t>
        <w:br/>
        <w:t>Әзірге аман-есенбіз,</w:t>
        <w:br/>
        <w:t>Ес жиярма екенбіз.</w:t>
        <w:br/>
        <w:t>Жи бойыңды ер жігіт.</w:t>
        <w:br/>
        <w:t>ЗАМАНДАСТАРЫМА</w:t>
        <w:br/>
        <w:t>Аяңдап күндер өтеді</w:t>
        <w:br/>
        <w:t>Ұмыт боп қиял кешегі.</w:t>
        <w:br/>
        <w:t>178</w:t>
        <w:br/>
        <w:t>ЫРҒЫЗБАЙ</w:t>
        <w:br/>
        <w:t>Сарқы т</w:t>
        <w:br/>
        <w:t>Смағұлқызы Әрхам</w:t>
        <w:br/>
        <w:t>келіні 1827 ж.</w:t>
        <w:br/>
        <w:t>Шыңғыстауда Қарабиік</w:t>
        <w:br/>
        <w:t>аталатын қоныста Нұрақ</w:t>
        <w:br/>
        <w:t>ауылында дүниеге</w:t>
        <w:br/>
        <w:t>келген.</w:t>
        <w:br/>
        <w:t>Смағұл 18 жасында</w:t>
        <w:br/>
        <w:t>алғаш рет ел</w:t>
        <w:br/>
        <w:t>арасындағы даулы іске</w:t>
        <w:br/>
        <w:t>әділ билік айтып</w:t>
      </w:r>
    </w:p>
    <w:p>
      <w:r>
        <w:t>танылған адам екен.</w:t>
        <w:br/>
        <w:t>Кейінде Нұрақтың</w:t>
        <w:br/>
        <w:t>1 Смағұлы атанған,</w:t>
        <w:br/>
        <w:t>атақты би, абыройлы,</w:t>
        <w:br/>
        <w:t>шешен, өткір адам</w:t>
        <w:br/>
        <w:t>болған.</w:t>
        <w:br/>
        <w:t>Бақаштың ауылына жиналған билердің</w:t>
        <w:br/>
        <w:t>ішінде болған Шағанның биі Смағұл Архамды</w:t>
        <w:br/>
        <w:t>нұсқап түбінде анау отырған баладан үлкен</w:t>
        <w:br/>
        <w:t>өнер, кісілік шығады. Өйткені ол кешеден</w:t>
        <w:br/>
        <w:t>бері бәрімізді үндемей тыңдап отыр. Бәрін</w:t>
        <w:br/>
        <w:t>ұғып, оқып, тоқып отыр деген еді” - деп</w:t>
        <w:br/>
        <w:t>Әрхам Ысқақов өзінің кейінде құдасы болған</w:t>
        <w:br/>
        <w:t>Смағұлды еске алыпты. Сұмағұл қайтыс</w:t>
        <w:br/>
        <w:t>болған соң бәйбішесі өлген Тоқжігіттің Омары</w:t>
        <w:br/>
        <w:t>жесірін (Смағұлдың) әмеңгерлік жолмен</w:t>
        <w:br/>
        <w:t>алған екен. Саяси қудалаудың қырсығы мен</w:t>
        <w:br/>
        <w:t>шет жайлап жүріп сол кісінің қолында болып</w:t>
        <w:br/>
        <w:t>1937 ж. Жаңасемей ауданындағы Баженов-</w:t>
        <w:br/>
        <w:t>каның Ермак колхозында тұрғанда алғаш рет</w:t>
        <w:br/>
        <w:t>мектепке барады.</w:t>
        <w:br/>
        <w:t>1942 жылы Сарқытты еңбек армиясына</w:t>
        <w:br/>
        <w:t>алып кететін болған соң Шыңғыстаудағы</w:t>
        <w:br/>
        <w:t>Қайыркештің үлкен апайы қолына жібереді.</w:t>
        <w:br/>
        <w:t>Шыңғыстауда 6 сыныпты оқыған соң Кәлен-</w:t>
        <w:br/>
        <w:t>бектің қол астында аудандық емханада</w:t>
        <w:br/>
        <w:t>есепші болып қызмет атқарады.</w:t>
        <w:br/>
        <w:t>1945 жылы Әрхам Алматы маңынан келіп</w:t>
        <w:br/>
        <w:t>Сарқытты көріп Қайыркештерден “осы бала-</w:t>
        <w:br/>
        <w:t>ларыңды бер” деп сұрап, олардың ризалығы</w:t>
        <w:br/>
        <w:t>болған соң Шұбартауда аудандық кеңестің</w:t>
        <w:br/>
        <w:t>төрағасының орынбасары болып істеп жүрген</w:t>
        <w:br/>
        <w:t>баласы- Шағатайды шақырып алып Сарқытқа</w:t>
        <w:br/>
        <w:t>үйлендіреді.</w:t>
        <w:br/>
        <w:t>Аудандық есеп-санақ бөлімінде бастық</w:t>
        <w:br/>
        <w:t>болып орналасқан Шағатай Әрхамұлы</w:t>
        <w:br/>
        <w:t>Әбдулкахимов өмірінің соңына дейін сол</w:t>
        <w:br/>
        <w:t>орында абыроймен еңбек еткен. Сарқыт</w:t>
        <w:br/>
        <w:t>Сарқыт</w:t>
        <w:br/>
        <w:t>Смағұлқызы</w:t>
        <w:br/>
        <w:t>өмір бойы еңбек етіп 14 құрсақ көтеріп одан</w:t>
        <w:br/>
        <w:t>сегіз баланы аман-есен өсіріп жеткізген</w:t>
        <w:br/>
        <w:t>“Батыр ана” өнерлі адам.</w:t>
        <w:br/>
        <w:t>Ұлы Отан соғысы жылдарында ауылда</w:t>
        <w:br/>
        <w:t>қалған қыз-келіншектер жиналып ойын сауық</w:t>
        <w:br/>
        <w:t>ұйымдастырып жүдеу, жабырқау халықтың</w:t>
        <w:br/>
        <w:t>рухын көтеріп еңбек еткенде Сарқыт Шегенің</w:t>
        <w:br/>
        <w:t>бейнесін саханаға шығарған өнерпаз.</w:t>
        <w:br/>
        <w:t>Өзінің сазды сұлу даусымен ел</w:t>
        <w:br/>
        <w:t>қуанышына мұрындық болған Сарқыт талай</w:t>
        <w:br/>
        <w:t>той-домалақтың әншісі болған.</w:t>
        <w:br/>
        <w:t>Халқымыздың ән өнерінің мол қазынасын</w:t>
        <w:br/>
        <w:t>кейінгі ұрпаққа жеткізуші адам. Ол кісі ел</w:t>
        <w:br/>
        <w:t>арасына тараған ескі әндермен бірге</w:t>
        <w:br/>
        <w:t>“Елімай”, “Шилі өзен қамысай”, “Угай-ай”</w:t>
        <w:br/>
        <w:t>сияқты Тобықты елінің өз топырағында туған</w:t>
      </w:r>
    </w:p>
    <w:p>
      <w:r>
        <w:t>әндерін айтып олардың ұмытылмай</w:t>
        <w:br/>
        <w:t>ұрпақтан ұрпаққа тарауына сақталуына негіз</w:t>
        <w:br/>
        <w:t>болған әнші.</w:t>
        <w:br/>
        <w:t>Сарқыт Шыңғыс елінің ескі салт-дәстүрі</w:t>
        <w:br/>
        <w:t>бойынша айтылатын Бесік жыры, жар-жар,</w:t>
        <w:br/>
        <w:t>бет ашар, сыңсу үлгілерін сақтап, кейінгі,</w:t>
        <w:br/>
        <w:t>бүгінгі тәуелсіз елдің түлеген ұрпағына</w:t>
        <w:br/>
        <w:t>жеткізіп отыр.</w:t>
        <w:br/>
        <w:t>Енді есейген шағында Тобықты жұртының</w:t>
        <w:br/>
        <w:t>дәстүрімен ауылдың, елдің ардақты</w:t>
        <w:br/>
        <w:t>адамдарына арнайы жоқтау, жыр айтудың</w:t>
        <w:br/>
        <w:t>дәстүрін өзінен бұрынғы адамдардан алып</w:t>
        <w:br/>
        <w:t>жалғастырып келе жатқан адам. Ол кісінің</w:t>
        <w:br/>
        <w:t>өзі шығарып айтқан Әрхам ағаға (1962)</w:t>
        <w:br/>
        <w:t>Шыңғыс атаға, Қыдыр ағаға, Жәкең</w:t>
        <w:br/>
        <w:t>ақсақалға, (Жанболатқа), Балташ ағайға,</w:t>
        <w:br/>
        <w:t>(Балтақайға) Ниязбек ағаға, Әйтікеш ағайға,</w:t>
        <w:br/>
        <w:t>Ахат ағаға арналған жоқтаулары бар.</w:t>
        <w:br/>
        <w:t>Соның ішіндегі Құдайберді қажының ұлы</w:t>
        <w:br/>
        <w:t>Ахат ағайына арнаған жоқтау жырын ол</w:t>
        <w:br/>
        <w:t>кісінің қырқына дейін отырып жырлаған еді.</w:t>
        <w:br/>
        <w:t>Шыңғыс елінде елге қадірі асқан халыққа</w:t>
        <w:br/>
        <w:t>қамқор болған, адамға арнап дауыс айту,</w:t>
        <w:br/>
        <w:t>жоқтау дәстүрі бүгінге дейін сақталған.</w:t>
        <w:br/>
        <w:t>Жоқтау жырын арнайы ақын адам шығарып</w:t>
        <w:br/>
        <w:t>беруі де кездеседі. Негізінде жоқтау айтатын</w:t>
        <w:br/>
        <w:t>адам өз жанынан шығарады. Кейде жоқтау</w:t>
        <w:br/>
        <w:t>айтатын адамдар кезектесіп те өз жоқтауын</w:t>
        <w:br/>
        <w:t>айтуы ықтимал. Жоқтау айтушы қаралы үйде</w:t>
        <w:br/>
        <w:t>(ауылда) айлап жатып сол адамды, азаматты</w:t>
        <w:br/>
        <w:t>жыл бойы жоқтау дәстүрі де болғаны белгілі.</w:t>
        <w:br/>
        <w:t>Абай ауданының 30 жыл басшысы болған</w:t>
        <w:br/>
        <w:t>ТЕГІН БІЛУ - ТЕКТІЛІК |</w:t>
        <w:br/>
        <w:t>Топай ата үрпақтарына түзету, толықтырулар</w:t>
        <w:br/>
        <w:t>180 беттегі: 2. Қарабай-Дулат-Тілеуберді-Егізхан-Нүрлан- Қуаныш, Еңлік, Мирас</w:t>
        <w:br/>
        <w:t>(Шахан)</w:t>
        <w:br/>
        <w:t>ТОПАЙДАН ШЫҚҚАН</w:t>
        <w:br/>
        <w:t>“ӘЙГІЛІ АДАМДАР, ЕЛЕУЛІ ЕСІМДІЛЕР”</w:t>
        <w:br/>
        <w:t>“ Орнақаш Исабайұлы Семей облысы,</w:t>
        <w:br/>
        <w:t>Абай ауданының Дегелең деген жерінде</w:t>
        <w:br/>
        <w:t>дүниеге келген. Орнақаш шежіре, дана,</w:t>
        <w:br/>
        <w:t>ақылды да сабырлы адам еді.</w:t>
        <w:br/>
        <w:t>Ұлы Абайдың, Шәкәрім қажының</w:t>
        <w:br/>
        <w:t>өлеңдерін пір тұтатын, жатқа айтатын. Ешкім</w:t>
        <w:br/>
        <w:t>естімесін деп есікті бекітіп (ол кезде Шәкәрім</w:t>
        <w:br/>
        <w:t>ақталмаған) Шәкәрім қажының әндерін</w:t>
        <w:br/>
        <w:t>домбырамен Архаш ата Ысқақов, Мұқаш</w:t>
        <w:br/>
        <w:t>аға, Ниязбек аға - бәрі кезектесе шырқап,</w:t>
        <w:br/>
        <w:t>әннің терең мағыналылығына бастарын</w:t>
        <w:br/>
        <w:t>шайқасып, көздеріне жас алып отыратын.</w:t>
      </w:r>
    </w:p>
    <w:p>
      <w:r>
        <w:t>Орнақаш Исабайұлы Құтжан</w:t>
        <w:br/>
        <w:t>Аңсабайұлының бүкіл ұрпақтарымен тығыз</w:t>
        <w:br/>
        <w:t>туысқандық қарым-қатынаста болған.</w:t>
        <w:br/>
        <w:t>Исағали Құтжанұлымен, Мұхаметкәрім</w:t>
        <w:br/>
        <w:t>(Мұқаш) Исағалиұлымен өмірінің аяғына</w:t>
        <w:br/>
        <w:t>дейін араласты. Бүкіл тобықтыға пана</w:t>
        <w:br/>
        <w:t>болған Тәшпық Құтжанұлының өмірден ерте</w:t>
        <w:br/>
        <w:t>кеткеніне қатты қынжылатын. Мұқаш қатты</w:t>
        <w:br/>
        <w:t>ауырып жатқанда жанында болып, аузына</w:t>
        <w:br/>
        <w:t>су тамызып, арулап о дүниеге өз қолымен</w:t>
        <w:br/>
        <w:t>аттандырған еді” - деп отырады келіні</w:t>
        <w:br/>
        <w:t>Қазира тәтем.</w:t>
        <w:br/>
        <w:t>Қабыш</w:t>
        <w:br/>
        <w:t>Молдақашев</w:t>
        <w:br/>
        <w:t>Орнақаш</w:t>
        <w:br/>
        <w:t>Исабайұлы</w:t>
        <w:br/>
        <w:t>Қазақ зиялылары Шәкәрімнің ұлы</w:t>
        <w:br/>
        <w:t>Ахатпен, данышпан Абайдың немересі</w:t>
        <w:br/>
        <w:t>Әрхам Кәкітайұлымен, қазақ балалар</w:t>
        <w:br/>
        <w:t>әдебиетінің классигі жазушы Сапарғали</w:t>
        <w:br/>
        <w:t>Беғалинмен қоян-қолтық араласқан. Ұлы</w:t>
        <w:br/>
        <w:t>Әнет баба туралы, ол кісінің қасиеттілігін,</w:t>
        <w:br/>
        <w:t>әулиелігін майын тамыза шебер баяндайтын.</w:t>
        <w:br/>
        <w:t>Шәкәрім қажының сирек кездесетін</w:t>
        <w:br/>
        <w:t>өлеңдерін баласы Ахатқа табыстаған. |</w:t>
        <w:br/>
        <w:t>Таңсық</w:t>
        <w:br/>
        <w:t>Орнақашқызы.</w:t>
        <w:br/>
        <w:t>Аякөз қаласындағы М2</w:t>
        <w:br/>
        <w:t>мектептің ұстазы.</w:t>
        <w:br/>
        <w:t>Мектептегі Азат Ысқа- |</w:t>
        <w:br/>
        <w:t>қовқа ашқан Абай мұра-</w:t>
        <w:br/>
        <w:t>жайының жетекшісі.</w:t>
        <w:br/>
        <w:t>Қабыш Молдақашев</w:t>
        <w:br/>
        <w:t>Семей облысы Дегелең</w:t>
        <w:br/>
        <w:t>деген жерде 1910 ж.</w:t>
        <w:br/>
        <w:t>дүниеге келген.</w:t>
        <w:br/>
        <w:t>Алматыда 1989 жылы</w:t>
        <w:br/>
        <w:t>қайтыс болған. Соғыс</w:t>
        <w:br/>
        <w:t>және еңбек ардагері.</w:t>
        <w:br/>
        <w:t>КазГУ-дің журналистика</w:t>
        <w:br/>
        <w:t>факультетін, КазПИ-дің</w:t>
        <w:br/>
        <w:t>филология факультетін</w:t>
        <w:br/>
        <w:t>(қазақ тілі әдебиеті) оның</w:t>
        <w:br/>
        <w:t>алдында Рабфакті,</w:t>
        <w:br/>
        <w:t>Алматыдағы Жоғарғы</w:t>
        <w:br/>
        <w:t>партия мектебін бітірген.</w:t>
        <w:br/>
        <w:t>193</w:t>
        <w:br/>
        <w:t>ТЕГІН БІЛУ - ТЕКТІЛІК</w:t>
        <w:br/>
        <w:t>Төленді Мейіржан</w:t>
        <w:br/>
        <w:t>Мұқатов Ембергенқызы</w:t>
        <w:br/>
        <w:t>аспирантурасына қабылданды. 1969 жылы</w:t>
        <w:br/>
        <w:t>аса талантты Төленді Масқұтұлы</w:t>
      </w:r>
    </w:p>
    <w:p>
      <w:r>
        <w:t>диссертациясын ойдағыдай қорғап, химия</w:t>
        <w:br/>
        <w:t>ғылымының кандидаты атағына ие болады.</w:t>
        <w:br/>
        <w:t>Ол өзінің еңбек жолын Қарағандының</w:t>
        <w:br/>
        <w:t>политехникалық институтының физика</w:t>
        <w:br/>
        <w:t>кафедрасында оқытушылық қызметтен</w:t>
        <w:br/>
        <w:t>“бастап, сол институттың Жезқазған</w:t>
        <w:br/>
        <w:t>қаласындағы филиалының физика және</w:t>
        <w:br/>
        <w:t>химия кафедрасының меңгерушісі, деканы</w:t>
        <w:br/>
        <w:t>сияқты қызметтер атқарады.</w:t>
        <w:br/>
        <w:t>Төленді Масқұтұлының еңбек жолы 1980</w:t>
        <w:br/>
        <w:t>жылдан бастап, Қарағандының Е.А. Бөкетов</w:t>
        <w:br/>
        <w:t>атындағы мемлекеттік университетінің</w:t>
        <w:br/>
        <w:t>физика факультетінде жалғасты. Ол жоғары</w:t>
        <w:br/>
        <w:t>оқу орындарының студенттеріне арнап</w:t>
        <w:br/>
        <w:t>көптеген ғылыми-әдістемелік еңбектерімен</w:t>
        <w:br/>
        <w:t>қатар ғылыми еңбектер жазды. Төленді</w:t>
        <w:br/>
        <w:t>Масқұтұлы ҚарМУ-да физика факультет</w:t>
        <w:br/>
        <w:t>кеңесінің мүшесі, жалпы және теориялық</w:t>
        <w:br/>
        <w:t>физика кафедрасының меңгерушісі,</w:t>
        <w:br/>
        <w:t>кәсіподақ комитетінің төрағасы қызметтерін</w:t>
        <w:br/>
        <w:t>атқарды.</w:t>
        <w:br/>
        <w:t>Қатар жүргенде мінезі жайсаң, достары</w:t>
        <w:br/>
        <w:t>мен әріптестерінің арасында өзіндік пікірі</w:t>
        <w:br/>
        <w:t>мен орны бар, шәкірттерінің білімпаз ұстазы</w:t>
        <w:br/>
        <w:t>бола білген Төленді Мұқатов үлкен</w:t>
        <w:br/>
        <w:t>абыройдың иесі, талантты ғалым танылған</w:t>
        <w:br/>
        <w:t>азамат.</w:t>
        <w:br/>
        <w:t>Күні кеше ғана арамызда алшаң басып</w:t>
        <w:br/>
        <w:t>жүрген ардақты ағамыздың бақилық</w:t>
        <w:br/>
        <w:t>болғанына бес айдай уақыт болыпты. Қалай</w:t>
        <w:br/>
        <w:t>толғанбассың? Уақыт шіркін не деген</w:t>
        <w:br/>
        <w:t>жылдам едің? Неткен қатал едің? :</w:t>
        <w:br/>
        <w:t>Е.А.Бөкетов атындағы Қарағанды</w:t>
        <w:br/>
        <w:t>мемлекеттік университетінің беделді, сыйлы</w:t>
        <w:br/>
        <w:t>ардагері, кейінгі жастар - біздерге ақылшы.</w:t>
        <w:br/>
        <w:t>әрі ұстаз болған ардақты жанның бейнесі ,</w:t>
        <w:br/>
        <w:t>көз алдымыздан кетпейді. Егер. арамызда</w:t>
        <w:br/>
        <w:t>жүрсе, 25-ші қазанда асқаралы 60 жасқа .</w:t>
        <w:br/>
        <w:t>толушы еді. Бірақ, тағдырдың жазуына не</w:t>
        <w:br/>
        <w:t>шара?! Қадірлі ұстазымыз Мұқатов Төленді</w:t>
        <w:br/>
        <w:t>Масқұтұлының аяқталмаған қаншама</w:t>
        <w:br/>
        <w:t>ғылыми еңбектері, алдағы жоспары, келел</w:t>
        <w:br/>
        <w:t>істері, ой-армандары кенеттен КЕШ</w:t>
        <w:br/>
        <w:t>Ғылымның мерейін асырып жүрген сәтте</w:t>
        <w:br/>
        <w:t>үлкен жүрек соғуын тоқтатты..</w:t>
        <w:br/>
        <w:t>Иә, арман қашанда ұзақ, ғұмыр қашанда</w:t>
        <w:br/>
        <w:t>қысқа. Талантты ғалым, қадірменді ұстаз</w:t>
        <w:br/>
        <w:t>есімі ұмытылмайды. Орындалмаған</w:t>
        <w:br/>
        <w:t>армандарын кейінгі жас толқын біздер</w:t>
        <w:br/>
        <w:t>жалғастыра береміз.</w:t>
        <w:br/>
        <w:t>ФТФМ-41 тобының студенттері.</w:t>
        <w:br/>
        <w:t>Мейіржан Ембергенқызы 1945 жылы</w:t>
        <w:br/>
        <w:t>Қызылорда облысы Қазалы қаласында</w:t>
        <w:br/>
        <w:t>өмірге келген. 1959 жылы техникумды, 1972</w:t>
      </w:r>
    </w:p>
    <w:p>
      <w:r>
        <w:t>жылы Алматы халық шаруашылығы</w:t>
        <w:br/>
        <w:t>институтын тамамдаған Мейіржан 1976</w:t>
        <w:br/>
        <w:t>жылдан бері сауда саласында жемісті еңбек</w:t>
        <w:br/>
        <w:t>етіп келеді. 1986-2000 жылдары “Гостроном</w:t>
        <w:br/>
        <w:t>дирекциясында” директор болған сауда</w:t>
        <w:br/>
        <w:t>ісінің білікті басшысы, білімді қызметкері</w:t>
        <w:br/>
        <w:t>Мейіржан Ембергенова қазір Қарағанды</w:t>
        <w:br/>
        <w:t>ақционерлік қоғамында директор болып</w:t>
        <w:br/>
        <w:t>абыройлы еңбек етеді.</w:t>
        <w:br/>
        <w:t>Салалық министрліктің бағалауымен озат</w:t>
        <w:br/>
        <w:t>қызметкер саналып келген Мейіржан</w:t>
        <w:br/>
        <w:t>қалалық, облыстық, республикалық</w:t>
        <w:br/>
        <w:t>сьездерге делегат болып сайланған.</w:t>
        <w:br/>
        <w:t>“Республиканың озат сауда қызметкері”</w:t>
        <w:br/>
        <w:t>саналған, тұрмыста үлгілі, қоғамдық өмірде</w:t>
        <w:br/>
        <w:t>үлкен абырой иесі.</w:t>
        <w:br/>
        <w:t>Серікбай Жұмағалиұлы Ибраев - 1954</w:t>
        <w:br/>
        <w:t>ж. 28 қаңтарда, Семей қаласында көп</w:t>
        <w:br/>
        <w:t>балалы қарапайым отбасында дүниеге</w:t>
        <w:br/>
        <w:t>келген, кенже.</w:t>
        <w:br/>
        <w:t>1963 жылы ата-аналары Саржал ауылына</w:t>
        <w:br/>
        <w:t>қоныс аударған Секен сол ауылда орта</w:t>
        <w:br/>
        <w:t>Атом көлдер көбейді</w:t>
        <w:br/>
        <w:t>Толтырып уға апанын.</w:t>
        <w:br/>
        <w:t>Тұратын ылғи мөлдіреп</w:t>
        <w:br/>
        <w:t>Көздері қайда ботаның?</w:t>
        <w:br/>
        <w:t>Сай-саламда сайрандап</w:t>
        <w:br/>
        <w:t>Жүретін қайда арқарым?</w:t>
        <w:br/>
        <w:t>Сылдырап жатқан суларым</w:t>
        <w:br/>
        <w:t>Сарқылды, қойды аққанын.</w:t>
        <w:br/>
        <w:t>Жайқалған орман құрыды,</w:t>
        <w:br/>
        <w:t>Құрыққа ағаш таппадым.</w:t>
        <w:br/>
        <w:t>Мен бүгінде мүгедек,</w:t>
        <w:br/>
        <w:t>Бауырым - ісік, ақ қаным.</w:t>
        <w:br/>
        <w:t>Шөбім күйіп жалаңаш</w:t>
        <w:br/>
        <w:t>Бүк түсіп міне жатқаным.</w:t>
        <w:br/>
        <w:t>Солды, кетті, жоғалды</w:t>
        <w:br/>
        <w:t>Жайқалған гүлзар алқабым.</w:t>
        <w:br/>
        <w:t>Байқар болсаң кезінде</w:t>
        <w:br/>
        <w:t>Еркесі едім Арқаның.</w:t>
        <w:br/>
        <w:t>Көз ілмеймін бүгінде,</w:t>
        <w:br/>
        <w:t>Шығар болды талқаным.</w:t>
        <w:br/>
        <w:t>Ақындар туған жер едім,</w:t>
        <w:br/>
        <w:t>Жасыды бүгін ұрпағым.</w:t>
        <w:br/>
        <w:t>Батырлар берген жер едім,</w:t>
        <w:br/>
        <w:t>Ешкім жоқ тартар ат жалын.</w:t>
        <w:br/>
        <w:t>Қарар болсаң үңіліп,</w:t>
        <w:br/>
        <w:t>Ішім толы от-жалын.</w:t>
        <w:br/>
        <w:t>Сағынып соның барлығын,</w:t>
        <w:br/>
        <w:t>Боздаған мен бір атаңмын.</w:t>
        <w:br/>
        <w:t>Шөбім, суым уланды,</w:t>
        <w:br/>
        <w:t>Айтқаны келді Асанның.</w:t>
        <w:br/>
        <w:t>Ұмытты елім қымызды,</w:t>
      </w:r>
    </w:p>
    <w:p>
      <w:r>
        <w:t>Татады дәмін “ақаңның”.</w:t>
        <w:br/>
        <w:t>Көріп оның барлығын</w:t>
        <w:br/>
        <w:t>Қалайша тыныш жатамын?</w:t>
        <w:br/>
        <w:t>Естіп тағдыр жарлығын</w:t>
        <w:br/>
        <w:t>Тастай болып қатамын.</w:t>
        <w:br/>
        <w:t>Қуанышын-күлкісін</w:t>
        <w:br/>
        <w:t>Болар ма тыңдап жатар күн?</w:t>
        <w:br/>
        <w:t>Алыптар туған жер едім,</w:t>
        <w:br/>
        <w:t>Ұялам, қазір нашармын.</w:t>
        <w:br/>
        <w:t>Халым бүгін осындай,</w:t>
        <w:br/>
        <w:t>Көздің жасын сарқамын.</w:t>
        <w:br/>
        <w:t>ХХІ ғасырға</w:t>
        <w:br/>
        <w:t>Осы күйде тақадым.</w:t>
        <w:br/>
        <w:t>Хал-жағдайы, міне, осы</w:t>
        <w:br/>
        <w:t>Туған жер ана-атаңның.</w:t>
        <w:br/>
        <w:t>Қолыңнан келсе емдеп көр</w:t>
        <w:br/>
        <w:t>Емшісін жиып жаһанның.</w:t>
        <w:br/>
        <w:t>Ал кім бар байқап қолға алар,</w:t>
        <w:br/>
        <w:t>Киесі мол батамның!</w:t>
        <w:br/>
        <w:t>Асан Ернұр</w:t>
        <w:br/>
        <w:t>ОҚАПОВ Әзімбаев</w:t>
        <w:br/>
        <w:t>Асан Нариманұлы ОҚАПОВ Семей</w:t>
        <w:br/>
        <w:t>облысы Көкпекті ауылында 1960 жылы 11</w:t>
        <w:br/>
        <w:t>қыркүйек айында дүниеге келді.</w:t>
        <w:br/>
        <w:t>1977 жылы Каморова атындағы орта</w:t>
        <w:br/>
        <w:t>мектепті бітіріп, 1978 “жылы Ново-Покровка</w:t>
        <w:br/>
        <w:t>техникумына түсіп механика технигі</w:t>
        <w:br/>
        <w:t>мамандығын алды. :</w:t>
        <w:br/>
        <w:t>1978-1981 жылдары әскери міндетін</w:t>
        <w:br/>
        <w:t>атқарып, 1979-1981 жылдары ДРА (Ауған</w:t>
        <w:br/>
        <w:t>соғысына қатысқан). Әскер қатарындағы</w:t>
        <w:br/>
        <w:t>запастағы офицер, За Отвагу медалімен,</w:t>
        <w:br/>
        <w:t>басқада Үкімет наградаларымен</w:t>
        <w:br/>
        <w:t>марапаталған. Кәзіргі кезде “Айдос”</w:t>
        <w:br/>
        <w:t>жекеменшік шаруашылығымен айналысады.</w:t>
        <w:br/>
        <w:t>Семей қаласының тұрғыны, үлгілі әке,</w:t>
        <w:br/>
        <w:t>ағайын туысқанға жолдас-жора қамқорлық,</w:t>
        <w:br/>
        <w:t>қайырымдылығымен ел құрметіне бөленіп</w:t>
        <w:br/>
        <w:t>келе жатқан азамат.</w:t>
        <w:br/>
        <w:t>Ернұр Мұсабайұлы Әзімбаев 26.01.</w:t>
        <w:br/>
        <w:t>1965 ж. Семей облысы Абай ауданы Архат</w:t>
        <w:br/>
        <w:t>селосында дүниеге келген. Сарғалдақтағы</w:t>
        <w:br/>
        <w:t>Ж.Молдағалиев атындағы орта мектепті</w:t>
        <w:br/>
        <w:t>оқып бітірген. Қарағанды Жоғары</w:t>
        <w:br/>
        <w:t>Милициялық мектебін 1990 жылы бітірген.</w:t>
        <w:br/>
        <w:t>Білімі жоғары, заңгер. 2001 ж. Астана</w:t>
        <w:br/>
        <w:t>қаласындағы арнайы экономикалық оқу</w:t>
        <w:br/>
        <w:t>орнын тәмамдаған.</w:t>
        <w:br/>
        <w:t>Ол еңбек жолын ішкі істер Министрлігінде</w:t>
        <w:br/>
        <w:t>қатардағы милиционерден бастап,</w:t>
        <w:br/>
        <w:t>полковник шеңіне дейін жеткен. Семей</w:t>
        <w:br/>
        <w:t>ТЕГІН БІЛУ - ТЕКТІЛІК |</w:t>
      </w:r>
    </w:p>
    <w:p>
      <w:r>
        <w:t>Сенімсіз дос болғанша</w:t>
        <w:br/>
        <w:t>Өз мүддесін көздеген</w:t>
        <w:br/>
        <w:t>Дос көңілін қадірлеу</w:t>
        <w:br/>
        <w:t>Дос көңілін жәбірлеу.</w:t>
        <w:br/>
        <w:t>Ақ-қарасын білерме-ең.</w:t>
        <w:br/>
        <w:t>Сүрінгенде сүйерме-ең.</w:t>
        <w:br/>
        <w:t>Алды-артына қарамай,</w:t>
        <w:br/>
        <w:t>Ырду-дырду жүрерме-ең.</w:t>
        <w:br/>
        <w:t>Қатар жүріп жау санап,</w:t>
        <w:br/>
        <w:t>Бақталастық тілерме-ең.</w:t>
        <w:br/>
        <w:t>Артық киім кисем деп</w:t>
        <w:br/>
        <w:t>Көрнектіреп жүрсем деп.</w:t>
        <w:br/>
        <w:t>Мағанасыз мақсатсыз,</w:t>
        <w:br/>
        <w:t>Шоғыр-шоғыр жиналып</w:t>
        <w:br/>
        <w:t>Не шығады жүргенмен.</w:t>
        <w:br/>
        <w:t>Ылғи болар күн барма.</w:t>
        <w:br/>
        <w:t>Елеңмен өткен күндерден.</w:t>
        <w:br/>
        <w:t>Жанға ләззәт боларма</w:t>
        <w:br/>
        <w:t>Текке ойнап күлгеннен.</w:t>
        <w:br/>
        <w:t>Көк иекті қырынып |</w:t>
        <w:br/>
        <w:t>Бала болып жүргенмен.</w:t>
        <w:br/>
        <w:t>Гүлмира Мұратбекқызы</w:t>
        <w:br/>
        <w:t>БАЙБОЛИНОВА 1971 жылы қаңтардың 1-</w:t>
        <w:br/>
        <w:t>де Шығыс Қазақстан облысы, Таврия</w:t>
        <w:br/>
        <w:t>ауданы, Привольный ауылында дүниеге</w:t>
        <w:br/>
        <w:t>келген. Техника ғылымының кандидаты,</w:t>
        <w:br/>
        <w:t>технологиялық институт директорының</w:t>
        <w:br/>
        <w:t>орынбасары. Привольный орта мектебін</w:t>
        <w:br/>
        <w:t>1988 жылы бітіреді. Семейде М 6 кәсіптік-</w:t>
        <w:br/>
        <w:t>техникалық училишені 1989 жылы үздік</w:t>
        <w:br/>
        <w:t>аяқтайды. Училицені бітіргеннен кейін,</w:t>
        <w:br/>
        <w:t>Багратион ауылындағы шұжық цехының</w:t>
        <w:br/>
        <w:t>мастері болып жұмыс істейді. Совхоздың</w:t>
        <w:br/>
        <w:t>жолдамасымен 1990 жылы Семейдің</w:t>
        <w:br/>
        <w:t>технологиялық институтының ет және сүт</w:t>
        <w:br/>
        <w:t>өнімдері мамандығына оқуға түседі. 1995</w:t>
        <w:br/>
        <w:t>жылы сүт және сүт өнімдерінің инженер-</w:t>
        <w:br/>
        <w:t>технолог мамандығы бойынша Семей</w:t>
        <w:br/>
        <w:t>мемлекеттік университетінің химия</w:t>
        <w:br/>
        <w:t>кафедрасына оқытушы болып орналасады.</w:t>
        <w:br/>
        <w:t>Сүт технологиясы кафедрасында қызмет</w:t>
        <w:br/>
        <w:t>істей жүре, 1996 жылы “Ет, сүт, балық</w:t>
        <w:br/>
        <w:t>өнімдері және тоңазытқыш өндіру”</w:t>
        <w:br/>
        <w:t>мамандығына күндізгі оқу бөліміне</w:t>
        <w:br/>
        <w:t>аспирантураға түсті. Осы аспирантураны</w:t>
        <w:br/>
        <w:t>1999 жылы бітіріп, технологиялық</w:t>
        <w:br/>
        <w:t>институттың ет және сүт өндірісінің ғылыми</w:t>
        <w:br/>
        <w:t>зерттеу бөлімінде кіші ғылыми қызметкер</w:t>
        <w:br/>
        <w:t>болып жұмыс істейді.</w:t>
        <w:br/>
        <w:t>Гүлмира</w:t>
        <w:br/>
        <w:t>БАЙБОЛИНОВА</w:t>
        <w:br/>
        <w:t>2001 жылдан бастап Шәкәрім атындағы</w:t>
        <w:br/>
        <w:t>Семей мемлекеттік университеттінің “Сүт</w:t>
        <w:br/>
        <w:t>технологиясын стандарттау және</w:t>
        <w:br/>
        <w:t>сертификаттау” кафедрасының аға</w:t>
        <w:br/>
        <w:t>оқытушысы болып қызмет істейді. Б</w:t>
        <w:br/>
        <w:t>2002 жылы “Ашылы қаймақ аралас</w:t>
        <w:br/>
        <w:t>десерт технологиясын зерттеу, жұмысын</w:t>
      </w:r>
    </w:p>
    <w:p>
      <w:r>
        <w:t>зерттеме" тақырыбында кандидат</w:t>
        <w:br/>
        <w:t>диссертациясын қорғады.</w:t>
        <w:br/>
        <w:t>“ХХІ-ғасырдағы Сібір, Моңғол және</w:t>
        <w:br/>
        <w:t>Қазақстандағы ауылшаруашылық өндірісін</w:t>
        <w:br/>
        <w:t>тұрақтандыру және дамыту мәселелері”.</w:t>
        <w:br/>
        <w:t>атты халықаралық конференцияға қатысты.</w:t>
        <w:br/>
        <w:t>(Новосібір қаласы, 1999 ж).</w:t>
        <w:br/>
        <w:t>“Ғылыми интеграциясы, өндіріс және</w:t>
        <w:br/>
        <w:t>білім: жағдаяты және болашақтары” (Орга</w:t>
        <w:br/>
        <w:t>1990ж)</w:t>
        <w:br/>
        <w:t>“Қазақстандағы жылқы шаруашылығының</w:t>
        <w:br/>
        <w:t>жетістіктерін және болашақтарын ДӘМЫТУ.</w:t>
        <w:br/>
        <w:t>(Семей, 1999 ж).</w:t>
        <w:br/>
        <w:t>“ХХІ - ғасырдағы тағам өнімдерінің дұрыс</w:t>
        <w:br/>
        <w:t>тамақтану мәселелерін шешуде жас</w:t>
        <w:br/>
        <w:t>мамандардың үлес қосуы” (Москва, 1990</w:t>
        <w:br/>
        <w:t>ж).</w:t>
        <w:br/>
        <w:t>“Ғасырлар бойы тағам өндірісінің</w:t>
        <w:br/>
        <w:t>жағдаяты мәселелері және болашақтары”</w:t>
        <w:br/>
        <w:t>(Алматы, 2001 ж).</w:t>
        <w:br/>
        <w:t>Қазақстан Республикасының патенті</w:t>
        <w:br/>
        <w:t>берілген.</w:t>
        <w:br/>
        <w:t>2004 жылдың қыркүйек айынан бері,</w:t>
        <w:br/>
        <w:t>Шәкәрім атындағы Семей мемлекеттік</w:t>
        <w:br/>
        <w:t>университетіндегі технологиялық</w:t>
        <w:br/>
        <w:t>қорыққан елдің арасынан шығып, жоқтау</w:t>
        <w:br/>
        <w:t>айтқан ұзақ өлеңдері бар. Оның біраз</w:t>
        <w:br/>
        <w:t>үзінділері “Тобықты Шыңғыстау шежіресінің”</w:t>
        <w:br/>
        <w:t>ІІ томының 123-125 беттерінде берілген.</w:t>
        <w:br/>
        <w:t>Гүллардың Фатих, Бәтен атты балалары</w:t>
        <w:br/>
        <w:t>бар, қазір Алматыда тұрады.</w:t>
        <w:br/>
        <w:t>“Ләззат Әлжанова,</w:t>
        <w:br/>
        <w:t>облыстық Семей тарихи-өлкетану</w:t>
        <w:br/>
        <w:t>мұражайының ғылыми-қызметкері.</w:t>
        <w:br/>
        <w:t>Молдажан ТОЛҒАНБАЕВ</w:t>
        <w:br/>
        <w:t>30.01.1945) Шыңғыстауда туған.</w:t>
        <w:br/>
        <w:t>Ауылдың мектеп, медресесінде оқып қат</w:t>
        <w:br/>
        <w:t>таныған Молдажан жастайынан Абай</w:t>
        <w:br/>
        <w:t>өлеңдерін жаттап, әнін айтып өседі. Жаңа</w:t>
        <w:br/>
        <w:t>өмірдің тынысын Сәкен Сейфуллин,</w:t>
        <w:br/>
        <w:t>Сұлтанмахмұт Торайғыров, Сабит</w:t>
        <w:br/>
        <w:t>Дөнентаевтардың жырларынан түсініп өскен</w:t>
        <w:br/>
        <w:t>ол ауылдағы күрес, тартыстың мәнін</w:t>
        <w:br/>
        <w:t>өзгелерден ерте, терең түсінеді.</w:t>
        <w:br/>
        <w:t>Өзінің көргендері жөнінде аудандық,</w:t>
        <w:br/>
        <w:t>қалалық газеттерге де жазып, жастар</w:t>
        <w:br/>
        <w:t>ұйымын құрып онда сөйлеп таныла бастаған</w:t>
      </w:r>
    </w:p>
    <w:p>
      <w:r>
        <w:t>Молдажан 1934 жылы 4 наурыз күні өткен</w:t>
        <w:br/>
        <w:t>Семей облысындағы ауыл село тілшілерінің</w:t>
        <w:br/>
        <w:t>бірінші слетіне қатысады, онда жалынды сөз</w:t>
        <w:br/>
        <w:t>сөйлеп, ол көтерген мәселе слеттің қызу</w:t>
        <w:br/>
        <w:t>талқылауына айналады.</w:t>
        <w:br/>
        <w:t>1935 жылдардан бастап Жарма өңірінде</w:t>
        <w:br/>
        <w:t>комсомол жастар ұйымын құрып, ауыл</w:t>
        <w:br/>
        <w:t>тілшілерінің: қатарын көбейтіп белсенділігін</w:t>
        <w:br/>
        <w:t>арттыруда жетекші болып танылған</w:t>
        <w:br/>
        <w:t>М.Толғанбаев облыстық “Екпінді” газетінің</w:t>
        <w:br/>
        <w:t>хаттар бөлімінің меңгерушісі қызметіне</w:t>
        <w:br/>
        <w:t>шақырылып жемісті еңбек ете бастайды.</w:t>
        <w:br/>
        <w:t>Осы бөлімнен Отан соғысына аттанған ол</w:t>
        <w:br/>
        <w:t>майдандағы өмір, ерлік, жеңіс«.. деген</w:t>
        <w:br/>
        <w:t>сеніммен құштарлыққа толы мақала жазудан</w:t>
        <w:br/>
        <w:t>танбайды. Жауынгерлерді жеңіске</w:t>
        <w:br/>
        <w:t>жігерлендіретін жалынды сөзімен,</w:t>
        <w:br/>
        <w:t>мақалаларымен талай шабуылдарға</w:t>
        <w:br/>
        <w:t>бастаған взвод командирі аға лейтенант</w:t>
        <w:br/>
        <w:t>Молдажан Толғанбаевтың облыстық газетіне</w:t>
        <w:br/>
        <w:t>жолдаған “Как фриц в беду попал” атты</w:t>
        <w:br/>
        <w:t>мақаласы оның соңғы шығармасы болды.</w:t>
        <w:br/>
        <w:t>Талантты қаламгер, жалынды патриот, жаңа</w:t>
        <w:br/>
        <w:t>өмірдің басшысы болар шағы - 35 жаста</w:t>
        <w:br/>
        <w:t>Отан үшін, халқы, ұрпағы үшін шейіт болды.</w:t>
        <w:br/>
        <w:t>(1910-</w:t>
        <w:br/>
        <w:t>Қабы!</w:t>
        <w:br/>
        <w:t>ОСПАН</w:t>
        <w:br/>
        <w:t>1180410</w:t>
        <w:br/>
        <w:t>19.05.1953) Сем</w:t>
        <w:br/>
        <w:t>облысы Абай ау,</w:t>
        <w:br/>
        <w:t>Күлмен ауылы</w:t>
        <w:br/>
        <w:t>туған. 1933 жі</w:t>
        <w:br/>
        <w:t>орта мектепті</w:t>
        <w:br/>
        <w:t>сыныбын б</w:t>
        <w:br/>
        <w:t>аймақтық Қаза</w:t>
        <w:br/>
        <w:t>фармтехникумы</w:t>
        <w:br/>
        <w:t>түсіп,</w:t>
        <w:br/>
        <w:t>курсынан |</w:t>
        <w:br/>
        <w:t>Көкпекті ауданы</w:t>
        <w:br/>
        <w:t>б а ры.</w:t>
        <w:br/>
        <w:t>сауатсыздықты жою</w:t>
        <w:br/>
        <w:t>орталығында қызмет.</w:t>
        <w:br/>
        <w:t>етеді. 1936 жылы Чегелек совхозында М 3</w:t>
        <w:br/>
        <w:t>ферма меңгерушісінің орынбасары болды.</w:t>
        <w:br/>
        <w:t>1937-1938 ж. дейін Көкпекті ауылында</w:t>
        <w:br/>
        <w:t>Горький атындағы мектепте мұғалімдік |</w:t>
        <w:br/>
        <w:t>қызметін атқарып, сол кезде орта мектептің</w:t>
        <w:br/>
        <w:t>комсомол комитетінің секретары болып</w:t>
        <w:br/>
        <w:t>сайланады. 1938-1940 ж. дейін Большевик</w:t>
        <w:br/>
        <w:t>совхозында бастауыш мектеп</w:t>
        <w:br/>
        <w:t>директорының орынбасары болды. 1940-</w:t>
        <w:br/>
        <w:t>1941 ж. дейін Көкпекті ауданында оқу</w:t>
        <w:br/>
        <w:t>бөлімінің инспекторы болып қызмет етеді.</w:t>
        <w:br/>
        <w:t>1941 қазан айынан бастап Ташкенттің жаяу</w:t>
        <w:br/>
        <w:t>әскерлер училишесін оқып Волоколомекідегі</w:t>
        <w:br/>
        <w:t>Мәскеу қорғанысына қатысқан. Карельский</w:t>
        <w:br/>
        <w:t>фронтында саяси қызметкері жеке офицер</w:t>
        <w:br/>
        <w:t>ротасына командир болып 1945 жылдың</w:t>
      </w:r>
    </w:p>
    <w:p>
      <w:r>
        <w:t>мамырына дейін алдыңғы шепте болады.</w:t>
        <w:br/>
        <w:t>Соғыс біткеннен Көкпекті аудандық оқу</w:t>
        <w:br/>
        <w:t>бөлімінде инспектор бөлім меңгерушісінің</w:t>
        <w:br/>
        <w:t>орынбасары болып абыройлы жұмыс істейді.</w:t>
        <w:br/>
        <w:t>Жоғары білімді, мол тәжрибелі ұстаз</w:t>
        <w:br/>
        <w:t>жауынгер, ардагер Қабекен Оқапов “Қызыл</w:t>
        <w:br/>
        <w:t>жұлдыз” орденімен, “За оборону Советского</w:t>
        <w:br/>
        <w:t>Заполярья” және “За победу над</w:t>
        <w:br/>
        <w:t>Германией” деген медальдармен</w:t>
        <w:br/>
        <w:t>марапатталды. Қорғаныс Министрлігі және</w:t>
        <w:br/>
        <w:t>Карель фронтының басқармасы, 14 әскери</w:t>
        <w:br/>
        <w:t>басқармасының мақтау қағаздарымен</w:t>
        <w:br/>
        <w:t>марапатталған адам.</w:t>
        <w:br/>
        <w:t>Молдажан</w:t>
        <w:br/>
        <w:t>ТОЛҒАНБАЕВ</w:t>
        <w:br/>
        <w:t>5184511 | ЫРҒЫЗБАЙ</w:t>
        <w:br/>
        <w:t>Мереке</w:t>
        <w:br/>
        <w:t>ЗИЯТҰЛЫ</w:t>
        <w:br/>
        <w:t>Кенжехан</w:t>
        <w:br/>
        <w:t>ӘЗІМБАЕВ</w:t>
        <w:br/>
        <w:t>тақтасына есімі жазылып аудандық,</w:t>
        <w:br/>
        <w:t>облыстық баспа сөз беттерінде, ісі үнемі</w:t>
        <w:br/>
        <w:t>мадақталып келді. Өмірге жеті бала әкеліп</w:t>
        <w:br/>
        <w:t>оқытып жеткізген ардақты ана, әже болып</w:t>
        <w:br/>
        <w:t>отырған бақытты, үлгілі жан ұясының</w:t>
        <w:br/>
        <w:t>ұйытқысы.</w:t>
        <w:br/>
        <w:t>Мереке ЗИЯТҰЛЫ - 1938 жылы 8 сәуірде</w:t>
        <w:br/>
        <w:t>Қытайда дүниеге келген. Әкесі Зият</w:t>
        <w:br/>
        <w:t>Шәкәрімұлы Мерекенің туғанына 40 күн ғана</w:t>
        <w:br/>
        <w:t>болғанда, қамауға алынып, содан хабар-</w:t>
        <w:br/>
        <w:t>ошарсыз кеткен. Анасы Сейтқазы</w:t>
        <w:br/>
        <w:t>Нұртаевтың қызы Мунира Үрімжіде оқыған.</w:t>
        <w:br/>
        <w:t>Орыс тілін, қытай, ұйғыр тілін білген.</w:t>
        <w:br/>
        <w:t>Алтайда, Сарсүмбе қаласында мұғалім</w:t>
        <w:br/>
        <w:t>болып істеген адам. Мереке 1-2 сыныпты</w:t>
        <w:br/>
        <w:t>анасынан оқыған. Анасы 1946 жылы наурыз</w:t>
        <w:br/>
        <w:t>айында сүзек ауруынан қайтыс болады. 8</w:t>
        <w:br/>
        <w:t>жасында тұл жетім қалған Мереке Бердеш</w:t>
        <w:br/>
        <w:t>атты туыстарының қолында тәрбиеленеді.</w:t>
        <w:br/>
        <w:t>1955 жылы 10 мамырда Қытайдан елге</w:t>
        <w:br/>
        <w:t>оралып, Зайсанға барады. 1956 жылы Ахат</w:t>
        <w:br/>
        <w:t>ағасының шақыруымен Алматы облысы,</w:t>
        <w:br/>
        <w:t>Талғар қаласына келіп, 3 жыл Красноярскі</w:t>
        <w:br/>
        <w:t>өлкесінде әскери борышын өтеп, 1965</w:t>
        <w:br/>
        <w:t>жылы Шәкенің ұрпағы Клара Мұқанқызына</w:t>
        <w:br/>
        <w:t>үйленеді. Нұрлан, Гауһар, Меруерт, Сәуле</w:t>
        <w:br/>
        <w:t>атты балалары қазір Алматыда тұрады. Осы</w:t>
        <w:br/>
        <w:t>Талғарда жарты ғасырға жуық жұмыс істеп,</w:t>
        <w:br/>
        <w:t>қазір құрметті демалыста.</w:t>
        <w:br/>
        <w:t>Ләззат Әлжанова,</w:t>
        <w:br/>
        <w:t>облыстық Семей тарихи-өлкетану</w:t>
        <w:br/>
        <w:t>музейінің ғылыми қызметкері.</w:t>
        <w:br/>
        <w:t>Мұратбек Мүсілімұлы БАЙБОЛИНОВ</w:t>
      </w:r>
    </w:p>
    <w:p>
      <w:r>
        <w:t>1945 жылы 8 наурызда Шемонайха</w:t>
        <w:br/>
        <w:t>ауданының Убаредмет кенінде дүниеге</w:t>
        <w:br/>
        <w:t>келген. 1961 жылы Өскемен қаласындағы</w:t>
        <w:br/>
        <w:t>кооперативтік техникумына түсіп оны 1964.</w:t>
        <w:br/>
        <w:t>жылы оқып бітіреді.</w:t>
        <w:br/>
        <w:t>1964-1968 жылдар арасында Таврия</w:t>
        <w:br/>
        <w:t>| “ауданының Привольный ауылында сауда</w:t>
        <w:br/>
        <w:t>саласында қызмет етті. 1983-1989 жылдары</w:t>
        <w:br/>
        <w:t>Багратион совхозында елеулі еңбегі үшін</w:t>
        <w:br/>
        <w:t>Құрмет граматоларымен марапатталады.</w:t>
        <w:br/>
        <w:t>Бірнеше жылдар бойы 100 қойдан 100</w:t>
        <w:br/>
        <w:t>қозыдан алып, мал шаруашылығындағы</w:t>
        <w:br/>
        <w:t>еңбегі аудан ішінде зор бағаланды.</w:t>
        <w:br/>
        <w:t>1968-2005 жылдары осы ауылдың,</w:t>
        <w:br/>
        <w:t>ауданның үздіксіз озаты болған Мұратбек</w:t>
        <w:br/>
        <w:t>Мүсілімұлы әріптестеріне өз шеберлігінің</w:t>
        <w:br/>
        <w:t>құпиясын ашып: “Ерте тұрып, кеш жатсаң</w:t>
        <w:br/>
        <w:t>болды” - деген екен.</w:t>
        <w:br/>
        <w:t>Жылдар бойғы еңбегін бағалап 1999</w:t>
        <w:br/>
        <w:t>жылы “Тәуелсіз Қазақстанға 10 жыл”</w:t>
        <w:br/>
        <w:t>медалімен марапатталды.</w:t>
        <w:br/>
        <w:t>Жары Керей руынан шыққан Нәзигүл</w:t>
        <w:br/>
        <w:t>Ғазизқызымен 3 ұл, 1 қыз тәрбиелеп өсірген.</w:t>
        <w:br/>
        <w:t>Қазір жасына байланысты демалыста.</w:t>
        <w:br/>
        <w:t>Немерелерін тәрбиелеп отырған құрметті</w:t>
        <w:br/>
        <w:t>ата.</w:t>
        <w:br/>
        <w:t>Тайбек Мұратбекұлы.</w:t>
        <w:br/>
        <w:t>Кенжехан Берлешұлы ӘЗІМБАЕВ 1946</w:t>
        <w:br/>
        <w:t>жылы Қытай жерінде дүниеге келген.</w:t>
        <w:br/>
        <w:t>Әкесімен бірге өз Отанына келген соң</w:t>
        <w:br/>
        <w:t>Абай ауданының орталығы Қарауыл</w:t>
        <w:br/>
        <w:t>ауылындағы Абай атындағы орта мектепті</w:t>
        <w:br/>
        <w:t>оқып бітірген.</w:t>
        <w:br/>
        <w:t>Сол жылы азаматтық борышын өтеуге</w:t>
        <w:br/>
        <w:t>аттанып одан қайтқан соң ішкі-істер бөліміне</w:t>
        <w:br/>
        <w:t>жұмысқа орналасқан. 1971-1995 жылдары</w:t>
        <w:br/>
        <w:t>социалистік заңдылықтың, қоғамдық</w:t>
        <w:br/>
        <w:t>меншіктің, адам құқының қырағы сақшысы,</w:t>
        <w:br/>
        <w:t>қорғаны болып мінсіз қызмет атқарған.</w:t>
        <w:br/>
        <w:t>“Ішкі-істер министрлігінің үздігі” т.б.</w:t>
        <w:br/>
        <w:t>көптеген мемлекеттік белгілердің иегері</w:t>
        <w:br/>
        <w:t>болған Кенжекең қазір заңды еңбек</w:t>
        <w:br/>
        <w:t>демалысында. Жанды, жақты, бақытты өмір</w:t>
        <w:br/>
        <w:t>кешіп Бородулиха ауданы, Ново-Покровка</w:t>
        <w:br/>
        <w:t>ауылдағы қадірлі ақсақалдың бірі болып</w:t>
        <w:br/>
        <w:t>тұрып жатыр.</w:t>
        <w:br/>
        <w:t>ТЕГІН БІЛУ - ТЕКТІЛІК</w:t>
      </w:r>
    </w:p>
    <w:p>
      <w:r>
        <w:t>қорлықтан да кенде болмадық қой. “Әй,</w:t>
        <w:br/>
        <w:t>халық жауының балалары” - дегенді қатар</w:t>
        <w:br/>
        <w:t>естіп, намыс отымен, төбелескен де, есе</w:t>
        <w:br/>
        <w:t>қайтарған да, боздап жылаған да күндеріміз</w:t>
        <w:br/>
        <w:t>аз болған жоқ.</w:t>
        <w:br/>
        <w:t>Орны толмас өкінішіме Ілекеңмен қол</w:t>
        <w:br/>
        <w:t>алысқан уағдам есіме түскен сайын</w:t>
        <w:br/>
        <w:t>жұдырықтай жүрегімді мысық тырнағындай</w:t>
        <w:br/>
        <w:t>болушы еді. Бұл екеуі мен үшін енді жазыла</w:t>
        <w:br/>
        <w:t>қоймас аурудай сезілетін. Бірақ, рух деген</w:t>
        <w:br/>
        <w:t>ұлы күш бәрін де емдейді екен. Мейірлі,</w:t>
        <w:br/>
        <w:t>иманды жандардың рухы өз басымды</w:t>
        <w:br/>
        <w:t>айтулы науқастан Ілекеңнің “Ақын жүрегі”</w:t>
        <w:br/>
        <w:t>(“Сердца поэта”) жинағын шығарып берген</w:t>
        <w:br/>
        <w:t>соң ғана құлан таза етті.</w:t>
        <w:br/>
        <w:t>Жинаққа енген І.Ысқақов “Вспоминания</w:t>
        <w:br/>
        <w:t>06 отце” естелігінде:</w:t>
        <w:br/>
        <w:t>.Это я написал не для слез, а просто</w:t>
        <w:br/>
        <w:t>потому, что есть на земле добрая сила и</w:t>
        <w:br/>
        <w:t>всечеловеческий, всепобеждаюший разум,</w:t>
        <w:br/>
        <w:t>способный одолеть самое неворятное,</w:t>
        <w:br/>
        <w:t>черное. Эту силу дают нам наши</w:t>
        <w:br/>
        <w:t>неутомимые предки, мы в неоплатном долгу</w:t>
        <w:br/>
        <w:t>перед ними. Все, что есть хорошее в нас, -</w:t>
        <w:br/>
        <w:t>это от них. Они сохранили нас от мрака</w:t>
        <w:br/>
        <w:t>смерти, они сберегли свою землю и свой</w:t>
        <w:br/>
        <w:t>народ на тысячилетия.</w:t>
        <w:br/>
        <w:t>И еше я думаю, если бы был сейчас</w:t>
        <w:br/>
        <w:t>живым мой отец, он взорвал,уинчтожил бы</w:t>
        <w:br/>
        <w:t>Семипалатинский ядерный полигон, чтобы</w:t>
        <w:br/>
        <w:t>не было душевнобольных и уродов на этой</w:t>
        <w:br/>
        <w:t>древней, еше не знавшей покоя, Земле.</w:t>
        <w:br/>
        <w:t>Құрдасым, туысым Ілиястың бұл сөзінде</w:t>
        <w:br/>
        <w:t>үлкен жан бар. Өйткені, ұлы Абай мұраларын</w:t>
        <w:br/>
        <w:t>жинақтап, аман сақтап, бүгінгі ұрпаққа</w:t>
        <w:br/>
        <w:t>жеткізіп кеткен Кәкітай Ысқақұлының асыл</w:t>
        <w:br/>
        <w:t>тұяғы, Ілиястың әкесі Қалит Әрхамұлы</w:t>
        <w:br/>
        <w:t>қасиетті Шыңғыс жерін уландырған кеңес</w:t>
        <w:br/>
        <w:t>дәуіріне сан лағнат айтқан нағыз ұлтжанды</w:t>
        <w:br/>
        <w:t>азамат, асыл аға, қуғын-сүргіннің азабын</w:t>
        <w:br/>
        <w:t>молынан тартқан, бірақ, мойымаған үлкен</w:t>
        <w:br/>
        <w:t>тұлға болатын.</w:t>
        <w:br/>
        <w:t>Балтабек ЕРСАЛИМОВ.</w:t>
        <w:br/>
        <w:t>Сайлаубек ШАЛҒЫНБАЕВ 1938 ж.</w:t>
        <w:br/>
        <w:t>Шыңғыстауда Ұзынбұлақ колхозында туған.</w:t>
        <w:br/>
        <w:t>1946-1950 ж. Ордадағы бастауыш мектепті</w:t>
        <w:br/>
        <w:t>бітірген соң жастайынан еңбекке араласып</w:t>
        <w:br/>
        <w:t>кеткен. 1951 жылдан Семей облысының</w:t>
        <w:br/>
        <w:t>Новошульба ауданының Молотов атындағы</w:t>
        <w:br/>
        <w:t>Дина (Зина) /</w:t>
        <w:br/>
        <w:t>Шалғынбаева</w:t>
        <w:br/>
        <w:t>колхозына еңбекші болып кіреді. 1952</w:t>
        <w:br/>
        <w:t>жылдан бастап Бородулиха ауданының</w:t>
        <w:br/>
        <w:t>“Зовет Ильича" колхозында озат шопан,</w:t>
        <w:br/>
        <w:t>бақташы болып 1992 жылы зейнеткерлікке</w:t>
      </w:r>
    </w:p>
    <w:p>
      <w:r>
        <w:t>шыққанша еңбек еткен Сайлау, сол</w:t>
        <w:br/>
        <w:t>мерзімдердегі аудандық кеңеске 7 рет</w:t>
        <w:br/>
        <w:t>депутат болып сайланған, 1968 жылы</w:t>
        <w:br/>
        <w:t>“Зоветы Ильича" колхозының ең үздік</w:t>
        <w:br/>
        <w:t>шопаны аталып есімі ауданның “Құрмет</w:t>
        <w:br/>
        <w:t>кітабына” жазылған. Жылма жылға жоғарғы</w:t>
        <w:br/>
        <w:t>еңбек көрсеткішіне жетіскені үшін 1974,</w:t>
        <w:br/>
        <w:t>1977, 1978 жылдары Ауылшаруашылығы</w:t>
        <w:br/>
        <w:t>жетістіктерінің Бүкілодақтық көрмесіне</w:t>
        <w:br/>
        <w:t>қатысып бірнеше мәртебе мемлекеттік</w:t>
        <w:br/>
        <w:t>белгілерімен марапатталған. ;</w:t>
        <w:br/>
        <w:t>Тұрмыста үлгілі, еңбекшіл қарапайым,</w:t>
        <w:br/>
        <w:t>ақкөңіл ағайын туысқа, жолдас-жорасына</w:t>
        <w:br/>
        <w:t>қалтқысыз көмек етуге құштарлығымен, ел</w:t>
        <w:br/>
        <w:t>құрметіне бөленіп келе жатыр. Сәкең осы</w:t>
        <w:br/>
        <w:t>шежіренің жазылуына мол дерек жинап ат</w:t>
        <w:br/>
        <w:t>салысқан ынтымақшыл, берекелі</w:t>
        <w:br/>
        <w:t>туыстардың жанашыры, болып келе жатқан</w:t>
        <w:br/>
        <w:t>абзал адам.</w:t>
        <w:br/>
        <w:t>Сайлаубек</w:t>
        <w:br/>
        <w:t>ШАЛҒЫНБАЕВ</w:t>
        <w:br/>
        <w:t>Дина (Зина) Зейнелқызы</w:t>
        <w:br/>
        <w:t>Шалғынбаева -1939 ж. Көкпекті ауданында</w:t>
        <w:br/>
        <w:t>дүниеге келген. Бастауыш білімді Зина</w:t>
        <w:br/>
        <w:t>жастайынан еңбекке араласқан. Жұбайы</w:t>
        <w:br/>
        <w:t>Сайлаубек Шалғынбаевтың көмекшісі болып</w:t>
        <w:br/>
        <w:t>еңбек еткен З.Шалғынбаева ауданның,</w:t>
        <w:br/>
        <w:t>облыстың еңбек озаты танылып құрмет</w:t>
        <w:br/>
        <w:t>Серғазы Шалғынбайұлы ТОЛҒАНБАЕВ</w:t>
        <w:br/>
        <w:t>2.10.1948 ж Абай ауданы Қарауыл ауылында</w:t>
        <w:br/>
        <w:t>дүниеге келген. Абай ауданының Аршалы</w:t>
        <w:br/>
        <w:t>ауылында бастауыш мектепте оқып 1959</w:t>
        <w:br/>
        <w:t>жылы орта мектепті Семей қаласында</w:t>
        <w:br/>
        <w:t>бітірген соң ішкі істер бөлімінде еңбек ете</w:t>
        <w:br/>
        <w:t>бастады.</w:t>
        <w:br/>
        <w:t>1968-1970 жылдары азаматтық борышын</w:t>
        <w:br/>
        <w:t>өтеп қайтқан соң ішкі істер бөліміндегі</w:t>
        <w:br/>
        <w:t>жұмысын Талдықорған облысында</w:t>
        <w:br/>
        <w:t>жалғастырған Серғазы Толғанбаев арнайы</w:t>
        <w:br/>
        <w:t>жоғары білім алып, майор әскері шенімен</w:t>
        <w:br/>
        <w:t>абыройлы еңбек -етіп келеді.</w:t>
        <w:br/>
        <w:t>Бірнеше мемлекеттік белгілермен</w:t>
        <w:br/>
        <w:t>марапатталған С.Толғанбаев сергек те</w:t>
        <w:br/>
        <w:t>сезімтал, адал, қырағы қызметкер</w:t>
        <w:br/>
        <w:t>саналатын азамат.</w:t>
        <w:br/>
        <w:t>Ерсін Мұсабайұлы Қыдыров 1957</w:t>
        <w:br/>
        <w:t>жылы 17 ақпанда Абай ауданының Саржал</w:t>
        <w:br/>
        <w:t>ауылында дүниеге келген. Жастайынан өнер</w:t>
        <w:br/>
        <w:t>сүйген, зерек ол 1973 жылы Кеңестер</w:t>
        <w:br/>
        <w:t>Одағының Батыры Жанғазы Молдағалиев</w:t>
        <w:br/>
        <w:t>атындағы орта мектепті ойдағыдай аяқтап,</w:t>
        <w:br/>
        <w:t>сол жылы Қазақ политехникалық</w:t>
        <w:br/>
        <w:t>институтының архитектура (сәулет)</w:t>
      </w:r>
    </w:p>
    <w:p>
      <w:r>
        <w:t>факультетіне оқуға түседі.</w:t>
        <w:br/>
        <w:t>Аталған оқу орнын 1978 жылы тәмәмдап,</w:t>
        <w:br/>
        <w:t>Павлодар қаласындағы “Казсевсельпроект”</w:t>
        <w:br/>
        <w:t>жобалау институтына (кейіннен</w:t>
        <w:br/>
        <w:t>“Павлодаргражданпроект”) жас маман</w:t>
        <w:br/>
        <w:t>болып келіп, осында 1991 жылға дейін</w:t>
        <w:br/>
        <w:t>қызмет етіп, сәулетшілер тобын басқарады.</w:t>
        <w:br/>
        <w:t>1991 жылы “Алматыгипрогор”</w:t>
        <w:br/>
        <w:t>институтының шақыруымен Алматы</w:t>
        <w:br/>
        <w:t>қаласына жұмысқа келген ол, қайта құру</w:t>
        <w:br/>
        <w:t>кезеңіне тап болып, біржылдан соң Павлодар</w:t>
        <w:br/>
        <w:t>қаласына қайтып оралады да, қалалық</w:t>
        <w:br/>
        <w:t>сәулет басқармасында қызмет етеді.</w:t>
        <w:br/>
        <w:t>Ерсіннің жобаларымен Павлодар, Ақсу</w:t>
        <w:br/>
        <w:t>қалаларында көп қабатты әдемі де, қолайлы</w:t>
        <w:br/>
        <w:t>тұрғын үйлер мен көлемді қоғамдық</w:t>
        <w:br/>
        <w:t>ғимараттар, сауда орталықтары жанар-</w:t>
        <w:br/>
        <w:t>жағар май станциялары салынған.</w:t>
        <w:br/>
        <w:t>Алматы қаласындағы “Мамыр” ықшам</w:t>
        <w:br/>
        <w:t>ауданының жобасын жасауға қатынасқан.</w:t>
        <w:br/>
        <w:t>Қазақстан сәулетшілер және дизайнерлер</w:t>
        <w:br/>
        <w:t>одағының мүшесі Ерсін көптеген жергілікті</w:t>
        <w:br/>
        <w:t>конкурстардың жеңімпазы. Қолы бос</w:t>
        <w:br/>
        <w:t>уақытында өлең жазуға құштар Ерсін 2002</w:t>
        <w:br/>
        <w:t>жылы “Жүрек лүпілі” жинағын әке-шешесінің</w:t>
        <w:br/>
        <w:t>Серғазы</w:t>
        <w:br/>
        <w:t>ТОЛҒАНБАЕВ</w:t>
        <w:br/>
        <w:t>Ерсін</w:t>
        <w:br/>
        <w:t>Қыдыров</w:t>
        <w:br/>
        <w:t>50 жылдық алтын тойына тарту етті. :</w:t>
        <w:br/>
        <w:t>Ақын Ерсін Қадыровтың өлеңдері Семей,</w:t>
        <w:br/>
        <w:t>Павлодар қалаларындағы “Ертіс өңірі”,</w:t>
        <w:br/>
        <w:t>“Сарыарқа самалы” газеттерінде</w:t>
        <w:br/>
        <w:t>жарияланып келеді. Қазір ол Қазақстандағы</w:t>
        <w:br/>
        <w:t>ең бір үлкен компания “КОАТ”</w:t>
        <w:br/>
        <w:t>корпорациясының Астанадағы бөлімшесінде</w:t>
        <w:br/>
        <w:t>бас сәулетші болып қызмет етіп, сүйікті</w:t>
        <w:br/>
        <w:t>Астанасының сәулетті де, сәнді болып</w:t>
        <w:br/>
        <w:t>көркеюіне үлкен үлес қосып жүрген азамат.</w:t>
        <w:br/>
        <w:t>Ақын Ерсіннің екі өлеңін ұсынып отырмыз.</w:t>
        <w:br/>
        <w:t>ТАҒДЫРЛАР</w:t>
        <w:br/>
        <w:t>Ойласаң байқап, таң қылар,</w:t>
        <w:br/>
        <w:t>Қанша адам, сонша тағдыр бар.</w:t>
        <w:br/>
        <w:t>Бақытқа жетіп кейбірі,</w:t>
        <w:br/>
        <w:t>Бақытсыз сорлы зар жылар.</w:t>
        <w:br/>
        <w:t>Кейбір ғұмыр тым қысқа,</w:t>
        <w:br/>
        <w:t>Көрмейді қызық тұрмыста.</w:t>
        <w:br/>
        <w:t>Кейбірі аман қалады,</w:t>
        <w:br/>
        <w:t>Қырық жыл қырғын ұрыста.</w:t>
        <w:br/>
        <w:t>Болса да қысқа өмірі,</w:t>
        <w:br/>
        <w:t>Кейбірі өтер көңілді.</w:t>
        <w:br/>
        <w:t>Кейбірі ұзақ тосады,</w:t>
        <w:br/>
        <w:t>Келтіре алмай өлімді.</w:t>
      </w:r>
    </w:p>
    <w:p>
      <w:r>
        <w:t>Кейбірі лаулап жасынан,</w:t>
        <w:br/>
        <w:t>Толқындай тулап тасыған.</w:t>
        <w:br/>
        <w:t>Кейбірі бықсып жатады,</w:t>
        <w:br/>
        <w:t>Ойлайды: “Қайда асығам?”.</w:t>
        <w:br/>
        <w:t>190 ЫРҒЫЗБАЙ</w:t>
        <w:br/>
        <w:t>институтынның директорының орынбасары</w:t>
        <w:br/>
        <w:t>болып қызмет істейді.</w:t>
        <w:br/>
        <w:t>Тайбек Мұратбекұлы.</w:t>
        <w:br/>
        <w:t>Талғат Найманұлы ОҚАПОВ 1976 ж. 29</w:t>
        <w:br/>
        <w:t>шілде айында туған, “Әділет” мекеме үйінің</w:t>
        <w:br/>
        <w:t>майоры,ҚР-ның Басқару прокуратура-</w:t>
        <w:br/>
        <w:t>сындағы бас әскери прокуратура</w:t>
        <w:br/>
        <w:t>басқармасында әскери прокурор. 1976-</w:t>
        <w:br/>
        <w:t>1979 жылға дейін ата-анасымен Венгриядағы</w:t>
        <w:br/>
        <w:t>Кечкемет қаласында, 1979 жылы Владимир</w:t>
        <w:br/>
        <w:t>қаласына көшіп, 1985 жылдан 1987 жылға</w:t>
        <w:br/>
        <w:t>дейін Калужский облысы, Козельский</w:t>
        <w:br/>
        <w:t>қаласында тұрған. 1987 жылы ата-анасымен</w:t>
        <w:br/>
        <w:t>Монғол Халық Республикасындағы Дархан</w:t>
        <w:br/>
        <w:t>қаласында 1991 жылға дейін тұрады. 1991</w:t>
        <w:br/>
        <w:t>жылдан 1993 ж дейін Семей қаласына көшіп,</w:t>
        <w:br/>
        <w:t>орта мектепті бітіріп сол жылы ҚР-сы ішкі</w:t>
        <w:br/>
        <w:t>Істер Министрлігінің Алматы қаласындағы</w:t>
        <w:br/>
        <w:t>жоғарғы мектебіне түсіп оны бітіріп ҚР-ның</w:t>
        <w:br/>
        <w:t>ІІМ 7-ші Бас басқармасынан кейін, ГУИТУ-</w:t>
        <w:br/>
        <w:t>да оперлық қызметінде қызмет етті. Алматы</w:t>
        <w:br/>
        <w:t>қаласындағы МІІБ-ғы іздеу бөлімінде 2 жыл</w:t>
        <w:br/>
        <w:t>оперлық қызмет етті. 2000 жылдан 2003</w:t>
        <w:br/>
        <w:t>жылға дейін көмекші болып, Астана</w:t>
        <w:br/>
        <w:t>гарнизонында әскери прокуратурада бас</w:t>
        <w:br/>
        <w:t>көмекші болып қызмет істеді. 2003 жылдан</w:t>
        <w:br/>
        <w:t>казіргі уақытқа дейін ҚР әскери прокуратура</w:t>
        <w:br/>
        <w:t>басқармасында бас әскери прокуроры</w:t>
        <w:br/>
        <w:t>қызметінде қызмет етеді.</w:t>
        <w:br/>
        <w:t>Үйленген, “Қазақстанның 10 жылдық</w:t>
        <w:br/>
        <w:t>Тәуелсіздігімен” медалімен марапатталған.</w:t>
        <w:br/>
        <w:t>Нұрлан Жолымбетұлы Мұхамеджанов</w:t>
        <w:br/>
        <w:t>- 1960 жылы июль айында туған. Қарағанды</w:t>
        <w:br/>
        <w:t>технологиялық институтынан жерасты</w:t>
        <w:br/>
        <w:t>құрылысын салу жөніндегі үздік маманы</w:t>
        <w:br/>
        <w:t>болып шыққан құрлыс инженері - Нұрлан</w:t>
        <w:br/>
        <w:t>Жақан</w:t>
        <w:br/>
        <w:t>Мұхамеджанов</w:t>
        <w:br/>
        <w:t>Нұрлан</w:t>
        <w:br/>
        <w:t>Мұхамеджанов</w:t>
        <w:br/>
        <w:t>еңбек жолын 1982 жылы “Апак Байжанов”</w:t>
        <w:br/>
        <w:t>атындағы шахтасында бастаған. Қазір “Абай”</w:t>
        <w:br/>
        <w:t>атындағы шахтасындағы бөлімше бастығы</w:t>
        <w:br/>
        <w:t>болып абыройлы еңбек етіп келеді.</w:t>
        <w:br/>
        <w:t>Жақан Жолымбетұлы Мұхамеджанов</w:t>
        <w:br/>
        <w:t>- 1963 жылы, 24 сентябрь күні Қарағанды</w:t>
        <w:br/>
        <w:t>облысындағы “Шахты” қаласында дүниеге</w:t>
      </w:r>
    </w:p>
    <w:p>
      <w:r>
        <w:t>келген. 1980 жылы Қарағандыдағы М3 орта</w:t>
        <w:br/>
        <w:t>мектепті аяқтаған соң, 1985 жылы</w:t>
        <w:br/>
        <w:t>Қарағанды политехникалық институтына</w:t>
        <w:br/>
        <w:t>түсіп, тау-кен инженері болып шыққан.</w:t>
        <w:br/>
        <w:t>1985-1995 жылдары “Киров” атындағы</w:t>
        <w:br/>
        <w:t>шахтада қатардағы еңбек адамынан бас</w:t>
        <w:br/>
        <w:t>инженердің орынбасары қызметіне дейін</w:t>
        <w:br/>
        <w:t>өскен.</w:t>
        <w:br/>
        <w:t>2000 жылы июль айында “Абай” атындағы</w:t>
        <w:br/>
        <w:t>шахтаның директоры, апрель 2007 жылдан</w:t>
        <w:br/>
        <w:t>бері “Арселор Миттал” атындағы “Таскөмір”</w:t>
        <w:br/>
        <w:t>департаментінің күрделі құрылыс көмір</w:t>
        <w:br/>
        <w:t>сапасын байыту басқармасында</w:t>
        <w:br/>
        <w:t>директордың орынбасары болып абыройлы</w:t>
        <w:br/>
        <w:t>еңбек етіп келеді.</w:t>
        <w:br/>
        <w:t>і2 | (ЫРҒЫЗБАЙ.</w:t>
        <w:br/>
        <w:t>байланысты облыстық әкімшілік жанынан</w:t>
        <w:br/>
        <w:t>жаңадан арнайы құрылған бөлімнің жауапты</w:t>
        <w:br/>
        <w:t>қызметкері Тоқтарқожа Болыспаев</w:t>
        <w:br/>
        <w:t>мырзаның айрықша ықылас білдіріп,</w:t>
        <w:br/>
        <w:t>мейлінше ден қойғаны әлі есімде.</w:t>
        <w:br/>
        <w:t>Өзінің еңбек жолын комсомол жұмысынан</w:t>
        <w:br/>
        <w:t>бастап, кеңес, партия совет аппаратының</w:t>
        <w:br/>
        <w:t>үлкен мектептерінен өтіп, қайнаған</w:t>
        <w:br/>
        <w:t>тіршіліктің, Ұлы Отан соғысының айбынды</w:t>
        <w:br/>
        <w:t>жауынгері, халқымыздың біртуар, ұлтжанды</w:t>
        <w:br/>
        <w:t>ұлы Екейбай Қашағановтың көмекшісі бола</w:t>
        <w:br/>
        <w:t>жүріп, өмір мектебінде шыңдалып, кейін ішкі</w:t>
        <w:br/>
        <w:t>істер министрлігі саласына ауысып,</w:t>
        <w:br/>
        <w:t>полковник шені дәрежесіне жеткен Тоқаң</w:t>
        <w:br/>
        <w:t>(Тоқтарқожа Құрмашұлы) Ілекеңді әлемдік</w:t>
        <w:br/>
        <w:t>мерейтойға байланысты өткізіліп жүрген</w:t>
        <w:br/>
        <w:t>мәдени-көпшілік шараларынан ұмыт</w:t>
        <w:br/>
        <w:t>қалдырмайтын болды.</w:t>
        <w:br/>
        <w:t>Солардың әрқайсысын тізбелеудің қажеті</w:t>
        <w:br/>
        <w:t>бола қоймас. Бәрінің де өзіндік орны,</w:t>
        <w:br/>
        <w:t>тәрбиелік маңызы бар. Ал, Мақаншы</w:t>
        <w:br/>
        <w:t>өңірінде өткен Әсет Найманбаевтың</w:t>
        <w:br/>
        <w:t>туғанына 130 жыл толуы мен Абайдың</w:t>
        <w:br/>
        <w:t>республикалық қорық мұражайының мүдірі,</w:t>
        <w:br/>
        <w:t>Төкен Смайылұлы Ибрагимов мырза</w:t>
        <w:br/>
        <w:t>басқарып отырған мұражай ұжымының бүтін</w:t>
        <w:br/>
        <w:t>Абай Құнанбаевтың ұрпақтарын еске түсіріп,</w:t>
        <w:br/>
        <w:t>арнайы құран-қатым бағышталған 1994</w:t>
        <w:br/>
        <w:t>жылдың жайдары жазы Ілекеңнің жадында</w:t>
        <w:br/>
        <w:t>мәңгілік жатталып қалғандығының нақты</w:t>
        <w:br/>
        <w:t>куәгері болдым.</w:t>
        <w:br/>
        <w:t>Мерейлі той күндері сөз бола қалса, Ілияс</w:t>
        <w:br/>
        <w:t>Халитұлы өз әңгімесін тауыса алмайтын. Бұл</w:t>
        <w:br/>
        <w:t>жолы да дәл солай болды.</w:t>
        <w:br/>
        <w:t>Ұмытпасам 1995 жылғы сәуірдің аяғы</w:t>
        <w:br/>
        <w:t>немесе мерекелі мамыр айының алғашқы</w:t>
        <w:br/>
        <w:t>күндері болса керек. Әйтеуір, көңілімде</w:t>
      </w:r>
    </w:p>
    <w:p>
      <w:r>
        <w:t>жатталып қалғаны мерекелік шабытты, әдемі</w:t>
        <w:br/>
        <w:t>бір шақ сәтті болатын. Орталықтағы “Нива”</w:t>
        <w:br/>
        <w:t>сауда дүкенінің алдында ағайынды екеуміз</w:t>
        <w:br/>
        <w:t>шүйіркелесіп біраз әңгіме дүкенін құрдық.</w:t>
        <w:br/>
        <w:t>- Балташ, менің мына жинағым теріліп,</w:t>
        <w:br/>
        <w:t>беттеліп, Алматының “Өнер” баспасында</w:t>
        <w:br/>
        <w:t>дайын тұр. Сен осыны шығаруға қордан</w:t>
        <w:br/>
        <w:t>қаржы тапсаңшы, - деді.</w:t>
        <w:br/>
        <w:t>Қала тынысымен өсіп, орыс мектебінен</w:t>
        <w:br/>
        <w:t>дәріс алған Ілиястың әріден орғытып, сөз</w:t>
        <w:br/>
        <w:t>бұйдаға салуды жек көретінін ежелден</w:t>
        <w:br/>
        <w:t>білетін мен:</w:t>
        <w:br/>
        <w:t>- Я тебя понял. Во-первых сейчас в</w:t>
        <w:br/>
        <w:t>фонде деньги органичены. А, во-вторых,</w:t>
        <w:br/>
        <w:t>наверно ты не будешь соревноваться со</w:t>
        <w:br/>
        <w:t>своим дедом. Давай проведем 150-летие</w:t>
        <w:br/>
        <w:t>Абая, потом вместе вернемся к этой теме.</w:t>
        <w:br/>
        <w:t>Хорошо, - дедім.</w:t>
        <w:br/>
        <w:t>- Байқаймын, бұл жауабым Ілиястың</w:t>
        <w:br/>
        <w:t>көңілінен шыққан жоқ. Жалпылдап тұрған</w:t>
        <w:br/>
        <w:t>енселі көңілі бірден күрт түскенін байқап</w:t>
        <w:br/>
        <w:t>тұрмын. Бірақ, әр нәрсеге үлкен түсіністікпен</w:t>
        <w:br/>
        <w:t>қарайтын туысым.</w:t>
        <w:br/>
        <w:t>- Жарайды. Ал, “жақсы” дегенін өзінің</w:t>
        <w:br/>
        <w:t>ежелгі жылы жүзімен, ілтипатымен білдірді.</w:t>
        <w:br/>
        <w:t>Екеуміз қарама-қарсы екі жаққа бет</w:t>
        <w:br/>
        <w:t>алдық. Бір сәтте артымнан:</w:t>
        <w:br/>
        <w:t>- Балташ, - деген таныс дауысы естілді.</w:t>
        <w:br/>
        <w:t>Жалт қарасам, Ілекең... Тағы да бетпе-</w:t>
        <w:br/>
        <w:t>бетпіз.</w:t>
        <w:br/>
        <w:t>Бір сәтте ол:</w:t>
        <w:br/>
        <w:t>- Жанағы айтқаның уағда ма? - дегендей</w:t>
        <w:br/>
        <w:t>ишарат білдірді.</w:t>
        <w:br/>
        <w:t>Иә, - дедім.</w:t>
        <w:br/>
        <w:t>- Значит, договор. Дай руку - деп Ілияс</w:t>
        <w:br/>
        <w:t>оң қолын созды.</w:t>
        <w:br/>
        <w:t>Кәдімгідей қол алысып,</w:t>
        <w:br/>
        <w:t>алақандарымызды жазбай біраз тұрдық.</w:t>
        <w:br/>
        <w:t>Кейін ойласам, тура бітім шарт жасасқандай</w:t>
        <w:br/>
        <w:t>болыппыз-ау.</w:t>
        <w:br/>
        <w:t>Мұны айтып отырғаным Ілияс Халитұлы</w:t>
        <w:br/>
        <w:t>Ысқақов 1998 жылдың наурызында фәни</w:t>
        <w:br/>
        <w:t>дүниеден бақи дүниеге аттанды. Өмір,</w:t>
        <w:br/>
        <w:t>тағдыр деген өте күрделі дүние ғой.</w:t>
        <w:br/>
        <w:t>Балалық балғын кезімізді бірге өткізіп,</w:t>
        <w:br/>
        <w:t>кезінде Комиссарская, Калинин көшелерінің</w:t>
        <w:br/>
        <w:t>қиылысындағы Абай атамыздың мұражайы</w:t>
        <w:br/>
        <w:t>орналасқан қазіргі “Алаш арыстары” бөлімі</w:t>
        <w:br/>
        <w:t>қасиетті шаңырақ іргесін бірге паналадық.</w:t>
      </w:r>
    </w:p>
    <w:p>
      <w:r>
        <w:t>Ұлы Отан соғысының ауыр жылдарында сол</w:t>
        <w:br/>
        <w:t>бір ауыр жылдары, туыстық, береке-бірлік</w:t>
        <w:br/>
        <w:t>сәт кезеңдерін көзі тірісінде жазып, мұражай</w:t>
        <w:br/>
        <w:t>қорына тапсырып кеткен (1933 жылдың 16</w:t>
        <w:br/>
        <w:t>шілдесінде) естелігінде былай деп жазады:</w:t>
        <w:br/>
        <w:t>- Мой дедушка Архам Какитаевич</w:t>
        <w:br/>
        <w:t>Искаков был основателем и хранителем</w:t>
        <w:br/>
        <w:t>музея. Мы жили на нижнем этаже, в</w:t>
        <w:br/>
        <w:t>верхнем была экспозиция, а во дворе во</w:t>
        <w:br/>
        <w:t>флигеле жил мой племянник Балтабек</w:t>
        <w:br/>
        <w:t>Ерсалимов. Он был немного старше меня и</w:t>
        <w:br/>
        <w:t>сильнее и на этом основании частенько</w:t>
        <w:br/>
        <w:t>поколачивал меня. Но потом все же крепко</w:t>
        <w:br/>
        <w:t>обнимал...</w:t>
        <w:br/>
        <w:t>Иә біз қатар өстік. Бір бидайды бөліп,</w:t>
        <w:br/>
        <w:t>жарты бидайды жарып жеп жүргенде мазақ,</w:t>
        <w:br/>
        <w:t>“204 КӨТІБАҚ |</w:t>
        <w:br/>
        <w:t>210 беттегі:</w:t>
        <w:br/>
        <w:t>3. Мекебай-Омаш-Омарбай-Қабдығали-Нысанбек, Төлеухан, Бейсен.</w:t>
        <w:br/>
        <w:t>- Бейсеннен Мұрат, одан Сабина. Тимур.</w:t>
        <w:br/>
        <w:t>212 беттегі: Тоқсанбайдан:</w:t>
        <w:br/>
        <w:t>2.Сейтқазы-Ыбырайғалы, Расылбай, Сахаба;</w:t>
        <w:br/>
        <w:t>-Ыбырайғалы-Түсіпәлі-Әрін, Кәрім, Әбияш.</w:t>
        <w:br/>
        <w:t>-Расылбай-Нүғыман, Хасен, Шахмардан.</w:t>
        <w:br/>
        <w:t>-Нұғыман-Серікбек, Бәтима.</w:t>
        <w:br/>
        <w:t>-Серікбек-Дәулетбек, Мұратқан</w:t>
        <w:br/>
        <w:t>-Хасен-Нұрипа, Гүлсім.</w:t>
        <w:br/>
        <w:t>-Шахмардан-Әсемхан, Ұбайда</w:t>
        <w:br/>
        <w:t>-Әсемхан-Иботолла, Қабидолла,</w:t>
        <w:br/>
        <w:t>Ербол, Ермек.</w:t>
        <w:br/>
        <w:t>-Ибатолла-Мағзүм, Дана.</w:t>
        <w:br/>
        <w:t>-Қабидолла-Ақмарал, Жанар.</w:t>
        <w:br/>
        <w:t>-Ербол-Дамир, Дәурен.</w:t>
        <w:br/>
        <w:t>-Үбайда-Қазбек, Қарлығаш</w:t>
        <w:br/>
        <w:t>-Сахаба-Әлия, Бәкір- одан Қайрат, Қанат, Майра, Сара.</w:t>
        <w:br/>
        <w:t>-Қайрат-Шыңғыс, Айдана.</w:t>
        <w:br/>
        <w:t>-Қанат-Айдос, Роллан.</w:t>
        <w:br/>
        <w:t>6.Серғазы-Төлеухан-Берікхан-Марат-Заби. Ғалия. Әлия</w:t>
        <w:br/>
        <w:t>-Марат-Саят- Болат.</w:t>
        <w:br/>
        <w:t>ТЕГІН-БІЛУ ТЕКТІЛІК: Ші</w:t>
        <w:br/>
        <w:t>Бөкей апай</w:t>
        <w:br/>
        <w:t>Ақтанқызы</w:t>
        <w:br/>
        <w:t>Ахмет</w:t>
      </w:r>
    </w:p>
    <w:p>
      <w:r>
        <w:t>Хайдар5балиев</w:t>
        <w:br/>
        <w:t>ешқашан жасымайтын, адамгершілік</w:t>
        <w:br/>
        <w:t>қасиетімен ел ортасында Бөкей апа атанып</w:t>
        <w:br/>
        <w:t>кеткен анамыз кезінде сауыншы болып еңбек</w:t>
        <w:br/>
        <w:t>еткен, іс тігетін шебер, еңбекшілдігімен</w:t>
        <w:br/>
        <w:t>балаларын оқытып, жоғарғы білім әперген</w:t>
        <w:br/>
        <w:t>адам.</w:t>
        <w:br/>
        <w:t>Абайдың, Шәкәрімнің өлеңдерін жатқа</w:t>
        <w:br/>
        <w:t>айтатын. Абайдың қара сөздерін білетін,</w:t>
        <w:br/>
        <w:t>шежіре тарататын, әңгімешіл адам еді.</w:t>
        <w:br/>
        <w:t>Мақал-мәтел, билердің өсиетін, шешендік</w:t>
        <w:br/>
        <w:t>сөздерді балаларына әрдайым айтып</w:t>
        <w:br/>
        <w:t>отыратын.</w:t>
        <w:br/>
        <w:t>Елге келгенде Мұхтар Әуезов шешемізге</w:t>
        <w:br/>
        <w:t>амандасатын, қолынан дәм татқан. Кейбір</w:t>
        <w:br/>
        <w:t>деректерді сұрап, әңгімесін тыңдайтын.</w:t>
        <w:br/>
        <w:t>Ескіше, жаңаша</w:t>
        <w:br/>
        <w:t>сауаты бар анамыз</w:t>
        <w:br/>
        <w:t>намаз, құран оқып,</w:t>
        <w:br/>
        <w:t>“Би-атасына"</w:t>
        <w:br/>
        <w:t>сиынып,</w:t>
        <w:br/>
        <w:t>халықтың, туған-</w:t>
        <w:br/>
        <w:t>туыстарының,</w:t>
        <w:br/>
        <w:t>балаларының</w:t>
        <w:br/>
        <w:t>амандығын тілеп,</w:t>
        <w:br/>
        <w:t>немере-шөбере</w:t>
        <w:br/>
        <w:t>сүйіп шаңырағын</w:t>
        <w:br/>
        <w:t>мықты ұстаған</w:t>
        <w:br/>
        <w:t>асыл ана 83</w:t>
        <w:br/>
        <w:t>жасында 1987</w:t>
        <w:br/>
        <w:t>жылы қайтыс</w:t>
        <w:br/>
        <w:t>болды.</w:t>
        <w:br/>
        <w:t>Нағима</w:t>
        <w:br/>
        <w:t>Құтжанова</w:t>
        <w:br/>
        <w:t>Роза Мұқанқызы</w:t>
        <w:br/>
        <w:t>Нағима Жұмағалиқызы Құтжанова</w:t>
        <w:br/>
        <w:t>(1922-2003), Шыңғыстауда туған.Жас</w:t>
        <w:br/>
        <w:t>кезінен Құтжан атасының тәрбиесін көріп,</w:t>
        <w:br/>
        <w:t>кейін Алматыдағы әкесінің кенже інісі,</w:t>
        <w:br/>
        <w:t>Шыңғыстаудың алғашқы ағартушыларының</w:t>
        <w:br/>
        <w:t>бірі, Тәшпық Құтжановтың қолында тұрған.</w:t>
        <w:br/>
        <w:t>Тәшпық (Кенже-аға) Мұхтар Әуезовтің, тағы</w:t>
        <w:br/>
        <w:t>басқа белгілі ғалымдар мен жазушылардың</w:t>
        <w:br/>
        <w:t>досы болғандықтан, ерекше шығармашылық</w:t>
        <w:br/>
        <w:t>атмосферада өскен. Алматыдағы ҚазПИдің</w:t>
        <w:br/>
        <w:t>филология факультетін бітірген қазақ тілі</w:t>
        <w:br/>
        <w:t>мен қазақ әдебиетінің маманы Нағима :</w:t>
        <w:br/>
        <w:t>Құтжанова соғыс кезінде Алматыда оқып,</w:t>
        <w:br/>
        <w:t>қосымша Қ.Сәтпаевтің қарамағында әртүрлі</w:t>
        <w:br/>
        <w:t>жұмыстар атқарған.</w:t>
        <w:br/>
        <w:t>Сол кездерде үкімет</w:t>
        <w:br/>
        <w:t>органдары Монғолияға</w:t>
        <w:br/>
        <w:t>мұғалімдік жұмысқа баруға</w:t>
        <w:br/>
        <w:t>ұсыныс жасаған, бірақ</w:t>
        <w:br/>
        <w:t>Нағима отбасы</w:t>
        <w:br/>
        <w:t>жағдайымен бара</w:t>
        <w:br/>
        <w:t>алмайды. Педучилицшені</w:t>
      </w:r>
    </w:p>
    <w:p>
      <w:r>
        <w:t>бітіріп, Семейдегі Абай</w:t>
        <w:br/>
        <w:t>мұражайында жұмыс</w:t>
        <w:br/>
        <w:t>істеген. Кейінде Қарауыл</w:t>
        <w:br/>
        <w:t>орта мектебінде</w:t>
        <w:br/>
        <w:t>мұғалімдік жұмысты</w:t>
        <w:br/>
        <w:t>атқарады.Абай атындағы</w:t>
        <w:br/>
        <w:t>орта мектептің 70-жылдық</w:t>
        <w:br/>
        <w:t>мерей тойында Нағима</w:t>
        <w:br/>
        <w:t>апай оның құрметті қонағы</w:t>
        <w:br/>
        <w:t>| болады.</w:t>
        <w:br/>
        <w:t>ТЕГІН БІЛУ - ТЕКТІЛІК</w:t>
        <w:br/>
        <w:t>Ұзақ жылдар Абай атындағы және</w:t>
        <w:br/>
        <w:t>Саржал орта мектептерінде үздіксіз</w:t>
        <w:br/>
        <w:t>ұстаздық еткен С.Әбділманова өзінің</w:t>
        <w:br/>
        <w:t>білімділігімен, ізденімпаздығымен,</w:t>
        <w:br/>
        <w:t>еңбекқорлығымен жас сәбиді оқытып,</w:t>
        <w:br/>
        <w:t>тәрбиелеу ісінде зор табыстарға жеткен</w:t>
        <w:br/>
        <w:t>ұстаз. Үлкенге ізеттілікпен, кішіге</w:t>
        <w:br/>
        <w:t>ілтипаттылықтың үлгісі болған ол оқыту-</w:t>
        <w:br/>
        <w:t>тәрбиелеу ісіне ғылым мен озат</w:t>
        <w:br/>
        <w:t>тәжірибелердің жетістігін, техникалық</w:t>
        <w:br/>
        <w:t>құралдармен қолдан жасалған</w:t>
        <w:br/>
        <w:t>көрнекіліктерді пайдалануда асқан шеберлік</w:t>
        <w:br/>
        <w:t>танытып мол тәжірибе жинаған ұстаз. Сәбен</w:t>
        <w:br/>
        <w:t>Әбділманованың озат тәжірибелері мен</w:t>
        <w:br/>
        <w:t>оқыту-тәрбиелеу ісіндегі озат әдістері Семей</w:t>
        <w:br/>
        <w:t>облыстық мұғалімдер білімін жетілдіру</w:t>
        <w:br/>
        <w:t>институтында, Алматыдағы Ы.Алтынсарин</w:t>
        <w:br/>
        <w:t>атындағы педагогикалық ғылыми-зерттеу</w:t>
        <w:br/>
        <w:t>институтының ғалымдары тарапынан</w:t>
        <w:br/>
        <w:t>жоғары баға алған.</w:t>
        <w:br/>
        <w:t>С.Әбділманованың озат тәжірибелері</w:t>
        <w:br/>
        <w:t>республикалық, облыстық, аудандық</w:t>
        <w:br/>
        <w:t>баспасөзде үнемі жарияланып, арнайы</w:t>
        <w:br/>
        <w:t>плакат, буклет болып шығарылған.</w:t>
        <w:br/>
        <w:t>1981 ж. Павлодарда, 1983 ж. Ереван</w:t>
        <w:br/>
        <w:t>қаласында өткен Бүкілодақтық</w:t>
        <w:br/>
        <w:t>педагогикалық оқуда өз тәжірі</w:t>
        <w:br/>
        <w:t>Хафиза</w:t>
        <w:br/>
        <w:t>Хайдарғалиева</w:t>
        <w:br/>
        <w:t>Данара</w:t>
        <w:br/>
        <w:t>Хайдарғалиева</w:t>
        <w:br/>
        <w:t>бірнеше мәртебе облыстық, аудандық</w:t>
        <w:br/>
        <w:t>ауылшаруашылығы саласы, партия,</w:t>
        <w:br/>
        <w:t>кеңес органдары тарапынан</w:t>
        <w:br/>
        <w:t>марапатталып, есімі аудандық құрмет</w:t>
        <w:br/>
        <w:t>тақтасына жазылған абырой иесі,</w:t>
        <w:br/>
        <w:t>жанұясының ұйтқысы, ағайын-туыс,</w:t>
        <w:br/>
        <w:t>жолдас-жора арасында құрметке</w:t>
      </w:r>
    </w:p>
    <w:p>
      <w:r>
        <w:t>бөленген адам, мейірімді ана.</w:t>
        <w:br/>
        <w:t>Хафиза Ахметқызы</w:t>
        <w:br/>
        <w:t>Хайдарғалиева - (1952-27.09.2007)</w:t>
        <w:br/>
        <w:t>Иркутск қаласында дүниеге келген.</w:t>
        <w:br/>
        <w:t>Еңбек жолын 1969 ж. Қарағанды</w:t>
        <w:br/>
        <w:t>облыстық кинофикация басқармасына</w:t>
        <w:br/>
        <w:t>қарасты “Октябрь” кинотеатрының</w:t>
        <w:br/>
        <w:t>мәдени көпшілік жұмыстарын</w:t>
        <w:br/>
        <w:t>ұйымдастырушы болып бастаған. 1981</w:t>
        <w:br/>
        <w:t>ж. Ленинградтың мәдениет институтын</w:t>
        <w:br/>
        <w:t>бітірген соң облыстық халық</w:t>
        <w:br/>
        <w:t>творчествосы ғылыми-әдістеме</w:t>
        <w:br/>
        <w:t>орталығында әдіскерден бастап сол</w:t>
        <w:br/>
        <w:t>орталықтың директорына дейін өскен</w:t>
        <w:br/>
        <w:t>Хафиза өлкедегі өнерпаздардың өсуіне,</w:t>
        <w:br/>
        <w:t>халық өнерінің дамып, ел мәдениетін</w:t>
        <w:br/>
        <w:t>көтеруде артына зор еңбегін қалдырған</w:t>
        <w:br/>
        <w:t>өнер қайраткері.</w:t>
        <w:br/>
        <w:t>Ол өз өмірін өнерге арнаған жан.</w:t>
        <w:br/>
        <w:t>Оның приципшілдігі, жауапкершілікті</w:t>
        <w:br/>
        <w:t>сезініп, азаматтық борышын терең</w:t>
        <w:br/>
        <w:t>сезінетін іске адалдығы ерекше қасиеті</w:t>
        <w:br/>
        <w:t>болатын.</w:t>
        <w:br/>
        <w:t>Шолпан</w:t>
        <w:br/>
        <w:t>Хайдарғалиева</w:t>
        <w:br/>
        <w:t>Тахир</w:t>
        <w:br/>
        <w:t>Хайдарғалиев</w:t>
        <w:br/>
        <w:t>Сондықтан да Хафиза Ахметқызы</w:t>
        <w:br/>
        <w:t>режиссер-қоюшы болып дайындап</w:t>
        <w:br/>
        <w:t>өткізген әлеуметтік, рухани мәні зор</w:t>
        <w:br/>
        <w:t>мәдени қойылымдардың әрқайсысы</w:t>
        <w:br/>
        <w:t>өзіндік ерекшелігімен дараланатын.</w:t>
        <w:br/>
        <w:t>Өмір тынысымен, ұлттық сезіммен</w:t>
        <w:br/>
        <w:t>көркемдік құдіретін табатын,</w:t>
        <w:br/>
        <w:t>профессионалдық тұрғыдан биік өрелі</w:t>
        <w:br/>
        <w:t>өнер үлгісі болып шығатын.</w:t>
        <w:br/>
        <w:t>Ұзақ жылдар жас өнерпаздардың</w:t>
        <w:br/>
        <w:t>ұстазы, тәрбиешісі болған Хафиза</w:t>
        <w:br/>
        <w:t>Хайдарғалиеваға Қарағанды облысының</w:t>
        <w:br/>
        <w:t>70 жылдық мерей тойында ҚР “Ерен</w:t>
        <w:br/>
        <w:t>еңбегі үшін” медалымен марапатталды</w:t>
        <w:br/>
        <w:t>және “Мәдениет қайраткері” құрметті</w:t>
        <w:br/>
        <w:t>атағы беріліп, арнайы белгі табыс</w:t>
        <w:br/>
        <w:t>етілді.</w:t>
        <w:br/>
        <w:t>Хафиза Ахметқызы Хайдарғалиева</w:t>
        <w:br/>
        <w:t>салалық министрліктің бірнеше</w:t>
        <w:br/>
        <w:t>мәртебе мадақтау, мақтау шараларына</w:t>
        <w:br/>
        <w:t>ие болып, Қарағанды облыстық өнер</w:t>
        <w:br/>
        <w:t>байқауында “Көпшілік</w:t>
        <w:br/>
        <w:t>қойылымдарының үздік режиссері”</w:t>
        <w:br/>
        <w:t>номинациясы бойынша жеңімпаз</w:t>
        <w:br/>
        <w:t>атанған білікті маман, білімді өнерпаз,</w:t>
        <w:br/>
        <w:t>шебер ұйымдастырушы, облыс</w:t>
        <w:br/>
        <w:t>жұртшылығының құрметті азаматы</w:t>
        <w:br/>
        <w:t>танылған өнерпаз.</w:t>
      </w:r>
    </w:p>
    <w:p>
      <w:r>
        <w:t>Маратбек Базаров.</w:t>
        <w:br/>
        <w:t>ТЕГІН БІЛУ - ТЕКТІЛІК 213</w:t>
        <w:br/>
        <w:t>Үйреттің сүюді де, достасуды,</w:t>
        <w:br/>
        <w:t>Етпедің бізге лайық бос тасуды.</w:t>
        <w:br/>
        <w:t>Ортамызда жоқсың сен аға-ұстаз,</w:t>
        <w:br/>
        <w:t>Біз мәңгі қаламаймыз қоштасуды...</w:t>
        <w:br/>
        <w:t>бастап, салтанатты ашты.</w:t>
        <w:br/>
        <w:t>деп</w:t>
        <w:br/>
        <w:t>Қасқабұлақ ауылындағы бұл игі іс елдің</w:t>
        <w:br/>
        <w:t>ырысы, игіліктердің ұйтқысы болған Абай</w:t>
        <w:br/>
        <w:t>ауданының “Құрметті азаматы” Қарамендин</w:t>
        <w:br/>
        <w:t>Толымханға мектеп қабырғасына қойылған</w:t>
        <w:br/>
        <w:t>ескерткіш тақтаны ашу құрметі:</w:t>
        <w:br/>
        <w:t>1. Тоғаштың ағасы Әбдеш Имаханұлына,</w:t>
        <w:br/>
        <w:t>2. Зайыбы - Шайза Шәріпханқызына,</w:t>
        <w:br/>
        <w:t>3. Абай аудандық білім бөлімінің</w:t>
        <w:br/>
        <w:t>меңгерушісі - Қайырғазы Дүрмекбаевқа</w:t>
        <w:br/>
        <w:t>4. Мектеп мүдірі - Ақтайлақ</w:t>
        <w:br/>
        <w:t>Желдібайұлына ұсынылды.</w:t>
        <w:br/>
        <w:t>Ұлағатты ұстазға, асыл азаматқа деген</w:t>
        <w:br/>
        <w:t>бұл салтанатты жиында құттықтау сөз</w:t>
        <w:br/>
        <w:t>сөйлеген Тоғаштың ағасы Әбдеш Имаханов,</w:t>
        <w:br/>
        <w:t>Абай орта мектебінің мүдірі - Ғалым</w:t>
        <w:br/>
        <w:t>Айдарханұлы Қуанышбаев, М.Әуезов</w:t>
        <w:br/>
        <w:t>атындағы орта мектептің оқу ісінің</w:t>
        <w:br/>
        <w:t>меңгерушісі - Л.Ғылымбаев, Абыралы</w:t>
        <w:br/>
        <w:t>ауылдық округінің әкімі - Еркебұлан</w:t>
        <w:br/>
        <w:t>Шәріпханов, Қарауыл мектеп-</w:t>
        <w:br/>
        <w:t>гимназиясының мүдірі - Ерлан</w:t>
        <w:br/>
        <w:t>Молдағалиұлы, М.Әуезов атындағы мектеп</w:t>
        <w:br/>
        <w:t>мүдірі - Тайлақ Желдібаев, осы мектептің</w:t>
        <w:br/>
        <w:t>түлегі бүгінгі ғалым, профессор Еркебұлан</w:t>
        <w:br/>
        <w:t>Өтепбаев, ұзақ жылдар достық көңілдері</w:t>
        <w:br/>
        <w:t>жарасқан, бүгінгі семейлік қаламгер, ҚР оқу</w:t>
        <w:br/>
        <w:t>ағарту ісінің озаты, ҚР Журналистер</w:t>
        <w:br/>
        <w:t>одағының мүшесі, “Абай” ауданының</w:t>
        <w:br/>
        <w:t>құрметті азаматы” Молдабек Жанболатұлы,</w:t>
        <w:br/>
        <w:t>ұзақ жылдар М.Әуезов атындағы</w:t>
        <w:br/>
        <w:t>кеңшардың басшысы болған бүгінгі кәсіпкер</w:t>
        <w:br/>
        <w:t>- Абай ауданының құрметті азаматы Амантай</w:t>
        <w:br/>
        <w:t>Мұқатаев, құдайы көршісі, әріптес ұстаз,</w:t>
        <w:br/>
        <w:t>шежіре, қария - Жұмағаділ Зиятовтар өз</w:t>
        <w:br/>
        <w:t>сөздерінде Толымханның ұстаздық еңбегін,</w:t>
        <w:br/>
        <w:t>адамгершілік болмысын, ұлт жанды</w:t>
        <w:br/>
        <w:t>азаматтық қасиеттерін саралады. Өзінің</w:t>
        <w:br/>
        <w:t>ұстазына деген құрметін өлеңмен</w:t>
        <w:br/>
        <w:t>өрнектеген бүгінгі адам дәрігері - Серікбай</w:t>
      </w:r>
    </w:p>
    <w:p>
      <w:r>
        <w:t>Телібаевтың толғауын Жүсіпбек</w:t>
        <w:br/>
        <w:t>Елебековтың шәкірті, Жәнібек Кәрменовтің</w:t>
        <w:br/>
        <w:t>ізбасары республикаға танымал әнші,</w:t>
        <w:br/>
        <w:t>бірнеше фестивалдардың, жүлдегері</w:t>
        <w:br/>
        <w:t>Аманкелді Жікенов жырмен жеткізді. Абай</w:t>
        <w:br/>
        <w:t>елінің ақиық ақыны, Республикалық Жамбыл</w:t>
        <w:br/>
        <w:t>т.б. сыйлықтарының лауреаты, Қазақстан</w:t>
        <w:br/>
        <w:t>Жазушылар одағының мүшесі, Абай</w:t>
        <w:br/>
        <w:t>ауданының құрметті азаматы - Төлеген</w:t>
        <w:br/>
        <w:t>Жанғалиев арнау-жырын оқыды.</w:t>
        <w:br/>
        <w:t>Азаматын ардақтап, елі үшін еңбек өткен</w:t>
        <w:br/>
        <w:t>адамды батырым, асылым деп құрметтей</w:t>
        <w:br/>
        <w:t>білетін Абай ауданының көргенді, көселі</w:t>
        <w:br/>
        <w:t>жұртшылығы осылайша ұрпақ жадынан</w:t>
        <w:br/>
        <w:t>өшпейтін өнегелі істің куәсі болды. | -</w:t>
        <w:br/>
        <w:t>АРНАУ</w:t>
        <w:br/>
        <w:t>Сөзі Телібаев Серікбайдікі</w:t>
        <w:br/>
        <w:t>Жырмен орындаған Аманкелді</w:t>
        <w:br/>
        <w:t>Жікенов</w:t>
        <w:br/>
        <w:t>Қамын ойлап ауылдың,</w:t>
        <w:br/>
        <w:t>Ешқашанда тынбаған.</w:t>
        <w:br/>
        <w:t>Таң қалатын өреңе,</w:t>
        <w:br/>
        <w:t>Талай жандар тыңдаған.</w:t>
        <w:br/>
        <w:t>Сіздей адам табылмас,</w:t>
        <w:br/>
        <w:t>Халық үшін жаралған.</w:t>
        <w:br/>
        <w:t>Білімі бар жан-жақты,</w:t>
        <w:br/>
        <w:t>Талай ұрпақ нәр алған.</w:t>
        <w:br/>
        <w:t>Ортамыздан кетсеңде,</w:t>
        <w:br/>
        <w:t>Кетпейсің аға санадан.</w:t>
        <w:br/>
        <w:t>Аудан түгіл аймаққа ”</w:t>
        <w:br/>
        <w:t>Танымал (бір жан) едің жан-жаққа.</w:t>
        <w:br/>
        <w:t>Ескерткіш тақта ашуға,</w:t>
        <w:br/>
        <w:t>Келіпті бүгін бар елің.</w:t>
        <w:br/>
        <w:t>Себебі оның тереңде,</w:t>
        <w:br/>
        <w:t>Тұлғасы биік нар едің.</w:t>
        <w:br/>
        <w:t>Он жанға әке ардақты,</w:t>
        <w:br/>
        <w:t>Апайға адал жар едің.</w:t>
        <w:br/>
        <w:t>Көкейде тұр үзілмей,</w:t>
        <w:br/>
        <w:t>Саңқылдаған әр сөзің.</w:t>
        <w:br/>
        <w:t>Ұстаз жайлы толғансам,</w:t>
        <w:br/>
        <w:t>Түйдек ойлар келеді.</w:t>
        <w:br/>
        <w:t>Ұлы артистер өмірден,</w:t>
        <w:br/>
        <w:t>Тек сахнада кетеді.</w:t>
        <w:br/>
        <w:t>Ағамыздың халқымау</w:t>
        <w:br/>
        <w:t>Неткен таза тілегі.</w:t>
        <w:br/>
        <w:t>Ордасында білімнің</w:t>
        <w:br/>
        <w:t>Асыл аға нұр бейнең</w:t>
      </w:r>
    </w:p>
    <w:p>
      <w:r>
        <w:t>рань</w:t>
        <w:br/>
        <w:t>)</w:t>
        <w:br/>
        <w:t>Оо</w:t>
        <w:br/>
        <w:t>ТЕГІН БІЛУ - ТЕКТІЛІК 205</w:t>
        <w:br/>
        <w:t>КӨТІБАҚТАН ШЫҚҚАН</w:t>
        <w:br/>
        <w:t>“ӘЙГІЛІ АДАМДАР, ЕЛЕУЛІ ЕСІМДІЛЕР”</w:t>
        <w:br/>
        <w:t>Көрпебай Боранбайұлы (т.б.ж.б.) -</w:t>
        <w:br/>
        <w:t>Абай заманында өмір сүрген,</w:t>
        <w:br/>
        <w:t>М.О.Әуезовтың “Абай жолы" эпопеясында</w:t>
        <w:br/>
        <w:t>айтылғандай тоғызқұмалақ дойбының</w:t>
        <w:br/>
        <w:t>атақты ойыншысы аталған адам. Сөзге</w:t>
        <w:br/>
        <w:t>шешен Көрпебайды Абай қатты құрметтейді</w:t>
        <w:br/>
        <w:t>екен. Абай ауылындағы бір кездесуде ақын</w:t>
        <w:br/>
        <w:t>Көрпебаймен бір-екі шумақ өлеңмен</w:t>
        <w:br/>
        <w:t>айтысқаны да эпопеяда айтылады.</w:t>
        <w:br/>
        <w:t>Бекен Исабайдың “Ұлылар мекені" деп</w:t>
        <w:br/>
        <w:t>аталатын кең тынысты еңбегінде “Абай</w:t>
        <w:br/>
        <w:t>ауылында сауда жасап келген сарт</w:t>
        <w:br/>
        <w:t>дойбыдан екі күн бойы ешкімге бет қаратпай</w:t>
        <w:br/>
        <w:t>бәрін жеңіп шыққан соң Абай шарасыздан</w:t>
        <w:br/>
        <w:t>Көрпебайды алдырыпты. Ойынның ортасы</w:t>
        <w:br/>
        <w:t>кезінде әбден шаршап отырған сарттың бір</w:t>
        <w:br/>
        <w:t>тасын Көрпебай ұрлап алып, мұрнына тығып</w:t>
        <w:br/>
        <w:t>жібергенін Абай көріп үндемейді. Сарт</w:t>
        <w:br/>
        <w:t>жеңілгенніне шамданып, таңданып қайтадан</w:t>
        <w:br/>
        <w:t>ойынға шақырғанымен“жеңілген адаммен</w:t>
        <w:br/>
        <w:t>қайта ойнамайтын әдетім" деп Көрпебай</w:t>
        <w:br/>
        <w:t>ойнамай қояды.</w:t>
        <w:br/>
        <w:t>Сарт жалынып ойынға шақырып, “енді</w:t>
        <w:br/>
        <w:t>жеңсең бір түйемді жүгімен түгел берейін"</w:t>
        <w:br/>
        <w:t>- десе де Көрпебай ойнамай қояды.</w:t>
        <w:br/>
        <w:t>Осыдан кейін Көрпебай өз ойынын</w:t>
        <w:br/>
        <w:t>бұрынғыдан да жетілдіріп, Шыңғыс өңірінде</w:t>
        <w:br/>
        <w:t>-а-аә ы ы. шн о -і 6</w:t>
        <w:br/>
        <w:t>атақты ойыншы болып аты шығыпты. Оның</w:t>
        <w:br/>
        <w:t>“Қадау”, “Тұсау”, “Қамау” сияқты ойын</w:t>
        <w:br/>
        <w:t>әдістері болыпты.</w:t>
        <w:br/>
        <w:t>Оған түскен адам ешқашанда жеңіске</w:t>
        <w:br/>
        <w:t>жете алмайды екен.</w:t>
        <w:br/>
        <w:t>“Көрпебайдың қадауы”</w:t>
        <w:br/>
        <w:t>Соның бірі</w:t>
        <w:br/>
        <w:t>жа 5 ы ал 2-4 ж</w:t>
      </w:r>
    </w:p>
    <w:p>
      <w:r>
        <w:t>|7 199</w:t>
        <w:br/>
        <w:t>ТЕГІН БІЛУ - ТЕКТІЛІК</w:t>
        <w:br/>
        <w:t>тура келеді. Сөйтіп аудан орталығынан</w:t>
        <w:br/>
        <w:t>қырық шақырым жердегі бір ауылды</w:t>
        <w:br/>
        <w:t>аралап салт атпен жалғыз келе</w:t>
        <w:br/>
        <w:t>жатқанда құдалар жағынан бір топ жігіт</w:t>
        <w:br/>
        <w:t>қоршап алып, еркіне жібермей алып</w:t>
        <w:br/>
        <w:t>қашып кетеді.</w:t>
        <w:br/>
        <w:t>Жаңа ғана гүлдеп келе жатқан</w:t>
        <w:br/>
        <w:t>жауқазын осылайша сүймеген адамына</w:t>
        <w:br/>
        <w:t>қосақталды. Ешқайда шығармай, басқан</w:t>
        <w:br/>
        <w:t>ізін аңдып, өжет қыздың бойын</w:t>
        <w:br/>
        <w:t>жазуына мүмкіндік бермеді. Есіл қыз</w:t>
        <w:br/>
        <w:t>қанаты қиылған сұңқардай еркін самғай</w:t>
        <w:br/>
        <w:t>алмай, торға түседі. Өте ауыр кезең,</w:t>
        <w:br/>
        <w:t>ел өзімен өзі, оны іздеп алар ағайын-</w:t>
        <w:br/>
        <w:t>туыс, жолдас-жора дәрменсіз. Қапасты</w:t>
        <w:br/>
        <w:t>бұзып шығуға, бүкіл бір ауылға қарсы</w:t>
        <w:br/>
        <w:t>тұрар күш Мүслимада жоқ еді. Ел</w:t>
        <w:br/>
        <w:t>жұмысына жаңа ғана араласа бастаған</w:t>
        <w:br/>
        <w:t>тәжірибесіз жас жан осылайша ішқұса</w:t>
        <w:br/>
        <w:t>болып бір жылдай өмір сүреді де, жан</w:t>
        <w:br/>
        <w:t>ауруына ұшырап, күйеуі мен ата-</w:t>
        <w:br/>
        <w:t>енесінің тепкісінде дүние салды. Ата-</w:t>
        <w:br/>
        <w:t>енесі мен күйеуі содан кейін бір түнде</w:t>
        <w:br/>
        <w:t>басқа елге қашып, көшіп кетеді.</w:t>
        <w:br/>
        <w:t>Міне, етектеп тартқан ескі әдет-ғұрып</w:t>
        <w:br/>
        <w:t>Мұүслиманы мезгілсіз қайғылы қазаға</w:t>
        <w:br/>
        <w:t>ұшыратты. Мүслиманың өліміне бүкіл</w:t>
        <w:br/>
        <w:t>ауыл күйзелді. Шыңғыстаудың биігінде</w:t>
        <w:br/>
        <w:t>тамыр тартып келе жатқан бостандық</w:t>
        <w:br/>
        <w:t>шынарын дүлей дауыл тамырымен</w:t>
        <w:br/>
        <w:t>қопарып әкеткендей құз, жартас</w:t>
        <w:br/>
        <w:t>жаңғырықты.</w:t>
        <w:br/>
        <w:t>Аз өмірінің ішінде елі-жұрты, кейінгі</w:t>
        <w:br/>
        <w:t>ұрпақ айта қаларлықтай жастық</w:t>
        <w:br/>
        <w:t>жалынмен еңбек еткен, төніп тұрған</w:t>
        <w:br/>
        <w:t>қауіпке қарсы тұра білген, еңіреген</w:t>
        <w:br/>
        <w:t>талай қыз-келіншектердің көзін ашқан,</w:t>
        <w:br/>
        <w:t>бас бостандығын әперіп, комсомол</w:t>
        <w:br/>
        <w:t>қатарына тарқан Мүслима Құтжанова</w:t>
        <w:br/>
        <w:t>секілді алғашқы комсомол қыздардың</w:t>
        <w:br/>
        <w:t>жарқын бейнесі күні бүгінге дейін</w:t>
        <w:br/>
        <w:t>жадымызда.</w:t>
        <w:br/>
        <w:t>Нағима ОРАЗБЕКОВА.</w:t>
        <w:br/>
        <w:t>Күлзия (Таспих Құтжанқызы)</w:t>
        <w:br/>
        <w:t>Мұхамеджанова</w:t>
        <w:br/>
        <w:t>1933 жылы 10 февральда туған. 1965</w:t>
        <w:br/>
        <w:t>жылы Қазақтың мемлекеттік</w:t>
        <w:br/>
        <w:t>Роза</w:t>
        <w:br/>
        <w:t>Мұқанова</w:t>
      </w:r>
    </w:p>
    <w:p>
      <w:r>
        <w:t>Күлзия</w:t>
        <w:br/>
        <w:t>Мұхамеджанова</w:t>
        <w:br/>
        <w:t>университетін тамамдаған Күлзия</w:t>
        <w:br/>
        <w:t>Мұхамеджанова 1958 жылдан бастап</w:t>
        <w:br/>
        <w:t>Қарағандының</w:t>
        <w:br/>
        <w:t>академиясын үздік бітіріп, еңбек етіп</w:t>
        <w:br/>
        <w:t>келе жатқан үлкен абырой иесі, білікті</w:t>
        <w:br/>
        <w:t>маман. Ағайын туысқан ортасында</w:t>
        <w:br/>
        <w:t>ынтымақты берекеге ұйытқы болып</w:t>
        <w:br/>
        <w:t>келе жатқан Күлзия қоғамдық істердің</w:t>
        <w:br/>
        <w:t>де белсенді ұйымдастырушысы</w:t>
        <w:br/>
        <w:t>танылған, ардақты адам, абзал ана.</w:t>
        <w:br/>
        <w:t>Роза Мұқанова 1938 жылы</w:t>
        <w:br/>
        <w:t>Қарауылда туған. 1956 ж. - 1961 жылы</w:t>
        <w:br/>
        <w:t>Семейдің малдәрігерлік институтын</w:t>
        <w:br/>
        <w:t>бітірген, жоғары білімді малдәрігері.</w:t>
        <w:br/>
        <w:t>1961 жылдан бастап Абай, Ақсуат,</w:t>
        <w:br/>
        <w:t>Көкпекті, Аякөз аудандарында</w:t>
        <w:br/>
        <w:t>мамандығы бойынша еңбек етіп</w:t>
        <w:br/>
        <w:t>аудандық малдәрігерлік бөлімдерде</w:t>
        <w:br/>
        <w:t>бастығы, серолог, бактериолог, химик</w:t>
        <w:br/>
        <w:t>қызметтерін атқарған. Өзінің білімді,</w:t>
        <w:br/>
        <w:t>тәжірибелі іскерлігімен танылған маман.</w:t>
        <w:br/>
        <w:t>1963 жылы білімін жетілдіру озат</w:t>
        <w:br/>
        <w:t>тәжірибесін тарату мақсатында</w:t>
        <w:br/>
        <w:t>Ленинград қаласында. Алматы, Семей,</w:t>
        <w:br/>
        <w:t>Өскемен, Қарағанды қалаларындағы</w:t>
        <w:br/>
        <w:t>республикалық деңгейдегі оқулықтарға</w:t>
        <w:br/>
        <w:t>қатнасып білімін көтеріп. өз</w:t>
        <w:br/>
        <w:t>тәжірибелерін ұсынып келген облысқа</w:t>
        <w:br/>
        <w:t>танымалы маман саналған.</w:t>
        <w:br/>
        <w:t>Роза Мұқанова өзі атқарған</w:t>
        <w:br/>
        <w:t>жұмыстардағы тиянақты, ізденім-</w:t>
        <w:br/>
        <w:t>паздығымен, табысты нәтижелері үшін</w:t>
        <w:br/>
        <w:t>медициналық :</w:t>
        <w:br/>
        <w:t>ІН 1</w:t>
        <w:br/>
        <w:t>Мектепке, сыйлық ретінде, 35</w:t>
        <w:br/>
        <w:t>жылдай үйінде ерекше сақталып</w:t>
        <w:br/>
        <w:t>тұратын, белгілі өнер қайраткері,</w:t>
        <w:br/>
        <w:t>қазақтың тұңғыш мүсіншісі Хакімжан</w:t>
        <w:br/>
        <w:t>Наурызбаев жасаған, өте сирек</w:t>
        <w:br/>
        <w:t>кездесетін Абай бюстісін тапсырады.</w:t>
        <w:br/>
        <w:t>1950-60 жылдары Алматы</w:t>
        <w:br/>
        <w:t>облысының Нарынқол, Шелек, Ұйғыр</w:t>
        <w:br/>
        <w:t>аудандарында мұғалім, 1961 жылдан</w:t>
        <w:br/>
        <w:t>бастап заңды еңбек демалысына</w:t>
        <w:br/>
        <w:t>шыққанша ұлттық ғылым</w:t>
        <w:br/>
        <w:t>академиясында тіл білімі институтының</w:t>
        <w:br/>
        <w:t>ғылыми қызметкері болып еңбек етті.</w:t>
        <w:br/>
        <w:t>Қазақстанның белгілі әйелдерімен</w:t>
        <w:br/>
        <w:t>жақсы қарым-қатынаста болып,</w:t>
        <w:br/>
        <w:t>достасқан. Олар - Балентина</w:t>
        <w:br/>
        <w:t>Николаевна және Ляйля Әуезовлар,</w:t>
        <w:br/>
        <w:t>Сара Есова, Қатира Әзімбаева, Әтина</w:t>
        <w:br/>
        <w:t>Жакетова, Қамаш (Баукеннің әйелі),</w:t>
      </w:r>
    </w:p>
    <w:p>
      <w:r>
        <w:t>Тұрсынхан Әбдрахманова, Қазел</w:t>
        <w:br/>
        <w:t>(Ғазел) Жағыпарқызы, т.б.</w:t>
        <w:br/>
        <w:t>М.Әуезовтың отбасымен араласып,</w:t>
        <w:br/>
        <w:t>Абай ауданынның тарихын, Олжай,</w:t>
        <w:br/>
        <w:t>Топай Ырғызбай, т.б. аталардың</w:t>
        <w:br/>
        <w:t>шежіресін жақсы білген</w:t>
        <w:br/>
        <w:t>Н.Құтжанованың біраз естеліктері</w:t>
        <w:br/>
        <w:t>бірнеше кітаптарда жарық көрді: Ляйля</w:t>
        <w:br/>
        <w:t>Әуезова тұралы “Асыл қызы халқының”</w:t>
        <w:br/>
        <w:t>(Л.М.Әуезова туралы естеліктер мен</w:t>
        <w:br/>
        <w:t>зерттеулер, А., 2000) атты кітабында.</w:t>
        <w:br/>
        <w:t>Өзінің ата-бабалары туралы -</w:t>
        <w:br/>
        <w:t>М.Исағалидың “Шыңғыстаудан</w:t>
        <w:br/>
        <w:t>Шыңғыстың ұлдарына дейін” (А., 2000</w:t>
        <w:br/>
        <w:t>ж). атты кітапта тағы басқа мақалалары</w:t>
        <w:br/>
        <w:t>республикалық газеттер мен</w:t>
        <w:br/>
        <w:t>журналдарда жарияланып келген.</w:t>
        <w:br/>
        <w:t>Төрт бала тәрбиелеп бәріне жоғары</w:t>
        <w:br/>
        <w:t>білім әперген Нағима ағайын-туысқан</w:t>
        <w:br/>
        <w:t>ортасында өзінің жұмсақ мінезі, жылы</w:t>
        <w:br/>
        <w:t>сөзі, қайырымдылық пейілімен ерекше</w:t>
        <w:br/>
        <w:t>құрметке, абыройға бөленген.</w:t>
        <w:br/>
        <w:t>Тарихи деректер мен халқымыздың</w:t>
        <w:br/>
        <w:t>көне тарихынан мұражай қорындағы</w:t>
        <w:br/>
        <w:t>пайдаланылмай жатқан қазыналарды</w:t>
        <w:br/>
        <w:t>тауып насихаттаудағы Нағима</w:t>
        <w:br/>
        <w:t>Құлжанованың еңбегі зор. Ел</w:t>
        <w:br/>
        <w:t>ортасында өткен уақиғалар желісімен</w:t>
        <w:br/>
        <w:t>және өз заманында елге тұтқа, игілікке</w:t>
        <w:br/>
        <w:t>басшы, жоқ-жітікке қамқоршы болған</w:t>
        <w:br/>
        <w:t>адамдар жөнінде Н.Құлжанова-</w:t>
        <w:br/>
        <w:t>Оразбекованың жазып қалдырған</w:t>
        <w:br/>
        <w:t>қазыналары баршылық.</w:t>
        <w:br/>
        <w:t>“Қазақстан әйелдері” журналының М</w:t>
        <w:br/>
        <w:t>2 1988 жылы шыққан бір мақаланы</w:t>
        <w:br/>
        <w:t>ұсынып отырмыз.</w:t>
        <w:br/>
        <w:t>Шыңғыстаудың Шынары</w:t>
        <w:br/>
        <w:t>Отызыншы жылдардың аласапыран</w:t>
        <w:br/>
        <w:t>кезінде әр ауылдан хат танитын,</w:t>
        <w:br/>
        <w:t>саналы қыздар мен жігіттер жаңалыққа</w:t>
        <w:br/>
        <w:t>талпынып дүр сілкінеді, жарық сәулеге</w:t>
        <w:br/>
        <w:t>жетуге асығып ел ішіндегі жұмыстарға</w:t>
        <w:br/>
        <w:t>араласты.</w:t>
        <w:br/>
        <w:t>Жаңашыл, көкірегі ояу, көзі ашық</w:t>
        <w:br/>
        <w:t>Мүслима Шыңғыс қыздарының</w:t>
        <w:br/>
        <w:t>арасынан суырылып шығып, Семей</w:t>
        <w:br/>
        <w:t>қаласына оқуға түсті. Ол кезде “қыз</w:t>
        <w:br/>
        <w:t>оқыса бұзылады” дейтін және</w:t>
        <w:br/>
        <w:t>Мүслиманың айттырып қойған жері бар</w:t>
        <w:br/>
        <w:t>еді. Барлық ауыл болып: “Жұмағалидің</w:t>
        <w:br/>
        <w:t>қызы қалаға кетіпті, ақ батаны аттаған,</w:t>
        <w:br/>
        <w:t>қыз оңбас, шоқынып, бұзылып кетер</w:t>
        <w:br/>
        <w:t>әлі” десіп шуласты. |</w:t>
        <w:br/>
        <w:t>Ол Семейдегі қыздар гимназиясына</w:t>
        <w:br/>
        <w:t>түсіп екі жыл оқып, бірталай нәрсені</w:t>
      </w:r>
    </w:p>
    <w:p>
      <w:r>
        <w:t>үйреніп, партия мен үкіметтің әйел |</w:t>
        <w:br/>
        <w:t>теңдігі саясатына көз жеткізеді.</w:t>
        <w:br/>
        <w:t>1930 жылы 17 жасында елге оралған</w:t>
        <w:br/>
        <w:t>Мүслима Шыңғыстау аудандық</w:t>
        <w:br/>
        <w:t>комсомол комитетіне қызметке</w:t>
        <w:br/>
        <w:t>орналасты. Қажырлы, қайратты қыз</w:t>
        <w:br/>
        <w:t>ауылды аралап, жастарды комсомол</w:t>
        <w:br/>
        <w:t>қатарына тартты. Қыз-келіншектер</w:t>
        <w:br/>
        <w:t>арасында әңгімелер өткізді. Осылайша</w:t>
        <w:br/>
        <w:t>бар күш-жігерін халқы үшін сарқа</w:t>
        <w:br/>
        <w:t>жұмсап, ел арасына тек жақсы,</w:t>
        <w:br/>
        <w:t>инабатты жағынан көріне бастаған</w:t>
        <w:br/>
        <w:t>Мүслиманың үйіне бір күні кешке іңірде</w:t>
        <w:br/>
        <w:t>екі салт атты келіп түседі. Олар қайын</w:t>
        <w:br/>
        <w:t>атасы еді, келінін түсіруге дайын екенін</w:t>
        <w:br/>
        <w:t>хабарлады. Мүслиманың айттырған</w:t>
        <w:br/>
        <w:t>жері жігіті өзіне тең емес надан,</w:t>
        <w:br/>
        <w:t>көкірегі соқыр, сұрықсыз жан еді. Совет</w:t>
        <w:br/>
        <w:t>заңына сүйенген қыз оған шығудан</w:t>
        <w:br/>
        <w:t>үзілді-кесілді бас тартты. Әке-шешесі</w:t>
        <w:br/>
        <w:t>де Мүслиманы зорлап беруге батылы</w:t>
        <w:br/>
        <w:t>бармады.</w:t>
        <w:br/>
        <w:t>Мүслима өзімен бірге істейтін</w:t>
        <w:br/>
        <w:t>жігітпен уәделесіп, той қамына кірісіп</w:t>
        <w:br/>
        <w:t>жүргенде оның ел арасына шығуына</w:t>
        <w:br/>
        <w:t>208</w:t>
        <w:br/>
        <w:t>Ергебек Қақабай</w:t>
        <w:br/>
        <w:t>Айдаров Жиреншин</w:t>
        <w:br/>
        <w:t>Педтехникумды оқып бітірген соң,</w:t>
        <w:br/>
        <w:t>Шыңғыстауда мұғалім болып бала оқытқан.</w:t>
        <w:br/>
        <w:t>1940 жылы Үржар ауданының Науалы 7</w:t>
        <w:br/>
        <w:t>жылдық мектебінде мұғалім, мектеп</w:t>
        <w:br/>
        <w:t>директоры қызметтерін атқарады. 1941</w:t>
        <w:br/>
        <w:t>жылы соғысқа аттанып, Ленинград</w:t>
        <w:br/>
        <w:t>қоршауында болады. 1943 жылдың</w:t>
        <w:br/>
        <w:t>шілдесінде тоғай ішінде неміс снайперінің</w:t>
        <w:br/>
        <w:t>оғы оң жақ қол жілігіне тиіп жауырынға</w:t>
        <w:br/>
        <w:t>қадалады. Госпитальда 6 ай жатып</w:t>
        <w:br/>
        <w:t>мүгедектікпен елге қайтарылады. Елге</w:t>
        <w:br/>
        <w:t>келген соң, Науалы мектебінде мұғалім, оқу</w:t>
        <w:br/>
        <w:t>ісінің меңгерушісі қызметін атқарады.</w:t>
        <w:br/>
        <w:t>Құрмет белгісі орденінің иегері, халық</w:t>
        <w:br/>
        <w:t>ағарту ісінің озаты Қақабай Жиреншин ұзақ</w:t>
        <w:br/>
        <w:t>жыл бала тәрбиесі саласында жемісті еңбек</w:t>
        <w:br/>
        <w:t>етіп, құрметпен зейнеткерлікке шыққан</w:t>
        <w:br/>
        <w:t>ұлағатты ұстаз. Оның оқу, білім ісіндегі Абай,</w:t>
        <w:br/>
        <w:t>Үржар аудандарының мәдени-ағарту</w:t>
        <w:br/>
        <w:t>саласындағы еңбегінің тәрбиелік маңызы</w:t>
        <w:br/>
        <w:t>үлкен.</w:t>
        <w:br/>
        <w:t>Оқушыларды жершары картасымен</w:t>
        <w:br/>
        <w:t>таныстырудағы қызғылықты естеліктері</w:t>
        <w:br/>
        <w:t>СССР География қоғамы материалдарымен</w:t>
        <w:br/>
        <w:t>ұштасып отыратын. Ол сол қоғамның белді</w:t>
        <w:br/>
        <w:t>мүшесі болып, хат алысып тұрған кезі 1950</w:t>
      </w:r>
    </w:p>
    <w:p>
      <w:r>
        <w:t>жылдардан басталады.</w:t>
        <w:br/>
        <w:t>Өзінің сабақ беретін география пәніне</w:t>
        <w:br/>
        <w:t>деген құлшыныспен туған қызығушылық</w:t>
        <w:br/>
        <w:t>Қақабай ағаны География қоғамымен етене</w:t>
        <w:br/>
        <w:t>жақындастырады. Олай дейтініміз бұл қоғам</w:t>
        <w:br/>
        <w:t>экпедициялар мен ағартушылық істі</w:t>
        <w:br/>
        <w:t>дамытуда ғылымға қомақты үлес қосты.</w:t>
        <w:br/>
        <w:t>Бұдан 162 жыл бұрын (1845) негізі қаланған</w:t>
        <w:br/>
        <w:t>орыс географиялық қоғамы дүние жүзіндегі</w:t>
        <w:br/>
        <w:t>ең алғашқы ИШмператорлық орыс</w:t>
        <w:br/>
        <w:t>географиялық қоғамы (18 тамыз 1845 ж.</w:t>
        <w:br/>
        <w:t>Петербургте дүниеге келген) Мемлекеттік</w:t>
        <w:br/>
        <w:t>географиялық қоғам болып аталды.</w:t>
        <w:br/>
        <w:t>Қоғамның өмірге келуіне Ф.П.Литка,</w:t>
        <w:br/>
        <w:t>К.М.Бэра, Ф.П.Врангел сияқты ірі</w:t>
        <w:br/>
        <w:t>ғалымдардың үлкен белсенділігі болды.</w:t>
        <w:br/>
        <w:t>Географиялық қоғам Оралды, Сібірді,</w:t>
        <w:br/>
        <w:t>Қиыр Шығысты, Орта және Орталық Азияны,</w:t>
        <w:br/>
        <w:t>Кавказды, Иран, Жаңа Гвинея, Индияны</w:t>
        <w:br/>
        <w:t>зерттеуде маңызы зор жаңалықтардың бетін</w:t>
        <w:br/>
        <w:t>ашты. Маңызы зор жаңалықтардың ашылуы</w:t>
        <w:br/>
        <w:t>П.А.Кропоткин, П.П.Семенов-Тянь- Шанский,</w:t>
        <w:br/>
        <w:t>Н.М.Пржевальский, Н.Н.Миклухо-Маклай,</w:t>
        <w:br/>
        <w:t>В.А.Обручев, Л.С.Берг сияқты есімдермен</w:t>
        <w:br/>
        <w:t>байланысты болды.</w:t>
        <w:br/>
        <w:t>1938-1992 жж. СССР Географиялық</w:t>
        <w:br/>
        <w:t>қоғам, ал 1992 ж. Россия Академиясы</w:t>
        <w:br/>
        <w:t>жанындағы Орыстың географиялық қоғамы</w:t>
        <w:br/>
        <w:t>деп аталды. Қоғамның баспа беттеріне</w:t>
        <w:br/>
        <w:t>жариялайтын хабарлары мен жаңалықтары</w:t>
        <w:br/>
        <w:t>көп болатын.</w:t>
        <w:br/>
        <w:t>Күнделікті сабағын өмірмен ұштастырып</w:t>
        <w:br/>
        <w:t>өткізуде Қақабай Жиреншин осы қоғамның</w:t>
        <w:br/>
        <w:t>материалдары мен газет-журналды көп</w:t>
        <w:br/>
        <w:t>оқып, жаңалықтарды сабағына шебер</w:t>
        <w:br/>
        <w:t>пайдаланатын.</w:t>
        <w:br/>
        <w:t>СССР География қоғамына Шыңғыстау</w:t>
        <w:br/>
        <w:t>өңірі бойынша 1940 ж. ортасында мүше</w:t>
        <w:br/>
        <w:t>болған алғашқы адам, тарих ғылымының</w:t>
        <w:br/>
        <w:t>кандидаты - Жиреншин Абусағит</w:t>
        <w:br/>
        <w:t>Мұсылманқұлұлы. Одан кейін 1960 ж.</w:t>
        <w:br/>
        <w:t>қоғамның толық мүшесі болған, Қазақстан</w:t>
        <w:br/>
        <w:t>халық ағарту ісінің озаты Байырбеков</w:t>
        <w:br/>
        <w:t>Ұлықбек еді.</w:t>
        <w:br/>
        <w:t>Қақабай аға әзілқой, қушыкештігі,</w:t>
        <w:br/>
        <w:t>астарлап сөйлейтін, мысқылмен түйреп</w:t>
        <w:br/>
        <w:t>отыратын әдеті де болатын, шешен тілді,</w:t>
        <w:br/>
        <w:t>сергек, сезімтал, көпшіл адам болатын.</w:t>
        <w:br/>
        <w:t>Досымхан Тоққарин.</w:t>
        <w:br/>
        <w:t>Ақдари Есенбайұлы Оразалин (1912-</w:t>
        <w:br/>
        <w:t>1993).</w:t>
        <w:br/>
        <w:t>1922-29 ж. Семей қалалық ерлер</w:t>
        <w:br/>
        <w:t>гимназиясында, 1929-31 ж. педагогикалық</w:t>
        <w:br/>
        <w:t>семинарияда оқыған.</w:t>
      </w:r>
    </w:p>
    <w:p>
      <w:r>
        <w:t>1932-41 ж. Зайсан қаласында қазақ орта</w:t>
        <w:br/>
        <w:t>мектебінде қазақ тілі және әдебиет</w:t>
        <w:br/>
        <w:t>оқытушысы.</w:t>
        <w:br/>
        <w:t>1935-37 ж. Алматыда жас әдебиетшілер</w:t>
        <w:br/>
        <w:t>аыыі ақындарының белсенді мүшелерінің</w:t>
        <w:br/>
        <w:t>ірі.</w:t>
        <w:br/>
        <w:t>ТЕГІН БІЛУ - ТЕКТІЛІК 201</w:t>
        <w:br/>
        <w:t>Данара Ахметқызы Хайдар-</w:t>
        <w:br/>
        <w:t>ғалиева - 26 желтоқсан 1953 жылы</w:t>
        <w:br/>
        <w:t>өмірге келген.</w:t>
        <w:br/>
        <w:t>“Абай” атындағы Қазақтың</w:t>
        <w:br/>
        <w:t>педагогикалық институтының</w:t>
        <w:br/>
        <w:t>көркемсурет-графика факультетін</w:t>
        <w:br/>
        <w:t>тамамдаған.</w:t>
        <w:br/>
        <w:t>Қарағанды облыстық кинофикация</w:t>
        <w:br/>
        <w:t>басқармасында жиырма жылдан артық</w:t>
        <w:br/>
        <w:t>мерзімде кинотеатрдың директоры</w:t>
        <w:br/>
        <w:t>болып абыройлы еңбек еткен Данара</w:t>
        <w:br/>
        <w:t>Ахметқызы облысқа танымал мәдениет</w:t>
        <w:br/>
        <w:t>қызметкері.”</w:t>
        <w:br/>
        <w:t>Тахир Ахметұлы Хайдарғалиев</w:t>
        <w:br/>
        <w:t>1 қараша 1957 ж. дүниеге келген.</w:t>
        <w:br/>
        <w:t>Орта мектепті бітіре салып Қарағанды</w:t>
        <w:br/>
        <w:t>политехникалық институтына түсіп оны</w:t>
        <w:br/>
        <w:t>тамамдаған тау-кен инженері.</w:t>
        <w:br/>
        <w:t>Жиырма жылдан артық уақыт “Киров”</w:t>
        <w:br/>
        <w:t>атындағы шахтада таукен</w:t>
        <w:br/>
        <w:t>жұмысшысынан бастап директордың</w:t>
        <w:br/>
        <w:t>өндірістік іс жөніндегі орынбасарына</w:t>
        <w:br/>
        <w:t>дейінге еңбек жолынан өткен Тахир</w:t>
        <w:br/>
        <w:t>қазір Миттал стил Теміртау көмір</w:t>
        <w:br/>
        <w:t>департаментіндегі “Углестрой” шахта</w:t>
        <w:br/>
        <w:t>құрылыс комплексінде жетекші</w:t>
        <w:br/>
        <w:t>инженер болып абыройлы еңбек етіп</w:t>
        <w:br/>
        <w:t>келеді.</w:t>
        <w:br/>
        <w:t>Бақытты жанұясында Тоғжан,</w:t>
        <w:br/>
        <w:t>Еркежан атты қыздарын оқытып,</w:t>
        <w:br/>
        <w:t>тәрбиелеп, қоғамдық өмірдегі</w:t>
        <w:br/>
        <w:t>белсенділігімен өндірістік істегі</w:t>
        <w:br/>
        <w:t>біліктілігімен абырой тапқан Тахир</w:t>
        <w:br/>
        <w:t>Хайдарғалиұлы ағайын-туысқа деген</w:t>
        <w:br/>
        <w:t>ақпейіл, қамкөңіл ұябұзбас кісілігімен</w:t>
        <w:br/>
        <w:t>ел құрметіне бөленіп келеді.</w:t>
        <w:br/>
        <w:t>Маратбек Базаров.</w:t>
        <w:br/>
        <w:t>Шолпан Ахметовна Хайдар-</w:t>
        <w:br/>
        <w:t>галиева-начальник отдела нефте-</w:t>
        <w:br/>
        <w:t>химической промышленности</w:t>
        <w:br/>
        <w:t>Министерства энергетики и</w:t>
      </w:r>
    </w:p>
    <w:p>
      <w:r>
        <w:t>минеральных ресурсов Республики</w:t>
        <w:br/>
        <w:t>Казахстан. Имеет высшее образование</w:t>
        <w:br/>
        <w:t>Ии закончила Карагандинский</w:t>
        <w:br/>
        <w:t>государственный университет в 1978</w:t>
        <w:br/>
        <w:t>г.; Курсы Всемирного банка по</w:t>
        <w:br/>
        <w:t>специальности “Основы рыночной</w:t>
        <w:br/>
        <w:t>экономики: Принципы и политика”,</w:t>
        <w:br/>
        <w:t>1995г.; Курсы Института науки и</w:t>
        <w:br/>
        <w:t>технологической политики по</w:t>
        <w:br/>
        <w:t>вопросам инновационного развитию</w:t>
        <w:br/>
        <w:t>(Южная Корея) в 2000г. /</w:t>
        <w:br/>
        <w:t>Свою трудовую деятельность начала |</w:t>
        <w:br/>
        <w:t>в Академии наук Республики</w:t>
        <w:br/>
        <w:t>Казахстан - работал в г. Караганде</w:t>
        <w:br/>
        <w:t>химико-металлургическом институте</w:t>
        <w:br/>
        <w:t>АН РК, институте химии природных</w:t>
        <w:br/>
        <w:t>соединений и в 1992 году с</w:t>
        <w:br/>
        <w:t>должности ученого секретаря</w:t>
        <w:br/>
        <w:t>Центрально-Казахстанского отделения</w:t>
        <w:br/>
        <w:t>Академии наук Республики Казахстан</w:t>
        <w:br/>
        <w:t>была приглашена на работу в</w:t>
        <w:br/>
        <w:t>Министерство науки Ии новых</w:t>
        <w:br/>
        <w:t>технологий, где работала главным</w:t>
        <w:br/>
        <w:t>специалистом, начальником отдела,</w:t>
        <w:br/>
        <w:t>начальником управления</w:t>
        <w:br/>
        <w:t>государственной научно-технической</w:t>
        <w:br/>
        <w:t>экспертизы.</w:t>
        <w:br/>
        <w:t>В 1999 году в порядке перевода</w:t>
        <w:br/>
        <w:t>перешла на работу в Министерство</w:t>
        <w:br/>
        <w:t>энергетики, индустрии и торговли</w:t>
        <w:br/>
        <w:t>Республики Казахстан на должность</w:t>
        <w:br/>
        <w:t>начальника отдела научно-</w:t>
        <w:br/>
        <w:t>технической и технологической</w:t>
        <w:br/>
        <w:t>экспертизы. С октября 2002 года</w:t>
        <w:br/>
        <w:t>назначена на должность начальника</w:t>
        <w:br/>
        <w:t>отдела нефтехимической</w:t>
        <w:br/>
        <w:t>промышленности Министерства</w:t>
        <w:br/>
        <w:t>энергетики и минеральных ресурсов</w:t>
        <w:br/>
        <w:t>ЕК. і</w:t>
        <w:br/>
        <w:t>Хайдаргалиева Ш.А. один из</w:t>
        <w:br/>
        <w:t>основных разработчиков отраслевой</w:t>
        <w:br/>
        <w:t>“Программы развития</w:t>
        <w:br/>
        <w:t>нефтехимической промышленности</w:t>
        <w:br/>
        <w:t>Республики Казахстан на 2004-2010</w:t>
        <w:br/>
        <w:t>годы”, принимала участие в разработке</w:t>
        <w:br/>
        <w:t>других государственных и отраслевых</w:t>
        <w:br/>
        <w:t>программ, в том числе “Освоение</w:t>
        <w:br/>
        <w:t>казахского характера. В настояшее</w:t>
        <w:br/>
        <w:t>время совместно с коллегами</w:t>
        <w:br/>
        <w:t>специалистами АО “НК “КазМунайГаз”,</w:t>
        <w:br/>
        <w:t>АО “Кагакһвіап Реігосһетіса! ІпФрвігіе5</w:t>
        <w:br/>
        <w:t>и Акиматом Атырауской области</w:t>
        <w:br/>
        <w:t>осушествляет мероприятия по</w:t>
        <w:br/>
        <w:t>созданию специальной экономический</w:t>
        <w:br/>
        <w:t>7 206 КӨТІБАҚ</w:t>
      </w:r>
    </w:p>
    <w:p>
      <w:r>
        <w:t>аталатын және мына ұсынып отырылған екі</w:t>
        <w:br/>
        <w:t>ойын түрі бойынша Ақ бастап жүріп еріксіз</w:t>
        <w:br/>
        <w:t>ұтады.</w:t>
        <w:br/>
        <w:t>Осы үш ойынның шешуін ең бірінші тауып</w:t>
        <w:br/>
        <w:t>хабарлаған адамға Көрпебайдың ұрпағы</w:t>
        <w:br/>
        <w:t>Төреханов Қуаныш әл-Мұқыри бір ат</w:t>
        <w:br/>
        <w:t>сыйлайтынын хабарлап, жариялап отыр.</w:t>
        <w:br/>
        <w:t>Құлсүлеймен Жиреншеұлы (т.ж.б. -</w:t>
        <w:br/>
        <w:t>1925) Шыңғыс өңірінде мұсылманша да,</w:t>
        <w:br/>
        <w:t>орысша да оқып, жаза білген, Абайдың</w:t>
        <w:br/>
        <w:t>өнер-білімге деген көзқарасын терең ұғынып</w:t>
        <w:br/>
        <w:t>қана қоймай, өзі билік тізгінін ұстаған</w:t>
        <w:br/>
        <w:t>болыстықта қолдау білдіріп отырған. Өз</w:t>
        <w:br/>
        <w:t>балаларының оқуына көңіл бөліп, Семей</w:t>
        <w:br/>
        <w:t>қаласындағы мектеп, гимназияларда</w:t>
        <w:br/>
        <w:t>оқытады. Олар ер жете келе, қазақ</w:t>
        <w:br/>
        <w:t>ауылының ағарту мен мәдени өміріне өз</w:t>
        <w:br/>
        <w:t>үлестерін қосты.</w:t>
        <w:br/>
        <w:t>Кұлсүлеймен Жиреншеұлы болыс болған</w:t>
        <w:br/>
        <w:t>кездерінде ел бірлігін сақтауда әділ де</w:t>
        <w:br/>
        <w:t>байламды шешімдер жасап отырғанына әр</w:t>
        <w:br/>
        <w:t>кез ел жақсылары ризалығын білдіріп, үлкен</w:t>
        <w:br/>
        <w:t>қошамет көрсетіп отырған. Оның осы қасиеті</w:t>
        <w:br/>
        <w:t>оны тобықты ішіндегі аса үлкен даулы</w:t>
        <w:br/>
        <w:t>мәселелерге билік айтуға төрелікке жиі</w:t>
        <w:br/>
        <w:t>араластырады. Құлсүлейменнің Ырғызбай</w:t>
        <w:br/>
        <w:t>ауылы қоныстанған Ақшоқы, Доғалаң,</w:t>
        <w:br/>
        <w:t>Қасқабұлақ аймағындағы болыстық істі</w:t>
        <w:br/>
        <w:t>жүргізудегі іскерлік тапқырлығы ел іші</w:t>
        <w:br/>
        <w:t>тыныштығымен шусыз өтетініне және</w:t>
        <w:br/>
        <w:t>жарлы-жақыбайдың мұңына</w:t>
        <w:br/>
        <w:t>жанашырлықпен араласуына Шәкерім</w:t>
        <w:br/>
        <w:t>қажының іш беріп, жақсы көретінін мына бір</w:t>
        <w:br/>
        <w:t>жағдай аңғартып еді, деген әкем Тоққараның</w:t>
        <w:br/>
        <w:t>сөзі ойыма оралады:</w:t>
        <w:br/>
        <w:t>- Семей қаласында 1925 жылдың</w:t>
        <w:br/>
        <w:t>көктемінде ұзаққа созылған науқастан</w:t>
        <w:br/>
        <w:t>қайтыс болған Құлсүлейменнің мәйітін</w:t>
        <w:br/>
        <w:t>Шыңғыстауға ат-шанамен жеткіздім.</w:t>
        <w:br/>
        <w:t>Тоқпамбет өзенінің төменгі бойындағы</w:t>
        <w:br/>
        <w:t>Жиренше қонысында жерлеу рәсімі өтті.</w:t>
        <w:br/>
        <w:t>Марқұмның жаназасын Шәкәрім қажы өзі</w:t>
        <w:br/>
        <w:t>шығаратынын айтып, мәйітті арулап, жаназа</w:t>
        <w:br/>
        <w:t>оқырдың алдында: - Құлсүлеймен</w:t>
        <w:br/>
        <w:t>мұсылманшылықты берік ұстанған,</w:t>
        <w:br/>
        <w:t>озбырлыққа ымырасыз, әділдіктің билігін</w:t>
        <w:br/>
        <w:t>шұғыл таба білетін, көреген де ақылды,</w:t>
        <w:br/>
        <w:t>менің қадір, қалауымдағы кішілік ізеттілігін</w:t>
        <w:br/>
        <w:t>сақтай білген жақыным еді.</w:t>
        <w:br/>
        <w:t>Мұсылманшылдықтың рәсімімен арулап</w:t>
        <w:br/>
        <w:t>бақи дүниеге жөнелтудің мұндай алланың</w:t>
        <w:br/>
        <w:t>ақ өлімі біздерге бұйырмайтын шығар, - деп</w:t>
        <w:br/>
        <w:t>қатты толғанып, азаға жиналған халық</w:t>
        <w:br/>
        <w:t>алдында қимас аталас туысымен кешу</w:t>
        <w:br/>
        <w:t>сұрасып, қош айтысқанда, азаға жиналған</w:t>
        <w:br/>
        <w:t>ағайын-туғандар күңіреніп-еңіреніп кетті.</w:t>
        <w:br/>
        <w:t>Қажы сөзінің астарындағы мұң-зарға егілу</w:t>
        <w:br/>
        <w:t>- халық бойында белгісіз бір қасіреттің</w:t>
        <w:br/>
        <w:t>жатқанын аңғартқандай сияқтанды.</w:t>
      </w:r>
    </w:p>
    <w:p>
      <w:r>
        <w:t>- Шәкәрім қажының 1931 жылғы ойпыл-</w:t>
        <w:br/>
        <w:t>тойпыл заманның кезіне келген өз</w:t>
        <w:br/>
        <w:t>қазасының жәйін айтып, денесінің құр</w:t>
        <w:br/>
        <w:t>құдықта қалатынын болжағандай күй</w:t>
        <w:br/>
        <w:t>кешкенін біз кейіннен түйсіндік қой, - деп</w:t>
        <w:br/>
        <w:t>Тоққара әкем де аса бір күйініш үстінде</w:t>
        <w:br/>
        <w:t>осыдан 40 жыл бұрын 1967 ж. М.Әуезовтың</w:t>
        <w:br/>
        <w:t>70 ж. тойы кезіндегі әңгіме үстінде айтқан</w:t>
        <w:br/>
        <w:t>еді.</w:t>
        <w:br/>
        <w:t>Досымхан Тоққарин.</w:t>
        <w:br/>
        <w:t>Мұсылманқұл Жиреншин т.в.ж.б өз</w:t>
        <w:br/>
        <w:t>қатарының озығы, терең ойлы, ағытыла</w:t>
        <w:br/>
        <w:t>сөйлейтін білімді адам еді. Әкесі</w:t>
        <w:br/>
        <w:t>Жиреншемен бірге Абай үйінде болып, Абай</w:t>
        <w:br/>
        <w:t>әңгімесін көп тыңдаған. Абай мен Жиренше</w:t>
        <w:br/>
        <w:t>арасын жақсы білгендіктен де: болар, Абай</w:t>
        <w:br/>
        <w:t>романы кітабының алғашқы басылымы</w:t>
        <w:br/>
        <w:t>жарыққа шыққаннан кейін М.Әуезовке</w:t>
        <w:br/>
        <w:t>барып, кітапта “әкесі Жиренше мен Абай</w:t>
        <w:br/>
        <w:t>бойындағы тылысым сырдың адалдығына</w:t>
        <w:br/>
        <w:t>көлеңке түсірген, адалдықтың алдын</w:t>
        <w:br/>
        <w:t>сатқындықтың орауына не себеп болды”... -</w:t>
        <w:br/>
        <w:t>дегенді айтқан адам. Ол туралы сол</w:t>
        <w:br/>
        <w:t>жылдары ҚазГу-де студент Мамырхан</w:t>
        <w:br/>
        <w:t>ағамның айтқан естелігі ойымда жүретін.</w:t>
        <w:br/>
        <w:t>“Мұсылманқұл атамның сұрауы бойынша</w:t>
        <w:br/>
        <w:t>ол кісіні М.Әуезовтың үйіне алып бардым, -</w:t>
        <w:br/>
        <w:t>дейді Мамырхан ағам естелігінде.</w:t>
        <w:br/>
        <w:t>Атамды Мұқаң құшақ жайып қарсы алды,</w:t>
        <w:br/>
        <w:t>төс тиістіріп, қолтығынан демеп төрлетіп, үй-</w:t>
        <w:br/>
        <w:t>жай сұрасып, шүйіркелесіп барып отырысты.</w:t>
        <w:br/>
        <w:t>Бірден Мұсыұлманқұл ағам өзінің ойындағы</w:t>
        <w:br/>
        <w:t>әңгімесіне кірісті. Сөзді салмақты ызғармен</w:t>
        <w:br/>
        <w:t>жалғастырған Мұсылманқұл аға: - Абай</w:t>
        <w:br/>
        <w:t>жайында жазған кітабың қазақ жұртының</w:t>
        <w:br/>
        <w:t>өмірін дүниеге әйгілеген кеңес дәуіріндегі</w:t>
        <w:br/>
        <w:t>төл басы еңбек екеніне алты алаштың</w:t>
        <w:br/>
        <w:t>таласы болмас. Менің айтпақ болып келгенім</w:t>
        <w:br/>
        <w:t>өз әкем Жиренше турасында.</w:t>
        <w:br/>
        <w:t>ТЕГІН БІЛУ - ТЕКТІЛІК 207</w:t>
        <w:br/>
        <w:t>Әкем Жиренше тобықты ішінде беделді,</w:t>
        <w:br/>
        <w:t>іскер адам болды. Ру тартысы, жер дауынан</w:t>
        <w:br/>
        <w:t>өрбіген істерді шешуде, оны бітістіруде</w:t>
        <w:br/>
        <w:t>тынымсыз жұмыстардың басын қосты.</w:t>
        <w:br/>
        <w:t>Арғын, Найманның шешен билері мен</w:t>
        <w:br/>
        <w:t>төрелерін қонақжайлылықпен күте жатып,</w:t>
        <w:br/>
        <w:t>ел іші тартыс, даулы істерді шешкенінің</w:t>
        <w:br/>
        <w:t>талайының тірі куәсімін, ішінде болдым.</w:t>
        <w:br/>
        <w:t>Сондай мәжілістерде әкем іс желісінің билік</w:t>
        <w:br/>
        <w:t>тізгінін өз уысында ұстап, көпшілікті өзіне</w:t>
        <w:br/>
        <w:t>баурап алатынды. Өз бағытын қолдауға сол</w:t>
        <w:br/>
        <w:t>ортаның адамдарын өткір тілділігімен,</w:t>
        <w:br/>
        <w:t>алғырлық қасиетінің мысымен бой</w:t>
        <w:br/>
        <w:t>ұсындырғандай ететін еді.</w:t>
      </w:r>
    </w:p>
    <w:p>
      <w:r>
        <w:t>Ал Абай мен әкемнің достығы, татулығы</w:t>
        <w:br/>
        <w:t>егіз төлдің қатар өскен үлгісіндей еді. Олар</w:t>
        <w:br/>
        <w:t>өсе келе де сол қалыптарын бұзған емес.</w:t>
        <w:br/>
        <w:t>Бірі ақындықтың, екіншісі ел билігі тізгінін</w:t>
        <w:br/>
        <w:t>ұстап, екі айырық жолда болса да бірін-бірі</w:t>
        <w:br/>
        <w:t>ерекше бағалады, кісілік қалыптан шықпады.</w:t>
        <w:br/>
        <w:t>Содан да болар әкем Абай алдында сыйлы,</w:t>
        <w:br/>
        <w:t>ел қадірін бағалай білетін, жоқшының жоғын</w:t>
        <w:br/>
        <w:t>жоқтаушы, қажетін таба білетін адам ретінде</w:t>
        <w:br/>
        <w:t>бағаланатын.</w:t>
        <w:br/>
        <w:t>Абай мен Жиреншенің достығы мен</w:t>
        <w:br/>
        <w:t>сыйластығы ұрпақ үшін үлгі ретінде</w:t>
        <w:br/>
        <w:t>қалғанының жөні басқа емес пе еді? Ал</w:t>
        <w:br/>
        <w:t>керісінше кітаптағы баяндалу ұрпаққа не</w:t>
        <w:br/>
        <w:t>бермек?... деген ойын Мұқаңа аса бір</w:t>
        <w:br/>
        <w:t>жайсыздық күймен жеткізді. Сонда Мұқаң</w:t>
        <w:br/>
        <w:t>қоңыр, майда күлкісімен:</w:t>
        <w:br/>
        <w:t>“Шындық еш уақытта тарих саханасынан</w:t>
        <w:br/>
        <w:t>көлеңкеленген емес. Ол өтпелі дәуірдің</w:t>
        <w:br/>
        <w:t>белгілі тұлғаларын көрсету үшін теңеулер</w:t>
        <w:br/>
        <w:t>қажеттігінен туған, кейіпкер тұлғасын</w:t>
        <w:br/>
        <w:t>ірілендіру үшін жасалған қажеттілік.</w:t>
        <w:br/>
        <w:t>Абай алысқан Оразбай, Күнтулерді оған</w:t>
        <w:br/>
        <w:t>қарсы қою жеткіліксіз. Өйткені олардың ой</w:t>
        <w:br/>
        <w:t>мақамы тобықты ішіндегі серпіліс, аталастар</w:t>
        <w:br/>
        <w:t>арасындағы бақастық. Сол Оразбайларға</w:t>
        <w:br/>
        <w:t>қарағанда Шоқа балалары араб-парсы мен</w:t>
        <w:br/>
        <w:t>орыс мәдениетінен сусындауға ұмтылған</w:t>
        <w:br/>
        <w:t>көзі ашық Абайға бір сүйем жақын адамдар</w:t>
        <w:br/>
        <w:t>еді. Жиренше болса олардың бұлақ бастауы</w:t>
        <w:br/>
        <w:t>ретінде тұрған адам. Жиренше мен Абай</w:t>
        <w:br/>
        <w:t>бейнесі осындай ортада сомдала түсетін еді.</w:t>
        <w:br/>
        <w:t>Абай портретін сомдау үшін де астарлы</w:t>
        <w:br/>
        <w:t>ақылдылық, шешен тілді айтқыштық</w:t>
        <w:br/>
        <w:t>тұстарда, болжамы ауқымды бейне -</w:t>
        <w:br/>
        <w:t>Жиренше керек болды. Әрине</w:t>
        <w:br/>
        <w:t>кемеңгерліктің түбі ақыл болса, сол ақыл,</w:t>
        <w:br/>
        <w:t>даналық Абай мен Жиреншені табыстырады.</w:t>
        <w:br/>
        <w:t>Өзіңіз айтқандай егіздің сыңары</w:t>
        <w:br/>
        <w:t>жалғызсырап ақсайтындығы сияқты іздейді,</w:t>
        <w:br/>
        <w:t>сағынады. Осы қасиеттер оларды бір-бірінен</w:t>
        <w:br/>
        <w:t>айырмайды.</w:t>
        <w:br/>
        <w:t>Кітап соңы әлі аяқталған жоқ, ол</w:t>
        <w:br/>
        <w:t>болашақта жалғасады. Абай мен Жиренше</w:t>
        <w:br/>
        <w:t>табысуларын алдағы ұрпақ білетін болады,</w:t>
        <w:br/>
        <w:t>жақсы аға - деп, Мұсылманқұл ақсақалды</w:t>
        <w:br/>
        <w:t>Мұқаң зор құрмет көрсетіп, ілтипатпен</w:t>
        <w:br/>
        <w:t>шығарып салды”, - деген естелігін Мамырхан</w:t>
        <w:br/>
        <w:t>ағам аяқтаған еді...</w:t>
        <w:br/>
        <w:t>Құлсүлеймен ұрпақтары ата жолы мен</w:t>
        <w:br/>
        <w:t>даңқына лайық тәрбиемен ер жетіп қана</w:t>
        <w:br/>
        <w:t>қоймай, Шыңғыс өңіріндегі ұлылар ісіне ат</w:t>
        <w:br/>
        <w:t>салушылар қатарынан тобымен көріне білді.</w:t>
        <w:br/>
        <w:t>Досай тегінен жазушы - ғалым Әбусағит,</w:t>
        <w:br/>
        <w:t>оның балалары - заң ғылымдарының</w:t>
        <w:br/>
        <w:t>докторы Қазыбек, геология ғылымының</w:t>
        <w:br/>
        <w:t>кандидаты Төлеген, СССР география</w:t>
      </w:r>
    </w:p>
    <w:p>
      <w:r>
        <w:t>қоғамының мүшесі Қақабай, ҚСРО және</w:t>
        <w:br/>
        <w:t>азақстан халық ағарту ісінің озық</w:t>
        <w:br/>
        <w:t>қызметкерлері Мамырхан, Нұғыман,</w:t>
        <w:br/>
        <w:t>әкендер еңбегімен елге танылды.</w:t>
        <w:br/>
        <w:t>Досымхан Тоққарин.</w:t>
        <w:br/>
        <w:t>Ергебек Досмұханұлы Айдаров (1903).</w:t>
        <w:br/>
        <w:t>ыңғыстауда туып өскен Ергебек</w:t>
        <w:br/>
        <w:t>жастайынан еті тірі елкезектігімен хат танып</w:t>
        <w:br/>
        <w:t>ер жетеді. Қалаға келіп әртүрлі еңбекке</w:t>
        <w:br/>
        <w:t>араласып “Скотимпорт” мекемесіне жұмысқа</w:t>
        <w:br/>
        <w:t>орналасып еңбек етіп жүріп 1942 жылы Отан</w:t>
        <w:br/>
        <w:t>қорғауға аттанып одан оралған 1945 жылдан</w:t>
        <w:br/>
        <w:t>1988 жылдың 6 қаңтарына дейін сол</w:t>
        <w:br/>
        <w:t>“Скотимпорттың" “АҚ Школ”, “Зайсан”,</w:t>
        <w:br/>
        <w:t>“Есен-Қара”, “Аяқ Қараул” бөлімшелерінде</w:t>
        <w:br/>
        <w:t>қабылдаушы, бригадир міндеттерін</w:t>
        <w:br/>
        <w:t>абыроймен атқарып бірнеше мемлекеттік</w:t>
        <w:br/>
        <w:t>белгілерге ие болған.</w:t>
        <w:br/>
        <w:t>Отан соғысының және еңбектің ардагері</w:t>
        <w:br/>
        <w:t>Ергебек Досмұханұлы Айдаров өзінің</w:t>
        <w:br/>
        <w:t>көпшіл, бауырмалдығымен еңбектегі</w:t>
        <w:br/>
        <w:t>тиянақты, адал, іскерлігімен еңбектес</w:t>
        <w:br/>
        <w:t>адамдар мен туыстарының құрметіне</w:t>
        <w:br/>
        <w:t>бөленген жан.</w:t>
        <w:br/>
        <w:t>Қақабай Күлсүлейменұлы Жиреншин</w:t>
        <w:br/>
        <w:t>- 1906жылы Шыңғыстауда туған. Ауыл</w:t>
        <w:br/>
        <w:t>мектебінен білім алып, Семей қаласындағы</w:t>
        <w:br/>
        <w:t>7 КӨТІБАҚ</w:t>
        <w:br/>
        <w:t>Мәңгі есте жүреді.</w:t>
        <w:br/>
        <w:t>Талай байлар өтті ғой,</w:t>
        <w:br/>
        <w:t>Мыңдап айдап көп малды.</w:t>
        <w:br/>
        <w:t>214.</w:t>
        <w:br/>
        <w:t>Өзін ғана ойлаған,</w:t>
        <w:br/>
        <w:t>Солардан бүгін не қалды.</w:t>
        <w:br/>
        <w:t>Сізден алған білімнен,</w:t>
        <w:br/>
        <w:t>Талай үміт тұтанды.</w:t>
        <w:br/>
        <w:t>Айырушы ең қиналмай,</w:t>
        <w:br/>
        <w:t>Жақсы менен жаманды.</w:t>
        <w:br/>
        <w:t>Ұмытармыз біз қалай,</w:t>
        <w:br/>
        <w:t>Ақылгөй дана сол жанды.</w:t>
        <w:br/>
        <w:t>АЙНА-АҒА</w:t>
        <w:br/>
        <w:t>(Толымхан Қарамендинге ескерткіш</w:t>
        <w:br/>
        <w:t>тақта орнатылғанда оқылған өлең)</w:t>
        <w:br/>
        <w:t>Сан қоғамда сананы салмақ басқан,</w:t>
        <w:br/>
        <w:t>Сақал сатқан кезі жоқ, алдап соққан.</w:t>
        <w:br/>
        <w:t>Елдің сөзін сөйлеген, еңсе тіктеп,</w:t>
        <w:br/>
        <w:t>Айбатына халықтың айбат қосқан.</w:t>
        <w:br/>
        <w:t>Қайран менің қарттарым - қайраткерім,</w:t>
        <w:br/>
        <w:t>Қадіріңді кеш ұғып қан қақсадым.</w:t>
      </w:r>
    </w:p>
    <w:p>
      <w:r>
        <w:t>Бошалаған қоғамға, адамға да,</w:t>
        <w:br/>
        <w:t>Бола ала ма, сендердей борбастарым.</w:t>
        <w:br/>
        <w:t>Бола алмас, “боламын” деп айта алмас та,</w:t>
        <w:br/>
        <w:t>Бұл күнде қаһарман мен қайсар басқа.</w:t>
        <w:br/>
        <w:t>Шоқ боп жанған жастарым “жалп” етеді,</w:t>
        <w:br/>
        <w:t>Шолақ мылтық-саясат шолтан қақса.</w:t>
        <w:br/>
        <w:t>Бағатын саясаттың қас-қабағын,</w:t>
        <w:br/>
        <w:t>Кімге еріп, кімге сеніп мақтанамын.</w:t>
        <w:br/>
        <w:t>Толқыны сұм ажалдың алып кеткен,</w:t>
        <w:br/>
        <w:t>Тоқандарды тек сонда еске аламын.</w:t>
        <w:br/>
        <w:t>Қу жанға құтқармайтын құрық сайлап,</w:t>
        <w:br/>
        <w:t>Тұрғанда тұғырлылар қылыш қайрап.</w:t>
        <w:br/>
        <w:t>“Лап” етіп жанатұғын солар еді-ау,</w:t>
        <w:br/>
        <w:t>Шындықтың шырпысына түбіт байлап.</w:t>
        <w:br/>
        <w:t>Тасыған тау суындай дауысы бар,</w:t>
        <w:br/>
        <w:t>Ел сөзін сөйлемесе жаны шығар.</w:t>
        <w:br/>
        <w:t>Тізгіндеп тастайтұғын аға үні,</w:t>
        <w:br/>
        <w:t>Күңгірлеп құлағымда әлі тұрар.</w:t>
        <w:br/>
        <w:t>Үстінде дара жатсын, дана жатсын,</w:t>
        <w:br/>
        <w:t>Аспанға шығаратын аяқ астын.</w:t>
        <w:br/>
        <w:t>Оңды-солды борап бір кететұғын,</w:t>
        <w:br/>
        <w:t>Ойламай қаракетін қара бастың.</w:t>
        <w:br/>
        <w:t>Шіркін-ай, Толымхандай аға қайда?</w:t>
        <w:br/>
        <w:t>Айналған қалың орман қарағайға.</w:t>
        <w:br/>
        <w:t>Ой, күші бағышталып бар ұрпаққа,</w:t>
        <w:br/>
        <w:t>Болмысы болашаққа болар айна.</w:t>
        <w:br/>
        <w:t>Аз елді алаламай ала қойша,</w:t>
        <w:br/>
        <w:t>Жалпақ жұртқа болатын жаға, майса.</w:t>
        <w:br/>
        <w:t>Ойсырап тұратұғын от орыны,</w:t>
        <w:br/>
        <w:t>Ортамызға оралмас аға қайта.</w:t>
        <w:br/>
        <w:t>Күн сайын күн дидары дараланып,</w:t>
        <w:br/>
        <w:t>Тоқаңның мәңгі ұстаз боп қалары анық,</w:t>
        <w:br/>
        <w:t>Ей, жас ұрпақ мектепке ерленіп кір,</w:t>
        <w:br/>
        <w:t>Ескерткішіне ағаның қарап алып...</w:t>
        <w:br/>
        <w:t>Төлеген Жанғалиев.</w:t>
        <w:br/>
        <w:t>14.08. 2007 жыл.</w:t>
        <w:br/>
        <w:t>Шайза Шәріпханова Қараменде келіні</w:t>
        <w:br/>
        <w:t>1934 жылы Абыралы ауданы Қайнар</w:t>
        <w:br/>
        <w:t>селосында туған. 1941-1951 жылдары</w:t>
        <w:br/>
        <w:t>Қайнар орта мектебінде оқып, сол жылы</w:t>
        <w:br/>
        <w:t>Семейдің мұғалімдер даярлайтын</w:t>
        <w:br/>
        <w:t>институтына түсіп, институттың Өскеменге</w:t>
        <w:br/>
        <w:t>көшуіне байланысты 1953 жылы оқуды</w:t>
        <w:br/>
        <w:t>Өскемен қаласында бітірген. Мұғалімдікті</w:t>
        <w:br/>
        <w:t>Абыралы ауданының “Соц.Қазақстан” сегіз</w:t>
        <w:br/>
        <w:t>жылдық мектебінде бастаған. 1954 жылдың</w:t>
        <w:br/>
        <w:t>март айында өткен ҚЛКЖО-ның ҮІ! сьезіне</w:t>
        <w:br/>
        <w:t>делегат болып қатысқан Шайза Шәріпханова</w:t>
        <w:br/>
        <w:t>1955 жылы Абыралы ауданының тарауына</w:t>
        <w:br/>
        <w:t>байланысты Абай ауданына көшіп келеді.</w:t>
        <w:br/>
        <w:t>Абай орта мектебіне мұғалім болып еңбек</w:t>
        <w:br/>
        <w:t>етіп жүргенде 1955 жылдың декабрь айында</w:t>
      </w:r>
    </w:p>
    <w:p>
      <w:r>
        <w:t>Абай аудандық комсомол комитетінің мектеп</w:t>
        <w:br/>
        <w:t>бөлімінің меңгерушілігіне шақырылып, 1956</w:t>
        <w:br/>
        <w:t>жылы март айынан бастап аудандық</w:t>
        <w:br/>
        <w:t>комсомол комитетінің ІІ хатшылығына</w:t>
        <w:br/>
        <w:t>сайланады. Семья жағдайына байланысты</w:t>
        <w:br/>
        <w:t>1958 жылы Абай атындағы орта мектепте,</w:t>
        <w:br/>
        <w:t>1962 жылы Саржалда,1963 жылдан бастап</w:t>
        <w:br/>
        <w:t>Күлмен (кейінде М.О.Әуезов атындағы орта)</w:t>
        <w:br/>
        <w:t>мектебінде химия-биология пәнінің мұғалімі</w:t>
        <w:br/>
        <w:t>болып абыройлы еңбек еткен.</w:t>
        <w:br/>
        <w:t>Еңбекте озат, оқыту-тәрбиелеу ісінің</w:t>
        <w:br/>
        <w:t>шебері, ата-аналармен байланыс</w:t>
        <w:br/>
        <w:t>жасаудағы оқытуды ауыл өндірісінің</w:t>
        <w:br/>
        <w:t>талабына сай байланыстара жүргізудегі</w:t>
        <w:br/>
        <w:t>ГІ 209</w:t>
        <w:br/>
        <w:t>Ғалым</w:t>
        <w:br/>
        <w:t>Сейтжанов</w:t>
        <w:br/>
        <w:t>Ақдари</w:t>
        <w:br/>
        <w:t>Оразалин</w:t>
        <w:br/>
        <w:t>1937-39 ж. Семей қаласының облыстық</w:t>
        <w:br/>
        <w:t>акушер мектебінде оқытушы.</w:t>
        <w:br/>
        <w:t>1941-42 ж. Семей облысы, Үржар ауданы</w:t>
        <w:br/>
        <w:t>Науалы орта мектебінде оқытушы.</w:t>
        <w:br/>
        <w:t>1942-45 ж. Ұлы Отан соғысына қатысып,</w:t>
        <w:br/>
        <w:t>кіші лейтенант шенінде, Сталинград</w:t>
        <w:br/>
        <w:t>шайқасында соғысып жүріп жараланып,</w:t>
        <w:br/>
        <w:t>бірінші топ мүгедегі болып елге оралған.</w:t>
        <w:br/>
        <w:t>1946-48 ж. Семей облысы Аякөз қаласы,</w:t>
        <w:br/>
        <w:t>орта мектебінде оқытушы.</w:t>
        <w:br/>
        <w:t>1948-50 ж. Семей облысы, Абай ауданы,</w:t>
        <w:br/>
        <w:t>Саржал орта мектебінде басшы.</w:t>
        <w:br/>
        <w:t>1951-57 ж. Семей облысы, Аякөз қаласы,</w:t>
        <w:br/>
        <w:t>жұмысшы жастар кешкі мектебінде басшы.</w:t>
        <w:br/>
        <w:t>1957-80 ж. Семей облысы, Аякөз қаласы,</w:t>
        <w:br/>
        <w:t>М1 орта мектебінде оқытушы болып еңбек</w:t>
        <w:br/>
        <w:t>еткен.</w:t>
        <w:br/>
        <w:t>1958-88 ж. Шәкерімнің еңбектерінің арап</w:t>
        <w:br/>
        <w:t>әліпбинен кирилицаға көшіріп баспадан</w:t>
        <w:br/>
        <w:t>шығуына белсене қатысып, Шәкерімұлы</w:t>
        <w:br/>
        <w:t>Ахатпен дос болып, оған көмек көрсеткен.</w:t>
        <w:br/>
        <w:t>“Социалистік Қазақстан” газетінің</w:t>
        <w:br/>
        <w:t>“Мәдениет және тұрмыс” журналының</w:t>
        <w:br/>
        <w:t>сыртқы тілшісі болды. Бірнеше мақалалары</w:t>
        <w:br/>
        <w:t>газетке шыққан.</w:t>
        <w:br/>
        <w:t>“Семей таңы” газетінің 1989ж. 2 сентябрь</w:t>
        <w:br/>
        <w:t>күнгі санында Ақдари Оразалыұлы естелігі</w:t>
        <w:br/>
        <w:t>журналист Д.Қалымовтың атымен Қабыш</w:t>
        <w:br/>
        <w:t>Шәкәрімұлының өлеңдері жарық көрген.</w:t>
      </w:r>
    </w:p>
    <w:p>
      <w:r>
        <w:t>Бірнеше мемлекеттік ордендермен</w:t>
        <w:br/>
        <w:t>белгілердің иегері Ақдари Оразалыұлы</w:t>
        <w:br/>
        <w:t>Мұхтар Әуезов, Қайым Мұхамедханов,</w:t>
        <w:br/>
        <w:t>Қайса Сармурзин, Абусағит Жиреншин,</w:t>
        <w:br/>
        <w:t>Айткеш Толғанбаев, диктор Қатира</w:t>
        <w:br/>
        <w:t>Әзімбаева, ұлы Абайдың шөберелері Ишан</w:t>
        <w:br/>
        <w:t>мен Ғазел және жазушы Роллан</w:t>
        <w:br/>
        <w:t>Сейсенбаевпен жиі қатынаста болған.</w:t>
        <w:br/>
        <w:t>А.Оразалыұлы шежіре көңілді, білімді,</w:t>
        <w:br/>
        <w:t>шебер қаламгер, ел құрметіне бөленген</w:t>
        <w:br/>
        <w:t>ерлік, еңбек ардагері.</w:t>
        <w:br/>
        <w:t>Ғалым Сейтжанов.</w:t>
        <w:br/>
        <w:t>20.06.1981)</w:t>
        <w:br/>
        <w:t>Ғалым Сейтжанұлы Олжай, Көтібақтың</w:t>
        <w:br/>
        <w:t>Шағанбайынан тарайтын ұрпақ. Өткен</w:t>
        <w:br/>
        <w:t>ғасырдың отызыншы жылдарындағы</w:t>
        <w:br/>
        <w:t>зобалаңда ішкі жаққа түсіп кеткен еті тірі</w:t>
        <w:br/>
        <w:t>адам екен. Тұрмыс қиындығын жеңіп, оқып</w:t>
        <w:br/>
        <w:t>мамандық алып мұғалім, Бородулиха</w:t>
        <w:br/>
        <w:t>ауданында оқу бөлімінің инспекторы, бөлім</w:t>
        <w:br/>
        <w:t>меңгерушісі болып, абыройлы еңбек еткен.</w:t>
        <w:br/>
        <w:t>1940 жылдың 18 январь күні кезекті</w:t>
        <w:br/>
        <w:t>әскери қызметке шақырылып, содан 22</w:t>
        <w:br/>
        <w:t>июньге дейін 68 атқыштар дивизиясында</w:t>
        <w:br/>
        <w:t>182 Қызыл тулы атқыштар полкында</w:t>
        <w:br/>
        <w:t>зеңбірекші болды. 1941 ж. Өзбек ССР-ң</w:t>
        <w:br/>
        <w:t>Сұрхандерек қаласында 3 айлық кіші</w:t>
        <w:br/>
        <w:t>лейтенант даярлайтын курсты оқиды. Бірінші</w:t>
        <w:br/>
        <w:t>атты әскер дивизиясымен 1942 ж.</w:t>
        <w:br/>
        <w:t>декабрінде майданға аттанады. Батыс</w:t>
        <w:br/>
        <w:t>Украина майданына қатысқан атты әскер</w:t>
        <w:br/>
        <w:t>дивизиясы құрамында зеңбірек взводының</w:t>
        <w:br/>
        <w:t>командирі болып соғыста 2 рет жеңіл жаралы</w:t>
        <w:br/>
        <w:t>болды. Бірнеше ай Харьков қаласы үшін</w:t>
        <w:br/>
        <w:t>кескілескен ұрыстан кейін жоғары</w:t>
        <w:br/>
        <w:t>командованиенің бұйрығы бойынша Калшик</w:t>
        <w:br/>
        <w:t>облысында запастағы атқыштар</w:t>
        <w:br/>
        <w:t>дивизиясында майданға әскер дайындау</w:t>
        <w:br/>
        <w:t>қызметінде істеді. 1945 ж. елге оралған</w:t>
        <w:br/>
        <w:t>Ғалекең 4 жауынгерлік медальмен, “Қызыл</w:t>
        <w:br/>
        <w:t>Жұлдыз” орденімен наградталған Отан</w:t>
        <w:br/>
        <w:t>соғысының және еңбектің ардагері еді.</w:t>
        <w:br/>
        <w:t>Ғабды-сәлем Сейтжанов.</w:t>
        <w:br/>
        <w:t>(5.05.1916-</w:t>
        <w:br/>
        <w:t>Мұқажан Балтабайұлы (1925-1960)</w:t>
        <w:br/>
        <w:t>Шыңғыстаудың Қасқабұлақ өлкесінде</w:t>
        <w:br/>
        <w:t>өмірге келген. Балалық өмірі тұрмыстың</w:t>
        <w:br/>
        <w:t>ауыр кезінде өткен Мұқажан ерте есейіп,</w:t>
        <w:br/>
        <w:t>орталау мектепті бітіре салып Семейдегі</w:t>
        <w:br/>
        <w:t>бухгалтерлік оқуға түсіп мамандық</w:t>
        <w:br/>
        <w:t>меңгереді, туған жеріне келіп енді еңбекке</w:t>
        <w:br/>
        <w:t>араласқанда соғыс басталады. Он алты</w:t>
        <w:br/>
        <w:t>жасқа жаңа толған Мұхажан жасын ұлғайтып</w:t>
        <w:br/>
        <w:t>жаздырып, тіленіп 1941 ж. майданға</w:t>
        <w:br/>
        <w:t>аттанады. 1945 жылы бір аяғынан айырылып</w:t>
        <w:br/>
        <w:t>қайтқан Мұхажан Балтабайұлы өмірінің</w:t>
      </w:r>
    </w:p>
    <w:p>
      <w:r>
        <w:t>соңына дейін Абай ауданының Тельман,</w:t>
        <w:br/>
        <w:t>Асқар</w:t>
        <w:br/>
        <w:t>Базаров</w:t>
        <w:br/>
        <w:t>Батыр</w:t>
        <w:br/>
        <w:t>Хайдарғалиев</w:t>
        <w:br/>
        <w:t>технопарк” и реализации конкретных</w:t>
        <w:br/>
        <w:t>инвестиционных проектов строи-</w:t>
        <w:br/>
        <w:t>тельства нефтехимических произ-</w:t>
        <w:br/>
        <w:t>водств в Казахстане.</w:t>
        <w:br/>
        <w:t>Шолпан Ахметовна выступала с</w:t>
        <w:br/>
        <w:t>докладами на международных и</w:t>
        <w:br/>
        <w:t>республиканских научно-технических</w:t>
        <w:br/>
        <w:t>конференциях, имеет 18 публикаций в</w:t>
        <w:br/>
        <w:t>иодических научных и</w:t>
        <w:br/>
        <w:t>ШІ /лицистических изданиях: “Вестник</w:t>
        <w:br/>
        <w:t>Н и ВО Рк” (серия “Химическая”),</w:t>
        <w:br/>
        <w:t>журналах “Промышленность</w:t>
        <w:br/>
        <w:t>Казахстана”, “Реігоішп”, “Нефть и Газ"</w:t>
        <w:br/>
        <w:t>и др. изданиях.</w:t>
        <w:br/>
        <w:t>Хайдаргалиева Ш.А. к 10-летию</w:t>
        <w:br/>
        <w:t>независимости Казахстана награждена</w:t>
        <w:br/>
        <w:t>грамотой Правительства Республики</w:t>
        <w:br/>
        <w:t>азахстан (2001 год), государственной</w:t>
        <w:br/>
        <w:t>медалью Республики Казахстан к 10-</w:t>
        <w:br/>
        <w:t>летию Конституции РК (2005 г.),</w:t>
        <w:br/>
        <w:t>Почетными грамотами Министерства</w:t>
        <w:br/>
        <w:t>энергетики и минеральных ресурсов</w:t>
        <w:br/>
        <w:t>РК, Министерства науки и образования</w:t>
        <w:br/>
        <w:t>РК, Академии наук РК.</w:t>
        <w:br/>
        <w:t>Асқар Маратбекұлы Базаров 02.02.</w:t>
        <w:br/>
        <w:t>1964 жылы Қарағанды қаласында туған.</w:t>
        <w:br/>
        <w:t>1981-1986 ж. Қарағанды политех-</w:t>
        <w:br/>
        <w:t>никалық институтын бітіріп таукен</w:t>
        <w:br/>
        <w:t>инженері болып шыққан Асқар 200-</w:t>
        <w:br/>
        <w:t>2003 жылдары РФ Президентінің Ресей</w:t>
        <w:br/>
        <w:t>Мемлекеттік қызметкерлер Академия-</w:t>
        <w:br/>
        <w:t>сының магистратурасының экономистік</w:t>
        <w:br/>
        <w:t>мамандығын меңгеріп, 2003-2007</w:t>
        <w:br/>
        <w:t>жылдарында сол какдемияның</w:t>
        <w:br/>
        <w:t>аспирантурасын сырттай оқып</w:t>
        <w:br/>
        <w:t>тамамдаған экономист.</w:t>
        <w:br/>
        <w:t>Асқар Базаров еңбек жолын 1986-</w:t>
        <w:br/>
        <w:t>1988 жылдарда Қарағандының</w:t>
        <w:br/>
        <w:t>“Молодежная” шахтасында таукен</w:t>
        <w:br/>
        <w:t>местері, участок бастығының көмекшісі,</w:t>
        <w:br/>
        <w:t>орынбасары болып бастаған.</w:t>
        <w:br/>
        <w:t>1988-1991 ж. Алматы метросының</w:t>
        <w:br/>
        <w:t>құрылысында МаСТар:</w:t>
      </w:r>
    </w:p>
    <w:p>
      <w:r>
        <w:t>1991-1993 ж. “КРАМДС” коппора-</w:t>
        <w:br/>
        <w:t>циясында менеджер;</w:t>
        <w:br/>
        <w:t>1994-1995 ж. Қарағандыдағы</w:t>
        <w:br/>
        <w:t>“Санжар Фирма” ТОО-да генеральный</w:t>
        <w:br/>
        <w:t>менеджер;</w:t>
        <w:br/>
        <w:t>1995-1998 ж. Лондон қаласындағы</w:t>
        <w:br/>
        <w:t>“Баш Тгадйіпа” компаниясында</w:t>
        <w:br/>
        <w:t>Қазақстанның өкілі;</w:t>
        <w:br/>
        <w:t>1998-2002 ж. “Каскор Транс-Сервис”</w:t>
        <w:br/>
        <w:t>АО-да Дипатартар кеңесінің мүшесі;</w:t>
        <w:br/>
        <w:t>2002-2004 ж. Лондон қаласындағы</w:t>
        <w:br/>
        <w:t>“5а Віпдйерепдепсе” компаниясының</w:t>
        <w:br/>
        <w:t>Пийекрдер кеңесінің мүшесі;</w:t>
        <w:br/>
        <w:t>004 жылдан бері инвестициялық</w:t>
        <w:br/>
        <w:t>жобалармен шұғылданып, бірнеше</w:t>
        <w:br/>
        <w:t>компаниялардың құрылтайшысы болып</w:t>
        <w:br/>
        <w:t>келеді.</w:t>
        <w:br/>
        <w:t>Баласы Эльдар Базаров Москвадағы</w:t>
        <w:br/>
        <w:t>мемлекеттік халықаралық қатынастан</w:t>
        <w:br/>
        <w:t>институтында халықаралық заңдылық</w:t>
        <w:br/>
        <w:t>мамандығы бойынша оқып білім алуда.</w:t>
        <w:br/>
        <w:t>Батыр Хайдарғалиев-14 наурыз</w:t>
        <w:br/>
        <w:t>1969 ж туған. Қарағанды политех-</w:t>
        <w:br/>
        <w:t>никалық институтын бітіріп жерасты</w:t>
        <w:br/>
        <w:t>пайдалы қазбабайлықтарын анықтау,</w:t>
        <w:br/>
        <w:t>зерттеу маманжығын меңгерген таукен</w:t>
        <w:br/>
        <w:t>инженері Батыр еңбек жолын</w:t>
        <w:br/>
        <w:t>“Күзембаев” атындағы шахтада</w:t>
        <w:br/>
        <w:t>бастаған.</w:t>
        <w:br/>
        <w:t>РФ президентінің Ресей мемлекетік</w:t>
        <w:br/>
        <w:t>қызметкерлер академиясын тамам-</w:t>
        <w:br/>
        <w:t>даған.</w:t>
        <w:br/>
        <w:t>Қазір Астана қаласындағы “Торговый</w:t>
        <w:br/>
        <w:t>Дом “ҚазМұнайГаз” АО сында мұнайды</w:t>
        <w:br/>
        <w:t>сату және оның саудалау жүйесін</w:t>
        <w:br/>
        <w:t>кеңейту департаментінде Дироктор-</w:t>
        <w:br/>
        <w:t>дың орынбасары міндетін абыроймен</w:t>
        <w:br/>
        <w:t>атқарып келеді.</w:t>
        <w:br/>
        <w:t>Анел, Дайана есімді қыздарын өсіріп</w:t>
        <w:br/>
        <w:t>өмірге белсене араласып жемісті</w:t>
        <w:br/>
        <w:t>еңбегімен әріптестері ортасын үлкен</w:t>
        <w:br/>
        <w:t>абырой иесі болып келе жатқан Батыр</w:t>
        <w:br/>
        <w:t>Ахметұлы тәуелсіз еліміздің келешегі</w:t>
        <w:br/>
        <w:t>зор азаматы.</w:t>
        <w:br/>
        <w:t>Маратбек Базаров.</w:t>
        <w:br/>
        <w:t>212 КӨТІБАҚ</w:t>
        <w:br/>
        <w:t>Толымхан</w:t>
      </w:r>
    </w:p>
    <w:p>
      <w:r>
        <w:t>Қарамендин Шәріпханова</w:t>
        <w:br/>
        <w:t>ағарту існің үздігі” белгілерімен</w:t>
        <w:br/>
        <w:t>марапатталған, “Методист мұғалім”.</w:t>
        <w:br/>
        <w:t>Ол қоғамдық істерге де белсене</w:t>
        <w:br/>
        <w:t>араласып, ауыл өмірінің әлеуметтік, мәдени</w:t>
        <w:br/>
        <w:t>ахуалын көтеруге араласумен бірге өмірге</w:t>
        <w:br/>
        <w:t>онбір нәресте әкеліп, өсіріп тәрбиелеген.</w:t>
        <w:br/>
        <w:t>“Батыр ана”, Алтын, күміс, қола алқалардың</w:t>
        <w:br/>
        <w:t>иегері.Бұл күнде немере бағып, ел тілеуін</w:t>
        <w:br/>
        <w:t>тілеп отырған асыл әже.</w:t>
        <w:br/>
        <w:t>Толымхан Қарамендин (1930-2006)</w:t>
        <w:br/>
        <w:t>туралы деректер шежіреміздің |І томының</w:t>
        <w:br/>
        <w:t>229-230-беттерінде берілген еді.</w:t>
        <w:br/>
        <w:t>Қазақ ССР оқу-ағарту ісінің үздігі, Абай</w:t>
        <w:br/>
        <w:t>ауданының бірнеше мектебінде озат ұстаз,</w:t>
        <w:br/>
        <w:t>өнегелі тәрбиеші, білікті басшы болып өмір</w:t>
        <w:br/>
        <w:t>бойы еңбек етіп ел құрметіне бөленген</w:t>
        <w:br/>
        <w:t>Толымхан Қарамендин зейнеткерлікке</w:t>
        <w:br/>
        <w:t>шыққан соң да қоғамдық істерге</w:t>
        <w:br/>
        <w:t>белсенділікпен қатынасып келген азамат. Ол</w:t>
        <w:br/>
        <w:t>Қасқабұлақтағы ақылдастар алқасының</w:t>
        <w:br/>
        <w:t>төрағасы ретінде ауылдың мәдени,</w:t>
        <w:br/>
        <w:t>әлеуметтік, тұрмыстық жағдайын жақсарту,</w:t>
        <w:br/>
        <w:t>қоғамдық тәртіпті сақтау, ел бірлігін нығайту</w:t>
        <w:br/>
        <w:t>ісіне тынымсыз араласып келген. Ауылдағы</w:t>
        <w:br/>
        <w:t>ауыз су, электр қуаты, жол қатынасы,</w:t>
        <w:br/>
        <w:t>телефон байланысы, денсаулық сақтау ісі,</w:t>
        <w:br/>
        <w:t>отын, газ, қатаң мал азығы сияқты</w:t>
        <w:br/>
        <w:t>жұртшылық сұранысын мезгілінде</w:t>
        <w:br/>
        <w:t>қамтамасыз ету мәселесін аудан</w:t>
        <w:br/>
        <w:t>басшыларының алдына қойып шешіп</w:t>
        <w:br/>
        <w:t>отырған. Ауылдастарын еселі еңбекке</w:t>
        <w:br/>
        <w:t>жұмылдырып, ынтымақты болуға ұйтқы бола</w:t>
        <w:br/>
        <w:t>білген Тоғаш халқымыздың ұлттық әдет-</w:t>
        <w:br/>
        <w:t>ғұрпымен салт-дәстүрін жандандыруға</w:t>
        <w:br/>
        <w:t>айрықша күш салған. Өзі де халқымыздың</w:t>
        <w:br/>
        <w:t>ауыз әдебиетінің бай қазыналарымен Әнет</w:t>
        <w:br/>
        <w:t>баба, Төле би, Қаздауысты Қазыбек, Әйтеке</w:t>
        <w:br/>
        <w:t>билермен, дала даналарының ұлғатты</w:t>
        <w:br/>
        <w:t>үлгісін, пәлсафалық ой тұжырымдарын өнеге</w:t>
        <w:br/>
        <w:t>етіп айтудан, жалықпаған адам.</w:t>
        <w:br/>
        <w:t>Өмірлік ұстанымы ұлы Абай, Шәкерім,</w:t>
        <w:br/>
        <w:t>Мұхтар шығармаларын насихаттау, жастарға</w:t>
        <w:br/>
        <w:t>түсіндіру, сол ұлы тұлғалардың</w:t>
        <w:br/>
        <w:t>кемеңгерлікпен айтқан нағыз адам болу</w:t>
        <w:br/>
        <w:t>үлгісінде ұрпақ тәрбиелеу болған Толымхан</w:t>
        <w:br/>
        <w:t>Қарамендин мектепте өтіп жатқан ауыл өмірі</w:t>
        <w:br/>
        <w:t>жайындағы кеңес үстінде 4.12. 2006 ж.</w:t>
        <w:br/>
        <w:t>сөйлеп тұрып қайтпас сапарға аттанған.</w:t>
        <w:br/>
        <w:t>Соңғы сөзі “Мектеп, ұрпақ...” болған</w:t>
        <w:br/>
        <w:t>Тоғашты ел жұрты, шәкірттері туған, өскен,</w:t>
        <w:br/>
        <w:t>өмір бойы еңбек еткен, кіндік қаны тамған</w:t>
        <w:br/>
        <w:t>Қасқабұлақ жеріне таза арулап қойған еді.</w:t>
        <w:br/>
        <w:t>2007 жылы тамыздың 14 жұлдызында</w:t>
      </w:r>
    </w:p>
    <w:p>
      <w:r>
        <w:t>Қасқабұлақ жұртшылығы Абай ауданының</w:t>
        <w:br/>
        <w:t>әкімі Бақыт Үйсінбаевтың басшылығымен,</w:t>
        <w:br/>
        <w:t>аудандық оқу бөлімі, мектеп ұжымының</w:t>
        <w:br/>
        <w:t>ұсынысын қолдаған аудандық мәслихат</w:t>
        <w:br/>
        <w:t>шешіміне орай өзі оқыған, өмір бойы еңбек</w:t>
        <w:br/>
        <w:t>еткен мектептің қабырғасына ескерткіш</w:t>
        <w:br/>
        <w:t>тақта қойды.</w:t>
        <w:br/>
        <w:t>Салтанатты бастап жүргізуге арнайы</w:t>
        <w:br/>
        <w:t>дайындалған:</w:t>
        <w:br/>
        <w:t>1. Самал Кәменова</w:t>
        <w:br/>
        <w:t>2. Жақыпбек Әкімановтар</w:t>
        <w:br/>
        <w:t>кезектесіп ұстаздары Абай ауданының</w:t>
        <w:br/>
        <w:t>құрметті азаматы - бҚарамендин</w:t>
        <w:br/>
        <w:t>Толымханның өмірін, еңбегін, адамгершілік</w:t>
        <w:br/>
        <w:t>қасиеттерін термелеп:</w:t>
        <w:br/>
        <w:t>Ұстазым қасиетті, дана, ізгі,</w:t>
        <w:br/>
        <w:t>Білім беріп өсірдіңіз санамызды.</w:t>
        <w:br/>
        <w:t>Бүгінде жүрсек те алғыс, ұлғайсақ та,</w:t>
        <w:br/>
        <w:t>Шәкіртім деп әрқашан сана бізді.</w:t>
        <w:br/>
        <w:t>Бар ма екен ұстаз десе жыр төкпеген,</w:t>
        <w:br/>
        <w:t>Ұстазсыз ешкімде нұр өппеген.</w:t>
        <w:br/>
        <w:t>Есейіп кетсек-дағы бұрынғыдан,</w:t>
        <w:br/>
        <w:t>Қараймыз әр сөзіңе құрметпенен.</w:t>
        <w:br/>
        <w:t>Бір ұстаз өзі бүкіл халықтай-ақ,</w:t>
        <w:br/>
        <w:t>Кей кезде тауды аударған алыптай-ақ.</w:t>
        <w:br/>
        <w:t>Мектебінің әр кезде жақсы ісін,</w:t>
        <w:br/>
        <w:t>Жататын таныстырып жалықпай-ақ.</w:t>
        <w:br/>
        <w:t>198 | ТОПАЙ |</w:t>
        <w:br/>
        <w:t>Әкем Орнақаш біздің елде Қабыштан көп</w:t>
        <w:br/>
        <w:t>оқыған адам жоқ деп отырушы еді. Үш қызы,</w:t>
        <w:br/>
        <w:t>жалғыз ұлы бар, ол - Олжас.</w:t>
        <w:br/>
        <w:t>Бүкіл топай-тобықтыға абыройы бар</w:t>
        <w:br/>
        <w:t>азамат еді. Көп сөйлемейтін, өте сабырлы-</w:t>
        <w:br/>
        <w:t>салмақты, өте терең білімді. Қабыш</w:t>
        <w:br/>
        <w:t>Өскеменде обкомның хатшысы болып</w:t>
        <w:br/>
        <w:t>мемлекеттік қызмет атқарған. “Социалистік</w:t>
        <w:br/>
        <w:t>Қазақстан” қазіргі “Егемен Қазақстанда”</w:t>
        <w:br/>
        <w:t>ұзақ жыл еңбек еткен ақын қаламгер. Ол</w:t>
        <w:br/>
        <w:t>кісінің “Гүл”, “Жуынгер жолы”, “Абай</w:t>
        <w:br/>
        <w:t>елі”,“Қаныммен жаздым өлеңді” т.б.</w:t>
        <w:br/>
        <w:t>кітептары бар. Аудармамен де</w:t>
        <w:br/>
        <w:t>шұғылданатын, орыс жазушыларының</w:t>
        <w:br/>
        <w:t>шығармаларын қазақшаға аударып таң</w:t>
        <w:br/>
        <w:t>атқанша отыратын. Студент кезінде үйіне жиі</w:t>
        <w:br/>
        <w:t>барып қонатынмын, сондағы байқағаным көп</w:t>
        <w:br/>
        <w:t>оқитын, көп жазатын Қабыш білімділігімен</w:t>
        <w:br/>
        <w:t>қоса өте қатал адам болатын.</w:t>
      </w:r>
    </w:p>
    <w:p>
      <w:r>
        <w:t>Бірнеше орден-медальдардың иегері,</w:t>
        <w:br/>
        <w:t>зиялы азамат. Қабыш аға М.О.Әуезовке,</w:t>
        <w:br/>
        <w:t>Әбіш Жирешинге, Ахат Құдайбердиевке</w:t>
        <w:br/>
        <w:t>Абай мен Шәкәрім туралы көптеген сирек</w:t>
        <w:br/>
        <w:t>кездесетін материалдарды тапсырғанын өзі</w:t>
        <w:br/>
        <w:t>айтып отыратын.</w:t>
        <w:br/>
        <w:t>Исабаева Таңсық Орнақашқызы.</w:t>
        <w:br/>
        <w:t>ҚАРАШОҚЫ</w:t>
        <w:br/>
        <w:t>Мінеки “Қарашоқы” шөккен нардай,</w:t>
        <w:br/>
        <w:t>Аңшылар кете алмайтын бұған бармай.</w:t>
        <w:br/>
        <w:t>Жотаңды қыран ұстап құсбегілер</w:t>
        <w:br/>
        <w:t>Сайыңнан қағушылар ізді барлай.</w:t>
        <w:br/>
        <w:t>Қопалы, боз көделі Қарашоқы</w:t>
        <w:br/>
        <w:t>Тұтанған көк тасынан жалынды оты,</w:t>
        <w:br/>
        <w:t>Мекендеп жазы, қысы асыр салған,</w:t>
        <w:br/>
        <w:t>Көк қарсақ, қызыл түлкі, сұлу тоты.</w:t>
        <w:br/>
        <w:t>Зуылдап оқ жыландай жүйрік өзен,</w:t>
        <w:br/>
        <w:t>- Суымды іш, шөлді қандыр, гүлден,</w:t>
        <w:br/>
        <w:t>безен!</w:t>
        <w:br/>
        <w:t>Дегендей кәрі “Тұңғат” жүйткіп жатыр,</w:t>
        <w:br/>
        <w:t>Тасқындап кең арнасы бебеулеген.</w:t>
        <w:br/>
        <w:t>Жанында “Иірім тоғай” судыраған</w:t>
        <w:br/>
        <w:t>“Кәрі шал” сақал-шашы дудыраған.</w:t>
        <w:br/>
        <w:t>Ақ қайың, сұлу терек,бозтал, жыңғыл,</w:t>
        <w:br/>
        <w:t>Ен өсіп, еркін қоздап, тусыраған.</w:t>
        <w:br/>
        <w:t>Тауыңның қойнауында кер бұланың,</w:t>
        <w:br/>
        <w:t>Сайында балаусалы сұр құланың,</w:t>
        <w:br/>
        <w:t>Көк орман, алуан аң, саялы тау,</w:t>
        <w:br/>
        <w:t>Туған жер, келді міне ер ұланың.</w:t>
        <w:br/>
        <w:t>Туған жер, ақталады бізде сенім,</w:t>
        <w:br/>
        <w:t>Өзің деп қана ылғи күн кешемін.</w:t>
        <w:br/>
        <w:t>Алдыңда сәлем берген балам Елжас,</w:t>
        <w:br/>
        <w:t>Тасыңның алып кетпек бір кесегін.</w:t>
        <w:br/>
        <w:t>Қабыш Молдақашевтің “Жауынгер</w:t>
        <w:br/>
        <w:t>жолы” кітабынан.</w:t>
        <w:br/>
        <w:t>Ахмет Беркімбайұлы Хайдарғалиев</w:t>
        <w:br/>
        <w:t>(7.08.1916-27.11.1977) Шыңғыстауда</w:t>
        <w:br/>
        <w:t>дүниеге келген.</w:t>
        <w:br/>
        <w:t>Ұлы Отан соғысының ардагері Ахмет</w:t>
        <w:br/>
        <w:t>Беркімбайұлы қырық жылдан артық уақыт</w:t>
        <w:br/>
        <w:t>қоғамдық тамақтандыру саласында</w:t>
        <w:br/>
        <w:t>қатардағы асбасшыдан бастап асхана және</w:t>
        <w:br/>
        <w:t>мейрамханалар тресінің директорына дейін</w:t>
        <w:br/>
        <w:t>жолдан өткен еңбек ардагері.</w:t>
        <w:br/>
        <w:t>Өз ісінің білгір маманы, қажырлы да адал</w:t>
      </w:r>
    </w:p>
    <w:p>
      <w:r>
        <w:t>еңбегінің арқасында “Советтік сауда ісінің</w:t>
        <w:br/>
        <w:t>үздігі” атағына ие болған бірнеше мәртебе</w:t>
        <w:br/>
        <w:t>аудандық, қалалық, облыстық кеңестердің</w:t>
        <w:br/>
        <w:t>депутаттығына сайланып халық қалаулысы</w:t>
        <w:br/>
        <w:t>болған Ахмет Беркімбайұлы Хайдарғалиев</w:t>
        <w:br/>
        <w:t>бірнеше соғыс және еңбек наградаларымен</w:t>
        <w:br/>
        <w:t>мараптталған адам.</w:t>
        <w:br/>
        <w:t>Ахаң тұрмыстың ауыр кезінде көптеген</w:t>
        <w:br/>
        <w:t>адамға қамқоршы болып, оқып өмірден орын</w:t>
        <w:br/>
        <w:t>тебуіне ағалық ақылымен, қаржылай көмек</w:t>
        <w:br/>
        <w:t>жасаған қайырымды, бауырмал, кісілікті кісі.</w:t>
        <w:br/>
        <w:t>Тектілік пен парасаттылық үлгіні ардақтай</w:t>
        <w:br/>
        <w:t>білген Ақаң қауым жұрттың арасында зор</w:t>
        <w:br/>
        <w:t>құрметке бөлеген, үлкен абырой иесі.</w:t>
        <w:br/>
        <w:t>Маратбек Базаров.</w:t>
        <w:br/>
        <w:t>Бөкей (Бөкейханым) Ақтанқызы</w:t>
        <w:br/>
        <w:t>Құтжанкеліні 1904-1987 ж. Қарауылда</w:t>
        <w:br/>
        <w:t>туған, руы - Жігітек, Кеңгірбай бидің ұрпағы.</w:t>
        <w:br/>
        <w:t>Үлкен атасы Әбдіден Ақтан, Омар, Сәулебай</w:t>
        <w:br/>
        <w:t>болып келеді.</w:t>
        <w:br/>
        <w:t>Әкеміз Құтжан атаның төртінші ұлы</w:t>
        <w:br/>
        <w:t>Мұқадан (Мұхаметқалидан) үш бала тіріміз.</w:t>
        <w:br/>
        <w:t>Олар Фарида, Роза, Майдан.</w:t>
        <w:br/>
        <w:t>Бөкей анамыз ер мінезді, қонақжай, өте</w:t>
        <w:br/>
        <w:t>ақылды, ісмер, еңбекқор, ағайын-жұртқа</w:t>
        <w:br/>
        <w:t>абыройлы, қиыншылыққа қарсы тұра білетін,</w:t>
        <w:br/>
        <w:t>210 КӨТІБАҚ</w:t>
        <w:br/>
        <w:t>Қызылту, Жданов, Бірлік</w:t>
        <w:br/>
        <w:t>совхоздарында есеп-</w:t>
        <w:br/>
        <w:t>санақ қызметінде,</w:t>
        <w:br/>
        <w:t>совхоздың бас бухгалтері</w:t>
        <w:br/>
        <w:t>міндетін атқарады. Отан</w:t>
        <w:br/>
        <w:t>соғысының ардагері ерлігі</w:t>
        <w:br/>
        <w:t>үшін мемлекеттік бірнеше</w:t>
        <w:br/>
        <w:t>белгілердің иегері болған |</w:t>
        <w:br/>
        <w:t>Мұқажан ел ортасында</w:t>
        <w:br/>
        <w:t>өзінің ақкөңіл мінезімен,</w:t>
        <w:br/>
        <w:t>адал еңбеккерлігімен</w:t>
        <w:br/>
        <w:t>абыройға ие болған адам. 1. ;</w:t>
        <w:br/>
        <w:t>Қуаныш Әл-Мұхыри. 5%</w:t>
        <w:br/>
        <w:t>Төлеуғайша</w:t>
        <w:br/>
        <w:t>Айтқазина</w:t>
        <w:br/>
        <w:t>Қоңыр (Бибіқадиша)</w:t>
        <w:br/>
        <w:t>Сирақбайқызы (1925-</w:t>
        <w:br/>
        <w:t>1989).</w:t>
        <w:br/>
        <w:t>1933-37 ж. Қарауылда оқып сауатын</w:t>
        <w:br/>
        <w:t>ашқан.</w:t>
        <w:br/>
        <w:t>1937-45 ж. Семей қаласының М 6 мектеп</w:t>
        <w:br/>
        <w:t>интернатында оқыған.</w:t>
      </w:r>
    </w:p>
    <w:p>
      <w:r>
        <w:t>1945-46 ж. Саржал ауылдық кеңесінің</w:t>
        <w:br/>
        <w:t>төрағасы. .</w:t>
        <w:br/>
        <w:t>1951-1958 ж. Аякөз қаласында М2</w:t>
        <w:br/>
        <w:t>интернатта тәрбиеші.</w:t>
        <w:br/>
        <w:t>1968-1975 ж. Аякөз қаласында М 2 қазақ</w:t>
        <w:br/>
        <w:t>орта мектебінде бастауыш сынып</w:t>
        <w:br/>
        <w:t>оқытушысы, “Қазақ ССР оқу ағарту ісінің</w:t>
        <w:br/>
        <w:t>озаты" оқу министрлігінің бірнеше мәртебе</w:t>
        <w:br/>
        <w:t>алғыс, бұйрығына ие болған, “Батыр ана”.</w:t>
        <w:br/>
        <w:t>Қайдарғали Хасенұлы.</w:t>
        <w:br/>
        <w:t>Төлеуғайша Айтқазина Имахан келіні -</w:t>
        <w:br/>
        <w:t>1934 ж. Сарғалдақ ауылдық кеңесіне</w:t>
        <w:br/>
        <w:t>қарасты Сұңқарлан деген жерде өмірге</w:t>
        <w:br/>
        <w:t>келген. Қызылтуда, Қарауылда, Семей</w:t>
        <w:br/>
        <w:t>қаласында оқып білім алған. Төлеуғайша</w:t>
        <w:br/>
        <w:t>Шыңғыс еліне белгілі, абыройлы Айтқазы</w:t>
        <w:br/>
        <w:t>мен Жәмилә есімді ата-ана тәрбиесінде</w:t>
        <w:br/>
        <w:t>өскен көргенді, инабатты, текті адам.</w:t>
        <w:br/>
        <w:t>Қазақтың ұлттық қол өнерінің шебері, ас-</w:t>
        <w:br/>
        <w:t>дәм дайындап, қонақ күтіп, құрмет</w:t>
        <w:br/>
        <w:t>көрсетудің Шыңғыс елінің дәстүрін берік</w:t>
        <w:br/>
        <w:t>ұстанған қолы ашық ниеті кең, көңілі дархан,</w:t>
        <w:br/>
        <w:t>мінезі жайдары бәйбіше. Сол пиғылына</w:t>
        <w:br/>
        <w:t>құдай берген. Жанұяда бес ұл, бес қыз</w:t>
        <w:br/>
        <w:t>өсіріп тәрбиелеген Төлеуғайша ағайын-туыс,</w:t>
        <w:br/>
        <w:t>көрші-көлемнің ғана емес ауыл-аймақтың,</w:t>
        <w:br/>
        <w:t>иісі Шыңғыс елінің қасиетті</w:t>
        <w:br/>
        <w:t>қарашаңырағының бірінің ырыс, құты болып</w:t>
        <w:br/>
        <w:t>отыр.</w:t>
        <w:br/>
        <w:t>Сәбен</w:t>
        <w:br/>
        <w:t>Әбділманова</w:t>
        <w:br/>
        <w:t>Мамырхан</w:t>
        <w:br/>
        <w:t>Тоққарин</w:t>
        <w:br/>
        <w:t>“Алтын алқа” иесі “Батыр ана” Төлеуғайша</w:t>
        <w:br/>
        <w:t>Абай, Аягөз, Шұбартау аудандарында</w:t>
        <w:br/>
        <w:t>ауылшаруашылығы саласында басшы</w:t>
        <w:br/>
        <w:t>қызмет атқарған зайыбы - Имаханов Әбдеш</w:t>
        <w:br/>
        <w:t>ақсақалдың алаңсыз еңбек етіп, абыройға</w:t>
        <w:br/>
        <w:t>ие болуына зор үлесі болды. Он</w:t>
        <w:br/>
        <w:t>балаларының бәрі оқып, мамандық алып,</w:t>
        <w:br/>
        <w:t>өмірден ел қатарлы орын тебуіне тірек</w:t>
        <w:br/>
        <w:t>болған Төлеуғайша бұл күнде немере</w:t>
        <w:br/>
        <w:t>шөберелердің іңгәлаған сәби күлкісіне</w:t>
        <w:br/>
        <w:t>мейірі қанып отырған бақытты әже.</w:t>
        <w:br/>
        <w:t>Мамырхан Тоққарин (14.05.1929-</w:t>
        <w:br/>
        <w:t>9.02.1997) өмір дерегін ІІ томның 227-228</w:t>
        <w:br/>
        <w:t>беттерінде берген едік. ОӨмір бойы оқу-</w:t>
        <w:br/>
        <w:t>ағарту жүйесінде еңбек еткен Мамырхан</w:t>
        <w:br/>
        <w:t>Тоққарин 20 жыл мүдір болған Саржал</w:t>
        <w:br/>
        <w:t>(Ш.Тоқжігітов) ат. орта мектебі ұжымының</w:t>
        <w:br/>
        <w:t>ұсынысын аудандық оқу бөлімінің ұғаруымен</w:t>
        <w:br/>
        <w:t>2007 жылы ол кісі “Қазақ әдебиеті пәнінен</w:t>
        <w:br/>
        <w:t>дәріс берген кабинетінде ұстаз мұражайы”</w:t>
        <w:br/>
        <w:t>ашылды.</w:t>
      </w:r>
    </w:p>
    <w:p>
      <w:r>
        <w:t>Ұстазға деген құрметтің бұл жақсы үлгісі</w:t>
        <w:br/>
        <w:t>дәстүрге айналған Абай ауданындағы игілікті</w:t>
        <w:br/>
        <w:t>істі мақұлдай отырып сол мұражайдың</w:t>
        <w:br/>
        <w:t>бірнеше фото-суретін ұсынып отырмыз.</w:t>
        <w:br/>
        <w:t>Қуанышбек әл-Мұхыри.</w:t>
        <w:br/>
        <w:t>Сәбен Әбділманова Тоққара келіні -</w:t>
        <w:br/>
        <w:t>1934 ж. Шыңғыстау ауданында дүниеге</w:t>
        <w:br/>
        <w:t>келген. 1968 ж. Семейдің педагогикалық</w:t>
        <w:br/>
        <w:t>институтының бастауыш сынып оқушыларын</w:t>
        <w:br/>
        <w:t>оқыту методикасы факультетін бітірген</w:t>
        <w:br/>
        <w:t>жоғары білімді маман.</w:t>
        <w:br/>
        <w:t>ТЕГІН БІЛУ - ТЕКТІЛІК</w:t>
        <w:br/>
        <w:t>болып жүріп ауылшаруашылығы өндірісіне</w:t>
        <w:br/>
        <w:t>бірқатар жаңалықтар енгізген. Қоғамдық</w:t>
        <w:br/>
        <w:t>малға жем-шөпті турап, булап беру цехын</w:t>
        <w:br/>
        <w:t>ашып, қой қырқу комплексін құрастырып,</w:t>
        <w:br/>
        <w:t>қолмен атқарылып келген ауыр жұмыстарды</w:t>
        <w:br/>
        <w:t>техника күшімен атқаруды ойлап шығарған.</w:t>
        <w:br/>
        <w:t>Осы еңбектері үшін новатор-</w:t>
        <w:br/>
        <w:t>рационализатор Спан Қарамендин</w:t>
        <w:br/>
        <w:t>республикалық орындардың сыйлықтарына</w:t>
        <w:br/>
        <w:t>ие болды. Бірнеше мәртебе мемлекеттік</w:t>
        <w:br/>
        <w:t>белгілермен марапатталды, партия, кеңес</w:t>
        <w:br/>
        <w:t>органдарына мүшелікке сайланды.</w:t>
        <w:br/>
        <w:t>Раушан Ғайсақызы Сармурзина 1945</w:t>
        <w:br/>
        <w:t>жылы туған. 1969 жылы С.М. Киров</w:t>
        <w:br/>
        <w:t>атындағы ҚазМУ-ін бітірді. 1970-1973</w:t>
        <w:br/>
        <w:t>жылдары Қазақстан ғылыми</w:t>
        <w:br/>
        <w:t>академиясының органикалық катализ және</w:t>
        <w:br/>
        <w:t>электрохимия институтының аспиранты.</w:t>
        <w:br/>
        <w:t>1973 жылы кандидаттық диссертациясын</w:t>
        <w:br/>
        <w:t>қорғады. 1982-1990 жылдары энерго-</w:t>
        <w:br/>
        <w:t>аккумляторлық заттар лабораториясының</w:t>
        <w:br/>
        <w:t>меңгерушісі.</w:t>
        <w:br/>
        <w:t>1988 жылы Москваның Д.И. Менделеев</w:t>
        <w:br/>
        <w:t>атындағы химиялық-техникалық</w:t>
        <w:br/>
        <w:t>институтында докторлық диссертациясын</w:t>
        <w:br/>
        <w:t>қорғады. Профессор, АЕН вице-президенті.</w:t>
        <w:br/>
        <w:t>160 ғылыми еңбегі, оның ішінде 3</w:t>
        <w:br/>
        <w:t>монографиясы, 56 өнертапқыш еңбегі, 7</w:t>
        <w:br/>
        <w:t>халықаралық патенті бар. 1993 жылы</w:t>
        <w:br/>
        <w:t>Қазақстан Республикасының қаржы</w:t>
        <w:br/>
        <w:t>министрлігінде жұмыс істеді. Қазіргі кезде</w:t>
        <w:br/>
        <w:t>Раушан</w:t>
        <w:br/>
        <w:t>Сармурзина</w:t>
        <w:br/>
        <w:t>Ерлан</w:t>
        <w:br/>
        <w:t>Имаханов</w:t>
      </w:r>
    </w:p>
    <w:p>
      <w:r>
        <w:t>Қазақстан Республикасының энергетика.</w:t>
        <w:br/>
        <w:t>және минералдық қор министрлігінде</w:t>
        <w:br/>
        <w:t>мемлекеттік активтер басқармасы</w:t>
        <w:br/>
        <w:t>департаментінің директоры болып жұмыс</w:t>
        <w:br/>
        <w:t>істейді. 1996-2000 жылдары Қазақстан</w:t>
        <w:br/>
        <w:t>Республикасы индиактивті әлеуметтік-</w:t>
        <w:br/>
        <w:t>экономикалық дамудың жоспарын жасауға</w:t>
        <w:br/>
        <w:t>қатысты. 1993-2005 жылдары Қазақстан</w:t>
        <w:br/>
        <w:t>Республикасы металургиялық кешенін</w:t>
        <w:br/>
        <w:t>дамытудың ұлттық бағдарламасын,</w:t>
        <w:br/>
        <w:t>импортты алмастырушы өнімдермен,</w:t>
        <w:br/>
        <w:t>химиялық және нефтехимиялық өндірісті</w:t>
        <w:br/>
        <w:t>дамытудағы бағдарламасын жасауға</w:t>
        <w:br/>
        <w:t>қатысты. ҚР “Астана" медалімен және ҚР</w:t>
        <w:br/>
        <w:t>Президентінің Қазақстан Республикасының</w:t>
        <w:br/>
        <w:t>Тәуелсіздігінің 10-</w:t>
        <w:br/>
        <w:t>жылдық алғысымен</w:t>
        <w:br/>
        <w:t>| марапатталды. 5</w:t>
        <w:br/>
        <w:t>Сәбит</w:t>
        <w:br/>
        <w:t>Қарамендин.</w:t>
        <w:br/>
        <w:t>Е р л а н</w:t>
        <w:br/>
        <w:t>Молдағалиұлы</w:t>
        <w:br/>
        <w:t>Имаханов 1952 жылы</w:t>
        <w:br/>
        <w:t>қаңтар айының 28</w:t>
        <w:br/>
        <w:t>жұлдызында Семей</w:t>
        <w:br/>
        <w:t>облысы Абай</w:t>
        <w:br/>
        <w:t>ауданының Қасқабұлақ</w:t>
        <w:br/>
        <w:t>ауылында туған.</w:t>
        <w:br/>
        <w:t>1959 жылы сол</w:t>
        <w:br/>
        <w:t>ауылдағы Күлмен жеті</w:t>
        <w:br/>
        <w:t>жылдық мектебіне</w:t>
        <w:br/>
        <w:t>барып, орта білімді</w:t>
        <w:br/>
        <w:t>Төлеухасым</w:t>
        <w:br/>
        <w:t>ОРЫНЖАНОВ</w:t>
        <w:br/>
        <w:t>Зұлқарнай</w:t>
        <w:br/>
        <w:t>Смағұлұлы</w:t>
        <w:br/>
        <w:t>ас кетпеген, белдеуінен бәйге ат, желісінен</w:t>
        <w:br/>
        <w:t>құлынды биелер үзілмеген, табалдырығынан</w:t>
        <w:br/>
        <w:t>тазы ит кетпеген, жоқ-жітікке қамқор,</w:t>
        <w:br/>
        <w:t>қонақжай шаңырақ иесі болған.</w:t>
        <w:br/>
        <w:t>Қарнайдың “Кері аты” - деген бәйге</w:t>
        <w:br/>
        <w:t>дүбірлі жарыстарда алдыңғы орындарды</w:t>
        <w:br/>
        <w:t>алып келген облыстық, республикалық</w:t>
        <w:br/>
        <w:t>жарыстарда да жүлде алып жүрген.</w:t>
        <w:br/>
        <w:t>Аудандағы атақты Балтеке, Болысбай, Әбіш,</w:t>
        <w:br/>
        <w:t>Ахметжан, Әлімғали, Медетбек, т.б.</w:t>
        <w:br/>
        <w:t>атбегілер әр уақытта осы шаңырақта бас</w:t>
        <w:br/>
        <w:t>қосқан. Ол Шыңғыс елінде бәйге аттың</w:t>
      </w:r>
    </w:p>
    <w:p>
      <w:r>
        <w:t>үзілмеуі үшін әр кез кеңесіп отырған.</w:t>
        <w:br/>
        <w:t>Тұқымынан бәйге шығатын бие, айғырларды</w:t>
        <w:br/>
        <w:t>сұрыптап іріктеп, жаратып, олардың бабын</w:t>
        <w:br/>
        <w:t>тапқан. Сол өнерге ұрпағын тәрбиелеуді</w:t>
        <w:br/>
        <w:t>өздерінің азаматтық борышы санаған.</w:t>
        <w:br/>
        <w:t>Төлеухасым ОРЫНЖАНОВ (1898-1949)</w:t>
        <w:br/>
        <w:t>Шыңғыстауда туып, өскен. Бөкенші,</w:t>
        <w:br/>
        <w:t>Акімғожаның баласы Орынжанның үлкені.</w:t>
        <w:br/>
        <w:t>Жасынан ел ісіне араласқан іскер, пысық,</w:t>
        <w:br/>
        <w:t>ортасына қадырлы, ақ сөйлейтін қасиетін</w:t>
        <w:br/>
        <w:t>бағалап халқы Төкең атанған адам.</w:t>
        <w:br/>
        <w:t>Шыңғыстау ауданы (казіргі Абай ауданы)</w:t>
        <w:br/>
        <w:t>құрылғанда Сүгір қорасын беріп өз үйінен</w:t>
        <w:br/>
        <w:t>аудандық Кеңсе ашқан адам.</w:t>
        <w:br/>
        <w:t>Колхоздастыру ісіне араласып, алғашқы</w:t>
        <w:br/>
        <w:t>колхоз бастығын дайындайтын оқу орнын</w:t>
        <w:br/>
        <w:t>бітіріп, көптеген жыл “Бидайық” колхозының</w:t>
        <w:br/>
        <w:t>бастығы болады.</w:t>
        <w:br/>
        <w:t>Отан соғысына қатысып, жараланып</w:t>
        <w:br/>
        <w:t>келген соң да сол колхоздың басқарма</w:t>
        <w:br/>
        <w:t>ТЕГІН БІЛУ - ТЕКТІЛІК</w:t>
        <w:br/>
        <w:t>| 931</w:t>
        <w:br/>
        <w:t>(бастығы болады.</w:t>
        <w:br/>
        <w:t>“Соғыста алған</w:t>
        <w:br/>
        <w:t>жарақаттарының</w:t>
        <w:br/>
        <w:t>салдарынан 51 жасында</w:t>
        <w:br/>
        <w:t>"қайтыс болған.</w:t>
        <w:br/>
        <w:t>Балалары Төкеңнің</w:t>
        <w:br/>
        <w:t>атына сөз келтірмей,</w:t>
        <w:br/>
        <w:t>жақсы өсіп елі, халқы</w:t>
        <w:br/>
        <w:t>г үшін еңбек етіп ата, әке</w:t>
        <w:br/>
        <w:t>аб ы-руойын</w:t>
        <w:br/>
        <w:t>жалғастыруда. .</w:t>
        <w:br/>
        <w:t>Тынысбай Рахымов</w:t>
        <w:br/>
        <w:t>(1902-19,117 18947</w:t>
        <w:br/>
        <w:t>Шұбартаудың Бақанас</w:t>
        <w:br/>
        <w:t>болысында туған. 1909-</w:t>
        <w:br/>
        <w:t>10 жылдар шамасында</w:t>
        <w:br/>
        <w:t>әкелері Рахым ақсақал</w:t>
        <w:br/>
        <w:t>бәйбішесі Ынтыбала Тобақызы қайтыс</w:t>
        <w:br/>
        <w:t>болғаннан кейін отбасы жағдайына</w:t>
        <w:br/>
        <w:t>байланысты Шыңғыстаудағы қайыны</w:t>
        <w:br/>
        <w:t>Бөкенші жұртының ортасына келіп</w:t>
        <w:br/>
        <w:t>қоныстанады. Кеңқолтық бауырмал</w:t>
        <w:br/>
        <w:t>Бөкеншілер анадан жас қалған жиендері -</w:t>
        <w:br/>
        <w:t>Қуатбай, Тынысбай, Сүлеймен,</w:t>
        <w:br/>
        <w:t>Тиыштықбайларды қамқорлығына алады.</w:t>
        <w:br/>
        <w:t>Рахымға арнайы жер, қоныс беріп алдына</w:t>
        <w:br/>
        <w:t>мал салып, жеке отау етіп жиендерінің өсіп,</w:t>
        <w:br/>
        <w:t>оқып жетілуіне, үй болып шаңырақ көтеруіне</w:t>
        <w:br/>
        <w:t>көмектеседі. /</w:t>
        <w:br/>
        <w:t>Тынысбай жас басынан пысық, ширақ,</w:t>
        <w:br/>
        <w:t>жайдары, әулетті азамат болып өседі. Талай</w:t>
        <w:br/>
        <w:t>белдесулерде жеңіске жетіп жүлдегер</w:t>
        <w:br/>
        <w:t>танылған ол күрес алаңына арбаның</w:t>
        <w:br/>
        <w:t>дөңгелегіндей айналып барып, шапшаң</w:t>
      </w:r>
    </w:p>
    <w:p>
      <w:r>
        <w:t>қимылдайтын жылпостықпен қарсыласын</w:t>
        <w:br/>
        <w:t>қапы қалдыратын тәсілқой палуан болады.</w:t>
        <w:br/>
        <w:t>Дәл солай ұлы Абайдың 1945 жылы өткен</w:t>
        <w:br/>
        <w:t>100 жылдық мерейтойында күреске шыққан</w:t>
        <w:br/>
        <w:t>Тынысбай жұртшылықты таң қалдырған</w:t>
        <w:br/>
        <w:t>палуан.</w:t>
        <w:br/>
        <w:t>Еңбекке жастай араласқан оның өте</w:t>
        <w:br/>
        <w:t>жинақы, іске тиянақты, ұқыпты еңбекқор</w:t>
        <w:br/>
        <w:t>адам екені елге жайылған. Тынысбайдың</w:t>
        <w:br/>
        <w:t>малды ауылында көлденең жатқан бір</w:t>
        <w:br/>
        <w:t>шыбық, шашылған құрал-сайман, тіпті аяқты</w:t>
        <w:br/>
        <w:t>малдың қиы көрінбейтіні әңгіме, үлгі</w:t>
        <w:br/>
        <w:t>болатын.</w:t>
        <w:br/>
        <w:t>32 калибрлі мылтығы қолынан түспейтін</w:t>
        <w:br/>
        <w:t>қос құмай тазысы жанынан, аңшылық куәлігі</w:t>
        <w:br/>
        <w:t>қалтасынан қалмайтын Тынысбай аңшылық</w:t>
        <w:br/>
        <w:t>Тынысбай</w:t>
        <w:br/>
        <w:t>Рахымов</w:t>
        <w:br/>
        <w:t>221</w:t>
        <w:br/>
        <w:t>ТЕГІН БІЛУ - ТЕКТІЛІК</w:t>
        <w:br/>
        <w:t>соң батылдығым қайта оралды. Сызды ауа</w:t>
        <w:br/>
        <w:t>мен сұрғылт көшелер көңілдегі сағынышты</w:t>
        <w:br/>
        <w:t>қозғайды. Жапырақтан салбыраған жалғыз</w:t>
        <w:br/>
        <w:t>тамшы менімен мұңдас іспетті. Қос-қостан</w:t>
        <w:br/>
        <w:t>қолтықтасқан қыз-жігіттердің ойларында</w:t>
        <w:br/>
        <w:t>ешнәрсе жоқ, ауаны жаңғырта күліседі.</w:t>
        <w:br/>
        <w:t>Ардақ ұмытпапты.</w:t>
        <w:br/>
        <w:t>- Е-е, қал қалай?</w:t>
        <w:br/>
        <w:t>- Жақсы, сәлем!</w:t>
        <w:br/>
        <w:t>- Сен қалай ішке кіріп кеттің?</w:t>
        <w:br/>
        <w:t>- Қыздарың жақсы өкен, әткізіп жіберді.</w:t>
        <w:br/>
        <w:t>- Ал мен сені келмейтін шығар деп едім.</w:t>
        <w:br/>
        <w:t>- Келдім ғой. Неге олай ойлайсың?</w:t>
        <w:br/>
        <w:t>- Сол. Ұмытып кеткен шығар, енді келмес</w:t>
        <w:br/>
        <w:t>деп едім. Қалай тауып алдың? ”</w:t>
        <w:br/>
        <w:t>- Сол да сөз бе екен? Іздедім, тауып</w:t>
        <w:br/>
        <w:t>алдым.</w:t>
        <w:br/>
        <w:t>- І-м-м, - Ардақ қабақ астынан сынай</w:t>
        <w:br/>
        <w:t>қарап, басын шайқады. Ашық-жарқын</w:t>
        <w:br/>
        <w:t>сөйлесіп тұр. Күлгенде шұқыр жиналатын</w:t>
        <w:br/>
        <w:t>жағынан жастықтың ізін байқап, қалжыңға</w:t>
        <w:br/>
        <w:t>айналдырдым.</w:t>
        <w:br/>
        <w:t>- Жаңа есікті ашып қалғанда, төсекте</w:t>
      </w:r>
    </w:p>
    <w:p>
      <w:r>
        <w:t>ұйықтап жаттың ғой. Көп ұйықтайсың-ау?</w:t>
        <w:br/>
        <w:t>- Жоға, жай қыздармен әңгімелесіп</w:t>
        <w:br/>
        <w:t>жаттық. Достарым ғой. Дос қыздарымның</w:t>
        <w:br/>
        <w:t>кәбі орыстар байқадың ба?</w:t>
        <w:br/>
        <w:t>Екеуміз коридор түбіндегі терезе алдында</w:t>
        <w:br/>
        <w:t>сөйлесіп тұрдық. Ол қолдарын уқалап, батып</w:t>
        <w:br/>
        <w:t>бара жатқан күннен көз алмайды. Қарап</w:t>
        <w:br/>
        <w:t>алсын дегендей, маған қырын қарап тұр.</w:t>
        <w:br/>
        <w:t>Әнтек түйілген қабағының астынан</w:t>
        <w:br/>
        <w:t>жаудыраған жанарлары алғашында</w:t>
        <w:br/>
        <w:t>қарақаттай көрінген. Жымиғанда олар</w:t>
        <w:br/>
        <w:t>жіңішкеріп, түрін сүп-сүйкімді қылып жіберді.</w:t>
        <w:br/>
        <w:t>- Жүр кеттік.</w:t>
        <w:br/>
        <w:t>- Қайда? - Көшеге шығайық. Бұлай тұра</w:t>
        <w:br/>
        <w:t>бергенше, серуендеп қайтайық. Мүмкін</w:t>
        <w:br/>
        <w:t>киноға кірерміз.</w:t>
        <w:br/>
        <w:t>- Қойшы, шыққым келмейді ешқайда.</w:t>
        <w:br/>
        <w:t>Оның үстіне киноға кірмеймін. Не бар онда?</w:t>
        <w:br/>
        <w:t>- Жүрсеңші енді. Осылай отыра бересің</w:t>
        <w:br/>
        <w:t>бе?</w:t>
        <w:br/>
        <w:t>- Отыра берем. Дос балалар келу керек.</w:t>
        <w:br/>
        <w:t>Менің достарым көп.</w:t>
        <w:br/>
        <w:t>- Онда өзің біл. Ал мен кеттім.</w:t>
        <w:br/>
        <w:t>- Қайда кетесің? Бүгін мұнда дискотека</w:t>
        <w:br/>
        <w:t>болады. Біздің қыздармен танысасың.</w:t>
        <w:br/>
        <w:t>- Мен сенен таныстыр деп сұраған</w:t>
        <w:br/>
        <w:t>жоқпын.</w:t>
        <w:br/>
        <w:t>Көңілімді қайтарып тастағанына ызам келе</w:t>
        <w:br/>
        <w:t>бастады. Мұндайда кілт кететінмін.</w:t>
        <w:br/>
        <w:t>- Ренжімеші, Қайыр, маған.</w:t>
        <w:br/>
        <w:t>- Жоға, мен ешкімге ренжімеймін.</w:t>
        <w:br/>
        <w:t>- Көріп тұрмын ғой, ренжіп қалдың.</w:t>
        <w:br/>
        <w:t>Тағы үндемей бір-бірімізге қарап тұрдық.</w:t>
        <w:br/>
        <w:t>- Сенің қызың жоқ па, немене?</w:t>
        <w:br/>
        <w:t>Бұған қалай деп жауап бересің?</w:t>
        <w:br/>
        <w:t>- Бар, бес-алтау.</w:t>
        <w:br/>
        <w:t>- І-м-м. Түсінікті. Бірінен соң біріне барып</w:t>
        <w:br/>
        <w:t>жүресің ғой, ә?</w:t>
        <w:br/>
        <w:t>- Жоқ, ешқайсысына барған емеспін.</w:t>
        <w:br/>
        <w:t>Қайтадан арамызда түк те болмағандай</w:t>
        <w:br/>
        <w:t>қосыла күлдік.</w:t>
      </w:r>
    </w:p>
    <w:p>
      <w:r>
        <w:t>- Қайыр, сен кетпеші. Біздің дискотекада</w:t>
        <w:br/>
        <w:t>боласың. Мен сенің қалай билейтініңді</w:t>
        <w:br/>
        <w:t>көргім келеді.</w:t>
        <w:br/>
        <w:t>- Оһо!</w:t>
        <w:br/>
        <w:t>- Кетпеші. Қазір кетсең, енді келмейсің?</w:t>
        <w:br/>
        <w:t>Аузыма сөз түспеді. Ол еркін сөйлеген</w:t>
        <w:br/>
        <w:t>сайын мені көзге көрінбейтін жіптермен</w:t>
        <w:br/>
        <w:t>байлап алған сияқты.</w:t>
        <w:br/>
        <w:t>- Қайыр, сен неге қазақша сөйлемейсің?</w:t>
        <w:br/>
        <w:t>Тосыннан таза қазақша сөйлегеніне</w:t>
        <w:br/>
        <w:t>таңдандым. Өз тілімді қойып, өзге тілді</w:t>
        <w:br/>
        <w:t>қинағаныма қысылдым. Ұят болды?</w:t>
        <w:br/>
        <w:t>- Немене, орысша нашар сөйлеймін бе?</w:t>
        <w:br/>
        <w:t>- Сөйлейсің ғой. Бірақ саған жараспайды.</w:t>
        <w:br/>
        <w:t>Мен қазақша күшті сөйлейтіндерді жақсы</w:t>
        <w:br/>
        <w:t>көремін.</w:t>
        <w:br/>
        <w:t>- Ал, жарайды. Енді тек қазақша ғана</w:t>
        <w:br/>
        <w:t>сықпыртамын керек болса.</w:t>
        <w:br/>
        <w:t>- Біздің жатақхананың қыздарын жек</w:t>
        <w:br/>
        <w:t>көремін. Бәрі темекі тартуды үйреніп, білгені</w:t>
        <w:br/>
        <w:t>де, білмегені де орысша сөйлейді. Соларға</w:t>
        <w:br/>
        <w:t>жыным келеді.</w:t>
        <w:br/>
        <w:t>- Енді... ол әркімнің өз еркінде ғой. Елдің</w:t>
        <w:br/>
        <w:t>бәрі біз сияқты адам.</w:t>
        <w:br/>
        <w:t>- Ал мен темекіге үйрене алмай қойдым.</w:t>
        <w:br/>
        <w:t>Жарасады дейді. Бәрібір шеге алмаймын.</w:t>
        <w:br/>
        <w:t>Сен ше?</w:t>
        <w:br/>
        <w:t>- Мен де сол баяғы, еріккен кезде</w:t>
        <w:br/>
        <w:t>түтіндетем.</w:t>
        <w:br/>
        <w:t>Ардақ аз ойланып тұрып қалды. Жүзінен</w:t>
        <w:br/>
        <w:t>бір шешімге келе алмай тұрғаны байқалады.</w:t>
        <w:br/>
        <w:t>Маған бәрі белгілі сияқты.</w:t>
        <w:br/>
        <w:t>- Бірдеңе айтқың келіп тұр ғой?</w:t>
        <w:br/>
        <w:t>- Қайыр, жүрші, мен сені шығарып</w:t>
        <w:br/>
        <w:t>салайын.</w:t>
        <w:br/>
        <w:t>- Ал, айта бер? - дедім сыртқа шыққан</w:t>
        <w:br/>
        <w:t>соң.</w:t>
        <w:br/>
        <w:t>Есағаңа, біресе Әкімағаңа сенер-сенбесін</w:t>
        <w:br/>
        <w:t>білмей қарай береді.</w:t>
        <w:br/>
        <w:t>Мына қомсынып, өзінің жеңілісін</w:t>
        <w:br/>
        <w:t>мойындағысы келмей отырған батырдың</w:t>
        <w:br/>
        <w:t>астамшылығына шыдай алмаған Есағаң</w:t>
        <w:br/>
        <w:t>үйден атып шығып, Қызыл шолақ айғырға</w:t>
      </w:r>
    </w:p>
    <w:p>
      <w:r>
        <w:t>мініп алып, ат ойнатып, қалшылдап “Шық ел</w:t>
        <w:br/>
        <w:t>көзінше кездесейік. Көрейін</w:t>
        <w:br/>
        <w:t>әуселеңді.Басайын асқақтаған кеудеңді”,</w:t>
        <w:br/>
        <w:t>Шық та, шық!” - деп тұрып алады.</w:t>
        <w:br/>
        <w:t>Әкімағаң:</w:t>
        <w:br/>
        <w:t>- Өзің біл. Бірақ “шықсаң” мерт боласың”</w:t>
        <w:br/>
        <w:t>- деп көрші ауылдың батырын жекпе-жекке</w:t>
        <w:br/>
        <w:t>шығармады.</w:t>
        <w:br/>
        <w:t>Есағаң сексенді алқымдаған 1950</w:t>
        <w:br/>
        <w:t>жылдарда Абай ауданында мал қауырт</w:t>
        <w:br/>
        <w:t>өскен кез болатын. Қыстамада ауылы</w:t>
        <w:br/>
        <w:t>іргелес, қойы қоралас Бірлік, Абай атындағы</w:t>
        <w:br/>
        <w:t>колхоздардың жайлауы да Бақанас,</w:t>
        <w:br/>
        <w:t>Байқошқар бойы, Шақпақтың етегіне</w:t>
        <w:br/>
        <w:t>сыймай жататын.</w:t>
        <w:br/>
        <w:t>Ара-кідік дау-талас сол жер</w:t>
        <w:br/>
        <w:t>таршылығынан, су тұнығын ішіп, шұрайлы</w:t>
        <w:br/>
        <w:t>жерге қонудан туып қалатын еді.</w:t>
        <w:br/>
        <w:t>Бірде Бірлік совхозының сайланып шыққан</w:t>
        <w:br/>
        <w:t>апайтөс жігіттері біздің совхоздың малын</w:t>
        <w:br/>
        <w:t>сай-салаға қуып, қонуға барған елді өз</w:t>
        <w:br/>
        <w:t>жұртына қондырмай өздерінің шопан-</w:t>
        <w:br/>
        <w:t>бақташыларын орналастыра бастайды.</w:t>
        <w:br/>
        <w:t>Көршілерінен таяқ жеп, қашып келіп бізді</w:t>
        <w:br/>
        <w:t>паналаған Нүкіш, Нүкіштің ұлы Төкен,</w:t>
        <w:br/>
        <w:t>өзіміздің әлдіміз санап жүретін өгіздің</w:t>
        <w:br/>
        <w:t>мойнын бұрап жығатын Қамзабектер мұны</w:t>
        <w:br/>
        <w:t>айтып келгенде қасымызда Есағаң</w:t>
        <w:br/>
        <w:t>Қамбарұлы Әкіман т,б. азаматтар тұр едік.</w:t>
        <w:br/>
        <w:t>Есағаң атының айылын тартып,</w:t>
        <w:br/>
        <w:t>тымағының бауын байлап, насыбай үгіп</w:t>
        <w:br/>
        <w:t>жүрген шоқпары мен дайыр қамшысын</w:t>
        <w:br/>
        <w:t>алып:</w:t>
        <w:br/>
        <w:t>-Өңкей шірік неме... Намыстарың қайда?!</w:t>
        <w:br/>
        <w:t>Бұл атамыздан қалған жайлау емес пе?</w:t>
        <w:br/>
        <w:t>Неден назданып тұрсыңдар, - деді де</w:t>
        <w:br/>
        <w:t>Бірліктің қонып жатқан ауылына тарта</w:t>
        <w:br/>
        <w:t>жөнелді.</w:t>
        <w:br/>
        <w:t>Бағана қашып келгендер бар бәріміз мына</w:t>
        <w:br/>
        <w:t>көзінен былшық аққан шал мерт болар- деп</w:t>
        <w:br/>
        <w:t>бізде ұмтылдық. Біз келгенше ауылдың</w:t>
        <w:br/>
        <w:t>ойран-топырын шығарып екеу-үшеуін</w:t>
        <w:br/>
        <w:t>соққыға жығып шыққан Есағаң:</w:t>
        <w:br/>
        <w:t>227</w:t>
        <w:br/>
        <w:t>- Ал малдарыңды</w:t>
        <w:br/>
        <w:t>| жинап 22 алып,</w:t>
        <w:br/>
        <w:t>қоныстарыңа</w:t>
        <w:br/>
        <w:t>(қоныңдар. - деп,</w:t>
        <w:br/>
        <w:t>"ақырып үйіне қарай</w:t>
        <w:br/>
        <w:t>жүре берді.</w:t>
        <w:br/>
        <w:t>Өмірден өткенше</w:t>
        <w:br/>
        <w:t>аттан түспей кеткен</w:t>
      </w:r>
    </w:p>
    <w:p>
      <w:r>
        <w:t>Есағаң “Жауыңа</w:t>
        <w:br/>
        <w:t>тасадан болмаса</w:t>
        <w:br/>
        <w:t>артынан қару жұмсау</w:t>
        <w:br/>
        <w:t>қиянат” деп отырушы</w:t>
        <w:br/>
        <w:t>Орынхан еді. Артық айтпайтын,</w:t>
        <w:br/>
        <w:t>Әмірхан мақтануды білмейтін</w:t>
        <w:br/>
        <w:t>ел мүддесін ұрпақ қамын, ауыл үй берекесін</w:t>
        <w:br/>
        <w:t>ғана әңгіме ететін. Мал-мүлік жинамай</w:t>
        <w:br/>
        <w:t>барын ортақ игілікке арнап кішіге</w:t>
        <w:br/>
        <w:t>қамқорлықты, үлкенге ізеттілікті ардақтаушы</w:t>
        <w:br/>
        <w:t>еді, жарықтық. г</w:t>
        <w:br/>
        <w:t>Серікқазы Шабданұлы.</w:t>
        <w:br/>
        <w:t>Орынхан Әмірхан (1883-1978)</w:t>
        <w:br/>
        <w:t>Шыңғыстау өлкесінде дүниеге келген. Орта</w:t>
        <w:br/>
        <w:t>. шаруаның иесі болған. Ең білімді есепші</w:t>
        <w:br/>
        <w:t>маман болған адам. Жалғыз тобықты жұрты |</w:t>
        <w:br/>
        <w:t>ғана емес Арғын, Найман, Уақ, Керейдің</w:t>
        <w:br/>
        <w:t>атасын оның нағашы, қайын жұртын жіліктеп</w:t>
        <w:br/>
        <w:t>таратып отыратын Орекең теңдесі жоқ,</w:t>
        <w:br/>
        <w:t>есепші адам еді. Жылдың төрт мезгілінің ауа</w:t>
        <w:br/>
        <w:t>райын бақылаған өзінің арнайы дәптеріне</w:t>
        <w:br/>
        <w:t>күн есебін жазып машықтанған. Көктемдегі</w:t>
        <w:br/>
        <w:t>жаңбыр суын зерттеп “Биыл шөп шығымын”</w:t>
        <w:br/>
        <w:t>болжап айтқан, аспан шырақтарын түгендеп</w:t>
        <w:br/>
        <w:t>олардың өзгеріс, құбылысын жадында</w:t>
        <w:br/>
        <w:t>сақтап, көктемдегі, жаздағы, күздегі</w:t>
        <w:br/>
        <w:t>бұлттардың түрі, түсі, қозғалысы арқылы</w:t>
        <w:br/>
        <w:t>қыстың қандай болатынын айтатын “Үркер</w:t>
        <w:br/>
        <w:t>суға түсті ме әлде тасқа түсті ме?” деп</w:t>
        <w:br/>
        <w:t>бақылайтын. “Біздің желкеміздегі төбенің</w:t>
        <w:br/>
        <w:t>етегіндегі қар қай күні кетеді сол күні</w:t>
        <w:br/>
        <w:t>Қарауыл өзені түседі. Соны бақылаңдар" -</w:t>
        <w:br/>
        <w:t>деп балаларына айтып жүретін ертеректе</w:t>
        <w:br/>
        <w:t>дуалы ауыз Орекеңнің есебі бойынша</w:t>
        <w:br/>
        <w:t>Шыңғыс елі күйек алып, қой қырқып, түйені</w:t>
        <w:br/>
        <w:t>күзейтін дағдымен бертіндегі колхоз, совхоз</w:t>
        <w:br/>
        <w:t>басшылары да шаруашылықтың жайы үшін</w:t>
        <w:br/>
        <w:t>Орекеңнің ақыл-кеңесін, есебін пайдаланып</w:t>
        <w:br/>
        <w:t>отырғанды.Одан ұтпаса ұтылған ешкім</w:t>
        <w:br/>
        <w:t>болған емес. Өйткені Орекең келер қыстама,</w:t>
        <w:br/>
        <w:t>ІЗІН</w:t>
        <w:br/>
        <w:t>КӨТІБАҚ</w:t>
        <w:br/>
        <w:t>Серікқан</w:t>
        <w:br/>
        <w:t>Әлімбеков</w:t>
        <w:br/>
        <w:t>Қабдысләм</w:t>
        <w:br/>
        <w:t>Нұралинов</w:t>
        <w:br/>
        <w:t>Шайза Шәріпханованың нәтижелі еңбегі</w:t>
        <w:br/>
        <w:t>бірнеше мәрте мадақталып келген.</w:t>
        <w:br/>
        <w:t>“Қазақстанның үздік оқытушысы”</w:t>
        <w:br/>
        <w:t>танылған Ш.Шәріпханова қоғамдық істерде</w:t>
      </w:r>
    </w:p>
    <w:p>
      <w:r>
        <w:t>де ерекше белсенділік танытып бірнеше</w:t>
        <w:br/>
        <w:t>мемлекеттік белгілермен марапатталған,</w:t>
        <w:br/>
        <w:t>үлгілі ұл-қыз өсіріп, жеткізіп бақытқа кенеліп</w:t>
        <w:br/>
        <w:t>отырған ауылға ардақты ана, аяулы әже.</w:t>
        <w:br/>
        <w:t>Серікқан Қарамендеұлы Әлімбеков</w:t>
        <w:br/>
        <w:t>(21.01.1936-1983) Абай ауданында</w:t>
        <w:br/>
        <w:t>Қасқабұлақта туған. Абай орта мектебін</w:t>
        <w:br/>
        <w:t>1954 жылы бітірген. 1954-1959 жылдары</w:t>
        <w:br/>
        <w:t>Семей малдәрігерлік институтын оқып</w:t>
        <w:br/>
        <w:t>бітірген соң, М.Әуезов атындағы совхозда</w:t>
        <w:br/>
        <w:t>мал дәрігері, бас маман болып істеген. 1964.</w:t>
        <w:br/>
        <w:t>жылдары Абай аудандық мал дәрігерлік</w:t>
        <w:br/>
        <w:t>станциясының бастығы қызметіне ауысып,</w:t>
        <w:br/>
        <w:t>1980-ші жылдарға дейін істеді. 1980-ші</w:t>
        <w:br/>
        <w:t>жылдары лаборатория меңгерушісі,</w:t>
        <w:br/>
        <w:t>дезинфекциялық отрядтың бастығы болып</w:t>
        <w:br/>
        <w:t>жемісті еңбек еткен. Институт бітірерде</w:t>
        <w:br/>
        <w:t>мемлекеттік емтихандарды үздік тапсырып,</w:t>
        <w:br/>
        <w:t>облыстық газетке мадақталып шыққан.</w:t>
        <w:br/>
        <w:t>Кәдір Әлмұхаметовтың ойлап шығарған</w:t>
        <w:br/>
        <w:t>еркек малдың қысқышын ғылыми</w:t>
        <w:br/>
        <w:t>негіздеуде практикалық тәжірибе</w:t>
        <w:br/>
        <w:t>жұмыстарын түгел бір өзі жүргізген.</w:t>
        <w:br/>
        <w:t>Серікқан өте білімді, еңбекқор іске табанды,</w:t>
        <w:br/>
        <w:t>бір сөзді азамат болған. Мемлекет-қоғам</w:t>
        <w:br/>
        <w:t>ісіне өте адал болып, бойындағы бар</w:t>
        <w:br/>
        <w:t>қабілетін сарп еткен. Дос-жарандарының</w:t>
        <w:br/>
        <w:t>қолқасын жерге тастай алмайтын, елге</w:t>
        <w:br/>
        <w:t>қызметін сіңіруге икем тұратын, елгезек те</w:t>
        <w:br/>
        <w:t>Спан</w:t>
        <w:br/>
        <w:t>Қараменде</w:t>
        <w:br/>
        <w:t>қамқөңіл достыққа берік,</w:t>
        <w:br/>
        <w:t>адмгершілігі мол азамат</w:t>
        <w:br/>
        <w:t>еді.</w:t>
        <w:br/>
        <w:t>Манатай</w:t>
        <w:br/>
        <w:t>Толғанбаев.</w:t>
        <w:br/>
        <w:t>Қабдысләм</w:t>
        <w:br/>
        <w:t>Карібжанұлы Нуралинов</w:t>
        <w:br/>
        <w:t>-1953 ж. 10 қыркүйекте</w:t>
        <w:br/>
        <w:t>Новошульба ауданындағы</w:t>
        <w:br/>
        <w:t>Уба-Форпост ауылында</w:t>
        <w:br/>
        <w:t>дүниеге келген.</w:t>
        <w:br/>
        <w:t>1958-68 жылдары Уба-</w:t>
        <w:br/>
        <w:t>Форпостағы орта</w:t>
        <w:br/>
        <w:t>мектепте оқып Семейдің</w:t>
        <w:br/>
        <w:t>Мемлекеттік</w:t>
        <w:br/>
        <w:t>медициналық</w:t>
        <w:br/>
        <w:t>институтына түсіп оны 1976 ж. аяқтаған.</w:t>
        <w:br/>
        <w:t>1.08.1976 ж. бастап Семей қаласындағы</w:t>
        <w:br/>
        <w:t>орталық емханаға дәрігер-терапевт болып</w:t>
        <w:br/>
        <w:t>еңбек жолын бастап 1978 жылы Уба Форпост</w:t>
        <w:br/>
        <w:t>емханасына дәрігерлік қызметке жіберілген.</w:t>
        <w:br/>
        <w:t>16.01.1981-20.01.199: ж. Совет</w:t>
        <w:br/>
        <w:t>әскерлерінің қатарында болып азаматтық</w:t>
        <w:br/>
        <w:t>борышын өтеп келіп 21.02.1983 ж. обл.</w:t>
        <w:br/>
        <w:t>емхананың гастроэнтерология бөлімінің</w:t>
        <w:br/>
        <w:t>меңгерушілігіне қабылданған. 06.11.1985 ж.</w:t>
        <w:br/>
        <w:t>эндоскопия бөліміне меңгерушілікке</w:t>
        <w:br/>
        <w:t>жіберіліп, осы уақытқа дейін оны абыроймен</w:t>
      </w:r>
    </w:p>
    <w:p>
      <w:r>
        <w:t>атқарып келеді. Жоғарғы категориядағы,</w:t>
        <w:br/>
        <w:t>республикаға еңбегі сіңген дәрігер.</w:t>
        <w:br/>
        <w:t>Кандидатық диссертацияны “Өңеш</w:t>
        <w:br/>
        <w:t>эрозиясын комплексті емдеудегі лазерді</w:t>
        <w:br/>
        <w:t>және қысқа толқынды бөлшектерін қолдану</w:t>
        <w:br/>
        <w:t>әдістерін іске асыру және қалыптастырудын</w:t>
        <w:br/>
        <w:t>жолдары” - деген тақырыпта Алматы</w:t>
        <w:br/>
        <w:t>қаласында қорғаған.</w:t>
        <w:br/>
        <w:t>Спан Қараменде (1938-1999) Абай</w:t>
        <w:br/>
        <w:t>ауданы, Қасқабұлақ ауылында дүниеге</w:t>
        <w:br/>
        <w:t>келген. Мектепті Қарауылда бітіріп,</w:t>
        <w:br/>
        <w:t>Семейдегі 25 училишені бітіріп өз ауылында</w:t>
        <w:br/>
        <w:t>тракторист болып еңбек жолын бастаған.</w:t>
        <w:br/>
        <w:t>1961 жылы Алматыдағы а/шаруашылық</w:t>
        <w:br/>
        <w:t>институтының инженер-механик</w:t>
        <w:br/>
        <w:t>факультетіне түсіп оны 1965 жылы бітірген.</w:t>
        <w:br/>
        <w:t>1966-1971 жылдары М.Әуезов</w:t>
        <w:br/>
        <w:t>совхозында инженер-электрик болып</w:t>
        <w:br/>
        <w:t>абыройлы еңбек еткен. 1971-1996 жылдары</w:t>
        <w:br/>
        <w:t>М.Әуезов атындағы совхозда бас инженер</w:t>
        <w:br/>
        <w:t>222 КӨТІБАҚ</w:t>
        <w:br/>
        <w:t>- Жоқ, айтпаймын. Сен ренжіп қаласың.</w:t>
        <w:br/>
        <w:t>Менің ешкімді ренжіткім келмейді. Алдағым</w:t>
        <w:br/>
        <w:t>да келмейді.</w:t>
        <w:br/>
        <w:t>- Айта бер, айта бер. Не көрмеген жұмыр</w:t>
        <w:br/>
        <w:t>бас бұл. Мені ренжіту оңайға түспес.</w:t>
        <w:br/>
        <w:t>Сыртымнан сыр бермеуге бекіндім.</w:t>
        <w:br/>
        <w:t>- Сен неге келдің маған?</w:t>
        <w:br/>
        <w:t>- Қалай? Келгім келді - келдім.</w:t>
        <w:br/>
        <w:t>- Енді келмеші. Өтінемін.</w:t>
        <w:br/>
        <w:t>- Неге? Олай...</w:t>
        <w:br/>
        <w:t>- Сол. Айттым ғой.</w:t>
        <w:br/>
        <w:t>Ішімде бір нәрсе дір етті. Ол ұзақ</w:t>
        <w:br/>
        <w:t>үнсіздікке шыдамады.</w:t>
        <w:br/>
        <w:t>- Менің жігітім бар.</w:t>
        <w:br/>
        <w:t>Маған сенімсіз естілді.</w:t>
        <w:br/>
        <w:t>- Өтірік айтасың. Ешқандай да жігітің жоқ</w:t>
        <w:br/>
        <w:t>сенің.</w:t>
        <w:br/>
        <w:t>- Сенбесең өзің біл. Айтып тұрмын ғой.</w:t>
        <w:br/>
        <w:t>Ардақтың дауысынан жасанды ашу</w:t>
        <w:br/>
        <w:t>шықты. Әлсіздігін жасырғаны.</w:t>
        <w:br/>
        <w:t>- Жарайды. Сенген болайын. Басқа шара</w:t>
        <w:br/>
        <w:t>жоқ. Сонда ол қайда?</w:t>
      </w:r>
    </w:p>
    <w:p>
      <w:r>
        <w:t>- СА.</w:t>
        <w:br/>
        <w:t>- Немене?</w:t>
        <w:br/>
        <w:t>- Білмейсің бе соны? Морфлотта. Енді бір</w:t>
        <w:br/>
        <w:t>жыл қалды?</w:t>
        <w:br/>
        <w:t>- І-м-м. Жақсы. Олай болса, мен кеттім.</w:t>
        <w:br/>
        <w:t>Тоқтай тұршы. Қайда асығасың?</w:t>
        <w:br/>
        <w:t>- Ешқайда. Бірақ маған кету керек.</w:t>
        <w:br/>
        <w:t>- Сен мені түсін, Қайыр. Мен оған күйеуге</w:t>
        <w:br/>
        <w:t>шығуым керек. Әйтпесе болмайды. Ал сен</w:t>
        <w:br/>
        <w:t>жақсы баласың. Кездестіресің әлі талай</w:t>
        <w:br/>
        <w:t>қызды.</w:t>
        <w:br/>
        <w:t>- Оған менің күмәнім жоқ.</w:t>
        <w:br/>
        <w:t>- Мінекей. Ал мен жігітімді тосамын.</w:t>
        <w:br/>
        <w:t>- Дұрыс қой. Мен сондай қыздарды</w:t>
        <w:br/>
        <w:t>жақсы көремін. Бірақ ешқандай қыздың</w:t>
        <w:br/>
        <w:t>адал тосып алуға шамасы жетпейді.</w:t>
        <w:br/>
        <w:t>- Шын айтасың ба? Ал мен тосамын.</w:t>
        <w:br/>
        <w:t>Қыздар айтады ғой солай деп. Менде</w:t>
        <w:br/>
        <w:t>олардың фотолары көп. Тура бір альбом.</w:t>
        <w:br/>
        <w:t>Ылғи қарап отырамын.</w:t>
        <w:br/>
        <w:t>- Жарайсың ғой өзің. Сендей қыздар көп</w:t>
        <w:br/>
        <w:t>бола берсін.</w:t>
        <w:br/>
        <w:t>- Қайыр, келмей кетпеші тек. Әйтпесе</w:t>
        <w:br/>
        <w:t>бүгін осында қалшы. Мен сені қыздарға ағам</w:t>
        <w:br/>
        <w:t>деп таныстырам. Ағам боласың.</w:t>
        <w:br/>
        <w:t>- Ағаң болсам, болайын. Тек сен ренжіме.</w:t>
        <w:br/>
        <w:t>Мен қазір кетемін. Ал, қарындас, сау бол.</w:t>
        <w:br/>
        <w:t>Келіп тұрам ғой. Жақсы!</w:t>
        <w:br/>
        <w:t>Қанша тырыссам</w:t>
        <w:br/>
        <w:t>"да менің де дауысым</w:t>
        <w:br/>
        <w:t>жарым көңіл болып</w:t>
        <w:br/>
        <w:t>шықты. :</w:t>
        <w:br/>
        <w:t>- Сау бол, Қайыр!</w:t>
        <w:br/>
        <w:t>Қолдарымды</w:t>
        <w:br/>
        <w:t>қалтама салып,</w:t>
        <w:br/>
        <w:t>бұрылып кеттім. Ол</w:t>
        <w:br/>
        <w:t>артымнан қарап</w:t>
        <w:br/>
        <w:t>тұрды.</w:t>
        <w:br/>
        <w:t>1 Одан кейін сол</w:t>
        <w:br/>
        <w:t>жаққа барған</w:t>
        <w:br/>
        <w:t>жоқпын.</w:t>
        <w:br/>
        <w:t>Досжан</w:t>
        <w:br/>
        <w:t>Досжан</w:t>
      </w:r>
    </w:p>
    <w:p>
      <w:r>
        <w:t>Қалымов</w:t>
        <w:br/>
        <w:t>Нұржанұлы</w:t>
        <w:br/>
        <w:t>Қалымов (Ғалымов)</w:t>
        <w:br/>
        <w:t>24. сәуір 1990 ж. Семей қаласында туған.</w:t>
        <w:br/>
        <w:t>Семейдегі М21 мектепте оқып жүріп 2002</w:t>
        <w:br/>
        <w:t>ж. ұстаз-жаттықтырушы Азамат Саиннан</w:t>
        <w:br/>
        <w:t>бокс өнерінің алғашқы қыры-сырымен</w:t>
        <w:br/>
        <w:t>танысып, тәлім-тәрбие алады.</w:t>
        <w:br/>
        <w:t>Сегізінші сыныпты бітірген соң Астана</w:t>
        <w:br/>
        <w:t>қаласындағы Қажымұхан Мұңайтпасов</w:t>
        <w:br/>
        <w:t>атындағы спорт мектебіне сыннан өтіп</w:t>
        <w:br/>
        <w:t>қабылданады. Қазір (2006 ж) осы мектептің</w:t>
        <w:br/>
        <w:t>10-сыныбында оқиды.</w:t>
        <w:br/>
        <w:t>2002 жылдан бастап Абай ауданы, Семей</w:t>
        <w:br/>
        <w:t>қаласы бойынша өткен бокс шеберлерінің</w:t>
        <w:br/>
        <w:t>кездесулерінде жүлделі орындарға шығып</w:t>
        <w:br/>
        <w:t>келген Досжан 2005 жылы өз салмағы</w:t>
        <w:br/>
        <w:t>бойынша мұғалімдер күні құрметіне өткен</w:t>
        <w:br/>
        <w:t>Семей қалалық турнирде 1 орын, Барнаул</w:t>
        <w:br/>
        <w:t>қаласында М.Л.Покрачянды еске түсіруге</w:t>
        <w:br/>
        <w:t>арналған төртінші турнирде ІІІ орынды</w:t>
        <w:br/>
        <w:t>иеленсе, 2006 ж. Астана қаласының</w:t>
        <w:br/>
        <w:t>біріншілігінде | орын, Петропавл қаласында</w:t>
        <w:br/>
        <w:t>өткен С.А.Устинов атындағы турнирде 1!</w:t>
        <w:br/>
        <w:t>орынды жеңіп алды.</w:t>
        <w:br/>
        <w:t>Егеменді еліміздің спорт өнерін дамытып,</w:t>
        <w:br/>
        <w:t>оның әлемдік дәрежеге көтерілуіне зор үлес</w:t>
        <w:br/>
        <w:t>қосады деген үмітпен Досжан Нұржанұлына</w:t>
        <w:br/>
        <w:t>мықты денсаулықпен спорттық табыстар</w:t>
        <w:br/>
        <w:t>тілейміз.</w:t>
        <w:br/>
        <w:t>Сарқытжан Кәрібжанұлы.</w:t>
        <w:br/>
        <w:t>“а207 |7 КӨТІБАҚ”</w:t>
        <w:br/>
        <w:t>қызы мен кемпірді аялдамаға шекті басып</w:t>
        <w:br/>
        <w:t>озды. Автобустың әлі келмегеніне көз</w:t>
        <w:br/>
        <w:t>жеткізіп алған соң қолындағысын жерге</w:t>
        <w:br/>
        <w:t>қойып, қоларбадан қапшықты алды да</w:t>
        <w:br/>
        <w:t>ұлына:</w:t>
        <w:br/>
        <w:t>- Тәшкені апарып тастап кел. Тез! - деді.</w:t>
        <w:br/>
        <w:t>Шақпақты қызыл пальто киген қыз</w:t>
        <w:br/>
        <w:t>бауырына.</w:t>
        <w:br/>
        <w:t>- Тез! - деп орысша қайталады.</w:t>
        <w:br/>
        <w:t>Қоларбаға жегіліп алып, шапқылап бара</w:t>
        <w:br/>
        <w:t>жатқан ұлының артынан аңдап қарап еркек</w:t>
        <w:br/>
        <w:t>жүктерді көтеріп, цементтің үстіне қойды.</w:t>
        <w:br/>
        <w:t>Кемпір бүгжеңдеп, сыртына жас еттің қаны</w:t>
        <w:br/>
        <w:t>өткен қағаз қапшыққа еңкейді.</w:t>
        <w:br/>
        <w:t>- Ештеме етпейді. Суықтан қатып қалады,</w:t>
        <w:br/>
        <w:t>мама, - деп еркек гүж еткесін:</w:t>
      </w:r>
    </w:p>
    <w:p>
      <w:r>
        <w:t>- Жарайды, енді. Поезға салып алған соң</w:t>
        <w:br/>
        <w:t>жеткізесіңдер ғой, - деп кемпір белін жазып,</w:t>
        <w:br/>
        <w:t>бір қолымен таянып, бір қолымен күннен</w:t>
        <w:br/>
        <w:t>көлегейлеп маңайына қараңдады. Пысықай</w:t>
        <w:br/>
        <w:t>қыз қалтасынан қызылқұйрық ақша</w:t>
        <w:br/>
        <w:t>шығарып, әкесіне мақтанды:</w:t>
        <w:br/>
        <w:t>- Көрдің бе, әжем берді маған.</w:t>
        <w:br/>
        <w:t>- Мама, осылай баланы бұзбасаңдаршы,</w:t>
        <w:br/>
        <w:t>- деді ол дауысын наздана көтеріп.</w:t>
        <w:br/>
        <w:t>- Енді... Қойшы сондайды, - деді кемпір.</w:t>
        <w:br/>
        <w:t>Бала дәметеді ғой. Басқа ештеме болмай</w:t>
        <w:br/>
        <w:t>қалды.</w:t>
        <w:br/>
        <w:t>- Мама, тоңып қалдың ғой. Үйге бара</w:t>
        <w:br/>
        <w:t>берсеңші, - деді еркек.</w:t>
        <w:br/>
        <w:t>- Кемпір қолын сілтеп, күңкілдей автобус</w:t>
        <w:br/>
        <w:t>келетін жаққа бет бұрды. Жағы шодырайған</w:t>
        <w:br/>
        <w:t>жүдеу өңінен масат нышан берді.</w:t>
        <w:br/>
        <w:t>Жол үсті бусанып, қар суы үйіріле</w:t>
        <w:br/>
        <w:t>бастаған. Қарсыдағы үш қоңыр биікте</w:t>
        <w:br/>
        <w:t>буалдыр ойнайды.</w:t>
        <w:br/>
        <w:t>Қоңыр құндыз малақайын шешіп,</w:t>
        <w:br/>
        <w:t>ұмсындыра киген еркек жөтеліңкіреді.</w:t>
        <w:br/>
        <w:t>Бүгін ұлмен екеуміз тау жаққа барып</w:t>
        <w:br/>
        <w:t>келдік, - деді сонан кейін.</w:t>
        <w:br/>
        <w:t>- Мынандай батпақта тауға барушы ма</w:t>
        <w:br/>
        <w:t>еді. Аяқты сула... О несі? Бәсе... Ондайға</w:t>
        <w:br/>
        <w:t>қар жауғанда бармаушы ма еді?</w:t>
        <w:br/>
        <w:t>Жаратпай күңкілдеп, қайыра жүктерді</w:t>
        <w:br/>
        <w:t>айналдырып жатқан кемпірге сөз қайырмай</w:t>
        <w:br/>
        <w:t>үсті-басын қағынып, пальтосының астыңғы</w:t>
        <w:br/>
        <w:t>түймесін салды. Саусақтарын айқастыра</w:t>
        <w:br/>
        <w:t>қолдарын алдына ұстап қарсы беткейді</w:t>
        <w:br/>
        <w:t>шалды. Үйлердің тасасынан шеткерідегі</w:t>
        <w:br/>
        <w:t>мола ғана көзіне ілінген соң мүлгігендей сәл</w:t>
        <w:br/>
        <w:t>тұрып барып тіл қатты.</w:t>
        <w:br/>
        <w:t>- Мама, неменеге Русланды сонша</w:t>
        <w:br/>
        <w:t>еркелетесіңдер? Сабақтан келеді, түк</w:t>
        <w:br/>
        <w:t>істемейді. Жаңа көрдің ғой. “Сәлеметсіз</w:t>
        <w:br/>
        <w:t>бе?", Болды сонымен. Жөндеп амандасу да</w:t>
        <w:br/>
        <w:t>жоқ.</w:t>
        <w:br/>
        <w:t>- Қойыңдаршы, айналдырта балаға тиісе</w:t>
        <w:br/>
        <w:t>бермей. Онсыз да сабағы қиын.</w:t>
        <w:br/>
        <w:t>Енді еркек өкпесін айтты:</w:t>
        <w:br/>
        <w:t>- Жаңа бізді шығарып салмай ма?</w:t>
        <w:br/>
        <w:t>Кемпір бұл жолы үндемеді.</w:t>
        <w:br/>
        <w:t>БІЗ ЕНДІ КЕЗДЕСПЕЙМІЗ</w:t>
        <w:br/>
        <w:t>Әңгіме</w:t>
      </w:r>
    </w:p>
    <w:p>
      <w:r>
        <w:t>Ақыры ол бұрылып қарады.</w:t>
        <w:br/>
        <w:t>Маған қыз әдемі болып көрінді. Ол</w:t>
        <w:br/>
        <w:t>біреудің бақыты шығар деген ой миымды</w:t>
        <w:br/>
        <w:t>шарпып өтті. Ішімнен бейтаныс жанға бақыт</w:t>
        <w:br/>
        <w:t>тілеп қойдым.</w:t>
        <w:br/>
        <w:t>Белгісіз күштер өз дегенін істеді. Кеңістікті</w:t>
        <w:br/>
        <w:t>мағынасыз шарлаған сиқырлы шамдар бір</w:t>
        <w:br/>
        <w:t>нүктеде кезігіп, тұңғиық бетінде сәулелер</w:t>
        <w:br/>
        <w:t>жарқ етті. Қылмыс үстінде ұсталғандай</w:t>
        <w:br/>
        <w:t>көздерімізді ала қаштық. Маған осы да</w:t>
        <w:br/>
        <w:t>жететін еді.</w:t>
        <w:br/>
        <w:t>Келесі аялдамада қыздың қасына</w:t>
        <w:br/>
        <w:t>отырдым. Ол да осыны күткен шығар.</w:t>
        <w:br/>
        <w:t>Тізесінде санақшылардың журналы жатыр.</w:t>
        <w:br/>
        <w:t>- Мені де жаздыңыз ба, - дедім</w:t>
        <w:br/>
        <w:t>орысшалап.</w:t>
        <w:br/>
        <w:t>Мен сені баяғыда есептеп қойдым.</w:t>
        <w:br/>
        <w:t>Қыз бетіне шұқыр жинап, жымиды. Бәрі</w:t>
        <w:br/>
        <w:t>осыдан басталады?</w:t>
        <w:br/>
        <w:t>- Сізді қалай деп атауға болады?</w:t>
        <w:br/>
        <w:t>- Ардаша.</w:t>
        <w:br/>
        <w:t>Ол бірден сенге көшсе де, басында</w:t>
        <w:br/>
        <w:t>сыпайылап отырдым. Әдеттегі сұрақ-</w:t>
        <w:br/>
        <w:t>жауаптар біткен соң, біраз жер тіс жармай,</w:t>
        <w:br/>
        <w:t>келдік.</w:t>
        <w:br/>
        <w:t>- Міне, біздің Абай атамыздың көшесі.</w:t>
        <w:br/>
        <w:t>- Иә, иә, - дедім мен өкінішпен.</w:t>
        <w:br/>
        <w:t>Ардақтың тұнжыраңқы үнінен де сол</w:t>
        <w:br/>
        <w:t>байқалды. Бірақ әрі кете берудің орнына</w:t>
        <w:br/>
        <w:t>есікке беттедім. Қоштасарда әсер қалдыру</w:t>
        <w:br/>
        <w:t>керек.</w:t>
        <w:br/>
        <w:t>- Мен саған келемін, Ардақ.</w:t>
        <w:br/>
        <w:t>- Ал маған бәрібір.</w:t>
        <w:br/>
        <w:t>- Бәрібір болса, мен де бәрібір келемін.</w:t>
        <w:br/>
        <w:t>Ол иығын қомдап, күліп қалды.</w:t>
        <w:br/>
        <w:t>Бірнеше күн баруға жүрегім дауламай</w:t>
        <w:br/>
        <w:t>жүрді. Жексенбіде жауып өткен жауыннан</w:t>
        <w:br/>
        <w:t>ТЕГІН БІЛУ - ТЕКТІЛІК</w:t>
        <w:br/>
        <w:t>ШЕТІ</w:t>
        <w:br/>
        <w:t>шежіреге деректер</w:t>
      </w:r>
    </w:p>
    <w:p>
      <w:r>
        <w:t>жинауға көп көмек</w:t>
        <w:br/>
        <w:t>жасап, үлкен еңбек</w:t>
        <w:br/>
        <w:t>еткен азамат.</w:t>
        <w:br/>
        <w:t>Қанат Серкқанұлы</w:t>
        <w:br/>
        <w:t>Әлімбеков 4 қазан</w:t>
        <w:br/>
        <w:t>1966 жылы туған. Абай</w:t>
        <w:br/>
        <w:t>атындағы орта</w:t>
        <w:br/>
        <w:t>мектепте (Қарауыл)</w:t>
        <w:br/>
        <w:t>1973-1983 жылдары</w:t>
        <w:br/>
        <w:t>оқыған, 1983-88</w:t>
        <w:br/>
        <w:t>жылдары Қазақ</w:t>
        <w:br/>
        <w:t>Ауылшаруашылық</w:t>
        <w:br/>
        <w:t>институтының</w:t>
        <w:br/>
        <w:t>механизация</w:t>
        <w:br/>
        <w:t>Қанат</w:t>
        <w:br/>
        <w:t>Әлімбеков</w:t>
        <w:br/>
        <w:t>факультетін үздік бітірген.</w:t>
        <w:br/>
        <w:t>1988-1990</w:t>
        <w:br/>
        <w:t>жылдары КазНИИКОХ-та ғылыми</w:t>
        <w:br/>
        <w:t>қызметкер, инженер. 1990-1992 жылдары</w:t>
        <w:br/>
        <w:t>ВАСХНИИЛ Шығыс бөлімінде аспиратурада</w:t>
        <w:br/>
        <w:t>күндізгі бөлімінде оқыған. 1992 жылдан -</w:t>
        <w:br/>
        <w:t>жеке кәсіпкер. Қазір “Әсем-май” ЖШС-нің</w:t>
        <w:br/>
        <w:t>директоры.</w:t>
        <w:br/>
        <w:t>Егін егу және тыңайтқыш себу аппаратына</w:t>
        <w:br/>
        <w:t>рационализаторлық ұсынысы үшін сыйлық</w:t>
        <w:br/>
        <w:t>алған (1990 ж).</w:t>
        <w:br/>
        <w:t>1985 жылы Торғай даласында егін</w:t>
        <w:br/>
        <w:t>жинауда комбайын мен жұмыс істеп,</w:t>
        <w:br/>
        <w:t>студент отрядында бірінші орын алған.</w:t>
        <w:br/>
        <w:t>Институтта факультет командасының КВН-</w:t>
        <w:br/>
        <w:t>ның капитаны болып, бірінші орын алған.</w:t>
        <w:br/>
        <w:t>“Іздер”, “Ұл”, “Ардақ” т.б. әңгімелері</w:t>
        <w:br/>
        <w:t>“Жалын” және тағы басқа республикалық</w:t>
        <w:br/>
        <w:t>басылымдарда жарық көрген. 2003 жылы</w:t>
        <w:br/>
        <w:t>1983 жылы 10 “Б” классы болып бітірген</w:t>
        <w:br/>
        <w:t>түлектердің жиырма жылдық кездесуін сәтті</w:t>
        <w:br/>
        <w:t>ұйымдастырған Қанат замандастарының</w:t>
        <w:br/>
        <w:t>ортасында беделді ұйымдастырушылық</w:t>
        <w:br/>
        <w:t>қабілеті зор азамат. Әдебиетке, тарихқа,</w:t>
        <w:br/>
        <w:t>ұлттық адамгершілік, этикалық талап-</w:t>
        <w:br/>
        <w:t>тәртіпті терең білетін, оны сақтау талабын</w:t>
        <w:br/>
        <w:t>өзіне де өзгеге де қоя білетін ұлтжанды</w:t>
        <w:br/>
        <w:t>азамат.</w:t>
        <w:br/>
        <w:t>ҰЛ</w:t>
        <w:br/>
        <w:t>Шаңғысы мамық қарға шаншылып қалған.</w:t>
        <w:br/>
        <w:t>Аяғы ебедейсіз көктен келген қалпы тұла</w:t>
        <w:br/>
        <w:t>бойын босандық жайлап, тырнақ</w:t>
        <w:br/>
        <w:t>қимылдатуға құлықсыз жатыр. Тұрып,</w:t>
        <w:br/>
        <w:t>таптауырынға қайта түскісі жқ.аА// |.</w:t>
        <w:br/>
        <w:t>“Осылай жата берсе шіркін! Төбені</w:t>
        <w:br/>
        <w:t>қарашы, тәңірі, төңкеріліп түскен теңіз бір!</w:t>
        <w:br/>
        <w:t>Ақ ұлпа жағалауында ойнаған күн көз |</w:t>
        <w:br/>
        <w:t>ұялатады. Аппақ, көкпеңкөк... Ұлы біле ме</w:t>
      </w:r>
    </w:p>
    <w:p>
      <w:r>
        <w:t>десеңші соны? Қызық. Әкем де өзімдей кең,</w:t>
        <w:br/>
        <w:t>еді ғой. Осындайға мән берді деймісің. Әрі.</w:t>
        <w:br/>
        <w:t>көңілшек, сенгіш-тін, тонауға түсіп өтеді.</w:t>
        <w:br/>
        <w:t>Әйтпегенде әкесіндей білімдар кезінде</w:t>
        <w:br/>
        <w:t>некен-саяқ.</w:t>
        <w:br/>
        <w:t>Құлағына үздік үн шалынды. :</w:t>
        <w:br/>
        <w:t>Иә, әкесі... Шешесі ол туралы не деп еді?</w:t>
        <w:br/>
        <w:t>“Мына сендер не білесіңдер? Мен ғой, іштен</w:t>
        <w:br/>
        <w:t>тынған шерменде, менің мынау сорлы</w:t>
        <w:br/>
        <w:t>басым ғой. Әлі түк сезбейсіңдер сендер.</w:t>
        <w:br/>
        <w:t>Айтамын бір кейін өзім айтармын, әйтеуір.</w:t>
        <w:br/>
        <w:t>Тек сонда ғана білесіңдер неден болғанын.</w:t>
        <w:br/>
        <w:t>Ол өзі соны ойлай беремін, ойлай беремін</w:t>
        <w:br/>
        <w:t>деп, ақыры салынып кетті ғой. Ойб-о-о-и-Й!</w:t>
        <w:br/>
        <w:t>Міне, мен осы үйге келін болып түскелі тартып</w:t>
        <w:br/>
        <w:t>келемін бар тауқыметін, тартып келемін.</w:t>
        <w:br/>
        <w:t>Ғұмырымда арылып, уф деп, адам құсап</w:t>
        <w:br/>
        <w:t>бойымды тіктей алған “емеспін. Бірінен соң</w:t>
        <w:br/>
        <w:t>бірі, бірінен соң бірі...</w:t>
        <w:br/>
        <w:t>Ол неден болғанын тененнеі ойына да</w:t>
        <w:br/>
        <w:t>алғысы келмейтін. Иә, әкесі. Бағана қар</w:t>
        <w:br/>
        <w:t>үйілген төртқұлақ бейітте тыныш қана</w:t>
        <w:br/>
        <w:t>томпайып жатыр. Енді мәңгі-бақи. Сонда-</w:t>
        <w:br/>
        <w:t>дағы қар үрлеп, көміп тастағанда үсікке</w:t>
        <w:br/>
        <w:t>шалынбас па еді? Қаңтардың сұрапылы</w:t>
        <w:br/>
        <w:t>бойындағы арақтың қызуын сорып алғасын</w:t>
        <w:br/>
        <w:t>есін жиған ол жүріп келіп, сол ізі таусылған</w:t>
        <w:br/>
        <w:t>тұста жығылған қалпында қырбақ қарда</w:t>
        <w:br/>
        <w:t>жалғыз қарайып, пальтосы ағытулы, шым-</w:t>
        <w:br/>
        <w:t>шымдап ұйыған қанның жалған жылуына</w:t>
        <w:br/>
        <w:t>алданып, рахат ұйқының түнегіне батыпты</w:t>
        <w:br/>
        <w:t>да кетіпті. Күн шыққанша ешкім іздемеген,</w:t>
        <w:br/>
        <w:t>ертелі-кеш осыған әкеліп соғарына түгелі</w:t>
        <w:br/>
        <w:t>көндіккен-ді. Әжесі-ақ әлденеден үміт үзбей</w:t>
        <w:br/>
        <w:t>кетті. Иә, иә, шешесі өз міндетін атқарды,</w:t>
        <w:br/>
        <w:t>ал әкесін кім ақтар?</w:t>
        <w:br/>
        <w:t>- Па-а-ап, қайда-а-а-сың? - Үздік-үздік</w:t>
        <w:br/>
        <w:t>үн төбенің дәл ар жағынан жетті. Енжар</w:t>
        <w:br/>
        <w:t>аунап, жарықтан жасқана кірпіктерін азар</w:t>
        <w:br/>
        <w:t>ажыратты. Төбеден сорғалап түскен өзінің</w:t>
        <w:br/>
        <w:t>ізі жатыр. Шаңғысын қолына алған ұлы</w:t>
        <w:br/>
        <w:t>айқайлап келеді.</w:t>
        <w:br/>
        <w:t>- Не болды саған, пап?</w:t>
        <w:br/>
        <w:t>Қампайған жуан портфель мен қара</w:t>
        <w:br/>
        <w:t>сөмкенің салмағын елемей ширақ</w:t>
        <w:br/>
        <w:t>қадамдаған еркек қоларба сүйреген ұл-</w:t>
        <w:br/>
        <w:t>КӨТІБАҚ</w:t>
        <w:br/>
        <w:t>218</w:t>
        <w:br/>
        <w:t>Семей қаласындағы С.Сейфуллин атындағы</w:t>
        <w:br/>
        <w:t>Мектеп интернаттан алған. 1969-1973</w:t>
        <w:br/>
        <w:t>жылдарда Н.К.Крупская атындағы Семей</w:t>
      </w:r>
    </w:p>
    <w:p>
      <w:r>
        <w:t>педагогикалық институтының физика-</w:t>
        <w:br/>
        <w:t>математика факультетін бітірген физик.</w:t>
        <w:br/>
        <w:t>1973-1978 жыдарда Күлмен орта мектебінде</w:t>
        <w:br/>
        <w:t>физика пәнінің мұғалімі болып еңбек жолын</w:t>
        <w:br/>
        <w:t>бастаған.</w:t>
        <w:br/>
        <w:t>1978-1983 жылдарда Құндызды орт</w:t>
        <w:br/>
        <w:t>мектебінде және Қарауыл мектеп-</w:t>
        <w:br/>
        <w:t>интернатында директордың оқу-тәрбие ісі</w:t>
        <w:br/>
        <w:t>жөніндегі орынбасары.</w:t>
        <w:br/>
        <w:t>1983-1990 жылдары Абай атындағы орта</w:t>
        <w:br/>
        <w:t>мектептің директоры.</w:t>
        <w:br/>
        <w:t>1990-1995 жылдары Абай аудандық оқу</w:t>
        <w:br/>
        <w:t>білім бөлімінің бас маманы.</w:t>
        <w:br/>
        <w:t>1995-1998 жылдары Абай ауданы Әкімінің</w:t>
        <w:br/>
        <w:t>орынбасары, 1998 жылдан бастап Қарауыл</w:t>
        <w:br/>
        <w:t>гимназиясының директоры, “Қазақстан</w:t>
        <w:br/>
        <w:t>Республикасы білім беру ісінің үздігі”,</w:t>
        <w:br/>
        <w:t>“Қазақстан Республикасы білім және ғылым</w:t>
        <w:br/>
        <w:t>Министрлігінің алғыс хатымен” екі мәрте</w:t>
        <w:br/>
        <w:t>және Білім және ғылыми қызметкерлер</w:t>
        <w:br/>
        <w:t>кәсіподағының Республикалық Кеңесінің</w:t>
        <w:br/>
        <w:t>Құрмет грамотасымен марапатталған, іскер</w:t>
        <w:br/>
        <w:t>ұйымдастырушы, білікті маман, ысылған</w:t>
        <w:br/>
        <w:t>басшы. Тұрмыста қарапайым Ерлан</w:t>
        <w:br/>
        <w:t>Имаханов адамгершіліктің қарапайым</w:t>
        <w:br/>
        <w:t>қағидасын қатты сақтай білетін аудан,</w:t>
        <w:br/>
        <w:t>облысқа танымал азамат.</w:t>
        <w:br/>
        <w:t>Ғабды-Салем Ғалымұлы Сейтжанов 19</w:t>
        <w:br/>
        <w:t>июль 1956 ж. Зубаирдың Байтанат ауылында</w:t>
        <w:br/>
        <w:t>дүниеге келген.</w:t>
        <w:br/>
        <w:t>1963 ж. Өрнек сегіз жылдығынан білім</w:t>
        <w:br/>
        <w:t>есігін ашқан Ғабды-сәлем 1973 жылы</w:t>
        <w:br/>
        <w:t>Зүбаир орта мектебін бітіріп, СЗВИ-ге</w:t>
        <w:br/>
        <w:t>түсіп,1979 ж. ғалым-зоотехник мамандығын</w:t>
        <w:br/>
        <w:t>меңгеріп шығады. Еңбек жолын Зүбаирда</w:t>
        <w:br/>
        <w:t>зоотехник болып бастаған білімді, сөз бен</w:t>
        <w:br/>
        <w:t>іске ширақ жастар ортасында беделді</w:t>
        <w:br/>
        <w:t>Ғ.Ғ.Сейтжанов 1981 ж. Жаңасемей</w:t>
        <w:br/>
        <w:t>аудандық комсомол комитетінің екінші</w:t>
        <w:br/>
        <w:t>хатшылығына, Семей облыстық комсомол</w:t>
        <w:br/>
        <w:t>комитетінің мүшелігіне сайланады.</w:t>
        <w:br/>
        <w:t>13 тамыз 1982 жылғы СОКП орталық</w:t>
        <w:br/>
        <w:t>комитетінің май пленумының қаулысына</w:t>
        <w:br/>
        <w:t>орай келешегі бар, маман кадр деп танылған</w:t>
        <w:br/>
        <w:t>Ғ.Сейтжанов Жаңасемей ауданындағы іргелі</w:t>
        <w:br/>
        <w:t>шаруашылық Ертіс совхозының</w:t>
        <w:br/>
        <w:t>Ғабды-Салем</w:t>
        <w:br/>
        <w:t>Сейтжанов</w:t>
        <w:br/>
        <w:t>Серғали</w:t>
        <w:br/>
        <w:t>Әлімбек</w:t>
        <w:br/>
        <w:t>директорының мал шаруашылығы жөніндегі</w:t>
        <w:br/>
        <w:t>орынбасары қызметіне жіберіледі. Жергілікті</w:t>
        <w:br/>
        <w:t>Кеңес органдарын іскер кадрлармен</w:t>
        <w:br/>
        <w:t>нығайту талабына орай 16 тамыз 1989 жылы</w:t>
      </w:r>
    </w:p>
    <w:p>
      <w:r>
        <w:t>Зүбаир ауылдық кеңесінің төрағасы болып</w:t>
        <w:br/>
        <w:t>сайланған Ғ.Сейтжанов 20 қаңтар 1994</w:t>
        <w:br/>
        <w:t>жылы сол Зүбаир ауылдық округының әкімі</w:t>
        <w:br/>
        <w:t>болып бекітіледі. Ұлы Абайдың Бүкіл әлемдік</w:t>
        <w:br/>
        <w:t>мерей тойына Жаңасемей ауданын</w:t>
        <w:br/>
        <w:t>дайындау ісіне ерекше белсенділік,</w:t>
        <w:br/>
        <w:t>білімдарлық танытқаны үшін аудан, облыс</w:t>
        <w:br/>
        <w:t>әкімдерінің ризалық алғысына ие болады.</w:t>
        <w:br/>
        <w:t>1996 жылы маусымда өткен бүкіл</w:t>
        <w:br/>
        <w:t>Қазақстан әкімдерін Президент</w:t>
        <w:br/>
        <w:t>Н.Ә.Назарбаевтың қабылдауына қатысады.</w:t>
        <w:br/>
        <w:t>Өмірдің жаңаша талабына сай еңбек етіп,</w:t>
        <w:br/>
        <w:t>тұрмыс құруға қабілетті Ғабды-Салем қазір</w:t>
        <w:br/>
        <w:t>Семей қаласында кәсіпкерлікпен</w:t>
        <w:br/>
        <w:t>шұғылданады.</w:t>
        <w:br/>
        <w:t>Серғали Серікқанұлы Әлімбек 22</w:t>
        <w:br/>
        <w:t>қараша 1961 жылы туған. Абай атындағы</w:t>
        <w:br/>
        <w:t>орта мектепте 1968-1978 жылдары оқыған.</w:t>
        <w:br/>
        <w:t>1978 жылы Семей мал дәрігерлік</w:t>
        <w:br/>
        <w:t>институтына түсіп, 1983 жылы мал дәрігері</w:t>
        <w:br/>
        <w:t>мамандығы бойынша бітіріп шыққан. 1983</w:t>
        <w:br/>
        <w:t>жылдан 1984 жылы Қарауылдағы мал</w:t>
        <w:br/>
        <w:t>дәрігерлік станциясында жұмыс істеп, 1984</w:t>
        <w:br/>
        <w:t>жылдан 1991 жылға дейін Абай атындағы</w:t>
        <w:br/>
        <w:t>совхозда ферма мал дәрігері, аға мал</w:t>
        <w:br/>
        <w:t>дәрігері болып жұмыс істеген. 1992 жылдан</w:t>
        <w:br/>
        <w:t>жеке кәсіпкершілікпен айналысады. Көпшіл,</w:t>
        <w:br/>
        <w:t>қоғамшыл Серғали Серікқанұлы осы</w:t>
        <w:br/>
        <w:t>БӨКЕНШІ |</w:t>
        <w:br/>
        <w:t>Есімхан</w:t>
        <w:br/>
        <w:t>Наурызұлы (1868-</w:t>
        <w:br/>
        <w:t>01.1962) Шыңғыстауда</w:t>
        <w:br/>
        <w:t>туып, өскен, өмір</w:t>
        <w:br/>
        <w:t>жолын кешкен адам.</w:t>
        <w:br/>
        <w:t>Қазақы тіршілікте де</w:t>
        <w:br/>
        <w:t>жалпы адам өмірінде</w:t>
        <w:br/>
        <w:t>де жер негізгі байлық</w:t>
        <w:br/>
        <w:t>көзі екені белгілі.</w:t>
        <w:br/>
        <w:t>Сондықтан да</w:t>
        <w:br/>
        <w:t>бабаларымыз “Жері</w:t>
        <w:br/>
        <w:t>байдың елі бай” деп</w:t>
        <w:br/>
        <w:t>түсінген. Бар өмірін,</w:t>
        <w:br/>
        <w:t>өнерін құтты, ырысты,</w:t>
        <w:br/>
        <w:t>Есімхан сулы, нулы жер алуға</w:t>
        <w:br/>
        <w:t>Наурызұлы оны қорғап, өз</w:t>
        <w:br/>
        <w:t>ұрпағына мұра етуден</w:t>
        <w:br/>
        <w:t>мәнді, маңызды тіршілік. бар деп</w:t>
        <w:br/>
        <w:t>есептемеген.Шыңғыс елінің негізгі байлығы</w:t>
        <w:br/>
        <w:t>жылқы. Оны бағып-қағып, өсіріп сақтау</w:t>
        <w:br/>
        <w:t>кезіндегі тіршілікте елдің елдігі, ердің ерлігі</w:t>
        <w:br/>
        <w:t>танылған. Ондай ерекше тұлғалар, олардың</w:t>
        <w:br/>
        <w:t>ерлік еңбегі, қимылы ел ортасына аңыз</w:t>
        <w:br/>
        <w:t>болып тараған, ел жадында ұзақ сақталған.</w:t>
        <w:br/>
        <w:t>Біз көрген Есімхан ақсақал сол батырлардың</w:t>
        <w:br/>
        <w:t>арты, сарқыты еді десек те болар.</w:t>
      </w:r>
    </w:p>
    <w:p>
      <w:r>
        <w:t>Есағаң ат жалын тартқан кезде малды</w:t>
        <w:br/>
        <w:t>ауылдың жауы іштен де, сырттан да болып</w:t>
        <w:br/>
        <w:t>тұрған ғой. Мал алу, айдап кету, барымта,</w:t>
        <w:br/>
        <w:t>сырымта біреуге күн көріс болса, енді</w:t>
        <w:br/>
        <w:t>біреулерге өзінің ерлігін, өрлігін,</w:t>
        <w:br/>
        <w:t>намыскерлігін, қайраттылығын танытатын</w:t>
        <w:br/>
        <w:t>сәт болған екен.</w:t>
        <w:br/>
        <w:t>Ең алғашқы Есағаңның ерекше аты</w:t>
        <w:br/>
        <w:t>әйгіленген жай 1884 жылғы уақиға болыпты.</w:t>
        <w:br/>
        <w:t>Бірнеше күн торып жылқыны ала алмай ашық</w:t>
        <w:br/>
        <w:t>соғысқа шыққанда қашуға мәжбүр болған</w:t>
        <w:br/>
        <w:t>жау бетпе-бет келгенде жеңісе алмаған</w:t>
        <w:br/>
        <w:t>Есекеңді қашып бара жатып аттың сауырына</w:t>
        <w:br/>
        <w:t>жатып алып таспен атып дәл маңдайынан</w:t>
        <w:br/>
        <w:t>тигізіп жығып кетеді. Екі көзінің арасындағы</w:t>
        <w:br/>
        <w:t>терең жарадан зорға тәуір болып қатарға</w:t>
        <w:br/>
        <w:t>қосылған Есағаң Бөкеншінің байы Сүгірдің</w:t>
        <w:br/>
        <w:t>жылқысын бағады. Ұзақ жылдар бас</w:t>
        <w:br/>
        <w:t>жылқышы болған Есағаңның ерлік еңбегі</w:t>
        <w:br/>
        <w:t>жөнінде сол кездегі жылқышылардың бірі</w:t>
        <w:br/>
        <w:t>болған Шекпай Орынжанұлы былай</w:t>
        <w:br/>
        <w:t>әңгімелеген еді.</w:t>
        <w:br/>
        <w:t>Бірде ұзақ түнгі күздің қарасуығынан</w:t>
        <w:br/>
        <w:t>қажып, қалғып кеткен екенмін. Біздің</w:t>
        <w:br/>
        <w:t>басшымыз Есағаң Әсіржанның Қызыл шолақ</w:t>
        <w:br/>
        <w:t>айғырының шылбырын жамбасына басып</w:t>
        <w:br/>
        <w:t>жатқан айғырдың оқыранып, жер тарпыған</w:t>
        <w:br/>
        <w:t>дүбірінен оянған екенмін. Ұйқылы ояу</w:t>
        <w:br/>
        <w:t>байқағаным қырық шамалы адам жылқыны</w:t>
        <w:br/>
        <w:t>бөліп алып, айдап барады.</w:t>
        <w:br/>
        <w:t>Жалма-жан Есағаңды ояттым.Есағаң атын</w:t>
        <w:br/>
        <w:t>ерттеп, қос айылын тартып, атының</w:t>
        <w:br/>
        <w:t>ауыздығын салып барып, қайда кетті? - деп</w:t>
        <w:br/>
        <w:t>сұрады да нұсқаған бетке қарай жөнеп</w:t>
        <w:br/>
        <w:t>берді. Қалған жылқышылар жиналып</w:t>
        <w:br/>
        <w:t>Есағаңның соңынан кете барды. Мен ол</w:t>
        <w:br/>
        <w:t>кезде 15-16-лар шамасындамын.</w:t>
        <w:br/>
        <w:t>Қасымдағы қалған 5-6 бала жітітпен</w:t>
        <w:br/>
        <w:t>жылқыларды жинастырып жүргенімізде таң</w:t>
        <w:br/>
        <w:t>атып күн арқан бойы болған шамада жаудан</w:t>
        <w:br/>
        <w:t>қайтарылған жылқының ішінде 17</w:t>
        <w:br/>
        <w:t>ертоқымымен жүргенін атты көрдім.</w:t>
        <w:br/>
        <w:t>Енді бірде ел жайлауға шыққан кез.</w:t>
        <w:br/>
        <w:t>Бөкенші жайлауы Ақтомарда мол жылқы</w:t>
        <w:br/>
        <w:t>шашыла жойылып Қызыл өзеннің бойында</w:t>
        <w:br/>
        <w:t>жатқан.</w:t>
        <w:br/>
        <w:t>Жаздың қысқа таңы ата бергенде елең-</w:t>
        <w:br/>
        <w:t>алаңда астында қара аты бар еңгезердей</w:t>
        <w:br/>
        <w:t>бір адам құйрық жалы күзелген ақбоз биені</w:t>
        <w:br/>
        <w:t>жетектеп алып бара жатыр. Дереу Есағаңа</w:t>
        <w:br/>
        <w:t>барып оятып ұрының Бақанасқа беттегенін</w:t>
        <w:br/>
        <w:t>айттым. Атына міне салып ұмтылған Есағаңа</w:t>
        <w:br/>
        <w:t>жетегін тастай беріп олда қарсы тұра қалды.</w:t>
        <w:br/>
        <w:t>Барған бетте сойыл соғып айқаса</w:t>
        <w:br/>
        <w:t>кеткендерін көріп тұрмыз. Қайтадан бетпе-</w:t>
        <w:br/>
        <w:t>бет келгенде ұры аттан ұшып түсті. Оны көре</w:t>
        <w:br/>
        <w:t>салып тұра шауып барып биені жетектеп,</w:t>
      </w:r>
    </w:p>
    <w:p>
      <w:r>
        <w:t>ұрының атын қуып келдік.Үлкендер ұрының</w:t>
        <w:br/>
        <w:t>етігін шешкізіп, өзін байпақпен жаяу айдап</w:t>
        <w:br/>
        <w:t>ауылға әкелді.</w:t>
        <w:br/>
        <w:t>Сөйтсек бұл керейдің атақты</w:t>
        <w:br/>
        <w:t>барымташысы батыр Ақылтай деген</w:t>
        <w:br/>
        <w:t>мықтысы екен. Мал иесі Әкімағаның</w:t>
        <w:br/>
        <w:t>(Әкімқоржаның) үйінде отырып бәрі таңғы</w:t>
        <w:br/>
        <w:t>шайды ішіп, қымыз келгенде Ақылтай:</w:t>
        <w:br/>
        <w:t>-Осы мені түсірген батыр кім? Кім болса</w:t>
        <w:br/>
        <w:t>да атын айтып, жүздестіріңізші. Танысып дос</w:t>
        <w:br/>
        <w:t>болайын,- деп тілек білдіреді. Әкімаға</w:t>
        <w:br/>
        <w:t>өздерімен бірге асжаулық басында отырған</w:t>
        <w:br/>
        <w:t>Есағаңды көрсеткенде:</w:t>
        <w:br/>
        <w:t>-Ойпырмай, мынадан... мынадан қалай</w:t>
        <w:br/>
        <w:t>түстім- деп қорланады. Өзін бірақ рет</w:t>
        <w:br/>
        <w:t>сілтеген шоқпармен аттан ұшырып түсірген</w:t>
        <w:br/>
        <w:t>шапаты ғана адамды қораш көріп біресе</w:t>
        <w:br/>
        <w:t>- 292</w:t>
        <w:br/>
        <w:t>өнерді толық меңгерген. Ол 1930-45 қ</w:t>
        <w:br/>
        <w:t>%</w:t>
        <w:br/>
        <w:t>дайындап жабық мекемелерді қамтамасыз 3</w:t>
        <w:br/>
        <w:t>жылдары мемлекетке қасқыр, түлкі, қарсақ,</w:t>
        <w:br/>
        <w:t>күзен, суыр, борсық... терілерін өткізіп,</w:t>
        <w:br/>
        <w:t>арнайы тапсырыс бойынша арқар, елік етін</w:t>
        <w:br/>
        <w:t>етіп, озат саналған.</w:t>
        <w:br/>
        <w:t>Ара-тұра аудандағы әйгілі аңшылар</w:t>
        <w:br/>
        <w:t>Жақыман, Қабыш, Шәкен сияқты аңшылар</w:t>
        <w:br/>
        <w:t>топтасып жүріп арнайы аң атып интернат,</w:t>
        <w:br/>
        <w:t>емханаларды етпен қамтамасыз еткен.</w:t>
        <w:br/>
        <w:t>Сол топтағы табиғи өнер</w:t>
        <w:br/>
        <w:t>Кәрімқұлдың Қабышының өлең, қиса айтып,</w:t>
        <w:br/>
        <w:t>жылдамдық ойындарын көрсетіп, аң-құс,</w:t>
        <w:br/>
        <w:t>мал-жанның даусын келтіріп көрсеткен</w:t>
        <w:br/>
        <w:t>өнерін бертінге дейін ел есінен шығарған</w:t>
        <w:br/>
        <w:t>емес.</w:t>
        <w:br/>
        <w:t>Әдеттегідей бір тон, бір шапанын</w:t>
        <w:br/>
        <w:t>арттырып айтыла беретін аңшы әңгімесінің</w:t>
        <w:br/>
        <w:t>қызыл қырманы осы бас қосуда ортаға</w:t>
        <w:br/>
        <w:t>түскен болса керек. Оғы таусылып келе</w:t>
        <w:br/>
        <w:t>жатқанда бес арқарды бір-ақ оқпен</w:t>
        <w:br/>
        <w:t>түсіргенін біреуі айтса, екіншісі тауда сүзісіп</w:t>
        <w:br/>
        <w:t>жүріп мүйіздері айқасып қалған екі арқарды</w:t>
        <w:br/>
        <w:t>бауыздап алғанын, үшіншісі құрығын тістеп</w:t>
        <w:br/>
        <w:t>алып жағы қарысып қалған қасқырды ауылға</w:t>
        <w:br/>
        <w:t>жетектеп келіп соғып алғанын айтып, соғыстан</w:t>
        <w:br/>
        <w:t>жүдеп-жадап жарым көңіл болып жүрген</w:t>
        <w:br/>
        <w:t>жұртты бір серпілтіп тастайды екен.</w:t>
        <w:br/>
        <w:t>Отызыншы-қырқыншы жылдары</w:t>
      </w:r>
    </w:p>
    <w:p>
      <w:r>
        <w:t>бәйбішесі - Кәмила Майқыбекқызы Ордада</w:t>
        <w:br/>
        <w:t>түйе фермасының бастығы болып еңбек етіп</w:t>
        <w:br/>
        <w:t>6 маусым 1945 жылғы КСРО Жоғарғы кеңесі</w:t>
        <w:br/>
        <w:t>Президиумының жарлығымен “1941-45</w:t>
        <w:br/>
        <w:t>жылдардағы ерен-еңбегі үшін” медалымен</w:t>
        <w:br/>
        <w:t>(Ах М 013436) марапатталады.</w:t>
        <w:br/>
        <w:t>Т.Рахымов 1945-64 жылдары Ұзынбұлақ</w:t>
        <w:br/>
        <w:t>Архат колхоздарында озат шопан болып</w:t>
        <w:br/>
        <w:t>жемісті еңбегі мен ақжарқын, адал</w:t>
        <w:br/>
        <w:t>мінезділігімен ел құрметіне бөленді.</w:t>
        <w:br/>
        <w:t>Төлеген Сүлейменұлы.</w:t>
        <w:br/>
        <w:t>Сүлеймен Рахымов (1905-9.12. 1980)</w:t>
        <w:br/>
        <w:t>Шұбартаудың Бақанас болысында туған.</w:t>
        <w:br/>
        <w:t>1909-10 жылдар шамасында әкелері Рахым</w:t>
        <w:br/>
        <w:t>ақсақал Шыңғыстаудағы балаларының</w:t>
        <w:br/>
        <w:t>нағашысы, өзінің қайнысы - Бөкенші</w:t>
        <w:br/>
        <w:t>жұртының ортасына келеді.</w:t>
        <w:br/>
        <w:t>Сүлеймен 1927-1933 жылдары</w:t>
        <w:br/>
        <w:t>Шыңғыстау ауданында милиционер</w:t>
        <w:br/>
        <w:t>Қарауылдан Орда тауын мекендеген</w:t>
        <w:br/>
        <w:t>Голошекин атындағы колхозға көшіп келіп</w:t>
        <w:br/>
        <w:t>иесі |</w:t>
        <w:br/>
        <w:t>Шекбай</w:t>
        <w:br/>
        <w:t>ОРЫНЖАНОВ</w:t>
        <w:br/>
        <w:t>Сүлеймен</w:t>
        <w:br/>
        <w:t>Рахымов</w:t>
        <w:br/>
        <w:t>бригадир қызметін атқарып, 1935-36</w:t>
        <w:br/>
        <w:t>жылдары колхоз бастығы болады. 1937</w:t>
        <w:br/>
        <w:t>жылы кінәсіз жазаға ұшырап алты ай қара</w:t>
        <w:br/>
        <w:t>жұмысқа кесіледі. Партиядан шығарылады.</w:t>
        <w:br/>
        <w:t>Ары қарай әртүрлі жұмыстар істейді.</w:t>
        <w:br/>
        <w:t>Ұлы Отан соғысы жылдары, яғни 1941-</w:t>
        <w:br/>
        <w:t>1943 жылдары Қарағандыдағы көмір</w:t>
        <w:br/>
        <w:t>шахтасында еңбек армиясы қатарында</w:t>
        <w:br/>
        <w:t>болып, шахта апатынан аяғынан жарақат</w:t>
        <w:br/>
        <w:t>алып елге оралады. Одан кейін Ордадағы</w:t>
        <w:br/>
        <w:t>Ұзынбұлақ колхозында бригадир болып</w:t>
        <w:br/>
        <w:t>еңбек етеді. 1948-1968 жылдар аралығында</w:t>
        <w:br/>
        <w:t>Орда, Арқатта жылқышы, бас жылқышы</w:t>
        <w:br/>
        <w:t>болып, Арқат атырабының экономикасының</w:t>
        <w:br/>
        <w:t>өсіп-өркендеуіне өз үлесін қосып, халқына</w:t>
        <w:br/>
        <w:t>сыйымды, адал еңбеккер, қарт жылқышы</w:t>
        <w:br/>
        <w:t>атанып зейнет демалысына шығады.</w:t>
        <w:br/>
        <w:t>Бәйбішесі Зикен Тәңірбергенқызы</w:t>
        <w:br/>
        <w:t>колхозда сауыншы, интернат оқушыларына</w:t>
        <w:br/>
        <w:t>аспаз болып өмірге он бір нәресте әкеліп,</w:t>
        <w:br/>
        <w:t>өсіріп, тәрбиелеген бақытты жанұя, ел</w:t>
        <w:br/>
        <w:t>ортасындағы құрмет иесі болған адамдар.</w:t>
        <w:br/>
        <w:t>Бағдаулет Тиыштықбаев.</w:t>
        <w:br/>
        <w:t>Шекбай ОРЫНЖАНОВ (1907-1997)</w:t>
        <w:br/>
        <w:t>Шыңғыстау өңірінде казіргі Абай ауданы</w:t>
        <w:br/>
        <w:t>Қарауыл тауының етегінде атасы Сүгір</w:t>
      </w:r>
    </w:p>
    <w:p>
      <w:r>
        <w:t>ауылында дүниеге келген. Абайдың досы,</w:t>
        <w:br/>
        <w:t>ақылшы ағасы болған Әкімқожаның ұлы</w:t>
        <w:br/>
        <w:t>Орынжанның кіндігінен тараған 4 ұлдың</w:t>
        <w:br/>
        <w:t>ортаншысы. Жас кезінен еті ширақ, көңілі</w:t>
        <w:br/>
        <w:t>сергек Шекбайды ағалары Төлеуқасыммен</w:t>
        <w:br/>
        <w:t>Жұманбай сауатын ашу үшін ауыл</w:t>
        <w:br/>
        <w:t>ЛУ - ТЕКТІЛІК. |33</w:t>
        <w:br/>
        <w:t>молдасына оқытады.Кейінен Оразбайдың</w:t>
        <w:br/>
        <w:t>Медеуі ашқан медреседе білім алады. Совет</w:t>
        <w:br/>
        <w:t>үкіметі келген соң Шыңғыстауда ашылған</w:t>
        <w:br/>
        <w:t>кедей шаруа балаларын оқытатын</w:t>
        <w:br/>
        <w:t>мектептен білім алады. Шыңғыстау</w:t>
        <w:br/>
        <w:t>ауданының орталығының ең алғаш Сүгір</w:t>
        <w:br/>
        <w:t>“ ауылында ашылуына көп үлес қосқан адам.</w:t>
        <w:br/>
        <w:t>Семейдің мұғалімдер даярлайтын</w:t>
        <w:br/>
        <w:t>курсында білім алып, Совет армиясы</w:t>
        <w:br/>
        <w:t>қатарында болады. Солтүстік-Шығыс</w:t>
        <w:br/>
        <w:t>әскери округінде қатардағы жауынгерден</w:t>
        <w:br/>
        <w:t>әскери Комисар дәрежесінде жүріп Отан</w:t>
        <w:br/>
        <w:t>соғысына қатысады. Жарақатына</w:t>
        <w:br/>
        <w:t>байланысты елге қайтып Семей облысы</w:t>
        <w:br/>
        <w:t>Ақсуат ауданында Әскери Комиссар болып</w:t>
        <w:br/>
        <w:t>қызмет атқарады. Жоғарғы орындардың</w:t>
        <w:br/>
        <w:t>ұйғаруымен Абай ауданының Құндызды,</w:t>
        <w:br/>
        <w:t>Тельман, Қасқабұлақ колхоздарында колхоз</w:t>
        <w:br/>
        <w:t>бастығы болып ауылшаруашылығының білгір</w:t>
        <w:br/>
        <w:t>маманы ретінде аудан экономикасына,</w:t>
        <w:br/>
        <w:t>мәдени өміріне елеулі үлес қосқаны үшін</w:t>
        <w:br/>
        <w:t>бірнеше рет мемлекеттік белгілермен, Қазақ</w:t>
        <w:br/>
        <w:t>ССР Жоғарғы Кеңесінің грамоталарымен</w:t>
        <w:br/>
        <w:t>марапатталды. Шекең сүңғақ бойлы, сом</w:t>
        <w:br/>
        <w:t>денелі сол кездерде аудан, облыс аралық</w:t>
        <w:br/>
        <w:t>күрестерге қатысып женімпаз атанған</w:t>
        <w:br/>
        <w:t>балуан. Жас кезінде өзі де бәйгеге шапқан</w:t>
        <w:br/>
        <w:t>Шекең колхоз бастығы кезінде жүйрік ат</w:t>
        <w:br/>
        <w:t>ұстап бапкерлікпенде айналысады. Ол</w:t>
        <w:br/>
        <w:t>бәйгеге қосқан Саржалдан шыққан.</w:t>
        <w:br/>
        <w:t>“Көкторғай” аудандық, облыстық,</w:t>
        <w:br/>
        <w:t>республикалық аламан бәйгеде бірнеше</w:t>
        <w:br/>
        <w:t>мәрте жіңімпаз атанады.</w:t>
        <w:br/>
        <w:t>Шекеңдік Шұбартау ауданындағы Зат</w:t>
        <w:br/>
        <w:t>дайындау мекемесінің бастығы, Семейде</w:t>
        <w:br/>
        <w:t>қаланың сауда саласындағы еңбектері де</w:t>
        <w:br/>
        <w:t>бағаланбай қалған жоқ.</w:t>
        <w:br/>
        <w:t>Шекеңді қатты бағалайтын досы 2 мәрте</w:t>
        <w:br/>
        <w:t>Қазақ ССР Жоғарғы Кеңесіныің депутаты</w:t>
        <w:br/>
        <w:t>болып ел құрметіне бөленген, көп жылдар</w:t>
        <w:br/>
        <w:t>Шұбартау, Абай аудандарында 1-хатшы</w:t>
        <w:br/>
        <w:t>болған Кәрім Нұрбаев “Е, біздің Шекеңдей</w:t>
        <w:br/>
        <w:t>адам сирек кездесетін, ер мінезді, досқа</w:t>
        <w:br/>
        <w:t>адал, елінің жерінің шежіресін жақсы білетін</w:t>
        <w:br/>
        <w:t>азаматтар аз ғой”-деп жиі айтады екен.</w:t>
        <w:br/>
        <w:t>Төлеген Сүлейменов.</w:t>
        <w:br/>
        <w:t>Құрманбай БАБАНАЙҰЛЫ (1906 3.ІХ.)</w:t>
      </w:r>
    </w:p>
    <w:p>
      <w:r>
        <w:t>Шыңғыс өңіріндегі Атымтай деген жерде</w:t>
        <w:br/>
        <w:t>Дүниеге келген. Тобықтының Бөкенші</w:t>
        <w:br/>
        <w:t>табынан шық!</w:t>
        <w:br/>
        <w:t>Еренай ,</w:t>
        <w:br/>
        <w:t>кенже</w:t>
        <w:br/>
        <w:t>жалғыз ұрпақ” оса</w:t>
        <w:br/>
        <w:t>Құрманбай. Әрі ұл, ә)</w:t>
        <w:br/>
        <w:t>- шеберлік өнерге бала</w:t>
        <w:br/>
        <w:t>жасынан баулыған</w:t>
        <w:br/>
        <w:t>екен.</w:t>
        <w:br/>
        <w:t>БІ Қызылтаста.</w:t>
        <w:br/>
        <w:t>тұратын Көкше Әке</w:t>
        <w:br/>
        <w:t>Құрманбай деген ұстаға |</w:t>
        <w:br/>
        <w:t>БАБАНАЙҰЛЫ жастағы Құрекеңді</w:t>
        <w:br/>
        <w:t>ертіп, баласының</w:t>
        <w:br/>
        <w:t>атына кісен соқтыруға, әрі батасын алуға</w:t>
        <w:br/>
        <w:t>арнайы барады. Ауылға жеткенше “Әзікеге</w:t>
        <w:br/>
        <w:t>барғанда қолынан ұста, алақанын</w:t>
        <w:br/>
        <w:t>маңдайыңа бас, бата сұрай келдім ЕШ</w:t>
        <w:br/>
        <w:t>пейіліңді таныт.</w:t>
        <w:br/>
        <w:t>Қасиетті, шебер адамның саған ниеті ауса</w:t>
        <w:br/>
        <w:t>бойыңа өнері, кісілігі даритын шығар" деп,</w:t>
        <w:br/>
        <w:t>ауылға жеткенше баласына өзін қалай</w:t>
        <w:br/>
        <w:t>ұстауды үйретіп барады. Сол жолғы</w:t>
        <w:br/>
        <w:t>соқтырған күміс кісе әлі үйінде сақтаулы.</w:t>
        <w:br/>
        <w:t>Анасы Әзікүл Темірақымқызының руы</w:t>
        <w:br/>
        <w:t>Қаңлы- Жігітек. Он саусағынан өнері тамған,</w:t>
        <w:br/>
        <w:t>ауыл-аймағына белгілі тігінші ісмер адам.</w:t>
        <w:br/>
        <w:t>болған. Осындай еңбекшіл, көпке силы әке</w:t>
        <w:br/>
        <w:t>мен анадан тәлім алған Құрманбай жасынан</w:t>
        <w:br/>
        <w:t>ағаштан түйін түйген шебер болып ержеткен.</w:t>
        <w:br/>
        <w:t>Замандастары ағаштан қосқан ерін, ерлерге</w:t>
        <w:br/>
        <w:t>тіккен саптамасын, әйелдерге арналған</w:t>
        <w:br/>
        <w:t>мәсісін қалап алып, ел алғысына бөленуші</w:t>
        <w:br/>
        <w:t>еді. 1930 жылы Шыңғыстау аудандық НКВД.</w:t>
        <w:br/>
        <w:t>бөліміне қызметке тұрады. 1931 жылы |</w:t>
        <w:br/>
        <w:t>Новосібірдегі 8 айлық арнаулы милиция</w:t>
        <w:br/>
        <w:t>курсын оқып келеді. 1937 жылдан КПСС</w:t>
        <w:br/>
        <w:t>мүшесі болып, 1939-1940 жылдары</w:t>
        <w:br/>
        <w:t>Барнауыл қаласындағы лагерьге күзе</w:t>
        <w:br/>
        <w:t>бөліміне қызметке жіберіледі. Ішкі істер</w:t>
        <w:br/>
        <w:t>бөлімінде жүргенде капитан шенін алып,</w:t>
        <w:br/>
        <w:t>1941 жылы соғыс басталғанда майданға</w:t>
        <w:br/>
        <w:t>аттанады. 1942 жылы ұрыс даласында</w:t>
        <w:br/>
        <w:t>контузия алып, елге қайтады. Соғыстан</w:t>
        <w:br/>
        <w:t>кейінгі жылдары Қарауыл ауылында Сараш</w:t>
        <w:br/>
        <w:t>Мұсақанқызымен шаңырақ көтеріп, 11 бала</w:t>
        <w:br/>
        <w:t>тәрбиелеп өсіріп, Биата ауылында дүкен</w:t>
        <w:br/>
        <w:t>ұстап, еңбек етіп, зейнеткерлікке шықты.</w:t>
        <w:br/>
        <w:t>4 БӨКЕНШІ</w:t>
      </w:r>
    </w:p>
    <w:p>
      <w:r>
        <w:t>кез екен. Облыстан келген өкілмен бірге</w:t>
        <w:br/>
        <w:t>келген ауданның бір басшысы жол жөнекей:</w:t>
        <w:br/>
        <w:t>- Бұл бір қиын ауыл. Өкіметке шын</w:t>
        <w:br/>
        <w:t>пейілдерімен еңбек еткісі жоқ. Өз</w:t>
        <w:br/>
        <w:t>айтқандарымен жүріп, өз білгендерін істеуге</w:t>
        <w:br/>
        <w:t>тырысады. Бұларды ықтырып қоймаса</w:t>
        <w:br/>
        <w:t>болмайды. Сіздің келгеніңіз жақсы болды.</w:t>
        <w:br/>
        <w:t>Өзіңіз бір жөнге саларсыз - деп тілек етіп,</w:t>
        <w:br/>
        <w:t>қолпаштап, қолтығына дем беріп келеді.</w:t>
        <w:br/>
        <w:t>- Немене жоспарды орындамай ма?!</w:t>
        <w:br/>
        <w:t>- Орындайды.</w:t>
        <w:br/>
        <w:t>- Өткен жылдың жоспарын ше?</w:t>
        <w:br/>
        <w:t>- Оны да орындаған. Бірақ науқанды</w:t>
        <w:br/>
        <w:t>жұмыстарды өз білгендерімен істейді.</w:t>
        <w:br/>
        <w:t>Айтылған сын, ескертпеге мойын</w:t>
        <w:br/>
        <w:t>ұсынбайды. Бұлардың көбі көтеріліске</w:t>
        <w:br/>
        <w:t>қатынасқандардың ұрпағы ғой. Іштерінде</w:t>
        <w:br/>
        <w:t>сол кек те болса керек... - деп өкілді үрейлі</w:t>
        <w:br/>
        <w:t>өштікке де итермелеп қояды.</w:t>
        <w:br/>
        <w:t>Аудан орталығынан қашық емес</w:t>
        <w:br/>
        <w:t>колхоздың егістік жеріне келген өкілдер жер</w:t>
        <w:br/>
        <w:t>жыртып жүрген диқаншыларға келіп, қалай</w:t>
        <w:br/>
        <w:t>соқтығып, қандай мін тағарын білмей:</w:t>
        <w:br/>
        <w:t>- Мыналарың не, өздерің жаусыңдар ма?</w:t>
        <w:br/>
        <w:t>- десе, онсызда қажып, шаршап жүрген</w:t>
        <w:br/>
        <w:t>диқан:</w:t>
        <w:br/>
        <w:t>- Жер жыртып, егін егу жаулық па? Не</w:t>
        <w:br/>
        <w:t>деп тұрсың? - деп дүрсе қоя береді.</w:t>
        <w:br/>
        <w:t>- Міне, бұлардың мінезі осы. Бұл</w:t>
        <w:br/>
        <w:t>Семейден келген өкіл ғой. Бізге бағынбасаң</w:t>
        <w:br/>
        <w:t>да мына үлкен жердің адамын сыйламайсың</w:t>
        <w:br/>
        <w:t>ба? - деп сөзге араласа кетпен аудан</w:t>
        <w:br/>
        <w:t>басшысына:</w:t>
        <w:br/>
        <w:t>- Сенің білетінің сынау, мінеу ғой. Оныңды</w:t>
        <w:br/>
        <w:t>білем.</w:t>
        <w:br/>
        <w:t>Ал бүгінге тағар қандай кінәң бар...</w:t>
        <w:br/>
        <w:t>- Мынау нағыз халық жауы екен ғой өзі.</w:t>
        <w:br/>
        <w:t>Айда әкет, апарып жап, мұндай халық</w:t>
        <w:br/>
        <w:t>жауымен салғыласып тұрар жайымыз жоқ.</w:t>
        <w:br/>
        <w:t>Қылмысының үстінен түсіп тұрсақ та</w:t>
        <w:br/>
        <w:t>мойындағысы келмейді. Әй, сен, өзің халық</w:t>
        <w:br/>
        <w:t>жауы болмасаң ана соқаның бір дөнгелегін</w:t>
        <w:br/>
        <w:t>неге аңызға салып қойдың. Сендей халық</w:t>
        <w:br/>
        <w:t>жауын қалай жазаласа да обал жоқ.</w:t>
        <w:br/>
        <w:t>Әкет, кәзір әкет! - деп жер тепкілеп, әдейі</w:t>
        <w:br/>
        <w:t>ертіп келген милицияға оны жаяу айдатып</w:t>
        <w:br/>
        <w:t>жібереді.</w:t>
        <w:br/>
        <w:t>Өгіздің басын жетектеп жүрген баладан</w:t>
        <w:br/>
        <w:t>диқанды аудан орталығына милиция айдап</w:t>
      </w:r>
    </w:p>
    <w:p>
      <w:r>
        <w:t>әкеткенін естіген колхоз бастығы Саяжан</w:t>
        <w:br/>
        <w:t>істің жайын білу үшін ауданға келсе,</w:t>
        <w:br/>
        <w:t>түрмедегі “халық жауына” қатыстырмайды.</w:t>
        <w:br/>
        <w:t>Аудан басшысына барып колхозда адам</w:t>
        <w:br/>
        <w:t>күші тапшы болғандықтан диқанды жер</w:t>
        <w:br/>
        <w:t>жыртып болғанша босаттыруды сұрап отырса</w:t>
        <w:br/>
        <w:t>өкілдер келіп, бір халық жауын ұстатып</w:t>
        <w:br/>
        <w:t>қаматтырғандарын, қырағы болмаса,</w:t>
        <w:br/>
        <w:t>көтеріліс жасаған жаудың ұрпағы әлі де</w:t>
        <w:br/>
        <w:t>жаулық жасауын қоймайтынын ескертіп:</w:t>
        <w:br/>
        <w:t>- Әлгі халық жауы біз барсақ өгізді босқа</w:t>
        <w:br/>
        <w:t>қинап, соқаның бір дөңгелегін аңызға салып</w:t>
        <w:br/>
        <w:t>қойып жер жыртқан болып жүр...</w:t>
        <w:br/>
        <w:t>Ауыл өмірін білмейтін өкілдің орынсыз</w:t>
        <w:br/>
        <w:t>талабын сезе қойған ауданның бірінші</w:t>
        <w:br/>
        <w:t>басшысы өкілдің “қырағылығын” мадақтап,</w:t>
        <w:br/>
        <w:t>олар кеткен соң жазықсыз диқанды</w:t>
        <w:br/>
        <w:t>қамаудан босатырып жіберіпті.</w:t>
        <w:br/>
        <w:t>Серікқазы Шабданов.</w:t>
        <w:br/>
        <w:t>Зұлқарнай (Қарнай) Смағұлұлы (1898-</w:t>
        <w:br/>
        <w:t>1964). Абайдың досы Ерболдың кенже інісі</w:t>
        <w:br/>
        <w:t>Смағұлдың баласы Қарнай жастайынан</w:t>
        <w:br/>
        <w:t>оқуға зерек, есепке жүйрік, орысшаға жетік</w:t>
        <w:br/>
        <w:t>болған.</w:t>
        <w:br/>
        <w:t>1928 жылы Шаған, Қоңыркөкше, Қызыл-</w:t>
        <w:br/>
        <w:t>адыр, Мұқыр, Шыңғыс болыстарын біріктіріп</w:t>
        <w:br/>
        <w:t>аудан құру туралы үкімет жарлығы</w:t>
        <w:br/>
        <w:t>шыққаннан кейін, аудан орталығы Шыңғыс</w:t>
        <w:br/>
        <w:t>болысында болсын деп ұйғарылады.</w:t>
        <w:br/>
        <w:t>Құрамында Кәкебай Күнтуұлы, Салияқас</w:t>
        <w:br/>
        <w:t>Солтабайұлы, Қарнай, Ғаббас Смағұл</w:t>
        <w:br/>
        <w:t>ұлдары, Шымырбай Тайтөлеуұлы Боқаш</w:t>
        <w:br/>
        <w:t>Үркімбайұлы, Рақым Күзембайұлы, Балтақай</w:t>
        <w:br/>
        <w:t>Толғанбайұлы т.б. жиыны 16-17 адам әр</w:t>
        <w:br/>
        <w:t>болыстан іріктеліп құрылған комиссия</w:t>
        <w:br/>
        <w:t>Қарауыл ауылы тұрған жерге аудан</w:t>
        <w:br/>
        <w:t>орталығы осы жерде болсын деп қазық</w:t>
        <w:br/>
        <w:t>қағады. (Қазіргі балалар пансионаты тұрған</w:t>
        <w:br/>
        <w:t>жер). Аудан орталығына салынған алғашқы</w:t>
        <w:br/>
        <w:t>құрылыс - қызыл шатырлы үй еді.</w:t>
        <w:br/>
        <w:t>Құрылыстың жобасын сызуды Семейден</w:t>
        <w:br/>
        <w:t>келген Рахметолла деген ноғай азаматы мен</w:t>
        <w:br/>
        <w:t>Шымыртай Тайтөлеуұлы болады да,</w:t>
        <w:br/>
        <w:t>орысшаны қазақшаға аударуды сол кездегі</w:t>
        <w:br/>
        <w:t>бірден-бір тіл білетін адам Смағұл ұлы</w:t>
        <w:br/>
        <w:t>Қарнайға тапсырылған еді.</w:t>
        <w:br/>
        <w:t>Сол кездердегі алғаш там үй</w:t>
        <w:br/>
        <w:t>салғандардың бір де Қарнай Смағұлұлы</w:t>
        <w:br/>
        <w:t>болады. Ұзақ жылдар Бидайық колхозында</w:t>
        <w:br/>
        <w:t>есепші болған, Қарекеңнің дастарханынан</w:t>
        <w:br/>
        <w:t>77 БӨКЕН</w:t>
      </w:r>
    </w:p>
    <w:p>
      <w:r>
        <w:t>1937 жылдары НКВД-ның қылышынан қаны</w:t>
        <w:br/>
        <w:t>тамып тұрған күндерде “Қызыл империяның</w:t>
        <w:br/>
        <w:t>шеңгеліне ілініп тұтқынға алынған жазықсыз</w:t>
        <w:br/>
        <w:t>ел азаматтарына кезекшілік қызметте тұрған</w:t>
        <w:br/>
        <w:t>күндері кәп көмек көрсетіп, адамгершілік іс</w:t>
        <w:br/>
        <w:t>қылғанын қазіргі көзі тірі ұрпақтары Ғизат</w:t>
        <w:br/>
        <w:t>Күзембаев, Бижанұлы Асылбек, Әкімұлы</w:t>
        <w:br/>
        <w:t>Қозыбағар әңгіме етіп, ризашылықпен еске</w:t>
        <w:br/>
        <w:t>алып отырады.</w:t>
        <w:br/>
        <w:t>Бала жасынан атқұмар Құрманбай</w:t>
        <w:br/>
        <w:t>“Кертұмар”, “Асау жирен", “Сұржекей”,</w:t>
        <w:br/>
        <w:t>“Сандал кер” сияқты бәйге аттар баптап</w:t>
        <w:br/>
        <w:t>ұстап ел ішінде сәнімен жүргенді ұнатқан.</w:t>
        <w:br/>
        <w:t>Туысқа да көңілі бөлек болған. Туыс</w:t>
        <w:br/>
        <w:t>арасындағы силастықтың шырайын сақтап,</w:t>
        <w:br/>
        <w:t>ұлдарынан да сол берекені бұзбауды талап</w:t>
        <w:br/>
        <w:t>ете тәрбиелеген. Ертеде бажасы Көпжан</w:t>
        <w:br/>
        <w:t>марқұм Бірлік совхозының бас жылқышысы</w:t>
        <w:br/>
        <w:t>болып мың жарым жылқыны иіріп ұстап</w:t>
        <w:br/>
        <w:t>отырғанда Құрекеңнің астындағы</w:t>
        <w:br/>
        <w:t>Кертұмарға көзі түсіп, көңілі ауғанын</w:t>
        <w:br/>
        <w:t>білдіргенде астындағы бәйге Кертұмарын</w:t>
        <w:br/>
        <w:t>тап сол арада шылбырынан ұстатып қоя</w:t>
        <w:br/>
        <w:t>беріпті. “Есті жануар иесін аңсап Бірліктегі</w:t>
        <w:br/>
        <w:t>жайлаудан бірнеше жыл бойы Қарауылға</w:t>
        <w:br/>
        <w:t>қашып келіп отырушы еді - деп есіне алады</w:t>
        <w:br/>
        <w:t>жылқышы: Мұқышев Балташ.</w:t>
        <w:br/>
        <w:t>Құрманбай Бабанайұлы мәнді де</w:t>
        <w:br/>
        <w:t>мағыналы өмір кешіп, өзінен тараған 5 ұл, 6</w:t>
        <w:br/>
        <w:t>қызынан 22 немере, 7 шөбере сүйіп 96</w:t>
        <w:br/>
        <w:t>жасында бақытты қарттықпен бақи дүниеге</w:t>
        <w:br/>
        <w:t>көшті.</w:t>
        <w:br/>
        <w:t>Есмағанбет Өтелбайұлы 1908 жылы</w:t>
        <w:br/>
        <w:t>Шыңғыстаудың баурайында дүниеге келіп,</w:t>
        <w:br/>
        <w:t>14 қазан 1946 жылы Жаңа Семейде өмірден</w:t>
        <w:br/>
        <w:t>қайтты.</w:t>
        <w:br/>
        <w:t>Сауатын жұмысшы-шаруа жастары</w:t>
        <w:br/>
        <w:t>мектебінен ашып, Қарауылдан Семейге</w:t>
        <w:br/>
        <w:t>КомВУЗ-да оқуға келеді. Оны бітіргеннен</w:t>
        <w:br/>
        <w:t>кейін 1934-36 оқу жылдарында мұғалімдер</w:t>
        <w:br/>
        <w:t>даярлайтын арнайы оқуды тамамдап</w:t>
        <w:br/>
        <w:t>Қарауылдағы орта мектеп ашылған кезде</w:t>
        <w:br/>
        <w:t>алғашқы мұғалімдердің бірі болып, тарих,</w:t>
        <w:br/>
        <w:t>география пәндерінен сабақ берді. 1937-38</w:t>
        <w:br/>
        <w:t>оқу жылында Алматыға барып, ҚазПИ-дің</w:t>
        <w:br/>
        <w:t>тарих факультетінде оқып, 1940-41 оқу</w:t>
        <w:br/>
        <w:t>жылында бітіреді. Бір жыл Саржал орта</w:t>
        <w:br/>
        <w:t>мектебінде сабақ беріп, 1942-44 жылдары</w:t>
        <w:br/>
        <w:t>аудандық партия комитетінде парткабинет</w:t>
        <w:br/>
        <w:t>меңгерушісі қызметін істеп жүріп ауырып (2</w:t>
        <w:br/>
        <w:t>жыл) айықпас дерттің кеселінен қайтыс</w:t>
        <w:br/>
        <w:t>болған. Отыз сегіз жасында өмірден</w:t>
        <w:br/>
        <w:t>озғанында артында аңырап әке-шешесі,</w:t>
        <w:br/>
        <w:t>қарындасы, сүйікті жары Рысалды мен Сара,</w:t>
        <w:br/>
        <w:t>Майра атты қыздары қалды.</w:t>
        <w:br/>
        <w:t>Жас та болса мінезді, көпшіл, қайырымды</w:t>
        <w:br/>
        <w:t>парасаттылығымен білімділігі арқасында ел</w:t>
      </w:r>
    </w:p>
    <w:p>
      <w:r>
        <w:t>құрметіне бөленіп “Есаға” атанған азамат. Ол</w:t>
        <w:br/>
        <w:t>туған-туыс, жолдас-жора ауылдастарына</w:t>
        <w:br/>
        <w:t>сыйлы қалпында білетіндердің есінде қалды.</w:t>
        <w:br/>
        <w:t>Майра Есмағанбетқызы.</w:t>
        <w:br/>
        <w:t>Тиыштықбек Рахымов (1908-26.02.</w:t>
        <w:br/>
        <w:t>1944) Шұбартаудың Бақанас болысында</w:t>
        <w:br/>
        <w:t>туған. 1909-10 жылдары жанұясының</w:t>
        <w:br/>
        <w:t>жағдайына байланысты Шыңғыстауға көшіп</w:t>
        <w:br/>
        <w:t>келген.</w:t>
        <w:br/>
        <w:t>Тиыштықбай да ағасы Сүлейменмен</w:t>
        <w:br/>
        <w:t>қатар 1927-1933 жылдары милиционер</w:t>
        <w:br/>
        <w:t>болып қызмет атқарады. “Халық қасіреті"</w:t>
        <w:br/>
        <w:t>атанған ұлы ашаршылықтан азып-тозып,</w:t>
        <w:br/>
        <w:t>көшіп кеткен, елсіз қалған Ордадағы</w:t>
        <w:br/>
        <w:t>Голошекин атындағы колхозға Қарауылдан</w:t>
        <w:br/>
        <w:t>көшіп келіп 1933-35 жылдары партиялық</w:t>
        <w:br/>
        <w:t>жұмыстардың ұйымдастырушысы болып</w:t>
        <w:br/>
        <w:t>жұмыс жасайды. Одан соң ағасы</w:t>
        <w:br/>
        <w:t>Қуатбаймен бірге Семей-Қарауыл арасында</w:t>
        <w:br/>
        <w:t>“кіреші” (сауданың товарларын тасушы)</w:t>
        <w:br/>
        <w:t>және колхоздың түрлі жұмыстарында еңбек</w:t>
        <w:br/>
        <w:t>етеді. 1942 жылдың қақаған қысында әскер</w:t>
        <w:br/>
        <w:t>қатарына шақырылып, Ленинград</w:t>
        <w:br/>
        <w:t>майданының 161-АП, 53-АД құрамында</w:t>
        <w:br/>
        <w:t>болып, 1944 жылы 26 қаңтарда қаза табады.</w:t>
        <w:br/>
        <w:t>Ленинград облысы, Старо-Русск</w:t>
        <w:br/>
        <w:t>ауданының, Коновалова-Березка</w:t>
        <w:br/>
        <w:t>деревнясында жерленген.</w:t>
        <w:br/>
        <w:t>Тиыштықбектің бәйбішесі Дәметкен</w:t>
        <w:br/>
        <w:t>Түсіпжанқызы. Ақсақалының артында қалған</w:t>
        <w:br/>
        <w:t>Бағдәулет Алтынғаным, Егінғаным,</w:t>
        <w:br/>
        <w:t>Жолдығаным, Дәулетбек деген балаларын</w:t>
        <w:br/>
        <w:t>адал еңбегінің нәтижесінде өсіріп-жеткізеді.</w:t>
        <w:br/>
        <w:t>Олар өнерлі де білімді орта және жоғарғы</w:t>
        <w:br/>
        <w:t>білім алып, Абай ауданының мәдени,</w:t>
        <w:br/>
        <w:t>әлеуметтік, экономикалық өміріне белсене</w:t>
        <w:br/>
        <w:t>араласып келе жатқан абзал азаматтар.</w:t>
        <w:br/>
        <w:t>Төлеген Сүлейменұлы.</w:t>
        <w:br/>
        <w:t>БӨКЕНШІДЕН ШЫҚҚАН</w:t>
        <w:br/>
        <w:t>«ӘЙГІЛІ АДАМДАР, ЕЛЕУЛІ ЕСІМДІЛЕР”</w:t>
        <w:br/>
        <w:t>Сүйіндік ЖАНКӨБЕКҰЛЫ (т.ө.ж.б.)</w:t>
        <w:br/>
        <w:t>Қайдос немересі</w:t>
        <w:br/>
        <w:t>Қайдостың аты ел тірлігінде сирек аталу</w:t>
        <w:br/>
        <w:t>себебі Бөкенші үш жаста, Шегедек (жанама-</w:t>
        <w:br/>
        <w:t>аты Борсақ) бесіктегі кездерінде Қаратауда</w:t>
        <w:br/>
        <w:t>жаумен шайқаста қаза тапқан. Әкеден</w:t>
        <w:br/>
        <w:t>жастай қалған сол Бөкеншіден тараған</w:t>
        <w:br/>
        <w:t>ұрпақтың бірі Жәбекең. (Жанкөбек толық</w:t>
        <w:br/>
        <w:t>аты). Жәбекеннен Елемес, Сүйіндік, Мықыш</w:t>
        <w:br/>
        <w:t>тарайды. Елеместен ұрпақ санама, Мықыш</w:t>
        <w:br/>
        <w:t>өсіп өрбіген ұрпақты, Сүйіндіктен қазір ұрпақ</w:t>
        <w:br/>
        <w:t>жоқ.</w:t>
      </w:r>
    </w:p>
    <w:p>
      <w:r>
        <w:t>Ал енді Жәбекеңе тоқталсақ бүкіл</w:t>
        <w:br/>
        <w:t>Бөкенші әулетінің екі тізгін бір шылбыры</w:t>
        <w:br/>
        <w:t>иелік, басшылығы осы аталған Сүйіндікте</w:t>
        <w:br/>
        <w:t>болған. Бұл кісінің ақ ниет адал, еңбекшіл</w:t>
        <w:br/>
        <w:t>ойы өрісті кемелдігі кең, көкірек көзі ашық</w:t>
        <w:br/>
        <w:t>адам болған. “Ырыс баққан ел дау қумайды”</w:t>
        <w:br/>
        <w:t>деген қағидаға сай ел ішінде кеселді дау</w:t>
        <w:br/>
        <w:t>кезіксе кінәласудан бұрын ақыл таразысына</w:t>
        <w:br/>
        <w:t>салып ақ қарасын әділ шешуде Сүйіндік</w:t>
        <w:br/>
        <w:t>сұңғыла болған адам.</w:t>
        <w:br/>
        <w:t>Абай романындағы тарихи уақиға</w:t>
        <w:br/>
        <w:t>желілерінде, нақтылысында ескі көз шежіре</w:t>
        <w:br/>
        <w:t>қарттардың естеліктерінде Бөкеншілер</w:t>
        <w:br/>
        <w:t>көбінесе Жігітек жағында бола берген</w:t>
        <w:br/>
        <w:t>сынайлы. Оның себебі тек қана</w:t>
        <w:br/>
        <w:t>Құнанбайдың билік жүргізгендігі, қаталдығы</w:t>
        <w:br/>
        <w:t>ғана, не болмаса сыңар жақты шешімдері</w:t>
        <w:br/>
        <w:t>себепші емес, бұл арада Ырғызбайлардың</w:t>
        <w:br/>
        <w:t>Құнанбай билігін арқа тұтып Майбасардың</w:t>
        <w:br/>
        <w:t>озбырлығымен зорлықшылдығы, Оспанның</w:t>
        <w:br/>
        <w:t>ожар қылықтары елді ашындырғаны, елге</w:t>
        <w:br/>
        <w:t>Әрекет болғанын түсіне білген жөн. “Күні</w:t>
        <w:br/>
        <w:t>бірдің діні бір, діні бірдің тілі бір”. Үкіметтің</w:t>
        <w:br/>
        <w:t>төргі есігі түзу болғанмен ауызғы есігі қисық</w:t>
        <w:br/>
        <w:t>дегенге саяды.</w:t>
        <w:br/>
        <w:t>Бөжей қайтыс болғанда және ол кісіге ас</w:t>
        <w:br/>
        <w:t>беруде ел ағасы ретінде ақылшы басшы</w:t>
        <w:br/>
        <w:t>бола білумен малында аямаған осы Сүйіндік</w:t>
        <w:br/>
        <w:t>ақсақал. “Ас пен тойда ақсақал болып жау</w:t>
        <w:br/>
        <w:t>шапқанда жас бала болғанның несі кісілік"</w:t>
        <w:br/>
        <w:t>дейді екен Сүйекең.</w:t>
        <w:br/>
        <w:t>Мамай ішінде жерге таласқан ағайынды</w:t>
        <w:br/>
        <w:t>кісілердің дауын Құнекең осы Сүйіндікке</w:t>
        <w:br/>
        <w:t>шешуді тапсырады. Әйтседе Құнекең</w:t>
        <w:br/>
        <w:t>әлгілердің байшікешінен пара алғандығы</w:t>
        <w:br/>
        <w:t>ШІ”</w:t>
        <w:br/>
        <w:t>ТЕГІН БІЛУ - ТЕКТІЛІК</w:t>
        <w:br/>
        <w:t>елге білініп қояды. Дау шешуде Құн</w:t>
        <w:br/>
        <w:t>қатысады. Сүйіндік сарала!</w:t>
        <w:br/>
        <w:t>жүгініп жер бөлік белгісін</w:t>
        <w:br/>
        <w:t>Құнекең “Әй алапес қайда та)</w:t>
        <w:br/>
        <w:t>- деп саңқ етеді. “Ағасы</w:t>
        <w:br/>
        <w:t>соқпағымен емес,</w:t>
        <w:br/>
        <w:t>имандылықтың жолымен келе</w:t>
        <w:br/>
        <w:t>дейді. Құнекең шындықтан.</w:t>
        <w:br/>
        <w:t>Енді Құнекеңнің Сүйіндікті а</w:t>
        <w:br/>
        <w:t>кісінің денесінде іште кіндік |</w:t>
        <w:br/>
        <w:t>сияқты терісінде ақ таңылақ болғ:</w:t>
        <w:br/>
        <w:t>Сүйіндіктен Құнекеңнің 11 (он бі</w:t>
        <w:br/>
        <w:t>үлкендігі бар. Әйтпесе ол кездің адамы бі</w:t>
        <w:br/>
        <w:t>бірі үлкен кішілігіне қарай болмаса орынсыз</w:t>
        <w:br/>
        <w:t>тіл тигізбеген.</w:t>
        <w:br/>
        <w:t>“Қазақтың баласы жасы Үлкен ағасы. Бар</w:t>
        <w:br/>
        <w:t>дейме Сіздей бір адамзат балары? - деп Абай |</w:t>
        <w:br/>
        <w:t>тегін айтпаған.</w:t>
        <w:br/>
        <w:t>“Әкеден ұл туса игі, әке жолын қуса игі -</w:t>
        <w:br/>
        <w:t>дегендей Сүйіндіктен Асылбек (1840</w:t>
        <w:br/>
        <w:t>жылы) туады. Ел ішінде Асылбек Асыл аған,</w:t>
      </w:r>
    </w:p>
    <w:p>
      <w:r>
        <w:t>атанған парасатты, артық-кемге салауатты,</w:t>
        <w:br/>
        <w:t>сөзге ұстамды есебдал тауанды. ада</w:t>
        <w:br/>
        <w:t>болумен қатар табиғат тылсы</w:t>
        <w:br/>
        <w:t>танығыштықта ауа райын болғыштығ</w:t>
        <w:br/>
        <w:t>кісі Асыл ағаң жөніндегі біраз дерек</w:t>
        <w:br/>
        <w:t>257 бетте берілген. ;</w:t>
        <w:br/>
        <w:t>Серікқазы Шабанұлі</w:t>
        <w:br/>
        <w:t>“ФЕ. || БӨКЕНШІ</w:t>
        <w:br/>
        <w:t>жаздың жауыны, тосын келетін апатты</w:t>
        <w:br/>
        <w:t>(тасқын, құрғақшылық т.с.с.) алдын-ала</w:t>
        <w:br/>
        <w:t>ескертіп отыратын. Оны ескеріп қам жасаған</w:t>
        <w:br/>
        <w:t>адам, шаруашылық ол табиғат қиындығынан</w:t>
        <w:br/>
        <w:t>көп шығынға ұшырай қоймайтын.</w:t>
        <w:br/>
        <w:t>Серікқазы Шабданұлы.</w:t>
        <w:br/>
        <w:t>Сабыржан Серікбайұлы (т.ө.ж.б.)</w:t>
        <w:br/>
        <w:t>ғасырдан артық жасаған, көненің көзі,</w:t>
        <w:br/>
        <w:t>көкірегі даңғыл, сөздің төркінін емеурінмен</w:t>
        <w:br/>
        <w:t>танытатын Сабыржан ақсақалдың</w:t>
        <w:br/>
        <w:t>қоңыртөбел тіршілік иесі, көсем сөздің киесі</w:t>
        <w:br/>
        <w:t>болғаны жайлы осы шежіренің Н томының</w:t>
        <w:br/>
        <w:t>263-бетінде қабардар етіп едік. Ол кісінің</w:t>
        <w:br/>
        <w:t>айтқан сөзі, көрсеткен кемеңгерлік мінезі</w:t>
        <w:br/>
        <w:t>туралы ел ортасында әңгіме көп...</w:t>
        <w:br/>
        <w:t>Аудан басшылары мезгіл-мезгіл сәлем</w:t>
        <w:br/>
        <w:t>беріп, бір ауыз асыл сөзін естіп, өсиетін</w:t>
        <w:br/>
        <w:t>тыңдауды парыз санайтын. Сондай бір</w:t>
        <w:br/>
        <w:t>келгенінде жұпыны төсеніш жайылған темір</w:t>
        <w:br/>
        <w:t>төсекте жатқан Сабекеңе сәлем беріп,</w:t>
        <w:br/>
        <w:t>денсаулығын сұрай отырып не айтасыз,</w:t>
        <w:br/>
        <w:t>жағдайыңыз қалай дегенде:</w:t>
        <w:br/>
        <w:t>- Б, е, е, Хафез балам, не жағдайды</w:t>
        <w:br/>
        <w:t>сұрайсың. Біздің жасымызда жатқан жерің</w:t>
        <w:br/>
        <w:t>жайлы, жұмсақ болса, үйің жылы болса,</w:t>
        <w:br/>
        <w:t>тіліңнің астында танадай қазы басып жатсаң</w:t>
        <w:br/>
        <w:t>одан өзге не керек - депті.</w:t>
        <w:br/>
        <w:t>Өзінің бар мұқтажын бір ауыз сөзге</w:t>
        <w:br/>
        <w:t>сиғызған абыздың бар өтінішін хатшы</w:t>
        <w:br/>
        <w:t>(Х.Матаев) қолма-қол шешкізіп, риза етіпті.</w:t>
        <w:br/>
        <w:t>жә</w:t>
        <w:br/>
        <w:t>Бие байлаған шақта Сабекең күндегі</w:t>
        <w:br/>
        <w:t>дағдымен інісі Кенесарин Аюбайдікіне</w:t>
        <w:br/>
        <w:t>әңгіме дүкен құруға барады.</w:t>
        <w:br/>
        <w:t>- Аюбай қайда кетті? - деп сұраса келіні</w:t>
        <w:br/>
        <w:t>Мәксәлимә.</w:t>
        <w:br/>
        <w:t>- Бір тайынша жоғалып, соны іздеп кетті -</w:t>
        <w:br/>
        <w:t>десе.</w:t>
        <w:br/>
        <w:t>- Ой, құдай-ай, кезең асқан түйені таба</w:t>
        <w:br/>
        <w:t>алмайтын Аюбай оқыра қуып кеткен</w:t>
        <w:br/>
        <w:t>тайыншаны қайдан таба қояды, - деп</w:t>
        <w:br/>
        <w:t>қымызға қанып үйіне қайтыпты.</w:t>
      </w:r>
    </w:p>
    <w:p>
      <w:r>
        <w:t>Жоғын таба алмай шәршап қайтқан</w:t>
        <w:br/>
        <w:t>отағасы ағасының сөзін естіп одан бетер</w:t>
        <w:br/>
        <w:t>налыпты.</w:t>
        <w:br/>
        <w:t>жақ</w:t>
        <w:br/>
        <w:t>Сабекеңнің жалғыз сиыры мұзға құлап,</w:t>
        <w:br/>
        <w:t>мертігіп жатып үсіп өлгенін көрген келіні</w:t>
        <w:br/>
        <w:t>Мәксәлима:</w:t>
        <w:br/>
        <w:t>- Ағаеке сіздің сиыр мұзда өліп жатыр -</w:t>
        <w:br/>
        <w:t>деп хабарласа.</w:t>
        <w:br/>
        <w:t>- Ой, ол шіркін өзі сондай жеңілтек еді.</w:t>
        <w:br/>
        <w:t>Содан тапқаны ғой. Жалғыз қыздың күйеуі</w:t>
        <w:br/>
        <w:t>ішкіш. Арақ ішсе мал қарамақ түгілі мені де</w:t>
        <w:br/>
        <w:t>танымайды.</w:t>
        <w:br/>
        <w:t>Ол сау кезінде мен оны менсімбеймін.</w:t>
        <w:br/>
        <w:t>Бар таянышым қызым, немерем солар</w:t>
        <w:br/>
        <w:t>аман болса екен деп тілеймін.</w:t>
        <w:br/>
        <w:t>Тірі кезімде (жас шағында) Абайдың</w:t>
        <w:br/>
        <w:t>алдында айыбын бетіне басып, азулы</w:t>
        <w:br/>
        <w:t>байдың атын мінген Сабыржан едім. Бұл</w:t>
        <w:br/>
        <w:t>тіршілікке не дауа, - деген екен.</w:t>
        <w:br/>
        <w:t>жаз</w:t>
        <w:br/>
        <w:t>Азынаулақ малымды саудалап қаладан</w:t>
        <w:br/>
        <w:t>қайтып келе жатып киімім де жұқалтаң, жүгім</w:t>
        <w:br/>
        <w:t>де ауыр, көлігім де жүдеу болған соң ұзай</w:t>
        <w:br/>
        <w:t>алмай бір бай ауылға қоналқаға түстім.</w:t>
        <w:br/>
        <w:t>Үй иесі:</w:t>
        <w:br/>
        <w:t>- Сенен басқа үйде қонақтар бар.</w:t>
        <w:br/>
        <w:t>Жататын, тіпті отыратын орын жоқ - деп</w:t>
        <w:br/>
        <w:t>менсінбей - жылы жер ғой десең мында</w:t>
        <w:br/>
        <w:t>отыр, - деп шошаласына кіргізді.</w:t>
        <w:br/>
        <w:t>Шаруа адамдары шошаладағы оттың</w:t>
        <w:br/>
        <w:t>астын қағыстырып, қазандағы тамақтың</w:t>
        <w:br/>
        <w:t>көбігін алып, кіріп-шығып жүр.</w:t>
        <w:br/>
        <w:t>Бойым жылып, біраз тыныққан соң</w:t>
        <w:br/>
        <w:t>байқасам ет әлі пыса қоймаған сияқты. Адам</w:t>
        <w:br/>
        <w:t>аяғы басылған сәтте қамшымды салып</w:t>
        <w:br/>
        <w:t>жіберіп, қазаннан қос қазыны іліп алып</w:t>
        <w:br/>
        <w:t>шапанымның етегіне орап, салып, шықтым</w:t>
        <w:br/>
        <w:t>да әкеліп шанадағы шөптің астына</w:t>
        <w:br/>
        <w:t>жасырдым. Атымды жегіп алып көрші ауылға</w:t>
        <w:br/>
        <w:t>келіп қазыны әбден пысырып ауыл</w:t>
        <w:br/>
        <w:t>адамдарымен бәріміз жеп алдық. Таңертең</w:t>
        <w:br/>
        <w:t>ерте жолға шығып кеттім.</w:t>
        <w:br/>
        <w:t>Жазға салым “Серікбайдың Сабыржанын</w:t>
        <w:br/>
        <w:t>Абай шақырып жатыр” - деген хабаршы</w:t>
        <w:br/>
        <w:t>келді. Зәрем жоқ. Не жаздым, қандай</w:t>
        <w:br/>
        <w:t>қылмысым болды деп ойланып келсем</w:t>
        <w:br/>
        <w:t>Абайдың жанында қыста мені үйіне</w:t>
        <w:br/>
        <w:t>қондырмаған бай атшысы екеуі отыр екен.</w:t>
      </w:r>
    </w:p>
    <w:p>
      <w:r>
        <w:t>Берген сәлемімді алмай тұрып:</w:t>
        <w:br/>
        <w:t>- Не істеп жүрсің?! - Шапшаң айт! - деді</w:t>
        <w:br/>
        <w:t>Абай.</w:t>
        <w:br/>
        <w:t>- Абай аға, мына бай өзі айтсын. Мен атым</w:t>
        <w:br/>
        <w:t>2 ТЕГІН БІЛУ - ТЕКТІЛІК |229</w:t>
        <w:br/>
        <w:t>болдырып, өзім тоңып ымырт жабылғанда</w:t>
        <w:br/>
        <w:t>қазақ ауылы, мұсылманның үйі ғой деп</w:t>
        <w:br/>
        <w:t>келгенімде жайрап жатқан көптің ортасынан</w:t>
        <w:br/>
        <w:t>құдайы қонаққа бір орын табылар еді ғой.</w:t>
        <w:br/>
        <w:t>Үйіне кіргізбей қорлады, бойына</w:t>
        <w:br/>
        <w:t>теңгермей асылық көрсетті. Менсінбей</w:t>
        <w:br/>
        <w:t>арыма тиді. Сол үшін намыстандым... дей</w:t>
        <w:br/>
        <w:t>беріп едім.</w:t>
        <w:br/>
        <w:t>- Сен астыңдағы атыңды</w:t>
        <w:br/>
        <w:t>Сабыржанға бер - деді байға.</w:t>
        <w:br/>
        <w:t>Екеуің мінгесіп қайтасың ба, осы ауылдан</w:t>
        <w:br/>
        <w:t>біреуден көлік сұрап мінесіңдерме өздерің</w:t>
        <w:br/>
        <w:t>білесіңдер...</w:t>
        <w:br/>
        <w:t>Солай, Абайдың қонақ үйінен асқа тойып,</w:t>
        <w:br/>
        <w:t>ат жетектеп қайтқаным бар - деп әңгімелейтін</w:t>
        <w:br/>
        <w:t>еді қария.</w:t>
        <w:br/>
        <w:t>мына</w:t>
        <w:br/>
        <w:t>Серікқазы Шабданов.</w:t>
        <w:br/>
        <w:t>Саяжан Ырсақұлы - (т.ө.ж.б.).</w:t>
        <w:br/>
        <w:t>Сом денелі, байсалды Сәкеңді қаруы</w:t>
        <w:br/>
        <w:t>қайтқан кездегі көргенім болмаса өмір</w:t>
        <w:br/>
        <w:t>дерегін қолға түсіре алмадым. Ол кісінің</w:t>
        <w:br/>
        <w:t>Олжай балаларына жасаған қамқорлығын,</w:t>
        <w:br/>
        <w:t>кісілігін, еңбекқорлығын замандастары көп</w:t>
        <w:br/>
        <w:t>әңгімелеуші еді. Аңғал, еш арамдықты</w:t>
        <w:br/>
        <w:t>ойламайтын, қулық-сұмдықтан ада</w:t>
        <w:br/>
        <w:t>Саякеңнің жұрттың аузында қалған</w:t>
        <w:br/>
        <w:t>әңгімелері баршылық.</w:t>
        <w:br/>
        <w:t>Ашаршылықты көріп, азып-тозып, аман</w:t>
        <w:br/>
        <w:t>қалған жұртпен серіктестік “Мойын серік”</w:t>
        <w:br/>
        <w:t>құрамыз деген біраз әуре-сарсаңнан кейін</w:t>
        <w:br/>
        <w:t>жаңа өкіметтің колхоз құруды қолға алған</w:t>
        <w:br/>
        <w:t>кез еді. Оны үйымдастырушылардың</w:t>
        <w:br/>
        <w:t>сауаты, білім шамасы қанша дейсің.</w:t>
        <w:br/>
        <w:t>Айтатындары “Бәрің бірігіп еңбек етесің. Бәрі</w:t>
        <w:br/>
        <w:t>ортақ болады. Сенікі, менікі болмайды.</w:t>
        <w:br/>
        <w:t>Малдарыңды біріктіріп бағасын. Жерді бірге</w:t>
        <w:br/>
        <w:t>жүріп қашап, егін егіп, астықты бәрің бірге</w:t>
        <w:br/>
        <w:t>орасың. Алынған өнімнен мемлекетке</w:t>
        <w:br/>
        <w:t>жоспарлы мөлшерде беріп, келер жылдың</w:t>
        <w:br/>
        <w:t>тұқымын құйғаннан қалғанын өздерің</w:t>
        <w:br/>
        <w:t>бөлісесің,,... осы қауымдастықты колхоз деп</w:t>
      </w:r>
    </w:p>
    <w:p>
      <w:r>
        <w:t>атаймыз -деген сияқты түсінік беріп, ал сол</w:t>
        <w:br/>
        <w:t>колхозды басқаратын адамды өздеріңнің</w:t>
        <w:br/>
        <w:t>іштеріңнен сайлаңдар” - дейді ғой</w:t>
        <w:br/>
        <w:t>жиналыста. Колхоз деген не? Нені</w:t>
        <w:br/>
        <w:t>ұйымдастырады. Бағылмай жатқан мал,</w:t>
        <w:br/>
        <w:t>салынбай жатқан астық қайда? Бәрі де әлі</w:t>
        <w:br/>
        <w:t>түсініксіз. Дегенмен ауданнан келген өкіл:</w:t>
        <w:br/>
        <w:t>“Атаңдар, таңдаңдар, кім колхозға бастық</w:t>
        <w:br/>
        <w:t>болады? Кімді бастық болсын дейсіңдер”...</w:t>
        <w:br/>
        <w:t>Бұрын ел басқарған болыс, старшын</w:t>
        <w:br/>
        <w:t>болған еті тірі, көзі ашық адамдарды айдап,</w:t>
        <w:br/>
        <w:t>байлап тауысқан, жұртшылық не дерін, кімді</w:t>
        <w:br/>
        <w:t>атарын білмей үнсіздік ұзаққа созылады. Ел</w:t>
        <w:br/>
        <w:t>басқарған, жақсы атанған адамнан “жау”</w:t>
        <w:br/>
        <w:t>емес ешкім қалмағанын білетін жұрт мұның</w:t>
        <w:br/>
        <w:t>соңы не боларына да көздері жетпейді. Өкіл</w:t>
        <w:br/>
        <w:t>тақымдап тұр. Бір уақытта көптің ішінен</w:t>
        <w:br/>
        <w:t>Саяжан болсын деген дауыс шығады.</w:t>
        <w:br/>
        <w:t>Басқа ешкім аталмайды.</w:t>
        <w:br/>
        <w:t>Өкіл: - Ал ендеше сол Саяжан колхоз</w:t>
        <w:br/>
        <w:t>бастығы болсын дегендердің былай қол</w:t>
        <w:br/>
        <w:t>көтеріңдер - деп көрсетіп дауыс берулерін</w:t>
        <w:br/>
        <w:t>талап етеді.</w:t>
        <w:br/>
        <w:t>Дауыс саналады. Бәрі қол көтерген екен.</w:t>
        <w:br/>
        <w:t>Сонымен Саяжан Ырсақұлы колхоз бастығы</w:t>
        <w:br/>
        <w:t>болып сайланады. Ал Саяжан кім? - деп өкіл</w:t>
        <w:br/>
        <w:t>сұраса, бағана Саяжанның атын атаған адам</w:t>
        <w:br/>
        <w:t>“Ырсақұлы Саяжан менмін” - деп орнынан</w:t>
        <w:br/>
        <w:t>тұрған екен.</w:t>
        <w:br/>
        <w:t>Көлік, сайман тұқым жоққа тән жерде</w:t>
        <w:br/>
        <w:t>еңбек ұйымдастыру оңай ма? Егін</w:t>
        <w:br/>
        <w:t>уақытында салынбай, шөп шабылмай,</w:t>
        <w:br/>
        <w:t>тасылмай жатқан кезде ауданнан, облыстан</w:t>
        <w:br/>
        <w:t>келген өкілдер жиналыс ашып, өкіметтің</w:t>
        <w:br/>
        <w:t>жоспарын орындау жөніндегі орынды,</w:t>
        <w:br/>
        <w:t>орынсыз талабын қояды.</w:t>
        <w:br/>
        <w:t>Кіналайды, жазалайды, қалай еңбек</w:t>
        <w:br/>
        <w:t>етудің талап, тәртібін үйреткен болады.</w:t>
        <w:br/>
        <w:t>Бірде облыстан келген бір өкіл сөйлеп</w:t>
        <w:br/>
        <w:t>тұрып сөзінде өзі білетін аз-мәз орысша</w:t>
        <w:br/>
        <w:t>сөздерін қыстырып, өзінің білімділігін</w:t>
        <w:br/>
        <w:t>көрсетіп оның ішінде “пожалұста” деген сөзді</w:t>
        <w:br/>
        <w:t>жиірек, қаттырақ қайталайды.</w:t>
        <w:br/>
        <w:t>істеген істі көрмей, бағаламай бос сөйлей</w:t>
        <w:br/>
        <w:t>берген іске ешқандай көмегі жоқ өкілдің бұл</w:t>
        <w:br/>
        <w:t>мінезіне төзбей кеткен Саяжан сөз алып:</w:t>
        <w:br/>
        <w:t>- Пожалыста, болса пожалыста! Әкеден</w:t>
        <w:br/>
        <w:t>әкенің артықтығы жоқ. Ал ендеше менде</w:t>
        <w:br/>
        <w:t>пожалыста дейін. Әкелеміз, жібереміз деген</w:t>
        <w:br/>
        <w:t>тұқымдарың қайда?! Құр топырақты</w:t>
        <w:br/>
        <w:t>жапқанмен одан өнім шыға ма? - депті</w:t>
        <w:br/>
        <w:t>ашынып.</w:t>
        <w:br/>
        <w:t>жж</w:t>
      </w:r>
    </w:p>
    <w:p>
      <w:r>
        <w:t>Шаруакеш Саякең басқарған колхоздың</w:t>
        <w:br/>
        <w:t>ісі ілгерілеп, малы өсіп, ел қоңайып, қалған</w:t>
        <w:br/>
        <w:t>ТЕГІН БІЛУ - ТЕКТІЛІК</w:t>
        <w:br/>
        <w:t>ШЕСІ</w:t>
        <w:br/>
        <w:t>Қалқаман</w:t>
        <w:br/>
        <w:t>Тайтөлеуов</w:t>
        <w:br/>
        <w:t>Әсия</w:t>
        <w:br/>
        <w:t>Жұмақанова</w:t>
        <w:br/>
        <w:t>Қалқаман Тайтөлеуов (1915-1980)</w:t>
        <w:br/>
        <w:t>Семей облысы Шыңғыстауда туған.</w:t>
        <w:br/>
        <w:t>1933 жылы Семейдің педагогикалық</w:t>
        <w:br/>
        <w:t>училшесіне оқуға түсіп, 1937 жылы оны</w:t>
        <w:br/>
        <w:t>тамамдаған.</w:t>
        <w:br/>
        <w:t>1942 жылы Армия қатарына шақырылып</w:t>
        <w:br/>
        <w:t>1946 жылы елге оралып ұстаздық қызметін</w:t>
        <w:br/>
        <w:t>жалғастырған Қ.Тайтөлеуов озат оқытушы,</w:t>
        <w:br/>
        <w:t>үлгілі тәрбиеші, қоғамдық істерге белсене</w:t>
        <w:br/>
        <w:t>араласатын адам еді. Байсалды мінезімен</w:t>
        <w:br/>
        <w:t>ақпейілді адалдығымен, еңбекшілдігімен</w:t>
        <w:br/>
        <w:t>абыройға бөленген соғыс, еңбек ардагері</w:t>
        <w:br/>
        <w:t>бірнеше мемлекеттік белгілермен</w:t>
        <w:br/>
        <w:t>марапатталған қауым жұрттың ортасында ел</w:t>
        <w:br/>
        <w:t>құрметтеген ардақты әке, ата атанған адам.</w:t>
        <w:br/>
        <w:t>Қайырбек Тайтөлеуов.</w:t>
        <w:br/>
        <w:t>Әсия Жұмақанова 1923 жылы туған.</w:t>
        <w:br/>
        <w:t>1944 жылы Семейдің педагикалық</w:t>
        <w:br/>
        <w:t>училишесіне түсіп оны 1947 жылы бітірген</w:t>
        <w:br/>
        <w:t>еңбек жолын Қарауыл орта мектебінде</w:t>
        <w:br/>
        <w:t>бастаған мұғалім. Ұзақ жылдар Құндызды</w:t>
        <w:br/>
        <w:t>да бастауыш сыныптардың мұғалімі болып</w:t>
        <w:br/>
        <w:t>үлгілі еңбек еткен Әсия Жұмаханова он бала</w:t>
        <w:br/>
        <w:t>тәрбиелеп, өсірген “Батыр ана”.</w:t>
        <w:br/>
        <w:t>Қайырбек Тайтөлеуов.</w:t>
        <w:br/>
        <w:t>Қақабай Сүлейменұлы Семей облысы</w:t>
        <w:br/>
        <w:t>Шыңғыстау өңірінде дүниеге келген. Ұлы</w:t>
        <w:br/>
        <w:t>Отан соғысынан бұрын Семейдің қаржы-</w:t>
        <w:br/>
        <w:t>экономикалық техникумын үздік бітіріп</w:t>
        <w:br/>
        <w:t>шыққан. 1939 жылы Семей педагогикалық</w:t>
        <w:br/>
        <w:t>институтының тіл-әдебиет екі жылдық</w:t>
        <w:br/>
        <w:t>курсын бітірген. Қақабай Большенарым</w:t>
        <w:br/>
        <w:t>ауданының “Жұлдыз” |</w:t>
        <w:br/>
        <w:t>орта мектебіне</w:t>
        <w:br/>
        <w:t>мұғалім болып б</w:t>
        <w:br/>
        <w:t>Осы жерден 1939</w:t>
        <w:br/>
        <w:t>жылы тиісті әскері</w:t>
        <w:br/>
        <w:t>міндетін өтеуге</w:t>
        <w:br/>
        <w:t>алынады. Алғаш</w:t>
        <w:br/>
        <w:t>қатардағы жауынгер,</w:t>
        <w:br/>
        <w:t>кейіннен бөлімше</w:t>
      </w:r>
    </w:p>
    <w:p>
      <w:r>
        <w:t>командирі болған.</w:t>
        <w:br/>
        <w:t>Отан соғысы</w:t>
        <w:br/>
        <w:t>басталған кезде кіші</w:t>
        <w:br/>
        <w:t>ейтенанттар</w:t>
        <w:br/>
        <w:t>даярлайтын курсты</w:t>
        <w:br/>
        <w:t>тәмәмдайды. Сол</w:t>
        <w:br/>
        <w:t>жерден. ІІІ танк</w:t>
        <w:br/>
        <w:t>дивизиясының мото</w:t>
        <w:br/>
        <w:t>атқыштар полкіндегі станокті пулеметшіктер</w:t>
        <w:br/>
        <w:t>взводының командирі болып тағайындалған.</w:t>
        <w:br/>
        <w:t>1941 жылы Алматыда әскери жасақтар</w:t>
        <w:br/>
        <w:t>ұйымдастырыла бастағанда Қ.Сүлейменұлы</w:t>
        <w:br/>
        <w:t>Орта Азия әскери округіне шақырылып,</w:t>
        <w:br/>
        <w:t>Алматыдағы 100-ші бригадаға келеді...</w:t>
        <w:br/>
        <w:t>Содан ноябрь айының басында жеке</w:t>
        <w:br/>
        <w:t>станокті пулемет батальоны құрылып,</w:t>
        <w:br/>
        <w:t>Калинин облысы Береворова селосында</w:t>
        <w:br/>
        <w:t>штаб бастығына станокты пулеметтің</w:t>
        <w:br/>
        <w:t>маманы лейтенант Қақабайды жібереді.</w:t>
        <w:br/>
        <w:t>Содан бригада алғашқы рет жаумен</w:t>
        <w:br/>
        <w:t>Великие Луки маңында бетпе-бет</w:t>
        <w:br/>
        <w:t>кездесіпті. 1943 жылы март айының бас</w:t>
        <w:br/>
        <w:t>кезінде Мәншүк Мәметова осы пулемет</w:t>
        <w:br/>
        <w:t>батальонына сұранып келіпті. Штаб бастығы</w:t>
        <w:br/>
        <w:t>Қақабайдың соңынан қалмай, “пулемет</w:t>
        <w:br/>
        <w:t>атуды үйретіңізші” деп құлағының етін жейді.</w:t>
        <w:br/>
        <w:t>“Қарағым-ау, пулеметті қалай сүйретіп</w:t>
        <w:br/>
        <w:t>жүресің, жігіттердің өзі әзер шыдап жүр”</w:t>
        <w:br/>
        <w:t>десе, “мені өйтіп кемітпеңіз” деп қоярда -</w:t>
        <w:br/>
        <w:t>қоймай Қақабайдың есін алады. Әбден</w:t>
        <w:br/>
        <w:t>болмаған соң бос уақытында оған</w:t>
        <w:br/>
        <w:t>пулеметтің қыр-сырын үйретіп, оны жас</w:t>
        <w:br/>
        <w:t>офицер Теменков деген лейтенанттың</w:t>
        <w:br/>
        <w:t>қарамағына бекітеді. Қақабай</w:t>
        <w:br/>
        <w:t>жауынгерлердің жиі-жиі әскери</w:t>
        <w:br/>
        <w:t>даярлықтарын тексере жүріп, Мәншүкке көп</w:t>
        <w:br/>
        <w:t>көмек көрсетіп, қамқорлық жасайды. .</w:t>
        <w:br/>
        <w:t>Міне, сонау сұрапыл соғыс жылдарында,</w:t>
        <w:br/>
        <w:t>қан майданда жүргенде де ұстаздық</w:t>
        <w:br/>
        <w:t>ұлағатын ұмытпаған гвардия майоры</w:t>
        <w:br/>
        <w:t>Қақабай Сүлейменұлы ол кешегі қан</w:t>
        <w:br/>
        <w:t>майданда Мәншүк Мәметова тәрізді</w:t>
        <w:br/>
        <w:t>; Қақабай</w:t>
        <w:br/>
        <w:t>Сүлейменұлы</w:t>
        <w:br/>
        <w:t>БӨКЕНШІ.</w:t>
        <w:br/>
        <w:t>скрипканың дауысы естілді.</w:t>
        <w:br/>
        <w:t>Музыканы жаным сүйетін, аудандық</w:t>
        <w:br/>
        <w:t>сахнада ән айтып жүретін басым, мына</w:t>
        <w:br/>
        <w:t>әуенді тыңдап тұрып қалдым, ішке кірмей</w:t>
        <w:br/>
        <w:t>жағымды үнді тыңдап қанша тұрғанымды</w:t>
        <w:br/>
        <w:t>білмеймін, бір кезде іштен мұғалімнің</w:t>
        <w:br/>
        <w:t>жұбайы Бағдаш мұғалім шықты, неге</w:t>
      </w:r>
    </w:p>
    <w:p>
      <w:r>
        <w:t>келгенімді сұрап, үйге кіргізіп жіберді.</w:t>
        <w:br/>
        <w:t>Кірсем, Амантай мұғалім терезеге қарап</w:t>
        <w:br/>
        <w:t>скрипкада ойнап тұр, менің келгенімді байқап</w:t>
        <w:br/>
        <w:t>қалып маған қарады, мен келген жұмысымды</w:t>
        <w:br/>
        <w:t>айтып шығып кеттім. Музыка үні құлағымда,</w:t>
        <w:br/>
        <w:t>әуені қазақша емес, бірақ ұстаздың басқа</w:t>
        <w:br/>
        <w:t>қырынан, нәзік сезімге бөленген кейпі</w:t>
        <w:br/>
        <w:t>есімде мәңгі қалды. Бұл скрипканы алғаш</w:t>
        <w:br/>
        <w:t>көруім еді.</w:t>
        <w:br/>
        <w:t>Әлі күнге жасым ұлғайғанда да, сол</w:t>
        <w:br/>
        <w:t>мұғалім үйреткен жаттығуларды жасаймын,</w:t>
        <w:br/>
        <w:t>жас кездегі қалпымды, денсаулығымды</w:t>
        <w:br/>
        <w:t>сақтауға тырысамын, тәртіптілікте ұстаз</w:t>
        <w:br/>
        <w:t>өнегесі. Балалық кезде музыкант боламын</w:t>
        <w:br/>
        <w:t>деген арман жоқ сияқты еді, әнші болғым</w:t>
        <w:br/>
        <w:t>келетін. Сол алғашқы естіген таза скрипка</w:t>
        <w:br/>
        <w:t>үні қиялға самғатты, не деген таза не деген</w:t>
        <w:br/>
        <w:t>керемет күш, әуен. Мүмкін іштегі бұғып</w:t>
        <w:br/>
        <w:t>жатқан бала талантын магниттей суырып</w:t>
        <w:br/>
        <w:t>сыртқа шығарып, оның жайылып шыңға</w:t>
        <w:br/>
        <w:t>шығуына осы скрипка үні әсер етті ме кім</w:t>
        <w:br/>
        <w:t>білсін... Мен бүгінде сазгермін.</w:t>
        <w:br/>
        <w:t>Текті адам үлгісі осылайша менің</w:t>
        <w:br/>
        <w:t>жадымда қалды.</w:t>
        <w:br/>
        <w:t>“Ұстазы жақсының ұстамы жақсы” - деп,</w:t>
        <w:br/>
        <w:t>еңбек еткен кезде де осы ұстазымның</w:t>
        <w:br/>
        <w:t>өнегесі арқасында алдыңғы қатарда болып,</w:t>
        <w:br/>
        <w:t>табысты еңбек еттім.</w:t>
        <w:br/>
        <w:t>Еске алып, тағзым етуші шәкіртіңіз</w:t>
        <w:br/>
        <w:t>Мұрат Ибраев.</w:t>
        <w:br/>
        <w:t>(Бақанай Амантайұлы Амантаев.</w:t>
        <w:br/>
        <w:t>“Тамыры терең бәйтерек”. “Нұр-</w:t>
        <w:br/>
        <w:t>Принт” баспасы. 131-133 беттер).</w:t>
        <w:br/>
        <w:t>Батима</w:t>
        <w:br/>
        <w:t>Шалабай</w:t>
        <w:br/>
        <w:t>Шәкен</w:t>
        <w:br/>
        <w:t>ТӨЛЕҚАСЫМОВ</w:t>
        <w:br/>
        <w:t>басқарады. Мемлекеттік электр жүйесіне</w:t>
        <w:br/>
        <w:t>қосылмай тұрған елді мекендерді қосу аудан</w:t>
        <w:br/>
        <w:t>үшін өте қажетті болды. Ш.Төлеуқасимовтың</w:t>
        <w:br/>
        <w:t>басшылығымен аудандағы 11 совхоз</w:t>
        <w:br/>
        <w:t>орталығында под/станциялар орнады, 420</w:t>
        <w:br/>
        <w:t>қыстақтар, ферма орталықтары, мал</w:t>
        <w:br/>
        <w:t>бордақылау комплекстері колбаса өнімдерін</w:t>
        <w:br/>
        <w:t>шығаратын цехтар іске қосылды. Ауданда</w:t>
        <w:br/>
        <w:t>кадр жетіспейтін сала осы электриктерді</w:t>
        <w:br/>
        <w:t>жергілікті тұрғын жастардан дайындауда</w:t>
        <w:br/>
        <w:t>Шәкен көп еңбек сіңірді. Өзі бірнеше мәрте</w:t>
        <w:br/>
        <w:t>мемлекеттік белгілермен марапатталып,</w:t>
        <w:br/>
        <w:t>құрметті еңбек зейнеткерлікке шыққанда ол</w:t>
      </w:r>
    </w:p>
    <w:p>
      <w:r>
        <w:t>мамандар аудан жұртшылығын үлгілі,</w:t>
        <w:br/>
        <w:t>тиянақты еңбек етіп келеді.</w:t>
        <w:br/>
        <w:t>Батима Шалабай қызы Төлеухасым</w:t>
        <w:br/>
        <w:t>келіні 1937 жылы Абралы ауданы Қайнар</w:t>
        <w:br/>
        <w:t>селосында туған. 1946-1956 жылы Қайнар</w:t>
        <w:br/>
        <w:t>орта мектебін бітіріп 1956 жылы Семей</w:t>
        <w:br/>
        <w:t>мемлекеттік медициналық институтына түсіп</w:t>
        <w:br/>
        <w:t>оны бітірген соң 1962-1992 жылдары Абай</w:t>
        <w:br/>
        <w:t>ауданында акушер-гинеколог болып</w:t>
        <w:br/>
        <w:t>абыройлы еңбек еткен. Қазақстан акушер-</w:t>
        <w:br/>
        <w:t>гинекологтарының |І сьезіне делегат болған</w:t>
        <w:br/>
        <w:t>орталық емхананың құрмет кітабына есімі</w:t>
        <w:br/>
        <w:t>жазылған “СССРға еңбегі сіңірген үздік</w:t>
        <w:br/>
        <w:t>дәрігер” деген (отличник здравоохранение</w:t>
        <w:br/>
        <w:t>СССР) атаққа ие болған Батима</w:t>
        <w:br/>
        <w:t>Шалабайқызы “Халықтар достығы”</w:t>
        <w:br/>
        <w:t>орденімен т.б. бірнеше мемлекеттік</w:t>
        <w:br/>
        <w:t>белгілермен марапатталған. Еңбекте озат,</w:t>
        <w:br/>
        <w:t>БІЛУ - ТЕКТІЛІК</w:t>
        <w:br/>
        <w:t>тұрмыста үлгілі, ай</w:t>
        <w:br/>
        <w:t>ана. ағайын туысқ:</w:t>
        <w:br/>
        <w:t>жәрдем сұраған ан</w:t>
        <w:br/>
        <w:t>да, дүниеге келген б;</w:t>
        <w:br/>
        <w:t>да мейірімділігімен</w:t>
        <w:br/>
        <w:t>құрметіне бөленген ада</w:t>
        <w:br/>
        <w:t>Рамазан Тынысбае</w:t>
        <w:br/>
        <w:t>(1936-1977) Шыңғыстауда</w:t>
        <w:br/>
        <w:t>туған. -</w:t>
        <w:br/>
        <w:t>Ордадағы бастау</w:t>
        <w:br/>
        <w:t>мектептен ке</w:t>
        <w:br/>
        <w:t>Қарауылдағы интерне</w:t>
        <w:br/>
        <w:t>тұрып орта мектепті</w:t>
        <w:br/>
        <w:t>бітірген Рамазан әуелде</w:t>
        <w:br/>
        <w:t>Архаттың оқу үйінде</w:t>
        <w:br/>
        <w:t>меңгеруші, өмірінің</w:t>
        <w:br/>
        <w:t>соңына дейін ауылдық</w:t>
        <w:br/>
        <w:t>Кеңестің хатшысы болып абыройлы еңбек</w:t>
        <w:br/>
        <w:t>еткен азамат.</w:t>
        <w:br/>
        <w:t>Бірнеше мәрте ауылдық кеңестің</w:t>
        <w:br/>
        <w:t>депутаты, аудандық комсомол комитетінің</w:t>
        <w:br/>
        <w:t>мүшесі болып сайланған.</w:t>
        <w:br/>
        <w:t>Тұрмыста жайдары, қалжың сөзге шебер,</w:t>
        <w:br/>
        <w:t>қушыкеш, әркез көңілді Рамазан қолы ашық,</w:t>
        <w:br/>
        <w:t>дастарханы мол, қонақжай, дос-жаранға</w:t>
        <w:br/>
        <w:t>сыйымды, мінезді еді. Үлкен күрес алаңына</w:t>
        <w:br/>
        <w:t>шықпаса да замандастары ортасында оң</w:t>
        <w:br/>
        <w:t>қолын ойнақтатып шыға келетін палуан</w:t>
        <w:br/>
        <w:t>болатын.</w:t>
        <w:br/>
        <w:t>Бірге оқып, қатар өскен Асқар, Бақтияр,</w:t>
        <w:br/>
        <w:t>Совет, Машрат, Серікқандардың қатты</w:t>
        <w:br/>
        <w:t>қалжыңына да, кейбір ерсі ойын-оспағына</w:t>
        <w:br/>
        <w:t>да төзіп, еркелетіп, өзі де небір</w:t>
        <w:br/>
        <w:t>сиыластықтың жарасымды үлгісін көрсетіп</w:t>
        <w:br/>
        <w:t>бағатын.</w:t>
      </w:r>
    </w:p>
    <w:p>
      <w:r>
        <w:t>Рамазан</w:t>
        <w:br/>
        <w:t>Тынысбаев</w:t>
        <w:br/>
        <w:t>Аманкелді Әйкебаев.</w:t>
        <w:br/>
        <w:t>Достұрсын</w:t>
        <w:br/>
        <w:t>УӘЖАН</w:t>
        <w:br/>
        <w:t>Бақанай</w:t>
        <w:br/>
        <w:t>Амантайұлы</w:t>
        <w:br/>
        <w:t>инспекторы, Аякөз аудандық комсомол</w:t>
        <w:br/>
        <w:t>комитетінің нұсқаушысы, бөлім меңгерушісі,</w:t>
        <w:br/>
        <w:t>Аякөз ауда аралық арнайы</w:t>
        <w:br/>
        <w:t>шаруашылықтың партком хатшысы болып</w:t>
        <w:br/>
        <w:t>істеді. 1983-1992 ж. өз мамандығына ауысып</w:t>
        <w:br/>
        <w:t>Шар ауданының прокурорының</w:t>
        <w:br/>
        <w:t>орынбасары, Ақсуат ауданының прокуроры</w:t>
        <w:br/>
        <w:t>болды.</w:t>
        <w:br/>
        <w:t>1992 жылы Қазақстан Республикасы Бас</w:t>
        <w:br/>
        <w:t>прокуратурасына шақырылып, онда кеден,</w:t>
        <w:br/>
        <w:t>ҰҚҚ, арнайы прокуратураларды бақылайтын</w:t>
        <w:br/>
        <w:t>бөлімде прокурор, аға прокурор, топ</w:t>
        <w:br/>
        <w:t>жетекшісі, Алматы қалалық Әділет</w:t>
        <w:br/>
        <w:t>басқармасында бөлім меңгерушісі, Жоғарғы</w:t>
        <w:br/>
        <w:t>Кеңестің Бақылау Палатасында заң бөлімінің</w:t>
        <w:br/>
        <w:t>меңгерушісі, Қазақстан Республикасының</w:t>
        <w:br/>
        <w:t>өкіметінде кеңесші болды. 1996 жылы ҚР</w:t>
        <w:br/>
        <w:t>Бас прокуратурасынан зейнеткерлікке</w:t>
        <w:br/>
        <w:t>шыкты. 18961999 ж 15НҢ” заң</w:t>
        <w:br/>
        <w:t>фирмасының бас директоры, Қапшағай</w:t>
        <w:br/>
        <w:t>қаласының әкімінің аппаратының</w:t>
        <w:br/>
        <w:t>мемлекеттік құқық бөлімінің меңгерушісі.</w:t>
        <w:br/>
        <w:t>1999 жылдан Халық аралық фонограмма</w:t>
        <w:br/>
        <w:t>өндірушілерінің “ІРРІ” Қазақстандағы өкілі</w:t>
        <w:br/>
        <w:t>(қарақшылыққа қарсы күрес), Қазақстандық</w:t>
        <w:br/>
        <w:t>фонограмма мен дыбыс бейне өнімдерін</w:t>
        <w:br/>
        <w:t>өндірушілер мен пайдаланушылар</w:t>
        <w:br/>
        <w:t>бірлестігінің президенті болып абыройлы</w:t>
        <w:br/>
        <w:t>еңбек етуде.</w:t>
        <w:br/>
        <w:t>Қоғамдық жұмыстарға да арласып</w:t>
        <w:br/>
        <w:t>“Мемлекеттік рәсімдер” (1991 ж) атты</w:t>
        <w:br/>
        <w:t>конкурске қатысып өз жобаларын</w:t>
        <w:br/>
        <w:t>мемлекеттік комиссияға ұсынған.</w:t>
        <w:br/>
        <w:t>ТЕКТІЛІК 14-</w:t>
        <w:br/>
        <w:t>ҚР Жоғарғы</w:t>
        <w:br/>
        <w:t>Кеңесінде істеп жүріп “ҚР</w:t>
        <w:br/>
        <w:t>Бақылау туралы заң”</w:t>
        <w:br/>
        <w:t>жобасының</w:t>
        <w:br/>
        <w:t>концепциясын дайындап</w:t>
        <w:br/>
        <w:t>АҚШ-тың ЮСАИД</w:t>
        <w:br/>
        <w:t>"ұйымының эксперты</w:t>
        <w:br/>
        <w:t>Джим Кенетен “жақсы”</w:t>
        <w:br/>
        <w:t>(деген баға алған.</w:t>
        <w:br/>
        <w:t>Бос уақытында</w:t>
        <w:br/>
        <w:t>майлы бояумен сурет</w:t>
        <w:br/>
        <w:t>салумен әуестенеді.</w:t>
      </w:r>
    </w:p>
    <w:p>
      <w:r>
        <w:t>Бақ анай</w:t>
        <w:br/>
        <w:t>Амантайұлы 1952 жылы</w:t>
        <w:br/>
        <w:t>Қарауыл селосында</w:t>
        <w:br/>
        <w:t>туған. 1969 жылы Абай</w:t>
        <w:br/>
        <w:t>орта мектебін бітіріп,</w:t>
        <w:br/>
        <w:t>еңбек жолын қарапайым жұмысшы болып</w:t>
        <w:br/>
        <w:t>бастап, Совет Армиясы қатарында болып,</w:t>
        <w:br/>
        <w:t>1979 жылы Алматы медицина институтының</w:t>
        <w:br/>
        <w:t>стомотология факультетін бітірген. Абай</w:t>
        <w:br/>
        <w:t>ауылынан шыққан алғашқы жоғарғы білімді</w:t>
        <w:br/>
        <w:t>дәрігер - стоматолог. “Қазақстанның</w:t>
        <w:br/>
        <w:t>құрметті доноры”, “Ерен еңбегі үшін” -</w:t>
        <w:br/>
        <w:t>медалінің иегері. С.Асфендияров атындағы</w:t>
        <w:br/>
        <w:t>қазақ ұлттық медицина университетінің аға</w:t>
        <w:br/>
        <w:t>оқутушысы.</w:t>
        <w:br/>
        <w:t>Дүйсенбаев</w:t>
        <w:br/>
        <w:t>Қабден Дүйсенбаев 28.02.1952 жылы</w:t>
        <w:br/>
        <w:t>Абай ауданы, Қарауыл ауылында туып өскен.</w:t>
        <w:br/>
        <w:t>Абай атындағы орта мектепте оқып жүргенде</w:t>
        <w:br/>
        <w:t>өнерге әуес Қабден түрлі үйірмелерге</w:t>
        <w:br/>
        <w:t>қатысып, бишілік өнерге бейім болып еді.</w:t>
        <w:br/>
        <w:t>Абай атындағы орта мектепті 1973 жылы</w:t>
        <w:br/>
        <w:t>бітіріп, Семейдің мұғалімдер институтының</w:t>
        <w:br/>
        <w:t>сурет-сызу, еңбек пәндерінің мамандығы</w:t>
        <w:br/>
        <w:t>бойынша оқуға түсіп, оны 1978 жылы</w:t>
        <w:br/>
        <w:t>ойдағыдай бітіріп шығып, еңбек жолын Абай</w:t>
        <w:br/>
        <w:t>атындағы орта мектепте бастайды.</w:t>
        <w:br/>
        <w:t>1980 жылдан аудандық балалар үйінің</w:t>
        <w:br/>
        <w:t>директорлық қызметін атқарды.</w:t>
        <w:br/>
        <w:t>“Қаламқас” ансамблінің белді мүшесі</w:t>
        <w:br/>
        <w:t>болып, 1985 жылы Бүкілодақтық өнер</w:t>
        <w:br/>
        <w:t>байқауының лауреаты атанған, ансамблі</w:t>
        <w:br/>
        <w:t>құрамында Венгрияда,Түркіменстанда,</w:t>
        <w:br/>
        <w:t>Түрік, Қытай елдерінде өнер көрсетуге</w:t>
        <w:br/>
        <w:t>қатынасқан өнерпаз. Ол 1992 жылдан</w:t>
        <w:br/>
        <w:t>Балалар көркем-өнер мектебінде жас</w:t>
        <w:br/>
        <w:t>шәкірттерді өнерге баулумен қоса,</w:t>
        <w:br/>
        <w:t>ауданның безендіру, көркемдеу</w:t>
        <w:br/>
        <w:t>БӨКЕНШІ |</w:t>
        <w:br/>
        <w:t>Төкен</w:t>
        <w:br/>
        <w:t>Уәжанов</w:t>
        <w:br/>
        <w:t>Ғазиз</w:t>
        <w:br/>
        <w:t>Жұманбаев</w:t>
        <w:br/>
        <w:t>Ғазиз Жұманбаев (1925-10.06.1965)</w:t>
        <w:br/>
        <w:t>Шыңғыстауда туған. Абай атындағы орта</w:t>
        <w:br/>
        <w:t>мектептің 10 класында оқып жүргенде 1943</w:t>
        <w:br/>
        <w:t>жылы соғысқа аттанған.</w:t>
        <w:br/>
        <w:t>Бірнеше жауынгерлік белгілермен</w:t>
        <w:br/>
        <w:t>марапатталған Ғазиз 1946 ж. аман есен елге</w:t>
        <w:br/>
        <w:t>оралған соң аудандық партия комитетіне</w:t>
      </w:r>
    </w:p>
    <w:p>
      <w:r>
        <w:t>қызметке алынған.</w:t>
        <w:br/>
        <w:t>1947-1950 ж. аудандық мәдениет</w:t>
        <w:br/>
        <w:t>бөлімінің меңгерушісі, Бірлік колхозы</w:t>
        <w:br/>
        <w:t>бастығының орынбасары, партия ұйымының</w:t>
        <w:br/>
        <w:t>хатшысы, 1954-1961 ж. Архат ауылдық</w:t>
        <w:br/>
        <w:t>кеңесінің төрағасы, 1961 жылдан өмірінің</w:t>
        <w:br/>
        <w:t>соңғы сағатына дейін Абай атындағы колхоз</w:t>
        <w:br/>
        <w:t>бастығының орынбасары, партия ұйымының</w:t>
        <w:br/>
        <w:t>хатшысы болып абыройлы еңбек еткен.</w:t>
        <w:br/>
        <w:t>Арманда өткен қысқа өмірінде бірнеше рет</w:t>
        <w:br/>
        <w:t>жергілікті кеңестің депутаты, аудандық</w:t>
        <w:br/>
        <w:t>партия комитетінің мүшесі болып сайланған</w:t>
        <w:br/>
        <w:t>Ғазекең білімді азамат, білікті басшы,</w:t>
        <w:br/>
        <w:t>келешегінен үлкен үміт күткен зор құрметке</w:t>
        <w:br/>
        <w:t>бөленген адам еді.</w:t>
        <w:br/>
        <w:t>Қамария Рахимбайқызы Уәжан келіні</w:t>
        <w:br/>
        <w:t>18.12.1927 жылы Қарауылда туып өскен.</w:t>
        <w:br/>
        <w:t>1969 жылы СПИ-ін оқып бітірген, мамандығы</w:t>
        <w:br/>
        <w:t>оқытушы. 1943-1959 жылға дейін Абай</w:t>
        <w:br/>
        <w:t>аудандық оқу бөлімінде оқытушы, мектеп</w:t>
        <w:br/>
        <w:t>инспекторы, аудандық партия Комитетінде</w:t>
        <w:br/>
        <w:t>нұсқаушы, бөлім меңгерушісі. 1959-1968 ж.</w:t>
        <w:br/>
        <w:t>Аякөз ауданының Мыңбұлақ орта</w:t>
        <w:br/>
        <w:t>мектебінде оқытушы. 1968-1977 ж. Аякөз</w:t>
        <w:br/>
        <w:t>Қамария</w:t>
        <w:br/>
        <w:t>Күлзипа</w:t>
        <w:br/>
        <w:t>Уәжан</w:t>
        <w:br/>
        <w:t>Жұманбаева</w:t>
        <w:br/>
        <w:t>қаласының М 2 мектебінде оқытушы. 1977</w:t>
        <w:br/>
        <w:t>ж. зейнеткерлікке шыққан. Ер азаматтар</w:t>
        <w:br/>
        <w:t>отан қорғауға аттанғанда Абай ауылындағы</w:t>
        <w:br/>
        <w:t>шаруашылық ісіне, мәдени көпшілік</w:t>
        <w:br/>
        <w:t>жұмыстарына аянбай еңбек еткен Қамария</w:t>
        <w:br/>
        <w:t>үлкен абырой иесі болған адам.</w:t>
        <w:br/>
        <w:t>Соғыс жылдарындағы еңбегі үшін “Ерен</w:t>
        <w:br/>
        <w:t>еңбегі үшін 1941-1945 ж.ж.” және басқада</w:t>
        <w:br/>
        <w:t>4 мемлекеттік белгімен марапатталған.</w:t>
        <w:br/>
        <w:t>Соғыс және Еңбек ардагері, бауырмал,</w:t>
        <w:br/>
        <w:t>көпшіл, мейірімді ана, әже.</w:t>
        <w:br/>
        <w:t>Күлзипа Жұманбаева 20 желтоқсан</w:t>
        <w:br/>
        <w:t>1928 жылы Шыңғыстауда туған. Орталау</w:t>
        <w:br/>
        <w:t>мектепті Абай ауданында оқып бітіріп, 1946-</w:t>
        <w:br/>
        <w:t>1948 жылдары Семей педучилишесінде</w:t>
        <w:br/>
        <w:t>оқыған, 1949-1951 жылдары Алматы КазПИ-</w:t>
        <w:br/>
        <w:t>де оқып, тарих пәнінің мұғалімі мамандығын</w:t>
        <w:br/>
        <w:t>алған.</w:t>
        <w:br/>
        <w:t>1951-1987 жылдар аралығында Абай</w:t>
        <w:br/>
        <w:t>атындағы, Молдағалиев атындағы және</w:t>
        <w:br/>
        <w:t>Абыралы орта мектептерінде үздік оқытушы,</w:t>
        <w:br/>
        <w:t>шебер тәрбиеші танылған, аудандағы озат</w:t>
        <w:br/>
        <w:t>мұғалімдердің бірі Қ.Жұманбаева “Қазақ</w:t>
        <w:br/>
        <w:t>ССРы халық ағарту ісінің үздігі” атанған</w:t>
        <w:br/>
        <w:t>үлкен жанұяның ұйытқысы.</w:t>
        <w:br/>
        <w:t>“Ардақты Ана” т.б. бірнеше мемлекеттік</w:t>
      </w:r>
    </w:p>
    <w:p>
      <w:r>
        <w:t>белгілердің иегері Күлзипа Жұманбаева</w:t>
        <w:br/>
        <w:t>бақытты да үлгілі жанұяның темір қазығы.</w:t>
        <w:br/>
        <w:t>Бес бала, он үш немеренің аяулы анасы,</w:t>
        <w:br/>
        <w:t>ардақты әжесі, ағайын туысты жарастырып,</w:t>
        <w:br/>
        <w:t>жақындастырып, сыйластырып отыратын</w:t>
        <w:br/>
        <w:t>алтын арқауы.</w:t>
        <w:br/>
        <w:t>“БӨКЕНШІ</w:t>
        <w:br/>
        <w:t>238</w:t>
        <w:br/>
        <w:t>Амантай Әкімғожин өзінің тектілігін сақтай</w:t>
        <w:br/>
        <w:t>білген, ел-жұрты құрметтеп Абеке атанған</w:t>
        <w:br/>
        <w:t>адам.</w:t>
        <w:br/>
        <w:t>ӘКЕГЕ АРНАУ</w:t>
        <w:br/>
        <w:t>Отан үшін от кешкен асыл тұлға,</w:t>
        <w:br/>
        <w:t>айыспай оқ бораттың қас дұшпанға.</w:t>
        <w:br/>
        <w:t>ӘӨнегеңмен еңбегің бізге үлгі,</w:t>
        <w:br/>
        <w:t>айраткер боп танылдың қоғамыңа.</w:t>
        <w:br/>
        <w:t>Жеңіспенен оралдың Отаныңа,</w:t>
        <w:br/>
        <w:t>Соны ойлармен танылдың ұстаздықта.</w:t>
        <w:br/>
        <w:t>Екі айтпайтын бірбеткей туралықпен,</w:t>
        <w:br/>
        <w:t>өріндің өзгелерден даралана.</w:t>
        <w:br/>
        <w:t>Сол ұстаған тура жол бізге үлгі,</w:t>
        <w:br/>
        <w:t>Ғұмыр кештің ар таза өнегелі.</w:t>
        <w:br/>
        <w:t>Сіз жоқ жерде ақылшы анамыз бар,</w:t>
        <w:br/>
        <w:t>Пана боп жоқтатпайды өзіңізді.</w:t>
        <w:br/>
        <w:t>Сұм ажал ерте әкетті арамыздан,</w:t>
        <w:br/>
        <w:t>Өкінгенмен не пайда дүние жалған.</w:t>
        <w:br/>
        <w:t>Ұл-қызыңды оқыттың білім бердің,</w:t>
        <w:br/>
        <w:t>Біз арқылы іске асар сіздегі арман! - деп</w:t>
        <w:br/>
        <w:t>ұлы Бақанай арнау жазса балдызы-</w:t>
        <w:br/>
        <w:t>Мейрамғали Исатаев жездесіне деген ізгі</w:t>
        <w:br/>
        <w:t>ойын өлеңмен былай өрнектепті.</w:t>
        <w:br/>
        <w:t>ЖЕЗДЕМЕ ЖЕТЕР ЖАН ҚАЙДА.</w:t>
        <w:br/>
        <w:t>(Асыл жездем Амантай Әкімғожинге)</w:t>
        <w:br/>
        <w:t>Сырбаз мінез, сыршыл жүрек Әбекем,</w:t>
        <w:br/>
        <w:t>Уақытын әуре етпейтін әр немен.</w:t>
        <w:br/>
        <w:t>Ұқылты едің, жинақы едің, бір сөзді,</w:t>
        <w:br/>
        <w:t>Үлкен істе жалын жалып, от кеудең.</w:t>
        <w:br/>
        <w:t>Құштарлықпен еңбек еттің өмірде,</w:t>
        <w:br/>
        <w:t>Жезде едің бізге үлгі-өнеге</w:t>
        <w:br/>
        <w:t>Адалдықтан аттама-деп үйреттің,</w:t>
        <w:br/>
        <w:t>Сізге жетер жан таппаймын бүгінде.</w:t>
        <w:br/>
        <w:t>Жастық шақта от оранып, су кештің</w:t>
        <w:br/>
        <w:t>Сезіп өстің не екенін бейнеттің.</w:t>
        <w:br/>
        <w:t>Ақыл, ой мен еңбек етіп танылып</w:t>
        <w:br/>
        <w:t>Дос, туыстың нар көңілін төрлеттің.</w:t>
      </w:r>
    </w:p>
    <w:p>
      <w:r>
        <w:t>Асыл жездем парасаттың иесі,</w:t>
        <w:br/>
        <w:t>Сұлу әзіл, сізге ғана тиесі.</w:t>
        <w:br/>
        <w:t>Көркем ойын, шебер тілмен жеткізген,</w:t>
        <w:br/>
        <w:t>Күйінетін табылмаса жүйесі.</w:t>
        <w:br/>
        <w:t>Жан едіңіз адалдықты пір тұтқан,</w:t>
        <w:br/>
        <w:t>Сол себептен бата алмайтын қас дұшпан.</w:t>
        <w:br/>
        <w:t>Таза адамға пәле жала жуымас,</w:t>
        <w:br/>
        <w:t>ісі түзу қаймықпайтын қиыннан.</w:t>
        <w:br/>
        <w:t>Оралғанда жауынгерлік даңқыңмен,</w:t>
        <w:br/>
        <w:t>Бақытыңыз - Бағдаш тәтем кезіккен.</w:t>
        <w:br/>
        <w:t>Тіл табысып бірге соқты қос жүрек,</w:t>
        <w:br/>
        <w:t>Өмір айдын, қос жүректі тербеткен.</w:t>
        <w:br/>
        <w:t>Ұл қыз өсті арман қуып толқытқан,</w:t>
        <w:br/>
        <w:t>Тілегіңіз қабыл болды тағдырдан.</w:t>
        <w:br/>
        <w:t>Ел алдында мәртебесі биіктеп,</w:t>
        <w:br/>
        <w:t>Талантымен танылады тұғырдан.</w:t>
        <w:br/>
        <w:t>Үлгі тұттық, сізден көпті үйрендік,</w:t>
        <w:br/>
        <w:t>Арамдықтан, жамандықтан жирендік.</w:t>
        <w:br/>
        <w:t>Бізге жоқсыз орныңыз тұр ойсырап,</w:t>
        <w:br/>
        <w:t>Ақыл тозса Рухыңызбен үндестік.</w:t>
        <w:br/>
        <w:t>Шежіре баспаға дайын болған сәтте</w:t>
        <w:br/>
        <w:t>мектепте де, өмірде де ұстазымыз</w:t>
        <w:br/>
        <w:t>болған Амантай Әкімғожинның баласы</w:t>
        <w:br/>
        <w:t>Бақанай мен Бағдаш жеңгейіміз</w:t>
        <w:br/>
        <w:t>“Тамыры терең бәйтерек” деген атпен</w:t>
        <w:br/>
        <w:t>жарық көрген Абекеңнің тегі мен өмір</w:t>
        <w:br/>
        <w:t>жолы туралы естеліктерден құралған</w:t>
        <w:br/>
        <w:t>кітабін ұсынды. Ағайын туыстардың</w:t>
        <w:br/>
        <w:t>басын қосып Ас берді, қатым түсірді.</w:t>
        <w:br/>
        <w:t>Кітапты бір демде оқып шығып өнегелі</w:t>
        <w:br/>
        <w:t>өмірінен мол мағлұмат жинақталған</w:t>
        <w:br/>
        <w:t>ұстаз, қайраткер ағайымыз Амантай</w:t>
        <w:br/>
        <w:t>туралы білгенімізден білмейтініміз көп</w:t>
        <w:br/>
        <w:t>екеніне көзіміз жетті.</w:t>
        <w:br/>
        <w:t>Сол әсермен ерекше көрінген мына 2-</w:t>
        <w:br/>
        <w:t>3 фото шежіре мен естелікті ел</w:t>
        <w:br/>
        <w:t>шежіресіне кіргізуді қажет санадық:</w:t>
        <w:br/>
        <w:t>ҰЛАҒАТТЫ ҰСТАЗДАН - ТАЛАНТТЫ</w:t>
        <w:br/>
        <w:t>ШӘКІРТ</w:t>
        <w:br/>
        <w:t>Ұлы Абай атындағы Қарауыл орта</w:t>
        <w:br/>
        <w:t>мектебінде қаншама шәкірттер оқып,</w:t>
        <w:br/>
        <w:t>ержетіп, әр салада абыройлы еңбек етіп жүр.</w:t>
        <w:br/>
        <w:t>Заманның әр кезіндегі түрлі</w:t>
        <w:br/>
        <w:t>қиындықтарға қарсы жүріп, аянбай еңбек</w:t>
        <w:br/>
        <w:t>еткен зиялы ұстаздар еңбегі ерен еді.</w:t>
        <w:br/>
        <w:t>Шәкірттердің бойындағы ерекше</w:t>
        <w:br/>
        <w:t>қасиеттерді оята білген, білім-ғылымға,</w:t>
        <w:br/>
        <w:t>өмірдің әр саласында аянбай еңбек етуге</w:t>
        <w:br/>
        <w:t>Қабыкен</w:t>
      </w:r>
    </w:p>
    <w:p>
      <w:r>
        <w:t>Тайтөлеуов</w:t>
        <w:br/>
        <w:t>Кәдір</w:t>
        <w:br/>
        <w:t>Тайтөлеуов</w:t>
        <w:br/>
        <w:t>Кәдір Шымырбайұлы Тайтөлеуов</w:t>
        <w:br/>
        <w:t>(1937) Шыңғыстауда қазіргі “Би ата"</w:t>
        <w:br/>
        <w:t>ауылында туып, өскен.</w:t>
        <w:br/>
        <w:t>1954 жылы Абай атындағы орта мектепті,</w:t>
        <w:br/>
        <w:t>1958 ж. СЗВИ-ді тамамдаған ғалым-</w:t>
        <w:br/>
        <w:t>зоотехник.</w:t>
        <w:br/>
        <w:t>Еңбек жолын Абай ауданының Бірлік,</w:t>
        <w:br/>
        <w:t>Абай атындағы совхоздарда бас зоотехник</w:t>
        <w:br/>
        <w:t>болып бастаған Кәдір 1965-1968 жылдары</w:t>
        <w:br/>
        <w:t>қой фермасының меңгерушісі,</w:t>
        <w:br/>
        <w:t>1968-88 жж. Архат совхозының бас</w:t>
        <w:br/>
        <w:t>экономисі болып абыройлы еңбек еткен.</w:t>
        <w:br/>
        <w:t>Архат совхозының шаруашылық ісін</w:t>
        <w:br/>
        <w:t>нығайтып, экономикалық қуатын арттыру,</w:t>
        <w:br/>
        <w:t>өндірісті ғылыми-техникалық даму талабына</w:t>
        <w:br/>
        <w:t>сай құру, ауыл еңбеккерлерінің</w:t>
        <w:br/>
        <w:t>экономикалық білім, түсінігін жетілдіріп,</w:t>
        <w:br/>
        <w:t>әрбір салада таза пайда табу, еңбек</w:t>
        <w:br/>
        <w:t>өнімділігін арттырып, жұмсалған қаржының</w:t>
        <w:br/>
        <w:t>қайтарымдылығын арттыру арқылы еңбек</w:t>
        <w:br/>
        <w:t>адамдарының табысын көбейту, қал-</w:t>
        <w:br/>
        <w:t>тұрмысын жақсарту ісіне үлкен еңбек еткен</w:t>
        <w:br/>
        <w:t>Кәдір ел құрметіне бөленген білікті басшы,</w:t>
        <w:br/>
        <w:t>білімді маман.</w:t>
        <w:br/>
        <w:t>Сол еңбектері үшін жергілікті партия</w:t>
        <w:br/>
        <w:t>кеңес, кәсіподақтар ұйымының басшы</w:t>
        <w:br/>
        <w:t>органдарына сайланып, аудандық партия</w:t>
        <w:br/>
        <w:t>конференцияларына делегат болды.</w:t>
        <w:br/>
        <w:t>Жоғарғы партия, совет, кәсіподақ</w:t>
        <w:br/>
        <w:t>орындарының құрмет қағаздарымен,</w:t>
        <w:br/>
        <w:t>мемлекеттік белгілермен марапатталған.</w:t>
        <w:br/>
        <w:t>Үлгілі жанұяның, өнегелі ұрпақтың</w:t>
        <w:br/>
        <w:t>ұйытқы, тірегі Кәдір</w:t>
        <w:br/>
        <w:t>бақытты әке, ата.</w:t>
        <w:br/>
        <w:t>Қабыкен</w:t>
        <w:br/>
        <w:t>Тайтөлеуов</w:t>
        <w:br/>
        <w:t>16.ХІ.1938 ж. Семей</w:t>
        <w:br/>
        <w:t>облысы, Абай</w:t>
        <w:br/>
        <w:t>ауданы,Қарауыл</w:t>
        <w:br/>
        <w:t>селосында туған. Он</w:t>
        <w:br/>
        <w:t>жылдық мектепті</w:t>
        <w:br/>
        <w:t>бітірген соң 1958-61 ж.</w:t>
        <w:br/>
        <w:t>аралығында армия</w:t>
        <w:br/>
        <w:t>қатарында болған</w:t>
        <w:br/>
        <w:t>1962-66 ж. Семей</w:t>
        <w:br/>
        <w:t>педагогикалық</w:t>
        <w:br/>
        <w:t>институтында оқыған.</w:t>
        <w:br/>
        <w:t>1966 ж. бюджеттік</w:t>
        <w:br/>
        <w:t>интернатта тәрбиеші,</w:t>
        <w:br/>
        <w:t>Мейрамғали</w:t>
        <w:br/>
        <w:t>ТІЛЕУҒАБЫЛОВ</w:t>
      </w:r>
    </w:p>
    <w:p>
      <w:r>
        <w:t>1966 ж. аудандық атқару комитетінде</w:t>
        <w:br/>
        <w:t>ұйымдастыру бөлімінің меңгерушісі, 1969 ж.</w:t>
        <w:br/>
        <w:t>аудандық “Совхоз туы” газетінде әдеби</w:t>
        <w:br/>
        <w:t>қызметкер, 1975 ж. “Совхоз туы” газетінде</w:t>
        <w:br/>
        <w:t>редактордың орынбасары, 1977 ж. 19</w:t>
        <w:br/>
        <w:t>аудандық партия комитетінде нұсқаушы.</w:t>
        <w:br/>
        <w:t>1989 -1996 жылдары Қарауыл селолық</w:t>
        <w:br/>
        <w:t>советінің секретары болып қызмет атқарды.</w:t>
        <w:br/>
        <w:t>Қабыкен терең білімді, ойлы, мінезді</w:t>
        <w:br/>
        <w:t>азамат, шешен, шебер қаламгер танылып,</w:t>
        <w:br/>
        <w:t>ел құрметіне бөленген адам.</w:t>
        <w:br/>
        <w:t>Мейрамғали (Мекен) Ботажанұлы</w:t>
        <w:br/>
        <w:t>ТІЛЕУҒАБЫЛОВ (1939-20.12.2004) Абай</w:t>
        <w:br/>
        <w:t>ауданының Мұқыр ауылында дүниеге</w:t>
        <w:br/>
        <w:t>келген. 1959 жылы аудандағы білімнің қара</w:t>
        <w:br/>
        <w:t>шаңырағы Абай орта мектебін үздік бітіреді.</w:t>
        <w:br/>
        <w:t>1966 жылы Семей медицина институтын</w:t>
        <w:br/>
        <w:t>ойдағыдай аяқтап, туған ауданындағы</w:t>
        <w:br/>
        <w:t>туберкулезге қарсы диспансерге дәрігер-</w:t>
        <w:br/>
        <w:t>фтизиатр мамандығымен жұмысқа</w:t>
        <w:br/>
        <w:t>қабылданады. Сол жылы осы диспансерге</w:t>
        <w:br/>
        <w:t>бас дәрігер болып тағайындалады. Ал, 1973-</w:t>
        <w:br/>
        <w:t>1986 жылға дейін аудандық ауруханада бас</w:t>
        <w:br/>
        <w:t>дәрігердің ұйымдастыру істері жөніндегі</w:t>
        <w:br/>
        <w:t>орынбасары болып жиыны 38 жыл дәрігер</w:t>
        <w:br/>
        <w:t>болып үздіксіз жұмыс жасады. Осы жылдар</w:t>
        <w:br/>
        <w:t>ішінде Мекен кәсіби деңгейі жоғары,</w:t>
        <w:br/>
        <w:t>ұйымдастыру ісіне жетік, қабілетті маман</w:t>
        <w:br/>
        <w:t>болып қалыптасты.</w:t>
        <w:br/>
        <w:t>Өмірде қарапайым, үлкенге ізетті, кішіге</w:t>
        <w:br/>
        <w:t>қамқор, сөзі дуалы, емі шипалы Мекеңді</w:t>
        <w:br/>
        <w:t>Қарайды Шыңғыстауға ал сөйле деп,</w:t>
        <w:br/>
        <w:t>Қазақтың қобыз кеуде кең даласы.</w:t>
        <w:br/>
        <w:t>Асылдың құмасындай елімдегі,</w:t>
        <w:br/>
        <w:t>Сыр сандық берен мінез жерімдегі</w:t>
        <w:br/>
        <w:t>Айбарлы арыстандай кәрі Шыңғыс</w:t>
        <w:br/>
        <w:t>Даламның төбе биі төрімдегі.</w:t>
        <w:br/>
        <w:t>Сүйеніп заманалар есігіне</w:t>
        <w:br/>
        <w:t>Бар әлем бас иеді есіміңе.</w:t>
        <w:br/>
        <w:t>Анасы ұлылардың Шыңғыс тауым,</w:t>
        <w:br/>
        <w:t>Айналдың алыптардың бесігіне.</w:t>
        <w:br/>
        <w:t>Қарауыл қара шалым сырға қанық,</w:t>
        <w:br/>
        <w:t>Айтайын талай аңыз өзек жарып.</w:t>
        <w:br/>
        <w:t>Толғатып ұлыларды бебеулеген</w:t>
        <w:br/>
        <w:t>Бес болыс тобықтыны келдің бағып.</w:t>
        <w:br/>
        <w:t>Мұхиттай ойы терең үні асқақ,</w:t>
        <w:br/>
        <w:t>Жұлдыздай мәңгілікке тұрған маздап.</w:t>
      </w:r>
    </w:p>
    <w:p>
      <w:r>
        <w:t>Абай ағам аттанды болашаққа,</w:t>
        <w:br/>
        <w:t>Қазақтың қоңыраулы көшін бастап.</w:t>
        <w:br/>
        <w:t>Аралап дүниенің оймен-қырын,</w:t>
        <w:br/>
        <w:t>Паш еткен бар ғаламға қазақ жырын.</w:t>
        <w:br/>
        <w:t>Өзіңнен өткен-кеткен сырды тыңдап,</w:t>
        <w:br/>
        <w:t>Дем алып төріңде отыр Мұхтар ұлың.</w:t>
        <w:br/>
        <w:t>Жоқ бүгін туған жерім өкінішің,</w:t>
        <w:br/>
        <w:t>Бар бір-ақ елден менің өтінішім.</w:t>
        <w:br/>
        <w:t>Әуелден Абай жалғыз емес еді,</w:t>
        <w:br/>
        <w:t>Адасып бір сыңары жүргені шын.</w:t>
        <w:br/>
        <w:t>Гүлдеді талай-талай қыраттарыда,</w:t>
        <w:br/>
        <w:t>Сарқырап өзен болды бұлақтарда.</w:t>
        <w:br/>
        <w:t>Абай атам сыңары қайда десе,</w:t>
        <w:br/>
        <w:t>Не деп жауап береміз ұрпақтарға.</w:t>
        <w:br/>
        <w:t>Замана-замананы өңгереді,</w:t>
        <w:br/>
        <w:t>Қадырын жақсылардың ел біледі.</w:t>
        <w:br/>
        <w:t>Әлмағанбет зиратын жатыр жаншып,</w:t>
        <w:br/>
        <w:t>Зулаған машиналар дөңгелегі.</w:t>
        <w:br/>
        <w:t>Біле ме Абай атам тамсанғанын,</w:t>
        <w:br/>
        <w:t>Жансызға қобыз үні жан салғанын.</w:t>
        <w:br/>
        <w:t>Қазаққа Әлмағанбет екі тумас,</w:t>
        <w:br/>
        <w:t>Қалайша бауырларым аңғармадың.</w:t>
        <w:br/>
        <w:t>Жоқ бүгін Мұхаметжан, Әмір салдар,</w:t>
        <w:br/>
        <w:t>Қадырын тірісінде Шәкірді аңғар.</w:t>
        <w:br/>
        <w:t>Қазақтың созған қолы жете бермес,</w:t>
        <w:br/>
        <w:t>Құйылған өлең-сөзден ол бір заңғар.</w:t>
        <w:br/>
        <w:t>Туған жер барын жолың үзілмеді,</w:t>
        <w:br/>
        <w:t>Кәменнің ойды оқимын жүзіндегі.</w:t>
        <w:br/>
        <w:t>Ол бір алып бәйтерек саясы кең,</w:t>
        <w:br/>
        <w:t>Мұхтардың жүріп өткен ізіндегі.</w:t>
        <w:br/>
        <w:t>Сөйлеткен әр тасынды, әр бауынды,</w:t>
        <w:br/>
        <w:t>Құлпыртып гүлге ораған баурайыңды.</w:t>
        <w:br/>
        <w:t>Үкілеп туған жерді отыр Хафиз</w:t>
        <w:br/>
        <w:t>Тамсантып, таңқалдырып барқауымды.</w:t>
        <w:br/>
        <w:t>Әндері табиғатқа тіл бітірген,</w:t>
        <w:br/>
        <w:t>Жүйрігі асылдардың арда күрең.</w:t>
        <w:br/>
        <w:t>Кебектің көз жасындай Мейраш-аға</w:t>
        <w:br/>
        <w:t>Мен сені қайда жүрсем аңсап жүрем.</w:t>
        <w:br/>
        <w:t>Сен дағы асу бермес асқар бел ең</w:t>
        <w:br/>
        <w:t>Әніңе қобыз дала еткен елең.</w:t>
        <w:br/>
        <w:t>Тасада басын шапқан Құлакердей,</w:t>
        <w:br/>
        <w:t>Әр жерде тағдырың бар таяқ жеген.</w:t>
        <w:br/>
        <w:t>Қыздары айдын көлдің аққуындай,</w:t>
        <w:br/>
        <w:t>Күләштің шырқап салған “Гәккуіндей”</w:t>
        <w:br/>
        <w:t>Қырланған жай тасындай жігіттерің</w:t>
        <w:br/>
        <w:t>Орданың өркеш-өркеш шоқтығындай.</w:t>
        <w:br/>
        <w:t>Болғандай осы дала күйге жерік</w:t>
      </w:r>
    </w:p>
    <w:p>
      <w:r>
        <w:t>Тұрады тауы-тасы дыбыс беріп</w:t>
        <w:br/>
        <w:t>Әйтеуір көкірегі күмбірлейді</w:t>
        <w:br/>
        <w:t>Құдайдың қоңырауы секілденіп.</w:t>
        <w:br/>
        <w:t>Ер туған мәңгі өлмейтін ел тірегі</w:t>
        <w:br/>
        <w:t>Ғасырлар басын иіп көз тігеді.</w:t>
        <w:br/>
        <w:t>Әлем сиған Шыңғыстың кеудесінде,</w:t>
        <w:br/>
        <w:t>Халқымның тулап жатыр кең жүрегі.</w:t>
        <w:br/>
        <w:t>Боз жусан, боз бетеге өскен қаулап,</w:t>
        <w:br/>
        <w:t>Сай сала кәусар бұлақ аққан саулап.</w:t>
        <w:br/>
        <w:t>Шыңғыстау менде сенің бозтайлағың</w:t>
        <w:br/>
        <w:t>Алайын топырағыңа аунап-аунап.</w:t>
        <w:br/>
        <w:t>Достұрсын Төлепбергенұлы УӘЖАН</w:t>
        <w:br/>
        <w:t>25.07.1950 жылы Семей облысы, Абай</w:t>
        <w:br/>
        <w:t>ауданы, Қарауыл ауылында туған. 1972-1978</w:t>
        <w:br/>
        <w:t>ж. КазМУ-ті оқып бітірген. 1968-1971 ж.</w:t>
        <w:br/>
        <w:t>Совет Армиясында әскери борышын өтеп</w:t>
        <w:br/>
        <w:t>келген соң 1972-1983 ж. Аякөз аудандық</w:t>
        <w:br/>
        <w:t>қамсыздандыру инспекциясының</w:t>
        <w:br/>
        <w:t>Сар даладан өзіңді аңсап сенделгем.</w:t>
        <w:br/>
        <w:t>Көтерместен өттің бе екен бақиға...</w:t>
        <w:br/>
        <w:t>Өміріңнің өксіктерін өр кеудең.</w:t>
        <w:br/>
        <w:t>Сандырақтап мен келемін сене алмай,</w:t>
        <w:br/>
        <w:t>Жылауға да жасым қалмай, төге алмай.</w:t>
        <w:br/>
        <w:t>Құлын болып келгенімде қарсы алдың,</w:t>
        <w:br/>
        <w:t>Құлагер боп шапқанымды көре алмай.</w:t>
        <w:br/>
        <w:t>Ымырт жауып түнергендей айнала,</w:t>
        <w:br/>
        <w:t>Тірегім жоқ, бос еңіреу жай ғана.</w:t>
        <w:br/>
        <w:t>Ауыздық жоқ, жүген де жоқ, жалғанда,</w:t>
        <w:br/>
        <w:t>Аға, неге шауып келмем айдала...</w:t>
        <w:br/>
        <w:t>Асыл аға қайда көркем дауысың,</w:t>
        <w:br/>
        <w:t>Жүрек шіркін қамықсын да, налысын.</w:t>
        <w:br/>
        <w:t>Мына өмірге нұр сыйлашы бір келіп,</w:t>
        <w:br/>
        <w:t>Ақиықтай арман көңіл арысым.</w:t>
        <w:br/>
        <w:t>Естимісің мынау елдің наз-мұнын</w:t>
        <w:br/>
        <w:t>Құлағымда көп күлкіңнің сазды үні</w:t>
        <w:br/>
        <w:t>Қарғалардың қарқылдауы сондықтан</w:t>
        <w:br/>
        <w:t>Өзіңдейін қырандардың аздығы.</w:t>
        <w:br/>
        <w:t>Тағдырыңның тар көшіне еріп пе ең,</w:t>
        <w:br/>
        <w:t>Сені келем бәйтерекпен көріп тең.</w:t>
        <w:br/>
        <w:t>Көктем келіп жатса дағы далама,</w:t>
        <w:br/>
        <w:t>Көңілге күз қайта оралды неліктен?</w:t>
        <w:br/>
        <w:t>Қош, қош аға сыймағандай далаңа,</w:t>
        <w:br/>
        <w:t>Ағып өткен көз алдымнан елік пе ең.</w:t>
        <w:br/>
        <w:t>Жалғас Зейноллаев,</w:t>
        <w:br/>
        <w:t>М 22 орта мектептің 10 сынып</w:t>
        <w:br/>
        <w:t>оқушысы.</w:t>
        <w:br/>
        <w:t>Семей қаласы.</w:t>
        <w:br/>
        <w:t>Еркін Мұсажанов 1957 жылы 7 наурызда</w:t>
        <w:br/>
        <w:t>Семей қаласында туған.</w:t>
      </w:r>
    </w:p>
    <w:p>
      <w:r>
        <w:t>1974 жылы Абай ауданы Қарауыл</w:t>
        <w:br/>
        <w:t>ауылындағы Абай атындағы орта мектепті</w:t>
        <w:br/>
        <w:t>бітіріп Семейдегі СЗВИ-ге түсіп, оны 1979</w:t>
        <w:br/>
        <w:t>жылы зооинженер мамандығы бойынша</w:t>
        <w:br/>
        <w:t>бітіріп шыққан.</w:t>
        <w:br/>
        <w:t>1979-1983 жылдары Абай ауданында</w:t>
        <w:br/>
        <w:t>зоотехник, комсомол, партия жұмысында</w:t>
        <w:br/>
        <w:t>болып, 1984 жылы Қазақтың ғылыми-</w:t>
        <w:br/>
        <w:t>зерттеу институтының қой шаруашылығы</w:t>
        <w:br/>
        <w:t>(КазНИПО) саласы бойынша аға ғылыми</w:t>
        <w:br/>
        <w:t>қызметкер болып, 1989 ж. Новосібір</w:t>
        <w:br/>
        <w:t>қаласындағы Ғылыми-зерттеу өндірістік-</w:t>
        <w:br/>
        <w:t>технологиялық институттың мал</w:t>
        <w:br/>
        <w:t>| БІЛУ - ТЕКТІЛІК</w:t>
        <w:br/>
        <w:t>Майгүл Матаева-</w:t>
        <w:br/>
        <w:t>Мұсажанова</w:t>
        <w:br/>
        <w:t>Еркін</w:t>
        <w:br/>
        <w:t>Мұсажанов</w:t>
        <w:br/>
        <w:t>шаруашылық бөлімінде ауыл шаруашылығы</w:t>
        <w:br/>
        <w:t>ғылымының кандидаты атағын өте жақсы</w:t>
        <w:br/>
        <w:t>қорғап шыққан.</w:t>
        <w:br/>
        <w:t>1990 жылдардың басынан бастап</w:t>
        <w:br/>
        <w:t>Новосібір мемлекеттік техникалық</w:t>
        <w:br/>
        <w:t>институтында информатиканың жаңа жүйесі</w:t>
        <w:br/>
        <w:t>“І С бухгалтерия”, “1 С Предприятия”, “С</w:t>
        <w:br/>
        <w:t>Зарплата” бағдарламалары бойынша білім</w:t>
        <w:br/>
        <w:t>алып, мамандық меңгерген.</w:t>
        <w:br/>
        <w:t>1994-2004 жылдары ТОО “Семей</w:t>
        <w:br/>
        <w:t>базарында" бағдарлама жасаушы болып</w:t>
        <w:br/>
        <w:t>еңбек еткен Еркін қазір Семей қаласындағы</w:t>
        <w:br/>
        <w:t>қазақтың финанс-экономикалық</w:t>
        <w:br/>
        <w:t>институтындағы экономика кафедрасында</w:t>
        <w:br/>
        <w:t>доцент болып абыройлы еңбек етіп келе</w:t>
        <w:br/>
        <w:t>жатқан ғалым.</w:t>
        <w:br/>
        <w:t>Майгүл Хафизқызы Матаева-</w:t>
        <w:br/>
        <w:t>Мұсажанова 1959 жылы 1 мамырда Семей</w:t>
        <w:br/>
        <w:t>облысы, Бесқарағай ауданы, Беген</w:t>
        <w:br/>
        <w:t>ауылында туған.</w:t>
        <w:br/>
        <w:t>Орта білімді Шұбартау ауданындағы</w:t>
        <w:br/>
        <w:t>Баршатас, Қарауылдағы Абай атындағы,</w:t>
        <w:br/>
        <w:t>Семейдегі М 31 орта мектептерде оқып,</w:t>
        <w:br/>
        <w:t>1975 жылы тамамдаған.</w:t>
        <w:br/>
        <w:t>1980 жылы СПИ-дің тарих-педагогика</w:t>
        <w:br/>
        <w:t>факультетін бітіріп, 1981 ж. Семей</w:t>
        <w:br/>
        <w:t>технологиялық, кейінде Семей</w:t>
        <w:br/>
        <w:t>педагогикалық институтында еңбек еткен.</w:t>
        <w:br/>
        <w:t>1985-88 ж. Москвадағы Ленин атындағы</w:t>
        <w:br/>
        <w:t>мемлекеттік педагогикалық институттың</w:t>
      </w:r>
    </w:p>
    <w:p>
      <w:r>
        <w:t>ТЕГІН БІЛУ. ТЕКТІЛІК |239</w:t>
        <w:br/>
        <w:t>түрлі айла-тәсілмен қызықтара білген шебер</w:t>
        <w:br/>
        <w:t>ұстаздар еңбегі жемісті нәтижесін берген</w:t>
        <w:br/>
        <w:t>Деп ойлаймын. Біздің замандас, қатарлас</w:t>
        <w:br/>
        <w:t>ұрпақтар ұстаздарын ерекше қадірлеп,</w:t>
        <w:br/>
        <w:t>сыйлайтын. Әрине, оған мұғалімдердің</w:t>
        <w:br/>
        <w:t>өздері үлгі болуы себепті әлі күнге дейін</w:t>
        <w:br/>
        <w:t>сағынышпен еске аламыз. Жүрген жерімізде</w:t>
        <w:br/>
        <w:t>айта жүбеміз.</w:t>
        <w:br/>
        <w:t>Мен мектепте оқып жүрген кезде көптеген</w:t>
        <w:br/>
        <w:t>қадірменді ұстаздар сияқты Амантай</w:t>
        <w:br/>
        <w:t>мұғалім де дене тәрбиесі және әскери</w:t>
        <w:br/>
        <w:t>дайындық сабақтарынан дәріс берді.</w:t>
        <w:br/>
        <w:t>Ең бірінші ол кісінің ерекше қасиеті - өзінің</w:t>
        <w:br/>
        <w:t>тәртіптілігі, жинақы мәдениеттілігі, әділдігі</w:t>
        <w:br/>
        <w:t>еді. Сондай қасиеттерімен балаларды өзіне</w:t>
        <w:br/>
        <w:t>бағындырып, тәртіпке келтіріп барып,</w:t>
        <w:br/>
        <w:t>мағыналы сабақ жүргізетін.</w:t>
        <w:br/>
        <w:t>Ат жақты, ақшыл өңді, сымбатты, ұзын</w:t>
        <w:br/>
        <w:t>бойлы, тік әрі жинақы жүретін. Шәшін артына</w:t>
        <w:br/>
        <w:t>салалап тарап қоятын, мүсінді адам еді.</w:t>
        <w:br/>
        <w:t>Сөйлегенде нығарлап, анық сәйлейтін,</w:t>
        <w:br/>
        <w:t>“сондайлық жағдайда” деп бастап, сабақ</w:t>
        <w:br/>
        <w:t>жүргізу әдісін жақсы түсіндіретін, бұлжытпай</w:t>
        <w:br/>
        <w:t>орындауды талап ететін. Ертеректе 1-10</w:t>
        <w:br/>
        <w:t>кластар таңертең мектеп алдында</w:t>
        <w:br/>
        <w:t>жаттығулар жасап барып мектепке кіретін еді,</w:t>
        <w:br/>
        <w:t>ұйымдастырушы Амантай Әкімғожин мұғалім</w:t>
        <w:br/>
        <w:t>болатын.</w:t>
        <w:br/>
        <w:t>Дене тәрбиесі сабағына ылғи ықшамды</w:t>
        <w:br/>
        <w:t>формасымен келетін. Турникте тартылу,</w:t>
        <w:br/>
        <w:t>түрлі жаттығулар жасау, жазда далада</w:t>
        <w:br/>
        <w:t>ұзындықтан, биіктіктен секіру, әртүрлі</w:t>
        <w:br/>
        <w:t>қашықтыққа жүгіру т.б. түрлі қимылды</w:t>
        <w:br/>
        <w:t>жаттығулар жасататын, оның орындалуын әр</w:t>
        <w:br/>
        <w:t>оқушының нәтижесі бойынша өлшеп,</w:t>
        <w:br/>
        <w:t>секундомермен есептеп, ар балаға әділ баға</w:t>
        <w:br/>
        <w:t>қоятын.</w:t>
        <w:br/>
        <w:t>Қыста, спорт залда “козелден” секіру,</w:t>
        <w:br/>
        <w:t>матрац төселген еденде күресу т.б. ойын</w:t>
        <w:br/>
        <w:t>түріндегі сабақтар жүргізілетін. Кейбір жасы</w:t>
        <w:br/>
        <w:t>асып кеткен балалар, етжеңді қыздар</w:t>
        <w:br/>
        <w:t>“козелден" секіріп түсудің орнына,</w:t>
        <w:br/>
        <w:t>секіргенде үстіне отырып қалатын. Сондай</w:t>
        <w:br/>
        <w:t>кезде ренжімейтін, ұрыспайтын. Қайта</w:t>
        <w:br/>
        <w:t>ойынға одан сайын қызықтырып “козелда”</w:t>
        <w:br/>
        <w:t>өзі ойын-қимылдар жасап көрсететін,</w:t>
        <w:br/>
        <w:t>осының бәрін жинақы қимылмен, тақымын</w:t>
        <w:br/>
        <w:t>тигізбей, еш мүлт кетпей, ерекше дәлдікпен</w:t>
        <w:br/>
        <w:t>көрсетіп, біздің де солай орындауымызды</w:t>
        <w:br/>
        <w:t>талап ететін еді. Біздер де солай етуге</w:t>
        <w:br/>
        <w:t>тырысатынбыз.</w:t>
        <w:br/>
        <w:t>Менің ерекше әсермен ынталануым</w:t>
        <w:br/>
        <w:t>сонша, мұғалімге еліктеуімнен аудандық</w:t>
        <w:br/>
        <w:t>сахнада “козелдің” үстінде баспен, қолмен</w:t>
      </w:r>
    </w:p>
    <w:p>
      <w:r>
        <w:t>тұрып неше түрлі ойынды қимылдар</w:t>
        <w:br/>
        <w:t>жасасам, бос уақытта жүріп келе жатып</w:t>
        <w:br/>
        <w:t>велосипед үстінде, цирк ойыншылары</w:t>
        <w:br/>
        <w:t>секілді түрлі акробатикалық қимылдар</w:t>
        <w:br/>
        <w:t>жасауды шығардым. Алдымен екі күректің</w:t>
        <w:br/>
        <w:t>басына аяқ қойып жүріп, жүгіріп, кейін ұзын</w:t>
        <w:br/>
        <w:t>сырықтарға аяқ қоятын тіреу қағып, соның</w:t>
        <w:br/>
        <w:t>бойымен биіктеп жүретінмін, бұның бәрі</w:t>
        <w:br/>
        <w:t>қызық еді, балалар көріп, таң қалатын.</w:t>
        <w:br/>
        <w:t>Қыста мұғалім сырмалы әдемі шалбар</w:t>
        <w:br/>
        <w:t>мен фуфайка киіп алып, бізге шаңғы</w:t>
        <w:br/>
        <w:t>тепкізетін. Өзі алда, біз соңынан еріп отырып</w:t>
        <w:br/>
        <w:t>“Бидайық” колхозына дейін барып</w:t>
        <w:br/>
        <w:t>қайтатынбыз. 45 минутта үлгеруге, келесі</w:t>
        <w:br/>
        <w:t>сабаққа кешікпеуге тырысамыз, кейбір</w:t>
        <w:br/>
        <w:t>жайбасарлар кешігетін де (бұл шамамен 5</w:t>
        <w:br/>
        <w:t>шақырымдай жер еді).</w:t>
        <w:br/>
        <w:t>Әскери дайындыққа, әскери кительмен,</w:t>
        <w:br/>
        <w:t>қыста шинельмен келіп, сабақты орысша</w:t>
        <w:br/>
        <w:t>өткізетін, біз жазып алуға тырысамыз,</w:t>
        <w:br/>
        <w:t>орысшамыз мәз емес болса да мұғалімге</w:t>
        <w:br/>
        <w:t>ұятты болмауды ойласақ керек.</w:t>
        <w:br/>
        <w:t>Онда винтовканы, автоматты,</w:t>
        <w:br/>
        <w:t>пистолеттерді бұзып, қайта құрастырамыз.</w:t>
        <w:br/>
        <w:t>Оның детальдарын майлаймыз, бәрі</w:t>
        <w:br/>
        <w:t>айтылған жүйемен орындалады. Мектептегі</w:t>
        <w:br/>
        <w:t>әскери дайындыққа арналған алаңда</w:t>
        <w:br/>
        <w:t>нысана көздетіп, мылтық атқызып үйретеді.</w:t>
        <w:br/>
        <w:t>Өкшеңді көтерме, әйтпесе өзің атылып</w:t>
        <w:br/>
        <w:t>қаласың - деп бақылап тұратын. Соңынан</w:t>
        <w:br/>
        <w:t>мылтықты тазартып, майлап, қайта бастапқы</w:t>
        <w:br/>
        <w:t>қалпына келтіріп, қару-жарақ қоятын арнайы</w:t>
        <w:br/>
        <w:t>бөлмеге қатарлап тізіп қоятынбыз.</w:t>
        <w:br/>
        <w:t>Осындай сабақтарды ұйымдастырып</w:t>
        <w:br/>
        <w:t>орындатқанда күлмейтін, сабырлы, талап</w:t>
        <w:br/>
        <w:t>қойғыш қалпынан өзгермейтін. Сабақта</w:t>
        <w:br/>
        <w:t>жауапсыз іс істеу, берекесіздік болмайтын.</w:t>
        <w:br/>
        <w:t>Тәртіп пен талап қою арқылы әр іс мағыналы</w:t>
        <w:br/>
        <w:t>өтетін.</w:t>
        <w:br/>
        <w:t>Мұғалімдер арасында оқшау жүретін, көп</w:t>
        <w:br/>
        <w:t>ешкімге жақындасып бос сөйлемейтін</w:t>
        <w:br/>
        <w:t>сияқты еді, ерсі қылық, берекесіздік</w:t>
        <w:br/>
        <w:t>байқалмайтын.</w:t>
        <w:br/>
        <w:t>Бірде завуч: “Мектепке Амантай мұғалімді</w:t>
        <w:br/>
        <w:t>шақырып кел" - деп жұмсады, осындай</w:t>
        <w:br/>
        <w:t>ұсыныспен ол кісінің үйіне бұрында барған</w:t>
        <w:br/>
        <w:t>едім.</w:t>
        <w:br/>
        <w:t>Бұл жолы</w:t>
        <w:br/>
        <w:t>сыртқы есіктен кірсем,</w:t>
        <w:br/>
        <w:t>Құтмағанбет (Құтмұхаммед)</w:t>
        <w:br/>
        <w:t>Өтелбайұлы (1920-1943 ж.) Шыңғыстауда</w:t>
        <w:br/>
        <w:t>Қарауыл өзенінің бойында өмірге келген.</w:t>
      </w:r>
    </w:p>
    <w:p>
      <w:r>
        <w:t>Қарауыл ауылындағы орта мектептің</w:t>
        <w:br/>
        <w:t>жоғарғы сыныбында оқып жүргенде міндетті</w:t>
        <w:br/>
        <w:t>әскер қатарына шақырылды. Сонда жүріп,</w:t>
        <w:br/>
        <w:t>(фин соғысына қатысады. Міндетін</w:t>
        <w:br/>
        <w:t>абыроймен атқарып елге қайтар кезінде Ұлы</w:t>
        <w:br/>
        <w:t>Отан соғысы басталады да бірден ұрыс</w:t>
        <w:br/>
        <w:t>майданына аттанады. Соғыста Смоленск</w:t>
        <w:br/>
        <w:t>майданында болып алғашқыда хат-хабар</w:t>
        <w:br/>
        <w:t>келіп тұрады. 1943 жылы “қара қағаз” деп</w:t>
        <w:br/>
        <w:t>аталып кеткен қаралы хабар жетеді. Артынан</w:t>
        <w:br/>
        <w:t>Отан алдында міндетін өтеп ерлік</w:t>
        <w:br/>
        <w:t>көрсеткендігі. айтылған хабарлама</w:t>
        <w:br/>
        <w:t>қатынаспен |І дәрежелі “Отан соғысы” мен</w:t>
        <w:br/>
        <w:t>бірнеше мемлекеттік белгілермен</w:t>
        <w:br/>
        <w:t>марапатталған қаһарман жауынгердің</w:t>
        <w:br/>
        <w:t>Смоленск майданында ерлікпен қаза</w:t>
        <w:br/>
        <w:t>болғаны жөнінде арнайы хабар келген.</w:t>
        <w:br/>
        <w:t>Майра Есмағанбетқызы.</w:t>
        <w:br/>
        <w:t>Мырзасләм Жұманбаев (1922-</w:t>
        <w:br/>
        <w:t>24.08.1943ж) Шыңғыстауда туған, 1936</w:t>
        <w:br/>
        <w:t>жылы Семей қаласындағы орталау мектепті</w:t>
        <w:br/>
        <w:t>үздік аяқтап, Шымкент қаласындағы</w:t>
        <w:br/>
        <w:t>медициналық техникумда дәрігер-</w:t>
        <w:br/>
        <w:t>фармацевт мамандығын алған.</w:t>
        <w:br/>
        <w:t>Шыңғыстау өлкесінен ең алғашқы</w:t>
        <w:br/>
        <w:t>дәрігер-фармацевт мамандық иесі болған</w:t>
        <w:br/>
        <w:t>Мырзасләмнің арманы үлкен, талабы зор</w:t>
        <w:br/>
        <w:t>еді.</w:t>
        <w:br/>
        <w:t>Шыңғыс өлкесіндегі дәрілік шөптердің</w:t>
        <w:br/>
        <w:t>тізбесін жасап, тұзды көлдердің суын,</w:t>
        <w:br/>
        <w:t>батпағын жинап зерттеуді, ел ортасындағы</w:t>
        <w:br/>
        <w:t>халық емшілерінің өмірі мен өнерінің құпия</w:t>
        <w:br/>
        <w:t>сырын ұғуды мақсат еткен екен.</w:t>
        <w:br/>
        <w:t>Ол ойын жүзеге асыру үшін өз білімін</w:t>
        <w:br/>
        <w:t>жетілдіріп, әлі де болса оқуын жалғамақ</w:t>
        <w:br/>
        <w:t>болып жүрген Жұманбаев Мырзасләм</w:t>
        <w:br/>
        <w:t>1939ж. декабрьде Қызыл Армия қатарына</w:t>
        <w:br/>
        <w:t>алынған, 117 атқыштар полкында взвод</w:t>
        <w:br/>
        <w:t>командирі аға лейтенат болып Ұлы Отан</w:t>
        <w:br/>
        <w:t>соғысына қатынасқан, 1943 жылдың 24</w:t>
        <w:br/>
        <w:t>тамызында Латвия жеріндегі шайқастан</w:t>
        <w:br/>
        <w:t>кейін хабарсыз кеткен.</w:t>
        <w:br/>
        <w:t>Жебраил Ғаббасұлы СМАҒҰЛОВ (1924-</w:t>
        <w:br/>
        <w:t>1991 ж.ж.) Абай ауданының Қарауыл</w:t>
        <w:br/>
        <w:t>ауылында туған. Еңбек жолын 16 жасыңда</w:t>
        <w:br/>
        <w:t>Абай аудандық ауылшаруашылығы</w:t>
        <w:br/>
        <w:t>өнімдерін дайындау мекемесінде статист,</w:t>
        <w:br/>
        <w:t>ТЕГІН БІЛУ - ТЕКТІЛІК |</w:t>
        <w:br/>
        <w:t>Мырзасләм Жебраил</w:t>
        <w:br/>
        <w:t>Жұманбаев СМАҒҰЛОВ</w:t>
        <w:br/>
        <w:t>есепші қызметін атқарудан бастаған. 1942-</w:t>
        <w:br/>
        <w:t>1944 жылдары Алматыдағы жаяу әскер</w:t>
        <w:br/>
        <w:t>училицесінде оқып, миномет взводының</w:t>
        <w:br/>
        <w:t>командирі мамандығын алған Жебраил</w:t>
        <w:br/>
        <w:t>Смағұлов “2-Белорусс” майданының</w:t>
      </w:r>
    </w:p>
    <w:p>
      <w:r>
        <w:t>құрамында соғысқа қатысып Белоруссияны,</w:t>
        <w:br/>
        <w:t>Польшаны, Чехословакияны неміс</w:t>
        <w:br/>
        <w:t>фашистерінен азат етуге елеулі үлес</w:t>
        <w:br/>
        <w:t>қосады.</w:t>
        <w:br/>
        <w:t>Ұлы Отан соғысынан кейін 1946-1956</w:t>
        <w:br/>
        <w:t>жылдары ол Абай, Жарма аудандарында</w:t>
        <w:br/>
        <w:t>шикізат дайындау министрлігі өкілдігінің</w:t>
        <w:br/>
        <w:t>меңгерушісі болып қызмет атқарады.</w:t>
        <w:br/>
        <w:t>Алматы жоғары партия мектебін үздік</w:t>
        <w:br/>
        <w:t>бітірген Жебраил Ғаббасұлы 1960-1986</w:t>
        <w:br/>
        <w:t>жылдары Жарма ауданының партия және</w:t>
        <w:br/>
        <w:t>Кеңес жүйесінде лауазымды қызметтерді</w:t>
        <w:br/>
        <w:t>абыройлы атқарған.</w:t>
        <w:br/>
        <w:t>Ол Ұлы Отан соғысы және бейбіт еңбек</w:t>
        <w:br/>
        <w:t>жылдарындағы ел игілігіне қосқан зор</w:t>
        <w:br/>
        <w:t>екпінді істері үшін “Отан соғысы” орденімен,</w:t>
        <w:br/>
        <w:t>көптеген медальдармен және Қазақстан</w:t>
        <w:br/>
        <w:t>Республикасының Жоғарғы Кеңесінің</w:t>
        <w:br/>
        <w:t>“Құрмет грамотасымен” екі мәрте</w:t>
        <w:br/>
        <w:t>марапатталған.</w:t>
        <w:br/>
        <w:t>Жебраил Ғаббасұлы аса сабырлы да</w:t>
        <w:br/>
        <w:t>парасатты мінезінің және ақылдылығы мен</w:t>
        <w:br/>
        <w:t>адамгершілік қасиеттерінің арқасында</w:t>
        <w:br/>
        <w:t>Жарма ауданының “Құрметті азаматы”</w:t>
        <w:br/>
        <w:t>атағына ие болған, әрі бірнеше рет аудандық</w:t>
        <w:br/>
        <w:t>Кеңестің депутаттығына сайланған.</w:t>
        <w:br/>
        <w:t>Серік Төлеуғалиев.</w:t>
        <w:br/>
        <w:t>249</w:t>
        <w:br/>
        <w:t>Төлеген төрағалық қызмет атқарған</w:t>
        <w:br/>
        <w:t>жылдары Арқат ауылдық Кеңесі бірнеше рет</w:t>
        <w:br/>
        <w:t>социалистік жарыстың жеңімпазы атанып,</w:t>
        <w:br/>
        <w:t>1983-1984 жылдары Қазақстан Коммунистік</w:t>
        <w:br/>
        <w:t>партиясы Орталық Комитетінің Қазақ КСР</w:t>
        <w:br/>
        <w:t>Жоғарғы Кеңесінің, Қазақ КСР Министрлер</w:t>
        <w:br/>
        <w:t>Кеңесінің Құрмет Грамотасымен</w:t>
        <w:br/>
        <w:t>марапатталады.</w:t>
        <w:br/>
        <w:t>Төлеген Арқат, Орда, Қопа ауылдарының</w:t>
        <w:br/>
        <w:t>тарихы туралы аудандық “Совхоз туы”</w:t>
        <w:br/>
        <w:t>газетіне құнды мақалалар жазған. Мамай</w:t>
        <w:br/>
        <w:t>Батырдың 300 жылдық торқалы тойына</w:t>
        <w:br/>
        <w:t>арналған “Батыр баба - Мамай Жұмағұлұлы”</w:t>
        <w:br/>
        <w:t>атты буклеттің авторы. Мектеп мұражайын</w:t>
        <w:br/>
        <w:t>құнды тарихи деректермен, әсіресе, Кеңес</w:t>
        <w:br/>
        <w:t>Одағының Батырлары Зәкәрия Белібаев,</w:t>
        <w:br/>
        <w:t>Серікқазы Бекбосынов, үш орденінің иегері</w:t>
        <w:br/>
        <w:t>Баян Байғожина туралы деректермен</w:t>
        <w:br/>
        <w:t>толықтырды.</w:t>
        <w:br/>
        <w:t>Арқат атырабының |әлеуметттік-</w:t>
        <w:br/>
        <w:t>экономикалық және мәдени өсіп-</w:t>
        <w:br/>
        <w:t>өркендеуіне айтарлықтай үлес қосқан</w:t>
        <w:br/>
        <w:t>Төлеген жаттықтырған ауыл спортшылары</w:t>
      </w:r>
    </w:p>
    <w:p>
      <w:r>
        <w:t>аудандық спартакиадаларда бірнеше дүркін</w:t>
        <w:br/>
        <w:t>жеңімпаз атанса, ауыл көркемөнерпаздарын</w:t>
        <w:br/>
        <w:t>түрлі мерекелерге арналған аудандық</w:t>
        <w:br/>
        <w:t>байқауларға дайындауда көркемдік жетекші</w:t>
        <w:br/>
        <w:t>ретінде басқа қырынан таныла білді. Ауыл</w:t>
        <w:br/>
        <w:t>көркемөнерпаздары ауданда үш рет</w:t>
        <w:br/>
        <w:t>жеңімпаз атанса, бірнеше рет жүлдегерлер</w:t>
        <w:br/>
        <w:t>қатарынан көрінді.</w:t>
        <w:br/>
        <w:t>1988-1999 жылдары Серікқазы</w:t>
        <w:br/>
        <w:t>Бекбосынов атындағы орта мектепте мектеп</w:t>
        <w:br/>
        <w:t>мүдірінің тәрбие ісі жөніндегі орынбасары,</w:t>
        <w:br/>
        <w:t>тарих пәнінің мұғалімі болып қызмет атқарып,</w:t>
        <w:br/>
        <w:t>зейнет демалысына шыққан Төлеген</w:t>
        <w:br/>
        <w:t>Сүлейменов терең білімді, шешен, жан-</w:t>
        <w:br/>
        <w:t>жақты адам. Ол бірнеше мәрте жергілікті</w:t>
        <w:br/>
        <w:t>партия, кеңес орындарына мүшелікке,</w:t>
        <w:br/>
        <w:t>депутаттыққа, аудандық партия комитетінің</w:t>
        <w:br/>
        <w:t>конференциясына делегаттыққа сайланған.</w:t>
        <w:br/>
        <w:t>Қазақ КСР-і ДОСААФ комитетінің Құрмет</w:t>
        <w:br/>
        <w:t>грамотасымен, “Құрмет белгісі” орденімен</w:t>
        <w:br/>
        <w:t>марапатталған азамат.</w:t>
        <w:br/>
        <w:t>Жәнібек Кәрменов - (12.03.1949-1992)</w:t>
        <w:br/>
        <w:t>Өмір дерегі ІІ томның 281-286 парақтарында</w:t>
        <w:br/>
        <w:t>берілген еді. Жәнібекке деген ел</w:t>
        <w:br/>
        <w:t>сүйіспеншілігінде оның жан-жақты өнеріне</w:t>
        <w:br/>
        <w:t>жұртшылықтың құрметінде шек жоқ.</w:t>
        <w:br/>
        <w:t>( Сондықтан да болар</w:t>
        <w:br/>
        <w:t>(әнші, жыршы, шешен,</w:t>
        <w:br/>
        <w:t>жазушы Жәнібектің</w:t>
        <w:br/>
        <w:t>жарық жұлдыздай.</w:t>
        <w:br/>
        <w:t>жарқ етіп сөнген</w:t>
        <w:br/>
        <w:t>өкінішті өміріне әр кез</w:t>
        <w:br/>
        <w:t>“үңіледі. Сағынышпен</w:t>
        <w:br/>
        <w:t>здейді. ;</w:t>
        <w:br/>
        <w:t>| Жәнібектің ашылмай</w:t>
        <w:br/>
        <w:t>қалған бір қыры</w:t>
        <w:br/>
        <w:t>ақындық өнері. Ол</w:t>
        <w:br/>
        <w:t>бүр жарып, шешек</w:t>
        <w:br/>
        <w:t>атпай қалды. Әлі</w:t>
        <w:br/>
        <w:t>толқы жинап,</w:t>
        <w:br/>
        <w:t>Жәнібек зерттелмей жатқан</w:t>
        <w:br/>
        <w:t>Кәрменов Жәнібек мұраларынан</w:t>
        <w:br/>
        <w:t>еш қайда</w:t>
        <w:br/>
        <w:t>жарияланбаған “Туған жер туралы толғауын”</w:t>
        <w:br/>
        <w:t>арнайы ұсынып отырмын.</w:t>
        <w:br/>
        <w:t>“Туған жер туралы толғау”</w:t>
        <w:br/>
        <w:t>Армысың ата қоныс ақ бесігім,</w:t>
        <w:br/>
        <w:t>Тірліктің ашып едім сенде есігін.</w:t>
        <w:br/>
        <w:t>Ақ сүтім, таусылмайтын бесік жарым</w:t>
        <w:br/>
        <w:t>Мен сенің домбыраңның пернесімін.</w:t>
        <w:br/>
        <w:t>Бақ бердің, талап бердің маңдайыма,</w:t>
        <w:br/>
        <w:t>Бал жақтың таусылмайтын таңдайыма.</w:t>
        <w:br/>
        <w:t>О, менің қасиетті кер мекенім,</w:t>
      </w:r>
    </w:p>
    <w:p>
      <w:r>
        <w:t>Сүйенбей жүре алмаймын шалғайыңа.</w:t>
        <w:br/>
        <w:t>Келісті дара тұлға кең мекенім,</w:t>
        <w:br/>
        <w:t>Әніммен көкірегіңді тербетемін.</w:t>
        <w:br/>
        <w:t>Жүрсемде жыл құсындай қай тарапта,</w:t>
        <w:br/>
        <w:t>Жүрегім соғып! тұрған сенде, менің.</w:t>
        <w:br/>
        <w:t>Күй тұнған көкірегім бал тамызған,</w:t>
        <w:br/>
        <w:t>Сағыныш өзіңе арнап ән салғызған.</w:t>
        <w:br/>
        <w:t>Төсіңде әнім жүрсін аққудай боп,</w:t>
        <w:br/>
        <w:t>Бір күні ағып түссем аспаныңнан.</w:t>
        <w:br/>
        <w:t>Сан тағдыр жер анаға болған салмақ,</w:t>
        <w:br/>
        <w:t>Тойымсыз өтті уақыт бәрін жалмап.</w:t>
        <w:br/>
        <w:t>Жантайып ақсақалдай жатыр Шыңғыс,</w:t>
        <w:br/>
        <w:t>Кешегі ата-баба сырын жалғап.</w:t>
        <w:br/>
        <w:t>Секілді шежіресі ел анасы,</w:t>
        <w:br/>
        <w:t>Абыз тау өткен- өмір ғұламасы.</w:t>
        <w:br/>
        <w:t>жұмыстарына үлкен үлес қосып келе жатқан</w:t>
        <w:br/>
        <w:t>қас шебер.</w:t>
        <w:br/>
        <w:t>- Ұлы Абайдың 150 жылдық мерейтойына</w:t>
        <w:br/>
        <w:t>айтарлықтай үлес қосты.</w:t>
        <w:br/>
        <w:t>Айпара анаға қойылған монументтің</w:t>
        <w:br/>
        <w:t>архитектуралық кесененің авторы Қабден</w:t>
        <w:br/>
        <w:t>- ертедегі сәулет өнерінің үлгілерінің</w:t>
        <w:br/>
        <w:t>сызбасын жасап, оның үлгісін сақтау үшін</w:t>
        <w:br/>
        <w:t>де үлкен еңбек етіп келеді.</w:t>
        <w:br/>
        <w:t>Саржан Нұрғалиев 28.04.1952 жылы</w:t>
        <w:br/>
        <w:t>Абай ауданы, Қарауыл селосында туып</w:t>
        <w:br/>
        <w:t>өскен. Абай атындағы орта мектепті бітіріп,</w:t>
        <w:br/>
        <w:t>Семейдің мұғалімдер институтының 1969</w:t>
        <w:br/>
        <w:t>жылы ашылған алғашқы сызу-сурет бөлімін</w:t>
        <w:br/>
        <w:t>бітірген.</w:t>
        <w:br/>
        <w:t>Ұстаздық еңбек жолын 1973 жылы</w:t>
        <w:br/>
        <w:t>Қарауыл мектеп-интернатында ұстаз болып</w:t>
        <w:br/>
        <w:t>бастайды. Жас ұрпақты өнерге баулу</w:t>
        <w:br/>
        <w:t>жолындағы ұстаздық еңбегімен қоса,</w:t>
        <w:br/>
        <w:t>ауданның көрнекті. үгіт-насихат және</w:t>
        <w:br/>
        <w:t>көркемдеу- безендіру жұмыстарына</w:t>
        <w:br/>
        <w:t>белсене қатысып келеді. “М.Әуезов</w:t>
        <w:br/>
        <w:t>аллеясының” авторы болды. Саржан</w:t>
        <w:br/>
        <w:t>Нұрғалиев Ұлы Жеңістің 30 жылдығына</w:t>
        <w:br/>
        <w:t>арналып жасалған “Белгісіз жауынгер”</w:t>
        <w:br/>
        <w:t>Алаңының архитектуралық жобасын жасап,</w:t>
        <w:br/>
        <w:t>кейіннен осы алаңның өңін келтіретін,</w:t>
        <w:br/>
        <w:t>ұзындығы 30 метрлік “Сталинград шайқасы”</w:t>
        <w:br/>
        <w:t>атты майлы бояулы пано-плакатты салып</w:t>
        <w:br/>
        <w:t>орнатты. Аудан орталығындағы</w:t>
        <w:br/>
        <w:t>“Шамшырақтар” атты стенда-стелласы мен</w:t>
        <w:br/>
        <w:t>“Ғасырлар тұлғасы" атты монументті бүгінгі</w:t>
        <w:br/>
        <w:t>күнге дейін саф күйінде сақталып,</w:t>
        <w:br/>
        <w:t>көрермендердің көз қуанышы болуда еткен</w:t>
        <w:br/>
        <w:t>еңбегі де ескерусіз қалған жоқ. Аудан</w:t>
      </w:r>
    </w:p>
    <w:p>
      <w:r>
        <w:t>мұғалімдерінің арасынан алғашқылардың</w:t>
        <w:br/>
        <w:t>бірі болып; 1981 жылы омырауына “Құрмет</w:t>
        <w:br/>
        <w:t>белгісі” орденін тақты.</w:t>
        <w:br/>
        <w:t>1979 жылы Москва қаласындағы халық</w:t>
        <w:br/>
        <w:t>шаруашылығы жетістіктерінің Бүкілодақтық</w:t>
        <w:br/>
        <w:t>көрмесінде өткен суретші-</w:t>
        <w:br/>
        <w:t>безендірушілердің |І сьезіне Семей облысы</w:t>
        <w:br/>
        <w:t>бойынша 4 делегаттың бірі болып қатысып</w:t>
        <w:br/>
        <w:t>қайтты.</w:t>
        <w:br/>
        <w:t>1987 жылы Қазақ ССР Жоғары Кеңесі</w:t>
        <w:br/>
        <w:t>Президиумының “Құрмет грамотасымен”</w:t>
        <w:br/>
        <w:t>марапатталды.</w:t>
        <w:br/>
        <w:t>Ақиық ақын Олжас Сүлейменов</w:t>
        <w:br/>
        <w:t>бастатқан “Невада-Семей” қозғалысының</w:t>
        <w:br/>
        <w:t>белді мүшесі Саржан 1989 жылы</w:t>
        <w:br/>
        <w:t>Нұрғалиев Тлеуғалиұлы</w:t>
        <w:br/>
        <w:t>Қарауылтөбе басында атом алапатына</w:t>
        <w:br/>
        <w:t>қарсы ұйымдастырылған Бүкілодақтық</w:t>
        <w:br/>
        <w:t>қаралы Митингінің барлық көрнектілік</w:t>
        <w:br/>
        <w:t>жұмыстарын өз қолымен жасап шықты.</w:t>
        <w:br/>
        <w:t>1992 жылы аудан орталығынан балалар</w:t>
        <w:br/>
        <w:t>көркем-өнер мектебін ашып, 2005 жылға |</w:t>
        <w:br/>
        <w:t>дейін, 13 жыл бойы осы мектептің</w:t>
        <w:br/>
        <w:t>директоры қызметін абыроймен атқарды.</w:t>
        <w:br/>
        <w:t>Ел құрмет тұтатын өнерпаз, ондаған |</w:t>
        <w:br/>
        <w:t>шәкірттерді тәрбиелеп келе жатқан үлгілі</w:t>
        <w:br/>
        <w:t>ұстаз, жалықпайтын еңбекқор азамат</w:t>
        <w:br/>
        <w:t>С.Нұрғалиев өзінің мінезділігіме! 1</w:t>
        <w:br/>
        <w:t>адамгершілік парасаттылығымен үл ен -</w:t>
        <w:br/>
        <w:t>абыройға жетіп отырған адам.</w:t>
        <w:br/>
        <w:t>Аманғазы Тлеуғалиұлы (1953) Қарай</w:t>
        <w:br/>
        <w:t>ауылында туған. 1970 жылы орта мектепті</w:t>
        <w:br/>
        <w:t>бітірген соң, 1975 жылы Семей</w:t>
        <w:br/>
        <w:t>зоотехникалық-малдәрігерлік институтын</w:t>
        <w:br/>
        <w:t>бітіріп, малдәрігерлік мамандығын алған. |</w:t>
        <w:br/>
        <w:t>Институтта оқып жүргенде қоғамдық</w:t>
        <w:br/>
        <w:t>жұмыстарға белсенді араласқан, комсомол</w:t>
        <w:br/>
        <w:t>ұйымы хатшысының орынбасары болған.</w:t>
        <w:br/>
        <w:t>Ғылыми конференцияларға қатысып,</w:t>
        <w:br/>
        <w:t>облыстық, республикалық жарыстарда</w:t>
        <w:br/>
        <w:t>жүлделі орындарға ие болып, бір ЕШЕ 2</w:t>
        <w:br/>
        <w:t>грамоталармен марапатталған.</w:t>
        <w:br/>
        <w:t>Институтта оқып жүргенде белгілі өнер</w:t>
        <w:br/>
        <w:t>қайраткері Бикен Мұхамеджановамен</w:t>
        <w:br/>
        <w:t>бірігіп, қазақ драма үйірмесін ашып,</w:t>
        <w:br/>
        <w:t>“Адасқан қыз", “Еңлік-Кебек", “Жау</w:t>
        <w:br/>
        <w:t>тылында” т.б. туындыларды сахналауға</w:t>
        <w:br/>
        <w:t>атсалысып институт, қала комсомол</w:t>
        <w:br/>
        <w:t>ұйымдары грамоталарымен марапатталған.</w:t>
      </w:r>
    </w:p>
    <w:p>
      <w:r>
        <w:t>Күнсләм Роза</w:t>
        <w:br/>
        <w:t>Мұсажанов Қамысбаева</w:t>
        <w:br/>
        <w:t>Роза Нұртазақызы Қамысбаева</w:t>
        <w:br/>
        <w:t>Мұсажан келіні 23 ақпан 1933 жылы Жарма</w:t>
        <w:br/>
        <w:t>ауданы, Сынтас руднигінде дүниеге келген.</w:t>
        <w:br/>
        <w:t>Георгиевка селосында Маяковский орта</w:t>
        <w:br/>
        <w:t>мектебін бітіріп, Семей сауда техникумына</w:t>
        <w:br/>
        <w:t>түседі. 1952 жылы белгілі қоғам қайраткері,</w:t>
        <w:br/>
        <w:t>Республикаға белгілі, іскер басшы Күнсләм</w:t>
        <w:br/>
        <w:t>Мұсажанұлына тұрмысқа шығады. 1957-</w:t>
        <w:br/>
        <w:t>1958 жылдары Аякөз ауданы Сергиополь</w:t>
        <w:br/>
        <w:t>совхозында, ал 1960 жылдан зейнеткерлікке</w:t>
        <w:br/>
        <w:t>шыққанға дейін, “Скотовод” асыл тұқымды</w:t>
        <w:br/>
        <w:t>мал совхозында бухгалтер болып еңбек</w:t>
        <w:br/>
        <w:t>істеді. Ұзақ жылғы, үздік, адал еңбегі үшін</w:t>
        <w:br/>
        <w:t>Дербес зейнеткерлікке шыққан Роза</w:t>
        <w:br/>
        <w:t>Нұртазақызы совхоздың әлеуметтік-</w:t>
        <w:br/>
        <w:t>тұрмыстық істеріне үнемі араласып, мәдени</w:t>
        <w:br/>
        <w:t>шаралардың өркендеп дамуына үлкен үлес</w:t>
        <w:br/>
        <w:t>қосқан адам. Көп жылғы еңбегі үшін өкімет</w:t>
        <w:br/>
        <w:t>тарапынан көптеген марапаттарға ие болған.</w:t>
        <w:br/>
        <w:t>Үлгілі ұл-қыздарын оқытып әрқайсысын</w:t>
        <w:br/>
        <w:t>өмірге белсенді азамат, отау иесі етіп өсіріп,</w:t>
        <w:br/>
        <w:t>немере сүйіп отырған абзал ана, әже.</w:t>
        <w:br/>
        <w:t>Мәуітқазы Зукенов.</w:t>
        <w:br/>
        <w:t>Қабыкен Жұманбаен (1933-16.05.1962)</w:t>
        <w:br/>
        <w:t>Шыңғыстауда туған, орта мектепті</w:t>
        <w:br/>
        <w:t>тәмамдаған, 1953-1957 жылдары Семей</w:t>
        <w:br/>
        <w:t>зоовет институтында оқып, ғалым-зоотехник</w:t>
        <w:br/>
        <w:t>мамандығын алған. Ауданға алғашқы келген</w:t>
        <w:br/>
        <w:t>жоғары білімді кадрларымыздың бірі</w:t>
        <w:br/>
        <w:t>Қабыкен Абай атындағы колхозда, аудандық</w:t>
        <w:br/>
        <w:t>мал емдеу мекемесінде мамандығы</w:t>
        <w:br/>
        <w:t>бойынша істей бастайды.</w:t>
        <w:br/>
        <w:t>Қашанда</w:t>
        <w:br/>
        <w:t>толқын өмірге тың күш,</w:t>
        <w:br/>
        <w:t>соны серпіліс әкелетіні</w:t>
        <w:br/>
        <w:t>белгілі. Өзінің терең</w:t>
        <w:br/>
        <w:t>| білімі мен адамгершілік</w:t>
        <w:br/>
        <w:t>парасаттылығымен,</w:t>
        <w:br/>
        <w:t>өндіріске ғылым</w:t>
        <w:br/>
        <w:t>жаңалықтарын озат</w:t>
        <w:br/>
        <w:t>тәжірибе үлгілерін</w:t>
        <w:br/>
        <w:t>әкелген Қабыкен ауыл</w:t>
        <w:br/>
        <w:t>өміріне жаңа бір тыныс</w:t>
        <w:br/>
        <w:t>бергендей еді.</w:t>
        <w:br/>
        <w:t>Ол ауыл</w:t>
        <w:br/>
        <w:t>шаруашылығы өндірісін</w:t>
        <w:br/>
        <w:t>ұйымдастыру, басқару,</w:t>
        <w:br/>
        <w:t>алынатын өнімнің саны</w:t>
        <w:br/>
        <w:t>мен сапасын арттыру,</w:t>
        <w:br/>
        <w:t>өзіндік құнын арзандату талабын жүзеге</w:t>
        <w:br/>
        <w:t>асыра бастағанды.</w:t>
        <w:br/>
        <w:t>Өзінің ізетті де инабатты кісілік кейпімен</w:t>
        <w:br/>
        <w:t>жастарды қасына тартып, соңына ертіп оның</w:t>
        <w:br/>
        <w:t>жетекшісі болып көріне бастаған Қабыкен</w:t>
      </w:r>
    </w:p>
    <w:p>
      <w:r>
        <w:t>Жұманбаев қызу еңбек үстінде техникалық</w:t>
        <w:br/>
        <w:t>ақаудың кеселінен қайғылы қазаға</w:t>
        <w:br/>
        <w:t>ұшыраған еді.</w:t>
        <w:br/>
        <w:t>“Орнында бар оңалар” деген үміт ақталып</w:t>
        <w:br/>
        <w:t>Қабыкеннің ұрпағы өсіп ізін қуып, ісін жалғап</w:t>
        <w:br/>
        <w:t>келеді.</w:t>
        <w:br/>
        <w:t>Қабыкен</w:t>
        <w:br/>
        <w:t>Жұманбаев</w:t>
        <w:br/>
        <w:t>Шәкен ТӨЛЕҚАСЫМОВ 1.09.1935 ж.</w:t>
        <w:br/>
        <w:t>Семей облысы Абай ауданы, Қарауыл</w:t>
        <w:br/>
        <w:t>ауылында туған. 1943-1953 жыл Абай орта</w:t>
        <w:br/>
        <w:t>мектебінде 1953 жылы Қарағанды</w:t>
        <w:br/>
        <w:t>қаласындағы Тау-кен машиналарын</w:t>
        <w:br/>
        <w:t>жасайтын заводтың М 5 техникалық</w:t>
        <w:br/>
        <w:t>училишесіне түсіп оқуды бітіргеннен соң</w:t>
        <w:br/>
        <w:t>токарь-электросварцик мамандығын</w:t>
        <w:br/>
        <w:t>меңгерген. 1955-1958 ж. Молдавия</w:t>
        <w:br/>
        <w:t>республикасының Флорешты қаласындағы</w:t>
        <w:br/>
        <w:t>әскери М 61583 бөлімшесінің зенитчіктер</w:t>
        <w:br/>
        <w:t>батареясында әскери міндетін өтеп, келіп</w:t>
        <w:br/>
        <w:t>1958 жылдың январь айынан бастап</w:t>
        <w:br/>
        <w:t>ауданның Абай совхозында токарь-сваршик</w:t>
        <w:br/>
        <w:t>болып істейді. Абайдағы МТС. МЖС</w:t>
        <w:br/>
        <w:t>контролер-механик ауыл шаруашылығы</w:t>
        <w:br/>
        <w:t>басқармасында механизация бөлімінде</w:t>
        <w:br/>
        <w:t>Гостехнадзор жұмысын атқарады.</w:t>
        <w:br/>
        <w:t>1971-1978 жылдары Алматыдағы энерго-</w:t>
        <w:br/>
        <w:t>құрылыс техникумында сырттай оқып жүріп</w:t>
        <w:br/>
        <w:t>Абай ауданы электр торабы мекемесін</w:t>
        <w:br/>
        <w:t>297.</w:t>
        <w:br/>
        <w:t>қатаң талапшыл азамат ретінде менің есімде</w:t>
        <w:br/>
        <w:t>қалды” деген еді.</w:t>
        <w:br/>
        <w:t>Әкем Төкен Смағұловтың қайда қаза</w:t>
        <w:br/>
        <w:t>болғаны туралы салған сұрауларым ешбір</w:t>
        <w:br/>
        <w:t>нәтиже бермеді, көп жыл бейхабар болдым.</w:t>
        <w:br/>
        <w:t>Тек 1995 жылы Алматыда жарық көрген</w:t>
        <w:br/>
        <w:t>“Боздақтар” атты Семей облысы бойынша</w:t>
        <w:br/>
        <w:t>Ұлы Отан соғысында құрбан болған</w:t>
        <w:br/>
        <w:t>жауынгерлерге ескерткіш кітап көңіліме ауыр</w:t>
        <w:br/>
        <w:t>да болса қуаныш әкелді. Осы кітаптың</w:t>
        <w:br/>
        <w:t>бірінші томының 45- бетінде “Смағұлов</w:t>
        <w:br/>
        <w:t>Төкен, аға сержант. 1916 жылы туған. 89418</w:t>
        <w:br/>
        <w:t>Д.П., 216 А.П. құрамында соғысқа қатысып,</w:t>
        <w:br/>
        <w:t>“Жауынгерлік ерлігі үшін” медалімен</w:t>
        <w:br/>
        <w:t>наградталған. 1943 жылы 10 қыркүйекте</w:t>
        <w:br/>
        <w:t>қаза тапқан. Варшавада жерленген” Ал 194-</w:t>
        <w:br/>
        <w:t>бетте “Смағұлов Төлеуғали қатардағы</w:t>
        <w:br/>
        <w:t>жауынгер, Абай ауданында 1917 жылы</w:t>
        <w:br/>
        <w:t>туған. 1944 жылдың қаңтар айынан</w:t>
        <w:br/>
        <w:t>хабарсыз кеткен” деген екінші дерек</w:t>
        <w:br/>
        <w:t>берілген.</w:t>
        <w:br/>
        <w:t>“Атасы өлгенмен артында ұрпағы қалса,</w:t>
      </w:r>
    </w:p>
    <w:p>
      <w:r>
        <w:t>оның мұратына жеткені” деген</w:t>
        <w:br/>
        <w:t>философиялық тұжырымда айтылғандай, елі</w:t>
        <w:br/>
        <w:t>үшін құрбан болған Бөкенші Жанақтың</w:t>
        <w:br/>
        <w:t>Қойбағынан тараған ұрпақтар Ерболдың</w:t>
        <w:br/>
        <w:t>шөбересі Төкеннің жалғыз ұлы Серіктен</w:t>
        <w:br/>
        <w:t>Сәуле мен Сағынтай есімді екі немересі</w:t>
        <w:br/>
        <w:t>және шөбересі Мағжан Төлеуғалиевтар</w:t>
        <w:br/>
        <w:t>атасы Төкеннің үмітін ақтап, мұратын жалғап</w:t>
        <w:br/>
        <w:t>келеді.</w:t>
        <w:br/>
        <w:t>Амантай Уажанұлы Әкімғожин (18.4-</w:t>
        <w:br/>
        <w:t>1919-4.11.1987) Семей облысы</w:t>
        <w:br/>
        <w:t>Шыңғыстауда (қазіргі Абай ауданы) Қарауыл</w:t>
        <w:br/>
        <w:t>тауының бауырында дүниеге келген.</w:t>
        <w:br/>
        <w:t>Әкесі Әкімғожин Уажан 1922-жылы 65</w:t>
        <w:br/>
        <w:t>жасында бұл дүниеден өтіп, 3 жасар</w:t>
        <w:br/>
        <w:t>Амантаймен 1 жасар інісі Төлепберген</w:t>
        <w:br/>
        <w:t>әкеден жастай қалып, анасы</w:t>
        <w:br/>
        <w:t>Сақыпжамалмен туыстарының көмегі</w:t>
        <w:br/>
        <w:t>арқасында өсіп жетіледі.</w:t>
        <w:br/>
        <w:t>1934-жылы Семей қаласындағы,</w:t>
        <w:br/>
        <w:t>мұғалімдер даярлайтын техникумға түсіп,</w:t>
        <w:br/>
        <w:t>1938-жылы август айында Жаңасемей</w:t>
        <w:br/>
        <w:t>ауданы Бұлақ селосында, Шар орталық</w:t>
        <w:br/>
        <w:t>Мектебінде мұғалімдікке тағайындалған.</w:t>
        <w:br/>
        <w:t>1939-жылы азаматтық борышын өтеу үшін</w:t>
        <w:br/>
        <w:t>Совет Армиясы қатарына шақырылады да,</w:t>
        <w:br/>
        <w:t>Ленинград әскери округіне келіп, өмірінің</w:t>
        <w:br/>
        <w:t>2-кезеңі басталад!</w:t>
        <w:br/>
        <w:t>ленин |</w:t>
        <w:br/>
        <w:t>облысындағы Шимеск</w:t>
        <w:br/>
        <w:t>станциясынан 16 км.</w:t>
        <w:br/>
        <w:t>жердегі әскери</w:t>
        <w:br/>
        <w:t>бөлімшеге келіп,</w:t>
        <w:br/>
        <w:t>радист бөлімінде 4 ай</w:t>
        <w:br/>
        <w:t>дайындықтан</w:t>
        <w:br/>
        <w:t>Прибалтика әскеру</w:t>
        <w:br/>
        <w:t>округіне жіберіліп, |</w:t>
        <w:br/>
        <w:t>радио бөлімінде радист</w:t>
        <w:br/>
        <w:t>болып азаматтық</w:t>
        <w:br/>
        <w:t>борышын атқарып</w:t>
        <w:br/>
        <w:t>жүргенде, 1941-жылғы</w:t>
        <w:br/>
        <w:t>22-июньде елемізге</w:t>
        <w:br/>
        <w:t>тұтқиылдан басып кірген фашистің Германия</w:t>
        <w:br/>
        <w:t>басқыншыларына қарсы соғысқа -атанады.</w:t>
        <w:br/>
        <w:t>Майдан шебінде жүріп, 1941 коммунистік</w:t>
        <w:br/>
        <w:t>партия мүшелігіне қабылданады. Соғысты</w:t>
        <w:br/>
        <w:t>қатардағы жауынгерден лейтенант шеніндегі</w:t>
        <w:br/>
        <w:t>батареяның саяси жетекшісінің</w:t>
        <w:br/>
        <w:t>орынбасары, полк комсоргі, партия</w:t>
        <w:br/>
        <w:t>ұйымының секретары сияқты қоғамдық</w:t>
        <w:br/>
        <w:t>жұмыстар атқара жүріп аяқтаған.</w:t>
        <w:br/>
        <w:t>1939-жылдан Отан үшін от кешіп 3 рет</w:t>
        <w:br/>
        <w:t>контузия алып 1946-жылы туған жерге</w:t>
        <w:br/>
        <w:t>оралған. :</w:t>
        <w:br/>
        <w:t>Бейбіт өмірге оралысымен 1946-жылдан</w:t>
        <w:br/>
        <w:t>1963-жылға дейін Абай атындағы орта</w:t>
      </w:r>
    </w:p>
    <w:p>
      <w:r>
        <w:t>мектепте 17 жыл ұстаздық мамандығын</w:t>
        <w:br/>
        <w:t>жалғастырған.</w:t>
        <w:br/>
        <w:t>1963 жылы Аудандық партия комитетіне</w:t>
        <w:br/>
        <w:t>шақырылып нұсқаушы, партия кабинетінің</w:t>
        <w:br/>
        <w:t>меңгерушісі болып абыройлы еңбек еткен.</w:t>
        <w:br/>
        <w:t>1969 жылдан 1979 жылға дейін 10 жыл</w:t>
        <w:br/>
        <w:t>үздіксіз ауыл шаруашылығы жұмысшы-</w:t>
        <w:br/>
        <w:t>қызметкерлері кәсіподағы аудандық</w:t>
        <w:br/>
        <w:t>комитетінің бастығы болып сайланып,</w:t>
        <w:br/>
        <w:t>дербес пенсияға шықты. Соғыс және еңбек</w:t>
        <w:br/>
        <w:t>ардагері 12 түрлі Мемлекеттік белгілермен,</w:t>
        <w:br/>
        <w:t>Қазақ ССР жоғарғы кеңесінің бірнеше</w:t>
        <w:br/>
        <w:t>грамоталарымен марапатталған.</w:t>
        <w:br/>
        <w:t>Амантай Әкімғожин 1980-жылдан 1987-</w:t>
        <w:br/>
        <w:t>жылға дейін, пенсияда болсада аудандық</w:t>
        <w:br/>
        <w:t>кеңесте азаматтық қорғаныс штабының</w:t>
        <w:br/>
        <w:t>бастығы болып еңбек етті.</w:t>
        <w:br/>
        <w:t>Тұрмыста үлгілі әке, ата болған, адал,</w:t>
        <w:br/>
        <w:t>еңбекқор, ақ көңіл, ізденімпаз, халқы үшін</w:t>
        <w:br/>
        <w:t>қалтқысыз қызмет еткен қайырымды жан</w:t>
        <w:br/>
        <w:t>Амантай</w:t>
        <w:br/>
        <w:t>Әкімғожин</w:t>
        <w:br/>
        <w:t>артиллерия полкінің |</w:t>
        <w:br/>
        <w:t>өтіп, |</w:t>
        <w:br/>
        <w:t>кандидаты атағын қорғап шыққан.</w:t>
        <w:br/>
        <w:t>Тоқсаныншы жылдардың соңына қарай</w:t>
        <w:br/>
        <w:t>Орталық Азия университетін оқып жаңадан</w:t>
        <w:br/>
        <w:t>заң ғылымдарының мамандығын меңгерген</w:t>
        <w:br/>
        <w:t>Майгүл 2000-2002 жылдары Астана</w:t>
        <w:br/>
        <w:t>қаласындағы КазГЮУ-де оқып “История</w:t>
        <w:br/>
        <w:t>конституционного развития Казахстана и</w:t>
        <w:br/>
        <w:t>стран Центральной Азии ХХ века”</w:t>
        <w:br/>
        <w:t>тақырыбында докторлық ғылыми атақты</w:t>
        <w:br/>
        <w:t>қорғаған.</w:t>
        <w:br/>
        <w:t>Заң ғылымының докторы Майгүл Матаева</w:t>
        <w:br/>
        <w:t>қазір Семейдегі Қазақтың финанс-</w:t>
        <w:br/>
        <w:t>экономика институтының ректорының</w:t>
        <w:br/>
        <w:t>ғылыми жұмыстар жөніндегі орынбасары</w:t>
        <w:br/>
        <w:t>болып абыройлы қызмет жасап отыр.</w:t>
        <w:br/>
        <w:t>Алпыстан артық ғылыми әдістемелік</w:t>
        <w:br/>
        <w:t>еңбектері жарық көрген Майгүл қаладағы</w:t>
        <w:br/>
        <w:t>қоғамдық жұмыстарға белсене қатысатын</w:t>
        <w:br/>
        <w:t>Семейдегі іскер әйелдер Ассоциясының</w:t>
        <w:br/>
        <w:t>мүшесі.</w:t>
        <w:br/>
        <w:t>Сол үшін бірнеше мәртебе қала, облыс</w:t>
        <w:br/>
        <w:t>әкімінің құттықтауларына ие болған, “Асар”</w:t>
        <w:br/>
        <w:t>саяси партиясының төрайы Дариға</w:t>
        <w:br/>
        <w:t>Назарбаеваның грамотасымен</w:t>
        <w:br/>
        <w:t>марапатталған адам.</w:t>
      </w:r>
    </w:p>
    <w:p>
      <w:r>
        <w:t>Әсет Серікқазыұлы Шабденов - 14 май</w:t>
        <w:br/>
        <w:t>1964 жылы Абай ауданы Кеңгірбай би</w:t>
        <w:br/>
        <w:t>ауылында туған. 1981 жылы Шәкәрім</w:t>
        <w:br/>
        <w:t>атындағы орта мектепті тәмәмдап бір жыл</w:t>
        <w:br/>
        <w:t>құрылыста еңбек етіп, 1982 ж. СЗВИ-ге</w:t>
        <w:br/>
        <w:t>түскен. 1988-89 жылдары Грузияның Каунас</w:t>
        <w:br/>
        <w:t>қаласында азаматтық борышын өтеп қайтқан</w:t>
        <w:br/>
        <w:t>соң оқуын жалғап 1990 жылы малдәрігері</w:t>
        <w:br/>
        <w:t>маманы болып шыққан.</w:t>
        <w:br/>
        <w:t>22 жыл Кеңгірбай би ауылында</w:t>
        <w:br/>
        <w:t>малдәрігер болып еңбек етіп, 1992 ж.</w:t>
        <w:br/>
        <w:t>Бесқарағай ауданында малдәрігері, 1995 ж.</w:t>
        <w:br/>
        <w:t>аудандық бас дәрігері, 1997 жылдың</w:t>
        <w:br/>
        <w:t>қыркүйек айынан бастап Бесқарағай</w:t>
        <w:br/>
        <w:t>аудандық аумақтық басқармасының</w:t>
        <w:br/>
        <w:t>бастығы болып абыройлы еңбек етіп келеді.</w:t>
        <w:br/>
        <w:t>Тоғжан КҮНСЛӘМҚЫЗЫ 1967 жылы</w:t>
        <w:br/>
        <w:t>Жарма ауданында дүниеге келген. 1991 ж.</w:t>
        <w:br/>
        <w:t>Семейдің Н.К.Крупская атындағы</w:t>
        <w:br/>
        <w:t>педагогикалық институтты бітірген. Еңбек</w:t>
        <w:br/>
        <w:t>жолын М 4 балабақшада тәрбиеші болып</w:t>
        <w:br/>
        <w:t>бастап, М 37 мектеп-гимназияда ұстаздық</w:t>
        <w:br/>
        <w:t>Әсет Тоғжан</w:t>
        <w:br/>
        <w:t>Шабденов КҮНСЛӘМҚЫЗЫ</w:t>
        <w:br/>
        <w:t>етті. 1996-2000 жылға дейін Абай атындағы</w:t>
        <w:br/>
        <w:t>АМУ аспирантурасында біліктілігін</w:t>
        <w:br/>
        <w:t>жетілдірді.</w:t>
        <w:br/>
        <w:t>2004 жылдан бастап Қайнар</w:t>
        <w:br/>
        <w:t>университетінің Семей филиалының</w:t>
        <w:br/>
        <w:t>педагогика және психология кафедрасының</w:t>
        <w:br/>
        <w:t>аға оқытушысы болып қызмет атқарады.</w:t>
        <w:br/>
        <w:t>2006 жылы Әл-Фараби атындағы Қазақ</w:t>
        <w:br/>
        <w:t>ұлттық университетінде психология</w:t>
        <w:br/>
        <w:t>ғылымдарының кандидаттығын қорғады.</w:t>
        <w:br/>
        <w:t>Сәуле Серікқызы Төлеуғалиева</w:t>
        <w:br/>
        <w:t>19.08.1968 жылы Семей қаласында туған,</w:t>
        <w:br/>
        <w:t>Н.К.Крупская атындағы Семей Мемлекеттік</w:t>
        <w:br/>
        <w:t>Педагогикалық институттың, жаратылыстану</w:t>
        <w:br/>
        <w:t>ғылымдары факультетінің “биология және</w:t>
        <w:br/>
        <w:t>химия” мамандығы бойынша 1990 жылы</w:t>
        <w:br/>
        <w:t>озық дипломмен бітірген. 1997-2000</w:t>
        <w:br/>
        <w:t>жылдары Алматыда Қазақстан Ғылым</w:t>
        <w:br/>
        <w:t>Академиясының Ө.О.Оспанов атында,ы</w:t>
        <w:br/>
        <w:t>Топырақтану зерттеу институтының</w:t>
        <w:br/>
        <w:t>аспирантурасында оқып, Семейдің Ертіс</w:t>
        <w:br/>
        <w:t>өзені бойындағы егістікпен шұғылданатын</w:t>
        <w:br/>
        <w:t>шаруашылықтардың суармалы ашық-қара-</w:t>
        <w:br/>
        <w:t>қоңыр топырақтарының антропогендік</w:t>
        <w:br/>
        <w:t>трансформациясын ғылыми тұрғыдан</w:t>
        <w:br/>
        <w:t>зерттеп, 01.03.2002 жылы биология</w:t>
        <w:br/>
        <w:t>ғылымының кандидаты ғылыми дәрежесіне</w:t>
        <w:br/>
        <w:t>ие болды.</w:t>
        <w:br/>
        <w:t>Бұл еңбекте Семейдің Ертіс өңірінің</w:t>
        <w:br/>
        <w:t>ашық-қара-қоңыр және шалғынды ашық-</w:t>
        <w:br/>
        <w:t>қара-қоңыр топырақтарының қасиеттері мен</w:t>
      </w:r>
    </w:p>
    <w:p>
      <w:r>
        <w:t>аудан халқы ерекше құрметтеді. Абай елінің</w:t>
        <w:br/>
        <w:t>денсаулық сақтау саласының дамуында,</w:t>
        <w:br/>
        <w:t>салауатты өмір салтының қалыптасуында</w:t>
        <w:br/>
        <w:t>Мейрамғали Ботажанұлының да</w:t>
        <w:br/>
        <w:t>айтарлықтай үлесі бар.</w:t>
        <w:br/>
        <w:t>Айналасына сыйлы болған Мекен өзімен</w:t>
        <w:br/>
        <w:t>замандас адамдардың, жасы үлкен</w:t>
        <w:br/>
        <w:t>ағаларының бойындағы ең оңды мінез бен</w:t>
        <w:br/>
        <w:t>біліктілік қасиеттерін бойына дарыта білді.</w:t>
        <w:br/>
        <w:t>Өзіне қаншама міндеттер жүктелсе де</w:t>
        <w:br/>
        <w:t>қынжылмай атқарды. Елге, көпшілікке</w:t>
        <w:br/>
        <w:t>қызмет етуді өзінің бірінші парызы санады.</w:t>
        <w:br/>
        <w:t>Бүкіл саналы өмірін халық денсаулығын</w:t>
        <w:br/>
        <w:t>сақтауға арнады. Ол адамдардың тек тәнін</w:t>
        <w:br/>
        <w:t>ғана емес, жан дүниесін емдеді. Небір</w:t>
        <w:br/>
        <w:t>сырқаттың азабын тартқан қажыған,</w:t>
        <w:br/>
        <w:t>тарыққан адамдар Мекеңнің алдына</w:t>
        <w:br/>
        <w:t>келгенде оның жылы сөзі мен ыстық</w:t>
        <w:br/>
        <w:t>ықыласынан қуат алып, бойы жеңілдеп,</w:t>
        <w:br/>
        <w:t>өмірге құштар жан болып шығушы еді.</w:t>
        <w:br/>
        <w:t>Ол аудандық емхана бірлестігі ұжымында,</w:t>
        <w:br/>
        <w:t>аудан дәрігерлер қауымы арасында да</w:t>
        <w:br/>
        <w:t>ерекше беделді болды. Жастарға ақылшы</w:t>
        <w:br/>
        <w:t>аға, ұлағатты ұстаз бола білді. Ауданның</w:t>
        <w:br/>
        <w:t>қоғамдық өміріне белсене араласты.</w:t>
        <w:br/>
        <w:t>Бірнеше медальдармен марапатталып,</w:t>
        <w:br/>
        <w:t>жоғары орындардың мақтау қағаздары мен</w:t>
        <w:br/>
        <w:t>алғыстарына ие болды.</w:t>
        <w:br/>
        <w:t>Қанткүл Таутанова 1941 ж. туған.</w:t>
        <w:br/>
        <w:t>Әкесі Рысақов Таутан (Сарыбай), шешесі</w:t>
        <w:br/>
        <w:t>Кенішке (Кенжебала) Дүтбайқызы Рысақова.</w:t>
        <w:br/>
        <w:t>Қанткүл 1957 жылы Қарауылдағы аудандық</w:t>
        <w:br/>
        <w:t>мәдениет үйінде баянист Советхан</w:t>
        <w:br/>
        <w:t>Әлімжановтың жетекшілігімен саханаға</w:t>
        <w:br/>
        <w:t>шығып ән сала бастаған. 1958 жылдан</w:t>
        <w:br/>
        <w:t>автоклуб меңгерушісі қызметін атқарған.</w:t>
        <w:br/>
        <w:t>1965 жылы Абайда халық театрын құруға</w:t>
        <w:br/>
        <w:t>араласып, 1967 жылы оның құрамында</w:t>
        <w:br/>
        <w:t>республикалық фестивальда жеңімпаз</w:t>
        <w:br/>
        <w:t>болып халық театрларының арасынан</w:t>
        <w:br/>
        <w:t>Мәскеудегі Бүкілодақтық фестивальда</w:t>
        <w:br/>
        <w:t>Кремль театрында “Жалбыр” спектаклін</w:t>
        <w:br/>
        <w:t>қоюға қатынасқан өнерпаз. Кейін</w:t>
        <w:br/>
        <w:t>Алматыдағы қуыршақ театрына шақырылып,</w:t>
        <w:br/>
        <w:t>1968 жылдан қуыршақ театрында абыройлы</w:t>
        <w:br/>
        <w:t>еңбек еткен. Үлкен-кішіге сыпайы, көпшіл</w:t>
        <w:br/>
        <w:t>мінезімен сыйымды Қанткүл нағашы апайы</w:t>
        <w:br/>
        <w:t>атақты Әмина Әмірзақова, Сәмания</w:t>
        <w:br/>
        <w:t>апайлары арқылы республикадағы танымал</w:t>
        <w:br/>
        <w:t>өнер жұлдыздарының ортасында жиі болып</w:t>
        <w:br/>
        <w:t>ТЕГІН БІЛУ - ТЕКТІЛІК</w:t>
        <w:br/>
        <w:t>Ғизат</w:t>
        <w:br/>
        <w:t>анткүл</w:t>
      </w:r>
    </w:p>
    <w:p>
      <w:r>
        <w:t>Т ы Әлімжанов</w:t>
        <w:br/>
        <w:t>Таутанова</w:t>
        <w:br/>
        <w:t>тәрбие көрген адам.</w:t>
        <w:br/>
        <w:t>Олардың өнер, өмір, адамгершілік</w:t>
        <w:br/>
        <w:t>болмысындағы, өзара достық, сыйластық</w:t>
        <w:br/>
        <w:t>қатынасындағы жарасымды өмір үлгісін</w:t>
        <w:br/>
        <w:t>есінде сақтап, қызықты да мәнді етіп айта</w:t>
        <w:br/>
        <w:t>білетін Қантай ағайын туыстарының,</w:t>
        <w:br/>
        <w:t>замандас өнерпаздардың ортасындағы</w:t>
        <w:br/>
        <w:t>үлкен абырой иесі.</w:t>
        <w:br/>
        <w:t>Әшім Әсімжанов.</w:t>
        <w:br/>
        <w:t>Ғизат Әлімжанов ,1942 жылы Абай</w:t>
        <w:br/>
        <w:t>ауданында туған. 1965 жылы Семей</w:t>
        <w:br/>
        <w:t>педагогика институтының әдебиет және</w:t>
        <w:br/>
        <w:t>тарих факультетін ойдағыдай бітірген Ғизат</w:t>
        <w:br/>
        <w:t>Сәкенұлы жолдамамен Абай ауданындағы</w:t>
        <w:br/>
        <w:t>Құндызды мектебіне пән мұғалімі етіп</w:t>
        <w:br/>
        <w:t>жіберді. Оның оқушыларға саналы білім,</w:t>
        <w:br/>
        <w:t>сапалы тәрбие берудегі жастық ұмтылысы</w:t>
        <w:br/>
        <w:t>мен ұйымдастырушылық қабілеті бірден</w:t>
        <w:br/>
        <w:t>байқалды. Сөйтіп, жас маманды мектеп оқу</w:t>
        <w:br/>
        <w:t>ісінің меңгерушілігіне тағайындады. Ескі</w:t>
        <w:br/>
        <w:t>мектептің материалдық жағдайы өз</w:t>
        <w:br/>
        <w:t>дәрежесінде емес еді. Ғизаттың уақытпен</w:t>
        <w:br/>
        <w:t>санаспай, ізденіспен жұмыс істеуіне тура</w:t>
        <w:br/>
        <w:t>келді. Көп өтпей түрлі байқауларға, аудан-</w:t>
        <w:br/>
        <w:t>мекеме күндеріне қатысқан мектеп ұжымы</w:t>
        <w:br/>
        <w:t>жақсы жұмыстарымен көзге түсе бастады.</w:t>
        <w:br/>
        <w:t>Сол арқылы жас маманның да жұмысы</w:t>
        <w:br/>
        <w:t>жарқырай көрінді. Ғ.Әлімжанов аудандық</w:t>
        <w:br/>
        <w:t>партия комитетінің ұйғарымымен аудандық</w:t>
        <w:br/>
        <w:t>партия комитетінің саяси оқу кабинетінің</w:t>
        <w:br/>
        <w:t>меңгерушісі қызметіне шақырылды.</w:t>
        <w:br/>
        <w:t>Орал</w:t>
        <w:br/>
        <w:t>СМАҒҰЛОВ</w:t>
        <w:br/>
        <w:t>Совет</w:t>
        <w:br/>
        <w:t>Бармақов</w:t>
        <w:br/>
        <w:t>Совет Төлеубекұлы Бармақов 1932</w:t>
        <w:br/>
        <w:t>жылы Қарауылда туған. Еңбек жолын 1950</w:t>
        <w:br/>
        <w:t>жылы Абай ауданындағы Саржал ауылында</w:t>
        <w:br/>
        <w:t>малдәрігері болып бастаған. 1954-1957</w:t>
        <w:br/>
        <w:t>жылдары Шұбартау аудандық комсомол</w:t>
        <w:br/>
        <w:t>комитетінің бірінші хатшысы, 1962-1967</w:t>
        <w:br/>
        <w:t>жылдары Абай аудандық партия комитетінің</w:t>
        <w:br/>
        <w:t>нұсқаушысы, бөлім меңгерушісі болып</w:t>
        <w:br/>
        <w:t>істеген. 1968-1971 жылдары Семей</w:t>
        <w:br/>
        <w:t>облыстық партия комитетінің</w:t>
        <w:br/>
        <w:t>ауылшаруашылық бөлімінде нұсқаушы,</w:t>
        <w:br/>
        <w:t>1971-1973 жылдары Новошульба аудандық</w:t>
        <w:br/>
        <w:t>партия комитетінде екінші хатшы,</w:t>
        <w:br/>
        <w:t>Жаңасемей аудандық кеңесі атқару комитеті</w:t>
      </w:r>
    </w:p>
    <w:p>
      <w:r>
        <w:t>за</w:t>
        <w:br/>
        <w:t>ТЕКТІЛІК</w:t>
        <w:br/>
        <w:t>төрағасының орынбасары болып абы|</w:t>
        <w:br/>
        <w:t>еңбек еткен.</w:t>
        <w:br/>
        <w:t>Бірнеше рет облыстық, ауданді</w:t>
        <w:br/>
        <w:t>Депутаты болып сайланған. “Құрмет</w:t>
        <w:br/>
        <w:t>орденімен, бірнеше мәрте ә</w:t>
        <w:br/>
        <w:t>мемлекеттік белгілермен марапатталға!</w:t>
        <w:br/>
        <w:t>Журналистер одағының мүшесі, Ш</w:t>
        <w:br/>
        <w:t>Уәлиханов туралы құнды көлемді мақалал</w:t>
        <w:br/>
        <w:t>жазған Совет Төлеубекұлы ел ортасын</w:t>
        <w:br/>
        <w:t>зор абыройға ие болған, білімді, мәдение:</w:t>
        <w:br/>
        <w:t>рухани қуаты мол, парасатты азамат.</w:t>
        <w:br/>
        <w:t>танылған есімі облысқа белгілі адам</w:t>
        <w:br/>
        <w:t>Орал Ғаббасұлы СМАҒҰЛОВ 1932</w:t>
        <w:br/>
        <w:t>Абай ауданында, Қарауыл ауылында туған.</w:t>
        <w:br/>
        <w:t>Орта мектепті бітірген соң 1952 жылы</w:t>
        <w:br/>
        <w:t>Қазақстың мемлекеттік ауылшаруашылық</w:t>
        <w:br/>
        <w:t>институтына түсіп оны 1958 жылы орман</w:t>
        <w:br/>
        <w:t>шаруашылығы мамандығы бойынша бітіріп</w:t>
        <w:br/>
        <w:t>шығады. 5 жыл мамандығы бойынша</w:t>
        <w:br/>
        <w:t>Бесқарағай ауданында орман</w:t>
        <w:br/>
        <w:t>шаруашылығының инженері болған Орал</w:t>
        <w:br/>
        <w:t>1963 жылдан бастап Шар қаласында</w:t>
        <w:br/>
        <w:t>Мемлекеттік орман-тоғай питомнигінің</w:t>
        <w:br/>
        <w:t>бастығына тағайындалады, 35 жыл ұдайы</w:t>
        <w:br/>
        <w:t>Павлодар, Өскемен, Талды-Қорған, Семей</w:t>
        <w:br/>
        <w:t>облыстарындағы орман тоғайды қорғау</w:t>
        <w:br/>
        <w:t>өсіру ісімен шұғылданған қажырлы, адал</w:t>
        <w:br/>
        <w:t>еңбегінің нәтижесінде 6 рет әртүрлі</w:t>
        <w:br/>
        <w:t>мемлекеттік белгілермен марапатталды,</w:t>
        <w:br/>
        <w:t>Жарма, Шар ауданының аудандық кеңесінің</w:t>
        <w:br/>
        <w:t>депутаты болып 7 рет</w:t>
        <w:br/>
        <w:t>сайланды. 2000 жылы 2</w:t>
        <w:br/>
        <w:t>Жарма ауданы бойынша</w:t>
        <w:br/>
        <w:t>“Ғасырдың үздік адамы”</w:t>
        <w:br/>
        <w:t>атанып, 2002 ж Шар</w:t>
        <w:br/>
        <w:t>қаласының, “Құрметті</w:t>
        <w:br/>
        <w:t>азаматы” атағы және сол</w:t>
        <w:br/>
        <w:t>2002 жыл Қоғамдық</w:t>
        <w:br/>
        <w:t>істегі белсенді ардагері</w:t>
        <w:br/>
        <w:t>атағы берілді. 2005</w:t>
        <w:br/>
        <w:t>жылы Сайлау кезіндегі</w:t>
        <w:br/>
        <w:t>қызметі үшін</w:t>
        <w:br/>
        <w:t>президенттің арнайы</w:t>
        <w:br/>
        <w:t>| алғыс хаты табыс ЕЛІІДІ</w:t>
        <w:br/>
        <w:t>Мұрат Ауезовпен |</w:t>
        <w:br/>
        <w:t>Абайдың</w:t>
        <w:br/>
        <w:t>125 жылдығында</w:t>
        <w:br/>
        <w:t>236</w:t>
        <w:br/>
        <w:t>жастарды тәрбиелеп, адамгершілік ақ</w:t>
        <w:br/>
        <w:t>жүрегімен қиын кездерде көмектессе,</w:t>
        <w:br/>
        <w:t>бейбіт өмірде де қырық жыл бойы Жамбыл</w:t>
      </w:r>
    </w:p>
    <w:p>
      <w:r>
        <w:t>облысы Шу ауданы Шоқпар станциясында</w:t>
        <w:br/>
        <w:t>295-ші орта мектепте де мыңдаған жастарға</w:t>
        <w:br/>
        <w:t>тәрбие беріп, білгенін үйретіп, өз ісінің</w:t>
        <w:br/>
        <w:t>майталман маманы болды. “Қазақстан</w:t>
        <w:br/>
        <w:t>Республикасы оқу ісінің үздігі” белгісімен</w:t>
        <w:br/>
        <w:t>марапатталды. Бірнеше грамоталардың иесі</w:t>
        <w:br/>
        <w:t>болды... Сонау қанды соғыс кезінде “Қызыл</w:t>
        <w:br/>
        <w:t>Жұлдыз”, бірінші және екінші дәрежелі: Отан</w:t>
        <w:br/>
        <w:t>соғысы ордендерімен бірге 17 медальдің</w:t>
        <w:br/>
        <w:t>иегері, Қақабай Сүлейменұлы осындай</w:t>
        <w:br/>
        <w:t>салауатты, кішіге ақылшы аға еді.</w:t>
        <w:br/>
        <w:t>“Айыптың үлкені - айту емес, айыптың</w:t>
        <w:br/>
        <w:t>үлкені - ойыңдағыны, көргеніңді жасырып</w:t>
        <w:br/>
        <w:t>қалу. Жасыру - арамдық, айту - ашы да</w:t>
        <w:br/>
        <w:t>болса адалдық”, - дейтін еді Сүлейменұлы</w:t>
        <w:br/>
        <w:t>Қақабай. Ол кісі 1986 жылдың 28 февраль</w:t>
        <w:br/>
        <w:t>күні дүниеден қайтты, зираты Кеңгірбай би</w:t>
        <w:br/>
        <w:t>ауылында Сүйіндікұлы Асылбек атаның</w:t>
        <w:br/>
        <w:t>қамырына іргелес жатыр. Артында жары, бір</w:t>
        <w:br/>
        <w:t>қызы, немересі қалды.</w:t>
        <w:br/>
        <w:t>Серікқазы Шабданов.</w:t>
        <w:br/>
        <w:t>Төлеуғали (Төкен) Ғаббасұлы</w:t>
        <w:br/>
        <w:t>СМАҒҰЛОВ Ұлы Отан соғысында қаза</w:t>
        <w:br/>
        <w:t>болғандардың бірі Шыңғыстаулық Төкен</w:t>
        <w:br/>
        <w:t>Ғаббасұлы. Ол 1917 жылы туған.</w:t>
        <w:br/>
        <w:t>Шешем Бижамалдың айтуынша Төкен</w:t>
        <w:br/>
        <w:t>әкем Семейдің мұғалімдер институтын</w:t>
        <w:br/>
        <w:t>бітірген соң, 1940-1942 жылдары</w:t>
        <w:br/>
        <w:t>комсомолдық жолдамамен Белағаш, Шар</w:t>
        <w:br/>
        <w:t>аудандарының “Ойши”, “Өрнек”</w:t>
        <w:br/>
        <w:t>колхоздарының орталау мектептерінде</w:t>
        <w:br/>
        <w:t>мұғалім, кейіннен директор болып қызмет</w:t>
        <w:br/>
        <w:t>атқарған. Осы колхоздардың комсомол</w:t>
        <w:br/>
        <w:t>ұйымдарында жетекші болып жүріп облыстық</w:t>
        <w:br/>
        <w:t>орыс тілді газетіне ауыл өмірінен хабар</w:t>
        <w:br/>
        <w:t>жіберіп тұрған. Мысалы, 1940 жылы 23</w:t>
        <w:br/>
        <w:t>қарашада облыстық газетке “Короткие</w:t>
        <w:br/>
        <w:t>сигналы" деген айдармен шыққан</w:t>
        <w:br/>
        <w:t>“Невыполненнов обешание” деген</w:t>
        <w:br/>
        <w:t>мақаласын келтірейік: “...в колхозе “Урнек”</w:t>
        <w:br/>
        <w:t>из-за того, что нет избы-читальни</w:t>
        <w:br/>
        <w:t>молодежи негде культурно провести время,</w:t>
        <w:br/>
        <w:t>почитать газеты, книги. На комсомольском</w:t>
        <w:br/>
        <w:t>собрании было вынесено решение</w:t>
        <w:br/>
        <w:t>оборудовать избу-читальню. Правление</w:t>
        <w:br/>
        <w:t>колхоза обешало предоставить помецение.</w:t>
        <w:br/>
        <w:t>Все это осталось</w:t>
        <w:br/>
        <w:t>только обешанием”...</w:t>
        <w:br/>
        <w:t>Токен.</w:t>
        <w:br/>
        <w:t>1942 жылы шілдеде</w:t>
        <w:br/>
        <w:t>Делбегетей ауылдық</w:t>
        <w:br/>
        <w:t>кеңесі арқылы әкем</w:t>
        <w:br/>
        <w:t>армия қатарына</w:t>
        <w:br/>
        <w:t>шақырылып, Семей</w:t>
        <w:br/>
        <w:t>қаласынан соғыс</w:t>
        <w:br/>
        <w:t>майданына аттанады.</w:t>
        <w:br/>
        <w:t>Сол әкеңді шығарып</w:t>
        <w:br/>
        <w:t>сала алмадым, себебі</w:t>
        <w:br/>
        <w:t>алты айлық сені және</w:t>
        <w:br/>
        <w:t>көзі кем әжемді тастап</w:t>
      </w:r>
    </w:p>
    <w:p>
      <w:r>
        <w:t>шыға алмадым деп</w:t>
        <w:br/>
        <w:t>шешем көзіне жас</w:t>
        <w:br/>
        <w:t>алатын.</w:t>
        <w:br/>
        <w:t>1930 жылдары</w:t>
        <w:br/>
        <w:t>Қазақстанды жайлаған</w:t>
        <w:br/>
        <w:t>аштық кезінде әкесі Ғаббастың семьясымен</w:t>
        <w:br/>
        <w:t>Ресейдің Магнитогорск, Уфа қалаларына</w:t>
        <w:br/>
        <w:t>көшіп барып, жеті сегіз жыл еңбек етуі он</w:t>
        <w:br/>
        <w:t>екі жасар Төкеннің орысша сауаттанып,</w:t>
        <w:br/>
        <w:t>өзбетінше табыс табуға бейімделуіне көп</w:t>
        <w:br/>
        <w:t>пайдасы тиген болар.</w:t>
        <w:br/>
        <w:t>Абай ауданының құрметті азаматы,</w:t>
        <w:br/>
        <w:t>соғыс ардагері Ұлықбек Байырбеков 1999</w:t>
        <w:br/>
        <w:t>жылы мынандай естелік айтып еді: “Қарағым</w:t>
        <w:br/>
        <w:t>Серік, сенің әкеңді білетіндерден көзі тірі</w:t>
        <w:br/>
        <w:t>мен ғана қалдым. Төкен екеуміз замандас</w:t>
        <w:br/>
        <w:t>адамдармыз, мектепте ол менен бірер</w:t>
        <w:br/>
        <w:t>класс төмен оқыды. Ол аса белсенді және</w:t>
        <w:br/>
        <w:t>пысық азамат еді, сондығы болар,</w:t>
        <w:br/>
        <w:t>пединститутты бітірісімен ауылға қайтпай,</w:t>
        <w:br/>
        <w:t>комсомолдың жолдамасымен қаланың</w:t>
        <w:br/>
        <w:t>маңайындағы ауылдық мектептерде</w:t>
        <w:br/>
        <w:t>мұғалім болды. Мен Төкенмен соңғы рет</w:t>
        <w:br/>
        <w:t>1943 жылы көкек айында Орел қаласында</w:t>
        <w:br/>
        <w:t>өткен политруктардың екі күндік</w:t>
        <w:br/>
        <w:t>семинарында кездестім. Бұл семинарда</w:t>
        <w:br/>
        <w:t>болашақта өткізілетін “Курск доғасы” соғыс</w:t>
        <w:br/>
        <w:t>операциясына дайындықпен байланысты</w:t>
        <w:br/>
        <w:t>Курс мүйісінің солтүстік батысын қорғайтын</w:t>
        <w:br/>
        <w:t>“Орталық” майдан жауынгерлерін саяси</w:t>
        <w:br/>
        <w:t>тұрғыдан дайындау міндеттері анықталды.</w:t>
        <w:br/>
        <w:t>Сол семинардан соң біз бір-бірімізбен</w:t>
        <w:br/>
        <w:t>хабарласа алмадық. Төкен аса зерек,</w:t>
        <w:br/>
        <w:t>әскери саяси операциялар бойынша</w:t>
        <w:br/>
        <w:t>шапшаң шешім алуға қабілетті, от тілді,</w:t>
        <w:br/>
        <w:t>мысқыл сөздерге шебер, тура мінезді және</w:t>
        <w:br/>
        <w:t>Төлеуғали</w:t>
        <w:br/>
        <w:t>СМАҒҰЛОВ</w:t>
        <w:br/>
        <w:t>а |</w:t>
        <w:br/>
        <w:t>БӨКЕНШІ</w:t>
        <w:br/>
        <w:t>Абай ауданы шаруашылықтарында 30 |</w:t>
        <w:br/>
        <w:t>жылдай мамандығы бойынша қызметтер</w:t>
        <w:br/>
        <w:t>атқарып, ел экономикасының өсуі үшін</w:t>
        <w:br/>
        <w:t>белсенділікпен еңбек еткен. Еңбектері</w:t>
        <w:br/>
        <w:t>аудан, совхоз, партия ұйымдарынан</w:t>
        <w:br/>
        <w:t>мадақтау қағаздарымен марапатталынған.</w:t>
        <w:br/>
        <w:t>Нарық заманы кезінде Саржал ауылында</w:t>
        <w:br/>
        <w:t>“Аман” шаруа қожалығын құрып, еселі еңбек</w:t>
        <w:br/>
        <w:t>еткен.</w:t>
        <w:br/>
        <w:t>Қазір Семей қаласына қарасты Мұқыр</w:t>
        <w:br/>
        <w:t>ауылында, “Асқар” шаруа қожалығын</w:t>
        <w:br/>
        <w:t>басқарып, мал шаруашылығын өркендетуге</w:t>
      </w:r>
    </w:p>
    <w:p>
      <w:r>
        <w:t>ат салысуда.</w:t>
        <w:br/>
        <w:t>Қазақтың салт-дәстүрін,</w:t>
        <w:br/>
        <w:t>ғұрыптарын, қатаң ұстанады.</w:t>
        <w:br/>
        <w:t>Ауылда бие байлап, халықты сары</w:t>
        <w:br/>
        <w:t>қымызбен қамтамасыз етіп отырған азамат.</w:t>
        <w:br/>
        <w:t>Қоғамдық негізде сайлау комиссиясының</w:t>
        <w:br/>
        <w:t>мүшесі, кәсіподақ ұйымының төрағасы</w:t>
        <w:br/>
        <w:t>міндеттерін атқарған. Бөкенші ортасынан</w:t>
        <w:br/>
        <w:t>осы шежірені түзеуге белсене атсалысқан</w:t>
        <w:br/>
        <w:t>адам.</w:t>
        <w:br/>
        <w:t>әдет-</w:t>
        <w:br/>
        <w:t>Р.5. Аудан шаруашылықтарында қызмет</w:t>
        <w:br/>
        <w:t>жасағанда көркемөнерпаздар үйірмесінің</w:t>
        <w:br/>
        <w:t>белді мүшесі болған.</w:t>
        <w:br/>
        <w:t>Серік Ғаббасов 1957 жылғы 2 маусымда</w:t>
        <w:br/>
        <w:t>Абай ауданының орталығы Қарауыл</w:t>
        <w:br/>
        <w:t>селосында дүниеге келген. 1964 жылы</w:t>
        <w:br/>
        <w:t>Қарауылдағы Абай атындағы орта мектебіне</w:t>
        <w:br/>
        <w:t>1 сыныпқа қабылданып, 4 сыныпқа дейін сол</w:t>
        <w:br/>
        <w:t>мектепте оқыды. 1968 жылдан сол ауылдағы</w:t>
        <w:br/>
        <w:t>Құндызды, қазіргі Шәкер Әбенов атындағы</w:t>
        <w:br/>
        <w:t>орта мектепте оқып, 1974 жылы бітіріп</w:t>
        <w:br/>
        <w:t>шықты.</w:t>
        <w:br/>
        <w:t>Мектеп бітіргеннен кейін бір жыл совхозда</w:t>
        <w:br/>
        <w:t>құрылған қой өсіруші комсомол-жастар</w:t>
        <w:br/>
        <w:t>бригадасында жұмыс істеп, 1975 жылы</w:t>
        <w:br/>
        <w:t>Семей педагогикалық институтына түседі.</w:t>
        <w:br/>
        <w:t>1979 жылы осы институттың көркемсурет</w:t>
        <w:br/>
        <w:t>факультетін сызу, сурет, еңбек пәні мұғалімі</w:t>
        <w:br/>
        <w:t>мамандығы бойынша бітіріп шығады.</w:t>
        <w:br/>
        <w:t>Институт жолдамасымен Абай ауданындағы</w:t>
        <w:br/>
        <w:t>өзі бітірген Құндызды орта мектебінде</w:t>
        <w:br/>
        <w:t>ұстаздық жолын бастаған ол қатардағы</w:t>
        <w:br/>
        <w:t>мұғалім, мектеп директорының тәрбие</w:t>
        <w:br/>
        <w:t>жұмысы жөніндегі орынбасары болып</w:t>
        <w:br/>
        <w:t>қызмет атқарып, өз мамандығына деген</w:t>
        <w:br/>
        <w:t>ынтасы мен адалдығын шыңдаған жолдан</w:t>
        <w:br/>
        <w:t>өтті.</w:t>
        <w:br/>
        <w:t>Серік Ғаббасұлы 1985</w:t>
        <w:br/>
        <w:t>жыл Семей қаласындағы</w:t>
        <w:br/>
        <w:t>М 7 теміржолшылар</w:t>
        <w:br/>
        <w:t>мектеп-интернатына</w:t>
        <w:br/>
        <w:t>мамандығы бойынша</w:t>
        <w:br/>
        <w:t>жұмысқа орналасты.</w:t>
        <w:br/>
        <w:t>| 1986 жыл осы мектеп-</w:t>
        <w:br/>
        <w:t>интернатта интернат</w:t>
        <w:br/>
        <w:t>меңгерушісі, 1997</w:t>
        <w:br/>
        <w:t>жылдан 122 орта</w:t>
        <w:br/>
        <w:t>мектептің оқу ісі</w:t>
        <w:br/>
        <w:t>меңгерушісі болып</w:t>
        <w:br/>
        <w:t>қызмет ақтарды. 2001</w:t>
        <w:br/>
        <w:t>жылғы 5 наурыздан</w:t>
        <w:br/>
        <w:t>өмірінің соңғы күніне</w:t>
        <w:br/>
        <w:t>дейін осы М22 мектептің</w:t>
      </w:r>
    </w:p>
    <w:p>
      <w:r>
        <w:t>директоры қызметін</w:t>
        <w:br/>
        <w:t>абыроймен атқарып келді. Қандай жұмыс</w:t>
        <w:br/>
        <w:t>істесе, қандай қызмет атқарса да</w:t>
        <w:br/>
        <w:t>тиянақтылық, жауапкершілік көрсетіп,</w:t>
        <w:br/>
        <w:t>абырой биігінен көрініп отырды.</w:t>
        <w:br/>
        <w:t>Серік Ғаббасұлы қашанда өзінің</w:t>
        <w:br/>
        <w:t>еңбекқорлығымен, ұйымдастырушылық</w:t>
        <w:br/>
        <w:t>қабілетімен, адамның жан дүниесін терең</w:t>
        <w:br/>
        <w:t>түсінетін сезімталдығымен, жоғары</w:t>
        <w:br/>
        <w:t>мәдениетімен көпшілік құрметіне бөленіп,</w:t>
        <w:br/>
        <w:t>әріптестері арасында зор беделге ие еді.</w:t>
        <w:br/>
        <w:t>Үлкенге ізетті іні, кішіге құрметті аға бола</w:t>
        <w:br/>
        <w:t>білген ол, ұстаздық жолын енді бастаған</w:t>
        <w:br/>
        <w:t>тәжірибесіз жастарға білгенін үйретуден</w:t>
        <w:br/>
        <w:t>аямайтын ақылшы ұстаз, қиын сәтте пана</w:t>
        <w:br/>
        <w:t>табар қамқоршысы болатын. Жан жары</w:t>
        <w:br/>
        <w:t>Ләззат екеуі 1978 жылы жарастықты жанұя</w:t>
        <w:br/>
        <w:t>құрып, 4 ұлды тәрбиелеп өсірді. Екі келін</w:t>
        <w:br/>
        <w:t>түсіріп, екі немеренің сүйікті атасы болды.</w:t>
        <w:br/>
        <w:t>Үлкенді құрметтеп, кішіге өнеге көрсететін</w:t>
        <w:br/>
        <w:t>абзал азамат, іскер басшы, анасына аяулы</w:t>
        <w:br/>
        <w:t>бала, балаларына қадірлі әке, асыл жар,</w:t>
        <w:br/>
        <w:t>немерелеріне сүйікті ата, құрметті, сыйлас</w:t>
        <w:br/>
        <w:t>құда бола білген отбасының тірегі,</w:t>
        <w:br/>
        <w:t>қымбатты Серікті атомдық</w:t>
        <w:br/>
        <w:t>жарылыстарының індеті арамыздан алып</w:t>
        <w:br/>
        <w:t>кетті. :</w:t>
        <w:br/>
        <w:t>Серікті соңғы сапарға шығара тұрып</w:t>
        <w:br/>
        <w:t>аяулы ұстаз, қадірлі әріптесімен қоштасқан</w:t>
        <w:br/>
        <w:t>кәрі-жас “Қош, қош, жатқан жерің пейіш,</w:t>
        <w:br/>
        <w:t>топырағың торқа болсын!”- деуден өзге</w:t>
        <w:br/>
        <w:t>қайраны болмады.</w:t>
        <w:br/>
        <w:t>Серік</w:t>
        <w:br/>
        <w:t>Ғаббасов</w:t>
        <w:br/>
        <w:t>КЕҢ ДАЛАҢА СЫЙМАЙ КЕТТІҢ, АҒАТАЙ!</w:t>
        <w:br/>
        <w:t>Құтылмақ жоқ ажал атты мергеннен,</w:t>
        <w:br/>
        <w:t>77 ТБӨКЕЕШІ</w:t>
        <w:br/>
        <w:t>Ауданның бірінші басшысынан бастап, еңбек</w:t>
        <w:br/>
        <w:t>жасындағы әрбір адам саяси-экономикалық</w:t>
        <w:br/>
        <w:t>білім алуға міндетті болатын. Осы жүйені</w:t>
        <w:br/>
        <w:t>жүргізу мен халыққа саяси-экономикалық</w:t>
        <w:br/>
        <w:t>білім беруді ұйымдастырудағы</w:t>
        <w:br/>
        <w:t>Ғ.Сәкенұлының ізденгіштігі облыс көлемінде</w:t>
        <w:br/>
        <w:t>көріне бастады. Оның іс-тәжірибесі плакат</w:t>
        <w:br/>
        <w:t>болып таратылды. Ғизаттың қоғамдық</w:t>
        <w:br/>
        <w:t>жұмыстары да шаш-етектен еді. Ол</w:t>
        <w:br/>
        <w:t>алғырлығы арқасында соның бәріне де</w:t>
        <w:br/>
        <w:t>үлгере білді. 1970 жылдары ауданның</w:t>
        <w:br/>
        <w:t>экономикасы мен мәдениетінің шарықтау</w:t>
        <w:br/>
        <w:t>кезеңі басталды. Жұмыстың қай саласында</w:t>
        <w:br/>
        <w:t>болмасын өрлеу болды. Осы кезде халыққа</w:t>
        <w:br/>
        <w:t>білім беру саласын басқаруға білікті де</w:t>
        <w:br/>
        <w:t>білімді жас кадр қажет еді. Аудандық партия</w:t>
        <w:br/>
        <w:t>комитетінің бюросы осы саланы басқаруға</w:t>
      </w:r>
    </w:p>
    <w:p>
      <w:r>
        <w:t>мектеп директоры болып істеп жүрген</w:t>
        <w:br/>
        <w:t>Ғ.Әлімжановты жіберді. Бұл кезде</w:t>
        <w:br/>
        <w:t>аудандағы он орта, екі сегіз жылдық</w:t>
        <w:br/>
        <w:t>мектепте сегіз мыңға тарта оқушы болса,</w:t>
        <w:br/>
        <w:t>төрт жүзден астам мұғалім қызмет жасады.</w:t>
        <w:br/>
        <w:t>Орта мектептердің жанындағы</w:t>
        <w:br/>
        <w:t>интернаттардың әрқайсысында жүзге тарта</w:t>
        <w:br/>
        <w:t>бала тәрбиеленді. Жаңа типпен салынған</w:t>
        <w:br/>
        <w:t>мектептердің материалдық базасы, жоғары</w:t>
        <w:br/>
        <w:t>болатынды. Осы бір үлкен саланың қызметін</w:t>
        <w:br/>
        <w:t>әлсіретпей, одан әрі жұмыс жасау</w:t>
        <w:br/>
        <w:t>Ғ.Әлімжановқа үлкен сеніммен тапсырылған</w:t>
        <w:br/>
        <w:t>еді. Ол сенімнен шыға да білді, аудандық</w:t>
        <w:br/>
        <w:t>оқу бөлімін 15 жыл басқарды. Жетпісінші</w:t>
        <w:br/>
        <w:t>жылдары мектеп бітірген жастардың</w:t>
        <w:br/>
        <w:t>комсомол жастар бригадасына баруын</w:t>
        <w:br/>
        <w:t>қамтамасыз ету де үлкен саясат еді. Оқу</w:t>
        <w:br/>
        <w:t>бөлімі болса бұл жұмыстың негізгі</w:t>
        <w:br/>
        <w:t>ұйымдастырушысы ролін атқарды. Осы бір</w:t>
        <w:br/>
        <w:t>кезеңде Абай ауданының оқу ағарту</w:t>
        <w:br/>
        <w:t>саласыда республикаға танылды. Аудандық</w:t>
        <w:br/>
        <w:t>білім беру саласының озат іс-тәжірибесіне</w:t>
        <w:br/>
        <w:t>республикалық “Қазақстан мектебі”</w:t>
        <w:br/>
        <w:t>журналының кезекті бір саны тұтастай</w:t>
        <w:br/>
        <w:t>арналды. Сондай-ақ оқу бөлімі бірнеше рет</w:t>
        <w:br/>
        <w:t>облыстық, республикалық жарыстың</w:t>
        <w:br/>
        <w:t>жеңімпазы атанды. Аудан мектептерінің оқу-</w:t>
        <w:br/>
        <w:t>материалдық базасын арттыруда, оларды</w:t>
        <w:br/>
        <w:t>компьютерлік қондырғылармен, лингофон</w:t>
        <w:br/>
        <w:t>кабинеттерімен жабдықтауда жоспарлы</w:t>
        <w:br/>
        <w:t>жұмыстар жүргізілді. Ғ.Әлімжанов “Тәрбие</w:t>
        <w:br/>
        <w:t>жұмысын Абайдың педагогикалық</w:t>
        <w:br/>
        <w:t>көзқарастары негізінде құру, халық</w:t>
        <w:br/>
        <w:t>педагогикасын оқу-тәрбие жұмысының</w:t>
        <w:br/>
        <w:t>өзегіне “ айналдыру</w:t>
        <w:br/>
        <w:t>туралы” деген</w:t>
        <w:br/>
        <w:t>тақырыптардағы</w:t>
        <w:br/>
        <w:t>облыстық</w:t>
        <w:br/>
        <w:t>республикалық</w:t>
        <w:br/>
        <w:t>педоқуларға қатысты.</w:t>
        <w:br/>
        <w:t>Облыстық “Жыл мұғалімі”</w:t>
        <w:br/>
        <w:t>байқауының жеңімпазы</w:t>
        <w:br/>
        <w:t>атанды. Оның ұзақ жылғы</w:t>
        <w:br/>
        <w:t>халық ағарту саласында</w:t>
        <w:br/>
        <w:t>сіңірген еңбегі бағаланып,</w:t>
        <w:br/>
        <w:t>КСРО халық ағарту ісінің</w:t>
        <w:br/>
        <w:t>озат қызметкері және</w:t>
        <w:br/>
        <w:t>Қазақстан Республикасы</w:t>
        <w:br/>
        <w:t>білім беру ісінің үздігі</w:t>
        <w:br/>
        <w:t>белгілерімен</w:t>
        <w:br/>
        <w:t>марапатталды.</w:t>
        <w:br/>
        <w:t>Төлеген</w:t>
        <w:br/>
        <w:t>Сүлейменов</w:t>
        <w:br/>
        <w:t>Төлеген Сүлейменов Арқат ауылының,</w:t>
        <w:br/>
        <w:t>Орда елді мекенінде 1945 жылдың 5</w:t>
        <w:br/>
        <w:t>наурызында туған. 1960 ж. Арқат</w:t>
        <w:br/>
        <w:t>жетіжылдық мектебін 1964 ж. Қарауылдағы</w:t>
        <w:br/>
        <w:t>Абай атындағы орта мектепті тәмамдап</w:t>
        <w:br/>
        <w:t>Семейдегі педагогикалық институтқа түседі.</w:t>
        <w:br/>
        <w:t>Оқып жүргенде 1964 жылы Кеңес Армиясы</w:t>
        <w:br/>
        <w:t>қатарына алынады да әскери қызметін 1967</w:t>
      </w:r>
    </w:p>
    <w:p>
      <w:r>
        <w:t>жылы аяқтап, институттағы оқуын</w:t>
        <w:br/>
        <w:t>жалғастырады. 1971 жылы аталған</w:t>
        <w:br/>
        <w:t>институттың тарих-педагогика факультетін</w:t>
        <w:br/>
        <w:t>бітіреді.</w:t>
        <w:br/>
        <w:t>Институтта оқып жүргенде топ комсоргы,</w:t>
        <w:br/>
        <w:t>институттың комсомол комитетінің бюро</w:t>
        <w:br/>
        <w:t>мүшесі болып қоғамдық жұмыстар атқарады.</w:t>
        <w:br/>
        <w:t>1970-1971 ж. жазғы семестрлерде Ақсуат,</w:t>
        <w:br/>
        <w:t>Көкпекті аудандарында жұмыс атқарған</w:t>
        <w:br/>
        <w:t>студенттік құрылысшылар отрядының</w:t>
        <w:br/>
        <w:t>командирі болады. Сол атқарған қызметтері</w:t>
        <w:br/>
        <w:t>үшін 1971 жылы Қазақстан Лениншіл</w:t>
        <w:br/>
        <w:t>Коммунистік Жастар Одағы Орталық</w:t>
        <w:br/>
        <w:t>Комитетінің Құрмет Грамотасымен</w:t>
        <w:br/>
        <w:t>марапатталады.</w:t>
        <w:br/>
        <w:t>1971-1978 жылдары Арқат орта</w:t>
        <w:br/>
        <w:t>мектебінде тарих, дене тәрбиесі пәндерінен</w:t>
        <w:br/>
        <w:t>сабақ береді және алғашқы әскери</w:t>
        <w:br/>
        <w:t>дайындық курсының жетекшісі болып қызмет</w:t>
        <w:br/>
        <w:t>атқарады.</w:t>
        <w:br/>
        <w:t>1973 жылы “Қаламқас” халық ән-би</w:t>
        <w:br/>
        <w:t>ансамблінің құрамында Чехословакия</w:t>
        <w:br/>
        <w:t>мемлекетінде өткен халықаралық</w:t>
        <w:br/>
        <w:t>фольклорлық фестиваліне қатысады.</w:t>
        <w:br/>
        <w:t>1979-1988 жылдары Арқат ауылдық</w:t>
        <w:br/>
        <w:t>Кеңесінің төрағасы болып қызмет атқарды.</w:t>
        <w:br/>
        <w:t>ТЕКТІЛІК. |259 2</w:t>
        <w:br/>
        <w:t>Жандос (Жігітек) ұрпағына түзету, толықтырулар</w:t>
        <w:br/>
        <w:t>299 беттегі:</w:t>
        <w:br/>
        <w:t>2.Қанкелді-Аянбай-Әміржан-Бабақүмардан- Байдәулет</w:t>
        <w:br/>
        <w:t>-Байдәулеттен-Итемген, Сүтемген, Жанкүшік, Төрекелді, Хамит;</w:t>
        <w:br/>
        <w:t>-Хамиттен-Мейрамқүл, (Сләмқүл, Тойғұлы, Жұмағүл</w:t>
        <w:br/>
        <w:t>-Мерйамқұл-Ерсайын (Әйкен) Қасым, Күләш. Жеңіс;</w:t>
        <w:br/>
        <w:t>-Ерсайын (Әйкен)-Ерлан</w:t>
        <w:br/>
        <w:t>-Ерлан-Ержан, Нұржан, Қайрат, Берік. ,</w:t>
        <w:br/>
        <w:t>-Нұржан-Тимур, Данияр.</w:t>
        <w:br/>
        <w:t>-Жеңіс-Роза. Мұрат, Болат. Совет, Сергей.</w:t>
        <w:br/>
        <w:t>-Сләмқүл-Төлеуқайша</w:t>
        <w:br/>
        <w:t>-Тойғұлы-Қайрат</w:t>
        <w:br/>
        <w:t>302 беттегі:</w:t>
        <w:br/>
        <w:t>2. Шыңқожа-Имахан-Сейітжан-Берікқазы- Мұратжан-Айнүр.</w:t>
        <w:br/>
        <w:t>303 беттегі:</w:t>
        <w:br/>
        <w:t>2. Көбдәлі-Дәркенбай-Түгелбай-Аймүханбет-Жомарт-Дінмұханбет-Иса</w:t>
        <w:br/>
        <w:t>304 беттегі:</w:t>
        <w:br/>
        <w:t>3. Смайыл-Тұлғажан-Салқынбай-Дәрменнен-Гүлшарат. Шакират. Аяулы.</w:t>
      </w:r>
    </w:p>
    <w:p>
      <w:r>
        <w:t>Жаңылбек, Сымбат, Арман</w:t>
        <w:br/>
        <w:t>304-305 беттегі:</w:t>
        <w:br/>
        <w:t>4. Сыбанбай-Әжмағанбет-Жұмырбай-Алтынхан, Аманкелді.</w:t>
        <w:br/>
        <w:t>- Алтынханнан-Аманғайша. Бақтығайша. Рымғайша. Алтын. Нүрлан,</w:t>
        <w:br/>
        <w:t>- Нұрлыбай, Гүлнар. Гүлжан. Тілеубек, Тілеубай.</w:t>
        <w:br/>
        <w:t>- Аманкелді - Нүржан-Аружан</w:t>
        <w:br/>
        <w:t>5. Қожамқұл - Қосшыбай-Телібай- Нәзігүл. Қайныкен. Ахан</w:t>
        <w:br/>
        <w:t>-Аханнан - Жандос, Елдос</w:t>
        <w:br/>
        <w:t>306 беттегі:</w:t>
        <w:br/>
        <w:t>1. Жақып-Бейсенбі-Тәукебай, Қожа, Самалқожа;</w:t>
        <w:br/>
        <w:t>-Тәукебай-Мәшкен. Жақсыкелді-Жақсыбек, Жақыпбек.</w:t>
        <w:br/>
        <w:t>-Қожа-Маман-Сүлтан, Баян. Айман. Аманкелді</w:t>
        <w:br/>
        <w:t>-Аманкелді-Қуаныш, Сағыныш, Ұлан, Жансерік</w:t>
        <w:br/>
        <w:t>-Самалқожа-Дәулет-Марат. Мұрат.</w:t>
        <w:br/>
        <w:t>2</w:t>
        <w:br/>
        <w:t>720 | 1 ТЕГІН БІЛУ - ТЕКТІЛК /|</w:t>
        <w:br/>
        <w:t>307 беттегі:</w:t>
        <w:br/>
        <w:t>5. Исабек-Қамбар-Тәңірберген(Тәкежан), Әкімберген, Бекежан</w:t>
        <w:br/>
        <w:t>- Тәңірбергеннен-Мұхит, Муфтал, Мақсұт, Дәулет, Дулат</w:t>
        <w:br/>
        <w:t>- Әкімбергеннің-Нұүрланынан-Әйгерім. Назерке. Айым</w:t>
        <w:br/>
        <w:t>- Бөгембайынан-Ибраһим, Бектас</w:t>
        <w:br/>
        <w:t>308 беттегі:</w:t>
        <w:br/>
        <w:t>|8. Оспан-Игілік-Хауан-Жақсыбай</w:t>
        <w:br/>
        <w:t>“Әлиасқар-Зейнелғабиден-Қабиден-Мұратбек.</w:t>
        <w:br/>
        <w:t>-Мұратбек-Әйгерім, Ақмарал, Еламан.</w:t>
        <w:br/>
        <w:t>10. Теміррахымнан - Кәрімбек, Иемберген, Әлібек, Әлжаппар</w:t>
        <w:br/>
        <w:t>- Кәрімбектен - Медетхан, одан Қымбат, Қанат, Гүлбақыт. Толғанай. Дәулет, Талғат</w:t>
        <w:br/>
        <w:t>- Қанаттан - Құралай. Бақтияр, Сүлтанбейбарыс, Серікжан, Әсел.</w:t>
        <w:br/>
        <w:t>Темірахымның-Әлімбінен (Кәукеннен)-Өкен.</w:t>
        <w:br/>
        <w:t>310 беттегі:</w:t>
        <w:br/>
        <w:t>1. Мәмбет-Сәсен-Сүлейімбек (Шүкіман)-Қамбар-Мәскен, Мұратбек, Оралбек,</w:t>
        <w:br/>
        <w:t>Есенбек (Есен),</w:t>
        <w:br/>
        <w:t>-Мүратбектен Айтбек, Жеңісбек, Думан, Айгүл, Меруерт, Анар. Жазира.</w:t>
        <w:br/>
        <w:t>-Айтбектен-Еркежан, Гүлім. Ерасыл, Абылай</w:t>
        <w:br/>
        <w:t>Думаннан-Айым. Ерсұлтан.</w:t>
        <w:br/>
        <w:t>Оралбектен-Заңғар, Қайрат, Жадыра. Индира.</w:t>
        <w:br/>
        <w:t>Есенбектен-Дәурен, Дулат, Алмагүл. Айнагүл. Алуа. Әлия. Қымбат.</w:t>
        <w:br/>
        <w:t>-Мәмбеттің Қапсаламының Қарақұланынан Бікәй</w:t>
        <w:br/>
        <w:t>- Бікейдің Ермұсасынан Рахымбай;</w:t>
        <w:br/>
        <w:t>- Рахымбайдан - Нұржан, Роллан, Әсет, Нұршәш</w:t>
        <w:br/>
        <w:t>- Нұржаннан - Нүртөре</w:t>
        <w:br/>
        <w:t>- Ролланнан - Назар, Нарқыз.</w:t>
        <w:br/>
        <w:t>-Бікәйдің Қайырбайының Советінен Манарбек</w:t>
        <w:br/>
        <w:t>-Манарбектен-Таншын, Торғын, Жантөре.</w:t>
        <w:br/>
        <w:t>313 беттегі:</w:t>
        <w:br/>
        <w:t>7. Жалпақ - Түңлікбай-Шалабай-Токтарқожадан- Төлеуғали, Сайлауғали, Ержан</w:t>
        <w:br/>
        <w:t>(Жатақ) (Шолан)</w:t>
        <w:br/>
        <w:t>- Сайлауғалидан - Дана; Дәулет, Бауыржан, Досжан, Дина; Данияр, Диас</w:t>
        <w:br/>
        <w:t>- Ержаннан - Мадина. Аяулы</w:t>
        <w:br/>
        <w:t>314 беттегі:</w:t>
        <w:br/>
        <w:t>1. Күсмеміс-Нысамбай- Нүрғазы-Жоламан(Томан) - Несіпбай, Рымбек, Зубаира.</w:t>
      </w:r>
    </w:p>
    <w:p>
      <w:r>
        <w:t>Тиыштық. Оралбек</w:t>
        <w:br/>
        <w:t>315 беттегі:</w:t>
        <w:br/>
        <w:t>1. Құртбай-Иманқүл-Жанболат- Молдабектен-Әсет, Әнет.</w:t>
        <w:br/>
        <w:t>| Әсеттен-Ажар. Алмас, Илияс</w:t>
        <w:br/>
        <w:t>- Әнет-Жандос, Данияр, Руслан</w:t>
        <w:br/>
        <w:t>- Мейрамбек-Ұлан-Айжан, Нұржан, Әулет, Сәулет.</w:t>
        <w:br/>
        <w:t>- Айдар-Нүрбек, Нұрбол, Нұрай</w:t>
        <w:br/>
        <w:t>-Болатбек-Кебек-Құралай, Құндыз, Іңкәр.</w:t>
        <w:br/>
        <w:t>258 |7 ТЕГІН БІЛУ - ТЕКТІЛІК, БОРСАҚ</w:t>
        <w:br/>
        <w:t>Борсақ ата ұрпағына түзету, толықтырулар</w:t>
        <w:br/>
        <w:t>291 беттегі:</w:t>
        <w:br/>
        <w:t>1. Шуашбай-Асан-Жарылғап- Нүкіш-Төкеннен- Қарлығаш. Оралғаным.</w:t>
        <w:br/>
        <w:t>Биғаным. Дәметхан. Ержан, Аян, Сандуғаш,</w:t>
        <w:br/>
        <w:t>Дәулет, Мереке. Мақсат, Алтын. Торғын.</w:t>
        <w:br/>
        <w:t>-Ержаннан - Нүрбек, Жанерке.</w:t>
        <w:br/>
        <w:t>2Мақсатан - Жәнібек, Еркежан. Еңлік.</w:t>
        <w:br/>
        <w:t>БОРСАҚТАН ШЫҚҚАН “шеберлік өнегесіне</w:t>
        <w:br/>
        <w:t>“ӘЙГІЛІ АДАМДАР, ЕЛЕУЛІ ЕСІМДІЛЕР” генді ғана таныта</w:t>
        <w:br/>
        <w:t>“бастаған еді. Небары -</w:t>
        <w:br/>
        <w:t>134 жасында</w:t>
        <w:br/>
        <w:t>полигонның</w:t>
        <w:br/>
        <w:t>-зардабынан жабысқан</w:t>
        <w:br/>
        <w:t>Жәнібек Ермусин (1941-8.07.1975)</w:t>
        <w:br/>
        <w:t>Абай ауданы, Қарауыл ауылында туып-</w:t>
        <w:br/>
        <w:t>өскен. 1975 ж. Абай атындағы орта мектепті</w:t>
        <w:br/>
        <w:t>тамамдап, Қарағанды қаласындағы ң індеттің құрбаны</w:t>
        <w:br/>
        <w:t>музыкалық училишені 1961 жылы үздік “болды.</w:t>
        <w:br/>
        <w:t>бітіріп шыққан ол шебер орындаушы- (д Өзінің сазгерлік</w:t>
        <w:br/>
        <w:t>музыкант, талантты сазгер, кішіпейіл де /өнерін шыңдап</w:t>
        <w:br/>
        <w:t>кісілікті азамат екенін танытқан еді. 1965- жарыққа шығара</w:t>
        <w:br/>
        <w:t>70 жылдарда еңбек ете жүріп Қарағанды ! бастаған алғашқы</w:t>
        <w:br/>
        <w:t>пединститутының тарих факультетін сырттай еңбектерінің нота</w:t>
        <w:br/>
        <w:t>оқып бітірген тарихшы. Жәнібек Шежіре, түскен біреуін беріп</w:t>
        <w:br/>
        <w:t>шешен әкесі - Ермұса ақсақалдан естіп, Жәнібек отырмыз.</w:t>
        <w:br/>
        <w:t>ұққан көне сөз, көркем ой, даналық Ермусин Айтбек Тоқтаров.</w:t>
        <w:br/>
        <w:t>үлгілерін де бойына жинап, насихаттаудағы</w:t>
        <w:br/>
        <w:t>(сен махаб тат</w:t>
        <w:br/>
        <w:t>әнші жө әт Ж. г22сйбіке</w:t>
        <w:br/>
        <w:t>Қайдасың сен</w:t>
        <w:br/>
        <w:t>махаббатым</w:t>
        <w:br/>
        <w:t>Сөзі мен әні</w:t>
        <w:br/>
        <w:t>Жәнібек Ермусиндікі</w:t>
        <w:br/>
        <w:t>Жас баладай сағынатын.</w:t>
        <w:br/>
        <w:t>Бір көруге асығатын.</w:t>
        <w:br/>
        <w:t>Махаббатым сен қайдасың.</w:t>
        <w:br/>
        <w:t>Аңсағаным сен арманым.</w:t>
      </w:r>
    </w:p>
    <w:p>
      <w:r>
        <w:t>Арайланған ақ жүзіңді,</w:t>
        <w:br/>
        <w:t>Күндер тентек арман қуған.</w:t>
        <w:br/>
        <w:t>Сағындым ғой наз күлкіңді,</w:t>
        <w:br/>
        <w:t>Қайдасын сен махаббатым.</w:t>
        <w:br/>
        <w:t>ШЕННЕН</w:t>
        <w:br/>
        <w:t>Өмірім де қалармысың,</w:t>
        <w:br/>
        <w:t>Жүрегім де жанармысың.</w:t>
        <w:br/>
        <w:t>Қайдасың сен махаббатым,</w:t>
        <w:br/>
        <w:t>Алынбаған қамалымсың.</w:t>
        <w:br/>
        <w:t>Аз еңбек жасаған жоқ сіздерге мен</w:t>
        <w:br/>
        <w:t>Орынсыз қинай берме, бастық балам</w:t>
        <w:br/>
        <w:t>Әкең бар біз сияқты келген жасқа</w:t>
        <w:br/>
        <w:t>Шалдарды таппаймысың менен басқа</w:t>
        <w:br/>
        <w:t>Ақ қар, көк мұз, далада ауыр киім</w:t>
        <w:br/>
        <w:t>Әрең мінем атыма шығып тасқа</w:t>
        <w:br/>
        <w:t>Кім күтеді жауапты біздей шалдан,</w:t>
        <w:br/>
        <w:t>Оқыс болып айрылып, қалсам малдан</w:t>
        <w:br/>
        <w:t>Мұз қатып, сақал-мұртқа қажып жүрсем</w:t>
        <w:br/>
        <w:t>Өлең жазып тастайсың маған жолдан.</w:t>
        <w:br/>
        <w:t>Шыңғыстау</w:t>
        <w:br/>
        <w:t>Көгілдір көзді тартар Шыңғыс белі,</w:t>
        <w:br/>
        <w:t>Өзгеден қошаметті таудың желі</w:t>
        <w:br/>
        <w:t>Сарыарқа самал жота тау құлдырап</w:t>
        <w:br/>
        <w:t>Сүйгендей табиғатын адам дені.</w:t>
        <w:br/>
        <w:t>Қайырмасы:</w:t>
        <w:br/>
        <w:t>Жауар бұлтың аласа,</w:t>
        <w:br/>
        <w:t>Жерім сәнді қараса.</w:t>
        <w:br/>
        <w:t>Гүлге оранып сай-сайлаң</w:t>
        <w:br/>
        <w:t>Қызықты әсем тамаша.</w:t>
        <w:br/>
        <w:t>Бауырында мал өседі осы өлкенің</w:t>
        <w:br/>
        <w:t>Көрген жан таңқалады мал көркімен</w:t>
        <w:br/>
        <w:t>Ат-айғыр неше мыңнан табындалған</w:t>
        <w:br/>
        <w:t>Пародис тұлпарындай Буденныйдың.</w:t>
        <w:br/>
        <w:t>Қайырмасы:</w:t>
        <w:br/>
        <w:t>Жаздай-қысы жайылым,</w:t>
        <w:br/>
        <w:t>Жазға самал сауырың.</w:t>
        <w:br/>
        <w:t>Төрт түлік мал лық толған</w:t>
        <w:br/>
        <w:t>Мінекей совхоз-ауылым.</w:t>
        <w:br/>
        <w:t>Шыңғыстың шыңы да бар, сыры да бар</w:t>
        <w:br/>
        <w:t>ӘӨлкелі шөбі шүйгін суында бал.</w:t>
        <w:br/>
        <w:t>Бауырында арналы аққан асау бұлақ</w:t>
        <w:br/>
        <w:t>Лық толы өлке бойы жайылған мал</w:t>
        <w:br/>
        <w:t>Қайырмасы:</w:t>
        <w:br/>
        <w:t>Жерде құтың, жерім бай</w:t>
        <w:br/>
        <w:t>Қалың адыр қоңырқай</w:t>
        <w:br/>
        <w:t>Бауырыңа мал салған</w:t>
      </w:r>
    </w:p>
    <w:p>
      <w:r>
        <w:t>Еркін өскен елім бай.</w:t>
        <w:br/>
        <w:t>Ауылым көркейіп тұр алға басып,</w:t>
        <w:br/>
        <w:t>Құлпырып мәдениет көңілім тасып</w:t>
        <w:br/>
        <w:t>Өлкені өрлей-құлай мыңдаған қой</w:t>
        <w:br/>
        <w:t>Өсірген әр тұқымнан араласып</w:t>
        <w:br/>
        <w:t>Қайырмасы:</w:t>
        <w:br/>
        <w:t>Хан мен қатар Қарауыл</w:t>
        <w:br/>
        <w:t>Ойын-сауық бар ауыл</w:t>
        <w:br/>
        <w:t>Бауырың толған еңбеккер</w:t>
        <w:br/>
        <w:t>Бар биіктен дара тұр</w:t>
        <w:br/>
        <w:t>Әкемнің жиені Лаубаев Кенжештің</w:t>
        <w:br/>
        <w:t>әкеме айтқан жоқтауы</w:t>
        <w:br/>
        <w:t>Мен келдім Керекудің қаласынан,</w:t>
        <w:br/>
        <w:t>Баян тау Кеңтүбектің даласынан,</w:t>
        <w:br/>
        <w:t>Естіртті сол алқаптың қалың жұрты.</w:t>
        <w:br/>
        <w:t>“Айрылдың - деп - Шыңғыста</w:t>
        <w:br/>
        <w:t>нағашынңнан!”</w:t>
        <w:br/>
        <w:t>Өксідім, даусым шықты ыза буып,</w:t>
        <w:br/>
        <w:t>Көзімнің аққан жасым бетті жуып.</w:t>
        <w:br/>
        <w:t>Бейнесі көз алдыма келе берді,</w:t>
        <w:br/>
        <w:t>Көтеріп әкелгендей сағым қуып.</w:t>
        <w:br/>
        <w:t>Тоқтау айтты Кереку жақсылары,</w:t>
        <w:br/>
        <w:t>Ақсақал, шашы бурыл басшылары.</w:t>
        <w:br/>
        <w:t>Қол қысып, көңіл айтты таныстарым,</w:t>
        <w:br/>
        <w:t>Бір жүрген құрбы-құрдас жастылары.</w:t>
        <w:br/>
        <w:t>Жеттім мен Шыңғыстауға асқар белге,</w:t>
        <w:br/>
        <w:t>Аталған “Тобықты” деп туған елге.</w:t>
        <w:br/>
        <w:t>Шынымен аттаныпты қайран бабам,</w:t>
        <w:br/>
        <w:t>Мекені мерт болғанның қара жерге.</w:t>
        <w:br/>
        <w:t>Егіліп тебіреніп абзал анам</w:t>
        <w:br/>
        <w:t>Деп: енді сендей туыс қайда маған</w:t>
        <w:br/>
        <w:t>Томсарып, қайғы шеккен мұңлы жүзбен</w:t>
        <w:br/>
        <w:t>Құшақтап көңіл айтты ардақты ағам</w:t>
        <w:br/>
        <w:t>Нағашым көпті білген дана дүл-дүл</w:t>
        <w:br/>
        <w:t>Көмейден жыр төгілген әнші бұлбұл</w:t>
        <w:br/>
        <w:t>Ақыны, аңшы, күйші, домбырашы</w:t>
        <w:br/>
        <w:t>Арқаның елі сүйген серісі бір.</w:t>
        <w:br/>
        <w:t>Таппадым аңқау көңіл аңсағаным,</w:t>
        <w:br/>
        <w:t>Білмедім ажал сұмның алдағанын.</w:t>
        <w:br/>
        <w:t>Қош, нағашы, қабыл ал жиеніңнің</w:t>
        <w:br/>
        <w:t>Жоқтағанда шығарған ашы зарын!</w:t>
        <w:br/>
        <w:t>Анамның қатты ауырғанда айтқаны:</w:t>
        <w:br/>
        <w:t>Түн болса ұйықтамадым сүйек шағып,</w:t>
        <w:br/>
        <w:t>Ауырды іші-бауырым, кеудем қағып.</w:t>
        <w:br/>
        <w:t>Ақаным өзіне-өзі келгенінше</w:t>
        <w:br/>
        <w:t>Жүре тұрсам деп едім, отын жағып.</w:t>
        <w:br/>
        <w:t>Опасыз сұм жалғанда жоқ қой тұрақ,</w:t>
        <w:br/>
        <w:t>Алладан мен тілеймін артын сұрап.</w:t>
        <w:br/>
        <w:t>Арман қып ешнәрсені ойламас ем,</w:t>
      </w:r>
    </w:p>
    <w:p>
      <w:r>
        <w:t>Бауыржан</w:t>
        <w:br/>
        <w:t>Тайтөлеуов</w:t>
        <w:br/>
        <w:t>Сәуле</w:t>
        <w:br/>
        <w:t>Төлеуғалиева</w:t>
        <w:br/>
        <w:t>режимдерінің ұзақ суарылғаннан кейін</w:t>
        <w:br/>
        <w:t>өзгерістерге ұшырауының заңдылықтары</w:t>
        <w:br/>
        <w:t>анықталған. Топырақтың мелиоративтік</w:t>
        <w:br/>
        <w:t>жағдайының өзгерістері және тұздану мен</w:t>
        <w:br/>
        <w:t>кебірленуінің динамикасы анықталып,</w:t>
        <w:br/>
        <w:t>нәтижесінде топырақтағы қоректік</w:t>
        <w:br/>
        <w:t>элементтердің тиімділігінің төмендегендігі</w:t>
        <w:br/>
        <w:t>көрсетілген. Ертіс өңірінде топырақ</w:t>
        <w:br/>
        <w:t>ресурстарының құнарлылығын суару</w:t>
        <w:br/>
        <w:t>(ирригация) арқылы арттырмай егістік</w:t>
        <w:br/>
        <w:t>жерлерді пайдалану экономикалық жағынан</w:t>
        <w:br/>
        <w:t>тиімсіз болатындығын ғылыми тәжірибемен</w:t>
        <w:br/>
        <w:t>дәлелдеді.</w:t>
        <w:br/>
        <w:t>С.С.Төлеуғалиеваның зерттеу</w:t>
        <w:br/>
        <w:t>жұмысының нәтижесінде Семейдің Ертіс</w:t>
        <w:br/>
        <w:t>бойының ашық-қара-қоңыр</w:t>
        <w:br/>
        <w:t>топырақтарының тиімділігін пайдалану,</w:t>
        <w:br/>
        <w:t>құнарлылығын ұдайы өсіру және егілген</w:t>
        <w:br/>
        <w:t>өсімдіктердің өнімділігін арттыру жөніндегі</w:t>
        <w:br/>
        <w:t>ғылыми ұсыныстарын 2000 жылы, Шығыс</w:t>
        <w:br/>
        <w:t>Қазақстан облысының Семей қаласының.</w:t>
        <w:br/>
        <w:t>“Приречное” жауапкершілігі шектеулі</w:t>
        <w:br/>
        <w:t>агрофирмасының ұжымы өндіріске енгізді.</w:t>
        <w:br/>
        <w:t>С.С.Төлеуғалиева 18.08.2004 жылы (М 8</w:t>
        <w:br/>
        <w:t>хаттамасы), Алматы қаласында,</w:t>
        <w:br/>
        <w:t>Ө.О.Оспанов атындағы Топырақтану зерттеу</w:t>
        <w:br/>
        <w:t>институтының Ғылыми Кеңесінің</w:t>
        <w:br/>
        <w:t>ұсынысымен “Светло-каштановые почвы</w:t>
        <w:br/>
        <w:t>Семипалатинского Прииртышья как обьект</w:t>
        <w:br/>
        <w:t>орошения” деген ғылыми монографиясын</w:t>
        <w:br/>
        <w:t>шығарды.</w:t>
        <w:br/>
        <w:t>Доцент, б.ғ.к., С.С.Төлеуғалиева Семей</w:t>
        <w:br/>
        <w:t>мемлекеттік педагогикалық институтының,</w:t>
        <w:br/>
        <w:t>жаратылыстану ғылымдары факультеті,</w:t>
        <w:br/>
        <w:t>“экология және география” кафедрасы</w:t>
        <w:br/>
        <w:t>меңгерушісінің орынбасары, Ертіс өңірі</w:t>
        <w:br/>
        <w:t>топырағының экологиялық жағынан</w:t>
        <w:br/>
        <w:t>құнсыздануының себептерін ғылыми</w:t>
        <w:br/>
        <w:t>тұрғыдан зерттеу жұмысын жалғастыруда.</w:t>
        <w:br/>
        <w:t>Бұл деректерді мұрағаттар мен</w:t>
        <w:br/>
        <w:t>естеліктер негізінде дайындаған</w:t>
        <w:br/>
        <w:t>С.Т.Төлеуғалиев</w:t>
        <w:br/>
        <w:t>Бауыржан Қабыкенұлы Тайтөлеуов</w:t>
        <w:br/>
        <w:t>19.04.1968 жылы Семей облысы Абай</w:t>
        <w:br/>
        <w:t>ауданы Қарауыл ауылында туған. 1994 жылы.</w:t>
        <w:br/>
        <w:t>Қазақ Мемлекеттік Ұлттық Университетін</w:t>
        <w:br/>
        <w:t>бітірген. 1994-1998 жылдары әділет</w:t>
        <w:br/>
        <w:t>басқармасында тергеуші, прокурор</w:t>
      </w:r>
    </w:p>
    <w:p>
      <w:r>
        <w:t>көмекшісі болып жұмыс атқарған. 1998-2002</w:t>
        <w:br/>
        <w:t>жылдар аралығында Шығыс Қазақстан</w:t>
        <w:br/>
        <w:t>облысы Шемонаиха ауданында судья болып</w:t>
        <w:br/>
        <w:t>жұмыс істеген. 2002-2003 жылдары ШҚО</w:t>
        <w:br/>
        <w:t>Тарбағатай аудандық сотының төрағасы.</w:t>
        <w:br/>
        <w:t>2003 жылдан бастап Шығыс Қазақстан</w:t>
        <w:br/>
        <w:t>облысы бойынша мамандандырылған</w:t>
        <w:br/>
        <w:t>ауданаралық экономикалық сотының</w:t>
        <w:br/>
        <w:t>судьясы болып абыройлы еңбек етеді.</w:t>
        <w:br/>
        <w:t>Өзінің білімдарлығымен, егеменді</w:t>
        <w:br/>
        <w:t>еліміздің заңдары мен адамдарының</w:t>
        <w:br/>
        <w:t>азаматтық құқын қорғаудағы адал еңбегімен</w:t>
        <w:br/>
        <w:t>танылып келе жатқан маман.</w:t>
        <w:br/>
        <w:t>ЖІГІТЕКТЕН ШЫҚҚАН</w:t>
        <w:br/>
        <w:t>«ӘЙГІЛІ АДАМДАР, ЕЛЕУЛІ ЕСІМДІЛЕР”</w:t>
        <w:br/>
        <w:t>Кеңгірбай Жандос (Жігітек) ұлы (1735-</w:t>
        <w:br/>
        <w:t>1825) тобықты елінің тарихында теңдесі жоқ</w:t>
        <w:br/>
        <w:t>еңбегі бар, зиялы түркі жұртына мәшһүр</w:t>
        <w:br/>
        <w:t>тарихи тұлға.</w:t>
        <w:br/>
        <w:t>Ол кісі жөніндегі біраз деректерді</w:t>
        <w:br/>
        <w:t>шежіреміздің ІІ томының 317-321 беттерінде</w:t>
        <w:br/>
        <w:t>бергенбіз. Шежіренің тұтас бойында ол</w:t>
        <w:br/>
        <w:t>адамның еңбегі арқау болып алынған.</w:t>
        <w:br/>
        <w:t>Халқымызда: “Сөз бастау қиын ба, қол</w:t>
        <w:br/>
        <w:t>бастау қиын ба, ел бастау қиын ба?” - деген</w:t>
        <w:br/>
        <w:t>даналық сауал, танымдық тұжырым бар.</w:t>
        <w:br/>
        <w:t>Қабекең, Би ата атанған Кеңгірбай би осы</w:t>
        <w:br/>
        <w:t>қиындықтың бәрін де абыроймен атқарған</w:t>
        <w:br/>
        <w:t>адам. Көзі тірісінде ел билігін немере інісі,</w:t>
        <w:br/>
        <w:t>өзі тәрбиелеген шәкірті Өскенбайға беріп ел</w:t>
        <w:br/>
        <w:t>мүддесін, ұрпақ дағдырын ойлаған</w:t>
        <w:br/>
        <w:t>ұлағаттылығын танытқан жығасы жылмаған</w:t>
        <w:br/>
        <w:t>Биді Құнанбай қажы да, ұлы Абай да кезінде</w:t>
        <w:br/>
        <w:t>артықша түсініп, бағалаған.</w:t>
        <w:br/>
        <w:t>Елінің қайыспайтын қажырлы иесі,</w:t>
        <w:br/>
        <w:t>халқының аруақты киесі болған биді бұл</w:t>
        <w:br/>
        <w:t>күнде Шыңғыс елі “Би ата” деп құрмет</w:t>
        <w:br/>
        <w:t>тұтады. Аруағына сиынып, есімі елінің</w:t>
        <w:br/>
        <w:t>ұранына айналған.</w:t>
        <w:br/>
        <w:t>Кеңгірбай бидің есімі кезінде таптық</w:t>
        <w:br/>
        <w:t>саясаттың көздеген нысанасына айналды,</w:t>
        <w:br/>
        <w:t>кәріне ұшырады. Қиянат пен жаланың не бір</w:t>
        <w:br/>
        <w:t>сорақы соқысына душар болды.</w:t>
        <w:br/>
        <w:t>Сондықтан да заманында Бидің айтқан</w:t>
        <w:br/>
        <w:t>сөзі, өсиеті, тындырған ісі, ерлігі,</w:t>
        <w:br/>
        <w:t>кемеңгерлігі, тектілігі жеткілікті жиналмай</w:t>
        <w:br/>
        <w:t>жазылмай қалды.</w:t>
        <w:br/>
        <w:t>Саясаттың қол шоқпары құлдарының</w:t>
        <w:br/>
        <w:t>айтқан сөздері, жазғандары Би есімін қалай</w:t>
        <w:br/>
        <w:t>қаралап жатса да халық көңіліндегі ол</w:t>
        <w:br/>
        <w:t>ардақты есімнің кіршіксіз пәк, сұңғыла</w:t>
      </w:r>
    </w:p>
    <w:p>
      <w:r>
        <w:t>бейнесі еңкеймей, кірленбей қайта шығанға</w:t>
        <w:br/>
        <w:t>шығып, асқақтай түсті.</w:t>
        <w:br/>
        <w:t>Ұрпақ жадында қалған әңгімелер</w:t>
        <w:br/>
        <w:t>негізінде жазылып баспа жүзін көрген мына</w:t>
        <w:br/>
        <w:t>екі әңгімені арнайы ұсынып Би атаның кім</w:t>
        <w:br/>
        <w:t>болғанын тереңірек түсіндіруді мақсат еттім.</w:t>
        <w:br/>
        <w:t>Кеңгірбай би</w:t>
        <w:br/>
        <w:t>Тобықты елі Кеңгірбай би мен Мамай</w:t>
        <w:br/>
        <w:t>батыр бастап, “Ақтабан шұбырынды,</w:t>
        <w:br/>
        <w:t>Алқакөл сұламада” Сырдария өлкесі, Шиелі</w:t>
        <w:br/>
        <w:t>Би ата. Бюст. г</w:t>
        <w:br/>
        <w:t>Мүсінші Мұратбек Жанболатұлы</w:t>
        <w:br/>
        <w:t>жерінен 40-50 жылдай жол шегіп, Семей |</w:t>
        <w:br/>
        <w:t>Шыңғыстауына келіп қоныстана бастағанды.</w:t>
        <w:br/>
        <w:t>1722-1723 жылдарда Кеңгірбай, Көбей</w:t>
        <w:br/>
        <w:t>билер елі Шиелі бойын мекендеді.</w:t>
        <w:br/>
        <w:t>Сібір губернаторы Семей оязы арқылы</w:t>
        <w:br/>
        <w:t>ауыр халдегі көшіп-ауып келген аз елдерге</w:t>
        <w:br/>
        <w:t>бұйрықтарын бере бастайды: “Патша</w:t>
        <w:br/>
        <w:t>өкіметіне бодам болыңдар. Енді мұнан</w:t>
        <w:br/>
        <w:t>былай 100 жылқыдан 3 бас, 100 сиырдан 5</w:t>
        <w:br/>
        <w:t>бас, 100 қойдан 10 қой салық төлейсіңдер”</w:t>
        <w:br/>
        <w:t>- деп. Бұл бұйрықты Кеңгірбай би айтқан</w:t>
        <w:br/>
        <w:t>мерзімінде орындамай, кешіктірген екен.</w:t>
        <w:br/>
        <w:t>Сонан Семей оязы жасақ-жендеттермен</w:t>
        <w:br/>
        <w:t>Потапов деген офицерді бастық етіп, |</w:t>
        <w:br/>
        <w:t>ТКеңгірбайды айдап әкел” деп жібереді.</w:t>
        <w:br/>
        <w:t>Потапов Қабекеңе келіп: “Губернатордың</w:t>
        <w:br/>
        <w:t>жарлығын орындамайсың”, - деп, сақалын</w:t>
        <w:br/>
        <w:t>күзейді, арба дертесіне сол қолын байлап,</w:t>
        <w:br/>
        <w:t>жаяу айдаған. Сөйтіп, Кеңгірбай биді арбаға</w:t>
        <w:br/>
        <w:t>Бетке тисе кем емес атқан оқтан.</w:t>
        <w:br/>
        <w:t>Екі күннің бірінде бұрқыратып,</w:t>
        <w:br/>
        <w:t>Асып келіп соғады Шыңғыс жақтан.</w:t>
        <w:br/>
        <w:t>Қар байғұс тығылады желден қашып,</w:t>
        <w:br/>
        <w:t>Паналап қуыстарға кей бір ашық.</w:t>
        <w:br/>
        <w:t>Тығылғанмен бұл ара орын болмас,</w:t>
        <w:br/>
        <w:t>Иелері жабылып жатыр аршып.</w:t>
        <w:br/>
        <w:t>Жиналып үйілген қар бастан асып,</w:t>
        <w:br/>
        <w:t>Жүргізбей айналаны қалды басып.</w:t>
        <w:br/>
        <w:t>Үйген қар түні бойы төбедей боп,</w:t>
        <w:br/>
        <w:t>Таңертең шыға алмаймыз есік ашып.</w:t>
        <w:br/>
        <w:t>Көрмеген неткен боран өзім туып,</w:t>
        <w:br/>
        <w:t>Әкеліп үйіп жатыр қарды қуып,</w:t>
        <w:br/>
        <w:t>Оңынан соққан боран өте күшті.</w:t>
        <w:br/>
        <w:t>Аяз аз, болмаса да сондай суық,</w:t>
        <w:br/>
        <w:t>Он бір күн тыным алмай соқты түтек.</w:t>
        <w:br/>
        <w:t>Шыға алмай совхоз малы қалды жүдеп,</w:t>
        <w:br/>
        <w:t>Бірлі-жарым ауданның меншік малы,</w:t>
      </w:r>
    </w:p>
    <w:p>
      <w:r>
        <w:t>Маңырайды алдағы тамақ тілеп.</w:t>
        <w:br/>
        <w:t>Кейбіреудің шөбі жоқ беретұғын,</w:t>
        <w:br/>
        <w:t>Бар адамда жәрдем жоқ көретұғын.</w:t>
        <w:br/>
        <w:t>Енді 3-4 күн соққанда қорасында,</w:t>
        <w:br/>
        <w:t>Дәм татпай жалғыз сиыр өлетұғын.</w:t>
        <w:br/>
        <w:t>Ашылып күннің көзі жарқырады,</w:t>
        <w:br/>
        <w:t>Көшеде көңілденіп жас пен кәрі.</w:t>
        <w:br/>
        <w:t>Даладан шалдар күнін көрер еді,</w:t>
        <w:br/>
        <w:t>Соқпаса тағы боран мұнан әрі.</w:t>
        <w:br/>
        <w:t>“Архат” совхозында қой бағып</w:t>
        <w:br/>
        <w:t>жүргенде директор Ә.Имахановтың</w:t>
        <w:br/>
        <w:t>әкеме айтқаны:</w:t>
        <w:br/>
        <w:t>1</w:t>
        <w:br/>
        <w:t>|</w:t>
        <w:br/>
        <w:t>ТЕГІН БІЛУ - ТЕКТІЛІК |275</w:t>
        <w:br/>
        <w:t>Ассалаумағалейкум, ақын аға</w:t>
        <w:br/>
        <w:t>Ауыл түгіл аймаққа болған па!</w:t>
        <w:br/>
        <w:t>Біз келгенде ауылдан кезде!</w:t>
        <w:br/>
        <w:t>Көзбе-көз алушы едің БІЗДЕН баға.</w:t>
        <w:br/>
        <w:t>Сүйтсе де тастап кеттім осы хат</w:t>
        <w:br/>
        <w:t>Сөз ұғатын адам ең асыл затты</w:t>
        <w:br/>
        <w:t>Қи өскен, қойың арық, қораң а!</w:t>
        <w:br/>
        <w:t>Ашық-тесік боранда. жабылм:</w:t>
        <w:br/>
        <w:t>Қораңа қар төсепсің сасқаныңна!</w:t>
        <w:br/>
        <w:t>Болмаса табысыңның асқаныңнан,</w:t>
        <w:br/>
        <w:t>Қозы қалмай жүрмесін саулығыңда;</w:t>
        <w:br/>
        <w:t>Соны ойларсың, қарт ноян асқа</w:t>
        <w:br/>
        <w:t>Әкемнің Имахановнқа айтқаны</w:t>
        <w:br/>
        <w:t>Уағаликум ассалам, бастық інім |</w:t>
        <w:br/>
        <w:t>Халықтың біліп алдың әбден сырын</w:t>
        <w:br/>
        <w:t>“Қораң ашық, қой арық” - деп айтыпсың</w:t>
        <w:br/>
        <w:t>Неше келдің көруге бұдан бұрын.</w:t>
        <w:br/>
        <w:t>“Қар алды - деп айтыпсың - баздың ішін”.</w:t>
        <w:br/>
        <w:t>Жақсы болса, атағы кімдер үшін</w:t>
        <w:br/>
        <w:t>Бос жатқан орталықта пияладан</w:t>
        <w:br/>
        <w:t>Әкелдіріп салдырыпсыз терезесін</w:t>
        <w:br/>
        <w:t>Мал қыстағын ертерек ойлау кере</w:t>
        <w:br/>
        <w:t>Енді келіп айтасың неменесін?</w:t>
        <w:br/>
        <w:t>Алпыстың жетеуіне бастым қадам.</w:t>
        <w:br/>
        <w:t>Қозғалмай үйде жатыр мендей адам</w:t>
        <w:br/>
        <w:t>ТЕГІН БІЛУ - ТЕКТІЛІК</w:t>
        <w:br/>
        <w:t>амалым қанша, шыдадым. Не керек, ес</w:t>
        <w:br/>
        <w:t>кетіп, жан шығуға айналғанда, қолтығында</w:t>
        <w:br/>
        <w:t>папкесі бар Мұхтар кіріп келді де, сәлем</w:t>
        <w:br/>
        <w:t>беріп, амандық сұрап: “Қашан келіп</w:t>
        <w:br/>
        <w:t>қалдыңыз?” - демесі бар ма. Сонда мен:</w:t>
        <w:br/>
        <w:t>“Қарағым Мұхтаржан, менің тауық болып</w:t>
        <w:br/>
        <w:t>қонақтағаныма екі сағат болды”, - дедім.</w:t>
        <w:br/>
        <w:t>Сол-ақ екен, әйеліне бірдеме деп орысша</w:t>
        <w:br/>
        <w:t>шүлдірлеп жатты, оны мен ұғам ба? Сүйтсем,</w:t>
      </w:r>
    </w:p>
    <w:p>
      <w:r>
        <w:t>жерге кілем жай, көрпе-жастық сал дегені</w:t>
        <w:br/>
        <w:t>екен. Жерге жайғасып отырып жаным қалды</w:t>
        <w:br/>
        <w:t>ғой, қарағым Ниязбек - деп күлмесі бар ма.</w:t>
        <w:br/>
        <w:t>Қатпа өте тауып айтқыш адам еді. 1943 жылы</w:t>
        <w:br/>
        <w:t>қайтыс болды. Елге келгенінде Мұхаң,</w:t>
        <w:br/>
        <w:t>қасында Бегалин Сапарғали бар, сонау ит</w:t>
        <w:br/>
        <w:t>арқасы қиянға Бақанастағы Қатпаның үйіне</w:t>
        <w:br/>
        <w:t>барып, әйелі Мақыпқа көңіл айтып, зиярат Еркінбай (Соқыр) жазғытұрым.</w:t>
        <w:br/>
        <w:t>етіпті. Қатпа мен Мақыптың суреті Қаражанов салуға тұқым</w:t>
        <w:br/>
        <w:t>Жидебайдағы Абай музейінде ілулі тұр. қалады.</w:t>
        <w:br/>
        <w:t>Қатпа Абай туралы Мұхаңа өте көп жауы” Еркінбай қамауға алыны</w:t>
        <w:br/>
        <w:t>мағлұмат берген адам екені көпке белгілі. жазасына кесіледі. Мал-мүлкі тәркілен</w:t>
        <w:br/>
        <w:t>Ол кезде ел ішінде ескі әңгімеге жетік “Халық жауының” әйелі мен қоймашы Зияда</w:t>
        <w:br/>
        <w:t>шежіре қарттар көп болатын. Бірақ Қатпа Қатпақызы Павлодарға жераударылып күні-</w:t>
        <w:br/>
        <w:t>солардың ішіндегі жүйрігі еді. түні ауыр жұмысқа салынады. Қарағандыпи</w:t>
        <w:br/>
        <w:t>Ұлы адамдарға қатысты қандай дерек атты ұлы аштан өледі.</w:t>
        <w:br/>
        <w:t>болмасын, ұрпақ үшін құнды ғой, мен Істі қайта қарағанда Е. Қаражанов |</w:t>
        <w:br/>
        <w:t>естіген, көрген білгенімді ірікпей, түгел Үкімі жеңілейтіліп 25 жылға одан 15 жылға ,</w:t>
        <w:br/>
        <w:t>айтқан сияқтымын. түсіріліп, сотталып Сібір жаққа айдап.</w:t>
        <w:br/>
        <w:t>Мен Абайды көргем жоқ, бірақ Абайды Жіберіледі. Еңбекшіл Еркінбай не аза!</w:t>
        <w:br/>
        <w:t>көрген адамдарды жақсы білдім. Сол сияқты аштық пен ауыр бейнеттен аман-есен 1946</w:t>
        <w:br/>
        <w:t>Абай ұстаған, Абай тұтынған дүние- Жылы елге оралады.</w:t>
        <w:br/>
        <w:t>мүліктердің біразын да өз көзіммен көрдім. Ағайын-туыстарының басын қосып жинап</w:t>
        <w:br/>
        <w:t>Кейбірі қазір Жидебайдағы музейде тұр. Өзі колхозда сиыршы болып еңбек еткен</w:t>
        <w:br/>
        <w:t>Соның бірі - Абай мінген ертоқым. Бұл ердің ЕРКінбай еңбек озаты танылып, үш рет</w:t>
        <w:br/>
        <w:t>жайы мынадай. ауылшаруашылығы. жетістіктерінің”</w:t>
        <w:br/>
        <w:t>інісі Ысқақтың қызын алған күйеу баласы М0Сквадағы көрмесіне қатысып “бірнеше</w:t>
        <w:br/>
        <w:t>Мұсабайды Абай өте жақсы көрген. Мағауия Мемлекеттік белгілермен марапатталады.</w:t>
        <w:br/>
        <w:t>өлгеннен кейін, өзінің көзі тірісінде атақты Ескі, жаңа өмірді де олардың ауысу кезіндегі.</w:t>
        <w:br/>
        <w:t>ерші Өтеп қосқан өзі мініп жүретін ерін осы Төңкеріс, бүліншілікті де, тіпті ӨЛЫ,</w:t>
        <w:br/>
        <w:t>Мұсабайға беріпті. Ол ерді мен Мұсабай мініп Тайгадағы тіршілікті де басынан өткізіп, оның| |</w:t>
        <w:br/>
        <w:t>жүргенін көргем, айылы үшеу болатын. бәрін жадында тұтқан Ерекен -</w:t>
        <w:br/>
        <w:t>Күміс шапқан, кең, жайлы өр еді. Мұсабай Тыңдаушыға оның бәрін келістіріп айта</w:t>
        <w:br/>
        <w:t>менің атам Алдажардың шешесі Фатиманың білетін шешен ДІ Шәкәрі</w:t>
        <w:br/>
        <w:t>бауыры болатын. қажының өмірі мен өнеріне де қанық Ерекең |</w:t>
        <w:br/>
        <w:t>қажының өлімі жөніндегі шындықты да</w:t>
        <w:br/>
        <w:t>білетін адам болатын. Сол мол қазынаны ол |</w:t>
        <w:br/>
        <w:t>кісіден жүре тыңдаушы болмаса жазып, ұғып</w:t>
        <w:br/>
        <w:t>алған адам болмағаны өкінішті-ақ.</w:t>
        <w:br/>
        <w:t>Ниязбек АЛДАЖАРОВ,</w:t>
        <w:br/>
        <w:t>1984 жыл, Қарауыл.</w:t>
        <w:br/>
        <w:t>Семей облысы.</w:t>
        <w:br/>
        <w:t>Еркінбай (Соқыр) Қаражанов (1902-</w:t>
        <w:br/>
        <w:t>3.01. 1974) Шыңғыстауда туып өскен. Еті тірі,</w:t>
        <w:br/>
        <w:t>ТЕГІН БІЛ</w:t>
        <w:br/>
        <w:t>ЕКТІЛІЕК |271</w:t>
        <w:br/>
        <w:t>қамалғанның біреуі қалмай босанып шығады.</w:t>
        <w:br/>
        <w:t>Мұхаң Қатпамен отырғанда “Қат-аға,</w:t>
        <w:br/>
        <w:t>сонда кісілерді Дәленовтен қалай босатып</w:t>
        <w:br/>
        <w:t>алдыңыз, сондағы сөйлеген сөз, сыйық</w:t>
        <w:br/>
        <w:t>түріңізді көрсетіңізші" дейтін.</w:t>
        <w:br/>
        <w:t>Колхоздастыру тұсында белсенділер</w:t>
        <w:br/>
        <w:t>Қатпаны тұтқындайды. Қамаудағы Қатпаны</w:t>
      </w:r>
    </w:p>
    <w:p>
      <w:r>
        <w:t>күзететін өзі бала есебінде тәрбиеленген</w:t>
        <w:br/>
        <w:t>Мауітқан деген милиция екен, бір күні далаға</w:t>
        <w:br/>
        <w:t>дәретке алып шығады.</w:t>
        <w:br/>
        <w:t>“Мауітқан, мен сені талай көтеріп дәретке</w:t>
        <w:br/>
        <w:t>тосқан адам едім. Енді сен мені бір рет</w:t>
        <w:br/>
        <w:t>дәретке отырғыз” - дейді Қатпа.</w:t>
        <w:br/>
        <w:t>Мұны естіген Мәуітқан жылап начальнигіне</w:t>
        <w:br/>
        <w:t>барады. Өзімді тәрбиелеген әкемді абақтыға</w:t>
        <w:br/>
        <w:t>қамап, шығарып, кіргізіп жүр екем. Бүйткен</w:t>
        <w:br/>
        <w:t>қызметі құрсын. Осы сағаттан бастап, мені</w:t>
        <w:br/>
        <w:t>қызметтен босатыңыз”, - дейді.</w:t>
        <w:br/>
        <w:t>Начальнигі Қатпадан хабары бар, ақылды</w:t>
        <w:br/>
        <w:t>Әкішев деген татар Өкен, “Қатпалар кедей</w:t>
        <w:br/>
        <w:t>шолай болады, свобода берілу керек,</w:t>
        <w:br/>
        <w:t>қазірден бастап аристен бошатыңыз” дейді.</w:t>
        <w:br/>
        <w:t>Қат-ағаң өмірімде бір әйелден сөзден</w:t>
        <w:br/>
        <w:t>жеңілдім дейтін. Өзі насыбай ататын.</w:t>
        <w:br/>
        <w:t>“Керей, Қожакелдідегі нағашыма барған</w:t>
        <w:br/>
        <w:t>едім. Байдың келіні бір пұшық келіншек</w:t>
        <w:br/>
        <w:t>насыбай атады екен. “Қонақ замандас,</w:t>
        <w:br/>
        <w:t>насыбайыңыздан беріңіз" дегені маған.</w:t>
        <w:br/>
        <w:t>“Ататын мұрын болса, насыбай табылады,</w:t>
        <w:br/>
        <w:t>міне шақша”, - дедім.</w:t>
        <w:br/>
        <w:t>Кешке келіншек төсек салып, басқаларға</w:t>
        <w:br/>
        <w:t>жастық жастап, маған жастықсыз салыпты.</w:t>
        <w:br/>
        <w:t>“Жастық қайда, замандас" дегенімде:</w:t>
        <w:br/>
        <w:t>“Жастануға таз бас табылса, бізден де</w:t>
        <w:br/>
        <w:t>жастық табылады" - деп жастығымды қағып</w:t>
        <w:br/>
        <w:t>соғып, жастап бергенінде, аузымды аша</w:t>
        <w:br/>
        <w:t>алмадым" дейтін.</w:t>
        <w:br/>
        <w:t>1923 жылдан бастап, Бақанас, Қазбала</w:t>
        <w:br/>
        <w:t>деген Абай эпопеясындағы Құнанбай</w:t>
        <w:br/>
        <w:t>Бөжейлердің белгілі шұрайлы мекен</w:t>
        <w:br/>
        <w:t>қоныстарына Мұхтар Әуезовтың ақыл</w:t>
        <w:br/>
        <w:t>басшылығымен, Әрхам Исхақұлының</w:t>
        <w:br/>
        <w:t>басқаруымен, Қатпа қостап, отырықтану</w:t>
        <w:br/>
        <w:t>жұмысы қолға алынып, бірталай шаруалар</w:t>
        <w:br/>
        <w:t>бас қосып ұйымдасып, қала салған. Таудан</w:t>
        <w:br/>
        <w:t>бұрып, түйелі адам қолын созса</w:t>
        <w:br/>
        <w:t>бойламайтын тоған алынды. Тоған осы күнге</w:t>
        <w:br/>
        <w:t>шейін қаз-қалпында, бұзылар емес.</w:t>
        <w:br/>
        <w:t>Мұхтар осында ұйымдасқан адамдардан</w:t>
        <w:br/>
        <w:t>болашақ “Абай жолы" романына мәлімет</w:t>
        <w:br/>
        <w:t>жинады. Қатпаның қаншама мол материал</w:t>
        <w:br/>
        <w:t>бергенін кейін Мұхаңның өзі атап көрсетеді.</w:t>
        <w:br/>
        <w:t>Абайдың: “Сұрғылт тұман дым бүркіп”, -</w:t>
        <w:br/>
        <w:t>деген әні, өлеңі Мұхаңның есінен шығып жүр</w:t>
        <w:br/>
        <w:t>екен, Қатпа есіне салып, әнімен өлеңін айтып</w:t>
        <w:br/>
        <w:t>бергенде, Мұхаң жерден желке</w:t>
        <w:br/>
        <w:t>табылғандай қуанып: “Әй, жарқыраған алтын</w:t>
        <w:br/>
        <w:t>басым-ай”, - депті.</w:t>
        <w:br/>
        <w:t>Сонда Қатпа: “Басымды жалтыратып,</w:t>
      </w:r>
    </w:p>
    <w:p>
      <w:r>
        <w:t>алтын ататып, тазымды жазуға себеп болған</w:t>
        <w:br/>
        <w:t>Абай-аға еді. Сол кісінің еңбегін халыққа,</w:t>
        <w:br/>
        <w:t>Мұхтар саған жеткізе білсем, мыңнан бір</w:t>
        <w:br/>
        <w:t>қарызын өтегенім, арманымның</w:t>
        <w:br/>
        <w:t>орындалғаны" деп, Мұхтарды құшақтап тауға</w:t>
        <w:br/>
        <w:t>кетеді.</w:t>
        <w:br/>
        <w:t>Мұхаң дем алып, Абай эпопеясына</w:t>
        <w:br/>
        <w:t>материал теріп, Бақанас, Қазбалаға келіп</w:t>
        <w:br/>
        <w:t>жүрген кез, Қатпа досын ертіп Керей,</w:t>
        <w:br/>
        <w:t>Қожакелдідегі Қатпаның нағашылары -</w:t>
        <w:br/>
        <w:t>Құрымбай ауылына қонаққа келеді. Сол</w:t>
        <w:br/>
        <w:t>ауылда Сиырбай Жігітекұлы деген кедей</w:t>
        <w:br/>
        <w:t>жас жігіт, мұрны бұзылып, басы-беті</w:t>
        <w:br/>
        <w:t>жараланған, Қатпаға келіп сәлем береді.</w:t>
        <w:br/>
        <w:t>Қатпа: “Сиырбай, саған не болған?" деп</w:t>
        <w:br/>
        <w:t>сұраса, іс мәнісі былай екен. Мұхаңның</w:t>
        <w:br/>
        <w:t>ағасы Разақ Әуезов, кәдімгі, “Мына үйде</w:t>
        <w:br/>
        <w:t>отыр Разақ, жөні жайын айтар ма, шақырып</w:t>
        <w:br/>
        <w:t>ап сұрасақ” деп Абай сынайтын,</w:t>
        <w:br/>
        <w:t>Құнанбайдың озбыр, жуан балаларына</w:t>
        <w:br/>
        <w:t>еліктеген, Құнанбай боламын деп, жөпшеңгі</w:t>
        <w:br/>
        <w:t>адамға жауап бермейтін мінезі бар, сол</w:t>
        <w:br/>
        <w:t>Разаққа Сиырбай жылқышы болады.</w:t>
        <w:br/>
        <w:t>Сиырбайдың бетіне Разақтың жылқысы теуіп</w:t>
        <w:br/>
        <w:t>жаралы болған Разақ жөнді жауабын да</w:t>
        <w:br/>
        <w:t>бермей жұмыстан шығарып жіберген. Осы</w:t>
        <w:br/>
        <w:t>жайды Сиырбай Қатпаға айтады.</w:t>
        <w:br/>
        <w:t>Разақ Қатпамен қатар, көңілдес бірақ</w:t>
        <w:br/>
        <w:t>жаңағыдай әр уақытта өз айтқаны болмаса</w:t>
        <w:br/>
        <w:t>көнбейтін паң адам.</w:t>
        <w:br/>
        <w:t>Қатпа ести салып, Мұхтар естісін</w:t>
        <w:br/>
        <w:t>дегендей, мүсәпір кейісті жылаулардың</w:t>
        <w:br/>
        <w:t>дауысына салып, кемсеңдеп жылап бажылдап</w:t>
        <w:br/>
        <w:t>қоя береді:</w:t>
        <w:br/>
        <w:t>ТЕГІН БІЛУ</w:t>
        <w:br/>
        <w:t>ұрпақ өсіру. Бөлеше бір төбе, өз еркі-өз</w:t>
        <w:br/>
        <w:t>қолындағы ерікті ел болу. Оған есе бергісі</w:t>
        <w:br/>
        <w:t>келмейтін, кедергі болып көлденеңдейтін</w:t>
        <w:br/>
        <w:t>кіммен болса да түсіністік таппақ емеспін.</w:t>
        <w:br/>
        <w:t>Алысамын, жауласамын. Тобықтының ең</w:t>
        <w:br/>
        <w:t>соңғы ұрпағы қалып, оның бас терісін</w:t>
        <w:br/>
        <w:t>сыпырып, көзін шұқып, төбесін ояр болса</w:t>
        <w:br/>
        <w:t>да оны ешкім де бұл бетінен, осы ниетінен</w:t>
        <w:br/>
        <w:t>тайдырып, жігерін жасытып, талабын</w:t>
        <w:br/>
        <w:t>мұқалта алмақ емес.</w:t>
        <w:br/>
        <w:t>Ағамын десең бауырыңның осы елдігін,</w:t>
        <w:br/>
        <w:t>ерлігін, өрлігін таны, ардақта. Ал өктемдік</w:t>
        <w:br/>
        <w:t>жасаймын, көптігімді көрсетемін десең</w:t>
        <w:br/>
        <w:t>табарың алыс-жақын бауырларыңның</w:t>
        <w:br/>
        <w:t>қасіреті, қайғысы, қарғысы. Бүгін көшерге</w:t>
        <w:br/>
        <w:t>көлігі тапшы деме. Ол толысар да молаяр.</w:t>
        <w:br/>
        <w:t>Тұрысарға қолы аз санама. Күш санда емес,</w:t>
        <w:br/>
        <w:t>құдіреттің қолында.</w:t>
      </w:r>
    </w:p>
    <w:p>
      <w:r>
        <w:t>Тобықтының таңдауы біреу. Шыңғыс</w:t>
        <w:br/>
        <w:t>тауын ұрпағына қоныс ету. Ол үшін аянары</w:t>
        <w:br/>
        <w:t>жоқ. Тебінгіден тер, қабырғадан қан жауса</w:t>
        <w:br/>
        <w:t>да шыдадым, тоқтарым сол. “Иттің иесісі</w:t>
        <w:br/>
        <w:t>болса, бөрінің тәңірісі бар” деген. Мақсатың</w:t>
        <w:br/>
        <w:t>соғысу болса қолым дайын. Тек жетер</w:t>
        <w:br/>
        <w:t>жеңісін ұрпақ лағнеті боларын біл. Таңдау</w:t>
        <w:br/>
        <w:t>жолы - аға сыбағасы” - деп тұр ғой</w:t>
        <w:br/>
        <w:t>бауырларың. Менің түсінгенім осы.</w:t>
        <w:br/>
        <w:t>Елдік таптық деп елге қайтасың ба, қайта</w:t>
        <w:br/>
        <w:t>айналып бауырларыңды шабасың ба, таңдау</w:t>
        <w:br/>
        <w:t>өздеріңде, бәрімізде. Мен білсем қазір</w:t>
        <w:br/>
        <w:t>жасайтын байлауымыз - ұрпаққа</w:t>
        <w:br/>
        <w:t>қалдыратын елдіктің үлгісі, аманат, өсиетіміз</w:t>
        <w:br/>
        <w:t>болмақ. Ол туыстығымызды танып түсінісу,</w:t>
        <w:br/>
        <w:t>мәңгілік жарастық табу. Не жауласу. Ол</w:t>
        <w:br/>
        <w:t>кешіріспес кек, бітіспес дау, үзілмес өштік</w:t>
        <w:br/>
        <w:t>болып ұрпақтан-ұрпаққа кетпек. Оның</w:t>
        <w:br/>
        <w:t>тоқтамды шешімін, түбірлі түйінін жасауды,</w:t>
        <w:br/>
        <w:t>таңдауды бізге сілтеп отыр, би Кеңгірбай.</w:t>
        <w:br/>
        <w:t>Біздің осы жұмбақ сырды қалай түсініп,</w:t>
        <w:br/>
        <w:t>қандай байлау жасағанымызға тобықты</w:t>
        <w:br/>
        <w:t>жұрты да, оның сырын бермес сырттан биі</w:t>
        <w:br/>
        <w:t>Кеңгірбай да күпті болып, күтіп отыра</w:t>
        <w:br/>
        <w:t>қоймас. Түсінік, шешім, байлауымыздың</w:t>
        <w:br/>
        <w:t>бетін бағып, қажет болса, бидің жұмбағының</w:t>
        <w:br/>
        <w:t>мән-жайын жіңішкелеп болса да жеткізу үшін</w:t>
        <w:br/>
        <w:t>өзі болмаса да өзге білікті билері қуа жетер.</w:t>
        <w:br/>
        <w:t>Бірақ біздің өз түсінік, түйініміз болғаны</w:t>
        <w:br/>
        <w:t>лайық қой. Ендеше қандай басқа ой, шешім</w:t>
        <w:br/>
        <w:t>бар?.. - деп би Тіленші өзінің соңғы</w:t>
        <w:br/>
        <w:t>тұжырымын айтып, серіктестеріне ақыл</w:t>
        <w:br/>
        <w:t>салып тұрғанда тобықтының алғашқы</w:t>
        <w:br/>
        <w:t>шақырушылары қуа жеткен еді.</w:t>
        <w:br/>
        <w:t>Кемеңгер бидің бұл шешімінен бөлек ой,</w:t>
        <w:br/>
        <w:t>артық ақыл, тұжырымды түйін, бөтен пиғыл</w:t>
        <w:br/>
        <w:t>ешкімде бола қоймаған болар. Өйткені сай-</w:t>
        <w:br/>
        <w:t>саладан сабылған қуғыншылардың аттысы</w:t>
        <w:br/>
        <w:t>келіп, бидің сәлемін, шақыруын жеткізіп</w:t>
        <w:br/>
        <w:t>жатқанда тай-тулақ мінгендері жаңа жете</w:t>
        <w:br/>
        <w:t>бастаған еді.</w:t>
        <w:br/>
        <w:t>Олардың әрбіреуінің аузында туыстық</w:t>
        <w:br/>
        <w:t>тілек, бидің шақыруы. Шылбырға оралып,</w:t>
        <w:br/>
        <w:t>тізгінге жармасып қимастық көңілмен</w:t>
        <w:br/>
        <w:t>қиылып, еркелей назданып, өзімсінген</w:t>
        <w:br/>
        <w:t>еркіндіктің ешбірі де ешкімге оғаш мінез,</w:t>
        <w:br/>
        <w:t>орынсыз қылық болып көрінбейді. Ешкімді</w:t>
        <w:br/>
        <w:t>де енжар қалдырмаған болса керек.</w:t>
        <w:br/>
        <w:t>Жолаушылардың біреуі де сыңар-езулеп,</w:t>
        <w:br/>
        <w:t>кері тартып, кегежуленбей, керленбей туыс</w:t>
        <w:br/>
        <w:t>жұртына ақ пейілмен қайта бет алады.</w:t>
        <w:br/>
        <w:t>Ортасында тек арғын жұртының ғана</w:t>
        <w:br/>
        <w:t>қамқоршысы емес, исі қалың қазақтың</w:t>
        <w:br/>
        <w:t>қамын ойлап, іргелі ел болуына еңбек еткен</w:t>
        <w:br/>
        <w:t>атақты әулеттің ұрпағы кемеңгер би Тіленші</w:t>
        <w:br/>
        <w:t>бар топ ауылға келгенде күн еңкейіп, екіндіге</w:t>
        <w:br/>
        <w:t>айналған шақ екен.</w:t>
      </w:r>
    </w:p>
    <w:p>
      <w:r>
        <w:t>Тың жерге ауысып қонған ауыл адамдары</w:t>
        <w:br/>
        <w:t>қонақтардың алдынан шығып қарсы алады.</w:t>
        <w:br/>
        <w:t>Қауым көпшілік аңсаған бауырын тапқандай</w:t>
        <w:br/>
        <w:t>шұрқырасып көріседі. Билер төс соғысып</w:t>
        <w:br/>
        <w:t>сәлемдесіп, батырлар құшақ айқастыра</w:t>
        <w:br/>
        <w:t>амандасып, жастардың әзілдері жарасады.</w:t>
        <w:br/>
        <w:t>Осылайша ағайын ың-шыңсыз түсінісіп,</w:t>
        <w:br/>
        <w:t>арыздаспай бітіскен екен.</w:t>
        <w:br/>
        <w:t>жә</w:t>
        <w:br/>
        <w:t>Содан бері төскейде малы, төсекте басы</w:t>
        <w:br/>
        <w:t>қосылып, талай торқалы той, топырақты</w:t>
        <w:br/>
        <w:t>өлімнің қуаныш-қайғысын есепсіз бөлісіп</w:t>
        <w:br/>
        <w:t>келе жатқан арғын, тобықтының арасында</w:t>
        <w:br/>
        <w:t>шыны-аяғы шылдыраған отбасының бір</w:t>
        <w:br/>
        <w:t>сәттік кексіз түсініспестігі болмаса, ауыл,</w:t>
        <w:br/>
        <w:t>жұрт болып ел жігі ашылған, берекесі қашып,</w:t>
        <w:br/>
        <w:t>ынтымағы бұзылған кезі болмаған екен.</w:t>
        <w:br/>
        <w:t>Ол айтылған осы аталы жұмбақтар мен</w:t>
        <w:br/>
        <w:t>оны кемеңгерлікпен шешкен аузы дуалы</w:t>
        <w:br/>
        <w:t>бабаларымыздың даналық үлгісін аманат,</w:t>
        <w:br/>
        <w:t>өсиет деп ардақтап келе жатқан текті</w:t>
        <w:br/>
        <w:t>ұрпақтың парасатты болмысы дегеніміз</w:t>
        <w:br/>
        <w:t>лайық.</w:t>
        <w:br/>
        <w:t>Ел аузынан естігенін хатқа түсірген:</w:t>
        <w:br/>
        <w:t>Молдабек ЖАНБОЛАТҰЛЫ.</w:t>
        <w:br/>
        <w:t>жасатыпты.</w:t>
        <w:br/>
        <w:t>Абайдың айтқанын орындаған Қатпа</w:t>
        <w:br/>
        <w:t>бала, бір жылдан кейін басы жалтырланып</w:t>
        <w:br/>
        <w:t>жазыла бастапты.</w:t>
        <w:br/>
        <w:t>Абайдың жылқылары асыл тұқымды,</w:t>
        <w:br/>
        <w:t>биелері мама, айғыр аттары сәйгүлік, саңлақ</w:t>
        <w:br/>
        <w:t>жүйрік болады екен. “Бесқұйрық”,</w:t>
        <w:br/>
        <w:t>“Балаторы” деген айғырларының тұқымдары</w:t>
        <w:br/>
        <w:t>топтан торай бермес бәйге жүйрік болған.</w:t>
        <w:br/>
        <w:t>Бір үлкен жиын-той, құнан шаппақ болып</w:t>
        <w:br/>
        <w:t>жатса, таз бала Қатпа Абайға келіп: “Абай</w:t>
        <w:br/>
        <w:t>аға, құнанға мен шабайын” - деп тілек етіпті.</w:t>
        <w:br/>
        <w:t>Абай бөгелместен рұқсат беріпті. Аз құнан</w:t>
        <w:br/>
        <w:t>шабылмауы керек. Шапқан құнан - Абайдың</w:t>
        <w:br/>
        <w:t>айтулы “Балаторы” айғырының тұқымы екен,</w:t>
        <w:br/>
        <w:t>осы торы құнан үздік маңдай алды шығады.</w:t>
        <w:br/>
        <w:t>Қатпа “Құнанбайлап” қорықшыдан өтеді де,</w:t>
        <w:br/>
        <w:t>- Абай бастатқан ел адамдарының алдына</w:t>
        <w:br/>
        <w:t>келіп, қарғып түсіп, басындағы тартқан</w:t>
        <w:br/>
        <w:t>орамалын жұлып тастап, сәлем беріп тұра</w:t>
        <w:br/>
        <w:t>қалыпты.</w:t>
        <w:br/>
        <w:t>Құнанын бәйгеден келтірген жалтыр бас</w:t>
        <w:br/>
        <w:t>балаға сүйсінген Абай: "Көп ішінде басыңды</w:t>
        <w:br/>
        <w:t>жалтыратып неге аштың" десе Қатпа: “Абай</w:t>
        <w:br/>
        <w:t>аға, мініңді жасырма, деп едіңіз, сол тіліңізді</w:t>
      </w:r>
    </w:p>
    <w:p>
      <w:r>
        <w:t>алғандығымды көрсеткенім ғой”, - депті.</w:t>
        <w:br/>
        <w:t>Сүйсінген Абай жымия күліп: “Балаторы”</w:t>
        <w:br/>
        <w:t>айғырдың үйірінен бір тай алып ат қылып мін,</w:t>
        <w:br/>
        <w:t>Қатпа”, - депті.</w:t>
        <w:br/>
        <w:t>жә</w:t>
        <w:br/>
        <w:t>Абай үлкен аға, жеңге, кіші іні, келін бала</w:t>
        <w:br/>
        <w:t>демей, отырған жерінің көбінде ән</w:t>
        <w:br/>
        <w:t>салғызып, домбыра тартқызып, өлең,</w:t>
        <w:br/>
        <w:t>әңгіме, ертек айтқызбай отырмайды.</w:t>
        <w:br/>
        <w:t>Білмейтіндерге тым болмаса “Қотыр торғай"</w:t>
        <w:br/>
        <w:t>ертегісін айтып бере алмайсын ба дейді екен.</w:t>
        <w:br/>
        <w:t>Сонда бәйбішесі Еркежан: “Әй, Абай-ай,</w:t>
        <w:br/>
        <w:t>“Қотыр торғайды” өзің де білесің, әркім де</w:t>
        <w:br/>
        <w:t>біледі, сонда не тұр елді әурелеп не</w:t>
        <w:br/>
        <w:t>қыласың”- дейді екен.</w:t>
        <w:br/>
        <w:t>Миына түк қонбайтын Сейтхан деген</w:t>
        <w:br/>
        <w:t>жылқышысы: “Абай аға, мені өлең айт, ертек</w:t>
        <w:br/>
        <w:t>айт деп, көп алдында ұялтпа, асау тайыңды</w:t>
        <w:br/>
        <w:t>үйретіп берейін, көшкенде елдің атын,</w:t>
        <w:br/>
        <w:t>өзіңіздің де атыңызды ұстап берейін" - деп</w:t>
        <w:br/>
        <w:t>жалынады екен.</w:t>
        <w:br/>
        <w:t>Сейтханның қатары Қатпа, Абайдың</w:t>
        <w:br/>
        <w:t>өзінен үйренген ән-өлеңін, ертегісін шып-</w:t>
        <w:br/>
        <w:t>шырғасын шығармай нақысымен айтып</w:t>
        <w:br/>
        <w:t>береді, әсіресе “Шырылдауық шегіртке”</w:t>
        <w:br/>
        <w:t>деген мысал өлеңін жұмыс істемейтін</w:t>
        <w:br/>
        <w:t>ақсаусақ жалқаулардың алдында нақысына</w:t>
        <w:br/>
        <w:t>келтіріп айтқанда жалқаулар ұялып, біреулер</w:t>
        <w:br/>
        <w:t>сүйсініп таң-тамаша болып қалады екен.</w:t>
        <w:br/>
        <w:t>жә</w:t>
        <w:br/>
        <w:t>Қатпа суырыпсалма сөзшең, әзілқой</w:t>
        <w:br/>
        <w:t>күлдіргі, сыпайы, ел ағасы, жұрт еркесі,</w:t>
        <w:br/>
        <w:t>қадірлі адам болды. Семейде, Абай</w:t>
        <w:br/>
        <w:t>ауданында Қатпа айтты деген сөздер көп.</w:t>
        <w:br/>
        <w:t>жәж</w:t>
        <w:br/>
        <w:t>Қатпаның қатары Әбдірейім деген</w:t>
        <w:br/>
        <w:t>белсенді сөзуар, танауы үлкен, астында</w:t>
        <w:br/>
        <w:t>жақсы аты бар, Қатпамен кездесіп қалыпты.</w:t>
        <w:br/>
        <w:t>Сонда Әбдірейім:</w:t>
        <w:br/>
        <w:t>- Ер мұрынды келеді, ат ерінді келеді</w:t>
        <w:br/>
        <w:t>деген. Мен соның өзімін! Қатпа, сен менімен</w:t>
        <w:br/>
        <w:t>қай сиқыңмен таласасың!” - депті.</w:t>
        <w:br/>
        <w:t>Қатпаның астындағы аты боз екен. Сонда</w:t>
        <w:br/>
        <w:t>Қатпа жұлып алғандай: “Ат жақсысы боз</w:t>
        <w:br/>
        <w:t>келеді, ер жақсысы таз келеді деген,</w:t>
        <w:br/>
        <w:t>Әбдірейім менен сен қайдан артық жақсы</w:t>
        <w:br/>
        <w:t>боласың”, - депті.</w:t>
        <w:br/>
        <w:t>жәж</w:t>
        <w:br/>
        <w:t>Дәленов деген тілін тістей сөйлейтін бір</w:t>
        <w:br/>
        <w:t>уәкіл 1924 жылы Қатпаның</w:t>
      </w:r>
    </w:p>
    <w:p>
      <w:r>
        <w:t>замандастарынан, ішінде Мұқтардың әкесі</w:t>
        <w:br/>
        <w:t>Омархан мен туыстас Смайылхан бар, көп</w:t>
        <w:br/>
        <w:t>адамды ру жігін ашып партиялық жасадың</w:t>
        <w:br/>
        <w:t>деп қылмысты етіп қамап, тергеу жүргізеді.</w:t>
        <w:br/>
        <w:t>Куәлікке шақырылған Қатпа кешігіп келген</w:t>
        <w:br/>
        <w:t>екен. Уақтылы келмедің деп, көп ішінде</w:t>
        <w:br/>
        <w:t>қысап, қамамақ болып, жауап алады.</w:t>
        <w:br/>
        <w:t>Белсенділер алдында қысылмаған Қатпа</w:t>
        <w:br/>
        <w:t>айнадай жалтыраған басын ашып тастап,</w:t>
        <w:br/>
        <w:t>Дәленовке бір, көпшілікке бір тәжім етіп иіліп</w:t>
        <w:br/>
        <w:t>Дәленовтің өзінше тілін тістеп сөйлеп жауап</w:t>
        <w:br/>
        <w:t>еріп тұра қалыпты.</w:t>
        <w:br/>
        <w:t>Қатпаның жалтыраған басын қысылмаған</w:t>
        <w:br/>
        <w:t>нұсқасын, сөйлеген сөзін көрген Дәленовтің</w:t>
        <w:br/>
        <w:t>әкімшілік көрсеткеніне қарамай қыран топан</w:t>
        <w:br/>
        <w:t>көзінен жасы аққанша күледі.</w:t>
        <w:br/>
        <w:t>Мұны көрген Дәленов ұялған ба, болмаса</w:t>
        <w:br/>
        <w:t>Қатпаның бір қасиеті барлығын сезді ме,</w:t>
        <w:br/>
        <w:t>оңаша алып қалып сөйлеседі.</w:t>
        <w:br/>
        <w:t>Онаша Қатпамен сөйлескеннен кейін</w:t>
        <w:br/>
        <w:t>“Мына Құнанбайдан қашан құтылам, өзім</w:t>
        <w:br/>
        <w:t>- Базаралы, өмірі Құнанбайдың айдауынан</w:t>
        <w:br/>
        <w:t>құрығынан құтылмаған едім. Енді міне</w:t>
        <w:br/>
        <w:t>нағашым Сиырбайға көрсетіп отырған</w:t>
        <w:br/>
        <w:t>қорлығы мынау. Жылқысын бақтырады.</w:t>
        <w:br/>
        <w:t>Жылқысы теуіп мұрнын бұзса, жұмысынан</w:t>
        <w:br/>
        <w:t>шығарып тастайды. Еңбегін де бермейді. Бұл</w:t>
        <w:br/>
        <w:t>не қылған қорлық. Базаралыдай Құнанбай</w:t>
        <w:br/>
        <w:t>- Разақтың жылқысын тиеп алуға нағашым</w:t>
        <w:br/>
        <w:t>Сиырбайда күш-қуат жоқ, енді қайда</w:t>
        <w:br/>
        <w:t>бардым-” деп бажылдайды.</w:t>
        <w:br/>
        <w:t>Мұны терең ұғынатын Мұхаң ұялып та,</w:t>
        <w:br/>
        <w:t>қысылып та, Қатпаның қылығына риза болып</w:t>
        <w:br/>
        <w:t>күліп те: “Қат-аға, сіз болып, біз болып</w:t>
        <w:br/>
        <w:t>Разақты жөнге келтіреміз, қойыңызшы”, -</w:t>
        <w:br/>
        <w:t>дейді.</w:t>
        <w:br/>
        <w:t>Ертеңінде Сиырбайға Қатпа мен Мұхтар</w:t>
        <w:br/>
        <w:t>Разақпен табыстырады екен, тез жетсін</w:t>
        <w:br/>
        <w:t>деген хабар жетеді. Айтқанындай, Разақ</w:t>
        <w:br/>
        <w:t>кінәсін мойындап, Сиырбайдың еңбегінің</w:t>
        <w:br/>
        <w:t>төлеміне екі семіз қой беріпті.</w:t>
        <w:br/>
        <w:t>Қатпа өле-өлгенше Мұқаңмен қатынас</w:t>
        <w:br/>
        <w:t>байланысын үзбеген. Отызыншы жылдарда</w:t>
        <w:br/>
        <w:t>болу керек, Мұхаң елге келген қай</w:t>
        <w:br/>
        <w:t>сапарында болмасын Қатпамен кездеспей,</w:t>
        <w:br/>
        <w:t>сөйлеспей кетпеген. Мұхаңның</w:t>
        <w:br/>
        <w:t>шақыртуымен бір-екі рет Алматыға да барып</w:t>
        <w:br/>
        <w:t>қайтады.</w:t>
        <w:br/>
        <w:t>Қатпаның Отан соғысы кезінде бір ата</w:t>
        <w:br/>
        <w:t>баласы, іні бауырынан он бір жігіт соғысқа</w:t>
        <w:br/>
        <w:t>кетіп қайтпайды. Өзі колхозға көптеген еңбек</w:t>
      </w:r>
    </w:p>
    <w:p>
      <w:r>
        <w:t>істейді. Ер жігіттен адам жоқ, иесіз</w:t>
        <w:br/>
        <w:t>қалғандай колхоз малын қасқыр жеп, қалған</w:t>
        <w:br/>
        <w:t>елдің мазасын кетіргенде, Жолбарыс деген</w:t>
        <w:br/>
        <w:t>итімен талай қасқырды соғып, атып алып ел</w:t>
        <w:br/>
        <w:t>аузында үлгілі, айтулы аңыз болады. Бір</w:t>
        <w:br/>
        <w:t>күнде қатарынан үш ұлынан өлді деген қара</w:t>
        <w:br/>
        <w:t>қағаз келеді. Тұманбай деген жақсы інісі</w:t>
        <w:br/>
        <w:t>өліп, оның әйелі аурулы екен, әлсіз адам,</w:t>
        <w:br/>
        <w:t>күйеуінің күйігінен қайтыс болады.</w:t>
        <w:br/>
        <w:t>“Балалардың соғысқа кеткенін көрдім.</w:t>
        <w:br/>
        <w:t>Келіндердің кеткенін көрмесем” дейді екен.</w:t>
        <w:br/>
        <w:t>Келіндері де кетеді. Әмір деген бір белсенді</w:t>
        <w:br/>
        <w:t>масқаралаған жақсы көретін Пәтес деген</w:t>
        <w:br/>
        <w:t>келіні намысты құсадан өледі.</w:t>
        <w:br/>
        <w:t>Осындай ыза-қайғымен Қатпа бірге өскен</w:t>
        <w:br/>
        <w:t>досы әрі нағашысы Мағауияның Босаға</w:t>
        <w:br/>
        <w:t>дейтін ата қыстауында (баяғы Абай “Жаз”</w:t>
        <w:br/>
        <w:t>атты өлеңін шығарған Көпбейіт) отырған</w:t>
        <w:br/>
        <w:t>үйіне келсе, оның да соғысқа кеткен жан</w:t>
        <w:br/>
        <w:t>деген жалғыз баласының өлі тірісінен хабар</w:t>
        <w:br/>
        <w:t>жоқ. Сол күні Қатпа ауырып шығады.</w:t>
        <w:br/>
        <w:t>“Ыстығы көтеріліп, күрт нашарлады, - дейтін</w:t>
        <w:br/>
        <w:t>Мағауия ақсақал - Шанаға салып,</w:t>
        <w:br/>
        <w:t>Бақанастағы үйіне алып жүрдім. Екі орта он</w:t>
        <w:br/>
        <w:t>жеті-он сегіз шақырым. Жол бойы басын</w:t>
        <w:br/>
        <w:t>көтере алмай жатса да, “Әлгі тазылар қайда</w:t>
        <w:br/>
        <w:t>кетті, із кескен жоқ па?” деп сұраумен болды.</w:t>
        <w:br/>
        <w:t>Байқа, Мағаш түлкі қуып кетіп, көрмей</w:t>
        <w:br/>
        <w:t>қалмайық дейді”. Сол ауырғаннан</w:t>
        <w:br/>
        <w:t>кешікпейді, қайтыс болады. Мұхаң басшы</w:t>
        <w:br/>
        <w:t>болып қала салған Бақанас өзенінің</w:t>
        <w:br/>
        <w:t>жағасына жерленеді. Бұл - 1943 жылдың</w:t>
        <w:br/>
        <w:t>қысы, шамасы, февраль айы.</w:t>
        <w:br/>
        <w:t>Мұхаң Семейге бір барғанда әдейілеп</w:t>
        <w:br/>
        <w:t>Бақанасқа келіп, Қатпаның зайыбы Мақыпты</w:t>
        <w:br/>
        <w:t>құшақтап: “Қат-ағаң халыққа қадірлі кісі еді,</w:t>
        <w:br/>
        <w:t>маған аға еді” деп, көзіне жас алыпты.</w:t>
        <w:br/>
        <w:t>Бөпебай ТҰЛҒАЖАНОВ,</w:t>
        <w:br/>
        <w:t>1966 жыл, Шу ауданы.</w:t>
        <w:br/>
        <w:t>Жамбыл облысы.</w:t>
        <w:br/>
        <w:t>2. МҰХАҢ МЕН ҚАТПА</w:t>
        <w:br/>
        <w:t>Мұхтар Әуезовтың өзінің айтқаны бар</w:t>
        <w:br/>
        <w:t>мынадай деп: “Абай сияқты ұлы адамның</w:t>
        <w:br/>
        <w:t>образын жасау үшін маған Абайдың екі әйелі</w:t>
        <w:br/>
        <w:t>Ділда мен Әйгерімнің көп көмегі тиді, осы</w:t>
        <w:br/>
        <w:t>кісілерден көп сұрадым” деген. Әйгерім 60</w:t>
        <w:br/>
        <w:t>жасында 1919 жылы қайтыс болған. Ал енді</w:t>
        <w:br/>
        <w:t>Ділда 1924 жылы қайтыс болды. 1934 жылы</w:t>
        <w:br/>
        <w:t>Мұхаң Семей қаласына келіп, Абай туралы</w:t>
        <w:br/>
        <w:t>көптеген адамдардан мәлімет сұраған.</w:t>
        <w:br/>
        <w:t>Қорамжанов Қатпа, тағы бірнеше адамдар.</w:t>
        <w:br/>
        <w:t>Мен Семейдегі ауылшаруашылық</w:t>
        <w:br/>
        <w:t>техникумда оқуда едім, көшеде Қатпаға</w:t>
        <w:br/>
        <w:t>кездестім. Сәлемдескеннен кейін: “Қарағым,</w:t>
        <w:br/>
        <w:t>Ниязбек, сүйінші бер. Абай атаң туралы</w:t>
        <w:br/>
        <w:t>Мұхтар кітап жазам деп мені сонау елден</w:t>
        <w:br/>
        <w:t>шақыртып алып, бір жұма болды, бар</w:t>
      </w:r>
    </w:p>
    <w:p>
      <w:r>
        <w:t>білгенімді жазып алды”, - деді.</w:t>
        <w:br/>
        <w:t>Кейінде Қатпамен тағы кездестім. Сонда</w:t>
        <w:br/>
        <w:t>Қатпаның айтқаны: “Анада қыста өзіңе</w:t>
        <w:br/>
        <w:t>кездескеннен кейін, Мұхтар жол қаражат</w:t>
        <w:br/>
        <w:t>жіберіп, жазда Алматыға шақыртты. Үйіне</w:t>
        <w:br/>
        <w:t>бардым. Мұхтар жоқ екен, түсте келеді деп</w:t>
        <w:br/>
        <w:t>орыс әйелі маған орындық ұсынды. Әрі</w:t>
        <w:br/>
        <w:t>отырдым, бері отырдым, белім үзіліп барады,</w:t>
        <w:br/>
        <w:t>ЖІГІТЕК</w:t>
        <w:br/>
        <w:t>Сейітхан</w:t>
        <w:br/>
        <w:t>102 7 9.7</w:t>
        <w:br/>
        <w:t>Шыңғыстауда туып</w:t>
        <w:br/>
        <w:t>өскен, 7 сыныптық</w:t>
        <w:br/>
        <w:t>білімді Қарауылдан</w:t>
        <w:br/>
        <w:t>алған соң</w:t>
        <w:br/>
        <w:t>|Семейдегі</w:t>
        <w:br/>
        <w:t>педучилишені оқып</w:t>
        <w:br/>
        <w:t>бітіріп, мұғалім</w:t>
        <w:br/>
        <w:t>болған. ;</w:t>
        <w:br/>
        <w:t>1942 жылы 8</w:t>
        <w:br/>
        <w:t>наурыз күні</w:t>
        <w:br/>
        <w:t>Жаңасемей</w:t>
        <w:br/>
        <w:t>2 скери</w:t>
        <w:br/>
        <w:t>комиссариатынан</w:t>
        <w:br/>
        <w:t>ы. Отан қорғауға</w:t>
        <w:br/>
        <w:t>5. аттанған. Сейітхан</w:t>
        <w:br/>
        <w:t>МӘЛӘНӘВ 280 атқыштар</w:t>
        <w:br/>
        <w:t>полкінде мерген болып майданда жүріп 1943</w:t>
        <w:br/>
        <w:t>жылы июль айында ауыр жараланып елге</w:t>
        <w:br/>
        <w:t>қайтқан.</w:t>
        <w:br/>
        <w:t>1960 жылға дейін озат ұстаз болып еңбек</w:t>
        <w:br/>
        <w:t>зейнеткерлігіне шыққанша Аякөз ауданының</w:t>
        <w:br/>
        <w:t>Ақшатау ауылдық кеңесінде еңбек еткен.</w:t>
        <w:br/>
        <w:t>1960 жылдан бастап Аякөз темір жол</w:t>
        <w:br/>
        <w:t>торабында теміржолшыларының пионер</w:t>
        <w:br/>
        <w:t>лагерінде (Қарағашта) меңгеруші болып</w:t>
        <w:br/>
        <w:t>абыройлы еңбек еткен С.Имаханов өзінің</w:t>
        <w:br/>
        <w:t>білімдарлығымен, көпті көрген көселі</w:t>
        <w:br/>
        <w:t>ақсақал болып дүниеден өткен адам.</w:t>
        <w:br/>
        <w:t>Қайдарғали Қасенұлы.</w:t>
        <w:br/>
        <w:t>Телібай Қосшыбайұлы (1901-1973)</w:t>
        <w:br/>
        <w:t>туралы қысқаша деректер үш томдық</w:t>
        <w:br/>
        <w:t>“Тобықты Шыңғыстау шежіресінің” 11</w:t>
        <w:br/>
        <w:t>томындағы 337-338 беттерде берілген еді.</w:t>
        <w:br/>
        <w:t>Ақын, қалжың сөз, мінезге бай, ел еркесі</w:t>
        <w:br/>
        <w:t>Теліскеңнің айтқан сөздері, шығарған</w:t>
        <w:br/>
        <w:t>өлеңдері мен ойын-оспақпен істеген</w:t>
        <w:br/>
        <w:t>қылықтары көп.</w:t>
      </w:r>
    </w:p>
    <w:p>
      <w:r>
        <w:t>Оның бәрі де ауыз екі айтылып, ел</w:t>
        <w:br/>
        <w:t>ризалығымен есте сақталғанымен хатқа</w:t>
        <w:br/>
        <w:t>түсіп, баспа бетінде жинақталған емес.</w:t>
        <w:br/>
        <w:t>Балаларының жанұялық жинағында</w:t>
        <w:br/>
        <w:t>сақталған мына 5-6 өлеңін ұсынып отырмын.</w:t>
        <w:br/>
        <w:t>Өмір туралы</w:t>
        <w:br/>
        <w:t>Қартайдым өткен өмір елестейді</w:t>
        <w:br/>
        <w:t>Жетпіс жас өрең биік белестейді.</w:t>
        <w:br/>
        <w:t>Имаханов (1907- |</w:t>
        <w:br/>
        <w:t>Бір күні ажал шіркін келе қалса</w:t>
        <w:br/>
        <w:t>Ақылдасып ешкіммен кеңеспейді.</w:t>
        <w:br/>
        <w:t>Жастық шақ қалған бізден жарда ойнаған,</w:t>
        <w:br/>
        <w:t>Сол кезде қартаям деп кім ойлаған.</w:t>
        <w:br/>
        <w:t>70-ке келген кезде бір-ақ білдім,</w:t>
        <w:br/>
        <w:t>Денемде күшім құрып тіл сайраған.</w:t>
        <w:br/>
        <w:t>Кәрілікке дауа жоқ емделгенмен,</w:t>
        <w:br/>
        <w:t>Қайтерсің ықтяирсың көнбегенмен.</w:t>
        <w:br/>
        <w:t>Артымда ұрпақтарым өсе берсін,</w:t>
        <w:br/>
        <w:t>Жастық шақ қайта келмес өкінгенмен.</w:t>
        <w:br/>
        <w:t>Жетпіс жыл қызықпенен өмір сүрдім</w:t>
        <w:br/>
        <w:t>Нелер жақсы, жаманның бәрін көрдім.</w:t>
        <w:br/>
        <w:t>Енді қанша жүремін бұдан былай</w:t>
        <w:br/>
        <w:t>Келеді мәңгі орныма жүре бергім.</w:t>
        <w:br/>
        <w:t>Артымда өсе берсін бала-шағам</w:t>
        <w:br/>
        <w:t>Заманға, азат күнде басып қадам.</w:t>
        <w:br/>
        <w:t>Бейбітшілік өмірмен қызық көрдім</w:t>
        <w:br/>
        <w:t>Өсе бер, өркендей бер есен-аман.</w:t>
        <w:br/>
        <w:t>Ақанның әкесіне айтқаны</w:t>
        <w:br/>
        <w:t>(Әзіл)</w:t>
        <w:br/>
        <w:t>“Арақ ” десе жымыңдап қуанасың,</w:t>
        <w:br/>
        <w:t>Ішіп алып қызғанда “диуанасың”.</w:t>
        <w:br/>
        <w:t>Қоятын мезгіл жетті әкежаным,</w:t>
        <w:br/>
        <w:t>Жетпіске міне қәзір келді жасың.</w:t>
        <w:br/>
        <w:t>Қалайша түзелеміз Сізді көріп,</w:t>
        <w:br/>
        <w:t>Түзейтін Сіз емес пе, ақыл беріп.</w:t>
        <w:br/>
        <w:t>Жетпіс жасқа келгенше ішіп бақтың,</w:t>
        <w:br/>
        <w:t>Ләпсің тимай сайтанның тіліне еріп.</w:t>
        <w:br/>
        <w:t>Жағыппардың зиратының басында</w:t>
        <w:br/>
        <w:t>айтқаны</w:t>
        <w:br/>
        <w:t>Адалым, ақ көңілім Жағыппарым</w:t>
        <w:br/>
        <w:t>Өмірдің көрмей кеттің қызықтарын</w:t>
        <w:br/>
        <w:t>Жатырмысың арысым аңсап келіп</w:t>
        <w:br/>
        <w:t>Құшақтап туған жердің топырағын</w:t>
        <w:br/>
        <w:t>Мәңгілік орның болды Қасқабұлақ</w:t>
        <w:br/>
        <w:t>Басыңа әкең кеп тұр зарлап, жылап</w:t>
        <w:br/>
        <w:t>Топырағың торқа болсын Жағыппарым</w:t>
        <w:br/>
        <w:t>Ұжмақтан жанып тұрсын қос шамшырақ</w:t>
        <w:br/>
        <w:t>Осы ара талай таптап жүрген жерің</w:t>
        <w:br/>
        <w:t>Шығарып қара атыңның ашы жерін</w:t>
        <w:br/>
        <w:t>Қасыңа ертең көшіп Шұбартаудан</w:t>
      </w:r>
    </w:p>
    <w:p>
      <w:r>
        <w:t>Келеді артта қалған сәулелерің</w:t>
        <w:br/>
        <w:t>Ақ боран</w:t>
        <w:br/>
        <w:t>Ақ боран тынымы жоқ ұйытып соққан,</w:t>
        <w:br/>
        <w:t>ТАТ ЖЕПІТЕК-</w:t>
        <w:br/>
        <w:t>еттің, не таптың?" дегенде ел-жұртқа айтар</w:t>
        <w:br/>
        <w:t>ілік, сылтауымыз не, кешірмеген кінәсі,</w:t>
        <w:br/>
        <w:t>кешілмейтін күнәсі не дейміз?</w:t>
        <w:br/>
        <w:t>Алдымен аз ғана елдің аруақты биінің</w:t>
        <w:br/>
        <w:t>астарлы үш жұмбағын шешейік. Қисынсыз</w:t>
        <w:br/>
        <w:t>болса, тентектігін бетіне басып, сонсоң</w:t>
        <w:br/>
        <w:t>айыбы үшін елін шабайық! Алған малын</w:t>
        <w:br/>
        <w:t>мойындатып, айып-шамының өтеуіне түйесін</w:t>
        <w:br/>
        <w:t>қуып, жылқысына тиейік! Сонда ісіміз</w:t>
        <w:br/>
        <w:t>алланың да, адамның да ақ жолына, сай</w:t>
        <w:br/>
        <w:t>болмай ма?” - дейді.</w:t>
        <w:br/>
        <w:t>Орынды сөзден аса алмаған қауым “Иә,</w:t>
        <w:br/>
        <w:t>бұл да жөн екен” деп тоқтасады.</w:t>
        <w:br/>
        <w:t>Жұмбақтарды кім, қалай түсінді, кімнің</w:t>
        <w:br/>
        <w:t>шешуі қалай дескенде әркім әртүрлі</w:t>
        <w:br/>
        <w:t>болжамын білдіргенмен, жүйелі ой, жетелі</w:t>
        <w:br/>
        <w:t>сөз табылмайды. Бір тұжырымға тоқтаса</w:t>
        <w:br/>
        <w:t>алмай бірқыдыру уақыт өтеді.</w:t>
        <w:br/>
        <w:t>Осы мезетте ел жақтан бір топ адамның</w:t>
        <w:br/>
        <w:t>қарасы көрінеді. Топ жақындағанда</w:t>
        <w:br/>
        <w:t>ортасында Тіленші бидің өзі бар екен. Аман-</w:t>
        <w:br/>
        <w:t>сәлемнен кейін бүгінгі жұмбақты көріністің</w:t>
        <w:br/>
        <w:t>мән-жайын ұққан би хабар тоспай ауылдан</w:t>
        <w:br/>
        <w:t>аттанып кеткендері бекер болғанымен,</w:t>
        <w:br/>
        <w:t>ақылдаспай еш мінез көрсетпегендеріне</w:t>
        <w:br/>
        <w:t>ризалық білдіріп, жұмбақтардың шешуін өзі</w:t>
        <w:br/>
        <w:t>қалай ұққанын түсіндіреді.</w:t>
        <w:br/>
        <w:t>Тіленші бидің шешуі бойынша Тобықты биі</w:t>
        <w:br/>
        <w:t>айтқан “Айдыны шалқар ақселеулі кең дала”</w:t>
        <w:br/>
        <w:t>- қазақтың сарыарқасындағы ұйысқан</w:t>
        <w:br/>
        <w:t>ақселеудей нәсіл-тегі бір, тағдыр тіршілігі</w:t>
        <w:br/>
        <w:t>тоғысқан қалың арғын елі. “Ортасында ақ</w:t>
        <w:br/>
        <w:t>төбе" дегені сол қалың арғынның ішіндегі</w:t>
        <w:br/>
        <w:t>оның бір баласы төбедей ғана Тобықты</w:t>
        <w:br/>
        <w:t>жұрты. Ол қалың арғынның ортасындағы</w:t>
        <w:br/>
        <w:t>бөлекше аты, атауы бар, өзінше тұрпат-</w:t>
        <w:br/>
        <w:t>тұлғасы бар рулы ел.</w:t>
        <w:br/>
        <w:t>Тобықты өзінің осы атағын, елдігін,</w:t>
        <w:br/>
        <w:t>ерекшелігін сақтауды, өзгеге танытуды</w:t>
        <w:br/>
        <w:t>мұрат тұтып,, талай тауқыметті кешіп келеді</w:t>
        <w:br/>
        <w:t>Аға болсаң тегі бір ұрпағым деп бөлекше</w:t>
        <w:br/>
        <w:t>таны. Ерекшелігіме, өзгешелігіме енжар,</w:t>
        <w:br/>
        <w:t>елеусіз қарама” дегені болса керек.</w:t>
        <w:br/>
        <w:t>Кеңгірбай бидің тұспалдап отырғаны.</w:t>
        <w:br/>
        <w:t>Кеңгірбай бидің “Арқамда арыс, өткен</w:t>
        <w:br/>
        <w:t>күн, жолдарым алыс, алдым күнде шабыс”</w:t>
        <w:br/>
        <w:t>дегенінен мен тобықты жұртының басынан</w:t>
        <w:br/>
        <w:t>өткен тағдыр-тауқыметін түсінгендеймін,</w:t>
      </w:r>
    </w:p>
    <w:p>
      <w:r>
        <w:t>Алдына қойған мұрат-мақсатын, үміт-</w:t>
        <w:br/>
        <w:t>2 арманын танығандаймын.</w:t>
        <w:br/>
        <w:t>Шындығында “Ақтабан шұбырынды,</w:t>
        <w:br/>
        <w:t>алқакөл сұлама" аталған бүкіл қазақтың</w:t>
        <w:br/>
        <w:t>басына қайғы, қасірет әкелген тауқыметті</w:t>
        <w:br/>
        <w:t>күндерден бері бауырымыз тобықты жұрты</w:t>
        <w:br/>
        <w:t>ұрпағын, елдігін сақтап қалу үшін, оған құтты</w:t>
        <w:br/>
        <w:t>қоныс болатын жер іздеп, жарты ғасырдан</w:t>
        <w:br/>
        <w:t>артық уақытты аттың жалы, түйенің қомында</w:t>
        <w:br/>
        <w:t>өткізіп келеді. Сырдың бойынан шығып,</w:t>
        <w:br/>
        <w:t>Торғай даласымен, Орға дейін барды. Ар</w:t>
        <w:br/>
        <w:t>жағындағы түктібас өзге жұрттан опа</w:t>
        <w:br/>
        <w:t>таппасын біліп айналып, арғынның ата-</w:t>
        <w:br/>
        <w:t>қонысы Шыңғыстауға келіп атының басын</w:t>
        <w:br/>
        <w:t>тіреді, атанының қомын босатты, белдерін</w:t>
        <w:br/>
        <w:t>шешті, найзасын құрықпен ауыстырды. Бұл</w:t>
        <w:br/>
        <w:t>жылыса қонған көш жолы емес. Үнемі алысу,</w:t>
        <w:br/>
        <w:t>шабысу, күрес жолы болды деп жұмбақтап</w:t>
        <w:br/>
        <w:t>отыр би Кеңгірбай. Осы алысып-арбасып</w:t>
        <w:br/>
        <w:t>келе жатқан ұзақ та, ауыр күрес жолының</w:t>
        <w:br/>
        <w:t>бәрінде де біздің ұстанған ұранымыз</w:t>
        <w:br/>
        <w:t>“арғынмын, алты арыстың ұрпағымын"</w:t>
        <w:br/>
        <w:t>дегеннен танғам жоқ. Айбарым да, айдарым</w:t>
        <w:br/>
        <w:t>да сол болды. Арқамдағы ауыр да болса</w:t>
        <w:br/>
        <w:t>ардақты сол қасиетімнен айрылмауды</w:t>
        <w:br/>
        <w:t>мақсұт тұттым. Сол қасиетіммен ортаңа</w:t>
        <w:br/>
        <w:t>келдім. Түбіміз бір жұртпыз. Түлегенде түсіп</w:t>
        <w:br/>
        <w:t>қалатын түгіндей құны жоқ бір жұттық мал</w:t>
        <w:br/>
        <w:t>үшін, аққан су шайып өтетін сай үшін, соққан</w:t>
        <w:br/>
        <w:t>жел кезетін бел үшін ұрпақтан-ұрпаққа</w:t>
        <w:br/>
        <w:t>кететін кек ұстамай-ақ күн кешісейік. Мал</w:t>
        <w:br/>
        <w:t>мен жер елдің ырысы болсын. Ата-</w:t>
        <w:br/>
        <w:t>қонысымнан еншімді бөл. Еңсеңді басам,</w:t>
        <w:br/>
        <w:t>еркіңді тежеймін деме. Елдіктің іргесі</w:t>
        <w:br/>
        <w:t>сөгілмесін” деп отыр ғой, тобықты</w:t>
        <w:br/>
        <w:t>бауырларың.</w:t>
        <w:br/>
        <w:t>Үшінші кең үйге төрт құбыланы</w:t>
        <w:br/>
        <w:t>мегзегендей төрт дастархан жайғызып, тең</w:t>
        <w:br/>
        <w:t>ортадағы ақ дастарханның тақ төріне келіп</w:t>
        <w:br/>
        <w:t>отырған жұмбақ жан он жеті жасында</w:t>
        <w:br/>
        <w:t>Абылай ханнан бата алып, би атанған</w:t>
        <w:br/>
        <w:t>тобықтының кие қонған ел иесісі, аузы</w:t>
        <w:br/>
        <w:t>дуалы, көреген биі - Кеңгірбай болар. Ол</w:t>
        <w:br/>
        <w:t>сол келіс, кейпімен “Төрт құбыламдағы</w:t>
        <w:br/>
        <w:t>ешбір жұртқа күшті деп тәуелді, бай екен</w:t>
        <w:br/>
        <w:t>деп кіріптар болғам жоқ. Еркіндігімнен</w:t>
        <w:br/>
        <w:t>айрылмай арғын атамның ата қонысына,</w:t>
        <w:br/>
        <w:t>қалың бауырыма қанаттасып, ірге тептім.</w:t>
        <w:br/>
        <w:t>Тілегім ақ, ниетім оң, пиғылым таза.</w:t>
        <w:br/>
        <w:t>Мақсатым - ата жолын ардақ тұтатын арлы</w:t>
        <w:br/>
        <w:t>Байдалы Төлеуұлы (Т.Ө.Ж.Б) ... Ер</w:t>
        <w:br/>
        <w:t>мінезді жақтайтын, тура айтқанды сүйетін,</w:t>
        <w:br/>
        <w:t>өзі де қайратқа, қимылға бой ұрғыш адам.</w:t>
        <w:br/>
        <w:t>Жігітектің қол күші, көбінесе, осы Байдалы</w:t>
        <w:br/>
        <w:t>басынан айқын көрінетін. (“Абай жолы” - 81</w:t>
        <w:br/>
        <w:t>бет)</w:t>
      </w:r>
    </w:p>
    <w:p>
      <w:r>
        <w:t>Тоқпамбет жеріндегі соғыста Бөжей</w:t>
        <w:br/>
        <w:t>қасында жалғыз тастамайық деп қоршап</w:t>
        <w:br/>
        <w:t>қалған Дәркембай, Байдалы, Қараша,</w:t>
        <w:br/>
        <w:t>Үркімбай, Қаумен, Қожақандармен қатар,</w:t>
        <w:br/>
        <w:t>Қауменнің екі мықты баласы Базаралы,</w:t>
        <w:br/>
        <w:t>Балағазы, Қарашаның баласы Абылғазы,</w:t>
        <w:br/>
        <w:t>Жігітектің жас азаматтары Бейсембі,</w:t>
        <w:br/>
        <w:t>Әбділда, Оралбайлар да болатын. (“Абай</w:t>
        <w:br/>
        <w:t>жолы”, 91 бет).</w:t>
        <w:br/>
        <w:t>Бөжей өліміне бата істей барған Құнанбай</w:t>
        <w:br/>
        <w:t>ауылының ішінде Абай да бар болатын.</w:t>
        <w:br/>
        <w:t>Жылаған Байдалы, Байсалдарды көргенде</w:t>
        <w:br/>
        <w:t>Абайдың сай сүйегі босап кетті, аттан түсе</w:t>
        <w:br/>
        <w:t>бере шын аяныш жас төгіп, еңреп жіберді.</w:t>
        <w:br/>
        <w:t>(“Абай жолы”, 202 бет).</w:t>
        <w:br/>
        <w:t>Осы бата үстінде Байдалы мен Құнанбай</w:t>
        <w:br/>
        <w:t>жауаптасқан уақытта біріне бірі сыпайы ғана</w:t>
        <w:br/>
        <w:t>сөйлейді. Байдалы Құнанбайдың шынысын</w:t>
        <w:br/>
        <w:t>өзі әперіп, шайына сары майды өзі салып,</w:t>
        <w:br/>
        <w:t>бейіл көрсетіп отыр.(осында 205 бет)</w:t>
        <w:br/>
        <w:t>Атақты Мұсақұл соғысының үшінші күні</w:t>
        <w:br/>
        <w:t>осы күннің түс кезінде Құнанбай жүз</w:t>
        <w:br/>
        <w:t>елудей атпал азаматқа ең жүйрік аттарды</w:t>
        <w:br/>
        <w:t>мінгізіп, қолдарына тегіс сойылдарын</w:t>
        <w:br/>
        <w:t>тастатып, айбалта, найза бергізді, қолы</w:t>
        <w:br/>
        <w:t>қатты, кегі күшті. Құнанбай жеңгенде</w:t>
        <w:br/>
        <w:t>осымен жеңбек.</w:t>
        <w:br/>
        <w:t>Үшінші күнгі осы соғыста, Құнанбай тәсіл</w:t>
        <w:br/>
        <w:t>ойлаған кезде, Байдалы да бір есеп тапқан.</w:t>
        <w:br/>
        <w:t>Осы үшінші күнді ол да жеңіс күніне</w:t>
        <w:br/>
        <w:t>айналдырам деп ойлаған. Сонымен, бір</w:t>
        <w:br/>
        <w:t>жақтан “Қоңыр келеді" деген дақбыртты</w:t>
        <w:br/>
        <w:t>таратып жатып, екіншіден өздерінің жақын</w:t>
        <w:br/>
        <w:t>ауылдарының барлық түйесін жиғызып ап,</w:t>
        <w:br/>
        <w:t>қырғын соғыс үстінде Ақ адырдан қатты</w:t>
        <w:br/>
        <w:t>қудырып, құлата айдатқан болатын. Жаңағы</w:t>
        <w:br/>
        <w:t>Құнанбай жағын тайсалдырған қалың сел,</w:t>
        <w:br/>
        <w:t>қол емес, сол түйелер екен. (“Абай жолы”,</w:t>
        <w:br/>
        <w:t>214 бет). Бөжейден кейін Жігітек сөзінің</w:t>
        <w:br/>
        <w:t>иесі Байдалы еді.</w:t>
        <w:br/>
        <w:t>Түсіп Қотанбұлақұлы ( Т.Ө.Ж.Б) ...</w:t>
        <w:br/>
        <w:t>Кесек мұрынды, шоқша сақал, зор дауысты</w:t>
        <w:br/>
        <w:t>Түсіп, жігітектің Бөжейден соңғы басты</w:t>
        <w:br/>
        <w:t>адамдарының бірі болатын...</w:t>
        <w:br/>
        <w:t>“Абай жолы” романы. Бірінші кітап, 65</w:t>
        <w:br/>
        <w:t>бет. “Қат-қабатта”</w:t>
        <w:br/>
        <w:t>тарауында.Тобықтының жығасы</w:t>
        <w:br/>
        <w:t>жығылмаған биі қасиеті Би ата (Кеңгірбай</w:t>
        <w:br/>
        <w:t>би)дің бел баласы, Қотанбұлақ бидің ұлы</w:t>
        <w:br/>
        <w:t>Түсіп Құнекеңнің де сыйлайтын адамы</w:t>
        <w:br/>
        <w:t>болған. Ел бірлігін сақтауға пейіл, ақ көңіл,</w:t>
        <w:br/>
        <w:t>адал, мал-жаны өскен Түсіп сөзге шешен</w:t>
        <w:br/>
        <w:t>байсалды да салмақты адам болған екен.</w:t>
        <w:br/>
        <w:t>Ол кісінің ұрпағынан Анықдін, Жарықдін</w:t>
        <w:br/>
        <w:t>сияқты сауатты, байымды, білікті адамдар</w:t>
        <w:br/>
        <w:t>көп шыққан.</w:t>
      </w:r>
    </w:p>
    <w:p>
      <w:r>
        <w:t>Қатпа Беркімбай Қорамжанұлы (1883-</w:t>
        <w:br/>
        <w:t>1943) Берікімбайдың қысқаша өмір дерегін</w:t>
        <w:br/>
        <w:t>шежіреміздің ІІ томының 328-329 беттерінде</w:t>
        <w:br/>
        <w:t>берген болатынбыз. Есімі қалжың сөздің,</w:t>
        <w:br/>
        <w:t>шешендіктің үлгісіне айналған Қатпа</w:t>
        <w:br/>
        <w:t>жөніндегі “Жұлдыз” журналында</w:t>
        <w:br/>
        <w:t>жарияланған Абай тану ісіне көп үлес қосқан</w:t>
        <w:br/>
        <w:t>Бөпебай Тұлғажанов пен Ниязбек</w:t>
        <w:br/>
        <w:t>Алжаровтың мақалаларын көшіріп беруді</w:t>
        <w:br/>
        <w:t>қажет санадық.</w:t>
        <w:br/>
        <w:t>ҚАТПА ТУРАЛЫ БІЛЕТІНІМ</w:t>
        <w:br/>
        <w:t>Ақын Абайдың айналасында сауықшы,</w:t>
        <w:br/>
        <w:t>әнші, күйші, домбырашы, сыбызғышы,</w:t>
        <w:br/>
        <w:t>әңгімеші, ертекші өнерге бейімі бар адамдар</w:t>
        <w:br/>
        <w:t>көп болған. Бұларды Абай өзі</w:t>
        <w:br/>
        <w:t>ұйымдастырып, олардың өнерлерін</w:t>
        <w:br/>
        <w:t>ширатып, дамытып біріне-бірін үйреттіріп</w:t>
        <w:br/>
        <w:t>отырған. Олардың ішінен халық Қиясбайды</w:t>
        <w:br/>
        <w:t>көбірек біледі.</w:t>
        <w:br/>
        <w:t>Қиясбай Қожанасыр мінездес, адамның</w:t>
        <w:br/>
        <w:t>зоры, кесек денелі, түсі бір көргенде</w:t>
        <w:br/>
        <w:t>қорқатындай суық, жүріс-тұрысы елден</w:t>
        <w:br/>
        <w:t>бөлек дуана сықылды, өнерімен елге сыйлы,</w:t>
        <w:br/>
        <w:t>ерке адам болған.</w:t>
        <w:br/>
        <w:t>Үстіне киген киімі жөнді тігілмеген, әлем-</w:t>
        <w:br/>
        <w:t>жәлем, дүрия шағи дейтін қызылды-</w:t>
        <w:br/>
        <w:t>жасылды, басына бір-екі сеңсең теріні</w:t>
        <w:br/>
        <w:t>қүлапара етіп жаба салған қызық адам екен.</w:t>
        <w:br/>
        <w:t>Атқа елден асқан сыншы, сайыпкер, мінетін</w:t>
        <w:br/>
        <w:t>топтан бәйге бермейтін жүйрік болады. Ол</w:t>
        <w:br/>
        <w:t>жүйрігі біреудің көңіліне ұнап кетсе, оның</w:t>
        <w:br/>
        <w:t>желісінің басындағы тайына айырбастап</w:t>
        <w:br/>
        <w:t>мініп, өзі зор адам, аяғы жерге сүйретіліп</w:t>
        <w:br/>
        <w:t>жүре береді.</w:t>
        <w:br/>
        <w:t>ТЕГІН БІЛУ -</w:t>
        <w:br/>
        <w:t>Келген аулының жастары, қатын-</w:t>
        <w:br/>
        <w:t>балалары таңырқап басында қорықса, күй</w:t>
        <w:br/>
        <w:t>тартып, әсіресе, жас балаларды тәтті беріп,</w:t>
        <w:br/>
        <w:t>аз болмай үйір қылып алады. Солармен</w:t>
        <w:br/>
        <w:t>ойнайды. Өзі ерекше сыбызғышы,</w:t>
        <w:br/>
        <w:t>домбырашы, әр саусағы бірі қараның</w:t>
        <w:br/>
        <w:t>жілігіндей болып домбырада жорғалап,</w:t>
        <w:br/>
        <w:t>күйлерді сорғалатқанда көрген адам таң-</w:t>
        <w:br/>
        <w:t>тамаша болады. Түрін, мінезін көріп, мазақ</w:t>
        <w:br/>
        <w:t>етем деген кісі оның тауып айтқан сөзінен</w:t>
        <w:br/>
        <w:t>өзі мазақ болып қалады. Осыларын көрген</w:t>
        <w:br/>
        <w:t>Абайдың өзі:</w:t>
        <w:br/>
        <w:t>Үстіңдегі кигенің -</w:t>
        <w:br/>
        <w:t>Киім емес қызыл шу</w:t>
        <w:br/>
        <w:t>Жүрген жерің күнде ду,</w:t>
      </w:r>
    </w:p>
    <w:p>
      <w:r>
        <w:t>Сыртың аңқау, ішің қу, - дегенде,</w:t>
        <w:br/>
        <w:t>сыбызғысын жұлып алып “Дида-дәку, дида-</w:t>
        <w:br/>
        <w:t>дәку” деп күй қып тартып, даусын қосып қоя</w:t>
        <w:br/>
        <w:t>беріпті.</w:t>
        <w:br/>
        <w:t>Қиясбай мен Абай арасында қалжың</w:t>
        <w:br/>
        <w:t>сөздер көп. Абай жастарға көбіне</w:t>
        <w:br/>
        <w:t>“Қиясбайдың күйінен, тапқырлығынан</w:t>
        <w:br/>
        <w:t>үйрен" - дейді екен де, өзі бас болып</w:t>
        <w:br/>
        <w:t>үйретуге көмектеседі екен.</w:t>
        <w:br/>
        <w:t>Абайдың Қиясбай сықылды тағы бір</w:t>
        <w:br/>
        <w:t>адамы Әлмағанбет әнші, скрипкеші,</w:t>
        <w:br/>
        <w:t>дастаншы адам. Әлмағанбет жөнінде:</w:t>
        <w:br/>
        <w:t>Абайдың композитор, ақын ұлы Ақылбай,</w:t>
        <w:br/>
        <w:t>“Матайдағы” қайнына бармақ болып, күйеу</w:t>
        <w:br/>
        <w:t>жолдастыққа Әлмағанбетті ертіп, Абайдың</w:t>
        <w:br/>
        <w:t>белгілі қонысы “Ойқұдықтан" аттанады.</w:t>
        <w:br/>
        <w:t>Сонда Әлмағанбет Ақылбайға біздің</w:t>
        <w:br/>
        <w:t>әніміздің көбі елге кәнігі, көне ән, бір жаңа</w:t>
        <w:br/>
        <w:t>ән тауып бер дейді. Сонда Ақылбай: “Бір ән</w:t>
        <w:br/>
        <w:t>тауып Әлекем бер деген соң” деп басталатын</w:t>
        <w:br/>
        <w:t>атақты әнін қолма-қол шығарып айтыпты.</w:t>
        <w:br/>
        <w:t>Әлмағанбет “Қозы Көрпеш-Баян сұлу"</w:t>
        <w:br/>
        <w:t>дастанын әнімен қандай тамаша айтушы еді.</w:t>
        <w:br/>
        <w:t>Баймағанбет - адамның ертекшісі. Абай</w:t>
        <w:br/>
        <w:t>ертекті орыс жазушыларынан романнан</w:t>
        <w:br/>
        <w:t>оқып, “Мың бір түн”, “Бақтажар”, “Қырық</w:t>
        <w:br/>
        <w:t>уәзір”, “Жұпар қорығы" сықылды ертегі-</w:t>
        <w:br/>
        <w:t>әңгімелерді айтып беріп, өзіне қайта</w:t>
        <w:br/>
        <w:t>айтқызады екен. Баймағанбет майын</w:t>
        <w:br/>
        <w:t>тамызып, түрі түсіне ене, нақышына келтіріп,</w:t>
        <w:br/>
        <w:t>кейде қозғалақтап жүріп айтқанда,</w:t>
        <w:br/>
        <w:t>естігендер аузын ашып, көзін жұмып елти</w:t>
        <w:br/>
        <w:t>тындайды екен.</w:t>
        <w:br/>
        <w:t>Ел иесі адамдар қанша жерден кісі жіберіп</w:t>
        <w:br/>
        <w:t>шақыртып алып, бірнеше күн жібермей</w:t>
        <w:br/>
        <w:t>айтқызып тыңдайды екен.</w:t>
        <w:br/>
        <w:t>Өтегелді - әнші, ертекші, скрипкеші,</w:t>
        <w:br/>
        <w:t>окрабат, күлдіргі, мұны Мұхаң, Абай</w:t>
        <w:br/>
        <w:t>эпопеясында, Абайдың сүйікті ұлы Әбішінің</w:t>
        <w:br/>
        <w:t>досы, жолдасы етіп көрсетеді.</w:t>
        <w:br/>
        <w:t>Бұлардан басқа Дәулеткелді, Мұха,</w:t>
        <w:br/>
        <w:t>Мұсылманқұл сияқты толып жатқан өнерлі</w:t>
        <w:br/>
        <w:t>адамдары болған.</w:t>
        <w:br/>
        <w:t>Осылардың ішінде ерекше айтатынымыз</w:t>
        <w:br/>
        <w:t>- өнерлі, әнші, қара сөздің ұстасы, кейінгі</w:t>
        <w:br/>
        <w:t>ұрпаққа Абай атына қатысты қаншама</w:t>
        <w:br/>
        <w:t>әңгіме жеткізген - Абайдың қолында өсіп</w:t>
        <w:br/>
        <w:t>тәрбиеленген Қатпа Қорамжанұлы. Қатпа</w:t>
        <w:br/>
        <w:t>Абайдың әнін, өлеңін әуен сөзін, өнегесін</w:t>
        <w:br/>
        <w:t>таратушы, Абай эпопеясын жазуға Мұқаңа</w:t>
        <w:br/>
        <w:t>мол материал берген қадірлі адам.</w:t>
        <w:br/>
        <w:t>Қатпаның әкесі Қорамжан Абаймен қатар</w:t>
        <w:br/>
        <w:t>өскен туыстас, намыстас жолдас жақын</w:t>
        <w:br/>
        <w:t>адам.</w:t>
      </w:r>
    </w:p>
    <w:p>
      <w:r>
        <w:t>Қорамжанның әкесі Тайшекені</w:t>
        <w:br/>
        <w:t>Құнанбайдың әйелі Ұлжан - “пірі" тұтып,</w:t>
        <w:br/>
        <w:t>қарадан қара би атандырып сыйлап өткен</w:t>
        <w:br/>
        <w:t>екен. Қорамжанның шешесі Саршәкен -</w:t>
        <w:br/>
        <w:t>көршілес Қожакелді Керей ішіндегі аталы</w:t>
        <w:br/>
        <w:t>жерден шығады. Бітеннің Жаманқұлы деген</w:t>
        <w:br/>
        <w:t>кісінің қызы екен.</w:t>
        <w:br/>
        <w:t>Тайшеке өліп, Қорамжан қара қасқа</w:t>
        <w:br/>
        <w:t>кедей болып, байлағанның бауын кесетін</w:t>
        <w:br/>
        <w:t>ұры, барымташы болып көп жерлерге ызасы,</w:t>
        <w:br/>
        <w:t>тізесі өтіп кеткен. Әкесінің үлгілі досының</w:t>
        <w:br/>
        <w:t>баласы осындай ұры болғаны Абайдың</w:t>
        <w:br/>
        <w:t>алдына тартыла берген соң көп әуре- еңбек</w:t>
        <w:br/>
        <w:t>етіп, өз аулына көшіртіп алып, жұмысқа қосып</w:t>
        <w:br/>
        <w:t>тәрбиелейді.</w:t>
        <w:br/>
        <w:t>Қорамжанның бар жағдайымен танысқан</w:t>
        <w:br/>
        <w:t>Абай: “Қорамжан сені білемін, әйелің</w:t>
        <w:br/>
        <w:t>Айшаны көрдім. Келінің Мақып - адам</w:t>
        <w:br/>
        <w:t>болғалы тұрған жас екен. Оның күйеуі - өз</w:t>
        <w:br/>
        <w:t>балаң қайда?" дейді.</w:t>
        <w:br/>
        <w:t>Қорамжан: “Баламның аты Қатпа, өзі де</w:t>
        <w:br/>
        <w:t>қатпа басы таз, үстінде жөнді киімі жоқ,</w:t>
        <w:br/>
        <w:t>содан ұялып сізге көріне алмай жүр” депті.</w:t>
        <w:br/>
        <w:t>Абай Қатпаны дереу шақыртып алып; “Атың</w:t>
        <w:br/>
        <w:t>кім" десе, “Атым Беркімбай екен, басымның</w:t>
        <w:br/>
        <w:t>таздығы Қатпа атандырды", - депті. Баланың</w:t>
        <w:br/>
        <w:t>сөзіне сүйсінген Абай: “Мінін жасырған -</w:t>
        <w:br/>
        <w:t>құнын жасырғанмен бірдей, айыбын</w:t>
        <w:br/>
        <w:t>жасырған ауырмай өледі деген, таздығыңды</w:t>
        <w:br/>
        <w:t>жасырмағаның жақсы, ұялма, ашық-</w:t>
        <w:br/>
        <w:t>жарыққа ұста”, - деп киім кигізіп, ем-дом</w:t>
        <w:br/>
        <w:t>тіркеп, екі шақырымдай жерге айдап келе</w:t>
        <w:br/>
        <w:t>жатқанда, Көбей би, Кенбай, Бектас үшеуі</w:t>
        <w:br/>
        <w:t>“Қоштасып қалайық” деп, алдарынан</w:t>
        <w:br/>
        <w:t>шығыпты. Қабекең келе жатқан Көбейлерді</w:t>
        <w:br/>
        <w:t>көріп оң қолын көтеріп, Потаповқа өтінген:</w:t>
        <w:br/>
        <w:t>“Ана адамдармен қош айтысып сөйлесейін,</w:t>
        <w:br/>
        <w:t>рұқсат етіңіз” - дейді. Потапов арба жанында</w:t>
        <w:br/>
        <w:t>келе жатқан тілмаш татар жігітке: “Мына</w:t>
        <w:br/>
        <w:t>Қарақабан ана адамдармен не сөйлесер</w:t>
        <w:br/>
        <w:t>екен, жөндеп маған аударып бер”, - депті.</w:t>
        <w:br/>
        <w:t>Кеңгірекең рұқсат алып, тоқтап тұрғандарға</w:t>
        <w:br/>
        <w:t>айтқаны: “Айдап келеді ақ найзалы,</w:t>
        <w:br/>
        <w:t>Ақылымнан таппадым еш пайданы.</w:t>
        <w:br/>
        <w:t>Тілеуімнің әйелі екіқабат, Ұл туса, атын</w:t>
        <w:br/>
        <w:t>қойыңдар Ер Байдалы. Қалған жағдайды</w:t>
        <w:br/>
        <w:t>оязға барғанда көре жатармын. Елге ие</w:t>
        <w:br/>
        <w:t>болыңдар, Аллаға барлығыңды тапсырдым”</w:t>
        <w:br/>
        <w:t>- депті.</w:t>
        <w:br/>
        <w:t>Сонда Потапов жанындағы тілмашына:</w:t>
        <w:br/>
        <w:t>“Мына Қарақбан не айтты, соны толық</w:t>
        <w:br/>
        <w:t>аудар”, - депті. Татар жігіті Кеңгірбай биге</w:t>
        <w:br/>
        <w:t>жаны ашып, өзгертіп аударыпты: “Бұл кісі</w:t>
        <w:br/>
        <w:t>Семейге барғанда оязға мені жазықсыз</w:t>
        <w:br/>
        <w:t>сақалымды күзеді, қолымды байлап, жаяу</w:t>
      </w:r>
    </w:p>
    <w:p>
      <w:r>
        <w:t>айдады, жанымды қинады деп айтамын.</w:t>
        <w:br/>
        <w:t>Қатты зорлық жасады деймін" - депті.</w:t>
        <w:br/>
        <w:t>Потапов Қабыкеңнің айтары дұрыс-ау</w:t>
        <w:br/>
        <w:t>дегендей ойға түсіп, қорыққанынан: “Пусть</w:t>
        <w:br/>
        <w:t>тогда со мной рядом на тележку садится” -</w:t>
        <w:br/>
        <w:t>деп, жанына Кеңгірбай биді отырғызып</w:t>
        <w:br/>
        <w:t>алыпты.</w:t>
        <w:br/>
        <w:t>Семейге келген соң, Потапов Кеңгірбай</w:t>
        <w:br/>
        <w:t>биді оязға кіргізіп: “Сіздің тапсырмаңызды</w:t>
        <w:br/>
        <w:t>орындап, Жандосовты алып келдім” дейді.</w:t>
        <w:br/>
        <w:t>Ояз: “Сен, қазақ, не себепті патша жарлығын</w:t>
        <w:br/>
        <w:t>орындамайсың” - деп қаһарланыпты.</w:t>
        <w:br/>
        <w:t>Кеңгірбай би: “Губернатор тақсыр,</w:t>
        <w:br/>
        <w:t>бұйрықты орындау қазіргі жағдайда өте</w:t>
        <w:br/>
        <w:t>қиын. Еліміз көшіп әлі орныққан жоқпыз.</w:t>
        <w:br/>
        <w:t>Қоныс іздеп әуреленудеміз. Бұрынғы көне</w:t>
        <w:br/>
        <w:t>дәуірдегі ата-бабаларымыз қоныстанған</w:t>
        <w:br/>
        <w:t>жерімізге басқа елдер келіп, орнығып</w:t>
        <w:br/>
        <w:t>алыпты. Біздер көп заман бойы Ісләм дінін</w:t>
        <w:br/>
        <w:t>қабылдаймыз. Ол дінді ауыстыра алмаймыз.</w:t>
        <w:br/>
        <w:t>Әскер де бере алмаймыз, өйткені жоңғар-</w:t>
        <w:br/>
        <w:t>қалмақтармен көп жыл соғыса-соғыса</w:t>
        <w:br/>
        <w:t>халқымыздың саны азайды. Сіздер бұл</w:t>
        <w:br/>
        <w:t>жағдайды толық түсініңіздер. Мал салығы</w:t>
        <w:br/>
        <w:t>да көп. Міне, халқымыз осылай халде болып</w:t>
        <w:br/>
        <w:t>тұр” - депті.</w:t>
        <w:br/>
        <w:t>Осыдан кейін ояз қасындағы</w:t>
        <w:br/>
        <w:t>ұлықтарымен кеңесіп: “Қазақ басшысының</w:t>
        <w:br/>
        <w:t>жауабы дәлелді екен”, - деп Кеңгірбайды</w:t>
        <w:br/>
        <w:t>босатып, қолына құжат беріпті. Бірақ та</w:t>
        <w:br/>
        <w:t>малға салған салық (налог) бекітілсін деген</w:t>
        <w:br/>
        <w:t>бұйрық жасап, Кеңгірбай биді еліне</w:t>
        <w:br/>
        <w:t>қайтарыпты.</w:t>
        <w:br/>
        <w:t>Бұл жағдайды естіген Қараменде би</w:t>
        <w:br/>
        <w:t>Кеңгірбай биге хат жазыпты:</w:t>
        <w:br/>
        <w:t>Сәлем де Кеңгірбайға кел кетелік,</w:t>
        <w:br/>
        <w:t>Мықты сабаз атанды терлетелік.</w:t>
        <w:br/>
        <w:t>Мұсылманның еліне бетті бұрып,</w:t>
        <w:br/>
        <w:t>Аты жақсы дариядан ары өтелік.</w:t>
        <w:br/>
        <w:t>Кеңгірбай би өз жауабында:</w:t>
        <w:br/>
        <w:t>Атыңнан айналайын, Қараменде,</w:t>
        <w:br/>
        <w:t>Ұл тумас сірә, сендей кейінгі елге.</w:t>
        <w:br/>
        <w:t>Керегедей Шыңысты қия алмадым,</w:t>
        <w:br/>
        <w:t>Не де болса қаламын осы жерде - депті.</w:t>
        <w:br/>
        <w:t>Содан соң Қараменде біраз елмен</w:t>
        <w:br/>
        <w:t>Балқаш, Ақтоғай, Тоқырауын жаққа жер</w:t>
        <w:br/>
        <w:t>кеңісін деп көшкен екен. Ал Кеңгірбай би</w:t>
        <w:br/>
        <w:t>бастаған Тобықты елі Шыңғыстауға біржола</w:t>
        <w:br/>
        <w:t>орнығып қалыпты.</w:t>
        <w:br/>
        <w:t>Бұл тарихи әңгімені мен атам</w:t>
        <w:br/>
        <w:t>Қарамендеұлы Ыдырыстың</w:t>
      </w:r>
    </w:p>
    <w:p>
      <w:r>
        <w:t>қолжазбаларынан жазып алдым.</w:t>
        <w:br/>
        <w:t>Әссия ҚАРАМЕНДИНА,</w:t>
        <w:br/>
        <w:t>Алматы Мемлекеттік</w:t>
        <w:br/>
        <w:t>консерваториясының</w:t>
        <w:br/>
        <w:t>аға оқытушысы.</w:t>
        <w:br/>
        <w:t>ТЕКТІЛІК</w:t>
        <w:br/>
        <w:t>Тобықты жұрты ата қонысы Шыңғыстауда</w:t>
        <w:br/>
        <w:t>тұрақтап, орнығып, оны ұрпағына мұра</w:t>
        <w:br/>
        <w:t>етудің мұратымен ірге теуіп, күлін үйіп,</w:t>
        <w:br/>
        <w:t>қоныстарына оба, өлгендеріне мола тұрғыза</w:t>
        <w:br/>
        <w:t>бастайды. Жердің пішін-бедеріне, ірең-</w:t>
        <w:br/>
        <w:t>ірілігіне, су-сайына сай; кімнің еншілеп иелік</w:t>
        <w:br/>
        <w:t>етуіне қыстау, жайлау, күзек етіп тұтынуына</w:t>
        <w:br/>
        <w:t>орай өздерінше атап, қоныс, өрісі іргелес</w:t>
        <w:br/>
        <w:t>ел-жұртпен алыс-беріс ағайындық қатынас,</w:t>
        <w:br/>
        <w:t>туыстық байланыс орнатады.</w:t>
        <w:br/>
        <w:t>Бас құралып, мал өсе келе жер</w:t>
        <w:br/>
        <w:t>“ТЕГІН БІЛУ - ТЕКТІЛІК 265</w:t>
        <w:br/>
        <w:t>иненің көзінен өткендей жылпос жігіттер</w:t>
        <w:br/>
        <w:t>қонақтардың алдына сыбағалы сый</w:t>
        <w:br/>
        <w:t>табақтарды тарта бастайды.</w:t>
        <w:br/>
        <w:t>Үйдің от орнынан жоғары әдейі ашық</w:t>
        <w:br/>
        <w:t>қалдырылған орынға шағын ақ дастархан</w:t>
        <w:br/>
        <w:t>жайылып, төріне көрпе төселеді. Осы сәтте</w:t>
        <w:br/>
        <w:t>қапсағай денелі, ашаң жүзді, бурыл қаба</w:t>
        <w:br/>
        <w:t>сақалды, сұңғақ бойлы адам үйге кіріп,</w:t>
        <w:br/>
        <w:t>ортадағы жаюлы тұрған дастарханның</w:t>
        <w:br/>
        <w:t>басына келіп, жалғыз өзі жайғаса бере, іле</w:t>
        <w:br/>
        <w:t>оның алдына қойдың басы ғана салынған</w:t>
        <w:br/>
        <w:t>табақ тартылады. Жұртшылықтың назары</w:t>
        <w:br/>
        <w:t>бейтаныс, жұмбақ жанға аударылады. Ол</w:t>
        <w:br/>
        <w:t>алдына қойылған табақтағы бастың</w:t>
        <w:br/>
        <w:t>құйқасын сыпырыл алып, көзін ойып жеп,</w:t>
        <w:br/>
        <w:t>пышағын бастың мыйлығындағы жігіне</w:t>
        <w:br/>
        <w:t>қадап, ырғап-ырғап шәншіп қойып, өз</w:t>
        <w:br/>
        <w:t>батасын өзі жасап, тұрып, етегін қағып,</w:t>
        <w:br/>
        <w:t>ешкімге тіл қатып, назар аудармаған қалпы</w:t>
        <w:br/>
        <w:t>үйден шығып жүре береді.</w:t>
        <w:br/>
        <w:t>Тағы да бір жұмбақ сырдың түйінін қалай</w:t>
        <w:br/>
        <w:t>шешуді толғана отырып ас ішкен</w:t>
        <w:br/>
        <w:t>жолаушылар сыртқа шыққанда, бидің</w:t>
        <w:br/>
        <w:t>үлкендер ортасына келгенін байқаған, басқа</w:t>
        <w:br/>
        <w:t>үйде отырып түстік жеген жастар жағы “не</w:t>
        <w:br/>
        <w:t>дестіңдер, не байлау, тоқтам болды" деп</w:t>
        <w:br/>
        <w:t>тағатсыздана сұрастырғанымен толымды</w:t>
        <w:br/>
        <w:t>жауап ала алмайды.</w:t>
        <w:br/>
        <w:t>Құрмет сыйға, ілтипат ықыласқа пейіл</w:t>
        <w:br/>
        <w:t>қойып аттанған жолаушылар бел асқанда Би</w:t>
        <w:br/>
        <w:t>ауылдың жас-кәрісін жинатып аттанған</w:t>
        <w:br/>
        <w:t>жолаушылар қозы көш шамасына жеткенде,</w:t>
        <w:br/>
        <w:t>қуа жетіп, алды-артынан шығып,</w:t>
      </w:r>
    </w:p>
    <w:p>
      <w:r>
        <w:t>“туысқандар, би шақырып жатыр, қонақ</w:t>
        <w:br/>
        <w:t>болып кетсін дейді” - деңдер. Қалайда</w:t>
        <w:br/>
        <w:t>қайтаруға тырысыңдар.</w:t>
        <w:br/>
        <w:t>Кейбірі ашулы сөз айтып, адуынды қамшы</w:t>
        <w:br/>
        <w:t>жұмсаса да елең етпеңдер. Ерегес</w:t>
        <w:br/>
        <w:t>туғызбаңдар. Шақыруды қабыл алар. Келер.</w:t>
        <w:br/>
        <w:t>Егер әкім шақыруға келмесе, онда күндерің</w:t>
        <w:br/>
        <w:t>қараң болды, бағы ашылмаған сарлы</w:t>
        <w:br/>
        <w:t>жұртым. Бұрын да тартқан тақсіреттерің аз</w:t>
        <w:br/>
        <w:t>емес еді. Жауларың жа жетерлік болды.</w:t>
        <w:br/>
        <w:t>Енді аяспайтын жауды жақынымнан таптым</w:t>
        <w:br/>
        <w:t>деңдер. Онда Арғын атамыз жеті Момынның</w:t>
        <w:br/>
        <w:t>қара қонысы Шыңғыстау да бізге қоныс</w:t>
        <w:br/>
        <w:t>болмағаны!</w:t>
        <w:br/>
        <w:t>Бірақ ортасында көргенді елдің кеселі</w:t>
        <w:br/>
        <w:t>азаматтары бар ғой. Сол қозы көш жерге</w:t>
        <w:br/>
        <w:t>барғанша олар көрген-білгендерін сарапқа</w:t>
        <w:br/>
        <w:t>салып, салмақтап, сабасына түсіп, сындарлы</w:t>
        <w:br/>
        <w:t>тоқтам жасайтын інығар. Барыңдар,</w:t>
        <w:br/>
        <w:t>жолдарың болсын" - деп азаматтармен бірге</w:t>
        <w:br/>
        <w:t>өжет қыз-келіншектерді де аттандырады.</w:t>
        <w:br/>
        <w:t>Жолаушылардың соңынан қуа аттанған</w:t>
        <w:br/>
        <w:t>адамдар екі-үш бел асқанда көз ұшында</w:t>
        <w:br/>
        <w:t>олардың алқа-қотан топтасып тұрғанын</w:t>
        <w:br/>
        <w:t>көреді. Енді сай-сала, арна-белді баспалап,</w:t>
        <w:br/>
        <w:t>жолаушылардың тұс-тұсынан шығуға</w:t>
        <w:br/>
        <w:t>бөлінісіп ұмтылысады.</w:t>
        <w:br/>
        <w:t>Жолаушылар болса ауылдан сыр бермей</w:t>
        <w:br/>
        <w:t>шыққанымен, бел асып, бой жасырыла-ақ</w:t>
        <w:br/>
        <w:t>“Ау, жұртым, елге не деп барамыз. Не</w:t>
        <w:br/>
        <w:t>тындырған ісіміз жоқ, не сындырған</w:t>
        <w:br/>
        <w:t>қазанымыз жоқ. Не қайтқан есеміз, ең</w:t>
        <w:br/>
        <w:t>болмаса алған өтеуіміз жоқ. Жұмбақ жинап</w:t>
        <w:br/>
        <w:t>қайттық дейміз бе? Асқа тойдық, қымызға</w:t>
        <w:br/>
        <w:t>қандық дейміз бе?!" - деседі. Кейбірі</w:t>
        <w:br/>
        <w:t>үлкендерге: “Жоқ, бұл болмайды. Ерік</w:t>
        <w:br/>
        <w:t>беріңіздер, әйтеуір сайланып келдік, шауып</w:t>
        <w:br/>
        <w:t>кетейік!” - деп, қайсы бірі “барлық малын</w:t>
        <w:br/>
        <w:t>айдап әкетейік” десе, “биін байлап алайық"</w:t>
        <w:br/>
        <w:t>деушілер де табылады. Рұқсат сұрап</w:t>
        <w:br/>
        <w:t>желпінеді.</w:t>
        <w:br/>
        <w:t>Аса сілтеген біреулері “Бұл Тобықты</w:t>
        <w:br/>
        <w:t>бәрібір ел болып, туыс болып жарытпас.</w:t>
        <w:br/>
        <w:t>Шашау шыққан малыңды қосып әкетіп, ен</w:t>
        <w:br/>
        <w:t>жайлаған қонысыңды кертіп алып, зықыңды</w:t>
        <w:br/>
        <w:t>шығарар да отырар. Одан датау асырып қуып</w:t>
        <w:br/>
        <w:t>тастайық” деседі. Осындай әртүрлі</w:t>
        <w:br/>
        <w:t>пікірлермен біршама жерге ұзайды.</w:t>
        <w:br/>
        <w:t>Іс насырға шауып, жауласуды</w:t>
        <w:br/>
        <w:t>жақтаушылар іріктеліп, оқшаулануға</w:t>
        <w:br/>
        <w:t>айналғанда топ жетекшісі жұртын сабыр</w:t>
        <w:br/>
        <w:t>сақтауға шақырып:</w:t>
        <w:br/>
        <w:t>- Уа-а, жұртым, аз ауыл бауырынды</w:t>
        <w:br/>
        <w:t>шабамын, қуамын, қырамын дейсіңдер. Бізді</w:t>
        <w:br/>
        <w:t>мұнда аттандырғанда үлкендеріміз</w:t>
        <w:br/>
        <w:t>жауласуды, ел шабуды тапсырды ма?</w:t>
      </w:r>
    </w:p>
    <w:p>
      <w:r>
        <w:t>- Жоқ!</w:t>
        <w:br/>
        <w:t>- Жау тап, ел шап, мал әкел деді ме?</w:t>
        <w:br/>
        <w:t>- Жоқ!</w:t>
        <w:br/>
        <w:t>- Ел шабу қашпас. Астарында аттарың,</w:t>
        <w:br/>
        <w:t>белдеріңде қаруларың сай. Тобықты да</w:t>
        <w:br/>
        <w:t>рулы ел. Бейғам отырған жоқ. Байқасаңдар</w:t>
        <w:br/>
        <w:t>батырлары жоқ, азаматтар сейіл. Ауылда тек</w:t>
        <w:br/>
        <w:t>сөз ұстаған, өнер қуған, күтуші қолқанаттар</w:t>
        <w:br/>
        <w:t>ғана жүр.</w:t>
        <w:br/>
        <w:t>Шатақты бастау қиын болмас. Ең әуелі</w:t>
        <w:br/>
        <w:t>ертең “...туысыңды неге шаптың, неге жат</w:t>
        <w:br/>
        <w:t>“ТЕГІН БІЛУ - ТЕКТІЛІК.</w:t>
        <w:br/>
        <w:t>|Ггөз</w:t>
        <w:br/>
        <w:t>таршылығы сезіле ме? Болмаса келер</w:t>
        <w:br/>
        <w:t>ұрпақтың қамын ойлаған ішкі пікірден ағат</w:t>
        <w:br/>
        <w:t>әрекет, оғаш қимыл жасала ма? Әлде</w:t>
        <w:br/>
        <w:t>басынан сөз асырғысы келмейтін, алдынан</w:t>
        <w:br/>
        <w:t>жан өткізуді өзіне кемістік, кемсіту санайтын,</w:t>
        <w:br/>
        <w:t>өзгенің еркінсуіне есе бергісі келмеуден бе?</w:t>
        <w:br/>
        <w:t>Әйтеуір қанаттас отырған ағайын жұртпен</w:t>
        <w:br/>
        <w:t>арасында аракідік түсінушілік те, ерегес</w:t>
        <w:br/>
        <w:t>егес те бой көрсетіп қалып жүреді.</w:t>
        <w:br/>
        <w:t>Әсіресе Шыңғыстың балақ сілемі Бұғылы,</w:t>
        <w:br/>
        <w:t>Машан, Сарытауға ертерек қоныстанған</w:t>
        <w:br/>
        <w:t>ағайын арғын елі мен тобықты жұртының</w:t>
        <w:br/>
        <w:t>арасындағы реніш күн санап жиілей түссе</w:t>
        <w:br/>
        <w:t>керек.</w:t>
        <w:br/>
        <w:t>Екі жақта да өр мінезді, от тілді жандар</w:t>
        <w:br/>
        <w:t>жоқ дейсіз бе? Кейде “Мал ашуы - жан</w:t>
        <w:br/>
        <w:t>ашуы” десіп айтысып, тартысып, қамшы,</w:t>
        <w:br/>
        <w:t>жұдырық сілтесіп қалатын кездері де болса</w:t>
        <w:br/>
        <w:t>керек.</w:t>
        <w:br/>
        <w:t>Қашанда көптің, күштінің сөзі де, ісі де</w:t>
        <w:br/>
        <w:t>ірі болмай ма? Ішінара керісіп, кешірісіп</w:t>
        <w:br/>
        <w:t>жатса да арғын жұртының арасында:</w:t>
        <w:br/>
        <w:t>- Аз ғана ауыл тобықты маза бермейтін</w:t>
        <w:br/>
        <w:t>болды ғой!...</w:t>
        <w:br/>
        <w:t>- Берсең қолыңнан, бермесең жолыңнан</w:t>
        <w:br/>
        <w:t>деп басынуға айналды емес пе?...</w:t>
        <w:br/>
        <w:t>- Жоқ қуып барсаң жолыңнан адастырып,</w:t>
        <w:br/>
        <w:t>ізін шалдырмайтын болды шолақ байталдың</w:t>
        <w:br/>
        <w:t>құйрығындай тобықты...</w:t>
        <w:br/>
        <w:t>- Дауласып, жүгінер болсаң сырттан биі</w:t>
        <w:br/>
        <w:t>жұмбақтап сыртын беріп, сырғақ биі сөздің</w:t>
        <w:br/>
        <w:t>ұшын ұстатпай сілеңді қатырады... деген</w:t>
        <w:br/>
        <w:t>сөздер өрістей түседі. “Бұл тобықтыдан</w:t>
      </w:r>
    </w:p>
    <w:p>
      <w:r>
        <w:t>қашан есеміз қайтады” деген реніш, талап</w:t>
        <w:br/>
        <w:t>елдің ақсақал-қарасақалдарына бірнеше</w:t>
        <w:br/>
        <w:t>дүркін жетсе керек.</w:t>
        <w:br/>
        <w:t>Ауыл-үйдің, ағайын-туыстың арасындағы</w:t>
        <w:br/>
        <w:t>барлық жайды тамыршыдай танып,</w:t>
        <w:br/>
        <w:t>есепшідей бағып, біліп отыратын ел ағаларын</w:t>
        <w:br/>
        <w:t>бұл алаңдатпай қоймағаны анық. Іс насырға</w:t>
        <w:br/>
        <w:t>шаппасын, ағайын арасы ашылмасын, лажы</w:t>
        <w:br/>
        <w:t>болса түсіністік тапсын деген ниетпен,</w:t>
        <w:br/>
        <w:t>арғынның ел жақсылары әр тұрғыдан адам</w:t>
        <w:br/>
        <w:t>қосып көрші қонған бауырларына барып,</w:t>
        <w:br/>
        <w:t>танысып, табысып келуге бір топ адамды</w:t>
        <w:br/>
        <w:t>аттандырады.</w:t>
        <w:br/>
        <w:t>Ақсақалдар оларға: “Бір атаның ұрпағы</w:t>
        <w:br/>
        <w:t>едік, арып-аршып алыс жолдан келді. “Жетім</w:t>
        <w:br/>
        <w:t>қозы тас бауыр” деген қателігі, қаттылығы</w:t>
        <w:br/>
        <w:t>болса кешірейік. Біз біраз орнығып, отығып,</w:t>
        <w:br/>
        <w:t>қорланып қалдық қой. “Аға - бор, іні - тас” -</w:t>
        <w:br/>
        <w:t>дейтін еді бабаларымыз. Жәй-күйін білейік,</w:t>
        <w:br/>
        <w:t>бауырымызға тартайық - деген ниетті қатты</w:t>
        <w:br/>
        <w:t>ұстауды тапсырып, қолайы келсе ауыл, үй</w:t>
        <w:br/>
        <w:t>арасындағы сұғанақ қолды, солақай істі,</w:t>
        <w:br/>
        <w:t>суық жүрісті тыюды ел басшыларына</w:t>
        <w:br/>
        <w:t>ескертуді аманат етеді”.</w:t>
        <w:br/>
        <w:t>Үлкендердің, көптің ниеті осы</w:t>
        <w:br/>
        <w:t>болғанымен, ішінде кейбір жоғалған</w:t>
        <w:br/>
        <w:t>малының, тарылған өрісінің ашы күйігімен</w:t>
        <w:br/>
        <w:t>ренішін ішіне сақтағандары да жоқ емес.</w:t>
        <w:br/>
        <w:t>Олар “есемізді қайтарар сәт туған шығар”</w:t>
        <w:br/>
        <w:t>деп дау-дамайын түгендеп, қаһарын жинап,</w:t>
        <w:br/>
        <w:t>қаруын сайлап кіжінулі еді.</w:t>
        <w:br/>
        <w:t>Жігітті желіктіретін әзәзіл-білегінің күші</w:t>
        <w:br/>
        <w:t>барлар, тақымында өрге салса төсте озатын</w:t>
        <w:br/>
        <w:t>тұғырына сенімділер: “Тобықты тиылмаса,</w:t>
        <w:br/>
        <w:t>ыңғайға, ырыққа көнбесе тұрысатын жерін</w:t>
        <w:br/>
        <w:t>байласпақ. Оған болмаса атой салып, елін</w:t>
        <w:br/>
        <w:t>шауып, малын талап, алыс-ауыр жолдан</w:t>
        <w:br/>
        <w:t>келген аз ғана ауыл тобықтыны Шыңғыстан</w:t>
        <w:br/>
        <w:t>асырып, Қақтан (Балқаш көлінен) әрі айдап</w:t>
        <w:br/>
        <w:t>тастамақ” пиғылдар да қара көрсетіп</w:t>
        <w:br/>
        <w:t>қалатын болса керек.</w:t>
        <w:br/>
        <w:t>Осындай әр түрлі пиғыл, әр қилы мінез,</w:t>
        <w:br/>
        <w:t>мұраттағы арғын азаматтары атқа қонып</w:t>
        <w:br/>
        <w:t>тобықты жұртын бетке алады.</w:t>
        <w:br/>
        <w:t>Бұл хабар қанаттас отырған Қабекеңе</w:t>
        <w:br/>
        <w:t>(Кеңгірбай биге) жетеді.</w:t>
        <w:br/>
        <w:t>Би өз ордасын оқшау қондырып, еңселі</w:t>
        <w:br/>
        <w:t>үйлерді жинатып қатар тіккізіп қонақтарды</w:t>
        <w:br/>
        <w:t>күтуге қам жасатады. Жер аяғы қашық емес</w:t>
        <w:br/>
        <w:t>ағайын жұрттан келген қонақтарды ауылдың</w:t>
        <w:br/>
        <w:t>үлкен-кішісі қарсы алып, құрақ ұшып қызмет</w:t>
        <w:br/>
        <w:t>етеді. Ортасында емеурінмен ұғысып,</w:t>
        <w:br/>
        <w:t>елдіктің сөзін ұстаған кемеңгерлері де бар,</w:t>
        <w:br/>
        <w:t>егес қашан басталады деп елеңдеушілер де</w:t>
        <w:br/>
        <w:t>жоқ емес. Келген жолаушылардың</w:t>
        <w:br/>
        <w:t>үлкендері, басшылары қарсы алушылардың</w:t>
      </w:r>
    </w:p>
    <w:p>
      <w:r>
        <w:t>ішінде атақты батырлар да, бидің өзі де жоқ</w:t>
        <w:br/>
        <w:t>екеніне көздері жеткен соң алыстан келген</w:t>
        <w:br/>
        <w:t>аталы елдің басшысы ғой (жасы да үлкен</w:t>
        <w:br/>
        <w:t>болса керек) деп биге арнайы адамдар</w:t>
        <w:br/>
        <w:t>жіберіп, сәлем беруді орынды көреді.</w:t>
        <w:br/>
        <w:t>Екі-үш адам келіп Кеңгірбай бидің</w:t>
        <w:br/>
        <w:t>табалдырығын аттанғанда би теріс қарап</w:t>
        <w:br/>
        <w:t>жатыр екен. Келгендердің сәлемін естігенін</w:t>
        <w:br/>
        <w:t>сездіргенімен басын көтермейді. Олар биге</w:t>
        <w:br/>
        <w:t>арнайы сәлем беруге кіргендіктерін,</w:t>
        <w:br/>
        <w:t>қонысқа қайырлы болсын айтып, ағайындық</w:t>
        <w:br/>
        <w:t>2264421. ЖІГІТЕК</w:t>
        <w:br/>
        <w:t>ақ тілекпен келгендіктерін жеткізеді.</w:t>
        <w:br/>
        <w:t>Қонақтарды биге ертіп келген ауыл</w:t>
        <w:br/>
        <w:t>адамдары оларға қайыр-қошын білдіріп,</w:t>
        <w:br/>
        <w:t>ризалық танытып жатқанымен би тіл</w:t>
        <w:br/>
        <w:t>қатпайды, жүз көрсетпейді. Бір сәтте сол</w:t>
        <w:br/>
        <w:t>қолын көтереді.</w:t>
        <w:br/>
        <w:t>Тобықты биі қонағын қош көргенде</w:t>
        <w:br/>
        <w:t>қолдарын кетеріп, дау, талапты</w:t>
        <w:br/>
        <w:t>қабылдамасын танытқанда аяқтарын</w:t>
        <w:br/>
        <w:t>көтеретінін естіген сезімтал, сергек</w:t>
        <w:br/>
        <w:t>жолаушыларға би қоңыр үнмен сөзін</w:t>
        <w:br/>
        <w:t>суыртпақтап “Айдыны шалқар ақ селеулі кең</w:t>
        <w:br/>
        <w:t>дала, ортасында ақ селеу басқан бір төбе"</w:t>
        <w:br/>
        <w:t>- дейді де, қолын түсіреді.</w:t>
        <w:br/>
        <w:t>Тобықты биі көбіне айтар ойын, қояр</w:t>
        <w:br/>
        <w:t>талабын, алған шешімін, кескен үкімін</w:t>
        <w:br/>
        <w:t>тұспалап, мысалдап, тақпақтап жеткізетінін</w:t>
        <w:br/>
        <w:t>естіген жолаушылар бұл сөз, көрініс,</w:t>
        <w:br/>
        <w:t>жұмбақтың мәнін жете түсініп, жауабын дәп</w:t>
        <w:br/>
        <w:t>басып таба алмайды да, біраз отырып шығып</w:t>
        <w:br/>
        <w:t>кетеді.</w:t>
        <w:br/>
        <w:t>Көрген, білген, естігенін келіп үлкендеріне</w:t>
        <w:br/>
        <w:t>айтады. Ешкім де бидің жұмбағының түйін-</w:t>
        <w:br/>
        <w:t>түсініг, шешім-жауабы былай дей</w:t>
        <w:br/>
        <w:t>қоймайды.</w:t>
        <w:br/>
        <w:t>Алғашқы күні еру болып, қона жатып</w:t>
        <w:br/>
        <w:t>шыққан жолаушылар ертеңінде сәскеге</w:t>
        <w:br/>
        <w:t>дейін бидің келіп сәлемдеспегенін, не</w:t>
        <w:br/>
        <w:t>шақырып жүздеспегенін әркім әрқалай</w:t>
        <w:br/>
        <w:t>түсініседі. Топ жетекшісі тағат сақтап,</w:t>
        <w:br/>
        <w:t>инабаттылық танытып, сөзге шешен, ойға</w:t>
        <w:br/>
        <w:t>терең, мінезге бай 2-3 серігін биге тілдесіп</w:t>
        <w:br/>
        <w:t>келуге тағы да жібереді. Олар үйге кіріп,</w:t>
        <w:br/>
        <w:t>сәлем бергенде келгендерін біліп,</w:t>
        <w:br/>
        <w:t>сәлемдерін естіп қош алғанын сездіргенімен,</w:t>
        <w:br/>
        <w:t>би теріс қарап жатқан қалпынан</w:t>
        <w:br/>
        <w:t>қозғалмайды. ізет сақтап, біраз тосқан</w:t>
        <w:br/>
        <w:t>келушілер биге сыртынан қарай отырып</w:t>
        <w:br/>
        <w:t>“арғын елінің әр ру, жұртынан жиналып</w:t>
        <w:br/>
        <w:t>келген бір қауым адамның мақсаты танысу,</w:t>
        <w:br/>
        <w:t>қанаттас келіп қонған бауырларының</w:t>
        <w:br/>
        <w:t>қоныстарына қайырлы болсын айтып жатқан</w:t>
        <w:br/>
        <w:t>ел тілегін жеткізу, ежелгі туыстығын</w:t>
      </w:r>
    </w:p>
    <w:p>
      <w:r>
        <w:t>танытып, іргесі құтты ел болу мұратын</w:t>
        <w:br/>
        <w:t>білдіру екенін жеткізеді. Ауыл адамдары</w:t>
        <w:br/>
        <w:t>оларға ризалықпен, аға баласының үлкендік</w:t>
        <w:br/>
        <w:t>жолын сақтаған көргенділігін</w:t>
        <w:br/>
        <w:t>мадақтағанымен би тіл қатып, түс танытып,</w:t>
        <w:br/>
        <w:t>рай білдірмейді. Аз-кем отырыстан куейін</w:t>
        <w:br/>
        <w:t>би оң қолын көтереді, салмақты да шешімді</w:t>
        <w:br/>
        <w:t>үнмен “Арқамда арыс, өткен күн, жолдарым</w:t>
        <w:br/>
        <w:t>алыс, алдым күнде шабыс" дейді де қолын</w:t>
        <w:br/>
        <w:t>түсіреді.</w:t>
        <w:br/>
        <w:t>Келгендер бұл жұмбақтың да сырын,</w:t>
        <w:br/>
        <w:t>мәнін түсіне алмай, оның жай-жапсарын</w:t>
        <w:br/>
        <w:t>сұрап білудің орайын таппай біраз отырып,</w:t>
        <w:br/>
        <w:t>қоштасып, үйден шығады. Көргендерін,</w:t>
        <w:br/>
        <w:t>естігендерін үлкендеріне жеткізеді. Бірақ</w:t>
        <w:br/>
        <w:t>ешкім де “мұның шешімі солай ғой” деп дәл</w:t>
        <w:br/>
        <w:t>басып, ашылып ештеңе айтып, “сүйтейік”</w:t>
        <w:br/>
        <w:t>деген байлау жасамайды. Топ жетекшілері,</w:t>
        <w:br/>
        <w:t>үлкендер өзара ақылдасып, елдің ықылас-</w:t>
        <w:br/>
        <w:t>пейілін, бидің жұмбақтарын айтып, ақыл-</w:t>
        <w:br/>
        <w:t>кеңес алып келуге екі жігітті елге</w:t>
        <w:br/>
        <w:t>аттандырады.</w:t>
        <w:br/>
        <w:t>Өз ортасындағы үлкендер ешқандай</w:t>
        <w:br/>
        <w:t>бағыт-бағдар бермеген соң жастар жағы</w:t>
        <w:br/>
        <w:t>олардан асып көлденең мінез танытпайды,</w:t>
        <w:br/>
        <w:t>ожар әрекетке бармайды. Бірақ өз</w:t>
        <w:br/>
        <w:t>тұрғылыстары ортасында “Біз осында неге</w:t>
        <w:br/>
        <w:t>келдік, ас ішіп аяқ босатуға ма? Жұмбақ</w:t>
        <w:br/>
        <w:t>шешуге ме? Еселі сөзімізді айтпайтын</w:t>
        <w:br/>
        <w:t>болсақ, қояр талабымызды жеткізбейтін</w:t>
        <w:br/>
        <w:t>болсақ, несіне құралып келдік, неге</w:t>
        <w:br/>
        <w:t>ошарылып жатырмыз? Неғе реніш,</w:t>
        <w:br/>
        <w:t>ашуымызды білдірмейміз? Қажет болса,</w:t>
        <w:br/>
        <w:t>күш-қайратымызды неге көрсетпейміз?”</w:t>
        <w:br/>
        <w:t>дегендей сыңай танытады. Тіпті “Мені неге</w:t>
        <w:br/>
        <w:t>жібермейді, қолын кәтерсе қолын, аяғын</w:t>
        <w:br/>
        <w:t>көтерсе аяғын шауып шығайын!” деушілер</w:t>
        <w:br/>
        <w:t>де табылып жатса керек.</w:t>
        <w:br/>
        <w:t>Осы мінездің біріне де ыңғай, ырық</w:t>
        <w:br/>
        <w:t>бермеген үлкендер жағы жұмбақ сырдың</w:t>
        <w:br/>
        <w:t>шешуін іздеп, сабыр сақтайды. Ашуды</w:t>
        <w:br/>
        <w:t>ақылға жеңгізіп, елден хабар тосып, тағы</w:t>
        <w:br/>
        <w:t>да бір күн еру болып шығуды ұйғарады.</w:t>
        <w:br/>
        <w:t>Таңғы аста қонақтардың сөз иесі -</w:t>
        <w:br/>
        <w:t>үлкендері бүгін қайтатындықтарын</w:t>
        <w:br/>
        <w:t>ескерткенде ауыл адамдары (бидің алдын-</w:t>
        <w:br/>
        <w:t>ала берген ақылмен) “жер аяғы қашық емес,</w:t>
        <w:br/>
        <w:t>түсзеніп, күн қайта -жолға шыққандары жән</w:t>
        <w:br/>
        <w:t>болатынын" сөз өтеді. Жолаушылар “елге</w:t>
        <w:br/>
        <w:t>кеткен хабаршылар да келіп қалар” деген</w:t>
        <w:br/>
        <w:t>ішкі пікір, ойменен соны дұрыс көріседі.</w:t>
        <w:br/>
        <w:t>Қонақтардың қас-қабағын, мінез-пиғылын</w:t>
        <w:br/>
        <w:t>астыртын біліп отырған Кеңгірбай бидің</w:t>
        <w:br/>
        <w:t>ақыл-шешімімен жолаушыларды аттандыру</w:t>
        <w:br/>
        <w:t>қамы жасалады. Түс әлетінде кең үйдің</w:t>
        <w:br/>
        <w:t>ішіне жайылған төрт асжаулыққа әр атаның</w:t>
        <w:br/>
        <w:t>үлкендері жайланып отырып балған соң</w:t>
      </w:r>
    </w:p>
    <w:p>
      <w:r>
        <w:t>Кете алсам Ақанымның басын құрап.</w:t>
        <w:br/>
        <w:t>Ауру жанға батты ғой, кетті жайым</w:t>
        <w:br/>
        <w:t>Ауырған соң жалғыздық түсті уайым</w:t>
        <w:br/>
        <w:t>Көріп ем Ақанымды ұлғайғанда,</w:t>
        <w:br/>
        <w:t>Қызығын көрсете гөр бір құдайым!</w:t>
        <w:br/>
        <w:t>Шақырттым қысылған соң, НМәзікенді,</w:t>
        <w:br/>
        <w:t>Жалғызіліп, ол сорлы да әрең келді.</w:t>
        <w:br/>
        <w:t>Өзгесі балалардың алыста жүр</w:t>
        <w:br/>
        <w:t>Бұл жерде туысым жоқ білер халді.</w:t>
        <w:br/>
        <w:t>Ауруды ел неғылсын, жатқан бұғып,</w:t>
        <w:br/>
        <w:t>Үйімнен қызметкер жоқ, жүрген шығып.</w:t>
        <w:br/>
        <w:t>Қолынан іс келетін балам болса,</w:t>
        <w:br/>
        <w:t>Жақындар тұрар еді қалды біліп.</w:t>
        <w:br/>
        <w:t>Ауру жанға батты ғой, кетті күйім,</w:t>
        <w:br/>
        <w:t>Ауырған соң, жалғыздық болды қиын.</w:t>
        <w:br/>
        <w:t>Ақаным бас құрамай өліп қалсам,</w:t>
        <w:br/>
        <w:t>Тұра ма бекітулі мына үйім.</w:t>
        <w:br/>
        <w:t>Жанымнан кейде жаттым күдер үзіп,</w:t>
        <w:br/>
        <w:t>Ой ойласам кетемін суға жүзіп.</w:t>
        <w:br/>
        <w:t>Түсімде бір үлкендеу адам келіп,</w:t>
        <w:br/>
        <w:t>“Әй, мүсәпір, тілегің қабыл болып</w:t>
        <w:br/>
        <w:t>Көрерсің Ақаныңнан дейді қызық”</w:t>
        <w:br/>
        <w:t>Тоқтарқожа ШАЛАНОВ (1908-1979)</w:t>
        <w:br/>
        <w:t>Шыңғыстаудың бауырында Суықжал</w:t>
        <w:br/>
        <w:t>маңында дүниеге келген. Ауыл моласынан</w:t>
        <w:br/>
        <w:t>сауат ашып кейінде жаңа оқуды меңгеріп</w:t>
        <w:br/>
        <w:t>алған Тоқтарқожа 1938 жылы Алматыдағы</w:t>
        <w:br/>
        <w:t>сауда жүйесінің оқуын бітіріп келген соң</w:t>
        <w:br/>
        <w:t>Уәсила</w:t>
        <w:br/>
        <w:t>Тоқтарқожа Ды</w:t>
        <w:br/>
        <w:t>Қасымбекова |</w:t>
        <w:br/>
        <w:t>ШАЛАНОВ</w:t>
        <w:br/>
        <w:t>Жаңа-арна колхозында бастық болып еңбек</w:t>
        <w:br/>
        <w:t>етеді. 1945-47 жылдарды Тельман</w:t>
        <w:br/>
        <w:t>колхозында бастық, 1947-1963 жылдары</w:t>
        <w:br/>
        <w:t>Саржал өңірінде, 1963-1972 жылдары</w:t>
        <w:br/>
        <w:t>Мұқырда сауда жүйесінде еңбек етеді.</w:t>
        <w:br/>
        <w:t>Заманның таршылығын, тұрмыстың</w:t>
        <w:br/>
        <w:t>қиындығын азық-түлік, киім-кешектің өзінің</w:t>
        <w:br/>
        <w:t>тапшылығын көрген кем-қабыл, жетім-</w:t>
        <w:br/>
        <w:t>жесірлерге қамқор болып жүретін</w:t>
        <w:br/>
        <w:t>Тоқтарқожа өзінің адал, қайрымдылығымен</w:t>
        <w:br/>
        <w:t>ел құрметіне бөленеді. 21.</w:t>
        <w:br/>
        <w:t>Совет Шаланов.</w:t>
        <w:br/>
        <w:t>Уәсила Қасымбекова Шаланкеліні -</w:t>
        <w:br/>
        <w:t>1924 ж. Мұқыр бойында 1935-41 жылдары</w:t>
        <w:br/>
        <w:t>Қызылтас мектебінде</w:t>
        <w:br/>
        <w:t>оқып жүргенде соғыс</w:t>
      </w:r>
    </w:p>
    <w:p>
      <w:r>
        <w:t>басталып оқытушы ер-</w:t>
        <w:br/>
        <w:t>азаматтар| майданға</w:t>
        <w:br/>
        <w:t>аттанып кетіп мектеп</w:t>
        <w:br/>
        <w:t>жабылып қалады. Онбеске</w:t>
        <w:br/>
        <w:t>толмай ауыл еңбегіне</w:t>
        <w:br/>
        <w:t>шығып азаматтардың</w:t>
        <w:br/>
        <w:t>орнын толтырған Уәсила</w:t>
        <w:br/>
        <w:t>1942 жылы Аягөз</w:t>
        <w:br/>
        <w:t>қаласындағы үш айлық а/ |</w:t>
        <w:br/>
        <w:t>ш ісінің басшысы оқуына</w:t>
        <w:br/>
        <w:t>жіберіледі. Оны бітіріп келіп</w:t>
        <w:br/>
        <w:t>фермада есепші қызметін</w:t>
        <w:br/>
        <w:t>атқарады.</w:t>
        <w:br/>
        <w:t>1944-1963 жылдары</w:t>
        <w:br/>
        <w:t>тұтым одағы саласында</w:t>
        <w:br/>
        <w:t>сауда қызметкері болып</w:t>
        <w:br/>
        <w:t>Кадр Тұрабек</w:t>
        <w:br/>
        <w:t>Әлмұхаметұлы Қалкенов</w:t>
        <w:br/>
        <w:t>бірнеше Мемлекеттік белгілермен</w:t>
        <w:br/>
        <w:t>марапатталған Кадр Әльмұхаметұлы есімі</w:t>
        <w:br/>
        <w:t>облыстық құрмет кітабына жазылған, ғалым,</w:t>
        <w:br/>
        <w:t>профессор, мол тәжрибе иесі.</w:t>
        <w:br/>
        <w:t>Тұрабек Жағыпарұлы Қалкенов 1939</w:t>
        <w:br/>
        <w:t>ж. қазіргі Би ата аулында дүниеге келген,</w:t>
        <w:br/>
        <w:t>Туған жерде орта білім алып 1966 ж.</w:t>
        <w:br/>
        <w:t>Қарағанды қаласындағы адам дәрігерлік</w:t>
        <w:br/>
        <w:t>институтты бітірген.</w:t>
        <w:br/>
        <w:t>Мамандығы бойынша 1966-1969 ж.</w:t>
        <w:br/>
        <w:t>Қарағанды облысы, Қарқаралы ауданында,</w:t>
        <w:br/>
        <w:t>1969-2005 ж. Аякөз қаласындағы теміржол</w:t>
        <w:br/>
        <w:t>ауруханасында дәрігер, бөлім меңгерушісі,</w:t>
        <w:br/>
        <w:t>бас дәрігердің орынбасары қызметін</w:t>
        <w:br/>
        <w:t>атқарған.</w:t>
        <w:br/>
        <w:t>Тұрарбек Жағыпарұлы білімді маман</w:t>
        <w:br/>
        <w:t>ретінде Аякөз ауданы бойынша тұңғыш рет</w:t>
        <w:br/>
        <w:t>лазерлік сәулемен емдеу тәсілін кең</w:t>
        <w:br/>
        <w:t>көлемде іске асырып, сонымен бірге құяңды</w:t>
        <w:br/>
        <w:t>емдеу, яғни мануалдық терапияның кеңінен</w:t>
        <w:br/>
        <w:t>тарауына әсерлі ықпал жасаған. Білімді</w:t>
        <w:br/>
        <w:t>мамандығы жоғары сатыда тұрған басқару</w:t>
        <w:br/>
        <w:t>саласында істейтін кадрлармен жоғары</w:t>
        <w:br/>
        <w:t>бағаланып алтын сағат, кезектен тыс жеңіл</w:t>
        <w:br/>
        <w:t>машина беру, СССР-дің үздік дәрігері,</w:t>
        <w:br/>
        <w:t>медицина саласындағы министрліктің</w:t>
        <w:br/>
        <w:t>мақтау қағаздарымен марапаталса, іскерлік</w:t>
        <w:br/>
        <w:t>ұйымдастыру саласындағы атқарған</w:t>
        <w:br/>
        <w:t>жұмыстары өз бағасын алып, жергілікті</w:t>
        <w:br/>
        <w:t>аудандық Советке депутат, партия</w:t>
        <w:br/>
        <w:t>комитетінің пленум мүшесі, сол кездегі</w:t>
        <w:br/>
        <w:t>бірнеше мемлекет</w:t>
        <w:br/>
        <w:t>белгі</w:t>
      </w:r>
    </w:p>
    <w:p>
      <w:r>
        <w:t>жолын халық құр</w:t>
        <w:br/>
        <w:t>“Тұраш” атап кетке!</w:t>
        <w:br/>
        <w:t>азамат. Б</w:t>
        <w:br/>
        <w:t>Мұқажан</w:t>
        <w:br/>
        <w:t>Арықматай тегі</w:t>
        <w:br/>
        <w:t>жылы 19 наурызда Абай</w:t>
        <w:br/>
        <w:t>ауданы, Саркөлде туға!</w:t>
        <w:br/>
        <w:t>1958 жылы Абай орта мектебін бітірі</w:t>
        <w:br/>
        <w:t>Қарағанды қаласында музыкалық</w:t>
        <w:br/>
        <w:t>училишеде оқыған.</w:t>
        <w:br/>
        <w:t>1961-1966 ж. КазГу- дің Филелогия</w:t>
        <w:br/>
        <w:t>факультетін бітіріп, екі жыл Жамбыл облысы</w:t>
        <w:br/>
        <w:t>Шу ауданында теміржол мектебінде мұғалі</w:t>
        <w:br/>
        <w:t>болып, 1968 жылы Абай аудандық “Совхо</w:t>
        <w:br/>
        <w:t>Туы” газетінде, 1969-1972 жылдары “С!</w:t>
        <w:br/>
        <w:t>таңы” газеттерінде қызмет атқарған.</w:t>
        <w:br/>
        <w:t>1973 жылдан 2004 жылға де</w:t>
        <w:br/>
        <w:t>Маңғыстау облысында Қазақ радиос |</w:t>
        <w:br/>
        <w:t>осы облыстағы меншікті тілшісі болып |</w:t>
        <w:br/>
        <w:t>тұрақты қызмет атқарған. Республикалы</w:t>
        <w:br/>
        <w:t>облыстық баспасөз беттерінен көлем)</w:t>
        <w:br/>
        <w:t>мақалалары жиі жарияланып келді. ?</w:t>
        <w:br/>
        <w:t>Ол Маңғыстау облысы Жаңа-өзен</w:t>
        <w:br/>
        <w:t>қаласында 1989 жылы болған наразылық</w:t>
        <w:br/>
        <w:t>көтерілісін бірінші болып баспасөз бетінде.</w:t>
        <w:br/>
        <w:t>көтеріп жариялап көрсеткен журналист. |</w:t>
        <w:br/>
        <w:t>Ол бірнеше рет мемлекеттік белгілермен</w:t>
        <w:br/>
        <w:t>марапатталған, Қазақстан журналистер</w:t>
        <w:br/>
        <w:t>Одағының мүшесі. 34 жылдан артық</w:t>
        <w:br/>
        <w:t>Маңғыстау облысында қызмет атқарған |</w:t>
        <w:br/>
        <w:t>оның есімін тұрғын халықтар үлкен ылтипа</w:t>
        <w:br/>
        <w:t>сезіммен атап еске алады. Ақылтай</w:t>
        <w:br/>
        <w:t>Мұқажанұлы 60 жасқа толған уақытта</w:t>
        <w:br/>
        <w:t>облыстық “Маңғыстау” газетінде “Арғынның</w:t>
        <w:br/>
        <w:t>Асылтайы Адайдағы” деп аталатын КР.</w:t>
        <w:br/>
        <w:t>Журналистер Одағының мүшесі Софи</w:t>
        <w:br/>
        <w:t>Әжімұратовтың көлемді мақаласын</w:t>
        <w:br/>
        <w:t>“Сыйлайды білетін жұрт маңайдағы” деген</w:t>
        <w:br/>
        <w:t>Асылтай</w:t>
        <w:br/>
        <w:t>Мұқажанұлы</w:t>
        <w:br/>
        <w:t>“ТЕГІН БІЛУ - ТЕКТІЛІК | 293</w:t>
        <w:br/>
        <w:t>ЕЛГЕ БАРҒАНДАҒЫ САҒЫНЫШ</w:t>
        <w:br/>
        <w:t>Менің әкем Құлмұхаммед (Құлшерік)</w:t>
        <w:br/>
        <w:t>“халық жауы” болып атылған Қызырілияс</w:t>
        <w:br/>
        <w:t>(Қыдыштың) ұлы еді. Әкем “күдікті”</w:t>
        <w:br/>
        <w:t>болғандықтан, 1929-1930 жылдан кейін</w:t>
        <w:br/>
        <w:t>еліне жолай алмай сыртта жүріп, 38 жылдан</w:t>
        <w:br/>
        <w:t>соң 1967 жылы барған еді. Әкесіне</w:t>
        <w:br/>
        <w:t>Қарауылда ас беріп, қайтып елге тебіреніп,</w:t>
        <w:br/>
        <w:t>толғанып, көзіне жас алып, осы өлеңді үйде</w:t>
        <w:br/>
        <w:t>бізге - Аякөзде айтып бергені есімде.</w:t>
        <w:br/>
        <w:t>Анамнын бір сөзі құлағымда қалыпты: “Сен</w:t>
        <w:br/>
        <w:t>не, “Ассалаумағалейкөмнен" басқа ештеме</w:t>
        <w:br/>
        <w:t>айтпайсың ба?" - деп.Сонда әкем анама:</w:t>
        <w:br/>
        <w:t>“Елдің әрбір бұтасына солай айтып амандасу</w:t>
      </w:r>
    </w:p>
    <w:p>
      <w:r>
        <w:t>керек”, - дегені.</w:t>
        <w:br/>
        <w:t>Әкем тағы қыстағының жанындағы</w:t>
        <w:br/>
        <w:t>жалғыз тал жөнінде айтып, әлі тұр деп</w:t>
        <w:br/>
        <w:t>таңданған. Бұл жалғыз талды кейін тәтем</w:t>
        <w:br/>
        <w:t>де айтып жүрді. Әкем бір жылдан соң 1968</w:t>
        <w:br/>
        <w:t>жылы қайтыс болды.</w:t>
        <w:br/>
        <w:t>Ассалаумағалейкөм,</w:t>
        <w:br/>
        <w:t>Туған жерім, өскен елім.</w:t>
        <w:br/>
        <w:t>Алыстан сағынышпен іздеп келдім.</w:t>
        <w:br/>
        <w:t>Отыз сегіз жыл көрмеппін туған елді,</w:t>
        <w:br/>
        <w:t>Өскен елді көрсем деп аңсап едім.</w:t>
        <w:br/>
        <w:t>Ассалаумағалейкем,</w:t>
        <w:br/>
        <w:t>Шыңғыстауым тізбектелген,</w:t>
        <w:br/>
        <w:t>Ұлыңмын сағынышпен іздеп келген.</w:t>
        <w:br/>
        <w:t>Сонау бір зұлмат жылдар әлегімен</w:t>
        <w:br/>
        <w:t>Аштық пен қиындықты жүз бөктергем.</w:t>
        <w:br/>
        <w:t>Ассалаумағалейкем,</w:t>
        <w:br/>
        <w:t>Дараланған Қарауылым.</w:t>
        <w:br/>
        <w:t>Жас болсам да, есімде бар ауылым.</w:t>
        <w:br/>
        <w:t>Бауырында Қарауылдың тоғысыпсың</w:t>
        <w:br/>
        <w:t>Бармысың үлкен-кіші жан бауырым.</w:t>
        <w:br/>
        <w:t>Ассалаумағалейкөм,</w:t>
        <w:br/>
        <w:t>Ата қоныс жалғыз талым,</w:t>
        <w:br/>
        <w:t>Атамның көре алмаспын жиған малын.</w:t>
        <w:br/>
        <w:t>Зұлмат заман бар-бәрін тоз-тоз қылған</w:t>
        <w:br/>
        <w:t>Өткен бір дүрбелең жыл елге мәлім.</w:t>
        <w:br/>
        <w:t>Жалғыз талдың жанынан өзен аққан</w:t>
        <w:br/>
        <w:t>Ақ толқыны аспанға атып жатқан.</w:t>
        <w:br/>
        <w:t>Толқынменен күн көзі шағылысып,</w:t>
        <w:br/>
        <w:t>Ойнап жүрген бала едім, асық атқан.</w:t>
        <w:br/>
        <w:t>Осы өзенді жағалай ауыл-аймақ</w:t>
        <w:br/>
        <w:t>Тіл қатқандай өзеннен тасар сайрап.</w:t>
        <w:br/>
        <w:t>Қаймықшытып өзенге тас лақтырып,</w:t>
        <w:br/>
        <w:t>Отырушы едім жағада күліп-ойнап.</w:t>
        <w:br/>
        <w:t>Балалық шақ есіме түсті менің</w:t>
        <w:br/>
        <w:t>Содан бері сағынып бүгін келдім.</w:t>
        <w:br/>
        <w:t>Ауылым ішкен судан мен де ішкем</w:t>
        <w:br/>
        <w:t>Ассалаумағалейкөм деп, баршаңызға</w:t>
        <w:br/>
        <w:t>сәлем бердім.</w:t>
        <w:br/>
        <w:t>Енді келіп қонысты араладым</w:t>
        <w:br/>
        <w:t>Сылдыр қаққан өзенді жағаладым.</w:t>
        <w:br/>
        <w:t>Жар шетіне отырып, тізе бүгіп</w:t>
        <w:br/>
        <w:t>Мүрдеге құран оқып бағыштадым.</w:t>
      </w:r>
    </w:p>
    <w:p>
      <w:r>
        <w:t>Туғанмын Қарауылда өскен елім,</w:t>
        <w:br/>
        <w:t>Аз да болса білім ап төстегенмін.</w:t>
        <w:br/>
        <w:t>Ерте кетіп елімнен басқа жаққа</w:t>
        <w:br/>
        <w:t>Ер жетіп, адам болып, көктеп келдім.</w:t>
        <w:br/>
        <w:t>Елімде қасиет бар, ескерткіш көп,</w:t>
        <w:br/>
        <w:t>Әрқайсысын айта алам ба даралап дөп.</w:t>
        <w:br/>
        <w:t>Жидебай қорығында сағымданған,</w:t>
        <w:br/>
        <w:t>Тоқтадым мұнаралы мазарға кеп.</w:t>
        <w:br/>
        <w:t>Мазарда Олжайдағы би Кеңгірбай,</w:t>
        <w:br/>
        <w:t>Киелі әулиелік берген құдай.</w:t>
        <w:br/>
        <w:t>Басына түнегенге аян беріп,</w:t>
        <w:br/>
        <w:t>Науқасқа шалдыққандар келеді ұдай.</w:t>
        <w:br/>
        <w:t>Мен-дағы құран оқып, ақтық салдым,</w:t>
        <w:br/>
        <w:t>Сыйынып топырақтан түйіп алдым.</w:t>
        <w:br/>
        <w:t>Би туралы айтылған аңызды естіп,</w:t>
        <w:br/>
        <w:t>Бабамның қасиетіне қайран қалдым.</w:t>
        <w:br/>
        <w:t>Қасымда Жидебай тұр мен мұндалап,</w:t>
        <w:br/>
        <w:t>Айтуға тіл жетпейді сөз бұйдалап.</w:t>
        <w:br/>
        <w:t>Қалайша соқпай кетем Абайыма,</w:t>
        <w:br/>
        <w:t>Ниетімді білдіруге еттім талап.</w:t>
        <w:br/>
        <w:t>Мен өзім шетте жүрген бір ұрпақпын</w:t>
        <w:br/>
        <w:t>Сағынып Жидебайды әрең таптым.</w:t>
        <w:br/>
        <w:t>Тәу етіп, Би Атам мен өз әкеме</w:t>
        <w:br/>
        <w:t>Еске алып әкеме деп ас тараттым!</w:t>
        <w:br/>
        <w:t>Аралап елімді мен мауқымды бастым,</w:t>
        <w:br/>
        <w:t>Өскенін көзім көріп, көңілім тасты.</w:t>
        <w:br/>
        <w:t>Туған ел, неткен шіркін сүйікті едің,</w:t>
        <w:br/>
        <w:t>Мен-дағы өркендедім, биіктедім!</w:t>
        <w:br/>
        <w:t>Семей облысы, Абай-Қарауыл.</w:t>
        <w:br/>
        <w:t>1967 ж. Құлшерік.</w:t>
        <w:br/>
        <w:t>292 |777” ЖІГІТЕК</w:t>
        <w:br/>
        <w:t>Еріксізден қоя берер тұла бойым</w:t>
        <w:br/>
        <w:t>шымырлап.</w:t>
        <w:br/>
        <w:t>Тағзым қылып, аруағыңа жалбарынам,</w:t>
        <w:br/>
        <w:t>Қолдай гөр деп бір өзіңе сыйынам.</w:t>
        <w:br/>
        <w:t>Қасиетті Би Атам!</w:t>
        <w:br/>
        <w:t>Өткердің ғой екі ғасыр тауқыметін</w:t>
        <w:br/>
        <w:t>басыңнан,</w:t>
        <w:br/>
        <w:t>Елің менен халқыңды жебеп-желегі,</w:t>
        <w:br/>
        <w:t>демеп жаттың.</w:t>
        <w:br/>
        <w:t>Ұрпақтарың бірде күліп, бірде жылап,</w:t>
      </w:r>
    </w:p>
    <w:p>
      <w:r>
        <w:t>Келешекке үміт артып кете алмады</w:t>
        <w:br/>
        <w:t>қасыңнан.</w:t>
        <w:br/>
        <w:t>Міне, бүгін дегендейсің Абай елін,</w:t>
        <w:br/>
        <w:t>Сәулет пенен ғимараттың ордасы.</w:t>
        <w:br/>
        <w:t>Қатар-қатар тұрғызылған кешендер мен</w:t>
        <w:br/>
        <w:t>мүсіндер,</w:t>
        <w:br/>
        <w:t>Қолдау тапқан халқынан, көмек берген</w:t>
        <w:br/>
        <w:t>соң Елбасы.</w:t>
        <w:br/>
        <w:t>Енді, міне, жарасты Шыңғыстаудың</w:t>
        <w:br/>
        <w:t>жеріне,</w:t>
        <w:br/>
        <w:t>Асыл тастан қойылған ескерткіш пен</w:t>
        <w:br/>
        <w:t>мүсіндер.</w:t>
        <w:br/>
        <w:t>Енді қайтіп көрсетпеші апат пенен</w:t>
        <w:br/>
        <w:t>қасіретті</w:t>
        <w:br/>
        <w:t>Ұлы туған ұлдары бар, ұлы Абай елінде!</w:t>
        <w:br/>
        <w:t>Шыңғыстаудың жеріне тізіліпті қасиетті</w:t>
        <w:br/>
        <w:t>кешендер мен мүсіндер</w:t>
        <w:br/>
        <w:t>Сәлем беріп жүздескендей күлімдейді от</w:t>
        <w:br/>
        <w:t>көздер.</w:t>
        <w:br/>
        <w:t>Ризашылықпен қарайды абзал жанды</w:t>
        <w:br/>
        <w:t>халқына</w:t>
        <w:br/>
        <w:t>Егер сендер болмасаң, кім ұғады</w:t>
        <w:br/>
        <w:t>парқымды?!</w:t>
        <w:br/>
        <w:t>Мынау тұрған менің Би Атам</w:t>
        <w:br/>
        <w:t>Өз аты Кеңгірбай, арғы тегі Жігітек!</w:t>
        <w:br/>
        <w:t>Мүсіндерді тізбектеп алған, халқының ақ</w:t>
        <w:br/>
        <w:t>батасын,</w:t>
        <w:br/>
        <w:t>Жігіттер де жігіттердің жігіті-ақ!</w:t>
        <w:br/>
        <w:t>Алматы,</w:t>
        <w:br/>
        <w:t>тамыз, 1996ж.</w:t>
        <w:br/>
        <w:t>Қарауыл ауылында, Абай жерінде</w:t>
        <w:br/>
        <w:t>Қыдыш атамның басына қойылған</w:t>
        <w:br/>
        <w:t>ескерткішіне арналды</w:t>
        <w:br/>
        <w:t>Менің Атам Қызырілияс (Қыдыш) 1931</w:t>
        <w:br/>
        <w:t>жылы, Семей облысы, Қарауылда сотсыз,</w:t>
        <w:br/>
        <w:t>үкімсіз атылған. Жеті адам екен. Жетеуі де</w:t>
        <w:br/>
        <w:t>аудан орталығындағы құр құдыққа тасталып,</w:t>
        <w:br/>
        <w:t>көмуге рұқсат берілмеген. НКВД-ның қайнап</w:t>
        <w:br/>
        <w:t>тұрған кезі. Бұлар қуғын-сүргінге</w:t>
        <w:br/>
        <w:t>ұшырағандар тобы. 2002 жылы өкімет</w:t>
        <w:br/>
        <w:t>тарапынан қуғын-сүргіндерді ағарту және</w:t>
        <w:br/>
        <w:t>есімдерін мәңгілікке қалдыру есебінен сол</w:t>
        <w:br/>
        <w:t>Абайдың орталығы Қарауылда ескерткіш</w:t>
        <w:br/>
        <w:t>орнатылды. Сол жерге мектеп бітіргендер,</w:t>
        <w:br/>
        <w:t>тұрмыс құрғандар, саяхат жасап жүргендер,</w:t>
        <w:br/>
        <w:t>тағысын тағылар барып, гүл шоғын қойып,</w:t>
        <w:br/>
        <w:t>үлкендер құран бағыштайды. Сол Қыдыш</w:t>
        <w:br/>
        <w:t>Атама, ескерткішке арналады.</w:t>
        <w:br/>
        <w:t>Ата-сен!</w:t>
        <w:br/>
        <w:t>71 жыл белгісі жоқ, жер төсекте жатсаң-дағы,</w:t>
        <w:br/>
        <w:t>ХХ ғасырда аңыз болып, ұрпақтармен</w:t>
        <w:br/>
        <w:t>тілдестің.</w:t>
        <w:br/>
        <w:t>Ххі ғасырда аңыз шындыққа айналып,</w:t>
        <w:br/>
        <w:t>Жер-Анаға қазір ғана берілгендей тірілдің.</w:t>
      </w:r>
    </w:p>
    <w:p>
      <w:r>
        <w:t>Ата, сен, кім біледі, -</w:t>
        <w:br/>
        <w:t>Екі ғасыр аңыз боп жатар ма едің әлі де?</w:t>
        <w:br/>
        <w:t>Қазақстан егеменді ел болмай,</w:t>
        <w:br/>
        <w:t>Көк байрақты төбемізге тікпегенде.</w:t>
        <w:br/>
        <w:t>Халқың куә...</w:t>
        <w:br/>
        <w:t>Тәуелсіздік алған соң,</w:t>
        <w:br/>
        <w:t>Ел басы Нұрсұлтан да</w:t>
        <w:br/>
        <w:t>Ұлы Абай еліне сапар шегіп,</w:t>
        <w:br/>
        <w:t>Бата алып, өздеріңмен “тілдескенде”.</w:t>
        <w:br/>
        <w:t>Уа, Аталар!</w:t>
        <w:br/>
        <w:t>Елің менен жұртыңның</w:t>
        <w:br/>
        <w:t>Сендер үшін ілтипаты бір басқа.</w:t>
        <w:br/>
        <w:t>Келешекке мәңгілік,</w:t>
        <w:br/>
        <w:t>Есімімен ізі қалсын деп,</w:t>
        <w:br/>
        <w:t>Риза болып, алған жолды қостады.</w:t>
        <w:br/>
        <w:t>Ұрпақтарың, жерлесің</w:t>
        <w:br/>
        <w:t>Бар күшімен еңбектерін жұмсады.</w:t>
        <w:br/>
        <w:t>Құр құдыққа тасталыпсың жетеуің</w:t>
        <w:br/>
        <w:t>Әзірге аты-жөні белгілі болды бесеудің.</w:t>
        <w:br/>
        <w:t>Бағышталған құранменен арналған ғазиз</w:t>
        <w:br/>
        <w:t>сөздер</w:t>
        <w:br/>
        <w:t>Аруағына тие берсін жетеудің!</w:t>
        <w:br/>
        <w:t>“ТЕГІН БІЛУ - ТЕКТІЛІК</w:t>
        <w:br/>
        <w:t>281.</w:t>
        <w:br/>
        <w:t>туған. Совет өкіметі орнаған соң оқу-ағарту</w:t>
        <w:br/>
        <w:t>ісіне белсене араласып, 40 жылдан астам</w:t>
        <w:br/>
        <w:t>уақыт жас шәкірттерді білімге баулып,</w:t>
        <w:br/>
        <w:t>ұстаздық еткен. Үлкен әкесі Дәркембай</w:t>
        <w:br/>
        <w:t>жайында айтып беруін өтінген кезімізде, ол</w:t>
        <w:br/>
        <w:t>кісі өз білгенін ортаға салды. 1940 жылдан</w:t>
        <w:br/>
        <w:t>партия мүшесі. Оқырмандарға Аймұхамет</w:t>
        <w:br/>
        <w:t>ақсақалдың үлкен әкесі туралы естіп-</w:t>
        <w:br/>
        <w:t>білгенін баяндаған хатын ұсынып отырмыз.</w:t>
        <w:br/>
        <w:t>...Дәркембай - менің атам, үлкен әкеміз.</w:t>
        <w:br/>
        <w:t>Ол кісі: 1827 жылы туып, 1899 жылы</w:t>
        <w:br/>
        <w:t>дүниеден қайтқан. Ол кісінің үш әйелі</w:t>
        <w:br/>
        <w:t>болған. Сегіз ұлы бар екен. Менің әкем</w:t>
        <w:br/>
        <w:t>Түгелбай - Дәркембайдың ортаншы</w:t>
        <w:br/>
        <w:t>ұлдарының бірі. 1853 жылы туып, менің бір</w:t>
        <w:br/>
        <w:t>жасымда яғни 1914 жылы өлген. Әкемнің</w:t>
        <w:br/>
        <w:t>бір әке, бір шешеден туған інісі, яғни</w:t>
        <w:br/>
        <w:t>Дәркембайдың Түгелбайдан кейінгі ұлы</w:t>
        <w:br/>
        <w:t>Сарықожа (1856-1923) жетім қалған</w:t>
        <w:br/>
        <w:t>балаларды бауырына басып, тәрбиелеп</w:t>
      </w:r>
    </w:p>
    <w:p>
      <w:r>
        <w:t>өсіреді.</w:t>
        <w:br/>
        <w:t>Бір жасымнан қарамағына алған</w:t>
        <w:br/>
        <w:t>Сарықожа ақсақалды Сәке дейтінмін. Ол кісі</w:t>
        <w:br/>
        <w:t>Дәркембай атамызды Дәкең деп сөйлейтін.</w:t>
        <w:br/>
        <w:t>.«Құнанбай Мекеге сапар шегіп, қажыға</w:t>
        <w:br/>
        <w:t>баруға аттанғалы тұрғанда Қодардың</w:t>
        <w:br/>
        <w:t>немересі Қиясбайды (эпопеяда - Дәрмен)</w:t>
        <w:br/>
        <w:t>Құнанбай ауылына ертіп барып:</w:t>
        <w:br/>
        <w:t>- Құнеке, құдай жолына жүремін деп</w:t>
        <w:br/>
        <w:t>жатырсың. Мына жетім баланың әкесінің</w:t>
        <w:br/>
        <w:t>құнын беріп кет, - дегенін мен ең алғаш рет</w:t>
        <w:br/>
        <w:t>осы Сарықожа ағадан естідім. Сол жолы</w:t>
        <w:br/>
        <w:t>Дәркембай өзімен бірге Құнанбай ауылына</w:t>
        <w:br/>
        <w:t>жақын інілері Көркембай мен (романдағы</w:t>
        <w:br/>
        <w:t>Коқадай ғой деп ойлаймын) Ұзынаяқ</w:t>
        <w:br/>
        <w:t>Мұсабек деген кісілерді қоса ертіп барыпты.</w:t>
        <w:br/>
        <w:t>Сарықожа ағаның айтуына қарағанда,</w:t>
        <w:br/>
        <w:t>Дәркембайдың бұрынғы қыстауы Қарашоқы</w:t>
        <w:br/>
        <w:t>екен. (Осы күнгі Абай атындағы совхоздың</w:t>
        <w:br/>
        <w:t>ферма орталығы).</w:t>
        <w:br/>
        <w:t>- Сен соқырмен алысуға жарамайсың, -</w:t>
        <w:br/>
        <w:t>деп Дәркембай Хангел деген жақын</w:t>
        <w:br/>
        <w:t>туысының қыстауын өзі алып, өз қыстауын</w:t>
        <w:br/>
        <w:t>Хангелге беріпті. Ол кездегі Хангелдің</w:t>
        <w:br/>
        <w:t>жайлаған жері, мен дүниеге келген</w:t>
        <w:br/>
        <w:t>Жидебайдың жанындағы Әзберген</w:t>
        <w:br/>
        <w:t>зиратының маңы көрінеді. Дәркембай:</w:t>
        <w:br/>
        <w:t>- Құнанбаймен мен-ақ алысайын, - деп,</w:t>
        <w:br/>
        <w:t>сонда көшіпті. Бұл мөлшермен 1851-1852</w:t>
        <w:br/>
        <w:t>жылдары болуы керек. (Аймұхамет</w:t>
        <w:br/>
        <w:t>ақсақалдың болжамы шындыққа жанасады.</w:t>
        <w:br/>
        <w:t>Құнанбай Бөжей арасындағы дау ушығып,</w:t>
        <w:br/>
        <w:t>өзіне қарасты елдің 15 қыстауын</w:t>
        <w:br/>
        <w:t>Құнанбайдың тартып алуы және кейіннен</w:t>
        <w:br/>
        <w:t>арқылы қайтып беруі Омбыдағы архиі</w:t>
        <w:br/>
        <w:t>тарихи дерекпен сәйкес келеді - автор). |</w:t>
        <w:br/>
        <w:t>Дәркембай бір атадан тараған 7 ағайынды</w:t>
        <w:br/>
        <w:t>екен. Соның ішіндегі ең үлкені - Дәркембай.</w:t>
        <w:br/>
        <w:t>Ол кісі өте ұстамды, сабырлы, кеңінен толғай</w:t>
        <w:br/>
        <w:t>сөйлейтін, ел ішіне сыйлы, қадірлі ауыл</w:t>
        <w:br/>
        <w:t>ақсақалы болыпты. Орташа ғана тірші</w:t>
        <w:br/>
        <w:t>бар. Соған орай малы да болған. Мен де</w:t>
        <w:br/>
        <w:t>білген кезімде Дәркембайдан тараған</w:t>
        <w:br/>
        <w:t>ұрпақтар төрт ауыл (қыстақ) болды. 2</w:t>
        <w:br/>
        <w:t>Сарықожа ағаның айтуы бойынша есімде</w:t>
        <w:br/>
        <w:t>қалған тағы бір оқиға мынау. Дәркембай</w:t>
        <w:br/>
        <w:t>қартайып, шау тартқан кезінде анда-санда</w:t>
        <w:br/>
        <w:t>малдың алдынан шығып, қарайлап жүреді</w:t>
        <w:br/>
        <w:t>екен. Бір күні ауыл арасы жақын орналасқан</w:t>
        <w:br/>
        <w:t>Жидебай қорығының маңында (бұрынғы</w:t>
        <w:br/>
        <w:t>Оспанның қорасы болған. Қазіргі Абай</w:t>
        <w:br/>
        <w:t>музейінің басы). Топшеңгел деген</w:t>
        <w:br/>
        <w:t>қарағанды-бұталы, ойлы-шұңқырлы жерге</w:t>
        <w:br/>
        <w:t>Дәркембай қойын беттете өргізіпті. Кешке</w:t>
        <w:br/>
        <w:t>қарай ауылдан Оспан келіп Дәркембайға: |</w:t>
      </w:r>
    </w:p>
    <w:p>
      <w:r>
        <w:t>- Мына Топшеңгелге неге ашасы</w:t>
        <w:br/>
        <w:t>өргіздіңіз? - депті. -</w:t>
        <w:br/>
        <w:t>Сонда Дәкең:</w:t>
        <w:br/>
        <w:t>- “Жаман әйел ер қориды, жаман. жігіт жер</w:t>
        <w:br/>
        <w:t>қориды” деуші еді. Менің аз ғана малымның</w:t>
        <w:br/>
        <w:t>бүлдіріп жатқан ештеңесі жоқ қой. Қазір мал</w:t>
        <w:br/>
        <w:t>ауылға қайтады. Өзің білесің ғой, осы.</w:t>
        <w:br/>
        <w:t>шеңгел маңы ойлы-шұқырлы емес пе? Ол.</w:t>
        <w:br/>
        <w:t>шұңқырларды қар басып жатыр. Ерте көктем</w:t>
        <w:br/>
        <w:t>қазір. Қай кезде де болса, шырағым-ай,</w:t>
        <w:br/>
        <w:t>шұңқырларды қоримын деп, жанталасасың</w:t>
        <w:br/>
        <w:t>да жүресің, - депті.</w:t>
        <w:br/>
        <w:t>Бұл жерде Дәркембай ойлы-шұңқырды.</w:t>
        <w:br/>
        <w:t>тілге тиек ете отырып, түйрей кеткені - Оспан</w:t>
        <w:br/>
        <w:t>Нұрғанымға ерегісіп өз құдығынан су</w:t>
        <w:br/>
        <w:t>бермей, қорып, кіші шешесіне киіз үй ішінен</w:t>
        <w:br/>
        <w:t>құдық қаздырған тентектігі еді. Сөзден</w:t>
        <w:br/>
        <w:t>ұтылған Оспан түнеріп, тек:</w:t>
        <w:br/>
        <w:t>- Ақсақал, малыңызды қайтарыңыз, -</w:t>
        <w:br/>
        <w:t>депті де атының басын кері бұрып, кетіп</w:t>
        <w:br/>
        <w:t>қалыпты.</w:t>
        <w:br/>
        <w:t>Кейіннен сол Топшеңгел “Оспан</w:t>
        <w:br/>
        <w:t>Дәркембайдан қорыған Топшеңгел” атанып</w:t>
        <w:br/>
        <w:t>кетті. Бертінге дейін, мен ес білгенде де сол</w:t>
        <w:br/>
        <w:t>аты өзгермеді. І</w:t>
        <w:br/>
        <w:t>ЖІГІТЕК</w:t>
        <w:br/>
        <w:t>290 |</w:t>
        <w:br/>
        <w:t>рубрика қойып, оның адамдық, адалдық,</w:t>
        <w:br/>
        <w:t>шындықты бетке айтатын, өзіндік пікір-ойы</w:t>
        <w:br/>
        <w:t>бар белгілі журналист екенін атап көрсеткен.</w:t>
        <w:br/>
        <w:t>Оның Адай елінде жүріп Сен “Адай”</w:t>
        <w:br/>
        <w:t>болсаң мен “Абаймын” деген сөзін Алматы,</w:t>
        <w:br/>
        <w:t>Астанадағы белгілі азаматтардың көбі біледі.</w:t>
        <w:br/>
        <w:t>Мақаланың “Дос көңілден бір үзік сыр”</w:t>
        <w:br/>
        <w:t>деген тақырыбында:</w:t>
        <w:br/>
        <w:t>..Қазақ журналистикасы туралы пікірлер</w:t>
        <w:br/>
        <w:t>сан алуан. Бұл саласы сан тарау өзге әңгіме.</w:t>
        <w:br/>
        <w:t>Соның бір алуаны қаламдасымыз</w:t>
        <w:br/>
        <w:t>филолог па, журналист пе деген қазбалау,</w:t>
        <w:br/>
        <w:t>қазымырлау сұрақтар болатын.</w:t>
        <w:br/>
        <w:t>Рас. Біздің Асекең филолог. Бірақ сөз</w:t>
        <w:br/>
        <w:t>мәнерін жадында тоқыған, жанр құдіретін</w:t>
        <w:br/>
        <w:t>жанымен сезінген сөз сәулетшісі ол.</w:t>
        <w:br/>
        <w:t>..Журналистиканы облыстық радиодан</w:t>
      </w:r>
    </w:p>
    <w:p>
      <w:r>
        <w:t>бастап, қазақ радиосынан тәмамдап</w:t>
        <w:br/>
        <w:t>өндіріске ауысқан ол осы саланың барлық</w:t>
        <w:br/>
        <w:t>сатысынан өтті.</w:t>
        <w:br/>
        <w:t>Радио журналистің бір сапалық</w:t>
        <w:br/>
        <w:t>ерекшелігі оның тауанына газеттегі барша</w:t>
        <w:br/>
        <w:t>бөлімдер жазылып қойылған. Онда: жастар</w:t>
        <w:br/>
        <w:t>тәрбиесі, совет құрылысы, партия тұрмысы,</w:t>
        <w:br/>
        <w:t>еңбекші хаты, экономика, әлеумет мәселесі,</w:t>
        <w:br/>
        <w:t>тұрмыс пен мәдениет тб. толып жатқан</w:t>
        <w:br/>
        <w:t>тақырыптар қамтылады. Асекең соның</w:t>
        <w:br/>
        <w:t>бәріне үлгерді. Соның бәрін эфирден өткізді.</w:t>
        <w:br/>
        <w:t>Кейіпкерін сөйлемеуге мұршасын</w:t>
        <w:br/>
        <w:t>келтірмей сұрақтың астына алатын Асекең</w:t>
        <w:br/>
        <w:t>ойдағысын таппай қоймайтын. Табиғатында</w:t>
        <w:br/>
        <w:t>шыншыл, ақиқатшыл жанға біз де еріксіз</w:t>
        <w:br/>
        <w:t>құлақ қоямыз. Кейде сұрақты төтесінен</w:t>
        <w:br/>
        <w:t>қойып, төндіріп барып проблеманы түптейтін</w:t>
        <w:br/>
        <w:t>ол хал-қадірінше аз ой айтпайтын. Кесек</w:t>
        <w:br/>
        <w:t>ойлар, түйінді пікірлер тындарманды</w:t>
        <w:br/>
        <w:t>жетектеп отыратын.</w:t>
        <w:br/>
        <w:t>Сөйтіп, А.Мұқажанов өзінің елеулі</w:t>
        <w:br/>
        <w:t>еңбегімен радиода, қала берді Қазақ</w:t>
        <w:br/>
        <w:t>радиосында, айшықты таңбалы із қалдыра</w:t>
        <w:br/>
        <w:t>білді.</w:t>
        <w:br/>
        <w:t>«Журналистік лездемелерде Асекең</w:t>
        <w:br/>
        <w:t>сөйлемей қалмайтын. Жарқыратып</w:t>
        <w:br/>
        <w:t>кемшілікті жасқап сөйлейтін.</w:t>
        <w:br/>
        <w:t>Мәселені батыл алға қойып, орындалуын</w:t>
        <w:br/>
        <w:t>талап етіп отыратын. Және онысына</w:t>
        <w:br/>
        <w:t>бұлданып, “ақы” сұрамайтын. Ойын ақылға</w:t>
        <w:br/>
        <w:t>жеңдіріп, сәл нәрсенің өзін күлкіге көме</w:t>
        <w:br/>
        <w:t>сөйлейтін. Сонысы үшін де Асекеңді бүкіл</w:t>
        <w:br/>
        <w:t>ұжым сыйлады.</w:t>
        <w:br/>
        <w:t>Әсіресе, кәсіподақ жиналыстары</w:t>
        <w:br/>
        <w:t>А.Мұқажановпен көңілді еді. Мұндайда</w:t>
        <w:br/>
        <w:t>айдынды да айбарлы Асылтай ойын еш</w:t>
        <w:br/>
        <w:t>бүкпейтін. Тегеуріні мол ақжал толқындай</w:t>
        <w:br/>
        <w:t>тасқынды қуат лепіре ағындап келе</w:t>
        <w:br/>
        <w:t>жатқандай. Ол кезде кәсіподақ та</w:t>
        <w:br/>
        <w:t>партияның қарын бөлесі іспетті ғой. Сайыс</w:t>
        <w:br/>
        <w:t>түгілі сыбыс та естіліп жататын. Еркенің</w:t>
        <w:br/>
        <w:t>“еркін” сөздері ен жайлап жүре беретін.</w:t>
        <w:br/>
        <w:t>Асылтай бәріне қайырылып қараған жоқ.</w:t>
        <w:br/>
        <w:t>Айтты бітті, кесті үзілді. Ат аунаған жерде</w:t>
        <w:br/>
        <w:t>түк қалады. Асылтай ертеңіне соның бәрін</w:t>
        <w:br/>
        <w:t>қылшықтап отырмайтын. Сөз қаузап, “боз</w:t>
        <w:br/>
        <w:t>інгенді боталатқандарға”: - Әй, жігіттер-ай,</w:t>
        <w:br/>
        <w:t>- дейтін де қоя салатын. Күңкілі жоқ, аңқылы</w:t>
        <w:br/>
        <w:t>көп Асекең де қазір алпысты алқымдап,</w:t>
        <w:br/>
        <w:t>қарасақалдар қатарына ілігіп отыр...</w:t>
        <w:br/>
        <w:t>.“Асекеңнің сонау Семейден бола тұрып</w:t>
        <w:br/>
        <w:t>өлке адамдарын жікке бөлмейтіні риза</w:t>
        <w:br/>
        <w:t>көңілге бөлейтін. Оның мың мысалы</w:t>
        <w:br/>
        <w:t>жадымызда әлі.</w:t>
        <w:br/>
        <w:t>Қашан көрсең де алшаңдап басқан адуын</w:t>
        <w:br/>
        <w:t>адым мінез ауқымын танытқанымен</w:t>
      </w:r>
    </w:p>
    <w:p>
      <w:r>
        <w:t>жағымсыз топ-тобырдан іргесін аулақ</w:t>
        <w:br/>
        <w:t>салды. Әркімді өз “титулымен” қарсы алып,</w:t>
        <w:br/>
        <w:t>шығартып салатын жайы болды.</w:t>
        <w:br/>
        <w:t>Бұқадай бұрқырап, бурадай буырқанып,</w:t>
        <w:br/>
        <w:t>айғырдай азынап тұрған сәттерінде де</w:t>
        <w:br/>
        <w:t>ағалық орбитадан тайпалмайтын жорға-тын.</w:t>
        <w:br/>
        <w:t>Бәлкім, кейбір шамына тигіш жәдігейлерді</w:t>
        <w:br/>
        <w:t>бір шайнап, “түкіріп тастаған” сәттері де</w:t>
        <w:br/>
        <w:t>болғанда шығар. Онысына да біз куә бола</w:t>
        <w:br/>
        <w:t>қалдық.</w:t>
        <w:br/>
        <w:t>Асекеңнің де алпысқа келуі біраз</w:t>
        <w:br/>
        <w:t>толғандырып тастады. Себебі, оның отты</w:t>
        <w:br/>
        <w:t>отызы мен жалынды қырықтағы шағы кеше</w:t>
        <w:br/>
        <w:t>ғана еді ғой. Ағысы қатты арналы өзендей</w:t>
        <w:br/>
        <w:t>ағындап-ақ жүргізуші еді-ау.</w:t>
        <w:br/>
        <w:t>Самайын ақ қырау шалып қалыпты.</w:t>
        <w:br/>
        <w:t>Алшаңдап басқан қадамына қорғасындай</w:t>
        <w:br/>
        <w:t>салмақ түсе бастапты. Баяғыдай емес, сөзге</w:t>
        <w:br/>
        <w:t>де сараң тартқандай ма, қалай?</w:t>
        <w:br/>
        <w:t>Асекең Адайдың ортасында айнымас</w:t>
        <w:br/>
        <w:t>сыралғы сырлас достар тапқалы қашан.</w:t>
        <w:br/>
        <w:t>Білектен қан шаптырып, білекке-білек</w:t>
        <w:br/>
        <w:t>айқастырғаннан бетер. Бәлкім... Сол</w:t>
        <w:br/>
        <w:t>достарыңның ортасында әрқашан алшаңдай</w:t>
        <w:br/>
        <w:t>басып жүре бер, Асеке.</w:t>
        <w:br/>
        <w:t>Сафи ӘЖІМҰРАТОВ,</w:t>
        <w:br/>
        <w:t>Қазақстан Журналистер одағының</w:t>
        <w:br/>
        <w:t>мүшесі.</w:t>
        <w:br/>
        <w:t>ТЕ</w:t>
        <w:br/>
        <w:t>абыройлы еңбек еткен Уәсила 10 баланы</w:t>
        <w:br/>
        <w:t>өмірге әкеліп, өсіріп тәрбиелейді. Сол үшін</w:t>
        <w:br/>
        <w:t>31 август 1971 жылы СССР Жоғарғы</w:t>
        <w:br/>
        <w:t>Кеңесінің Указымен Батыр ана атағына ие</w:t>
        <w:br/>
        <w:t>болады.</w:t>
        <w:br/>
        <w:t>Отан соғысындағы Жеңістің 60 жылдығы</w:t>
        <w:br/>
        <w:t>мерекелік белгісімен марапатталған Уәсила</w:t>
        <w:br/>
        <w:t>Қасымбекова Қазақстан Республикасы</w:t>
        <w:br/>
        <w:t>Президентінің 2004 жылғы мамырдың 26</w:t>
        <w:br/>
        <w:t>санындағы жарлығымен “Алтын алқа”</w:t>
        <w:br/>
        <w:t>белгісімен марапатталған ардақты ана.</w:t>
        <w:br/>
        <w:t>5 Совет Шаланов.</w:t>
        <w:br/>
        <w:t>ЖІГІТЕК</w:t>
        <w:br/>
        <w:t>Еркін Төәкіманұлы . | Көркембаев</w:t>
        <w:br/>
        <w:t>Шыңғыстауда Қарауыл ауылында 1927.</w:t>
        <w:br/>
        <w:t>жылдың 28 ақпанында дүниеге келген.</w:t>
        <w:br/>
        <w:t>Еркін он жасқа толғанда заңгер болып</w:t>
        <w:br/>
        <w:t>жұмыс істеп жүрген әкесі Төкіман қамауға</w:t>
        <w:br/>
        <w:t>алынып үштіктің шешімімен ату жазасына</w:t>
      </w:r>
    </w:p>
    <w:p>
      <w:r>
        <w:t>кесіледі. Артынан іле-шала 1937 жылдың 28</w:t>
        <w:br/>
        <w:t>қазанында әкесінің інісі 27 жасар</w:t>
        <w:br/>
        <w:t>Төлеуқадыр қамауға алынып атылады.</w:t>
        <w:br/>
        <w:t>Жанұядағы баланың үлкені он жасар</w:t>
        <w:br/>
        <w:t>Еркінмен одан кіші екі қыз баласымен жесір</w:t>
        <w:br/>
        <w:t>қалған Босынай ашаршылық, қуғын</w:t>
        <w:br/>
        <w:t>сүргіннен қашып Қырғызстанды паналайды.</w:t>
        <w:br/>
        <w:t>Басқа түскен қиыншылық еріксіз ерте</w:t>
        <w:br/>
        <w:t>ширатқан жетім, жесірлер еңбек етіп, оқып</w:t>
        <w:br/>
        <w:t>жан бағады. Аналары Босынай киім тігіп,</w:t>
        <w:br/>
        <w:t>балаларының көмегімен сауда саттық</w:t>
        <w:br/>
        <w:t>жасайды. Еркін сол Бишкек қаласында орта</w:t>
        <w:br/>
        <w:t>білім алып, Алматыдағы физкультура</w:t>
        <w:br/>
        <w:t>институтына түсіп үздік бітіріп шығып,</w:t>
        <w:br/>
        <w:t>Алматыдағы Қыздар институтында сабақ</w:t>
        <w:br/>
        <w:t>береді, одан Гурьев мұғалімдер, Жамбыл</w:t>
        <w:br/>
        <w:t>гидромелкоративтік институттарында өз</w:t>
        <w:br/>
        <w:t>мамандығы бойынша кафедра меңгерушісі</w:t>
        <w:br/>
        <w:t>болып жұмыс істейді. Өз ісінің білгір маманы</w:t>
        <w:br/>
        <w:t>Еркін республикадағы спорт өнерінің</w:t>
        <w:br/>
        <w:t>дамуына айтарлықтай еңбек етіп студент</w:t>
        <w:br/>
        <w:t>“жастарға ерекше қамқорлық жасап көптеген</w:t>
        <w:br/>
        <w:t>спорт жұлдыздарының өсіп жетілуіне</w:t>
        <w:br/>
        <w:t>қамқор, тірек болады.</w:t>
        <w:br/>
        <w:t>Соның бірі атақты желаяқ Әмин Тұяқов.</w:t>
        <w:br/>
        <w:t>Еркіннің таңдап, тауып, тәрбиелеп</w:t>
        <w:br/>
        <w:t>жаттықтыруынан өсіп жетілген Әмин Тұяқов</w:t>
        <w:br/>
        <w:t>қысқа қашықтыққа жүгіруден ең</w:t>
        <w:br/>
        <w:t>жүйріктердің бірі болып СССР-ға да, әлемге</w:t>
        <w:br/>
        <w:t>де аты шыққан қазақ. Ол СССР-ға еңбегі</w:t>
        <w:br/>
        <w:t>сіңген спорт шебері атағын алды. Римде</w:t>
        <w:br/>
        <w:t>Шаймардан</w:t>
        <w:br/>
        <w:t>Еркін</w:t>
        <w:br/>
        <w:t>-ТАСТАМБЕКОВ</w:t>
        <w:br/>
        <w:t>Көркембаев</w:t>
        <w:br/>
        <w:t>өткен Олимпиадалық ойындарда Советтер</w:t>
        <w:br/>
        <w:t>Одағының құрама командасында болып</w:t>
        <w:br/>
        <w:t>Қазақстаннан шыққан Олимпиаданың күміс</w:t>
        <w:br/>
        <w:t>медалының бірінші жүлдегері болды.</w:t>
        <w:br/>
        <w:t>Қазіргі: Тараз қаласында Еркін</w:t>
        <w:br/>
        <w:t>Төкіманұлынан дәріс алып, тәрбиесін көріп</w:t>
        <w:br/>
        <w:t>баптап жаттықтырған спорт өнерінің үздіктері</w:t>
        <w:br/>
        <w:t>баршылық.</w:t>
        <w:br/>
        <w:t>Жамбыл облысы Тараз қаласының</w:t>
        <w:br/>
        <w:t>абыройлы қарты, ардагерлерінің бірі</w:t>
        <w:br/>
        <w:t>саналатын Еркін Төкіман ұлы, жұбайы</w:t>
        <w:br/>
        <w:t>Фатима, балалары мен немерелерімен</w:t>
        <w:br/>
        <w:t>бақытты өмір кешуде.</w:t>
        <w:br/>
        <w:t>Мәдәт Ақылбайұлы Аққозин.</w:t>
        <w:br/>
        <w:t>Шаймардан ТАСТАМБЕКОВ 1910 жылы</w:t>
        <w:br/>
        <w:t>Шыңғыстауда туған. Ауыл мектебінде</w:t>
        <w:br/>
        <w:t>сауатын ашады. Ауыз екі айтылған дерек</w:t>
        <w:br/>
        <w:t>бойынша Лениградтан оқып келген. Білімді,</w:t>
        <w:br/>
        <w:t>маман Ш.Тастамбеков Семей қаласында</w:t>
      </w:r>
    </w:p>
    <w:p>
      <w:r>
        <w:t>шығатын “Социалды Шығыс” газетінің ауыл</w:t>
        <w:br/>
        <w:t>шаруашылығы бөлімінің меңгерушісі болып</w:t>
        <w:br/>
        <w:t>абыройлы қызмет атқара бастаған.</w:t>
        <w:br/>
        <w:t>Облыстағы ең алғашқы маман. журналшы</w:t>
        <w:br/>
        <w:t>болған. Ауыл өмірінің келелі мәселелері</w:t>
        <w:br/>
        <w:t>жөнінде халық шаруашылығы оның ішінде</w:t>
        <w:br/>
        <w:t>малды өсіру, егіншілікті дамыту халықтың</w:t>
        <w:br/>
        <w:t>тұрмысын жақсарту, білім беру ісін көтере</w:t>
        <w:br/>
        <w:t>бастаған Шаймардан туралы дерек жоққа</w:t>
        <w:br/>
        <w:t>тән.</w:t>
        <w:br/>
        <w:t>Ш.Тастамбеков 1937 жылдың қыркүйек</w:t>
        <w:br/>
        <w:t>айының тоғызы күні “халық жауы” деген</w:t>
        <w:br/>
        <w:t>Қамбар</w:t>
        <w:br/>
        <w:t>Жақсылықов</w:t>
        <w:br/>
        <w:t>Мұқажан</w:t>
        <w:br/>
        <w:t>Құсайынұлы</w:t>
        <w:br/>
        <w:t>өрнектейтін.</w:t>
        <w:br/>
        <w:t>Емшілік те өнері бар Мұқажан қан қысымы</w:t>
        <w:br/>
        <w:t>көтерілген адамдардан қан алатын. Ол кісіде</w:t>
        <w:br/>
        <w:t>. үш түрлі қандауыл болды. Бірі маңдайдан</w:t>
        <w:br/>
        <w:t>қан алатын, (ол шағын айбалта тектес)</w:t>
        <w:br/>
        <w:t>екіншісі - тілдің астынан (екі үші де үшкір),</w:t>
        <w:br/>
        <w:t>үшіншісі білектен алатын қандауыл.</w:t>
        <w:br/>
        <w:t>Сонымен қатар он саусағына өнер</w:t>
        <w:br/>
        <w:t>дарыған зергер Мұқаң әйелдерге арнап</w:t>
        <w:br/>
        <w:t>алтын, күмістен, қола бұйымдарынан</w:t>
        <w:br/>
        <w:t>(метальдан) сырға, жүзік, білезік, шолпы,</w:t>
        <w:br/>
        <w:t>қапсырма, түймелер соғумен де</w:t>
        <w:br/>
        <w:t>шұғылданған. Ата-бабаларына дарыған</w:t>
        <w:br/>
        <w:t>ұсталық, өнердің биік шыңына көтерілген.</w:t>
        <w:br/>
        <w:t>Өйткені, бұл өнерлерді меңгеру үшін өте</w:t>
        <w:br/>
        <w:t>іскерлік пен қоса шеберлік қажет. Себебі,</w:t>
        <w:br/>
        <w:t>сырға, жүзік, білезіктер өте нәзіктікпен бірге</w:t>
        <w:br/>
        <w:t>аса бір дәлдікті керек етеді. Егер сырғаның</w:t>
        <w:br/>
        <w:t>бірдей салмақта болмаса, оны құлаққа</w:t>
        <w:br/>
        <w:t>таққанда олпы-солпы болып, әсемдігін</w:t>
        <w:br/>
        <w:t>жоғалтып алатын еді. Қара қазақ, қарапайым</w:t>
        <w:br/>
        <w:t>шаруа адамының оны дәлме-дәл</w:t>
        <w:br/>
        <w:t>ауытқытпай бірдей соғуы үшін көздің</w:t>
        <w:br/>
        <w:t>қырағылығы, қолдың шеберлігі керек</w:t>
        <w:br/>
        <w:t>болатын. Әкемізді көрген, өзі құралпас</w:t>
        <w:br/>
        <w:t>қарттардың айтуы бойынша әкемізге</w:t>
        <w:br/>
        <w:t>шеберлік өнері дарыған, ата-</w:t>
        <w:br/>
        <w:t>бабаларымыздан келе жатқан киелі дүние</w:t>
        <w:br/>
        <w:t>екен.</w:t>
        <w:br/>
        <w:t>Ақылтай Мұқажанұлы.</w:t>
        <w:br/>
        <w:t>Қамбар Сатыпалдыұлы Жақсылықов</w:t>
        <w:br/>
        <w:t>(1920-1993) Шыңғыстауда дүниеге келген.</w:t>
        <w:br/>
        <w:t>Н ГІН БІЛУ - ТЕКТІ;</w:t>
        <w:br/>
        <w:t>оқып мамандық меңгерген Қам( бар</w:t>
        <w:br/>
        <w:t>жолын 1939 жылы ауданды</w:t>
        <w:br/>
        <w:t>кассасында контролер болып бас</w:t>
        <w:br/>
        <w:t>1940-1944 жылдары Отан “соғы</w:t>
        <w:br/>
        <w:t>қатнасып майданда КӨРСЕТКЕН ерліктері</w:t>
      </w:r>
    </w:p>
    <w:p>
      <w:r>
        <w:t>бірнеше мемлекеттік белгілер</w:t>
        <w:br/>
        <w:t>марапатталған Қамбар ЖақСалықаа а</w:t>
        <w:br/>
        <w:t>жараланып елге оралған.</w:t>
        <w:br/>
        <w:t>Майданда бір қолынан ы, қ</w:t>
        <w:br/>
        <w:t>кемтармын деп отырмай Бірлік ко!</w:t>
        <w:br/>
        <w:t>есепші болып еңбек ете бастайд</w:t>
        <w:br/>
        <w:t>жылы 1 тамызда аудандық ақша бөлі</w:t>
        <w:br/>
        <w:t>кіріс инспекторы, 1963 жы.</w:t>
        <w:br/>
        <w:t>желтоқсанында аудандық әлеуметтік |</w:t>
        <w:br/>
        <w:t>қамсыздандыру бөліміне аға бухгалтер.</w:t>
        <w:br/>
        <w:t>болып қызметке ауысқан. 1965-1971</w:t>
        <w:br/>
        <w:t>жылдары аудандық кеңес атқару</w:t>
        <w:br/>
        <w:t>комитетінің бухгалтері болып абыройлы</w:t>
        <w:br/>
        <w:t>еңбек еткен ерлік және еңбек ардагері</w:t>
        <w:br/>
        <w:t>Қамбар Сатыпалдыұлы өзінің сабырлы</w:t>
        <w:br/>
        <w:t>мінезімен адамға қам көңіл</w:t>
        <w:br/>
        <w:t>қайырымдылығымен ел құрметіне бөленген.</w:t>
        <w:br/>
        <w:t>Жастарға ерлік жолын, адамгершілік үлгісін,</w:t>
        <w:br/>
        <w:t>ұлттық қасиет өнегесін беруде ұлағатты үлгі,</w:t>
        <w:br/>
        <w:t>жалынды насихатшы бола білген Қамаң</w:t>
        <w:br/>
        <w:t>қызметтес адамдар ортасында да, ағайын-</w:t>
        <w:br/>
        <w:t>туыс арасында да үлкен абырой иесі болды.</w:t>
        <w:br/>
        <w:t>Совет Шаланов</w:t>
        <w:br/>
        <w:t>Мария Шаймарданқызы</w:t>
        <w:br/>
        <w:t>ТАСТАМБЕКОВА 1929 жылы Семей</w:t>
        <w:br/>
        <w:t>қаласында туған. 1951 жылы Алматының</w:t>
        <w:br/>
        <w:t>медициналық институтын тамамдаған Мария</w:t>
        <w:br/>
        <w:t>Тастамбекова Қарағанды қаласына</w:t>
        <w:br/>
        <w:t>дәрігерлік қызметке жіберіледі. Қалада</w:t>
        <w:br/>
        <w:t>участкелік дәрігер болып істей бастаған</w:t>
        <w:br/>
        <w:t>Мария 1952 жылы Қарағанды медициналық</w:t>
        <w:br/>
        <w:t>институтына жұмысқа ауысып онда 40 жыл</w:t>
        <w:br/>
        <w:t>абыройлы еңбек етеді. 1954 жылы</w:t>
        <w:br/>
        <w:t>институттың терапия кафедрасының</w:t>
        <w:br/>
        <w:t>ассисенті, 1963 жылы доцент, 1970 жылдан.</w:t>
        <w:br/>
        <w:t>бастап кафедра меңгерушісі болып істеген.</w:t>
        <w:br/>
        <w:t>Жоғарғы дәрежедегі терапевт, медицина</w:t>
        <w:br/>
        <w:t>ғылымының кандидаты, доцент өте мол</w:t>
        <w:br/>
        <w:t>тәжірибелі дәрігер Мария Шаймарданқызы</w:t>
        <w:br/>
        <w:t>1992 жылы еңбек демалысына шықса да</w:t>
        <w:br/>
        <w:t>қоғамдық жұмыстарға белсене араласып</w:t>
        <w:br/>
        <w:t>келеді. Қаладағы ардагерлерді емдеу ісі</w:t>
        <w:br/>
        <w:t>жөніндегі комиссияның төрайымы</w:t>
        <w:br/>
        <w:t>желеумен ұсталып, 1. жабылады.</w:t>
        <w:br/>
        <w:t>Артында қалған жалғыз қызы мен әйелі</w:t>
        <w:br/>
        <w:t>тұрған үйінен еріксіз шығарылады. Үй</w:t>
        <w:br/>
        <w:t>мүмкін апаратын орны болмаған соң бәрін</w:t>
        <w:br/>
        <w:t>қалдырып жанұя мүшелері туыстарын</w:t>
        <w:br/>
        <w:t>сағалап кетуге мәжбүр болады. Кейінде</w:t>
        <w:br/>
        <w:t>жалғыз ұрпағы Марияның қуып, сұрауы</w:t>
        <w:br/>
        <w:t>негізінде алған анықтамасы бойынша</w:t>
      </w:r>
    </w:p>
    <w:p>
      <w:r>
        <w:t>“Шаймардан Тастамбековтің басында</w:t>
        <w:br/>
        <w:t>қылмыстық іс жоқ болғандықтан 22 қараша</w:t>
        <w:br/>
        <w:t>1958 жылы ақталғаны” белгілі болғанымен</w:t>
        <w:br/>
        <w:t>өзі сол айдаудан қайтпай қалған. Қашан</w:t>
        <w:br/>
        <w:t>дүние салғаны да, қай жерден топырақ</w:t>
        <w:br/>
        <w:t>бұйырғаны да белгісіз.</w:t>
        <w:br/>
        <w:t>Мұхаметқали Карібжанұлы (1910-1989)</w:t>
        <w:br/>
        <w:t>Шыңғыстауда туған. Семейдің қаржы</w:t>
        <w:br/>
        <w:t>техникумын бітіргеннен кейін облыстық</w:t>
        <w:br/>
        <w:t>банктің бөлім меңгерушісі. Абай, Ақсуат -</w:t>
        <w:br/>
        <w:t>аудандарындағы мемлекеттік банктердің</w:t>
        <w:br/>
        <w:t>алғашқы меңгерушісі 1946-1962 ж. Жаңа-</w:t>
        <w:br/>
        <w:t>Семей аудандық мемлекеттік банкінің</w:t>
        <w:br/>
        <w:t>меңгерушісі. 1962-1975 ж. Қазақстан</w:t>
        <w:br/>
        <w:t>Республикалық банкінің аға қызметкері,</w:t>
        <w:br/>
        <w:t>қалалық жинақ банктің меңгерушісі болып</w:t>
        <w:br/>
        <w:t>абыройлы еңбек еткен. “Банк қызметкерінің</w:t>
        <w:br/>
        <w:t>үздігі белгісімен” және бірнеше орден,</w:t>
        <w:br/>
        <w:t>медальдармен марапатталған. Ел</w:t>
        <w:br/>
        <w:t>құрметтейтін, Шыңғыстау тарихын жақсы</w:t>
        <w:br/>
        <w:t>білетін, зор абыройға ие болған адам.</w:t>
        <w:br/>
        <w:t>Орынқожа Шаланов (1910-1973)</w:t>
        <w:br/>
        <w:t>Шыңғыстаудың бауырындағы Суықжал</w:t>
        <w:br/>
        <w:t>Орынқож:</w:t>
        <w:br/>
        <w:t>Мұхаметқали</w:t>
        <w:br/>
        <w:t>5 Шаланов</w:t>
        <w:br/>
        <w:t>Карібжанұлы</w:t>
        <w:br/>
        <w:t>қонысында дүниеге келген. Ауыл моласы!</w:t>
        <w:br/>
        <w:t>ескіше-жаңаша хат танып өз талабымен! оқып</w:t>
        <w:br/>
        <w:t>сауатын жетілдіреді.</w:t>
        <w:br/>
        <w:t>Еті тірі, талапты жас мың тоғыз жүз</w:t>
        <w:br/>
        <w:t>жиырмасыншы жылдардың соңында</w:t>
        <w:br/>
        <w:t>милиция қызметіне орналасып, 1932-35</w:t>
        <w:br/>
        <w:t>жылдары азаматтық борышын өтеп қайтқан</w:t>
        <w:br/>
        <w:t>соң панасыз жетім, аш балаларды жинайтын</w:t>
        <w:br/>
        <w:t>балалар үйінің бастығы Қасымбеков</w:t>
        <w:br/>
        <w:t>Мұсағалидың орынбасары болып ;</w:t>
        <w:br/>
        <w:t>орналасады.</w:t>
        <w:br/>
        <w:t>1938-1941 жылдары Алматыдағы а/ш</w:t>
        <w:br/>
        <w:t>техникумында оқып келіп аудандық жер</w:t>
        <w:br/>
        <w:t>бөлімінде маманы болып еңбек етеді</w:t>
        <w:br/>
        <w:t>; 1941-1945 ж.ж. Ұлы Отан</w:t>
        <w:br/>
        <w:t>| соғысына қат</w:t>
        <w:br/>
        <w:t>| бірнеше ерлік белгілерме</w:t>
        <w:br/>
        <w:t>оралған Орынқожа 1945-</w:t>
        <w:br/>
        <w:t>1949 жылдары</w:t>
        <w:br/>
        <w:t>шаруашылығы әлсірегі</w:t>
        <w:br/>
        <w:t>ұйымдастырушысы әлсіз</w:t>
        <w:br/>
        <w:t>Бірлік, Сарықорық,</w:t>
        <w:br/>
        <w:t>Құндызды, Жаңаарна,</w:t>
        <w:br/>
        <w:t>Жүрекадыр колхоздарында</w:t>
        <w:br/>
        <w:t>мал маманы болып</w:t>
      </w:r>
    </w:p>
    <w:p>
      <w:r>
        <w:t>шаруашылықты нығайту</w:t>
        <w:br/>
        <w:t>шараларын жүзеге</w:t>
        <w:br/>
        <w:t>асырады. Аудан басшылары</w:t>
        <w:br/>
        <w:t>Орынғожаны 1949 жылы |</w:t>
        <w:br/>
        <w:t>Бақанас а/к. Рамазан</w:t>
        <w:br/>
        <w:t>колхозына бастық етіп</w:t>
        <w:br/>
        <w:t>жібереді. Елдің шетіндегі</w:t>
        <w:br/>
        <w:t>м.</w:t>
        <w:br/>
        <w:t>адам күші аз, қысы қатты жерде көп</w:t>
        <w:br/>
        <w:t>ұйымдастыру, шаруашылық жұмыстарын</w:t>
        <w:br/>
        <w:t>жүргізген О.Шаланов колхозды көтеріп,</w:t>
        <w:br/>
        <w:t>еңбек адамдарын жағдайын бір шама</w:t>
        <w:br/>
        <w:t>түзейді.</w:t>
        <w:br/>
        <w:t>1951-1955 жылдары Новопокровка</w:t>
        <w:br/>
        <w:t>ауданына қарасты “Әтей” шалғай аймағында</w:t>
        <w:br/>
        <w:t>бөлімше зоотехнигі әрі бөлімше бастығы</w:t>
        <w:br/>
        <w:t>болып абыройлы еңбек етіп, екі рет</w:t>
        <w:br/>
        <w:t>мамандығы бойынша еткен табысты</w:t>
        <w:br/>
        <w:t>еңбегіне орай ауыл шаруашылығы</w:t>
        <w:br/>
        <w:t>жетістіктерінің “Бүкілодақтық көрмесінің</w:t>
        <w:br/>
        <w:t>үздігі” танылады.</w:t>
        <w:br/>
        <w:t>1955-1960 жылдары Абай ауданының</w:t>
        <w:br/>
        <w:t>Ленин атындағы колхозына зоотехник</w:t>
        <w:br/>
        <w:t>қызметіне абыройлы атқарып жүрген</w:t>
        <w:br/>
        <w:t>О.Шаланов жаңадан құрылған Қызылту</w:t>
        <w:br/>
        <w:t>совхозына совхоз директоры Байтерековтің</w:t>
        <w:br/>
        <w:t>шақыруымен өз мамандығы бойынша барып</w:t>
        <w:br/>
        <w:t>1960-1964 ж. зоотехник міндетін атқарады.</w:t>
        <w:br/>
        <w:t>Білімді маман, іскер басшы, шебер</w:t>
        <w:br/>
        <w:t>ұйымдастырушы, тәжірибелі, адам есебінде</w:t>
        <w:br/>
        <w:t>елдің жай-күйіне қарай білетін адамгерлік</w:t>
        <w:br/>
        <w:t>қасиетімен Ожан атанған О.Шаланов</w:t>
        <w:br/>
        <w:t>ағайын-туысқа да көп қамқорлық жасаған</w:t>
        <w:br/>
        <w:t>адам.</w:t>
        <w:br/>
        <w:t>Т.Шаланов.</w:t>
        <w:br/>
        <w:t>Аймұханбет Түгелбаев (1913 )</w:t>
        <w:br/>
        <w:t>Шыңғыстау өлкесінде туып өскен.</w:t>
        <w:br/>
        <w:t>Мұхтар Әуезовтың қазақ өмірінің</w:t>
        <w:br/>
        <w:t>энциклопедиялық мұрасы атанған “Абай</w:t>
        <w:br/>
        <w:t>жолы" эпопеясындағы Абайдың халықтық</w:t>
        <w:br/>
        <w:t>көзқарасын баяндап, оны сол бұхарамен,</w:t>
        <w:br/>
        <w:t>жатақтармен жақындастырған, таптық сипат</w:t>
        <w:br/>
        <w:t>аңғартып, буырқанған әділет үшін күрескен</w:t>
        <w:br/>
        <w:t>кейіпкер - Дәркембай. Ол ақылгөй</w:t>
        <w:br/>
        <w:t>Дәркембайдың прототиптік сипаты</w:t>
        <w:br/>
        <w:t>Дәркембай образының түп қазығы атанған</w:t>
        <w:br/>
        <w:t>адамдармен, жазушының сүйенген дерегі</w:t>
        <w:br/>
        <w:t>өзгеше.</w:t>
        <w:br/>
        <w:t>"Дәркембайдың өмірде болғандығының</w:t>
        <w:br/>
        <w:t>және бір бұлтартпас дәлелі бар. Ол Омбы</w:t>
        <w:br/>
        <w:t>облыстық мемлекеттік архивіндегі “Аға</w:t>
        <w:br/>
        <w:t>сұлтан Құнанбай Өскенбаевтың заңға қарсы</w:t>
        <w:br/>
        <w:t>әрекеттері” деген жиыны 800 беттен астам</w:t>
      </w:r>
    </w:p>
    <w:p>
      <w:r>
        <w:t>істің 14 бетінде аға сұлтанның зорлық-</w:t>
        <w:br/>
        <w:t>зомбылығын әшкерелеген куәлердің ішінде</w:t>
        <w:br/>
        <w:t>Дәркембайдың да есімі аталады. Міне, бұл</w:t>
        <w:br/>
        <w:t>біздің пікірімізді де, Дәркембайдың</w:t>
        <w:br/>
        <w:t>халықтық бейне</w:t>
        <w:br/>
        <w:t>екендігін де айғақтайды.</w:t>
        <w:br/>
        <w:t>Дегенмен де сондай</w:t>
        <w:br/>
        <w:t>ізгі ниетті, халық</w:t>
        <w:br/>
        <w:t>қамқоршысы, кедейдің</w:t>
        <w:br/>
        <w:t>кегін қуушы, ақылгөй</w:t>
        <w:br/>
        <w:t>образды дүниеге</w:t>
        <w:br/>
        <w:t>әкелуге әсерін тигізіп,</w:t>
        <w:br/>
        <w:t>ұлы жазушыға ой</w:t>
        <w:br/>
        <w:t>тастаған Дәркембай</w:t>
        <w:br/>
        <w:t>кім? Ол сол дәуірде</w:t>
        <w:br/>
        <w:t>қандай дәрежеде өмір</w:t>
        <w:br/>
        <w:t>сүрді? Кейіпкер</w:t>
        <w:br/>
        <w:t>Дәркембаймен өмірде</w:t>
        <w:br/>
        <w:t>болған Дәркембайдың</w:t>
        <w:br/>
        <w:t>Аймұханбет арасында қандай</w:t>
        <w:br/>
        <w:t>Түгелбаев жақындықтар мен</w:t>
        <w:br/>
        <w:t>айырмашылықтар бар?</w:t>
        <w:br/>
        <w:t>Осы сұрақ әрбір оқырманды толғандырары</w:t>
        <w:br/>
        <w:t>анық. Әрине, бұл сауалға дәл және нақты</w:t>
        <w:br/>
        <w:t>жауап беру өте қиын. 2</w:t>
        <w:br/>
        <w:t>Қазақ әдебиетінің үш алыбын дүниеге</w:t>
        <w:br/>
        <w:t>әкелген Семей облысындағы Шыңғыстау</w:t>
        <w:br/>
        <w:t>өңірі - талай-талай оқиғаны басынан</w:t>
        <w:br/>
        <w:t>кешірген шежірелі мекен. Осы өңірде “Абай</w:t>
        <w:br/>
        <w:t>жолы” эпопеясындағы кейіпкерлердің</w:t>
        <w:br/>
        <w:t>ұрпақтары ұшырасады. Сондай, “Абай</w:t>
        <w:br/>
        <w:t>жолындағы” кейіпкер Дәркембайдың ұрпағы</w:t>
        <w:br/>
        <w:t>- Аймұхамет Түгелбаев. Біз ол кісіні Абай</w:t>
        <w:br/>
        <w:t>аудандық партия комитетінің секретары,</w:t>
        <w:br/>
        <w:t>байырғы журналист, әуесқой композитор</w:t>
        <w:br/>
        <w:t>Мейрамбек Жанболатовтың жол көрсеткен</w:t>
        <w:br/>
        <w:t>нұсқауы бойынша таптық. Аймұхамет</w:t>
        <w:br/>
        <w:t>Түгелбаев 1913 жылы Жидебай қорығында</w:t>
        <w:br/>
        <w:t>(Абайдың қыстауының жаны) Қызылтөбе</w:t>
        <w:br/>
        <w:t>деген жерде дүниеге келіпті. Жергілікті</w:t>
        <w:br/>
        <w:t>халық арасында осы мекен Орысқорасы деп</w:t>
        <w:br/>
        <w:t>те аталады. Өйткені: ХХ ғасырдың басында</w:t>
        <w:br/>
        <w:t>осы араға жиырма семья орыс жатақтары</w:t>
        <w:br/>
        <w:t>КЕЛІП қОНЫб тепкен. ЕГІН салып,</w:t>
        <w:br/>
        <w:t>отырықшылық ғұмыр кешкен. Қазіргі күнге</w:t>
        <w:br/>
        <w:t>дейін сол бір жатақ орыстардың ескі</w:t>
        <w:br/>
        <w:t>қыстауының орны бар. Бұл осы Шыңғыс</w:t>
        <w:br/>
        <w:t>өлкесіне қоныс тепкен орыс ұлтының ең</w:t>
        <w:br/>
        <w:t>алғашқы тобы болатын. Олар</w:t>
        <w:br/>
        <w:t>Дәркембайдың қыстауының жанына</w:t>
        <w:br/>
        <w:t>орналасқан. Сондықтан да сонау ХХ</w:t>
        <w:br/>
        <w:t>ғасырдың басынан бері бұл жер</w:t>
        <w:br/>
        <w:t>Орысқорасы деп те аталады. Дәркембайдың</w:t>
        <w:br/>
        <w:t>немересі Аймұхамет сол Орысқорасында</w:t>
        <w:br/>
        <w:t>296 ЖІГІТЕК |</w:t>
      </w:r>
    </w:p>
    <w:p>
      <w:r>
        <w:t>жатқан М.Әуезов атындағы шаруашылыққа</w:t>
        <w:br/>
        <w:t>келіп алғашқыда есепші, қой қырқу</w:t>
        <w:br/>
        <w:t>агрегатында, шөп бригадаларында механик</w:t>
        <w:br/>
        <w:t>болып еңбек ете бастайды.</w:t>
        <w:br/>
        <w:t>Кейінде жаңа техника мен өндіріске жаңа</w:t>
        <w:br/>
        <w:t>технологияны енгізу жөніндегі инженер</w:t>
        <w:br/>
        <w:t>болып үлгілі еңбек еткен талапты Балқаш</w:t>
        <w:br/>
        <w:t>Алматының а/ш институтына сырттай оқуға “</w:t>
        <w:br/>
        <w:t>түседі.</w:t>
        <w:br/>
        <w:t>Өндірістік істе өзінің қабілетін танытқан</w:t>
        <w:br/>
        <w:t>22-дегі жас маман - Балқаш Кәкібаевты</w:t>
        <w:br/>
        <w:t>аудандық а/ш басқармасы 150 жүргізуші,</w:t>
        <w:br/>
        <w:t>тракторист-комбайнері бар М.Әуезов</w:t>
        <w:br/>
        <w:t>атындағы совхоздың бас инженері етіп</w:t>
        <w:br/>
        <w:t>тағайындайды.</w:t>
        <w:br/>
        <w:t>Тәжірибелі. басшы директор -</w:t>
        <w:br/>
        <w:t>Қ.Түзелбаев, бас мал дәрігері - О.Әбеуов,</w:t>
        <w:br/>
        <w:t>бас зоотехник - Т.Жакин, т.б. ауыл</w:t>
        <w:br/>
        <w:t>азаматтарының қамқорлығында болған</w:t>
        <w:br/>
        <w:t>Балқаш сол Қасқабұлақта еңбек етіп, жанұя</w:t>
        <w:br/>
        <w:t>құрады. Үш жылдық азаматтық борышын</w:t>
        <w:br/>
        <w:t>Түркменияның Қызыл Арват қаласында өтеп</w:t>
        <w:br/>
        <w:t>қайтқан соң аудандық “МТС”-та бас</w:t>
        <w:br/>
        <w:t>инженер, аудандық ауылшаруашылығы</w:t>
        <w:br/>
        <w:t>техникалары стансасында жаңа техниканы</w:t>
        <w:br/>
        <w:t>пайдалану және жұмыста қолдану жөніндегі</w:t>
        <w:br/>
        <w:t>инженер, соңында бас экономист, 1985</w:t>
        <w:br/>
        <w:t>жылдан бастап жаңадан құрылған аудандағы</w:t>
        <w:br/>
        <w:t>автобазаның директоры болып абыройлы</w:t>
        <w:br/>
        <w:t>еңбек етеді.</w:t>
        <w:br/>
        <w:t>Өмірден көрген, түйгені көп қоғамдық</w:t>
        <w:br/>
        <w:t>борышын терең сезінетін әсіресе кем қабыл</w:t>
        <w:br/>
        <w:t>адамдарға жәрдемдесуге мейлінше пейілді</w:t>
        <w:br/>
        <w:t>Балқаш Сарқытұлы Кәкібаев дағдыр</w:t>
        <w:br/>
        <w:t>талқысымен ісі, есімі көмескіленген ата-</w:t>
        <w:br/>
        <w:t>бабаларының аруақты абыройын танып оны</w:t>
        <w:br/>
        <w:t>кейінгі ұрпаққа жеткізуге қамқор жан.</w:t>
        <w:br/>
        <w:t>Балқаш сол адамгершілік болмысымен</w:t>
        <w:br/>
        <w:t>ағайын-туыс, жолдас-жора,</w:t>
        <w:br/>
        <w:t>замандастарының ортасында үлкен</w:t>
        <w:br/>
        <w:t>абыройға ие болған азамат.</w:t>
        <w:br/>
        <w:t>Тұрсынғайша Нұрғалиқызы</w:t>
        <w:br/>
        <w:t>Қадырименова -1947 жылы Жарма</w:t>
        <w:br/>
        <w:t>станциясында дүниеге келген. 1954 жылы</w:t>
        <w:br/>
        <w:t>сол өңірдегі мектепке барып, 1960 жылы 7-</w:t>
        <w:br/>
        <w:t>ші сыныпты бітіргеннен кейін еңбекке</w:t>
        <w:br/>
        <w:t>араласқан. Алғашқыда 1-2 жылдай</w:t>
        <w:br/>
        <w:t>теміржолдағы әртүрлі жұмыстарды атқара</w:t>
        <w:br/>
        <w:t>жүріп, сырттай сауда техникумын тәмамдап,</w:t>
        <w:br/>
        <w:t>осы салада халыққа</w:t>
        <w:br/>
        <w:t>тұрмыстық қызмет</w:t>
        <w:br/>
        <w:t>көрсетеді.</w:t>
      </w:r>
    </w:p>
    <w:p>
      <w:r>
        <w:t>Бұл күндері есімі</w:t>
        <w:br/>
        <w:t>Шығыс аймағына</w:t>
        <w:br/>
        <w:t>әйгілі халық емшісі.</w:t>
        <w:br/>
        <w:t>Қашан барсаңыз да</w:t>
        <w:br/>
        <w:t>есігінің алдынан кісі</w:t>
        <w:br/>
        <w:t>үзілмейтін Семей</w:t>
        <w:br/>
        <w:t>І елі сенім артқан</w:t>
        <w:br/>
        <w:t>продан ты</w:t>
        <w:br/>
        <w:t>адамдардың біріне</w:t>
        <w:br/>
        <w:t>айналған. Бойына</w:t>
        <w:br/>
        <w:t>Алладан қасиет пен</w:t>
        <w:br/>
        <w:t>көріпкелдік қатар</w:t>
        <w:br/>
        <w:t>қонған сол кісіге</w:t>
        <w:br/>
        <w:t>жолығып, беймәлім</w:t>
        <w:br/>
        <w:t>қабілеттің сырын</w:t>
        <w:br/>
        <w:t>сұрау сәтті түсті.</w:t>
        <w:br/>
        <w:t>-Балам, мен жарнама жасап, өзімді өзім</w:t>
        <w:br/>
        <w:t>насихаттауды онша қаламаймын. Өйтіп едім,</w:t>
        <w:br/>
        <w:t>бүйтім едім деп елге жасаған еңбегімді де</w:t>
        <w:br/>
        <w:t>бұлдағым келмейді. Дертіне шипа тапқандар</w:t>
        <w:br/>
        <w:t>өздері алғыстарын айтып кетіп жатады,-деп</w:t>
        <w:br/>
        <w:t>алғашқыда шолақ қайырды.</w:t>
        <w:br/>
        <w:t>-Дегенмен, апа - “Тобықты-Шыңғыстау</w:t>
        <w:br/>
        <w:t>шежіресінің” келесі томдары дайындалып</w:t>
        <w:br/>
        <w:t>жатыр еді. Соған дерек алмақ ниетімді</w:t>
        <w:br/>
        <w:t>білдіргенде:</w:t>
        <w:br/>
        <w:t>- Е, е бабалар жолы десейші, онда</w:t>
        <w:br/>
        <w:t>ойымдағыны еліме жеткізгеннің еш сөкеттігі</w:t>
        <w:br/>
        <w:t>бола қоймас деп шешіліп кетті.</w:t>
        <w:br/>
        <w:t>Әкем Қасейінов Нұрғали Шыңғыстаудағы</w:t>
        <w:br/>
        <w:t>ашаршылық пен қиын кезеңде Ресейдің</w:t>
        <w:br/>
        <w:t>Кемерова облысына дейін барған екен.</w:t>
        <w:br/>
        <w:t>Сүйегіміз тобықты ішіндегі - жігітектен</w:t>
        <w:br/>
        <w:t>тараймыз. Арғы жағы өзіңе де аян ғой...</w:t>
        <w:br/>
        <w:t>Кеңгірбай би, Ералы әулие кие қонған</w:t>
        <w:br/>
        <w:t>қасиетті адамдар деп үлкендер үнемі айтып</w:t>
        <w:br/>
        <w:t>отыратын. Сол кісілерден қалған сарқыт</w:t>
        <w:br/>
        <w:t>шығар, қайдан білейін әйтеуір 1973 жылдан</w:t>
        <w:br/>
        <w:t>дәрілік шөп жасап, тамыр қайнатып емшілік</w:t>
        <w:br/>
        <w:t>жүргізе бастадым. Ол кезде Аягөзге</w:t>
        <w:br/>
        <w:t>қарайтын Үшбиікте тұрамыз. Бүкіл ауыл</w:t>
        <w:br/>
        <w:t>ауыздан-ауызға іліп әкетіп, алдыма</w:t>
        <w:br/>
        <w:t>келушілер көбейе түсті.</w:t>
        <w:br/>
        <w:t>Бірде сол мекендегі Қатбай Әбсейітов</w:t>
        <w:br/>
        <w:t>деген адамның көп малы жоғалып, көз</w:t>
        <w:br/>
        <w:t>алдымда көрініп тұрған соң қайда екенін</w:t>
        <w:br/>
        <w:t>айтып берген едім, дәп үстінен түсіппін.</w:t>
        <w:br/>
        <w:t>Тұрсынғайша</w:t>
        <w:br/>
        <w:t>Қадырименова</w:t>
        <w:br/>
        <w:t>комитетінің грамотасымен марапатталып,</w:t>
        <w:br/>
        <w:t>есімі облыстық Құрмет тақтасында</w:t>
        <w:br/>
        <w:t>жазылған. Екі. рет ССР. халық</w:t>
      </w:r>
    </w:p>
    <w:p>
      <w:r>
        <w:t>шаруашылықтары жетістіктері Бүкіл</w:t>
        <w:br/>
        <w:t>одақтық көрмесінің медалімен және орден,</w:t>
        <w:br/>
        <w:t>мемлекеттік белгілермен марапатталған</w:t>
        <w:br/>
        <w:t>ардагер, облыстық дәрежедегі зейнеткер.</w:t>
        <w:br/>
        <w:t>Тәңірберген Қамбарұлы Исабеков</w:t>
        <w:br/>
        <w:t>(1930-1983) Семей облысы, Шыңғыстау</w:t>
        <w:br/>
        <w:t>ауданы, Саржал ауылында туған. Ол кезде</w:t>
        <w:br/>
        <w:t>дүниеге келген ұрпақ ерте есейіп, ел</w:t>
        <w:br/>
        <w:t>қатарлы еңбекке араласқаны тарихтан</w:t>
        <w:br/>
        <w:t>мәлім. Тәкежан да 11 жасынан қара</w:t>
        <w:br/>
        <w:t>жұмысқа жегіледі. Әкесі Қамбар Саржалда</w:t>
        <w:br/>
        <w:t>ұста болса, шешесі Дәметкен сол дүкенде</w:t>
        <w:br/>
        <w:t>көрікші екен. Үлкендерге көмектесе жүріп,</w:t>
        <w:br/>
        <w:t>өзі де ширап, жетіле түседі. Немере ағасы</w:t>
        <w:br/>
        <w:t>Күнтай Арқыматаев сол тұста Сарыкөлде</w:t>
        <w:br/>
        <w:t>есепші болған көрінеді. Шот қағып, есеп</w:t>
        <w:br/>
        <w:t>жүргізуді осы кісіден үйреніп, ауылдағы</w:t>
        <w:br/>
        <w:t>малдың есебін Қарауылдағы бас зоотехник</w:t>
        <w:br/>
        <w:t>Кәбіржан Нүрпейісовке өткізіп жүріпті. Соғыс</w:t>
        <w:br/>
        <w:t>басталғаннан кейін сақамен жер жыртып,</w:t>
        <w:br/>
        <w:t>өгіз айдап, егін жинауға араласады.</w:t>
        <w:br/>
        <w:t>Еңбекақыға тиетін азынаулақ бидайды</w:t>
        <w:br/>
        <w:t>талшық етіп, жан асырайды.</w:t>
        <w:br/>
        <w:t>Абай орта мектебінің жанындағы бюджет</w:t>
        <w:br/>
        <w:t>интернаттан онжылдықты бітіргеннен кейін</w:t>
        <w:br/>
        <w:t>Семейдің сауда техникумын және</w:t>
        <w:br/>
        <w:t>Новопокровканың бухгалтерлік техникумын</w:t>
        <w:br/>
        <w:t>аяқтап, 1956 жылдан өмірінің соңына дейін</w:t>
        <w:br/>
        <w:t>сол кездегі Абай атындағы совхозда</w:t>
        <w:br/>
        <w:t>бухгалтер болып адал қызмет атқарады.</w:t>
        <w:br/>
        <w:t>Мәскен Қамбарұлы ШҮКІМАНОВ (23</w:t>
        <w:br/>
        <w:t>ақпан 1935 - 20 шілде 1997) Шыңғыстауда</w:t>
        <w:br/>
        <w:t>туған. Абай орта мектебін бітіріп 1953-1956</w:t>
        <w:br/>
        <w:t>жылдары армия қатарында болып, 1956-</w:t>
        <w:br/>
        <w:t>1966 жылдар Абай атындағы совхозда</w:t>
        <w:br/>
        <w:t>шофер механик, зав гар. 1966-1971</w:t>
        <w:br/>
        <w:t>жылдары Семейдің зоотехникалық-</w:t>
        <w:br/>
        <w:t>малдәрігерлік институтын оқып бітірген</w:t>
        <w:br/>
        <w:t>ғылым зоотехник 1971 жылдан 1979 жылға</w:t>
        <w:br/>
        <w:t>дейін Абай атындағы совхозда ферма</w:t>
        <w:br/>
        <w:t>зоотехнигі болып істеген. 1980-1985ж.</w:t>
        <w:br/>
        <w:t>аудандық байланыс торабыны</w:t>
        <w:br/>
        <w:t>совхозаралық линиялық байланыс жүйесінің</w:t>
        <w:br/>
        <w:t>басқарушысы.</w:t>
        <w:br/>
        <w:t>1985 жылдан 1997 жылдың 20 шілдесіне</w:t>
        <w:br/>
        <w:t>ТЕГІН БІЛУ - ТЕКТІЛІК</w:t>
        <w:br/>
        <w:t>Тәңірберген Мәскен</w:t>
        <w:br/>
        <w:t>Исабеков .</w:t>
        <w:br/>
        <w:t>дейін сэс Санаториялы</w:t>
        <w:br/>
        <w:t>Эпидимеологиялық | мекемесінде</w:t>
        <w:br/>
        <w:t>шаруашылық меңгерушісі болып жұмыс.</w:t>
        <w:br/>
        <w:t>істеген. Мәскен іске тиянақты, байыпты,</w:t>
        <w:br/>
        <w:t>байсалды, адал, бауырмал азамат ОРДЕН ӨЛ -</w:t>
        <w:br/>
        <w:t>есінде қалған адам.</w:t>
        <w:br/>
        <w:t>Әкімберген Қамбарұлы 1.05.1936 жыл!</w:t>
      </w:r>
    </w:p>
    <w:p>
      <w:r>
        <w:t>Сарыкөл деген жерде дүниеге келген. 1940</w:t>
        <w:br/>
        <w:t>жылы әкесі көршілес Олжабай колхозына!</w:t>
        <w:br/>
        <w:t>ұста болып арнайы шақыруымен көшіп</w:t>
        <w:br/>
        <w:t>келеді. Ол кезде ұсақ үш колхоз Қарауыл</w:t>
        <w:br/>
        <w:t>ауылдық кеңесіне қарайтын. 6 жасынан.</w:t>
        <w:br/>
        <w:t>яғни 1942 жылдың май айынан бастап</w:t>
        <w:br/>
        <w:t>Олжабай колхозында үлкен адамдарға еріп |</w:t>
        <w:br/>
        <w:t>(көбіне еңбек адамдары қарттармен әйел</w:t>
        <w:br/>
        <w:t>адамдар, балалар болатын) науқанды</w:t>
        <w:br/>
        <w:t>жұмыстарға қатыса бастайды. Егін салатын.</w:t>
        <w:br/>
        <w:t>кезде соқаға жеккен өгіздің басын жетелеп</w:t>
        <w:br/>
        <w:t>шөп шапқанда аттырмасына отырып шөп</w:t>
        <w:br/>
        <w:t>шинайды. Егін орғанда алғашқыда қол |</w:t>
        <w:br/>
        <w:t>орақпен орып, атпен басатын. Кейінде |</w:t>
        <w:br/>
        <w:t>бидай шабатын 4 ат жегетін лаговрейканың |</w:t>
        <w:br/>
        <w:t>алдыңғы атына отырады. Әкесі соғысқа.</w:t>
        <w:br/>
        <w:t>кетіп, онда қайтыс болған Әкімберген.</w:t>
        <w:br/>
        <w:t>мұндай жұмыстарға мектептегі оқуға.</w:t>
        <w:br/>
        <w:t>барғаннан соң да, каникул кездерінде де</w:t>
        <w:br/>
        <w:t>қатысады.</w:t>
        <w:br/>
        <w:t>1954 жылы Абай орта мектебін бітірген”</w:t>
        <w:br/>
        <w:t>соң әрі қарай оқып, білім алуға жағдай.</w:t>
        <w:br/>
        <w:t>болмаған соң июль айында колхоздың бас</w:t>
        <w:br/>
        <w:t>есепшісі Еженхан Құсайыновтың</w:t>
        <w:br/>
        <w:t>Мұратбек (Матан) Балғынбек</w:t>
        <w:br/>
        <w:t>Қамбаров Какібаев</w:t>
        <w:br/>
        <w:t>Мұратбек (Матан) Қамбарұлы</w:t>
        <w:br/>
        <w:t>Қамбаров (6.12.1940-19.03.1982) Семей</w:t>
        <w:br/>
        <w:t>облысы, Абай ауданы, Қарауыл ауылында</w:t>
        <w:br/>
        <w:t>дүниеге келген.</w:t>
        <w:br/>
        <w:t>1947-1951 ж. Абай атындағы орта</w:t>
        <w:br/>
        <w:t>мектептің бастауыш класын бітіреді. 1951-</w:t>
        <w:br/>
        <w:t>55 жылдары Абай атындағы колхозда шопан</w:t>
        <w:br/>
        <w:t>болып жұмыс істейтін әке-шешесіне көмекші</w:t>
        <w:br/>
        <w:t>болып еңбек жолын бастап, дала</w:t>
        <w:br/>
        <w:t>шаруашылығына шығады. 1960 ж. М113</w:t>
        <w:br/>
        <w:t>кәсіптік-техникалық училишесін тракторист-</w:t>
        <w:br/>
        <w:t>машинист мамандығы бойынша бітіріп, Абай</w:t>
        <w:br/>
        <w:t>атындағы совхозда тракторист, 1963</w:t>
        <w:br/>
        <w:t>жылдан өмірінің соңына дейін Абай</w:t>
        <w:br/>
        <w:t>атындағы совхозда шопан, комсомол-</w:t>
        <w:br/>
        <w:t>жастардың қой бригадасында бригадир-</w:t>
        <w:br/>
        <w:t>үйретуші болып абыройлы жұмыс атқарады.</w:t>
        <w:br/>
        <w:t>1972 ж. Абай аудандық ауыл</w:t>
        <w:br/>
        <w:t>шаруашылық басқармасының</w:t>
        <w:br/>
        <w:t>аттестациялық комиссиясының шешімімен</w:t>
        <w:br/>
        <w:t>мал шаруашылығының екінші класты шебері</w:t>
        <w:br/>
        <w:t>атағы беріледі. Семей облыстық ХІХ партия</w:t>
        <w:br/>
        <w:t>конференциясының делегаты болып</w:t>
        <w:br/>
        <w:t>қатынасқан Матан Қамбаров Қазақстан</w:t>
        <w:br/>
        <w:t>Ком. Партиясы Семей облыстық комитетінің</w:t>
        <w:br/>
        <w:t>мүшесі болып сайланады.</w:t>
        <w:br/>
        <w:t>Мұратбек 1975, 1977, 1978, 1979, 1980</w:t>
        <w:br/>
        <w:t>ж.ж. социалистік жарыстың жеңімпазы</w:t>
      </w:r>
    </w:p>
    <w:p>
      <w:r>
        <w:t>танылып, халық шаруашылығы</w:t>
        <w:br/>
        <w:t>жетістіктерінің Бүкілодақтық көрмесінің екі</w:t>
        <w:br/>
        <w:t>дүркін жеңімпазы, арнайы медалімен</w:t>
        <w:br/>
        <w:t>(белгісімен) марапатталады. 1981 ж. ақпан</w:t>
        <w:br/>
        <w:t>айында Қаз.Ком.Партиясы ХҮ сьезінің</w:t>
        <w:br/>
        <w:t>делегаты болған Мұратбек Қамбаров “Еңбек</w:t>
        <w:br/>
        <w:t>Қызыл Ту” орденімен, бірнеше мемлекеттік</w:t>
        <w:br/>
        <w:t>белгілермен марапатталған. Бірнеше</w:t>
        <w:br/>
        <w:t>мәртебе аудандық партия комитетінің</w:t>
        <w:br/>
        <w:t>мүшесі, аудандық партия комитетінің бюро</w:t>
        <w:br/>
        <w:t>мүшесі болып сайланған. Үш мәрте</w:t>
        <w:br/>
        <w:t>Еңбекшілер депутаттары Абай аудандық</w:t>
        <w:br/>
        <w:t>кеңесінің депутаты болып сайланған</w:t>
        <w:br/>
        <w:t>М.Қамбаров үлгілі отбасы, ағайын-туысқа</w:t>
        <w:br/>
        <w:t>мейірімді ақкөңіл адамгершілікпен үлкен</w:t>
        <w:br/>
        <w:t>абырой иесі болды. Жолдасы Кәмила</w:t>
        <w:br/>
        <w:t>Бакенаева 1975-1979 ж. Екбекшілер</w:t>
        <w:br/>
        <w:t>депутаттары Семей облыстық комитетінің</w:t>
        <w:br/>
        <w:t>қалаулысы танылып, Мұратбек екеуі үш ұл,</w:t>
        <w:br/>
        <w:t>төрт қыз тәрбиелеп өсірген бақытты жанұя</w:t>
        <w:br/>
        <w:t>құра білді. Мұратбек (Матан) Қамбаров Абай</w:t>
        <w:br/>
        <w:t>атындағы совхоздың Құрмет кітабына есімі</w:t>
        <w:br/>
        <w:t>жазылып қалған ардақты азамат.</w:t>
        <w:br/>
        <w:t>Балғынбек (Балқаш) Сарқытұлы</w:t>
        <w:br/>
        <w:t>Какібаев - 1942 жылы 4 ақпанда Алматы</w:t>
        <w:br/>
        <w:t>облысы, Андреевка ауданы Андреевка</w:t>
        <w:br/>
        <w:t>(Алматы) ауылында дүниеге келген.</w:t>
        <w:br/>
        <w:t>Балғынбек (Балқаш)тың ата-бабасының</w:t>
        <w:br/>
        <w:t>қонысы Шыңғыстаудың “Томырашы”</w:t>
        <w:br/>
        <w:t>атанатын табиғаты көркем, суы мол,</w:t>
        <w:br/>
        <w:t>ЖІГІТЕК</w:t>
        <w:br/>
        <w:t>Мария</w:t>
        <w:br/>
        <w:t>ТАСТАМБЕКОВА</w:t>
        <w:br/>
        <w:t>Ерсайын (Сәкен)</w:t>
        <w:br/>
        <w:t>Хамитов</w:t>
        <w:br/>
        <w:t>М.Тастамбекова өзінің жарты ғасырдан</w:t>
        <w:br/>
        <w:t>артық мерзімде еңбек еткен мол тәжірибесін</w:t>
        <w:br/>
        <w:t>жас мамандарға беруге әрқашанда әзір</w:t>
        <w:br/>
        <w:t>адам.</w:t>
        <w:br/>
        <w:t>М.Шаймарданованың ауа райының адам</w:t>
        <w:br/>
        <w:t>ағзасына, адамның қан қысымына әсері</w:t>
        <w:br/>
        <w:t>жөнінде жазған 84 ғылыми практикалық</w:t>
        <w:br/>
        <w:t>мақалалары бар. Республикалық, облыстық</w:t>
        <w:br/>
        <w:t>терапевтер қоғамынын, және Бүкілодақтық</w:t>
        <w:br/>
        <w:t>кардиологтар қоғамының мүшесі,</w:t>
        <w:br/>
        <w:t>Қарағанды қаласының кардиологиялық</w:t>
        <w:br/>
        <w:t>қоғамының тұрақты төрағасы</w:t>
        <w:br/>
        <w:t>М.Т.Шаймарданова бірнеше мемлекеттік</w:t>
        <w:br/>
        <w:t>белгілермен марапатталған С.И.Боткинның</w:t>
        <w:br/>
        <w:t>ескерткіш медалінің иегері, есімі Қазақ ССР</w:t>
        <w:br/>
        <w:t>денсаулық сақтау министрлігінің құрмет</w:t>
        <w:br/>
        <w:t>кітабіна жазылған ардагер адам.</w:t>
        <w:br/>
        <w:t>Ерсайын (Сәкен) Мейрамқұлұлы</w:t>
      </w:r>
    </w:p>
    <w:p>
      <w:r>
        <w:t>Хамитов (1930-1969) Жарма ауданы Бөко</w:t>
        <w:br/>
        <w:t>руднигінде туған. Мектепті Балажалда</w:t>
        <w:br/>
        <w:t>бітіріп, Семейдегі мұғалімдер институтын</w:t>
        <w:br/>
        <w:t>тамамдаған соң Маметек ауылында</w:t>
        <w:br/>
        <w:t>ұстаздық еңбек жолын бастайды.</w:t>
        <w:br/>
        <w:t>Мамандығы бойынша еңбек еткен Ерсайын</w:t>
        <w:br/>
        <w:t>(Сәкен) “Жаңа талапта” Көкпекті ауданының</w:t>
        <w:br/>
        <w:t>“Буденный” атындағы совхозында Бигашта</w:t>
        <w:br/>
        <w:t>мұғалім, Большевикте мектеп директорының</w:t>
        <w:br/>
        <w:t>орынбасары, 1951 жылы Романовка</w:t>
        <w:br/>
        <w:t>ауылының “Красный Октябрь” мектебінің</w:t>
        <w:br/>
        <w:t>директоры болып тағайындалады. 1961</w:t>
        <w:br/>
        <w:t>жылы Е.М. Хамитов Қарағандыкөл</w:t>
        <w:br/>
        <w:t>ауылындағы “Шмидт” атындағы мектеп</w:t>
        <w:br/>
        <w:t>директоры, 1963 жылы “Большевикте”"</w:t>
        <w:br/>
        <w:t>мектеп директоры, 1965</w:t>
        <w:br/>
        <w:t>жылы “Үлгі</w:t>
        <w:br/>
        <w:t>Малшыдағы” “Абай</w:t>
        <w:br/>
        <w:t>атындағы орта мектеп</w:t>
        <w:br/>
        <w:t>директоры болып</w:t>
        <w:br/>
        <w:t>абыройлы еңбек еткен.</w:t>
        <w:br/>
        <w:t>1958-1961 жылдары</w:t>
        <w:br/>
        <w:t>Ерсайын Хамитов</w:t>
        <w:br/>
        <w:t>Қазақтың Мемлкеттік</w:t>
        <w:br/>
        <w:t>университетінің</w:t>
        <w:br/>
        <w:t>география пәнінің</w:t>
        <w:br/>
        <w:t>мұғалімі мамандығын</w:t>
        <w:br/>
        <w:t>сырттай оқып шыққан,</w:t>
        <w:br/>
        <w:t>жоғары білімді ұстаз.</w:t>
        <w:br/>
        <w:t>Білімді ұстаз, білікті</w:t>
        <w:br/>
        <w:t>басшы, тәжірибелі</w:t>
        <w:br/>
        <w:t>ұйымдастырушы болып танылған Е.М.</w:t>
        <w:br/>
        <w:t>Хамитов Қазақ ССР оқу ағарту ісінің озаты</w:t>
        <w:br/>
        <w:t>атанған, бірнеше мемлекеттік белгілермен</w:t>
        <w:br/>
        <w:t>марапатталған адам.</w:t>
        <w:br/>
        <w:t>Өзінің тұрмыстық үлгісі, еңбектегі</w:t>
        <w:br/>
        <w:t>табыстары, қоғамдық істердегі белсенділігі</w:t>
        <w:br/>
        <w:t>үшін жергілікті кеңеске депутат болып</w:t>
        <w:br/>
        <w:t>бірнеше мәрте сайланған Е.Хамитов ел</w:t>
        <w:br/>
        <w:t>ортасында үлкен абыройға бөленген адам.</w:t>
        <w:br/>
        <w:t>Көкпекті ауданындағы жастар мен</w:t>
        <w:br/>
        <w:t>жасөспірімдерді оқыту, тәрбиелеу, ауыл</w:t>
        <w:br/>
        <w:t>өміріндегі мәдениеттілікті, әлеуметтік</w:t>
        <w:br/>
        <w:t>өмірдегі ұлттық рухани адамгершілік үлгіні</w:t>
        <w:br/>
        <w:t>қалыптастырудағы азаматтық еңбегі әр кез</w:t>
        <w:br/>
        <w:t>еске алынып келе жатқан азамат.</w:t>
        <w:br/>
        <w:t>Тілеухан Тағлиманов.</w:t>
        <w:br/>
        <w:t>Ахметхан (Ақан)</w:t>
        <w:br/>
        <w:t>Альмұхаметұлы</w:t>
        <w:br/>
        <w:t>Ахметхан (Ақан) Альмұхаметұлы</w:t>
        <w:br/>
        <w:t>01.02.1930 ж. Шыңғыстаудың Көлденең</w:t>
        <w:br/>
        <w:t>деген өзенінің бойындағы Карибжан</w:t>
        <w:br/>
        <w:t>қыстағында дүниеге келген. Қарауыл</w:t>
        <w:br/>
        <w:t>мектебінде оқыған. 1946 ж. Семейдің ауыл</w:t>
        <w:br/>
        <w:t>шаруашылық техникумына түсіп 1950 жылы</w:t>
        <w:br/>
        <w:t>орта дәрежелі мал дәрігері мамандығын</w:t>
      </w:r>
    </w:p>
    <w:p>
      <w:r>
        <w:t>алып, Жаңа-Семей ауданында мамандығы</w:t>
        <w:br/>
        <w:t>бойынша жұмыс істейді. 1956 ж. Алматының</w:t>
        <w:br/>
        <w:t>малдәрігерлік институтын бітіргеннен кейін</w:t>
        <w:br/>
        <w:t>Шалабай, Каракөл асыл тұқымды</w:t>
        <w:br/>
        <w:t>совхоздарының малдәрігері. 1968-1972 ж.</w:t>
        <w:br/>
        <w:t>Аякөз ауданы Мыңбұлақ совхозының</w:t>
        <w:br/>
        <w:t>директоры. 1972-1980 ж. Аякөз ауданының</w:t>
        <w:br/>
        <w:t>Ақши ауыл Советінің атқару комитетінің</w:t>
        <w:br/>
        <w:t>төрағасы болып абыройлы еңбек еткен.</w:t>
        <w:br/>
        <w:t>Бірнеше рет Семей облыстық атқару</w:t>
        <w:br/>
        <w:t>288 |</w:t>
        <w:br/>
        <w:t>ардақты ата танылған қария.</w:t>
        <w:br/>
        <w:t>Талай рет облыстық, аудандық</w:t>
        <w:br/>
        <w:t>марапттауға ие болған, халықтың алғыс,</w:t>
        <w:br/>
        <w:t>құрметіне бөленген құрметті азамат.</w:t>
        <w:br/>
        <w:t>Асылтай Мұқажанов.</w:t>
        <w:br/>
        <w:t>Күләш Мейрамқұлқызы Жүнісова 1937</w:t>
        <w:br/>
        <w:t>жылы қаңтардың 19 күні Семей облысы,</w:t>
        <w:br/>
        <w:t>Жарма ауданы Бөке руднигінде туған.</w:t>
        <w:br/>
        <w:t>1959 жылы Семейдің медициналық</w:t>
        <w:br/>
        <w:t>институтын тамамдаған соң, осы уақытқа</w:t>
        <w:br/>
        <w:t>дейін (48 жыл) медицина саласында жемісті</w:t>
        <w:br/>
        <w:t>еңбек атқарып келеді, медицина ғылымының</w:t>
        <w:br/>
        <w:t>докторы.</w:t>
        <w:br/>
        <w:t>1959-1960 жылдары Беларусь мемлекеті</w:t>
        <w:br/>
        <w:t>Витебск қаласында балалар бақшасында</w:t>
        <w:br/>
        <w:t>дәрігер.</w:t>
        <w:br/>
        <w:t>1960-1962 жылдары Өскемен қаласында</w:t>
        <w:br/>
        <w:t>балалар емханасында дәрігер.</w:t>
        <w:br/>
        <w:t>1962-1967 жылдары Талдықорған облысы</w:t>
        <w:br/>
        <w:t>Кербұлақ ауруханасында балалар емдеу</w:t>
        <w:br/>
        <w:t>бөлімінің меңгерушісі.</w:t>
        <w:br/>
        <w:t>1967-1970 жылдары Семей облысындағы</w:t>
        <w:br/>
        <w:t>жабық әскери мекемесіндегі госпитальдің</w:t>
        <w:br/>
        <w:t>балалар емдеу бөлімінің меңгерушісі.</w:t>
        <w:br/>
        <w:t>1970-1973 жылдары Шығыс Қазақстан</w:t>
        <w:br/>
        <w:t>облысы Зырян қаласының балалар</w:t>
        <w:br/>
        <w:t>ауруханасының бас дәрігерінің орынбасары.</w:t>
        <w:br/>
        <w:t>1973-1976 жылдары Алматы облысы</w:t>
        <w:br/>
        <w:t>Райымбек аудандық ауруханасында балалар</w:t>
        <w:br/>
        <w:t>емханасының бас дәрігері.</w:t>
        <w:br/>
        <w:t>1976-1982 жылдары Алматы облысы</w:t>
        <w:br/>
        <w:t>Жамбыл ауданы аудандық ауруханасының</w:t>
        <w:br/>
        <w:t>бас дәрігерінің балалар және ана</w:t>
        <w:br/>
        <w:t>денсаулығын сақтау жүйесінің орынбасары.</w:t>
        <w:br/>
        <w:t>1982-1988 жылдары Алматы қаласы М 1</w:t>
        <w:br/>
        <w:t>қалалық балалар клиникалық</w:t>
      </w:r>
    </w:p>
    <w:p>
      <w:r>
        <w:t>ауруханасының бас дәрігерінің орынбасары.</w:t>
        <w:br/>
        <w:t>1988-1996 жылдары Алматы облыстық</w:t>
        <w:br/>
        <w:t>және қалалық денсаулық сақтау</w:t>
        <w:br/>
        <w:t>басқармасы бастығының орынбасары.</w:t>
        <w:br/>
        <w:t>1996-1998 жылдары Республикалық</w:t>
        <w:br/>
        <w:t>міндетті медицина сақтандыру қорының</w:t>
        <w:br/>
        <w:t>Алматы облыстық бөлімшесінің халыққа</w:t>
        <w:br/>
        <w:t>медициналық көмек көрсетудің сапасын</w:t>
        <w:br/>
        <w:t>тексеретін бөлімінің бастығы.</w:t>
        <w:br/>
        <w:t>1998-2005 жылдары Денсаулық сақтау</w:t>
        <w:br/>
        <w:t>министрлігінің халыққа медициналық көмек</w:t>
        <w:br/>
        <w:t>көрсетудің сапасын тексеретін жүйесінде</w:t>
        <w:br/>
        <w:t>басқарма бастығы.</w:t>
        <w:br/>
        <w:t>Ұлттық ғылыми медицина орталығында</w:t>
        <w:br/>
        <w:t>халыққа медициналық көмек көрсетудің</w:t>
        <w:br/>
        <w:t>сапасын тексеретін орталықтың бастығы</w:t>
        <w:br/>
        <w:t>болып абыройлы еңбек етіп келеді. |</w:t>
        <w:br/>
        <w:t>1985 жылы “Денсаулық сақтау ісінің озаты</w:t>
        <w:br/>
        <w:t>белгісімен”, 1987 жылы Қазақ ССР Жоғарғы</w:t>
        <w:br/>
        <w:t>Советі Грамотасымен марапатталған.</w:t>
        <w:br/>
        <w:t>1995 жылдан бері халыққа медициналық</w:t>
        <w:br/>
        <w:t>көмек көрсетудің ұйымдастырудың жоғарғы</w:t>
        <w:br/>
        <w:t>дәрежелі маманы деген атағы бар.</w:t>
        <w:br/>
        <w:t>2000 жылы “Қазақстан Республикалық</w:t>
        <w:br/>
        <w:t>денсаулық сақтау ісінінің үздігіне” деген</w:t>
        <w:br/>
        <w:t>белгісімен марапатталған.</w:t>
        <w:br/>
        <w:t>2005 жылы Ұлттық ғылыми медицина</w:t>
        <w:br/>
        <w:t>орталығының профессоры атағы берілген,</w:t>
        <w:br/>
        <w:t>республикаға танымал маман, іскер</w:t>
        <w:br/>
        <w:t>ұйымдастырушы, мейірімді ана, әже.</w:t>
        <w:br/>
        <w:t>Кадр Әлмұхаметұлы 18.06.1937 ж.</w:t>
        <w:br/>
        <w:t>Абай ауданында Шыңғыстың төріндегі</w:t>
        <w:br/>
        <w:t>Сарыкөл маңындағы Қара-жартас деп</w:t>
        <w:br/>
        <w:t>аталатын жерде туған. 1959 жылы Семейдің</w:t>
        <w:br/>
        <w:t>малдәрігерлік институтын бітіргеннен кейін</w:t>
        <w:br/>
        <w:t>(1959-1963 ж.) Абай ауданы Жданов</w:t>
        <w:br/>
        <w:t>атындағы колхоздың бас малдәрігері, (1963-</w:t>
        <w:br/>
        <w:t>1974 ж) Абай ауданы ауыл шаруашылық</w:t>
        <w:br/>
        <w:t>басқармасының бас мал дәрігері.</w:t>
        <w:br/>
        <w:t>Абай ауданында, мал шарушалығының,</w:t>
        <w:br/>
        <w:t>мал дәрігерлік жұмысты ғылыми тұрғыда</w:t>
        <w:br/>
        <w:t>жүргізіп ауданның экономикалық “жақсы</w:t>
        <w:br/>
        <w:t>көрсеткішке жетуіне үлкен еңбек еткен</w:t>
        <w:br/>
        <w:t>ғалым маманның бірі. Кадр малдәрігерлік</w:t>
        <w:br/>
        <w:t>ғылымының кандидаты атағын Абай</w:t>
        <w:br/>
        <w:t>ауданында жұмыс істеп жүргенде қорғаған</w:t>
        <w:br/>
        <w:t>(1973 ж). Кадр Әльмұхаметұлы 1974-2005</w:t>
        <w:br/>
        <w:t>ж.ж. Семейдің зоотехникалық-</w:t>
        <w:br/>
        <w:t>ветеринариялық институтында, Шәкәрім</w:t>
        <w:br/>
        <w:t>атындағы университетте 17 жыл кафедра</w:t>
        <w:br/>
        <w:t>меңгерушісі, кейіннен доцент болды. 2005</w:t>
        <w:br/>
        <w:t>ж. Семей Қазақ қаржы-экономикалық</w:t>
        <w:br/>
        <w:t>институтының профессоры. ССРО және ҚР-</w:t>
        <w:br/>
        <w:t>ның 8 патентінің иесі, 30-дан артық ғылыми</w:t>
      </w:r>
    </w:p>
    <w:p>
      <w:r>
        <w:t>еңбегі жарық көрген ғалым.</w:t>
        <w:br/>
        <w:t>Абай аудандық партия, кеңес, кәсіподақ</w:t>
        <w:br/>
        <w:t>орындарына бірнеше мәртебе сайланған,</w:t>
        <w:br/>
        <w:t>облыстық атқару комитетінің, ҚР</w:t>
        <w:br/>
        <w:t>кәсіподақтар комитетінің грамоталарымен,</w:t>
        <w:br/>
        <w:t>ССРО халық шаруашылығы жетістіктерінің</w:t>
        <w:br/>
        <w:t>Бүкіл Одақтық көрмесінің медалімен және</w:t>
        <w:br/>
        <w:t>жайылымы кең ырысты жер екен. Әкесі</w:t>
        <w:br/>
        <w:t>Сарқыт ағайынды бес адамның кенжесі</w:t>
        <w:br/>
        <w:t>Ахметжан ұлдары Әлжан немересі Жігітектің</w:t>
        <w:br/>
        <w:t>(Жандостың) Түлкібайының сегіз ұлының бірі</w:t>
        <w:br/>
        <w:t>Досымбектен тарайтын ұрпақ.</w:t>
        <w:br/>
        <w:t>Шетінен малды, отты, ханды өздерінің</w:t>
        <w:br/>
        <w:t>арымен азаматтық болмысын өздері қорғай</w:t>
        <w:br/>
        <w:t>алатын ағайынды Мейірман, Жолтай,</w:t>
        <w:br/>
        <w:t>Рымтай, Жұмаш, Сарқыт жаңа өкіметтің</w:t>
        <w:br/>
        <w:t>тәркілеу саясатына көнсе де халыққа қолдан</w:t>
        <w:br/>
        <w:t>жасап жатқан қиянаты - ашаршылыққа төзе</w:t>
        <w:br/>
        <w:t>алмайды. Аудан басшыларына көппен бірге</w:t>
        <w:br/>
        <w:t>барып өздерінің наразылығын білдіріп елді</w:t>
        <w:br/>
        <w:t>қырылудан аман алып қалудың шарасын</w:t>
        <w:br/>
        <w:t>жасауды талап ету үшін құралып аудан</w:t>
        <w:br/>
        <w:t>орталығына бет алады. Оған жұртшылықты</w:t>
        <w:br/>
        <w:t>ұйымдастырушы болады.</w:t>
        <w:br/>
        <w:t>Аудан басшылары істі шешуден көрі бұл</w:t>
        <w:br/>
        <w:t>әрекетті ушықтырып қарулы қақтығысқа</w:t>
        <w:br/>
        <w:t>апарып оған қатынасқандарды қынадай</w:t>
        <w:br/>
        <w:t>қырады. Қолға түскендерді қалаға айдайды.</w:t>
        <w:br/>
        <w:t>Тірі қалғандарды іздеп, тауып, қамай</w:t>
        <w:br/>
        <w:t>бастайды. Сол сәтте пысық, алғыр Жұмаш</w:t>
        <w:br/>
        <w:t>бастаған ағайынды бес азамат</w:t>
        <w:br/>
        <w:t>айналасындағы сенімді жақын-жуықтарымен</w:t>
        <w:br/>
        <w:t>Шыңғыстың қалың қойнауына жасырынып</w:t>
        <w:br/>
        <w:t>оңтүстікке бет алады.</w:t>
        <w:br/>
        <w:t>Бертінге дейін өмір сүрген Демегөй, ол</w:t>
        <w:br/>
        <w:t>кезде бойжетіп қалған қыз екен. Аш, арық,</w:t>
        <w:br/>
        <w:t>жаяу жалпы топ іздеушілердің көзіне түспес</w:t>
        <w:br/>
        <w:t>үшін түнде ғана жылжып жүретінін, сондағы</w:t>
        <w:br/>
        <w:t>үреймен, қиналысын еске алғанда Дәмегөй</w:t>
        <w:br/>
        <w:t>апай кейінде: “...азық таусылуға айналып</w:t>
        <w:br/>
        <w:t>енді қайтер екенбіз деп келе жатқанымызда</w:t>
        <w:br/>
        <w:t>Ақшатаудың терең сайында жүрген бір</w:t>
        <w:br/>
        <w:t>жылқы кездесті. Қолда құрық жоқ. Әлсіз</w:t>
        <w:br/>
        <w:t>жаяуларға ту жүріп әбден семіріп алған</w:t>
        <w:br/>
        <w:t>жылқы ұстата ма? Дегенмен бәрімізді</w:t>
        <w:br/>
        <w:t>сайдың аузына жинап жылқыны қамалатып</w:t>
        <w:br/>
        <w:t>өзі қоншындағы жіп таққан кездегін алған</w:t>
        <w:br/>
        <w:t>Жұмаш оған жақындап барды. Осқырып</w:t>
        <w:br/>
        <w:t>көлденең шаба жөнелмек болғанда кездігін</w:t>
        <w:br/>
        <w:t>жіберіп қалған Жұмаш оны бауынан қайта</w:t>
        <w:br/>
        <w:t>тартып қалғанда қаны аспанға атқан жылқы</w:t>
        <w:br/>
        <w:t>қансырап құлады. Кездік күретамырын кесіп</w:t>
        <w:br/>
        <w:t>жіберіпті. Бізді аштықтан аман алып қалған</w:t>
        <w:br/>
        <w:t>құдайдың бұл бұйырығына риза болдық.</w:t>
        <w:br/>
        <w:t>Оттың жарығын, түтінін көрсетпей оны</w:t>
      </w:r>
    </w:p>
    <w:p>
      <w:r>
        <w:t>пысырып алып Андреевкаға жеттік. Сол</w:t>
        <w:br/>
        <w:t>жерде тұрақтап қалдық” - дейтін еді.</w:t>
        <w:br/>
        <w:t>ШЕТІН 2.</w:t>
        <w:br/>
        <w:t>датақсыретін халық көтерген өмірде сіре</w:t>
        <w:br/>
        <w:t>еңбек майданына алынып көп ұзамай қайтыс ,</w:t>
        <w:br/>
        <w:t>болғанынан хабар келеді. Ол күйікке шыдай</w:t>
        <w:br/>
        <w:t>алмай соғыс бітпей аналары қайтыс</w:t>
        <w:br/>
        <w:t>болғанда ағайынды Тұрғанбай мен</w:t>
        <w:br/>
        <w:t>Болғынбек (Балқаш) екеуі көршідегі орыс</w:t>
        <w:br/>
        <w:t>әжейдің қолында қалады. Колхоз әскер</w:t>
        <w:br/>
        <w:t>жанұясы деп нан, сүт, көкөніс тағамдарын</w:t>
        <w:br/>
        <w:t>беріп, орысша тілі шығып, орысша</w:t>
        <w:br/>
        <w:t>тәрбиеленіп жүрген тұл жетім екі ұл)</w:t>
        <w:br/>
        <w:t>балалар үйіне тапсырғалы отырға!</w:t>
        <w:br/>
        <w:t>немерелес Байболдың Қабышы келіп</w:t>
        <w:br/>
        <w:t>қамқоршы болып, қолына алады.</w:t>
        <w:br/>
        <w:t>Соғыстан кейін ел есін жинап, жер - көкке</w:t>
        <w:br/>
        <w:t>шашырап кеткен ағайын туысын іздестіре</w:t>
        <w:br/>
        <w:t>бастаған екен. Балқаштың нағашылары</w:t>
        <w:br/>
        <w:t>тәркілеу кезінде Алейскаға жер аударылған</w:t>
        <w:br/>
        <w:t>жерінен елге қайтқан Мақажан, Әзімбайлар</w:t>
        <w:br/>
        <w:t>ақылдасып қарындастары Сақышты іздей</w:t>
        <w:br/>
        <w:t>бастайды. Өз туыстарын іздеуге шыққан</w:t>
        <w:br/>
        <w:t>Әләқа деген жамағайынмен бірге барып</w:t>
        <w:br/>
        <w:t>Андреевкадан балаларды тауып елге</w:t>
        <w:br/>
        <w:t>әкеліпті.</w:t>
        <w:br/>
        <w:t>Жас кезіндегі аналарының “сендердің</w:t>
        <w:br/>
        <w:t>ата-бабаларыңның жері Шыңғыстау”</w:t>
        <w:br/>
        <w:t>дегеннен өзге ештемені білмейтін, орыс</w:t>
        <w:br/>
        <w:t>тілді балалар аталас туыс, нағашы</w:t>
        <w:br/>
        <w:t>жұртының ортасына тез сіңісіп ер жетеді.</w:t>
        <w:br/>
        <w:t>“Осы аталас ағайын, нағашыларым болмаса</w:t>
        <w:br/>
        <w:t>баяғыда орыс болып кетуші едім” - дейтін</w:t>
        <w:br/>
        <w:t>Балқаштар Жаңасемейде тұрып жатқанда</w:t>
        <w:br/>
        <w:t>елден туыстары арнайы іздеп келіп танысып</w:t>
        <w:br/>
        <w:t>бауырларына тартады. Солардың ішінде</w:t>
        <w:br/>
        <w:t>1956-57 жылдары келген Боқай, Тілекелер</w:t>
        <w:br/>
        <w:t>ата жөнін айтып Тобықты ішінде Жігітек</w:t>
        <w:br/>
        <w:t>екенін одан қалай тарайтынын алғаш рет</w:t>
        <w:br/>
        <w:t>түсіндірген екен. Содан бастап ел, жер, ата-</w:t>
        <w:br/>
        <w:t>баба жөнінде түсіне бастаған Балқаш</w:t>
        <w:br/>
        <w:t>нағашыларының қолында тұрып орта</w:t>
        <w:br/>
        <w:t>мектепті тамамдап Семейдегі</w:t>
        <w:br/>
        <w:t>еткомбинатына оқушы-электрик болып</w:t>
        <w:br/>
        <w:t>жұмысқа орналасады. !</w:t>
        <w:br/>
        <w:t>1959 жылы Семейдің ауыл және орман</w:t>
        <w:br/>
        <w:t>шаруашылығын механизациялау,</w:t>
        <w:br/>
        <w:t>электрлендіру техникумының механикалық</w:t>
        <w:br/>
        <w:t>факультетіне оқуға түседі. Оны бітірген соң</w:t>
        <w:br/>
        <w:t>1963 жылы колхоздан совхозға ауысып</w:t>
        <w:br/>
        <w:t>ТЕГІН БІЛУ - ТЕКТІЛІК</w:t>
        <w:br/>
        <w:t>Майсары (Бекмұхамбет) Рақышев -</w:t>
        <w:br/>
        <w:t>1940 жылы Семей облысы, Абай ауданы,</w:t>
      </w:r>
    </w:p>
    <w:p>
      <w:r>
        <w:t>Архат ауылындағы Ордада дүниеге келген.</w:t>
        <w:br/>
        <w:t>1957 жылы Абай орта мектебін бітірген. 1962</w:t>
        <w:br/>
        <w:t>жылы Алматыдағы Қазақ мемлекеттік</w:t>
        <w:br/>
        <w:t>университетінің заң факультетінде оқыған.</w:t>
        <w:br/>
        <w:t>Еңбек жолын Мақаншы ауданының</w:t>
        <w:br/>
        <w:t>прокуратурасында тергеуші болып бастап,</w:t>
        <w:br/>
        <w:t>Аякөз, Бородулиха аудандарындағы</w:t>
        <w:br/>
        <w:t>прокуратурада тергеуші, аға тергеуші</w:t>
        <w:br/>
        <w:t>қызметтерін атқарған.</w:t>
        <w:br/>
        <w:t>1975 жылдан Абай аудандық сол тұстағы</w:t>
        <w:br/>
        <w:t>“Совхоз туы” аталатын газетте әдеби</w:t>
        <w:br/>
        <w:t>қызметкер болып, күні бүгінге дейін</w:t>
        <w:br/>
        <w:t>журналистік міндетін мінсіз атқарып келеді.</w:t>
        <w:br/>
        <w:t>Майсарының ерекше қасиеті-көп оқып, көп</w:t>
        <w:br/>
        <w:t>ізденетіндігіі Аудандағы халықтар</w:t>
        <w:br/>
        <w:t>Ассамблеясының мүшесі ретінде қоғамдық</w:t>
        <w:br/>
        <w:t>істерге белсене араласады. Әдебиет, өнер</w:t>
        <w:br/>
        <w:t>тақырыбына жазған мақалалары төгілген</w:t>
        <w:br/>
        <w:t>тәтті тіл, ыстық сезім иірімімен оқырманды</w:t>
        <w:br/>
        <w:t>өзіне баурап алады. Отбасында 4 бала</w:t>
        <w:br/>
        <w:t>тәрбиелеп отырған ардақты әке, асыл жар.</w:t>
        <w:br/>
        <w:t>Майра Құлмұхамедқызы</w:t>
        <w:br/>
        <w:t>(Құлшерікқызы) Бұланбаева 1940 жылы</w:t>
        <w:br/>
        <w:t>бұрынғы Семей облысы Жарма ауданында</w:t>
        <w:br/>
        <w:t>дүниеге келген, өскен жері - Аягөз қаласы.</w:t>
        <w:br/>
        <w:t>1963 жылы Абай атындағы Қазақ</w:t>
        <w:br/>
        <w:t>педагогикалық институтының</w:t>
        <w:br/>
        <w:t>жаратылыстану-география факультетін</w:t>
        <w:br/>
        <w:t>бітіргеннен кейін, ұстаздық қызметпен</w:t>
        <w:br/>
        <w:t>айналысқан. Қазақ ауыл шаруашылық</w:t>
        <w:br/>
        <w:t>институтында 15 жылдай сырттай оқитын</w:t>
        <w:br/>
        <w:t>бөлімінің проректорының орынбасары</w:t>
        <w:br/>
        <w:t>болған әрі экономфакультетінде сабақ</w:t>
        <w:br/>
        <w:t>берген. Бұрыннан аздап өлеңмен әуестеніп</w:t>
        <w:br/>
        <w:t>жүрген Майра Қүлшерікқызы зейнеткерлікке</w:t>
        <w:br/>
        <w:t>шығар алдында, одан кейін де</w:t>
        <w:br/>
        <w:t>шығармашылықпен терең шұғылданған.</w:t>
        <w:br/>
        <w:t>“Ақ маржан жырлайды...” деген атпен</w:t>
        <w:br/>
        <w:t>жарық Ҡөрген Майраның алғашқы жыр-</w:t>
        <w:br/>
        <w:t>шығармалары үлкен ойдың отанына, еліне</w:t>
        <w:br/>
        <w:t>Деген сүйініштің, жастарға әсер, тәлім-</w:t>
        <w:br/>
        <w:t>тәрбие беретін мәселелерді көтерген құнды</w:t>
        <w:br/>
        <w:t>туындылар. Ата-бабаларға бас ию бөлімінде</w:t>
        <w:br/>
        <w:t>Абайдың 150 жылдық торқалы тойына,</w:t>
        <w:br/>
        <w:t>полигон туралы, Абайдың 160 жылдығына,</w:t>
        <w:br/>
        <w:t>Егемендігімізді алған соң Қазақстанның</w:t>
        <w:br/>
        <w:t>Нн. азар баев е</w:t>
        <w:br/>
        <w:t>арналға</w:t>
        <w:br/>
        <w:t>қаламыз</w:t>
        <w:br/>
        <w:t>жөнінде</w:t>
        <w:br/>
        <w:t>әлеум:</w:t>
        <w:br/>
        <w:t>мәселелерд</w:t>
        <w:br/>
        <w:t>айналасында.</w:t>
        <w:br/>
        <w:t>толқыған.</w:t>
        <w:br/>
        <w:t>жарандары</w:t>
        <w:br/>
        <w:t>МІҢИБЯ үзілме</w:t>
        <w:br/>
        <w:t>Бұланбаева</w:t>
      </w:r>
    </w:p>
    <w:p>
      <w:r>
        <w:t>өлеңдерінен көрініп тұр. Өз басы күннің</w:t>
        <w:br/>
        <w:t>мейірімді шуағындай жанарынан нұр тамған</w:t>
        <w:br/>
        <w:t>ардақты Ана, сүйікті жар болған. Кішіпейіл</w:t>
        <w:br/>
        <w:t>жайдары, жаны жайсаң сүйкімді жан” - дейді.</w:t>
        <w:br/>
        <w:t>жинақтың алғы сөзін жазған Майкен</w:t>
        <w:br/>
        <w:t>Жүнісова, :</w:t>
        <w:br/>
        <w:t>Семейдегі Абайдың мемлекеттік қорық-.</w:t>
        <w:br/>
        <w:t>мұражайының директорының орынбасары. “</w:t>
        <w:br/>
        <w:t>Кеңгірбай атамның ескерткішіне</w:t>
        <w:br/>
        <w:t>Мен 1997 жылы Мұхтар Әуезовтың 100</w:t>
        <w:br/>
        <w:t>жылдығына байланысты, әкемнің өз әкесі</w:t>
        <w:br/>
        <w:t>Қыдыш жөнінде Мұхтар ағаға 1959 жі</w:t>
        <w:br/>
        <w:t>барып кездесіп, сөйлескені туралы “Сол бір</w:t>
        <w:br/>
        <w:t>сөз әлі құлағымда” деген естелігімді .</w:t>
        <w:br/>
        <w:t>радиодан бірнеше рет оқыған едім, таспаға.</w:t>
        <w:br/>
        <w:t>түсірілген дискетім де бар. Бұл өлең сонда</w:t>
        <w:br/>
        <w:t>оқылған. Би Атам бүкіл Тобықтының биі әрі |</w:t>
        <w:br/>
        <w:t>елбасы болған, өзі аруақты киелі адам. Әлі</w:t>
        <w:br/>
        <w:t>күнге дейін мазарына, басына барып .</w:t>
        <w:br/>
        <w:t>науқастар, бала көтере алмай жүрген аналар</w:t>
        <w:br/>
        <w:t>түнеп, аруағына сыйынады, дертіне”</w:t>
        <w:br/>
        <w:t>тілейді. -</w:t>
        <w:br/>
        <w:t>Мынау тұрған менің Би Атам,</w:t>
        <w:br/>
        <w:t>Мүсініне қараймын да таң қалам. |</w:t>
        <w:br/>
        <w:t>Дәл қазір де билік айтып тұрғандай,</w:t>
        <w:br/>
        <w:t>Тобықтының биімін, атым менің</w:t>
        <w:br/>
        <w:t>Кеңгірбай! |</w:t>
        <w:br/>
        <w:t>Қасиетті Би Атам!</w:t>
        <w:br/>
        <w:t>Алдыңа келіп жүздескенде өзіңмен,</w:t>
        <w:br/>
        <w:t>12.</w:t>
        <w:br/>
        <w:t>Көркем шығарманың кейіпкері</w:t>
        <w:br/>
        <w:t>Дәркембай ақсақалдың немересі, қарт</w:t>
        <w:br/>
        <w:t>мұғалім Аймұхамет Түгелбаевтың үлкен</w:t>
        <w:br/>
        <w:t>әкесі туралы берген мағлұматы, міне,</w:t>
        <w:br/>
        <w:t>осындай. Мұнда, кәдімгі Құнанбайдың</w:t>
        <w:br/>
        <w:t>қатыгездігіне қарсы күрескен, әділетті ту</w:t>
        <w:br/>
        <w:t>еткен өмірде болған Дәркембайдың</w:t>
        <w:br/>
        <w:t>тұрмысынан мағлұмат беріп, хабардар ететін</w:t>
        <w:br/>
        <w:t>деректер бар. Оның семьялық жағдайлары</w:t>
        <w:br/>
        <w:t>романдағыдан басқашалау. Мұхтар Әуезов</w:t>
        <w:br/>
        <w:t>Дәркембайды типтік образ дәрежесіне</w:t>
        <w:br/>
        <w:t>көтерді. Сондықтан да жеке-жеке оқиғалар</w:t>
        <w:br/>
        <w:t>мен өзгешеліктерді салыстырудың қажеті</w:t>
        <w:br/>
        <w:t>жоқ сияқты. Олай шендестіріп, ақ-қарасын</w:t>
        <w:br/>
        <w:t>айыру - әбестік. Автордың ойын, мақсатын,</w:t>
        <w:br/>
        <w:t>бұрмалау, жазушыға қиянат. Мұхаң</w:t>
        <w:br/>
        <w:t>оқырмандардың сондай ниетін біліп, ой</w:t>
        <w:br/>
        <w:t>қозғаларын сезіп: “Тарихи романдардан</w:t>
        <w:br/>
        <w:t>оқушы көбіне көрсетілген шындықтардың,</w:t>
        <w:br/>
        <w:t>өмірлік дерегін, типтердің прототиптерін,</w:t>
        <w:br/>
        <w:t>искусство шындығын іздейтіні бар”, - дей</w:t>
        <w:br/>
        <w:t>келіп, барлық творчестволық</w:t>
      </w:r>
    </w:p>
    <w:p>
      <w:r>
        <w:t>лабораториясын “Абай” романының жазылу</w:t>
        <w:br/>
        <w:t>тарихынан” атты мақаласында кеңінен сыр</w:t>
        <w:br/>
        <w:t>ашып, көп мағлұмат берген. Сонда</w:t>
        <w:br/>
        <w:t>Дәркембай хақында да ерекше тоқталып,</w:t>
        <w:br/>
        <w:t>бірқатар нәрсенің басын ашып, түсіндіріп</w:t>
        <w:br/>
        <w:t>берген. Тағы да сол мақалада осы типтік</w:t>
        <w:br/>
        <w:t>образ, ойдан қосылған оқиғалар жөнінде</w:t>
        <w:br/>
        <w:t>“Әрине, кез келген романшы сияқты мен де</w:t>
        <w:br/>
        <w:t>Абай өмірінің нақтылы биографиялық</w:t>
        <w:br/>
        <w:t>деректерімен қанағаттанып қана қоймай,</w:t>
        <w:br/>
        <w:t>оларға қосымша өз ойымнан бәрін шындық</w:t>
        <w:br/>
        <w:t>шеңберінде, Абайдың тағдырын, күресін,</w:t>
        <w:br/>
        <w:t>еңбегін, қатесін, шабытты ойын, сәтсіздігін,</w:t>
        <w:br/>
        <w:t>жеңісін толық көрсету мақсатымен алдым”,</w:t>
        <w:br/>
        <w:t>- деп ашық айтқан. Мұның өзі “Абай жолы”</w:t>
        <w:br/>
        <w:t>эпопеясының тарихи шындыққа негізделе</w:t>
        <w:br/>
        <w:t>отырып жазылған, үлкен мақсатты шығарма</w:t>
        <w:br/>
        <w:t>екендігін дәлелдейді.</w:t>
        <w:br/>
        <w:t>...Дүние әдебиетіндегі тарихи тақырыпты</w:t>
        <w:br/>
        <w:t>қамтыған ұлы шығармалар мол. “Соғыс</w:t>
        <w:br/>
        <w:t>және бейбітшілік”, “Жан Кристоф”, “Тынық</w:t>
        <w:br/>
        <w:t>Дон”... Осы үш эпопеяның прототиптері бар</w:t>
        <w:br/>
        <w:t>екені мәлім. Алайда “Абай жолындағы"</w:t>
        <w:br/>
        <w:t>тарихи адамдардай көп прототипі өмірде</w:t>
        <w:br/>
        <w:t>болған жандардың аты өзгертілмей алынған,</w:t>
        <w:br/>
        <w:t>бірақ соған қарамастан бір ғасырдың ең</w:t>
        <w:br/>
        <w:t>үздік көркем шығармаларының қатарынан</w:t>
        <w:br/>
        <w:t>орын алған сериялы романдар бірен-саран</w:t>
        <w:br/>
        <w:t>ғана. Тіпті, қай жазушы дегенде кідірмей</w:t>
        <w:br/>
        <w:t>атай да алмайсың. Зерттеушілерге,</w:t>
        <w:br/>
        <w:t>оқырманға “Абай жолы” эпопеясы осындай</w:t>
        <w:br/>
        <w:t>ерекшелігімен де қымбатты, сонысымен де</w:t>
        <w:br/>
        <w:t>құнды. Өмірге ынтық еткен эпопея</w:t>
        <w:br/>
        <w:t>кейіпкерлерінің бірі - Дәркембай еді. Ол кісі</w:t>
        <w:br/>
        <w:t>туралы, әзірше, белгілі мағлұматтар - осы.</w:t>
        <w:br/>
        <w:t>“Білім және Еңбек” журналының 1978 ж.</w:t>
        <w:br/>
        <w:t>М2 санында жарияланған “Дәркембай өмірде</w:t>
        <w:br/>
        <w:t>болған ба?” атты ғылыми мақаладан</w:t>
        <w:br/>
        <w:t>қысқартылып алынды.</w:t>
        <w:br/>
        <w:t>Ұзақ жылдар Мұқыр, Қарауыл, Саржал</w:t>
        <w:br/>
        <w:t>өңірінде мұғалім, мектеп басшысы болып</w:t>
        <w:br/>
        <w:t>абыройлы еңбек еткен сұңғақ бойлы, ашық</w:t>
        <w:br/>
        <w:t>жүзді, аққұба өңді соғыс, еңбек ардагері</w:t>
        <w:br/>
        <w:t>Аймұханбет ағайдың арғы тегін осы</w:t>
        <w:br/>
        <w:t>мақаладан оқып білдім.</w:t>
        <w:br/>
        <w:t>Бала күндердегі жадымда жатталып</w:t>
        <w:br/>
        <w:t>қалған ол кісінің ширақ қимылы,</w:t>
        <w:br/>
        <w:t>қайыспайтын қажырлылығы, тура, түйіп,</w:t>
        <w:br/>
        <w:t>түйреп айтатын сөзі, мейірімі түскенде</w:t>
        <w:br/>
        <w:t>майдай еріп, мамықтай жұмсайтын мінезі</w:t>
        <w:br/>
        <w:t>ойыма оралады.</w:t>
        <w:br/>
        <w:t>Ел ортасындағы Айкең атанған үлкен</w:t>
        <w:br/>
        <w:t>абыройы атадан қалған айбарма екен әлде</w:t>
        <w:br/>
        <w:t>өзінің еңбекқор, тура жолдан таймайтын,</w:t>
        <w:br/>
        <w:t>қиянат, зорлыққа көнбейтін, әлсізді жақтап,</w:t>
        <w:br/>
        <w:t>қамқорлығын аямайтын адами қасиетінен</w:t>
        <w:br/>
        <w:t>бе екен деген де ой келеді.</w:t>
      </w:r>
    </w:p>
    <w:p>
      <w:r>
        <w:t>Қалайда болса Аймұханбет Түгелбаев өз</w:t>
        <w:br/>
        <w:t>ортасына белгі, абыройлы көпшіл адам</w:t>
        <w:br/>
        <w:t>болды.</w:t>
        <w:br/>
        <w:t>Мұқажан Құсайынұлы (Арықматай)</w:t>
        <w:br/>
        <w:t>жастайынан өнер дарыған жан болған. Біз</w:t>
        <w:br/>
        <w:t>ес білгелі мүйізден, сүйектен әртүрлі үй</w:t>
        <w:br/>
        <w:t>бұйымдары мен жиһаздарын әшекейлеп</w:t>
        <w:br/>
        <w:t>жасайтын, сиырдың мүйізінен насыбай</w:t>
        <w:br/>
        <w:t>шақша жасап, оның екі жағын тығындап,</w:t>
        <w:br/>
        <w:t>шашбау сияқты әшкейлі шынжыр бау</w:t>
        <w:br/>
        <w:t>тағатын. Оны көрген адамдар ат-түйедей</w:t>
        <w:br/>
        <w:t>қалап, сұрап алатын.</w:t>
        <w:br/>
        <w:t>Қолдан жасалған екі кісілік ағаш төсекке</w:t>
        <w:br/>
        <w:t>сүйектен ою-өрнек жапсырып, күміс</w:t>
        <w:br/>
        <w:t>шегемен түсті асыл тастар орнатып қыз</w:t>
        <w:br/>
        <w:t>ұзатылар тойға тарту ететін. Сонымен қоса</w:t>
        <w:br/>
        <w:t>абдыра, кебеже, сандық, ыдыс-аяқ қоятын</w:t>
        <w:br/>
        <w:t>асадал т.б. бұйымдар жасайтын. Ағаштан</w:t>
        <w:br/>
        <w:t>тегене, табақ, астау шауып, сапты аяқ,</w:t>
        <w:br/>
        <w:t>қымыз құятын ожауды ойып, оны күмістеп</w:t>
        <w:br/>
        <w:t>қамқорлығымен</w:t>
        <w:br/>
        <w:t>сепші болып</w:t>
        <w:br/>
        <w:t>І 1955 жылы</w:t>
        <w:br/>
        <w:t>азаматтық борышын</w:t>
        <w:br/>
        <w:t>өтеп қайтқан соң</w:t>
        <w:br/>
        <w:t>МІС- Тың</w:t>
        <w:br/>
        <w:t>жолдамасымен</w:t>
        <w:br/>
        <w:t>оқып, мамандық</w:t>
        <w:br/>
        <w:t>лып келіп МТСта,</w:t>
        <w:br/>
        <w:t>(Сталин атындағы</w:t>
        <w:br/>
        <w:t>колхозда</w:t>
        <w:br/>
        <w:t>(Қасқабұлақта)</w:t>
        <w:br/>
        <w:t>автомашина</w:t>
        <w:br/>
        <w:t>1960</w:t>
        <w:br/>
        <w:t>жүргізуші,</w:t>
        <w:br/>
        <w:t>жылдан бастап Абай</w:t>
        <w:br/>
        <w:t>атындағы колхозда</w:t>
        <w:br/>
        <w:t>Әкімберген</w:t>
        <w:br/>
        <w:t>ТомБаратя автослесар, гараж</w:t>
        <w:br/>
        <w:t>меңгерушісі, аудандық ауыл шаруашылығы</w:t>
        <w:br/>
        <w:t>өндірістік басқармасында мемлекеттік</w:t>
        <w:br/>
        <w:t>техникалық бақылаушы, Абай атындағы</w:t>
        <w:br/>
        <w:t>совхозда инженер-механик, инженер-</w:t>
        <w:br/>
        <w:t>электрик, ауылшаруашылығы өндірісін</w:t>
        <w:br/>
        <w:t>электрмен қамтамасыз ету басқармасының</w:t>
        <w:br/>
        <w:t>Абай аудандық бөлімшесінде аға-электригі</w:t>
        <w:br/>
        <w:t>міндетін атқарған.</w:t>
        <w:br/>
        <w:t>Арнайы оқу орнында алған білімі,</w:t>
        <w:br/>
        <w:t>меңгерген мамандығы болмаса да осындай</w:t>
        <w:br/>
        <w:t>жауапты міндеттерді абыроймен атқару</w:t>
        <w:br/>
        <w:t>Әкімбектің іске ыңғайлы, тиянақты, жоғарғы</w:t>
        <w:br/>
        <w:t>жауапкершілікті сезініп адал еңбек етуге,</w:t>
      </w:r>
    </w:p>
    <w:p>
      <w:r>
        <w:t>ізденуге деген табиғи дарындылығының</w:t>
        <w:br/>
        <w:t>арқасы еді. Атқаруға тиісті қоғамдық жұмыс</w:t>
        <w:br/>
        <w:t>талабы мен іс сапарда жиі болған Әкімбек</w:t>
        <w:br/>
        <w:t>бірде машине апатына ұшыраса, 1961 жыл</w:t>
        <w:br/>
        <w:t>Хабаровскіге барғанда Иркутскіден ұшып</w:t>
        <w:br/>
        <w:t>шыққан ТУ-104 самолетімен жерге құлап</w:t>
        <w:br/>
        <w:t>түскенде де, поезбен келе жатып УССУРИ</w:t>
        <w:br/>
        <w:t>өзенінің бойында поезд құлағанда да аман</w:t>
        <w:br/>
        <w:t>қалады.</w:t>
        <w:br/>
        <w:t>Ажалдан да, бейнеттен де аман қалған</w:t>
        <w:br/>
        <w:t>Әлекең өзінің бұл бақытын адалдық пен</w:t>
        <w:br/>
        <w:t>ешкімге қиянат жасамай, ғайбат айтпай</w:t>
        <w:br/>
        <w:t>кешкен өмірінің алла мақұл көрген өтеуі деп</w:t>
        <w:br/>
        <w:t>біледі.</w:t>
        <w:br/>
        <w:t>Әкімберген Қамбарұлы өзінің ата тегі</w:t>
        <w:br/>
        <w:t>туралы жинап жазып жүрген әулет</w:t>
        <w:br/>
        <w:t>шежіресінде: Жаратылыс болған соң</w:t>
        <w:br/>
        <w:t>“Төбесіз жер болмас, төресіз ел болмас”</w:t>
        <w:br/>
        <w:t>дегендей қазақтың бір рулары екінші бір</w:t>
        <w:br/>
        <w:t>руларымен сіңісіп кетпегені некен-саяқ.</w:t>
        <w:br/>
        <w:t>Қазірде қай жүзден болсын кез келген руды</w:t>
        <w:br/>
        <w:t>кездестіруге болатыны ақиқат. Қаңлылар</w:t>
        <w:br/>
        <w:t>қазақ халқының түп атасы, түркі тілдес</w:t>
        <w:br/>
        <w:t>халықтардың шыққан тегі. Бұл туралы</w:t>
        <w:br/>
        <w:t>Қытай; Араб, Европа тарихшылары мен</w:t>
        <w:br/>
        <w:t>жылнамашыларының еңбектерінде мол</w:t>
        <w:br/>
        <w:t>деректер бар. Қаңлы ерте замандардан бері</w:t>
        <w:br/>
        <w:t>Қазақстанды мекендеп келе жатқан қазақ</w:t>
        <w:br/>
        <w:t>халқының қалыптасуына негіз болған ірі де</w:t>
        <w:br/>
        <w:t>көне түркі тайпаларының бірі деп көрсетілген</w:t>
        <w:br/>
        <w:t>Қазақ (Совет Энциклопедиясында.</w:t>
        <w:br/>
        <w:t>Қазақстанның Оңтүстік облыстары мен</w:t>
        <w:br/>
        <w:t>Жетісу аймағын мекендеген. Ежелгі қоныс</w:t>
        <w:br/>
        <w:t>тепкен ата мекендері Сырдарияның орта</w:t>
        <w:br/>
        <w:t>шенінен Ташкентке дейінгі аймақ, Қаратау</w:t>
        <w:br/>
        <w:t>өңірі болған. Өз заманында жайқалтып егін,</w:t>
        <w:br/>
        <w:t>бау-бақша салған, мыңғыртып мал өсірген</w:t>
        <w:br/>
        <w:t>ең алғаш арба жасап оны пайдаланған.</w:t>
        <w:br/>
        <w:t>Түркістан қаласының негізін салушылар да</w:t>
        <w:br/>
        <w:t>ондағы қазіргі тұрған екі аяқты арбаны да,</w:t>
        <w:br/>
        <w:t>жасағаны тарихтан мәлім. “Қаңлысыз хан</w:t>
        <w:br/>
        <w:t>сайланбайды”, “Кәделі елде қаңлы бар,</w:t>
        <w:br/>
        <w:t>қаңлыдан хан сайла”, “Қаңлы тұрғанда</w:t>
        <w:br/>
        <w:t>басқа хан болмайды” - деген сөздер бекер</w:t>
        <w:br/>
        <w:t>айтылмаған- дей келіп Шәкәрім Құдайберді</w:t>
        <w:br/>
        <w:t>ұлының жазған шежіресіндегі</w:t>
        <w:br/>
        <w:t>“Шыңғысханның әскері Орта Азияны шауып</w:t>
        <w:br/>
        <w:t>ойран салғанда, дұшпанның қорлығына</w:t>
        <w:br/>
        <w:t>шыдамай қаңлының Қайырхан деген ханы</w:t>
        <w:br/>
        <w:t>қарамағындағы 50 мың үй қаңлыны бастап</w:t>
        <w:br/>
        <w:t>Рум (Византия) жеріне өтіп кетеді де сонда</w:t>
        <w:br/>
        <w:t>қалып қояды деген дерегін негізге алып өз</w:t>
        <w:br/>
        <w:t>ойын былай өрбітеді. Түркия мемлекетінің</w:t>
        <w:br/>
        <w:t>негізін салушылар да осы қаңлы тайпалары</w:t>
        <w:br/>
        <w:t>деген деректерде бар. Тіпті сонау Кавказ,</w:t>
        <w:br/>
        <w:t>Якут, Оралдағы башқұрт жерлерінде де</w:t>
        <w:br/>
        <w:t>Қаңлылар қоныстаған жер аттары, қала</w:t>
        <w:br/>
        <w:t>орындары баршылық. Осының бәрі тарихи-</w:t>
        <w:br/>
        <w:t>генеологиялық желісі үзілмей келе жатқан</w:t>
        <w:br/>
        <w:t>қаңлы ру тайпаларының бүкіл Азия, Европа</w:t>
        <w:br/>
        <w:t>жеріне кең тарап, тамырын терең</w:t>
      </w:r>
    </w:p>
    <w:p>
      <w:r>
        <w:t>жайғандығының толық дәлелі екендігін</w:t>
        <w:br/>
        <w:t>айтқым келеді.</w:t>
        <w:br/>
        <w:t>Жалпы қазақ шежіресі бойынша келсек</w:t>
        <w:br/>
        <w:t>қаңлылар Үйсіндермен ағайындас ел</w:t>
        <w:br/>
        <w:t>екендігі белгілі. Мысал ретінде таратсам.</w:t>
        <w:br/>
        <w:t>Ұлы жүз - Ақ арыс.</w:t>
        <w:br/>
        <w:t>Ақ арыстан - Киікбай (Кейік) - Киікбайдан</w:t>
        <w:br/>
        <w:t>- Төбей, Маған. Төбейден -Бақтияр,</w:t>
        <w:br/>
        <w:t>Бойторок, Жаңылық. Бақтиярдан- 77</w:t>
        <w:br/>
        <w:t>Қотаннан-Үйсін. Бәйтеректен-Қоғам.</w:t>
        <w:br/>
        <w:t>Қоғамнан-Қаңлы, Шанышқылы қараған.</w:t>
        <w:br/>
        <w:t>Қаңлыдан-Бұлақ. Бұлақтан-Қожай.</w:t>
        <w:br/>
        <w:t>Қожайдан -Алтай. Алтайдан-Байқоңыр,</w:t>
        <w:br/>
        <w:t>Байқоңырдан -Қанкөжек. Қанкөжектен-</w:t>
        <w:br/>
        <w:t>Келдібек. Келдібектен-Ербота (Сары қаңлы),</w:t>
        <w:br/>
        <w:t>Сарбота (Қара қаңлы). Сарботадан-Оңбай.</w:t>
        <w:br/>
        <w:t>Оңбайдан-Қонаққожа. Қонаққожадан-</w:t>
        <w:br/>
        <w:t>Тоғанай. Тоғанайдан-Мәмбет. Мәмбеттен-</w:t>
        <w:br/>
        <w:t>Сейітқұл, Шабан, Сырлы, Жанысай, Кенже.</w:t>
        <w:br/>
        <w:t>Осы бесеуін Қызыл қаңлы деп атайтындығы</w:t>
        <w:br/>
        <w:t>шежіреде жазылған.</w:t>
        <w:br/>
        <w:t>Ал біз Сары қаңлыға яғни Ерботадан</w:t>
        <w:br/>
        <w:t>тарайтын атаға жататынымызды ертеден</w:t>
        <w:br/>
        <w:t>үлкен аталарымыз бір-біріне ұқтырып айтып</w:t>
        <w:br/>
        <w:t>отырған екен.</w:t>
        <w:br/>
        <w:t>Ерботадан бері біздің аталарымыздың</w:t>
        <w:br/>
        <w:t>арасында көп аталар тарайтынын оның</w:t>
        <w:br/>
        <w:t>ішінде біздің аталарымыз қайсысынан</w:t>
        <w:br/>
        <w:t>тарайтынын білмеймін. Оған біздің</w:t>
        <w:br/>
        <w:t>аталарымыздың жан жаққа кеткендігінен.</w:t>
        <w:br/>
        <w:t>Осындай ала сапыран аумалы кезеңдерді</w:t>
        <w:br/>
        <w:t>бастарынан өткізіп келе-келе Сыр бойында</w:t>
        <w:br/>
        <w:t>1760-65 жылдар шамасында біздің атамыз</w:t>
        <w:br/>
        <w:t>Баубектің бірге туған апасы Тобықты ішінде</w:t>
        <w:br/>
        <w:t>Мотышбай деген адаммен бас қосып содан</w:t>
        <w:br/>
        <w:t>1775-1776 жылдар шамасында тобықты</w:t>
        <w:br/>
        <w:t>елімен бірге осы Шыңғыстауға Сыр бойынан</w:t>
        <w:br/>
        <w:t>келген Хиуа апамыз өзімен бірге бауырын</w:t>
        <w:br/>
        <w:t>қоса ала келген.</w:t>
        <w:br/>
        <w:t>Атамыз Баубектің бәйбішесінен бала</w:t>
        <w:br/>
        <w:t>болмаған соң апасы Хиуа ақсақалы</w:t>
        <w:br/>
        <w:t>Мотышбайға айтып Биатамның Қоянбике</w:t>
        <w:br/>
        <w:t>деген баласын алып беріпті. Осы апамыздан</w:t>
        <w:br/>
        <w:t>сегіз ұл болыпты. Олардың көбі өз</w:t>
        <w:br/>
        <w:t>жерлеріне кете бастаған соң Би атам:</w:t>
        <w:br/>
        <w:t>“Қыздан туғанның еш бөтені жоқ. Бес</w:t>
        <w:br/>
        <w:t>көкімнің бірі - Қоянбикем, одан туғандардың</w:t>
        <w:br/>
        <w:t>әкесі Баубек болса атасы мен. Әке атадан</w:t>
        <w:br/>
        <w:t>үлкен емес Баубек ода осы елдің бір</w:t>
        <w:br/>
        <w:t>баласындай. Балаға анадан, ананы берген</w:t>
        <w:br/>
        <w:t>нағашы жұртынан жақын туған жоқ,</w:t>
        <w:br/>
        <w:t>бұлардан тарағандардың жігітек болатын</w:t>
        <w:br/>
        <w:t>жөні бар”...- деуінің өзінде үлкен сыр бар.</w:t>
        <w:br/>
        <w:t>Үйткені жігітек, исі тобықты балалары</w:t>
        <w:br/>
        <w:t>түртпектеп бөлмесін дегіні болар “Әгерде</w:t>
      </w:r>
    </w:p>
    <w:p>
      <w:r>
        <w:t>түртпектеп, бөлетін болсаңдар көрімде де</w:t>
        <w:br/>
        <w:t>тиыш жатпаймын” - деп Би өз әулетіне</w:t>
        <w:br/>
        <w:t>қатты өсиет айтқаныда бар екені ІІ томның</w:t>
        <w:br/>
        <w:t>“ТЕГІН БІЛУ - ТЕКТІЛІК</w:t>
        <w:br/>
        <w:t>ШЕГІ</w:t>
        <w:br/>
        <w:t>326-327 беттерінді</w:t>
        <w:br/>
        <w:t>қысқаша айтылғ</w:t>
        <w:br/>
        <w:t>Қыздан туғанның ж</w:t>
        <w:br/>
        <w:t>болатынын Би атам</w:t>
        <w:br/>
        <w:t>білмеді десек онда</w:t>
        <w:br/>
        <w:t>үлкен қателік болар,</w:t>
        <w:br/>
        <w:t>Ұрпақ Сабақтастығы.</w:t>
        <w:br/>
        <w:t>Ұлдан-ұлға</w:t>
        <w:br/>
        <w:t>тарайтындығы ұлы</w:t>
        <w:br/>
        <w:t>бабаларымыздан бері</w:t>
        <w:br/>
        <w:t>келе жатқан адам</w:t>
        <w:br/>
        <w:t>ұрпағымен мың.</w:t>
        <w:br/>
        <w:t>жасайды деген ұлағатты</w:t>
        <w:br/>
        <w:t>сөзі бекер айтылмаған.</w:t>
        <w:br/>
        <w:t>Тобықты, жігітек</w:t>
        <w:br/>
        <w:t>ортасында оның бір.</w:t>
        <w:br/>
        <w:t>-- баласы болып кеткен</w:t>
        <w:br/>
        <w:t>біздің ұрпақтың өсу, тарау кестесі ІІ томның</w:t>
        <w:br/>
        <w:t>307-309 беттерінде толық берілген. Оның</w:t>
        <w:br/>
        <w:t>ішінде кейінгі туған балалар болмаса толық,</w:t>
        <w:br/>
        <w:t>қамтылғандықтан оны қайталауды лайық</w:t>
        <w:br/>
        <w:t>санамадым.</w:t>
        <w:br/>
        <w:t>Жақсыбай</w:t>
        <w:br/>
        <w:t>Мұқажанұлы</w:t>
        <w:br/>
        <w:t>Жақсыбай (Сәулембай) Мұқажанұлы</w:t>
        <w:br/>
        <w:t>1936 жылы 25 тамызда Абай ауданы,</w:t>
        <w:br/>
        <w:t>Сарыкөл колхозында туған. 1955 жылы Абай</w:t>
        <w:br/>
        <w:t>орта мектебін бітірген. 1958 жылы Семей</w:t>
        <w:br/>
        <w:t>қаласындағы құрылыс-техникумын бітіріп,</w:t>
        <w:br/>
        <w:t>Абай колхозында құрылыс технигі болып</w:t>
        <w:br/>
        <w:t>орналасқан.</w:t>
        <w:br/>
        <w:t>1973 жылдан бастап Абай ауданындағы</w:t>
        <w:br/>
        <w:t>Семейдің жылжымалы М2211 құрылыс</w:t>
        <w:br/>
        <w:t>бөлімшесінде аға прораб болып, Абай</w:t>
        <w:br/>
        <w:t>ауданы, Қарауыл селосындағы сәнді де,</w:t>
        <w:br/>
        <w:t>салтанатты зәулім мәдени сарайлар мен</w:t>
        <w:br/>
        <w:t>тұрғын үйлерді, сондай-ақ ауыл мектептері</w:t>
        <w:br/>
        <w:t>мен Мәдени сарайларын, тағы да басқа</w:t>
        <w:br/>
        <w:t>ғимараттарды тұрғызуға үлес қосқан, қол</w:t>
        <w:br/>
        <w:t>таңбасын қалдырған азамат.</w:t>
        <w:br/>
        <w:t>Әсіресе, Жанғазы Молдағалиев атындағы</w:t>
        <w:br/>
        <w:t>совхоздың ірге тасынан бастап Медеу</w:t>
        <w:br/>
        <w:t>ауылының қаласын тұрғызуға шыққан белгілі</w:t>
        <w:br/>
        <w:t>құрылыс маманы. Ол ауыл тұрғындарының |</w:t>
        <w:br/>
        <w:t>құрметіне, сеніміне бөленген үлкен абырой</w:t>
        <w:br/>
        <w:t>иесі. Ешкімге дауыс көтермей, қиянат жасап</w:t>
        <w:br/>
        <w:t>қылмысқа ұрынбаған, қолынан келгенше</w:t>
        <w:br/>
        <w:t>көпшілікке пайдалы, ынтымақ, берекеге</w:t>
        <w:br/>
        <w:t>ұйытқы болған жан. Қазірде сол қылығынан</w:t>
        <w:br/>
        <w:t>жаңылмай, тума-туыс, жақындарының,</w:t>
        <w:br/>
        <w:t>балаларының арасында қыз мінезімен</w:t>
      </w:r>
    </w:p>
    <w:p>
      <w:r>
        <w:t>Н БІЛУ - ТЕКТІЛІК</w:t>
        <w:br/>
        <w:t>Ақан Телібайұлы</w:t>
        <w:br/>
        <w:t>| Қошубаев 1949</w:t>
        <w:br/>
        <w:t>| ж.Абай ауданы</w:t>
        <w:br/>
        <w:t>Қарауылда туған.</w:t>
        <w:br/>
        <w:t>Жоғары білімді</w:t>
        <w:br/>
        <w:t>Ы мұғалім. Арнаулы</w:t>
        <w:br/>
        <w:t>ай музыкалық білімі бар.</w:t>
        <w:br/>
        <w:t>Өнері өрлеген</w:t>
        <w:br/>
        <w:t>Қошубаевтардың</w:t>
        <w:br/>
        <w:t>бойындағы</w:t>
        <w:br/>
        <w:t>дарындарының даму</w:t>
        <w:br/>
        <w:t>бастауының толық</w:t>
        <w:br/>
        <w:t>негізі де бар. Ақан</w:t>
        <w:br/>
        <w:t>Абай ауданының туған</w:t>
        <w:br/>
        <w:t>түлегі ғана емес, Ұлы</w:t>
        <w:br/>
        <w:t>Абайдың бабасы Айдостың інісі Жандостың</w:t>
        <w:br/>
        <w:t>алтыншы ұрпағы. Өзінің әкесі Телібай өлкеге</w:t>
        <w:br/>
        <w:t>мәлім ақын, әнші, аңшы, ұста, сері болған.</w:t>
        <w:br/>
        <w:t>Анасы Нәсипа да ақындығымен танылған.</w:t>
        <w:br/>
        <w:t>Нағашысы Бидахмет Сарманбаев Абай</w:t>
        <w:br/>
        <w:t>Ақан</w:t>
        <w:br/>
        <w:t>Қошубаев</w:t>
        <w:br/>
        <w:t>атындағы опера және балет театрының</w:t>
        <w:br/>
        <w:t>белгілі актеры еді.</w:t>
        <w:br/>
        <w:t>Әсіресе, әкесі Телібайдың өмірі мен өнері</w:t>
        <w:br/>
        <w:t>жалғыз ұлы Ақанға әрі үлгі, әрі сабақ. Он</w:t>
        <w:br/>
        <w:t>екі жыл жазықсыз жазаланып, Қиыр</w:t>
        <w:br/>
        <w:t>Шығыста азап көрген әкесі қиындықтан</w:t>
        <w:br/>
        <w:t>қажымай кәсібін жалғастырып, ақын, әнші,</w:t>
        <w:br/>
        <w:t>аңшылығын тастамай, өмірдің оғындай</w:t>
        <w:br/>
        <w:t>қалжың өлеңдерімен қыңырларды</w:t>
        <w:br/>
        <w:t>қаймықтырумен қатар баласын өнер жолына</w:t>
        <w:br/>
        <w:t>баулуды да ұмытпады. Ақан әкесінің қолдан</w:t>
        <w:br/>
        <w:t>жасап берген домбырасын үйренді.</w:t>
        <w:br/>
        <w:t>Сөйтіп, балалық шақтан өнерге қадам</w:t>
        <w:br/>
        <w:t>жасаған Ақан 1978 жылы Қарағандыдағы</w:t>
        <w:br/>
        <w:t>Тәттімбет атындағы музыкалық училишесін</w:t>
        <w:br/>
        <w:t>жақсы бітіріп, туған ауылы Қарауылдағы</w:t>
        <w:br/>
        <w:t>музыка мектебінде балаларды домбыраға</w:t>
        <w:br/>
        <w:t>баулуға қызу кірісті. Дарынды домбырашы</w:t>
        <w:br/>
        <w:t>дараланып Абай ауданындағы атақты</w:t>
        <w:br/>
        <w:t>“Қаламқас” халық ән-би ансамбіліне 1973ж.</w:t>
        <w:br/>
        <w:t>бірден қабылданды. Ол ансамблдің</w:t>
      </w:r>
    </w:p>
    <w:p>
      <w:r>
        <w:t>Дидар</w:t>
        <w:br/>
        <w:t>Жарқын</w:t>
        <w:br/>
        <w:t>Қосшыбаева</w:t>
        <w:br/>
        <w:t>Қосшыбаев</w:t>
        <w:br/>
        <w:t>саласының мәдени өміріне де белдене</w:t>
        <w:br/>
        <w:t>қатысады. Облыстық байқауда ІІ орын алып,</w:t>
        <w:br/>
        <w:t>Астанада өнер көрсетті.</w:t>
        <w:br/>
        <w:t>Дидар Ақанқызы Қосшыбаева</w:t>
        <w:br/>
        <w:t>Алматыдағы Қыздар педагогикалық</w:t>
        <w:br/>
        <w:t>институтының музыка факультетінің</w:t>
        <w:br/>
        <w:t>хореография бөлімін бітірген. Абай</w:t>
        <w:br/>
        <w:t>қаласындағы М 5 Абай Құнанбаев атындағы</w:t>
        <w:br/>
        <w:t>орта мектепте ырғақ пәнінен сабақ береді.</w:t>
        <w:br/>
        <w:t>Мектепте ұстаздық ете жүре, аудандық</w:t>
        <w:br/>
        <w:t>мәдениет үйінде хореограф-биші ретінде</w:t>
        <w:br/>
        <w:t>қызмет атқарады. Нәтижесі де жаман емес.</w:t>
        <w:br/>
        <w:t>2002 жылы институт бітіріп, қызметке</w:t>
        <w:br/>
        <w:t>кірісімен құрған “Қызғалдақ”, “Қаламқас” би</w:t>
        <w:br/>
        <w:t>топтары сол жылы “Ауыл береке”</w:t>
        <w:br/>
        <w:t>байқауында ауданның | орын алуына үлкен</w:t>
        <w:br/>
        <w:t>үлес қосса, 2005 ж Шара Жиенқұлова</w:t>
        <w:br/>
        <w:t>атындағы “Сарыарқа жұлдыздары”</w:t>
        <w:br/>
        <w:t>байқауында ІІІ орын алып, дипломант болды.</w:t>
        <w:br/>
        <w:t>Дидар “Үздік мәдениет қызметкері” атағын</w:t>
        <w:br/>
        <w:t>алды. Облыстық “Шабыт” тас белгісімен</w:t>
        <w:br/>
        <w:t>марапатталды. Облыстық “Арқа арулары</w:t>
        <w:br/>
        <w:t>мен серілері” байқауының жүлдегері болды.</w:t>
        <w:br/>
        <w:t>Облыстық білім департаментімен</w:t>
        <w:br/>
        <w:t>мәдениет салаларының сыйлықтарына ие</w:t>
        <w:br/>
        <w:t>болған Дидар басқарған би топтары 2004</w:t>
        <w:br/>
        <w:t>жылы “Жаңа есімдер” фестивалінің</w:t>
        <w:br/>
        <w:t>“Халықтық сахна биі” номинациясы бойынша</w:t>
        <w:br/>
        <w:t>1 орын алса, биылғы жылы “Дидар” ансамблі</w:t>
        <w:br/>
        <w:t>“Еркетай” балалар байқауында бас жүлде</w:t>
        <w:br/>
        <w:t>алып, бағалы сыйлыққа ие болды.</w:t>
        <w:br/>
        <w:t>Мұратбек</w:t>
        <w:br/>
        <w:t>Оспанов</w:t>
        <w:br/>
        <w:t>Мұратбек</w:t>
        <w:br/>
        <w:t>Кәдірұлы</w:t>
        <w:br/>
        <w:t>Мұратбек Кәдірұлы 08.01.1962 ж. Абай</w:t>
        <w:br/>
        <w:t>ауданы Құндызды ауылында туған. 1985 ж.</w:t>
        <w:br/>
        <w:t>Семейдің медициналық институтын бітірген,</w:t>
        <w:br/>
        <w:t>анестезиолог-реаниматолог. 1985-1994 ж.</w:t>
        <w:br/>
        <w:t>Өскемен, Семей қалаларында, Алматы</w:t>
      </w:r>
    </w:p>
    <w:p>
      <w:r>
        <w:t>медициналық институтында мамандығы</w:t>
        <w:br/>
        <w:t>бойынша жұмыс істеген. 1998 ж. бастап</w:t>
        <w:br/>
        <w:t>трансцеденттік медитациясының ұстазы</w:t>
        <w:br/>
        <w:t>ретінде Қазақстанда елге дәріс беріп,</w:t>
        <w:br/>
        <w:t>адамның өзін-өзі тануда, Алланың Рахымына</w:t>
        <w:br/>
        <w:t>бөленуді көпшілікке жеткізуде ат салысып</w:t>
        <w:br/>
        <w:t>келеді.</w:t>
        <w:br/>
        <w:t>Мұратбек Қабиденұлы ОСПАНОВ 1962</w:t>
        <w:br/>
        <w:t>ж. Абай ауд. Қарауылда туған. 1979 ж.</w:t>
        <w:br/>
        <w:t>Шыңғыстау о/м бітіріп, ауд. “Совхоз туы”</w:t>
        <w:br/>
        <w:t>газетінде әдеби қызметкер, жауапты хатшы</w:t>
        <w:br/>
        <w:t>болып еңбек жолын бастаған Мұратбек |</w:t>
        <w:br/>
        <w:t>мектепте жүргенде-ақ өлең, әңгіме жазып</w:t>
        <w:br/>
        <w:t>көрінеді. Ол арасында азаматтық борышы</w:t>
        <w:br/>
        <w:t>өтеп, 1980-87 ж. КазГУ-дың журналистика |</w:t>
        <w:br/>
        <w:t>факультетін тәмамдаған соң 1978-90 ж.</w:t>
        <w:br/>
        <w:t>“Семей таңы”, 1990-92 ж. “Лениншіл жас”</w:t>
        <w:br/>
        <w:t>газетінің шығыс облыстардағы меншікті</w:t>
        <w:br/>
        <w:t>тілшісі болып істеген. 1992 ж. бер</w:t>
        <w:br/>
        <w:t>республикалық фольклорлық</w:t>
        <w:br/>
        <w:t>этнографиялық әдеби-көркем “Абай”</w:t>
        <w:br/>
        <w:t>журналының жауапты хатшысы, 2003</w:t>
        <w:br/>
        <w:t>жылдан бастап журналдың бас редакторы</w:t>
        <w:br/>
        <w:t>болып абыройлы қызмет атқарып келеді.</w:t>
        <w:br/>
        <w:t>Есімі осы журналды қайта шығарушылардың</w:t>
        <w:br/>
        <w:t>жылдары жабылып</w:t>
        <w:br/>
        <w:t>қалған | Абай</w:t>
        <w:br/>
        <w:t>ауданының газетін</w:t>
        <w:br/>
        <w:t>“Шыңғыстау” деген</w:t>
        <w:br/>
        <w:t>жаңа атпен заман</w:t>
        <w:br/>
        <w:t>талабына сай қайта</w:t>
        <w:br/>
        <w:t>шығарып, жолға</w:t>
        <w:br/>
        <w:t>салып берген қаламы</w:t>
        <w:br/>
        <w:t>қарымды журналист,</w:t>
        <w:br/>
        <w:t>Қазақстан</w:t>
        <w:br/>
        <w:t>Жазушылар және</w:t>
        <w:br/>
        <w:t>Журналистер</w:t>
        <w:br/>
        <w:t>одағының мүшесі.</w:t>
        <w:br/>
        <w:t>Өлеңдері “Аудито-</w:t>
        <w:br/>
        <w:t>рия” (1984 ж.) атты</w:t>
        <w:br/>
        <w:t>жастардғғн</w:t>
        <w:br/>
        <w:t>Райхан</w:t>
        <w:br/>
        <w:t>Абылмансұрқызы ұжымдық жинағына</w:t>
        <w:br/>
        <w:t>енген, 1997 жылы</w:t>
        <w:br/>
        <w:t>“Сандықтас”, 2004 жылы “Дүние дидар”,</w:t>
        <w:br/>
        <w:t>2005 жылы “Сүмбіле”, “Жырұйық” атты</w:t>
        <w:br/>
        <w:t>жеке поэзия кітаптары жарық көрді. 2005</w:t>
        <w:br/>
        <w:t>жылы 7 қаңтар М3(23961) “Егемен</w:t>
        <w:br/>
        <w:t>Қазақстан” газетінде Ел тәуелсіздігінің бір</w:t>
        <w:br/>
        <w:t>мүшел толған күніне арналған “Тәңір сыйы”</w:t>
      </w:r>
    </w:p>
    <w:p>
      <w:r>
        <w:t>атты дастаны жарық көрген дарынды ақын.</w:t>
        <w:br/>
        <w:t>2005 жылдың 10 ақпанында Алматыдағы</w:t>
        <w:br/>
        <w:t>Ғалымдар үйінде оның шығармашылық кеші</w:t>
        <w:br/>
        <w:t>өтті.</w:t>
        <w:br/>
        <w:t>Мемлекеттік “Мәдени мұра” аясындағы</w:t>
        <w:br/>
        <w:t>бұл кешті Қазақстан Жазушылар одағы мен</w:t>
        <w:br/>
        <w:t>“Ғалымдар үйі” ұйымдастырған болатын.</w:t>
        <w:br/>
        <w:t>Қазақстанның халық жазушысы Әзілхан</w:t>
        <w:br/>
        <w:t>қатарында аталады. Сондай-ақ ол кейінгі Нұршайықов пен ақын Мұратбек Оспанов.</w:t>
        <w:br/>
        <w:t>ТЕГІН БІЛУ - Т</w:t>
        <w:br/>
        <w:t>Мұнан кейін маған сенім артушылар қатары</w:t>
        <w:br/>
        <w:t>тіпті қалыңдай бастады.</w:t>
        <w:br/>
        <w:t>-Табиғаттың біз білмейтін тылсым</w:t>
        <w:br/>
        <w:t>сырлары көп қой апа. Айтқаныңызға иланып-</w:t>
        <w:br/>
        <w:t>ақ отырмын. Әйтесе де ойыңыздан мәңгі</w:t>
        <w:br/>
        <w:t>орын алып қалған оқыс оқиға, қызық жағдай</w:t>
        <w:br/>
        <w:t>кезіккен жоқ па деймін құмарта түсіп.</w:t>
        <w:br/>
        <w:t>-Неше түрлі өтті ғой бастан. Алуан адам</w:t>
        <w:br/>
        <w:t>келеді, алдыңда алуан тағдыр тұрады. Бәрін</w:t>
        <w:br/>
        <w:t>бірдей қанағаттандырдым десем, аруақ</w:t>
        <w:br/>
        <w:t>аттаған болар едім. Шамам жеткенінше</w:t>
        <w:br/>
        <w:t>жәрдемдесуге тырыстым.</w:t>
        <w:br/>
        <w:t>Маған әсіресе Ералы әулие атам аян</w:t>
        <w:br/>
        <w:t>береме деймін. Әйтеуір солай көрінетін</w:t>
        <w:br/>
        <w:t>сияқтанып тұрады. Емшілік қонған алғашқы</w:t>
        <w:br/>
        <w:t>жылдардың бірінде қатты ұйықтап түс</w:t>
        <w:br/>
        <w:t>көрдім. Түсімде ақ сақалды, ақ киім киген</w:t>
        <w:br/>
        <w:t>адам, “балам тұр, бүгін сен жол жүресің”-</w:t>
        <w:br/>
        <w:t>Деп түртіп оятты. Таңғы шәйімізді ішіп бола</w:t>
        <w:br/>
        <w:t>бергенде, қайнағам Асылжан 15-ші</w:t>
        <w:br/>
        <w:t>айрықтағы үйіне қонаққа шақыра келіпті. Ат</w:t>
        <w:br/>
        <w:t>арбамен қасыма ұлым Серікті алып жолға</w:t>
        <w:br/>
        <w:t>шықтық. Күн ыстық. Ұзақ жүріс соғып</w:t>
        <w:br/>
        <w:t>тастағандықтан ба, бара сала көзім ілініп</w:t>
        <w:br/>
        <w:t>кетіпті. Манағы кісі тағы түртіп оятып, “тұр</w:t>
        <w:br/>
        <w:t>балам, ана үйде сүйретіп тастаған адам бар”-</w:t>
        <w:br/>
        <w:t>деді. Атып түрегеліп абысыным Күлпәннан</w:t>
        <w:br/>
        <w:t>ауыл ішінің тынысын сұрай бастадым.</w:t>
        <w:br/>
        <w:t>-Анау қақ жарып жатқан қара жолдың</w:t>
        <w:br/>
        <w:t>арғы жағында ем қонбайтын дауасыз дер</w:t>
        <w:br/>
        <w:t>шалдыққан бір адам бар. Балала)</w:t>
        <w:br/>
        <w:t>шығарып тастаған деді. -</w:t>
        <w:br/>
        <w:t>Жеделдетіп сонда жеттім. АЛДЫ</w:t>
        <w:br/>
        <w:t>шомылдырып, әр түрлі ем жасап,</w:t>
        <w:br/>
        <w:t>дегендей үш күннің ішінде әлгі ада!</w:t>
        <w:br/>
        <w:t>қарады. Мұнан кейін де талай.</w:t>
        <w:br/>
        <w:t>жолықтық. Ажалдан алып қалды!</w:t>
        <w:br/>
        <w:t>алғысын жаудырады да жатад!</w:t>
        <w:br/>
        <w:t>Алматыда тұрады. Ондағы һ</w:t>
        <w:br/>
        <w:t>балаларыма жәрдемдесіп, хабар ал</w:t>
        <w:br/>
        <w:t>отырамыз. Айта берсем мұндай жағда</w:t>
      </w:r>
    </w:p>
    <w:p>
      <w:r>
        <w:t>өтті ғой бастан. Емдеп едім деп мен б</w:t>
        <w:br/>
        <w:t>жатқан жоқпын. Аталар аянын.</w:t>
        <w:br/>
        <w:t>орындаушымын. 2.</w:t>
        <w:br/>
        <w:t>Тұрсынғайша Нұрғалиқызымен болға!</w:t>
        <w:br/>
        <w:t>осы шағын әңгімеден біраз жайлардың бе</w:t>
        <w:br/>
        <w:t>бері қараса керек. Ол кісі 1990 жыл! |</w:t>
        <w:br/>
        <w:t>Алматыдағы “Халық емшілері орталығында”</w:t>
        <w:br/>
        <w:t>арнайы емтиханнан өтіп, бірден сонда |</w:t>
        <w:br/>
        <w:t>қызметке қалдырылыпты. Екі-үш жылдан</w:t>
        <w:br/>
        <w:t>кейін тиісті құжаттарын алып, 1993 жылдан</w:t>
        <w:br/>
        <w:t>Семей қаласында емшілік жасаумен.</w:t>
        <w:br/>
        <w:t>шұғылданып келеді. Ерекше қасиет</w:t>
        <w:br/>
        <w:t>адамның болашақ тағдыры көзімнің,</w:t>
        <w:br/>
        <w:t>алдында көрініп тұрады дейді. Бұл күнде 11</w:t>
        <w:br/>
        <w:t>немере, 1 шөбере көріп отырған ардақты .</w:t>
        <w:br/>
        <w:t>ана, аяулы әже. -</w:t>
        <w:br/>
        <w:t>М. Қабиде!</w:t>
        <w:br/>
        <w:t>республиканы аралаған гастрольдік баулуда аянбай еңбек еткен озат ұстаз</w:t>
        <w:br/>
        <w:t>концерттерінде классикалық шығармалар Абай аудандық оқушылар шығармашылығы</w:t>
        <w:br/>
        <w:t>“Поленез”, “Түрік маршы", “Полька”, халық орталығында “Балдәурен” балалар ә! би</w:t>
        <w:br/>
        <w:t>күйлері “Адай”, “Саржайлауды”, домбырада ансамблі мен балалар театрында ұстаздық</w:t>
        <w:br/>
        <w:t>шебер орындаумен қатар “Жиырма бес”, өткен, тамаша ұйымдастырушы Ес</w:t>
        <w:br/>
        <w:t>“Ән-домбыра” және Абай әндерін әуелете балалармен облыстың көптеген жерлерінде;</w:t>
        <w:br/>
        <w:t>шырқап, талантын паш етті және “Қаламқас” Алматыда бірнеше мәрте өнер көрсе!</w:t>
        <w:br/>
        <w:t>ансамблінің құрамында іе ) "ж</w:t>
        <w:br/>
        <w:t>“Қазақтелефильміне” түсіп, 1986</w:t>
        <w:br/>
        <w:t>жылы Венгриядағы Қазақстан</w:t>
        <w:br/>
        <w:t>Республикасының мәдениет және</w:t>
        <w:br/>
        <w:t>өнер күндерінде өнер көрсетіп,</w:t>
        <w:br/>
        <w:t>мәртебесі артты. Республикалық</w:t>
        <w:br/>
        <w:t>фестивалдың лауреатты Ақанның</w:t>
        <w:br/>
        <w:t>репертуарында классикалық 4</w:t>
        <w:br/>
        <w:t>шығармалармен қатар қазақ халық</w:t>
        <w:br/>
        <w:t>композиторларынын шығармалары &gt;»</w:t>
        <w:br/>
        <w:t>бар.</w:t>
        <w:br/>
        <w:t>Спектакльдерде басты рольдерде |</w:t>
        <w:br/>
        <w:t>ойнаған Документальді фильмге</w:t>
        <w:br/>
        <w:t>түскен. Қазақтың мемлекеттік</w:t>
        <w:br/>
        <w:t>қыздар институтының түлегі Ақанның</w:t>
        <w:br/>
        <w:t>жұбайы Гүлбақыт Әлімбекқызы -</w:t>
        <w:br/>
        <w:t>жоғары білімді педагог, көркем сөз</w:t>
        <w:br/>
        <w:t>оқудың шебері, балаларды өнерге</w:t>
        <w:br/>
        <w:t>; ЕЛТЕНЕТЕНТ өнерпаз балалары</w:t>
        <w:br/>
        <w:t>Жарқын мен Дидар бала бақша</w:t>
        <w:br/>
        <w:t>табалдырғынан-ақ аудандық</w:t>
        <w:br/>
        <w:t>байқауларға қатысып, жеңімпаздар</w:t>
        <w:br/>
        <w:t>1 атанған. Талантты бишілер, түрлі</w:t>
        <w:br/>
        <w:t>% музыкалық аспаптар да шебер</w:t>
        <w:br/>
        <w:t>ойнайтын өнерлаздар танылды.</w:t>
        <w:br/>
        <w:t>Жарқын мектепте оқып жүргенде</w:t>
        <w:br/>
        <w:t>“Шәкәрімнің соңғы күзі” атты көркем</w:t>
        <w:br/>
        <w:t>фильмге түскен, домбыра аспабында</w:t>
        <w:br/>
        <w:t>жақсы меңгерген. Спортшы,</w:t>
        <w:br/>
        <w:t>самбодан спорт ШӘСӘЗТ НЕЕ</w:t>
        <w:br/>
        <w:t>кандидат.</w:t>
        <w:br/>
        <w:t>і Дидар пианино аспабында</w:t>
        <w:br/>
        <w:t>ойнайды. Тамаша биші, Жарқын мен</w:t>
      </w:r>
    </w:p>
    <w:p>
      <w:r>
        <w:t>1 Дидар балалар бақшасында би</w:t>
        <w:br/>
        <w:t>өнерін жақсы меңгерумен әйгіленіп</w:t>
        <w:br/>
        <w:t>Семей өңіріне мәлім, “Балдәурен”</w:t>
        <w:br/>
        <w:t>балалардың ән-би ансамбліне 1989</w:t>
        <w:br/>
        <w:t>жылы екеуі бірдей қабылданды. Ең</w:t>
        <w:br/>
        <w:t>бастысы, жаңарған демократия</w:t>
        <w:br/>
        <w:t>жағдайындағы кезеңнің бастау</w:t>
        <w:br/>
        <w:t>шағында әсіресе, Семей полигонын</w:t>
        <w:br/>
        <w:t>жабуға арналған қоғамдық</w:t>
        <w:br/>
        <w:t>шаралардың концерттерінде</w:t>
        <w:br/>
        <w:t>аралығында Семей қаласының бас</w:t>
        <w:br/>
        <w:t>стоматологі қызметін абыроймен атқарады.</w:t>
        <w:br/>
        <w:t>2004 жылдан бастап жаңа қоғамдық қанасқа</w:t>
        <w:br/>
        <w:t>байланысты “Ер-тіс” клиникасы</w:t>
        <w:br/>
        <w:t>жауапкершілігі шектеулі серіктестігінің</w:t>
        <w:br/>
        <w:t>(ЖШС) директоры қызметіне тағайындалды.</w:t>
        <w:br/>
        <w:t>Мұхит көп оқып, көп ізденетін</w:t>
        <w:br/>
        <w:t>алғырлығының арқасында дәрігерлер</w:t>
        <w:br/>
        <w:t>ортасында үлкен қоғамдық істерге де</w:t>
        <w:br/>
        <w:t>белсене араласады. Жастайынан шахмат</w:t>
        <w:br/>
        <w:t>ойнауды өзіне серік еткен ол осындағы</w:t>
        <w:br/>
        <w:t>бірнеше сайыстардың жеңімпазы. Жұбайы</w:t>
        <w:br/>
        <w:t>Гүлжан Темірханқызы Жақсыбаева да</w:t>
        <w:br/>
        <w:t>жоғары білімді дәрігер. Облыстық</w:t>
        <w:br/>
        <w:t>ауруханада дәрігер-физиотерапевт болып</w:t>
        <w:br/>
        <w:t>қызмет жасайды. Бір сөзбен айтқанда</w:t>
        <w:br/>
        <w:t>отбасымен ақ халатты абзал жандар десе</w:t>
        <w:br/>
        <w:t>де жарасқандай. Үлкен қызы Шолпан әке</w:t>
        <w:br/>
        <w:t>жолын құған тіс дәрігері. Ал Баяны заңгер</w:t>
        <w:br/>
        <w:t>мамандығын меңгеріп, Семейдегі халыққа</w:t>
        <w:br/>
        <w:t>қызмет көрсету орталығында еңбек етіп жүр.</w:t>
        <w:br/>
        <w:t>М.Исабековтың отыз жылға таяу</w:t>
        <w:br/>
        <w:t>денсаулық сақтау саласында атқарған</w:t>
        <w:br/>
        <w:t>еңбегі лайықты бағасын алып келеді. Яғни</w:t>
        <w:br/>
        <w:t>Қазақстан Республикасы денсаулық сақтау</w:t>
        <w:br/>
        <w:t>ісінің үздігі, Қазақстан стоматологиялық</w:t>
        <w:br/>
        <w:t>Ассоциацисының еңбек сіңірген</w:t>
        <w:br/>
        <w:t>стоматологі, Семей қаласы әкімінің</w:t>
        <w:br/>
        <w:t>грамотасы, облыстық, қалалық денсаулық</w:t>
        <w:br/>
        <w:t>сақтау департаментінің бірнеше мәрте</w:t>
        <w:br/>
        <w:t>алғыс хаттарымен марапатталған.</w:t>
        <w:br/>
        <w:t>Ерлан Хамитов 1953 жылы Көкпекті</w:t>
        <w:br/>
        <w:t>ауданының Романовка ауылында туған.</w:t>
        <w:br/>
        <w:t>1971 жылы Көкпекті ауданындағы “Абай”</w:t>
        <w:br/>
        <w:t>атындағы орта мектепті бітірген Ерлан 1972-</w:t>
        <w:br/>
        <w:t>1974 жылдары Ресейдің Ярославль</w:t>
        <w:br/>
        <w:t>қаласында азаматтық борышын өтеген.</w:t>
        <w:br/>
        <w:t>Спорттық өнер түрлеріне икемді, әрі</w:t>
        <w:br/>
        <w:t>әскери әдет-дағдысы бойынша қабілетті</w:t>
        <w:br/>
        <w:t>Ерлан 1974-1981 жылдары Абай орта</w:t>
        <w:br/>
        <w:t>мектебінде мұғалім, 1981-1986 жылдары</w:t>
        <w:br/>
        <w:t>Таскескен ауданында аудандық кеңес</w:t>
        <w:br/>
        <w:t>атқару комитетінде жалпы бөлім меңгерушісі</w:t>
        <w:br/>
        <w:t>болып абыройлы еңбек етті. Аудандық</w:t>
      </w:r>
    </w:p>
    <w:p>
      <w:r>
        <w:t>кеңестің депутаты болды.</w:t>
        <w:br/>
        <w:t>1986-1995 жылдары Көкпекті</w:t>
        <w:br/>
        <w:t>ауданындағы Шұғылбай ауылында</w:t>
        <w:br/>
        <w:t>директордың орынбасары, 1995-1996</w:t>
        <w:br/>
        <w:t>жылдары ауыл әкімі болып, жергілікті</w:t>
        <w:br/>
        <w:t>Мейрамбек .</w:t>
        <w:br/>
        <w:t>Кадрұлы</w:t>
        <w:br/>
        <w:t>Ерлан</w:t>
        <w:br/>
        <w:t>Хамитов</w:t>
        <w:br/>
        <w:t>кеңестің депутаты болып сайланды.</w:t>
        <w:br/>
        <w:t>1996 жылы әкімшілік таратылған соң</w:t>
        <w:br/>
        <w:t>Преображенка ауылына көшіп келіп, ТС</w:t>
        <w:br/>
        <w:t>“Өрнекте” еңбек етіп келе жатқан Ер.</w:t>
        <w:br/>
        <w:t>Хамитов тәуелсіздік жеңісімен өмірді</w:t>
        <w:br/>
        <w:t>қалыптаса бастаған рухани, мәдени,</w:t>
        <w:br/>
        <w:t>әлеуметтік түлеуге белсене араласып, ә.</w:t>
        <w:br/>
        <w:t>қуаты нашар адамдарға қамқорлық жаса!</w:t>
        <w:br/>
        <w:t>белсенділік көрсетіп келе жатқан азамат.</w:t>
        <w:br/>
        <w:t>Е.Хамитов өзінің жары, мектеп мұғалімі</w:t>
        <w:br/>
        <w:t>Жанат Хамитова Егінбаева екеуі өздерін</w:t>
        <w:br/>
        <w:t>тұрмыстық үлгісімен де ауылдағы өнегелі</w:t>
        <w:br/>
        <w:t>жанұя болып саналып келеді.</w:t>
        <w:br/>
        <w:t>Тілеухан Тағлимано</w:t>
        <w:br/>
        <w:t>Мейрамбек Кадрұлы 06.11.1960 ж. Аб</w:t>
        <w:br/>
        <w:t>ауданы Құндызды ауылында туған. 1983</w:t>
        <w:br/>
        <w:t>жылы Москвадағы Скрябин атындағы</w:t>
        <w:br/>
        <w:t>малдәрігерлік академиясын бітірген. 1985 ж.</w:t>
        <w:br/>
        <w:t>Ленинградтағы малдәрігерлік институтының</w:t>
        <w:br/>
        <w:t>“Фармокология және токсикология”.</w:t>
        <w:br/>
        <w:t>кафедрасының аспиранты. 1988 жыл</w:t>
        <w:br/>
        <w:t>малдәрігерлік кандидаты атағын қорғады.</w:t>
        <w:br/>
        <w:t>1988-1990 ж. Семейдің малдәрігерлік |</w:t>
        <w:br/>
        <w:t>институтының доценті, ветеринариялық</w:t>
        <w:br/>
        <w:t>факультетінің деканының орынбасары.</w:t>
        <w:br/>
        <w:t>1990-1992 ж. Түркияға Мемлекеттік”</w:t>
        <w:br/>
        <w:t>жолдамамен доктарантураға түсіп, Түркия |</w:t>
        <w:br/>
        <w:t>токсикология ғылымының докторы атағын.</w:t>
        <w:br/>
        <w:t>қорғаған. 20-дан астам ғылыми КШМ!</w:t>
        <w:br/>
        <w:t>жарияланған.</w:t>
        <w:br/>
        <w:t>Қанат</w:t>
        <w:br/>
        <w:t>Мұсабек</w:t>
        <w:br/>
        <w:t>Ардақ</w:t>
        <w:br/>
        <w:t>Ақылханов</w:t>
        <w:br/>
        <w:t>Қанат Кәберұлы Мұсабек 1964</w:t>
        <w:br/>
        <w:t>жылы 15 ақпанда Қарауылда өмірге</w:t>
        <w:br/>
        <w:t>келген. |</w:t>
        <w:br/>
        <w:t>1971-1981 жылдары Абай атындағы</w:t>
        <w:br/>
        <w:t>мектепте оқып орта білім алған Қанат</w:t>
        <w:br/>
        <w:t>1982 жылы авто жүргізуші мамандығын</w:t>
      </w:r>
    </w:p>
    <w:p>
      <w:r>
        <w:t>меңгерген соң 1982-84 жылдары</w:t>
        <w:br/>
        <w:t>азаматтық борышын өтеп қайтқан. 1985-</w:t>
        <w:br/>
        <w:t>97 жылдары Абай ауданындағы</w:t>
        <w:br/>
        <w:t>автобазада үздік жүргізуші болып еңбек</w:t>
        <w:br/>
        <w:t>еткен.</w:t>
        <w:br/>
        <w:t>Қанат 1997 жылдан бастап туған</w:t>
        <w:br/>
        <w:t>жерінде жеке кәсіпкерлікпен</w:t>
        <w:br/>
        <w:t>шұғылданып келеді. Бүгінде үш баласын</w:t>
        <w:br/>
        <w:t>оқытып, тәрбиелеп үлгілі жанұя болып</w:t>
        <w:br/>
        <w:t>отырған Қанат Кәберұлы мен Зәйра</w:t>
        <w:br/>
        <w:t>Абзалқызы іскер кәсіпкерлер саналады.</w:t>
        <w:br/>
        <w:t>Олар жаңа өмірдің жаршысы, ауылдың</w:t>
        <w:br/>
        <w:t>мәдениеттілігін көтеріп, әлеуметтік</w:t>
        <w:br/>
        <w:t>жағдайы төмен жандарға көмек</w:t>
        <w:br/>
        <w:t>ұйымдастырды жақсартуда да</w:t>
        <w:br/>
        <w:t>белсенділік танытып келе жатқан</w:t>
        <w:br/>
        <w:t>азаматтар.</w:t>
        <w:br/>
        <w:t>Ардақ Қайрханұлы Ақылханов 1964.</w:t>
        <w:br/>
        <w:t>жылы 10 наурыз күні Семей қаласында</w:t>
        <w:br/>
        <w:t>туған.</w:t>
        <w:br/>
        <w:t>1981 жылы орта мектепті. бітіріп,</w:t>
        <w:br/>
        <w:t>Семей технология институтына түсіп,</w:t>
        <w:br/>
        <w:t>оны бітірген. 1986 ж. Гурьев қаласына</w:t>
        <w:br/>
        <w:t>жолдама беріледі. Сол жерден</w:t>
        <w:br/>
        <w:t>азаматтық борышын өтеуге аттанады.</w:t>
        <w:br/>
        <w:t>11.11.1986-дан 01.05.1988 жылдар</w:t>
        <w:br/>
        <w:t>арасында әскер қатарында болып, оның</w:t>
        <w:br/>
        <w:t>11 айы Ауғанстан соғысында өтеді.</w:t>
        <w:br/>
        <w:t>Ардақ әскерден келген соң</w:t>
        <w:br/>
        <w:t>03.08.1988-дан 06.09.1989 жылға дейін</w:t>
        <w:br/>
        <w:t>Семей сүт комбинатында қызмет етіп,</w:t>
        <w:br/>
        <w:t>07.09.1989 25 05. |990 жылдар</w:t>
        <w:br/>
        <w:t>аралығында Семей қалалық комсомол</w:t>
        <w:br/>
        <w:t>комитетінде, 22.05.1990-дан 01.11.1990</w:t>
        <w:br/>
        <w:t>жылдар аралығында қалалық</w:t>
        <w:br/>
        <w:t>интернациалист жауынгерлер клубы</w:t>
        <w:br/>
        <w:t>“Интернационалисте” қызмет етіп, жас</w:t>
        <w:br/>
        <w:t>өспірімдерге патриоттық тәрбие беру</w:t>
        <w:br/>
        <w:t>ісіне белсене қатысады. 01.11.1990-</w:t>
        <w:br/>
        <w:t>27.05.1994 жылдары Ауғанстан ардагерлер</w:t>
        <w:br/>
        <w:t>одағының Семей бөлімшесінің төрағасы,</w:t>
        <w:br/>
        <w:t>17.06.1994-03.12.1998 аралығында қалалық</w:t>
        <w:br/>
        <w:t>ішкі істер бөлімінде рота командирінің</w:t>
        <w:br/>
        <w:t>орынбасары, рота командирі және батальон</w:t>
        <w:br/>
        <w:t>командирінің орынбасары, 15.01.1999-</w:t>
        <w:br/>
        <w:t>23.10.2001 жылдар аралығында Семей</w:t>
        <w:br/>
        <w:t>Ауғанстан ардагерлері қоғам ұйымының</w:t>
        <w:br/>
        <w:t>төрағасының орынбасары қызметін атқарған</w:t>
        <w:br/>
        <w:t>капитан А.Қ.Ақылханов жеті түрлі</w:t>
        <w:br/>
        <w:t>жауынгерлік белгілермен марапатталған</w:t>
        <w:br/>
        <w:t>азамат.</w:t>
        <w:br/>
        <w:t>Ол 12.11.2001-29.08.2003 жыл</w:t>
        <w:br/>
        <w:t>аралығында “Семей Су” ЖАҚ заводының</w:t>
        <w:br/>
        <w:t>қауіпсіздік қызметінде, 02.12.2003-</w:t>
      </w:r>
    </w:p>
    <w:p>
      <w:r>
        <w:t>18.08.2004 жылдар аралығында</w:t>
        <w:br/>
        <w:t>“Б.Тұрлыханов” атындағы Жастар кешенінде</w:t>
        <w:br/>
        <w:t>қауіпсіздік қызметінің бастығы, 21.05.2005</w:t>
        <w:br/>
        <w:t>жылдан бастап, “ГРУП 4 СК” ЖАҚ, Семей</w:t>
        <w:br/>
        <w:t>филиалында администратор қызметін</w:t>
        <w:br/>
        <w:t>атқарып келе жатқан қаладағы белгілі</w:t>
        <w:br/>
        <w:t>ұлтжанды, патриот, ардагер азамат.</w:t>
        <w:br/>
        <w:t>Қайрат Кадрұлы 15.05.1966 ж.</w:t>
        <w:br/>
        <w:t>Қарауылда туған. Семей технологиялық</w:t>
        <w:br/>
        <w:t>институтын үздік бітіріп 1989-1992 ж. сол</w:t>
        <w:br/>
        <w:t>институтта оқытушы, Семейдің халыққа</w:t>
        <w:br/>
        <w:t>тұрмыстық қызмет көрсету облыстық</w:t>
        <w:br/>
        <w:t>өндірістік бірлестігінде экономист,</w:t>
        <w:br/>
        <w:t>Ленинградтың қаржы университетінің</w:t>
        <w:br/>
        <w:t>аспиранты. 1992-1993 ж Қ.Р. жаңа</w:t>
        <w:br/>
        <w:t>экономикалық құрылымдарды қолдау және</w:t>
        <w:br/>
        <w:t>монополиялық қызметті шектеу жөніндегі</w:t>
        <w:br/>
        <w:t>мемлекеттік комитетінде бас маман, Қ.Р.</w:t>
        <w:br/>
        <w:t>шағын бизнесті дамыту орталығының</w:t>
        <w:br/>
        <w:t>бастығы. 1993 жылы Қ.Р. кәсіпкерлікті</w:t>
        <w:br/>
        <w:t>қолдау және бәсекелестікті дамыту қорының</w:t>
        <w:br/>
        <w:t>директоры. Түркияда, Жапонияда, АҚШ-та</w:t>
        <w:br/>
        <w:t>іскерлікті дамыту курстарын тамамдады.</w:t>
        <w:br/>
        <w:t>Қазақстан кәсіпкерлер Консультациялық</w:t>
        <w:br/>
        <w:t>Кеңесінің мүшесі. Қайраттың</w:t>
        <w:br/>
        <w:t>басшылығымен кәсіпкерлікті қолдау</w:t>
        <w:br/>
        <w:t>бағдарламасы, кәсіпкерлікті қолдау туралы</w:t>
        <w:br/>
        <w:t>заң жобалары мен үкіметтің нормативтік</w:t>
        <w:br/>
        <w:t>актілері дайындалынды.</w:t>
        <w:br/>
        <w:t>Қ.Кадрұлы 1994 ж. Қазақстан жастар</w:t>
        <w:br/>
        <w:t>Айды</w:t>
        <w:br/>
        <w:t>Кадрұлы</w:t>
        <w:br/>
        <w:t>Қайрат</w:t>
        <w:br/>
        <w:t>Кадрұлы</w:t>
        <w:br/>
        <w:t>одағынан Халық депутаттығына</w:t>
        <w:br/>
        <w:t>кондидаттығына ұсынылды. 1994-1999 ж. |</w:t>
        <w:br/>
        <w:t>Жапонияда доктарантураға түсіп, Жапония</w:t>
        <w:br/>
        <w:t>саяси экономика ғылымының доктор</w:t>
        <w:br/>
        <w:t>атағын қорғады.</w:t>
        <w:br/>
        <w:t>Қ.Р. кәсіпкерлікті дамыту жолында жемісті</w:t>
        <w:br/>
        <w:t>еңбек етіп келеді.</w:t>
        <w:br/>
        <w:t>Айдын Кадрұлы 20.10.1974 ж.</w:t>
        <w:br/>
        <w:t>Қарауылда туған. 1992 ж. Семейдің</w:t>
        <w:br/>
        <w:t>педагогикалық институтының жанын</w:t>
        <w:br/>
        <w:t>жастарға тәрбие беру мектебін үздік бітірі</w:t>
        <w:br/>
        <w:t>осы институттың тарих факультетіне түседі.</w:t>
        <w:br/>
        <w:t>Сол жылы мемлекеттік жолдамамен Түркия</w:t>
        <w:br/>
        <w:t>жоғарғы оқу орнына түсуге дайындыққа.</w:t>
        <w:br/>
        <w:t>жіберіледі. 1999 ж. Айдын Кадрұлы.</w:t>
        <w:br/>
        <w:t>Анкарадағы АҚШ университетінің</w:t>
        <w:br/>
        <w:t>халықаралық қатынас және менеджмент</w:t>
        <w:br/>
        <w:t>мамандығын меңгереді. 1999-2001 ж.</w:t>
        <w:br/>
        <w:t>Алматыдағы Темір банкісінің бас маманы.</w:t>
        <w:br/>
        <w:t>2001 ж. Атырау Темір банкісінің директор!</w:t>
        <w:br/>
        <w:t>Айдын қазақ, орыс. түрік, ағылшын, француз.</w:t>
        <w:br/>
        <w:t>тілдерін жетік біледі. Қ.Р. кәсіпкерл ті</w:t>
        <w:br/>
        <w:t>дамыту жолында жемісті еңбек етіп келі</w:t>
      </w:r>
    </w:p>
    <w:p>
      <w:r>
        <w:t>Жарқын Ақанұлы Қосшыбаев</w:t>
        <w:br/>
        <w:t>Алматыдағы ішкі істер министрлігі</w:t>
        <w:br/>
        <w:t>Академиясын бітірген облыстық жол</w:t>
        <w:br/>
        <w:t>полициясының қызметкері. Әскери ше</w:t>
        <w:br/>
        <w:t>майор. Екі баланың әкесі. Ішкі істер.</w:t>
        <w:br/>
        <w:t>Н БІЛУ - ТЕКТІЛІК |3050</w:t>
        <w:br/>
        <w:t>“Әрине қазақта ақын көп, 177722 Семейде</w:t>
        <w:br/>
        <w:t>жүрген Мұратбек Оспановқа алғашқы</w:t>
        <w:br/>
        <w:t>таңдау түскені оның шығармашылық</w:t>
        <w:br/>
        <w:t>деңгейінің биіктігінен хабар берсе керек” -</w:t>
        <w:br/>
        <w:t>деп жазды республикалық басылымдар. Сол</w:t>
        <w:br/>
        <w:t>жолы өзі туып-өскен “Абай ауданының</w:t>
        <w:br/>
        <w:t>Құрметті азаматы” атағын алды.</w:t>
        <w:br/>
        <w:t>2005 жылдың 26 желтоқсанында</w:t>
        <w:br/>
        <w:t>Семейдегі Өлкетану мұражайында ақынның</w:t>
        <w:br/>
        <w:t>“Таңдайдағы тамшылар” атты есеп беру кеші</w:t>
        <w:br/>
        <w:t>өтті. Осы аттас кезекті кітабы баспада</w:t>
        <w:br/>
        <w:t>жатыр.</w:t>
        <w:br/>
        <w:t>2006 жылдың 29 қыркүйегінде Оңтүстік</w:t>
        <w:br/>
        <w:t>Қазақстан облысы, Түркістан қаласында</w:t>
        <w:br/>
        <w:t>өткен “Мен өмірді жырлау үшін келгенмін”</w:t>
        <w:br/>
        <w:t>атты республикалық жыр мүшайрасында</w:t>
        <w:br/>
        <w:t>жүлделі екінші орынды жеңіп алды.</w:t>
        <w:br/>
        <w:t>2007 жылдың 22 наурызында Шығыс</w:t>
        <w:br/>
        <w:t>Қазақстан облысында өткен “Свободной</w:t>
        <w:br/>
        <w:t>музы приношенье” атты екінші аймақтық</w:t>
        <w:br/>
        <w:t>поэтикалық сайыстың “Поэзия, мәдениет</w:t>
        <w:br/>
        <w:t>және өнерге арналған ең үздік өлең”</w:t>
        <w:br/>
        <w:t>номинациясы бойынша | дәрежелі</w:t>
        <w:br/>
        <w:t>Дипломмен марапатталды. Қазақстан</w:t>
        <w:br/>
        <w:t>Республикасы Білім және ғылым</w:t>
        <w:br/>
        <w:t>министрлігінің “Құрмет грамотасымен”,</w:t>
        <w:br/>
        <w:t>Семей қаласы әкімінің “Алғыс хатымен”</w:t>
        <w:br/>
        <w:t>марапатталған.</w:t>
        <w:br/>
        <w:t>2007 ж. 20 қазанда Қазақстандық банкте</w:t>
        <w:br/>
        <w:t>арасында тұңғыш рет “ТұранӘлемБанкі" А</w:t>
        <w:br/>
        <w:t>ұйымдастырған республикалық жаз</w:t>
        <w:br/>
        <w:t>ақындар мүшайрасында екінші ор! ІН,</w:t>
        <w:br/>
        <w:t>иеленді.</w:t>
        <w:br/>
        <w:t>Мұратбек осы шөген жүйелен</w:t>
        <w:br/>
        <w:t>жазылып, басылып шығуына үлкен еңбе 2!</w:t>
        <w:br/>
        <w:t>сіңірген редакторларының бірі. Отбасы г</w:t>
        <w:br/>
        <w:t>екі қыз бір ұл тәрбиелеп отырған ардақты</w:t>
        <w:br/>
        <w:t>әке. -</w:t>
        <w:br/>
        <w:t>Райхан Абылмансұрқызы ШАРАПИЕ!</w:t>
        <w:br/>
        <w:t>Қабиден келіні Алматы обл. Көкж</w:t>
        <w:br/>
        <w:t>ауылында туған. 1980 жылы орта мектепте!</w:t>
        <w:br/>
        <w:t>кейін Алматыдағы Полиграфиялық</w:t>
        <w:br/>
        <w:t>училишені “Қызыл дипломмен” бітіріп, |</w:t>
        <w:br/>
        <w:t>Москваның Полиграфиялық институтын</w:t>
        <w:br/>
        <w:t>“Үздік! дипломмен тәмамдаған.</w:t>
      </w:r>
    </w:p>
    <w:p>
      <w:r>
        <w:t>Мамандығы полиграфия саласындағы</w:t>
        <w:br/>
        <w:t>инженер-технолог. Сол студент кезінде</w:t>
        <w:br/>
        <w:t>енді-енді қолданысқа ене бастаған</w:t>
        <w:br/>
        <w:t>компьютерлік қалыптау мен безендіру ісінен</w:t>
        <w:br/>
        <w:t>диплом қорғап, осы күні оны жетілдіре</w:t>
        <w:br/>
        <w:t>жүзеге асырып келе жатқан Семейдегі</w:t>
        <w:br/>
        <w:t>бірден бір сауатты полиграфист. 1989 ж.-</w:t>
        <w:br/>
        <w:t>1997 ж. Семейдегі М 16 баспаханада өндіріс.</w:t>
        <w:br/>
        <w:t>шебері болып қызмет жасады. - ”</w:t>
        <w:br/>
        <w:t>1997 жылы Республикалық “Абай”</w:t>
        <w:br/>
        <w:t>журналына Компьютерлік</w:t>
        <w:br/>
        <w:t>орталықтың меңгерушісі</w:t>
        <w:br/>
        <w:t>қызметіне шақырылып, оны</w:t>
        <w:br/>
        <w:t>осы уақытқа шейін мінсіз</w:t>
        <w:br/>
        <w:t>атқарып келеді.</w:t>
        <w:br/>
        <w:t>Республикаға танымал</w:t>
        <w:br/>
        <w:t>жазушы, ақындардың</w:t>
        <w:br/>
        <w:t>бірнеше жаңа кітаптарының</w:t>
        <w:br/>
        <w:t>техникалық редакторы.</w:t>
        <w:br/>
        <w:t>Қызмет атқара жүріп Семей</w:t>
        <w:br/>
        <w:t>қаржы колледжін де бітіріп</w:t>
        <w:br/>
        <w:t>алған. Облыс, қала әкімінің</w:t>
        <w:br/>
        <w:t>“Алғыс хатымен”</w:t>
        <w:br/>
        <w:t>марапатталған. Райхан осы |</w:t>
        <w:br/>
        <w:t>шежіренің компьютерлік,</w:t>
        <w:br/>
        <w:t>жұмыстарының техникалық |</w:t>
        <w:br/>
        <w:t>редакторының бірі. 2</w:t>
        <w:br/>
        <w:t>Райханның бойындағы |</w:t>
        <w:br/>
        <w:t>туа біткен ерекше қасиеті -.</w:t>
        <w:br/>
        <w:t>еңбекқорлық, үлкен-</w:t>
        <w:br/>
        <w:t>кішімен бірдей тіл табыса |</w:t>
        <w:br/>
        <w:t>алатын жұғымдылығы мен |</w:t>
        <w:br/>
        <w:t>көпшілдігі.</w:t>
        <w:br/>
        <w:t>310 | ҚАЛҚАМАН</w:t>
        <w:br/>
        <w:t>ҚАЛҚАМАНАН ШЫҚҚАН</w:t>
        <w:br/>
        <w:t>“ӘЙГІЛІ АДАМДАР, ЕЛЕУЛІ ЕСІМДІЛЕР”</w:t>
        <w:br/>
        <w:t>Көпбай Бейсеуов - (т.ж.б.- 1943) Алматы</w:t>
        <w:br/>
        <w:t>облысы, Қалқаман ауылында туып, өскен.</w:t>
        <w:br/>
        <w:t>Жастайынан ширақ, пысық Көпбай тұрмыс</w:t>
        <w:br/>
        <w:t>қиындығына мойымай жүріп білім алып,</w:t>
        <w:br/>
        <w:t>мамандық меңгереді. Өзінің ағайын</w:t>
        <w:br/>
        <w:t>туыстарына қамқорлық қайырын аямайтын</w:t>
        <w:br/>
        <w:t>Көпбай немерелес жастарды оқытуға көп</w:t>
        <w:br/>
        <w:t>күш салады.</w:t>
        <w:br/>
        <w:t>Соның бірі мен ұзақ жылдар сол кісінің</w:t>
        <w:br/>
        <w:t>қарамағында, қолында болып оқып ер жеттім.</w:t>
        <w:br/>
        <w:t>Көпбай Бейсеуов - 1930-33 жылдары</w:t>
        <w:br/>
        <w:t>Қарғалыда Суканный комбинаттың</w:t>
        <w:br/>
        <w:t>құрылысын салып оны іске қосқан алғашқы</w:t>
        <w:br/>
        <w:t>директоры еді.</w:t>
        <w:br/>
        <w:t>Білімді маман, білікті басшы есебінде</w:t>
      </w:r>
    </w:p>
    <w:p>
      <w:r>
        <w:t>Орал облысына жіберілген Көпбай Бейсеуов</w:t>
        <w:br/>
        <w:t>- 1933-37 жылдары облыстың партия</w:t>
        <w:br/>
        <w:t>комитетінің хатшысы 1937-1940 жылдар</w:t>
        <w:br/>
        <w:t>Гурьев облыстық партия комитетінің</w:t>
        <w:br/>
        <w:t>қатшысы болып абыройлы еңбек етті. 1940-</w:t>
        <w:br/>
        <w:t>1943 жылдары Қазпотребсоюздың төрағасы</w:t>
        <w:br/>
        <w:t>болып жүргенде тәжірибелі партия</w:t>
        <w:br/>
        <w:t>қызметкері есебінде майданға жіберілген</w:t>
        <w:br/>
        <w:t>Көпбай Бейсеуов - сол 1943 жылы қан</w:t>
        <w:br/>
        <w:t>майданда ерлікпен шейіт болды.</w:t>
        <w:br/>
        <w:t>Көпбай атақты сазгер Әсеттің немере</w:t>
        <w:br/>
        <w:t>ағасы. Әсет көп жылдар Көпбайдың</w:t>
        <w:br/>
        <w:t>тәрбиесінде бұла болып өскен еді.</w:t>
        <w:br/>
        <w:t>Көпбай Бейсеуовтың іскерлік қасиетін</w:t>
        <w:br/>
        <w:t>халқына жасаған зор еңбегін кәрі көз,</w:t>
        <w:br/>
        <w:t>замандастары бүгінде ұмытқан жоқ.</w:t>
        <w:br/>
        <w:t>Әбдісәлам Мұхамадиев.</w:t>
        <w:br/>
        <w:t>Мұхамади Самтырбекұлы (1863-1943)</w:t>
        <w:br/>
        <w:t>Алатау бауырында дүниеге келіп, өмір</w:t>
        <w:br/>
        <w:t>кешкен адам.</w:t>
        <w:br/>
        <w:t>1915-16 жылдары Шыңғыстаудан ұрпағы</w:t>
        <w:br/>
        <w:t>Қалқаман жұртын іздеп келген тоғыз</w:t>
        <w:br/>
        <w:t>адамның атын бір айдай бағып, жанында</w:t>
        <w:br/>
        <w:t>болған Мұхамади еті тірі, ширақ, қанды,</w:t>
        <w:br/>
        <w:t>сөйлей де, сөзді ұға да білетін адам</w:t>
        <w:br/>
        <w:t>болыпты.</w:t>
        <w:br/>
        <w:t>Ол кезде Айқым-Қалқаман жұртының</w:t>
        <w:br/>
        <w:t>болысы Танабай, биі Талдыбай келген</w:t>
        <w:br/>
        <w:t>туыстарымен бір ай бірге болып, елді</w:t>
        <w:br/>
        <w:t>! аралатып, Ілеге дейін</w:t>
        <w:br/>
        <w:t>| шығарып салған екен.</w:t>
        <w:br/>
        <w:t>Мұхамадидің</w:t>
        <w:br/>
        <w:t>| алғаны Сәне</w:t>
        <w:br/>
        <w:t>Алтыбайқызы</w:t>
        <w:br/>
        <w:t>Албанның ішінде</w:t>
        <w:br/>
        <w:t>Қызылбөріктен</w:t>
        <w:br/>
        <w:t>тарайтын жұрттың ең</w:t>
        <w:br/>
        <w:t>бай адамы екен. Сәне</w:t>
        <w:br/>
        <w:t>72 ұлдың</w:t>
        <w:br/>
        <w:t>ортасындағы жалғыз</w:t>
        <w:br/>
        <w:t>қыз болған.</w:t>
        <w:br/>
        <w:t>Бай, жанды-жақты</w:t>
        <w:br/>
        <w:t>жалғыз қызының</w:t>
        <w:br/>
        <w:t>қалың малы да оңай</w:t>
        <w:br/>
        <w:t>болмаса керек. Ел</w:t>
        <w:br/>
        <w:t>ортасында абыройлы Мұхамади мұқым</w:t>
        <w:br/>
        <w:t>Айқым-Қалқаманның малын аямай салыпты.</w:t>
        <w:br/>
        <w:t>Ауылдың айта қаларлықтай қасиетті анасы</w:t>
        <w:br/>
        <w:t>болған Сәненің жасауы да соған лайық</w:t>
        <w:br/>
        <w:t>болған екен. Сәне бәйбіше сөз орайы</w:t>
        <w:br/>
        <w:t>келгенде “Мен бұл елге мал айдап, тең</w:t>
        <w:br/>
        <w:t>байлап, неше ауыл болып көшіп келгенмін” -</w:t>
        <w:br/>
        <w:t>деп отырыпты. Шындығында Сәненің</w:t>
        <w:br/>
        <w:t>сәукелесінің бір өзінде ғана ұзатылмай</w:t>
      </w:r>
    </w:p>
    <w:p>
      <w:r>
        <w:t>отырған екі қыздың жасауын жасауға</w:t>
        <w:br/>
        <w:t>жететін асыл тас болыпты.</w:t>
        <w:br/>
        <w:t>Сәне байлық иесі ғана емес көргенді</w:t>
        <w:br/>
        <w:t>келін, кемеңгер ана, ел бірлігін, молшылығын</w:t>
        <w:br/>
        <w:t>ар-намысын қорғайтын бәйбіше атаныпты.</w:t>
        <w:br/>
        <w:t>Екі елдің ынтымақты жарасымды</w:t>
        <w:br/>
        <w:t>ұйытқысы, қолы ашық, пейілі кең ел анасы</w:t>
        <w:br/>
        <w:t>болыпты.</w:t>
        <w:br/>
        <w:t>Әсет (Әлімқұл)</w:t>
        <w:br/>
        <w:t>Бейсеуов</w:t>
        <w:br/>
        <w:t>Әбдісләм Мұхамадиев.</w:t>
        <w:br/>
        <w:t>Әсет (Әлімқұл) Көпбайұлы Бейсеуов-</w:t>
        <w:br/>
        <w:t>(13 қазан 1938) тің өмір дерегі, өнерпаздық,</w:t>
        <w:br/>
        <w:t>сазгерлік еңбегі жөніндегі біраз деректер</w:t>
        <w:br/>
        <w:t>“Тобықты Шыңғыстау шежіресінің” ІІ томы</w:t>
        <w:br/>
        <w:t>402-406 беттерінде берілген болатын.</w:t>
        <w:br/>
        <w:t>Дарынды сазгер, қазақ елінің ән өнерінде</w:t>
        <w:br/>
        <w:t>өзіндік орны бар Әсеттің туған ауылындағы</w:t>
        <w:br/>
        <w:t>сазгер атындағы орта мектепте арнайы</w:t>
        <w:br/>
        <w:t>жарық жұлдызының бірі Әсет Бейсеуовтің</w:t>
        <w:br/>
        <w:t>өмірі, өнері, өскен ортасы мен артына</w:t>
        <w:br/>
        <w:t>қалдырған мол мұрасы жинақталған</w:t>
        <w:br/>
        <w:t>мұражайдың біраз фото суреттерін арнайы</w:t>
        <w:br/>
        <w:t>ұсынып отырмыз.</w:t>
        <w:br/>
        <w:t>Ахан (Ахметбек) Рысқайша</w:t>
        <w:br/>
        <w:t>Мұғалханқызы</w:t>
        <w:br/>
        <w:t>Қайрлыбеков</w:t>
        <w:br/>
        <w:t>1971 жылы институтты бітіргеннен кейін</w:t>
        <w:br/>
        <w:t>Шар ауданының Арқалық совхозының</w:t>
        <w:br/>
        <w:t>бөлімшесінде зоотехник болып еңбек жолын</w:t>
        <w:br/>
        <w:t>бастап, 1976-1981 жылы Жаңасемей</w:t>
        <w:br/>
        <w:t>ауданының Шақаман совхозында бас</w:t>
        <w:br/>
        <w:t>зоотехник, 1981-1992 жылдары Жарма</w:t>
        <w:br/>
        <w:t>ауданының Октябрь совхозында ферма</w:t>
        <w:br/>
        <w:t>меңгерушісі, бас зоотехник, совхоз</w:t>
        <w:br/>
        <w:t>директоры болып, абыройлы еңбек еткен.</w:t>
        <w:br/>
        <w:t>Жарма аудандық, ауылдық кеңестерінің</w:t>
        <w:br/>
        <w:t>депутаты, аудандық партия комитетінің</w:t>
        <w:br/>
        <w:t>мүшесі, облыстық партия</w:t>
        <w:br/>
        <w:t>конференциясының делегаты болып</w:t>
        <w:br/>
        <w:t>сайланған. Өндірістік істегі табыстары үшін</w:t>
        <w:br/>
        <w:t>бірнеше мемлекеттік белгілермен</w:t>
        <w:br/>
        <w:t>марапатталған А.Қайрлыбеков 1992-1995</w:t>
        <w:br/>
        <w:t>жылдары Жаңасемей ауданының</w:t>
        <w:br/>
        <w:t>ауылшаруашылығы басқармасында бас</w:t>
        <w:br/>
        <w:t>зоотехник болып еңбек еткен.</w:t>
        <w:br/>
        <w:t>1995 жылдан бастап кәсіпкерлікпен</w:t>
        <w:br/>
        <w:t>айналысып келе жатқан А.Қайрлыбеков өмір</w:t>
        <w:br/>
        <w:t>талабына сай еңбек етіп келе жатқан</w:t>
        <w:br/>
        <w:t>облысқа танымалы іскер азамат.</w:t>
        <w:br/>
        <w:t>Рысқайша Мұғалханқызы Темір</w:t>
      </w:r>
    </w:p>
    <w:p>
      <w:r>
        <w:t>Қабанбай келіні 1959 жылы Мұқыр</w:t>
        <w:br/>
        <w:t>селосында дүниеге келген. 1976 жылы</w:t>
        <w:br/>
        <w:t>М.Әуезов атындағы орта мектепті, 1982</w:t>
        <w:br/>
        <w:t>жылы Семейдің М. Төлебаев атындағы</w:t>
        <w:br/>
        <w:t>музыка училишесін қобыз-прима</w:t>
        <w:br/>
        <w:t>мамандығы бойынша бітірген. 1982 жылдан</w:t>
        <w:br/>
        <w:t>бастап Абай аудандық мәдениет үйінде</w:t>
        <w:br/>
        <w:t>Гүлжан</w:t>
        <w:br/>
        <w:t>Жақсыбаева</w:t>
        <w:br/>
        <w:t>Мұхит</w:t>
        <w:br/>
        <w:t>Исабеков</w:t>
        <w:br/>
        <w:t>қобызшы, Ж.Кәрменов атындағы саз</w:t>
        <w:br/>
        <w:t>мектебінде мұғалімдік қызмет атқарады.</w:t>
        <w:br/>
        <w:t>1985 жылы өткен бүкілодақтық өнер</w:t>
        <w:br/>
        <w:t>байқауының лауреаты, 1991 жылы Чорум</w:t>
        <w:br/>
        <w:t>қаласында өткен өнер байқауының</w:t>
        <w:br/>
        <w:t>лауреаты, 1991 жылы Түркияда, 1993 жылы</w:t>
        <w:br/>
        <w:t>Қытайда өнер көрсеткен озат өнерпаз- ұстаз</w:t>
        <w:br/>
        <w:t>- Рысқайшаның тәрбиелеп жүрген шәкірттері</w:t>
        <w:br/>
        <w:t>облыстық лауреат атанып жүр. Ұстаздың</w:t>
        <w:br/>
        <w:t>бүгінде өзімен бірге қызмет атқарып жүрген</w:t>
        <w:br/>
        <w:t>шәкірттері - Жұмағайша, Дана ауданымызға</w:t>
        <w:br/>
        <w:t>танымал өнер иелері. Осы жолда ұстаз</w:t>
        <w:br/>
        <w:t>облыстық және Қазақстан Республикасы</w:t>
        <w:br/>
        <w:t>білім министрінің Құрмет грамотасымен</w:t>
        <w:br/>
        <w:t>марапатталған Рысқайша үлгілі жанұяның</w:t>
        <w:br/>
        <w:t>тірегі, озат ұстаз, ауданның өнерін өрге</w:t>
        <w:br/>
        <w:t>сүйреп келе жатқан өнерпаз, бақытты ана,</w:t>
        <w:br/>
        <w:t>инабатты келін.</w:t>
        <w:br/>
        <w:t>Мұхит Тәңірбергенұлы Исабеков 1958</w:t>
        <w:br/>
        <w:t>жылы Семей облысының Абай ауданы,</w:t>
        <w:br/>
        <w:t>Қарауыл ауылында дүниеге келген.1976</w:t>
        <w:br/>
        <w:t>жылы Семей қаласындағы М1 қазақ мектеп-</w:t>
        <w:br/>
        <w:t>интернатын жақсы бітіріп, сол жылы</w:t>
        <w:br/>
        <w:t>Алматыдағы Мемлекеттік медицина</w:t>
        <w:br/>
        <w:t>институтына студент болып қабылданады.</w:t>
        <w:br/>
        <w:t>1981 жылы осы жоғары білім ордасынан</w:t>
        <w:br/>
        <w:t>дәрігер-стамотолог мамандығын алып</w:t>
        <w:br/>
        <w:t>шыққаннан кейін қайта Семейге оралып,</w:t>
        <w:br/>
        <w:t>балалар стоматологиясы қызметінде жемісті</w:t>
        <w:br/>
        <w:t>еңбек етіп келеді. 1995 жылы балалардың</w:t>
        <w:br/>
        <w:t>бас дәрігері болса, 1997-20002 жылдар</w:t>
        <w:br/>
        <w:t>301</w:t>
        <w:br/>
        <w:t>жүргізді. Ал, талантты балалары Жарқын,</w:t>
        <w:br/>
        <w:t>Дидар болса “Достық биі” шеңберінде</w:t>
        <w:br/>
        <w:t>қазақ, орыс, өзбек, украин, венгер, неміс</w:t>
        <w:br/>
        <w:t>т.б. халықтар билерінен композиция жасап</w:t>
        <w:br/>
        <w:t>би құдыретін таныта білді.</w:t>
        <w:br/>
        <w:t>Отбасылық ансамбль қосылып орындаған</w:t>
        <w:br/>
        <w:t>Ақан Кошубаевтың “Тәуелсіздік таңы” атты</w:t>
        <w:br/>
        <w:t>әні бүкіл залды тебірентті. Сөйтіп</w:t>
        <w:br/>
        <w:t>Кошубаевтар фестиваль қорытындысында</w:t>
        <w:br/>
        <w:t>бас жүлдені жеңіп алып, республикалық</w:t>
      </w:r>
    </w:p>
    <w:p>
      <w:r>
        <w:t>фестивальге жолдама алды.</w:t>
        <w:br/>
        <w:t>Тағы сол жылы Жарқын өзінің жастығына</w:t>
        <w:br/>
        <w:t>қарамастан Ақадыр кентінде әткен</w:t>
        <w:br/>
        <w:t>облыстық “Жігіттер сұлтаны” байқауында</w:t>
        <w:br/>
        <w:t>аудан намысын қорғап, арнайы сыйлыққа</w:t>
        <w:br/>
        <w:t>ие болды. Қазіргі уақытта Кошубаев Ақан</w:t>
        <w:br/>
        <w:t>Қарағанды облысы Абай ауданындағы білікті</w:t>
        <w:br/>
        <w:t>ұстаз, үлгілі мәдениет қызметкері ретінде</w:t>
        <w:br/>
        <w:t>танымал.</w:t>
        <w:br/>
        <w:t>ТӘУЕЛСІЗДІК ТАҢЫ</w:t>
        <w:br/>
        <w:t>Сөзі Қайырбек Шағыровтікі</w:t>
        <w:br/>
        <w:t>Әні Ақан Телібайұлынікі</w:t>
        <w:br/>
        <w:t>Көшпендінің ұрпағымыз,</w:t>
        <w:br/>
        <w:t>Арын жаннан жоғары ұстар!</w:t>
        <w:br/>
        <w:t>Атты бүгін нұр-таңымыз</w:t>
        <w:br/>
        <w:t>Арман еткен көп Арыстар!</w:t>
        <w:br/>
        <w:t>Қайран біздің бабалар-ай</w:t>
        <w:br/>
        <w:t>“Абылайлап” жау қашырған</w:t>
        <w:br/>
        <w:t>Бұхар, Қазыбек даналар-ай</w:t>
        <w:br/>
        <w:t>Араласса дау басылған</w:t>
        <w:br/>
        <w:t>Қайырмасы:</w:t>
        <w:br/>
        <w:t>Тәуелсіздік таңы жасасын,</w:t>
        <w:br/>
        <w:t>ӘӨлкемде менің!</w:t>
        <w:br/>
        <w:t>Жер ұйығы болсын,</w:t>
        <w:br/>
        <w:t>тауы мен тасың</w:t>
        <w:br/>
        <w:t>Өркенде елім, өркенде!</w:t>
        <w:br/>
        <w:t>Отаршылдық қысса дағы,</w:t>
        <w:br/>
        <w:t>Жоғалтпаған салтымыз бар.</w:t>
        <w:br/>
        <w:t>Сенімі зор нық қадамы,</w:t>
        <w:br/>
        <w:t>Қайта туған халқымыз бар.</w:t>
        <w:br/>
        <w:t>Жалғастырар бар мұрагер</w:t>
        <w:br/>
        <w:t>Ән шарықта, жыр басылма.</w:t>
        <w:br/>
        <w:t>Жасара бер, жаңара бер,</w:t>
        <w:br/>
        <w:t>Бір ғасырдан, бір ғасырға!</w:t>
        <w:br/>
        <w:t>Қайырмасы.</w:t>
        <w:br/>
        <w:t>1993 жыл</w:t>
        <w:br/>
        <w:t>Ақбұлақ селосы</w:t>
        <w:br/>
        <w:t>ӘНІМ СЕНСІҢ, АЯУЛЫМ</w:t>
        <w:br/>
        <w:t>Сөзі Мұқат Сыздықавтікі</w:t>
        <w:br/>
        <w:t>Әні Ақан Телібайұлыні</w:t>
        <w:br/>
        <w:t>Басқандай жан пернесін бір ән іштен,</w:t>
        <w:br/>
        <w:t>Жүрекке әуен құйған жұбаныш сен.</w:t>
        <w:br/>
        <w:t>Жылжыған армандаумен әр сағатым,</w:t>
        <w:br/>
        <w:t>Күтеді нелер күнді қуанышпен?</w:t>
        <w:br/>
        <w:t>Қайырмасы:</w:t>
        <w:br/>
        <w:t>Таң мезгілде ояумын,</w:t>
        <w:br/>
        <w:t>Шөліркейді көңілім.</w:t>
        <w:br/>
        <w:t>Есен жүрші аяулым,</w:t>
        <w:br/>
        <w:t>Қымбат маған өмірің.</w:t>
        <w:br/>
        <w:t>Арманым сыр боп тұнған келбетіңде,</w:t>
        <w:br/>
        <w:t>Құс болсаң құшар едім көл бетінде.</w:t>
        <w:br/>
        <w:t>Асылым сені іздеуден шаршамаймын</w:t>
        <w:br/>
        <w:t>Тек өзің тірі жүрші жер бетінде?.</w:t>
        <w:br/>
        <w:t>Қайырмасы:</w:t>
      </w:r>
    </w:p>
    <w:p>
      <w:r>
        <w:t>Басып көңіл аптығын,</w:t>
        <w:br/>
        <w:t>Аялайды шаттық үн.</w:t>
        <w:br/>
        <w:t>Мұң шалмасын жүзіңді</w:t>
        <w:br/>
        <w:t>Нәзік жанды аққуым.</w:t>
        <w:br/>
        <w:t>Көрмесе сүйгендерде тағат бар ма,</w:t>
        <w:br/>
        <w:t>Оятар тәтті сезім таң атқанда.</w:t>
        <w:br/>
        <w:t>ісі де жаратқанның ғажайып-ау,</w:t>
        <w:br/>
        <w:t>Бір саған іңкәр етіп жаратқан ба?</w:t>
        <w:br/>
        <w:t>Қайырмасы:</w:t>
        <w:br/>
        <w:t>Әзің ғана жыр әнім,</w:t>
        <w:br/>
        <w:t>Жан серпілтер құмарым.</w:t>
        <w:br/>
        <w:t>Тау суындай тазасың</w:t>
        <w:br/>
        <w:t>Сырға берік сыңарым.</w:t>
        <w:br/>
        <w:t>Ахан (Ахметбек) Қайрлыбеков - 1948</w:t>
        <w:br/>
        <w:t>жылы Абай ауданы Күлмен ауылдық</w:t>
        <w:br/>
        <w:t>кеңесінің Тасты-құдық ауылында дүниеге</w:t>
        <w:br/>
        <w:t>келген.</w:t>
        <w:br/>
        <w:t>1966 жылы Семейдегі М 1 мектеп-</w:t>
        <w:br/>
        <w:t>интернатта оқып, 1971 жылы Семейдің</w:t>
        <w:br/>
        <w:t>зоовет институтын бітірген мал маманы.</w:t>
        <w:br/>
        <w:t>Мектептің 8 сыныбынан бастап күреске</w:t>
        <w:br/>
        <w:t>қатынасып, қалалық, облыстық жарыстарда</w:t>
        <w:br/>
        <w:t>жүлдегер, жеңімпаз болған Ахан</w:t>
        <w:br/>
        <w:t>институттың құрама командасына</w:t>
        <w:br/>
        <w:t>қабылданған. Ол кезде республикадағы</w:t>
        <w:br/>
        <w:t>күшті команда болып саналатын институт</w:t>
        <w:br/>
        <w:t>құрамасының қатарында Москва, Рига,</w:t>
        <w:br/>
        <w:t>Новосибирск, Барнаул, Ташкент тағыда</w:t>
        <w:br/>
        <w:t>басқа Қазақстан қалаларында өткен</w:t>
        <w:br/>
        <w:t>белдесулерге қатынасып, жеңімпаз болған</w:t>
        <w:br/>
        <w:t>палуан.</w:t>
        <w:br/>
        <w:t>312</w:t>
        <w:br/>
        <w:t>ХАЛЫҚ АЙТСА, ҚАЛТ АЙТПАЙДЫ</w:t>
        <w:br/>
        <w:t>БАСПАСӨЗ БЕТТЕРІНЕН</w:t>
        <w:br/>
        <w:t>Тәуелсіздік жеңісімен мерейі өскен</w:t>
        <w:br/>
        <w:t>жұртшылық алғашқы күндерден бастап</w:t>
        <w:br/>
        <w:t>әзінің қысым-қыянатпен жүдеушілікке</w:t>
        <w:br/>
        <w:t>ұшыраған рухани құндылықтарын іздеп,</w:t>
        <w:br/>
        <w:t>оның кетігін түзеп, кемшілігін толықтыруға</w:t>
        <w:br/>
        <w:t>асыға ұмтылғаны белгілі.</w:t>
        <w:br/>
        <w:t>Әсіресе ана тілін, дүние танымын, ұлттық</w:t>
        <w:br/>
        <w:t>өнерін, әдет-ғұрпын, салт-дәстүрін, ел</w:t>
        <w:br/>
        <w:t>тарихын білуді аңсаушылар өздерінің ата,</w:t>
        <w:br/>
        <w:t>ру шежірелерінің сәтті шығуына мүдделі</w:t>
        <w:br/>
        <w:t>болғаны белгілі.</w:t>
        <w:br/>
        <w:t>“Тобықты-Шыңғыстау шежіресі”</w:t>
        <w:br/>
        <w:t>баспадан шығысымен Алматыдағы</w:t>
        <w:br/>
        <w:t>Ғалымдар үйінде арнайы тұсаукесері өтті.</w:t>
        <w:br/>
        <w:t>Ол жөнінде Республикалық баспасөздер</w:t>
        <w:br/>
        <w:t>жазып, телевизияның барлық арналары</w:t>
        <w:br/>
        <w:t>хабар ұйымдастырды.</w:t>
      </w:r>
    </w:p>
    <w:p>
      <w:r>
        <w:t>Семей, Балқаш қалаларында арнайы</w:t>
        <w:br/>
        <w:t>талқылау жасалып, жергілікті жердегі</w:t>
        <w:br/>
        <w:t>облыстық, қалалық, аудандық газеттер</w:t>
        <w:br/>
        <w:t>редакциялық шолу, талдаулар жасауға</w:t>
        <w:br/>
        <w:t>тырысты. Көптеген қаламгерлер хат арқылы</w:t>
        <w:br/>
        <w:t>пікірлерін білдіріп, ұсыныстарын, тілектерін</w:t>
        <w:br/>
        <w:t>айтып, қосымша деректерін беріп келеді.</w:t>
        <w:br/>
        <w:t>Төменде осындай әр аймақта жазылған</w:t>
        <w:br/>
        <w:t>осындай мақалалар мен хаттардың біразын</w:t>
        <w:br/>
        <w:t>оқырман қауымға ұсынуды жөн көрдік.</w:t>
        <w:br/>
        <w:t>1. "Айқын” - республикалық қоғамдық-</w:t>
        <w:br/>
        <w:t>саяси газет. М 9(215) 18 қаңтар 2005 жыл.</w:t>
        <w:br/>
        <w:t>“Шыңғыстау шежіресі" Ләйлә</w:t>
        <w:br/>
        <w:t>Нұрдәулетқызы.</w:t>
        <w:br/>
        <w:t>2."Балқаш өңірі"- қалалық бұқаралық</w:t>
        <w:br/>
        <w:t>газет. М 9 (10915) 4 ақпан 2005 жыл.</w:t>
        <w:br/>
        <w:t>“Ұрпаққа мирас болар ұлы мұра”.</w:t>
        <w:br/>
        <w:t>Қ.Айтжанұлы.</w:t>
        <w:br/>
        <w:t>3. Семейдегі зиялы қауымның</w:t>
        <w:br/>
        <w:t>қатысуымен өткен “Тобықты-Шыңғыстау</w:t>
        <w:br/>
        <w:t>шежіресінің” тұсауын кесу рәсімін тарих</w:t>
        <w:br/>
        <w:t>ғылымының докторы, профессор Семей</w:t>
        <w:br/>
        <w:t>гуманитарлық институтының ректоры - Арап</w:t>
        <w:br/>
        <w:t>Сіламұлы Еспенбетов алғысөзбен ашты.</w:t>
        <w:br/>
        <w:t>М.О.Әуезов атындағы Семей педагогикалық</w:t>
        <w:br/>
        <w:t>институтының кафедра меңгерушісі, тарих</w:t>
        <w:br/>
        <w:t>ғылымының кандидаты, доцент Ерлан</w:t>
        <w:br/>
        <w:t>Ерназарұлы Сайлаубайдың шежіреге шолу,</w:t>
        <w:br/>
        <w:t>талдау жасаған баяндамасының мәтіні.</w:t>
        <w:br/>
        <w:t>4. Шығыс Қазақстан облыстық “Дидар”</w:t>
        <w:br/>
        <w:t>газетінің редакциялық мақаласы:</w:t>
        <w:br/>
        <w:t>“Шыңғыстаудан асып, шығанға жеткен</w:t>
        <w:br/>
        <w:t>шежіре” - 17 мамыр 2005 жыл. Бодаухан</w:t>
        <w:br/>
        <w:t>Тоқанұлы.</w:t>
        <w:br/>
        <w:t>5. “Тобықты-Шыңғыстау шежіресін”</w:t>
        <w:br/>
        <w:t>оқығанда “Ертіс өңірі” - газетіндегі</w:t>
        <w:br/>
        <w:t>“Пікірпайым” айдары Мақан Айтжанов-</w:t>
        <w:br/>
        <w:t>Тарбағатай ауданының құрметті азаматы,</w:t>
        <w:br/>
        <w:t>дербес зейнеткер.</w:t>
        <w:br/>
        <w:t>6. Қазақстан Журналистер Одағы</w:t>
        <w:br/>
        <w:t>сыйлығының лауреаты, КСРО баспасының</w:t>
        <w:br/>
        <w:t>озаты, белгілі қаламгер - Кеңесқазы</w:t>
        <w:br/>
        <w:t>Бәшейдің “Дәуірнама” аталатын</w:t>
        <w:br/>
        <w:t>публицистика, очерк, эссе жинағынан:</w:t>
        <w:br/>
        <w:t>“Тобықты-Шыңғыстау шежіресі”.</w:t>
        <w:br/>
        <w:t>7. “Шын жүректен алғыс, Молдаш аға</w:t>
        <w:br/>
        <w:t>Асылтай Мұқажанұлы. Арық-Матай тегі,</w:t>
        <w:br/>
        <w:t>Қазақстан Журналистер адағының мүшесі.</w:t>
        <w:br/>
        <w:t>Маңғыстаудан.</w:t>
        <w:br/>
        <w:t>8. “Шежіре - халық рухани қазынасы" -</w:t>
        <w:br/>
        <w:t>“Семей таңы” қалалық қоғамдық саяси</w:t>
        <w:br/>
        <w:t>апталық. М 10. 11 наурыз 2005 ж. Айтқаным</w:t>
      </w:r>
    </w:p>
    <w:p>
      <w:r>
        <w:t>Ахметбекова.</w:t>
        <w:br/>
        <w:t>9. “Шежірешіге де шеберлік керек” “Ертіс</w:t>
        <w:br/>
        <w:t>әңірі” республикаға тарайтын апталық гәзеті.</w:t>
        <w:br/>
        <w:t>26 наурыз 2008 ж. Тоқтарбай Қазбалинов.</w:t>
        <w:br/>
        <w:t>жа |</w:t>
        <w:br/>
        <w:t>ХАЛЫҚ АЙТСА, ҚАЛТ АЙТПАЙДЫ</w:t>
        <w:br/>
        <w:t>шындығын ашып айта алмай, бірсыпыра</w:t>
        <w:br/>
        <w:t>тарихи тұлғаларды өз шығармаларында</w:t>
        <w:br/>
        <w:t>көлеңкелі жағынан ғана суреттеуге мәжбүр</w:t>
        <w:br/>
        <w:t>болып, өкініштен бармақ тістегені де</w:t>
        <w:br/>
        <w:t>жасырын емес. Жазушыға бармақ тістеткен</w:t>
        <w:br/>
        <w:t>дәуір талабы еді. Ал бүгінгі дәуір осы</w:t>
        <w:br/>
        <w:t>олқылықтардың орнын толтырып,</w:t>
        <w:br/>
        <w:t>тарихымызды түгендеп алуды талап етуде.</w:t>
        <w:br/>
        <w:t>Осы орайда Молдабек Жанболатұлының</w:t>
        <w:br/>
        <w:t>“Тобықты - Шыңғыстау шежіресі” осындай</w:t>
        <w:br/>
        <w:t>өмір сұранысынан туындаған дүние. Демек,</w:t>
        <w:br/>
        <w:t>мұны ру шежіресімен шатастырудың еш</w:t>
        <w:br/>
        <w:t>қажеті жоқ”, - деді Тұрсын Құдакелдіұлы.</w:t>
        <w:br/>
        <w:t>- Менің 15 жылғы еңбегімнің</w:t>
        <w:br/>
        <w:t>тұжырымындай болған бұл еңбегім туған</w:t>
        <w:br/>
        <w:t>халқым үшін қызмет етіп, жастарымыз</w:t>
        <w:br/>
        <w:t>еліміздің тарихы, оның ішінде Абай, Шәкерім</w:t>
        <w:br/>
        <w:t>және Мұхтар сынды ғұлама-бабаларымыз</w:t>
        <w:br/>
        <w:t>хақында толық мағлұмат алатын болса мен</w:t>
        <w:br/>
        <w:t>бақыттымын, - деді өзінің сөзінде аз сөйлеп</w:t>
        <w:br/>
        <w:t>көп мағына беретін ағартушы-жазушы</w:t>
        <w:br/>
        <w:t>Молдабек Жанболатұлы.</w:t>
        <w:br/>
        <w:t>Сонымен киелі де қасиетті өлке -</w:t>
        <w:br/>
        <w:t>Шыңғыстау туралы шежіре-кітаптың көкірегі</w:t>
        <w:br/>
        <w:t>ояу, ойлы оқырманынан өзіндік бағасын</w:t>
        <w:br/>
        <w:t>алатыны сөзсіз. Біз ғалым-зерттеушілердің</w:t>
        <w:br/>
        <w:t>жаңа кітап туралы пікірінен осыны аңғардық.</w:t>
        <w:br/>
        <w:t>Ләйлә Нұрдәулетқызы,</w:t>
        <w:br/>
        <w:t>Алматы заң колледжі “Қазақстан</w:t>
        <w:br/>
        <w:t>тарихы” пәнінің оқытушысы.</w:t>
        <w:br/>
        <w:t>ҰРПАҚҚА МИРАС БОЛАР ҰЛЫ МҰРА</w:t>
        <w:br/>
        <w:t>“Тобықты - Шыңғыстау шежіресі” атты үш</w:t>
        <w:br/>
        <w:t>томдық кітап шыққаны жайлы газетімізде</w:t>
        <w:br/>
        <w:t>хабар беріп, Қазақстанның халық жазушысы,</w:t>
        <w:br/>
        <w:t>Абай атындағы мемлекеттік сыйлық сахибы,</w:t>
        <w:br/>
        <w:t>Түркияның халықаралық “Түрік дүниесіне</w:t>
        <w:br/>
        <w:t>қызмет” сыйлығының сахибы Мұхтар</w:t>
        <w:br/>
        <w:t>Мағауиннің “Ежелгі шежіре - атамұрамыз”</w:t>
        <w:br/>
        <w:t>атты шежіреге арнап жазған мақаласын</w:t>
        <w:br/>
        <w:t>жариялап, оқырмандарымызға ұсынған</w:t>
        <w:br/>
        <w:t>болатынбыз. Өткен жұмада осы шежірені</w:t>
        <w:br/>
        <w:t>жинақтап, жазушы Молдабек Жанболатұлы</w:t>
        <w:br/>
        <w:t>қаламызға келді. С.Сейфуллин атындағы</w:t>
        <w:br/>
        <w:t>орталықтандырылған кітапханада шежіре</w:t>
        <w:br/>
        <w:t>кітаптарының авторы Молдабек</w:t>
        <w:br/>
        <w:t>Жанболатұлымен кездесу өтті.</w:t>
      </w:r>
    </w:p>
    <w:p>
      <w:r>
        <w:t>Кездесуді қаламыздағы зиялы азамат</w:t>
        <w:br/>
        <w:t>Оспандияр Жексенбекұлы Сәрсенбаев</w:t>
        <w:br/>
        <w:t>шежіре жайлы кіріспе сөз сөйлеп ашты. Ол</w:t>
        <w:br/>
        <w:t>өз сөзінде атақты Қараменде бидің</w:t>
        <w:br/>
        <w:t>бастауымен Қотана-Балқаш өңіріне көшіп</w:t>
        <w:br/>
        <w:t>келіп қоныстанған Дадан-Тобықты</w:t>
        <w:br/>
        <w:t>ұрпағының өсіп-өнгендігі жайлы айта келіп,</w:t>
        <w:br/>
        <w:t>“жеті атасын білген ұл, жеті жұрттың қамын</w:t>
        <w:br/>
        <w:t>жер” демекші, аталмыш шежіренің кейінгі</w:t>
        <w:br/>
        <w:t>ұрпаққа берер танымдық, тәрбиелік</w:t>
        <w:br/>
        <w:t>маңызына тоқталды. “Осы әлкеде туып-</w:t>
        <w:br/>
        <w:t>өскен ақындар Кенішбай Жұбандықұлы,</w:t>
        <w:br/>
        <w:t>Нарманбет Орманбетұлы, Шашубай</w:t>
        <w:br/>
        <w:t>Қошқарбайұлы, күйшілер Аққыз, Мағауия</w:t>
        <w:br/>
        <w:t>Хамзин, Ахметжан Сармантайұлы, әншілер</w:t>
        <w:br/>
        <w:t>Күләш Байсеітова, Манарбек Ержанов,</w:t>
        <w:br/>
        <w:t>ғалымдар Орынбек Жәутіков, Қайдар</w:t>
        <w:br/>
        <w:t>Арыстанбеков, Гүлбаһрам Тарыбаева қазақ</w:t>
        <w:br/>
        <w:t>еліне белгілі адамдар. Алаштың үш арысы -</w:t>
        <w:br/>
        <w:t>Әлихан Бәкейханов, Әлімхан Ермеков,</w:t>
        <w:br/>
        <w:t>Ақбайдың Жақыбы қазақ халқының ортақ</w:t>
        <w:br/>
        <w:t>мақтаныштары осы өлкеде туып өсті”, - дей</w:t>
        <w:br/>
        <w:t>келе Оспандияр Жексенбекұлы халқымыз</w:t>
        <w:br/>
        <w:t>ата-тегін тарата білуді өзінің қалыптасқан</w:t>
        <w:br/>
        <w:t>дәстүрінің бірі ретінде қараған. “Қарға</w:t>
        <w:br/>
        <w:t>тамырлы қазақ” демекші, айналып келгенде</w:t>
        <w:br/>
        <w:t>біріне-бірі ағайын-жекжат болып шығып</w:t>
        <w:br/>
        <w:t>отырған.</w:t>
        <w:br/>
        <w:t>Жазушы, ғалым Мұхтар Мағауин</w:t>
        <w:br/>
        <w:t>айтпақшы, “Қай рудың өкілі атасын қалай</w:t>
        <w:br/>
        <w:t>тартса да, үстіндегі үш арыстың біріне, одан</w:t>
        <w:br/>
        <w:t>соң ең төбеде тұрған қазаққа барып тіреледі</w:t>
        <w:br/>
        <w:t>екен. Яғни, бар қазақ бір кісінің баласы.</w:t>
        <w:br/>
        <w:t>Біздің бабаларымыз бөлшекке емес,</w:t>
        <w:br/>
        <w:t>бірлікке сенген, бөтендікке емес, туыстыққа</w:t>
        <w:br/>
        <w:t>бас ұрған”, - деп аяқтады сөзін. Кездесудің</w:t>
        <w:br/>
        <w:t>шырайын бүгінде есімі республикамызға</w:t>
        <w:br/>
        <w:t>танымал, талантты әнші Дәурен Әркенов</w:t>
        <w:br/>
        <w:t>салған Шашубай ақынның “Аққайың” әні аша</w:t>
        <w:br/>
        <w:t>түсті.</w:t>
        <w:br/>
        <w:t>Сөз кезегін алған аймақтық “Балқаш</w:t>
        <w:br/>
        <w:t>өңірі” газетінің редакторы, ақын Жанболат</w:t>
        <w:br/>
        <w:t>Башарұлы өз сөзінде “Тобықты - Шыңғыстау</w:t>
        <w:br/>
        <w:t>шежіресі” кітабының авторы Молдабек</w:t>
        <w:br/>
        <w:t>Жанболатұлының “осынау шежірені</w:t>
        <w:br/>
        <w:t>жинастырып, жазуға он бес жылға тарта</w:t>
        <w:br/>
        <w:t>еңбектеніп, көл-көсір деректі жүйелеп,</w:t>
        <w:br/>
        <w:t>халықтың кәдесіне ұсынуы - бүгінгі және</w:t>
        <w:br/>
        <w:t>келер ұрпақ үшін үлкен олжа, таптырмас</w:t>
        <w:br/>
        <w:t>қазына”, - дей келе, атақты ғалым</w:t>
        <w:br/>
        <w:t>БАСПАСӨЗ БЕТТЕРІНЕН</w:t>
        <w:br/>
        <w:t>315</w:t>
        <w:br/>
        <w:t>Рахманқұл Бердібайдың осы шежіре кітап</w:t>
        <w:br/>
        <w:t>жайлы: “Тауфиқты (Тобықты) жұртының</w:t>
        <w:br/>
        <w:t>күреспен өткен дәуірлері өте күрделі</w:t>
      </w:r>
    </w:p>
    <w:p>
      <w:r>
        <w:t>құбылыс. Одан көп шыққан ұлылар мен</w:t>
        <w:br/>
        <w:t>қайраткерлер және өнерпаздардың, тіпті</w:t>
        <w:br/>
        <w:t>тұтас Тобықты жұртының басынан өткен күй</w:t>
        <w:br/>
        <w:t>бүкіл халқымыздың ортақ тағдыры.</w:t>
        <w:br/>
        <w:t>Тобықты шежіресі Шығыс елінің тарихы,</w:t>
        <w:br/>
        <w:t>қазақ өмірінің, қазақ тариыхының сындарлы</w:t>
        <w:br/>
        <w:t>моделі деуге тұрарлық еңбек”, - деген пікірін</w:t>
        <w:br/>
        <w:t>тарата әңгімеледі.</w:t>
        <w:br/>
        <w:t>Ұлы Абайдың әкесі - кемеңгер Құнанбай</w:t>
        <w:br/>
        <w:t>қажы, Құнанбайдың әкесі атақты Өскенбай</w:t>
        <w:br/>
        <w:t>би. Ал одан арғы аталары кім еді, тақау</w:t>
        <w:br/>
        <w:t>төңірегі қандай еді, Абай қалайша Абай</w:t>
        <w:br/>
        <w:t>болып қалыптасты деген жұмбақты</w:t>
        <w:br/>
        <w:t>сауалдың бір тарап жауабы осында тұр. Ұлы</w:t>
        <w:br/>
        <w:t>ақынға жанас өмірбаяндық дерек қана</w:t>
        <w:br/>
        <w:t>емес, бүкіл қазақ әдебиетінің қазақтың</w:t>
        <w:br/>
        <w:t>рухани тарихының тұтас бір дәуіріне</w:t>
        <w:br/>
        <w:t>қатысты, аса мәнді мәселе - ұлы Шәкерім,</w:t>
        <w:br/>
        <w:t>Мұхтарлардың өмірі мен өнерінің өнегесі,</w:t>
        <w:br/>
        <w:t>тарихи мол қазына.</w:t>
        <w:br/>
        <w:t>Тарих демекші, Кеңгірбай би қайдан</w:t>
        <w:br/>
        <w:t>шықты? Қараменде, Бұқарбай би кім еді?</w:t>
        <w:br/>
        <w:t>Бұлардың ұрпақтары, жұрағаты бар ма,</w:t>
        <w:br/>
        <w:t>мұның жауабы да осы шежіреде.</w:t>
        <w:br/>
        <w:t>Үш жүзге уағыз айтқан ғұлама Әнет</w:t>
        <w:br/>
        <w:t>бабаң, Көкенай батыр, Мамай, Тоқтамыс,</w:t>
        <w:br/>
        <w:t>Жәуке батырлар, Қалқаман мен Кебек...</w:t>
        <w:br/>
        <w:t>Ешбір жазба тарихтан ұшыраспайтын</w:t>
        <w:br/>
        <w:t>деректер тағы да осы “Тобықты - Шыңғыстау</w:t>
        <w:br/>
        <w:t>шежіресінде” тұр. Баяғы “Қаратаудың</w:t>
        <w:br/>
        <w:t>басынан көш келеді” деп басталатын зарлы</w:t>
        <w:br/>
        <w:t>толғауды шығарған Көкше Топыш ақын,</w:t>
        <w:br/>
        <w:t>еліне “Елім-ай” әнін қалдырған Олжай</w:t>
        <w:br/>
        <w:t>сазгер, Сарыарқаның өткенін жоқтап,</w:t>
        <w:br/>
        <w:t>болашағы үшін қамыққан Байкөкше,</w:t>
        <w:br/>
        <w:t>Нарманбет, Көкбай, Шашубай, Шәкір,</w:t>
        <w:br/>
        <w:t>Тәңірберген қайдан шықты олардың</w:t>
        <w:br/>
        <w:t>артында қалған мұралары, бүгінге жеткен</w:t>
        <w:br/>
        <w:t>ұрпақтары бар ма? Осы шежіре болмаса,</w:t>
        <w:br/>
        <w:t>дерегі қолға түсе бермес еді, - деген Мұхтар</w:t>
        <w:br/>
        <w:t>Мағауиннің пікіріне тоқталып, аталмыш</w:t>
        <w:br/>
        <w:t>шежіре біртұтас қазақ шежіресін жасаудың</w:t>
        <w:br/>
        <w:t>негізін қалаған іргелі еңбек, - деп ой</w:t>
        <w:br/>
        <w:t>түйіндеген Жанболат Башарұлы “Тобықты-</w:t>
        <w:br/>
        <w:t>Шыңғыстау шежіресі” үш томдығының</w:t>
        <w:br/>
        <w:t>авторы Молдабек Жанболатұлына қазақы</w:t>
        <w:br/>
        <w:t>дәстүрмен иығына шапан жапты.</w:t>
        <w:br/>
        <w:t>Кездесуде сөз алған қаламыздағы белгілі</w:t>
        <w:br/>
        <w:t>өлкетанушы, журналист Күләш</w:t>
        <w:br/>
        <w:t>Сардарбекова аталмыш шежіренің</w:t>
        <w:br/>
        <w:t>маңызына тоқтала келіп, “дәуірдің - алтын</w:t>
        <w:br/>
        <w:t>мұрасы”, - деп бағалады. Аймағымызға</w:t>
        <w:br/>
        <w:t>белгілі, қадірменді ақсақал, ұлағатты ұстаз,</w:t>
        <w:br/>
        <w:t>бірер кітаптар жазған Жақсырахым Ғалыұлы</w:t>
        <w:br/>
        <w:t>шежіре жинақтау қиын да күрделі жұмыс</w:t>
        <w:br/>
        <w:t>екендігін айта келіп, осынау аса маңызды</w:t>
        <w:br/>
        <w:t>да қажетті еңбекті өз мәнінде тиянақтаған</w:t>
        <w:br/>
        <w:t>Молдабек Жанболатұлының “Тобықты-</w:t>
        <w:br/>
        <w:t>Шыңғыстау шежіресі” кітаптарының</w:t>
      </w:r>
    </w:p>
    <w:p>
      <w:r>
        <w:t>ұрпақтан-ұрпаққа мирас боларлық рухани</w:t>
        <w:br/>
        <w:t>қазына екендігіне тоқталды. Шежіре авторы</w:t>
        <w:br/>
        <w:t>Молдабек Жанболатұлына халқына арнаған</w:t>
        <w:br/>
        <w:t>елеулі еңбегі үшін алғыс айтып, денсаулық,</w:t>
        <w:br/>
        <w:t>игілік тіледі. Осынау кездесуді</w:t>
        <w:br/>
        <w:t>ұйымдастыруға ұйытқы болған Жанболат</w:t>
        <w:br/>
        <w:t>Башарұлына алғысты сезімін білдіріп, рахмет</w:t>
        <w:br/>
        <w:t>айтты.</w:t>
        <w:br/>
        <w:t>Кездесуде ұлы Абайдың тұстасы Байзақ</w:t>
        <w:br/>
        <w:t>бидің немересі, Қоңырат поселкесіндегі М</w:t>
        <w:br/>
        <w:t>25 орта мектептің мұғалімі Ермек Байзақова,</w:t>
        <w:br/>
        <w:t>зиялы азаматтар Т.Аралбаев,</w:t>
        <w:br/>
        <w:t>М.Рахымбеков, Қ.Асанов, М.Стамбеков сөз</w:t>
        <w:br/>
        <w:t>сөйлеп, шежіре жайлы ой-пікірлерін айтты.</w:t>
        <w:br/>
        <w:t>Сөз кезегін алған “Тобықты-Шыңғыстау</w:t>
        <w:br/>
        <w:t>шежіресі” кітаптарының авторы Молдабек</w:t>
        <w:br/>
        <w:t>Жанболатұлы: “Ең бірінші мен құдай ғұмыр</w:t>
        <w:br/>
        <w:t>беріп, он бес жылымды осы іске арнап, соны</w:t>
        <w:br/>
        <w:t>аяқтағаныма қуаныштымын. Екіншіден,</w:t>
        <w:br/>
        <w:t>сіздердің орталарыңызға осымен төртінші</w:t>
        <w:br/>
        <w:t>рет келдім. Әрқашанда сіздерден ашық</w:t>
        <w:br/>
        <w:t>қабақ, жылы жүрек мейірімі, кең пейілді</w:t>
        <w:br/>
        <w:t>сезіндім. Осы жылылықты, осы туыстықты</w:t>
        <w:br/>
        <w:t>жүрген жерімнің бәрінде Қызылқұмда, Алтау</w:t>
        <w:br/>
        <w:t>өлкесіндегі Қалқаман бауырларыма, Алтай,</w:t>
        <w:br/>
        <w:t>Ресей жерінде жүрген туыстарға жеткіздім.</w:t>
        <w:br/>
        <w:t>Оларда да ата-баба еліне, жеріне деген</w:t>
        <w:br/>
        <w:t>сағыныш, қимас сезім басым.</w:t>
        <w:br/>
        <w:t>Мен шежіре туралы айтар сөзімнің</w:t>
        <w:br/>
        <w:t>барлығын кітапқа сыйғызуға тырыстым,</w:t>
        <w:br/>
        <w:t>бірақ, ол мүмкін болмады. Біздің қазақ</w:t>
        <w:br/>
        <w:t>халқының тағдыры ешбір халықта жоқ</w:t>
        <w:br/>
        <w:t>тағдыр. Оның басынан өткен тауқымет пен</w:t>
        <w:br/>
        <w:t>тақсірет, қиянат пен қысым ешбір халық</w:t>
        <w:br/>
        <w:t>шыдайтын тағдыр емес. Бірақ, қазақ халқы</w:t>
        <w:br/>
        <w:t>өзінің қайыспас қаһармандығымен, бекзат</w:t>
        <w:br/>
        <w:t>қасиетімен, қанының тазалығымен,</w:t>
        <w:br/>
        <w:t>жүрегінің ақтығымен оның бәрін оның бәрін</w:t>
        <w:br/>
        <w:t>БАСПАСӨЗ БЕТТЕРІНЕН ЕЕ</w:t>
        <w:br/>
        <w:t>ШЫҢҒЫСТАУ ШЕЖІРЕСІ</w:t>
        <w:br/>
        <w:t>Шыңғыстау әлемге әйгілі үш тұлға - хәкім</w:t>
        <w:br/>
        <w:t>Абайдың, ғұлама Шәкерімнің, данышпан</w:t>
        <w:br/>
        <w:t>Мұхтардың жаралған топырағы, кіндік қаны</w:t>
        <w:br/>
        <w:t>тамған жері, өскен ортасы. Онда сан ғасыр</w:t>
        <w:br/>
        <w:t>бойындағы бабаларымыздың тұлпарының</w:t>
        <w:br/>
        <w:t>ізі, көші-қонының сүрлеу-сілемі, тамған қаны</w:t>
        <w:br/>
        <w:t>мен төккен терінің табы, киелі де қастерлі</w:t>
        <w:br/>
        <w:t>аталарымыз бен әжелеріміздің қасиетті</w:t>
        <w:br/>
        <w:t>сүйегі жатыр. Сондықтан да аңызды өлке -</w:t>
        <w:br/>
        <w:t>шежірелі Шыңғыстаудың тарихын, шынайы</w:t>
        <w:br/>
        <w:t>бейне-болмысын әлі де тереңірек білуге,</w:t>
        <w:br/>
        <w:t>тарихын толық танып-тұшынуға сәулелі</w:t>
        <w:br/>
        <w:t>қазақтың барлығы да бейіл болса керек.</w:t>
        <w:br/>
        <w:t>Жақында Алматыдағы Ғалымдар үйінде</w:t>
        <w:br/>
        <w:t>Молдабек Жанболатұлының “Тобықты-</w:t>
      </w:r>
    </w:p>
    <w:p>
      <w:r>
        <w:t>Шыңғыстау шежіресі" кітабының тұсау-</w:t>
        <w:br/>
        <w:t>кесер рәсімі болып өтті. Оған көрнекті қоғам</w:t>
        <w:br/>
        <w:t>қайраткерлері, тарихшы-ғалымдар, ақын-</w:t>
        <w:br/>
        <w:t>жазушылар қатысып, өз ойларын ортаға</w:t>
        <w:br/>
        <w:t>салды. Шыңғыстау шежіресін жазу</w:t>
        <w:br/>
        <w:t>барысында Молдабек Жанболатұлы өзінің</w:t>
        <w:br/>
        <w:t>алдына жоғарыдағы игі мақсатты нысана етіп</w:t>
        <w:br/>
        <w:t>қойған. Аталмыш кітаптың ең алдымен, исі</w:t>
        <w:br/>
        <w:t>қазақ үшін ауадай қажет екенін</w:t>
        <w:br/>
        <w:t>сезінгендіктен болар автор үш томнан</w:t>
        <w:br/>
        <w:t>тұратын бұл шежіре-жинақты “өмірге әкелу”</w:t>
        <w:br/>
        <w:t>үшін табаны күректей 15 жыл тер төккен.</w:t>
        <w:br/>
        <w:t>Кітаптың тұсаукесер рәсімін ашқан</w:t>
        <w:br/>
        <w:t>көрнекті ғалым Сейіт Қасқабасов үш томнан</w:t>
        <w:br/>
        <w:t>тұратын жинақтың қазақ тарихын зерттеуге</w:t>
        <w:br/>
        <w:t>қосылған сүбелі үлес екеніне ерекше назар</w:t>
        <w:br/>
        <w:t>аударды. “Ең бастысы, бұл бір рудың өсіп-</w:t>
        <w:br/>
        <w:t>өнуі, тамыр жайып қанаттануы туралы жазба</w:t>
        <w:br/>
        <w:t>емес, керісінше, бұл жинақ - тамыры</w:t>
        <w:br/>
        <w:t>тереңде жатқан қазақ халқының шежірелі</w:t>
        <w:br/>
        <w:t>тарихы. Осы жағынан алғанда, бұл еңбек</w:t>
        <w:br/>
        <w:t>Ұлы Абайды, ғұлама Шәкерім мен Мұхтар</w:t>
        <w:br/>
        <w:t>Әуезовты зерттеуші-жастар үшін таптырмас</w:t>
        <w:br/>
        <w:t>құрал. Бұл жинақтың құндылығы да міне,</w:t>
        <w:br/>
        <w:t>осында” - деді Сейіт Қасқабасов.</w:t>
        <w:br/>
        <w:t>Ал Қазақстанның халық жазушысы</w:t>
        <w:br/>
        <w:t>Мұхтар Мағауин жаңа ғана жарық көріп,</w:t>
        <w:br/>
        <w:t>оқырманға жол тартқан бұл шығарманың</w:t>
        <w:br/>
        <w:t>қазақ халқының болмыс-бітімін тану,</w:t>
        <w:br/>
        <w:t>халықтың тұтастық сипатын айғақтау мен</w:t>
        <w:br/>
        <w:t>оның тарихи бірлігін негіздеу бағытындағы</w:t>
        <w:br/>
        <w:t>құнды еңбек екенін ризалықпен назар</w:t>
        <w:br/>
        <w:t>аударды. “Сондай-ақ Ұлы Абайдың әкесі</w:t>
        <w:br/>
        <w:t>кемеңгер Құнанбай қажы, Құнанбайдың</w:t>
        <w:br/>
        <w:t>әкесі - Өскенбай би. Ал одан арғы аталары</w:t>
        <w:br/>
        <w:t>кім еді, тақау төңірегі кім еді, Абай қалайша</w:t>
        <w:br/>
        <w:t>Абай болып қалыптасты деген жұмбақты</w:t>
        <w:br/>
        <w:t>сауалдың бір тарап жауабы осында тұр.</w:t>
        <w:br/>
        <w:t>Тарих демекші, Кеңгірбай би қайдан шықты,</w:t>
        <w:br/>
        <w:t>Қараменде, Бұқарбай би... кім еді, бұлардың</w:t>
        <w:br/>
        <w:t>ұрпақ-жұрағаты бар ма - мұның жауабы да</w:t>
        <w:br/>
        <w:t>осы шежіреде. Бір сөзбен айтқанда, аталы</w:t>
        <w:br/>
        <w:t>жұрттың өзіндік сипатын айғақтайтын</w:t>
        <w:br/>
        <w:t>шежіре - тұнып тұрған тарих, қызықты хикая.</w:t>
        <w:br/>
        <w:t>Бір тобықты емес, бүкіл қазаққа тән қасиетті</w:t>
        <w:br/>
        <w:t>әйгілеген маңызды ескерткіш бұл. Үш</w:t>
        <w:br/>
        <w:t>томдықтың негізгі мәйегі - автор “бар</w:t>
        <w:br/>
        <w:t>қазақтың бір қазақтың баласы" екенін,</w:t>
        <w:br/>
        <w:t>Қазақстан атты ұлан-байтақ еліміздің</w:t>
        <w:br/>
        <w:t>тұтастығының бастауы тарыдай шашыраған</w:t>
        <w:br/>
        <w:t>қазақтың бір атаның баласындай біріге</w:t>
        <w:br/>
        <w:t>білуінде жатқанын шежіре арқылы</w:t>
        <w:br/>
        <w:t>уағыздауында. “Тобықты - Шыңғыстау</w:t>
        <w:br/>
        <w:t>шежіресі” үш томдығын парақтай отырып</w:t>
        <w:br/>
        <w:t>мен осыны түйсіндім. Демек, Молдабек</w:t>
        <w:br/>
        <w:t>Жанболатұлы ат төбеліндей алаштың барша</w:t>
        <w:br/>
        <w:t>ұрпағына “елге, жерге, руға бөлінбейік"</w:t>
        <w:br/>
        <w:t>деген ұран тастап отыр. Автордың шежірені</w:t>
        <w:br/>
        <w:t>жазудағы басты кредосы да міне, осында!</w:t>
        <w:br/>
        <w:t>Бұл жағынан алғанда, автордың 15 жылдығы</w:t>
        <w:br/>
        <w:t>ізденісі жемісті де жеңісті болды”, - деді</w:t>
      </w:r>
    </w:p>
    <w:p>
      <w:r>
        <w:t>Мұхтар Мағауин “Тобықты - Шыңғыстау</w:t>
        <w:br/>
        <w:t>шежіресі" туралы сыр шертіп.</w:t>
        <w:br/>
        <w:t>Шындығында, үш жүзге уағыз айтқан</w:t>
        <w:br/>
        <w:t>ғұлама Әнет Баба... Көкенай батыр, Мамай,</w:t>
        <w:br/>
        <w:t>Тоқтамыс, Жәуке батырлар... Қалқаман мен</w:t>
        <w:br/>
        <w:t>Кебек... Міне, аттары аңызға айналған</w:t>
        <w:br/>
        <w:t>осындай тарихи тұлғалар туралы ешбір</w:t>
        <w:br/>
        <w:t>жазба әдебиетінде ұшыраспаған деректер</w:t>
        <w:br/>
        <w:t>де дәл осы “Тобықты - Шыңғыстау</w:t>
        <w:br/>
        <w:t>шежіресінде”.</w:t>
        <w:br/>
        <w:t>Ұзақ жылдар бойы жазушы Мұхтар</w:t>
        <w:br/>
        <w:t>Әуезовтың шығармашылығын зерттеп, оны</w:t>
        <w:br/>
        <w:t>өзінің шығармашылығына арқау еткен</w:t>
        <w:br/>
        <w:t>танымал әдебиет зерттеушісі һәм жазушы,</w:t>
        <w:br/>
        <w:t>филология ғылымдарының докторы Тұрсын</w:t>
        <w:br/>
        <w:t>Жұртбай осы шежіре-кітап туралы пікірінде:</w:t>
        <w:br/>
        <w:t>- Данышпан Мұқаңның саяси идеологиялық</w:t>
        <w:br/>
        <w:t>талқы талабынан ығып, кейбір өмір</w:t>
        <w:br/>
        <w:t>316</w:t>
        <w:br/>
        <w:t>“ХАЛЫҚ АЙТСА, ҚАЛТ АЙТПАЙДЫ</w:t>
        <w:br/>
        <w:t>жеңді. Міне, тәуелсіздігіміздің жемісі бізге</w:t>
        <w:br/>
        <w:t>осылай еркін сөйлеуге, еркін жазуға</w:t>
        <w:br/>
        <w:t>мүмкіншілік берді. Оған тәубә деуге тиістіміз.</w:t>
        <w:br/>
        <w:t>Егер мынандай күн болмаса біз “мен</w:t>
        <w:br/>
        <w:t>пәленбай руданмын" деп айтпақ түгілі, “сен</w:t>
        <w:br/>
        <w:t>кімсің?” деп сұрауға қорықтық қой.</w:t>
        <w:br/>
        <w:t>Міне, енді еркіндікке қол жеткен соң</w:t>
        <w:br/>
        <w:t>қолымыздан келген шаруаны жасаған болып</w:t>
        <w:br/>
        <w:t>жатырмыз. Бірақ, бұл біздің халқымыздың</w:t>
        <w:br/>
        <w:t>қасиетінің бәрі емес. Мен бұл шежіреде әр</w:t>
        <w:br/>
        <w:t>атадағы белгілі адамдардың ұлағатты</w:t>
        <w:br/>
        <w:t>өнегесін айтуға тырыстым. Көбі абдыраның</w:t>
        <w:br/>
        <w:t>түбінде қалды. Көп нәрседен, көп қасиеттен,</w:t>
        <w:br/>
        <w:t>көп өнерден, үлгі-өнегеден, сөзден</w:t>
        <w:br/>
        <w:t>айырылып қалдық. Енді осыны жинап, әлі де</w:t>
        <w:br/>
        <w:t>болса толықтырсақ, ұрпаққа қалдырар</w:t>
        <w:br/>
        <w:t>мұрамыз, мирасымыз, үлгіміз болары сөзсіз.</w:t>
        <w:br/>
        <w:t>Құдай қазаққа берген жерінің астына да,</w:t>
        <w:br/>
        <w:t>үстіне де, адамына да, оның маңдайына да</w:t>
        <w:br/>
        <w:t>небір қасиетті берген. Бірақ, соны тиімді</w:t>
        <w:br/>
        <w:t>тұтынып, ұрпаққа мұра ете алсақ, бұдан</w:t>
        <w:br/>
        <w:t>үлкен бақыт болуға тиісті емес. Бұл істі</w:t>
        <w:br/>
        <w:t>бастаған алдымыздағы ақсақалдарыма</w:t>
        <w:br/>
        <w:t>тағзым етемін. Осында отырған</w:t>
        <w:br/>
        <w:t>Жақсырахым Ғалыұлы ақсақал шежіре кітап</w:t>
        <w:br/>
        <w:t>шығарды. Мен содан үлгі алдым, содан</w:t>
        <w:br/>
        <w:t>іздедім, соны жалғастыруға күш салдым.</w:t>
        <w:br/>
        <w:t>Соның толмағанын толтыруға тырыстым.</w:t>
        <w:br/>
        <w:t>Үйінде жатып тұрып, “аға, мынаның несі</w:t>
        <w:br/>
        <w:t>дұрыс, несі қате” деуге тура келді. Сол</w:t>
        <w:br/>
        <w:t>сияқты әр атадан, әр адамнан сұрап, жинау</w:t>
        <w:br/>
        <w:t>арқылы құралды. Мұның ішінде</w:t>
        <w:br/>
        <w:t>архивтерден, музейлерден, әлдекімдердің</w:t>
        <w:br/>
        <w:t>хатым-қағаздарында қалған, газет-</w:t>
      </w:r>
    </w:p>
    <w:p>
      <w:r>
        <w:t>журналдарға шыққан материалдар</w:t>
        <w:br/>
        <w:t>қамтылды. Шамам келгенше өмірде болған</w:t>
        <w:br/>
        <w:t>ел сенетін тағдырларды айтуды жөн көрдім.</w:t>
        <w:br/>
        <w:t>Біздің ортамызда аңызға айналып кеткен көп</w:t>
        <w:br/>
        <w:t>әңгіме бар. Оның бәрі негізсіз емес. Бірақ</w:t>
        <w:br/>
        <w:t>оны біз өңін айналдырып, аңызға</w:t>
        <w:br/>
        <w:t>айналдырып жіберген жайымыз бар. Шежіре</w:t>
        <w:br/>
        <w:t>мен тарихтың айырмашылығы бар. Шежіре</w:t>
        <w:br/>
        <w:t>- жалған сөз, аңыз, қиялдан туған дүние</w:t>
        <w:br/>
        <w:t>емес. Ол тарихты жасайтын дүние, осы</w:t>
        <w:br/>
        <w:t>шежіреден барып тарих шығуға тиіс.</w:t>
        <w:br/>
        <w:t>Сондықтан бұл қолдарыңызға тиген дүние.</w:t>
        <w:br/>
        <w:t>Бағасын өздеріңіз берерсіздер. Кем-кетігін</w:t>
        <w:br/>
        <w:t>толықтырып, ұрпаққа дұрыстап жеткізеді деп</w:t>
        <w:br/>
        <w:t>ойлаймын.</w:t>
        <w:br/>
        <w:t>Шежіре туралы ойлаған уақытта ең</w:t>
        <w:br/>
        <w:t>қиыны, біріншіден, шежірені қалай жазудың</w:t>
        <w:br/>
        <w:t>үлгісі жоқ. Ол шежіреде не болуы керек,</w:t>
        <w:br/>
        <w:t>неден бастап, немен аяқтау керек дегендей</w:t>
        <w:br/>
        <w:t>нұсқа болмай отыр. Кітап шыққаннан кейін</w:t>
        <w:br/>
        <w:t>қалыптасқан дәстүрді тәртіп бойынша мен</w:t>
        <w:br/>
        <w:t>бұл шежірені кітапханаларға, музейлер мен</w:t>
        <w:br/>
        <w:t>архивтерге бір-бір данасын беруім керек.</w:t>
        <w:br/>
        <w:t>Сондай тәртіппен республика Ғылым</w:t>
        <w:br/>
        <w:t>академиясының тіл-әдебиет, тарих</w:t>
        <w:br/>
        <w:t>институтына кітаптарды беріп едім, мені</w:t>
        <w:br/>
        <w:t>Шыңғыстауға қайтуымды бөгет Ғалымдар</w:t>
        <w:br/>
        <w:t>үйінде талқылау, тұсау кесу рәсімін жасады.</w:t>
        <w:br/>
        <w:t>Сондағысы қазақтың 100 томдық шежіресін</w:t>
        <w:br/>
        <w:t>жасамақ екен. Оның әлі жанағы</w:t>
        <w:br/>
        <w:t>айтқанымыздай тоқтаған үлгісі жоқ. Соған</w:t>
        <w:br/>
        <w:t>орай мен жазып шыққан шежірені ғалымдар</w:t>
        <w:br/>
        <w:t>талқыға салып, өздерінің ризашылығын</w:t>
        <w:br/>
        <w:t>білдіріп жатыр.</w:t>
        <w:br/>
        <w:t>Сондықтан бұл еңбек мен қағазға</w:t>
        <w:br/>
        <w:t>түсіргенмен халықтың қасиеті, сіздердің</w:t>
        <w:br/>
        <w:t>айтқандарыңыз арқылы әмірге келіп,</w:t>
        <w:br/>
        <w:t>жарыққа шықты. Біз халық болып қалу үшін</w:t>
        <w:br/>
        <w:t>әуелі әр адамның басындағы қасиетті, әр</w:t>
        <w:br/>
        <w:t>атадағы, әр әулеттегі, әр рудағы, әр</w:t>
        <w:br/>
        <w:t>тайпадағы қасиетті шежіреге жинап, сол</w:t>
        <w:br/>
        <w:t>қасиетті мұқым халықтың қасиеті деп</w:t>
        <w:br/>
        <w:t>тануымыз керек. Ол бөлісу үшін, біреуді</w:t>
        <w:br/>
        <w:t>мазақтап, біреуді мадақтау үшін айтылмауы</w:t>
        <w:br/>
        <w:t>керек. Сол уақытта мұқым халық топтасқан</w:t>
        <w:br/>
        <w:t>бір ниетті ұлылығын табады. Мен шежіреге</w:t>
        <w:br/>
        <w:t>осы тұрғыдан келдім, - деді Молдабек</w:t>
        <w:br/>
        <w:t>Жанболатұлы.</w:t>
        <w:br/>
        <w:t>Сонымен “Тобықты-Шыңғыстау шежіресі”</w:t>
        <w:br/>
        <w:t>халықпен бірге жасап, толыға беретін,</w:t>
        <w:br/>
        <w:t>ғұмырлы кітап болып, үлкен өмірге жол</w:t>
        <w:br/>
        <w:t>тартты.</w:t>
        <w:br/>
        <w:t>Қ.АЙТЖАНҰЛЫ.</w:t>
        <w:br/>
        <w:t>3. Семей қаласының зиялы қауымының</w:t>
        <w:br/>
        <w:t>қатысуымен “Тобықты - Шыңғыстау</w:t>
        <w:br/>
        <w:t>шежіресінің” тұсауын кесу рәсімін тарих</w:t>
        <w:br/>
        <w:t>ғылымының докторы, профессор Семей</w:t>
        <w:br/>
        <w:t>гуменитарлық институтының ректоры - Арап</w:t>
        <w:br/>
        <w:t>Сләмұлы Еспенбетов алғысөзбен ашты.</w:t>
      </w:r>
    </w:p>
    <w:p>
      <w:r>
        <w:t>М.О.Әуезов атындағы Семей</w:t>
        <w:br/>
        <w:t>педагогикалық институтының кафедра</w:t>
        <w:br/>
        <w:t>меңгерушісі, тарих ғылымының кандидаты,</w:t>
        <w:br/>
        <w:t>доцент Ерлан Ерназарұлы Сайлаубайдың</w:t>
        <w:br/>
        <w:t>“Балдәурен" ансамбілінің құрамында</w:t>
        <w:br/>
        <w:t>белсене қатысып, бойдағы дарындарымен</w:t>
        <w:br/>
        <w:t>ерекшеленді. 1989 жылы Алматыда “Семей-</w:t>
        <w:br/>
        <w:t>Невада" қозғалысының ұйымдастыруымен</w:t>
        <w:br/>
        <w:t>өткен қайырымдылық концертінде қырық</w:t>
        <w:br/>
        <w:t>жыл бойы адамзатқа ажал сепкен Семей</w:t>
        <w:br/>
        <w:t>ядролық полигонын, іргесіндегі Абай</w:t>
        <w:br/>
        <w:t>ауданының Қарауыл ауылындағы</w:t>
        <w:br/>
        <w:t>“Балдәурен” ансамблі де арнайы</w:t>
        <w:br/>
        <w:t>шақырылды. Оның құрамында жақсы өнер</w:t>
        <w:br/>
        <w:t>көрсетіп, таланттарымен танылған бишілер</w:t>
        <w:br/>
        <w:t>Жарқын, Дидар Қошубаевтар осы жолы</w:t>
        <w:br/>
        <w:t>Олжас Сүлейменов, Бибігүл Төлегенова,</w:t>
        <w:br/>
        <w:t>Әлібек Дінішевтің ризашылықтарына бөлініп,</w:t>
        <w:br/>
        <w:t>жалынды тілек жазылған қолтаңбаларын</w:t>
        <w:br/>
        <w:t>алды.</w:t>
        <w:br/>
        <w:t>Жас бишілірдің үлкен сахнада шыңдалуы</w:t>
        <w:br/>
        <w:t>одан әрі, жалғасты. 1990 жылы “Семей-</w:t>
        <w:br/>
        <w:t>Невада" қозғалысының шақыруымен</w:t>
        <w:br/>
        <w:t>Алматыдағы “Жетісу” санаторийінде</w:t>
        <w:br/>
        <w:t>“Балдәурен” ансамблі бір ай демалумен</w:t>
        <w:br/>
        <w:t>қатар астанада және таяу маңындағы</w:t>
        <w:br/>
        <w:t>аудандарда концерттер қойды. 1991 жылы</w:t>
        <w:br/>
        <w:t>Семей облысы Мақаншы ауданындағы</w:t>
        <w:br/>
        <w:t>Қабанбай батырдың 300 жылдығында</w:t>
        <w:br/>
        <w:t>“Балдәурен” өте сәтті өнер көрсетті. Бұл</w:t>
        <w:br/>
        <w:t>концерттерінде ансамблдің таңдаулы</w:t>
        <w:br/>
        <w:t>солистері-Жарқын мен Дидар да өнер</w:t>
        <w:br/>
        <w:t>көрсетіп, көрермендердің құрметке бөленді.</w:t>
        <w:br/>
        <w:t>Ағалы-қарындасты жас талант</w:t>
        <w:br/>
        <w:t>Қошубаевтар 1991 жылғы қыркүйекте</w:t>
        <w:br/>
        <w:t>Германиядағы әрі демалыс, әрі гастрольдік</w:t>
        <w:br/>
        <w:t>сапарын өмір бойы ұмытпайтыны анық.</w:t>
        <w:br/>
        <w:t>“Семей-Невада” халықаралық қозғалысы</w:t>
        <w:br/>
        <w:t>ұйымдастырған бұл шетелдік сапарда</w:t>
        <w:br/>
        <w:t>“Балдәурен” балалардың ән-би ансамбілінің</w:t>
        <w:br/>
        <w:t>құрамында Жарқын мен Дидар</w:t>
        <w:br/>
        <w:t>Германияның Берлин, Мюнхен, Кельн,</w:t>
        <w:br/>
        <w:t>Бельфен қалаларында өнер көрсетті. Және</w:t>
        <w:br/>
        <w:t>Алматыдағы 1991 жылы Семей полигонының</w:t>
        <w:br/>
        <w:t>жабылу құрметіне ұйымдастырған мерекелік</w:t>
        <w:br/>
        <w:t>концертте де табысты өнерлерімен елді риза</w:t>
        <w:br/>
        <w:t>етті. 1994 жылы Алматыда өткен полигонның</w:t>
        <w:br/>
        <w:t>кесірінен жабылып, араға қырық жыл салып</w:t>
        <w:br/>
        <w:t>қайтадан ашылған Абыралы ауданның</w:t>
        <w:br/>
        <w:t>мәдениет және өнер күндерінің мерекелік</w:t>
        <w:br/>
        <w:t>концертінде де жас Қошубаевтар</w:t>
        <w:br/>
        <w:t>өнерлерімен көрерменді сүйсінтті.</w:t>
        <w:br/>
        <w:t>Өнерімен өрге өрлеген Қошубаевтардың</w:t>
        <w:br/>
        <w:t>жанұйясында полигонның зардабы айналып</w:t>
        <w:br/>
        <w:t>кетпеді. Денсаулықтарына нұсқан келіп, жиі</w:t>
        <w:br/>
        <w:t>сырқаттануларына байланысты зайыбы</w:t>
      </w:r>
    </w:p>
    <w:p>
      <w:r>
        <w:t>Гүлбақыт 1984 жылдан, балалары 1990</w:t>
        <w:br/>
        <w:t>жылдан аурухана есебіне алында. Уақыт</w:t>
        <w:br/>
        <w:t>өткен сайын, әсіресе Гүлбақыт пен</w:t>
        <w:br/>
        <w:t>Дидардың денсаулығы күрт нашарлауына</w:t>
        <w:br/>
        <w:t>байланысты қоныс аудару мәселесі біржола</w:t>
        <w:br/>
        <w:t>шешілді. Отбасымен ақылдасып Ақан</w:t>
        <w:br/>
        <w:t>бұрыннан жақсы таныс, шығармашылық</w:t>
        <w:br/>
        <w:t>байланысы бар Сәкен еліне келуді ұйғарды.</w:t>
        <w:br/>
        <w:t>- Ата мекенді қанша қимасақ та өнерлі</w:t>
        <w:br/>
        <w:t>Жаңаарқа өлкесіне келгенімізге өкінбеймін,</w:t>
        <w:br/>
        <w:t>-дейді әңгімелескенімізде А.Қошубаев.</w:t>
        <w:br/>
        <w:t>Аудандық мәдениет бөлімінің меңгерушісі</w:t>
        <w:br/>
        <w:t>А.Шуланбаев өнерімізді жоғары бағалап,</w:t>
        <w:br/>
        <w:t>мәдениет бөліміне жұмысқа қабылдап,</w:t>
        <w:br/>
        <w:t>үлкен қамқорлық жасады.</w:t>
        <w:br/>
        <w:t>Жезқазған облысы Жаңаарқа ауданының</w:t>
        <w:br/>
        <w:t>Атасу кентіне қоныс аударды. Содан бастап</w:t>
        <w:br/>
        <w:t>ауданнын мәдени өміріне белсене</w:t>
        <w:br/>
        <w:t>араласуда.</w:t>
        <w:br/>
        <w:t>Дауылпаз ақын Сәкен Сейфуллиннін 100</w:t>
        <w:br/>
        <w:t>жылдық мерейтойына арналған іс-</w:t>
        <w:br/>
        <w:t>шараларда өз өнерлерімен көпшіліктің</w:t>
        <w:br/>
        <w:t>құрметіне бөленді.</w:t>
        <w:br/>
        <w:t>Ұлы Абайдың туғанына 150 жыл толуына</w:t>
        <w:br/>
        <w:t>арналған аудан көлеміндегі жүргізілген</w:t>
        <w:br/>
        <w:t>барлық жұмыстарда Қошубаевтар отбасы</w:t>
        <w:br/>
        <w:t>үлкен белсенділікпен, творчестволық</w:t>
        <w:br/>
        <w:t>шабытпен еңбек етті. Ақан Қошабаев “Абай”</w:t>
        <w:br/>
        <w:t>бейнесін сомдап, Абай боп, сөйлеп, Абай</w:t>
        <w:br/>
        <w:t>боп ой толғады. Әсіресе Серік</w:t>
        <w:br/>
        <w:t>Тұрғынбекұлымен “Абай мен Біржан”</w:t>
        <w:br/>
        <w:t>пьесасында Абай обрызын өте сәтті</w:t>
        <w:br/>
        <w:t>бейнелеп, аудан, облыс көрермендерінің</w:t>
        <w:br/>
        <w:t>ыстық ықыласына бөленді.</w:t>
        <w:br/>
        <w:t>Ал, ағайында Жарқан мен Дидар</w:t>
        <w:br/>
        <w:t>аудандық “Жұлдыз-95” байқауында 1 орын</w:t>
        <w:br/>
        <w:t>алып, облыстық “Үлытау-үні” фестивалінде</w:t>
        <w:br/>
        <w:t>де осы орыннан таймады.</w:t>
        <w:br/>
        <w:t>Ал, Жамбылдың 150 жылдық</w:t>
        <w:br/>
        <w:t>мерейтойына байланысты өткізілген</w:t>
        <w:br/>
        <w:t>аудандық, облыстық байқауларында да</w:t>
        <w:br/>
        <w:t>Жарқын мен Дидар 1 орында болды.</w:t>
        <w:br/>
        <w:t>Сол жылы өткізілген Қазақстан Халықтары</w:t>
        <w:br/>
        <w:t>Кіші Ассамблеясы “Достық” фестивалінде</w:t>
        <w:br/>
        <w:t>отбасылық ансамбль өнердің алуан түрін</w:t>
        <w:br/>
        <w:t>шебер меңгере отыра толық құраммен</w:t>
        <w:br/>
        <w:t>концерт берді.</w:t>
        <w:br/>
        <w:t>Ақан Кошубаев домбырада халық</w:t>
        <w:br/>
        <w:t>күйлерімен қатар классикалық шығармалар</w:t>
        <w:br/>
        <w:t>ойнаса, қызы Дидар пианиномен</w:t>
        <w:br/>
        <w:t>сүйемелдеді. Жолдасы Гүлбақыт</w:t>
        <w:br/>
        <w:t>Әлімбекқызы көркемсөз оқып, концерт</w:t>
      </w:r>
    </w:p>
    <w:p>
      <w:r>
        <w:t>БАСПАСӨЗ БЕТТЕРІНЕН 317</w:t>
        <w:br/>
        <w:t>шежіреге шолу,</w:t>
        <w:br/>
        <w:t>баяндамасының мәтіні:</w:t>
        <w:br/>
        <w:t>талдау жасаған</w:t>
        <w:br/>
        <w:t>Аса қадірлі қонақтар!</w:t>
        <w:br/>
        <w:t>Құрметті ұстаздар мен студенттер</w:t>
        <w:br/>
        <w:t>қауымы!</w:t>
        <w:br/>
        <w:t>Қазақ халқының рухани ордасы - Семей</w:t>
        <w:br/>
        <w:t>қаласындағы өрелі білім беру шаңырағына</w:t>
        <w:br/>
        <w:t>айналған М.О.Әуезов атындағы Семей</w:t>
        <w:br/>
        <w:t>университетінде өткенмен бүгінді</w:t>
        <w:br/>
        <w:t>сабақтастырған, болашақ ұрпаққа айқын</w:t>
        <w:br/>
        <w:t>бағыт-бағдар беретін, рухани және тәлім-</w:t>
        <w:br/>
        <w:t>тәрбиелік маңызы зор “Тобықты-Шыңғыстау</w:t>
        <w:br/>
        <w:t>шежіресі” атты еңбектің тұсаукесер рәсімін</w:t>
        <w:br/>
        <w:t>атап отырмыз. Бұл үш томдық шежіре</w:t>
        <w:br/>
        <w:t>кітаптың авторы - Семей өңірінің рухани-</w:t>
        <w:br/>
        <w:t>мәдени өмірінің дамуына еңбегі сіңген</w:t>
        <w:br/>
        <w:t>зиялы азамат, этнограф, белгілі қаламгер</w:t>
        <w:br/>
        <w:t>Молдабек Жанболатов.</w:t>
        <w:br/>
        <w:t>Шежіре дегенде елең етпейтін қазақ жоқ.</w:t>
        <w:br/>
        <w:t>Шежірені баяндау, жеткізу және кейіннен</w:t>
        <w:br/>
        <w:t>хатқа түсіру иісі түркі халықтарының ішінде</w:t>
        <w:br/>
        <w:t>қазақта ерекше. Көне мұралардың бізге</w:t>
        <w:br/>
        <w:t>жету тарихы да күрделі заманда жүзеге</w:t>
        <w:br/>
        <w:t>асырылды.</w:t>
        <w:br/>
        <w:t>Түркі дүниесінің қара шағырағының</w:t>
        <w:br/>
        <w:t>мұрагеріне саналатын қазақ қауымының</w:t>
        <w:br/>
        <w:t>тарихы және шежірені тарқату дәстүрі</w:t>
        <w:br/>
        <w:t>туралы алғашқы ой-пікірлер ХМУШІ-ші</w:t>
        <w:br/>
        <w:t>ғасырдан бастады. Мәселен, П.И.Рычковтың</w:t>
        <w:br/>
        <w:t>“Орынбор өлкесінің тарихы (1730-1750 жж.)</w:t>
        <w:br/>
        <w:t>еңбегін айтамыз. Ал, ХІХ ғасырдан бастап</w:t>
        <w:br/>
        <w:t>көне түркі әлемінің саяси тарихын,</w:t>
        <w:br/>
        <w:t>этнографиясын баяндайтын арысы 1000 жыл</w:t>
        <w:br/>
        <w:t>бұрын, берісі ХУІІ ғасырлар басында дүниеге</w:t>
        <w:br/>
        <w:t>келген шығармаларды зерттеу ісі кеңінен</w:t>
        <w:br/>
        <w:t>қолға алына бастады.</w:t>
        <w:br/>
        <w:t>Бұл зеттеулерді жүргізгендер Ресей</w:t>
        <w:br/>
        <w:t>патшалығының орталау саясаты тұсында</w:t>
        <w:br/>
        <w:t>қазақ халқы мен жерін егжей-тегжейлі білу</w:t>
        <w:br/>
        <w:t>мақсатында Қазақстанға келген орыс</w:t>
        <w:br/>
        <w:t>ғалымдары болды.</w:t>
        <w:br/>
        <w:t>Олардың бұл зеттеулерді жүргізу</w:t>
        <w:br/>
        <w:t>алдында басты назар аударғаны</w:t>
        <w:br/>
        <w:t>ортағасырлық жылнамалар мен шежірелер</w:t>
        <w:br/>
        <w:t>қатары төмендегідей: әйгілі “Монғолдың</w:t>
        <w:br/>
        <w:t>құпия шежіресі, Рашид-ад-диннің</w:t>
        <w:br/>
        <w:t>“Жылнамалар жинағы”, Захираддин</w:t>
        <w:br/>
        <w:t>Бабырдың “Бабырнамасы”, Мухаммед</w:t>
        <w:br/>
        <w:t>Хайдар Дулатидың “Тарих-и-Рашидиі”,</w:t>
        <w:br/>
        <w:t>Әбілзағы Баһадүр-ханның “Түркі шежіресі”,</w:t>
        <w:br/>
        <w:t>Ұлықбекті, “Сұлтандар шежресі",</w:t>
        <w:br/>
        <w:t>“Шайбанинама”", Жалайыр Қадырғали би</w:t>
      </w:r>
    </w:p>
    <w:p>
      <w:r>
        <w:t>Қосымұлының “Жылнамалар жинағы”, (бұл</w:t>
        <w:br/>
        <w:t>еңбек бүкіл ғалымдар Р.Сыздықова мен</w:t>
        <w:br/>
        <w:t>М.Қойгелдиевтің нанымды дәлелдері</w:t>
        <w:br/>
        <w:t>бойынша “Тарих-и-Ораз Мухаммед” деп</w:t>
        <w:br/>
        <w:t>аталған). ХІХ ғасырдағы Ресей ғылыми</w:t>
        <w:br/>
        <w:t>мектебінің өкілдері жоғарыда аталған</w:t>
        <w:br/>
        <w:t>еңбектердің бірсыпырасын Санкт-</w:t>
        <w:br/>
        <w:t>Петербург, Қазан сияқты қалаларда</w:t>
        <w:br/>
        <w:t>жарыққа шығарды, көпшілікке мәлім етті.</w:t>
        <w:br/>
        <w:t>Бұндай жылнамалар мен шежірелерді</w:t>
        <w:br/>
        <w:t>орыс әріпіне түсіріп, жария еткендер: А.И.</w:t>
        <w:br/>
        <w:t>Левшин, Г.С. Саблуков, И.А. Аристов, А.</w:t>
        <w:br/>
        <w:t>Ягман, Веляминов-Зернов, Б.С. Броневский,</w:t>
        <w:br/>
        <w:t>Ф.Г. Старкин, А.С. Андре, Т.Андреев,</w:t>
        <w:br/>
        <w:t>Н.Городеков, К.Б. Красновский, Л.Мейер,</w:t>
        <w:br/>
        <w:t>В.В.Григорьев, И.И. Беселовский, А.Н.</w:t>
        <w:br/>
        <w:t>Кононов, И.И. Березин, П.И. Небольсин,</w:t>
        <w:br/>
        <w:t>Харузин, В.Бартольд және т.б. Бұл ғалымдар</w:t>
        <w:br/>
        <w:t>тарапынан шежірені ғылыми, әрі әкімшілік,</w:t>
        <w:br/>
        <w:t>мемлекеттік тұрғыдан жинастырылғанын</w:t>
        <w:br/>
        <w:t>атап өтуіміз керек. ХІХ ғасырда қазақ</w:t>
        <w:br/>
        <w:t>зерттеушілері Ш.Уәлиханов, А.Диваев</w:t>
        <w:br/>
        <w:t>тараптарынан шежіре жинақтау, оны талдау</w:t>
        <w:br/>
        <w:t>мәселесіне ерекше көңіл бөлінуі әсіресе,</w:t>
        <w:br/>
        <w:t>Ш.Уәлиханов арнайы “Қазақ шежіресі”</w:t>
        <w:br/>
        <w:t>тақырыбында мазмұнды еңбек жазып</w:t>
        <w:br/>
        <w:t>қалдырды. Бұл еңбек қазіргі қазақ</w:t>
        <w:br/>
        <w:t>тарихшыларының негізгі зерттеулеріне әлі</w:t>
        <w:br/>
        <w:t>күнге дейін арқау болып келеді. Ә.Марғұлан,</w:t>
        <w:br/>
        <w:t>С.Толыбеков, Х.Арғынбаев және т.б.</w:t>
        <w:br/>
        <w:t>зерттеушілер еңбегі бар.</w:t>
        <w:br/>
        <w:t>Қазақ шежіресін жинақтау арқасында,</w:t>
        <w:br/>
        <w:t>оның тарихын, шығу тегін білуге деген</w:t>
        <w:br/>
        <w:t>құштарлық арта түсті. Ш.Уәлиханов жазып</w:t>
        <w:br/>
        <w:t>алған “Ұлы жүз шежіресі", Абдолла</w:t>
        <w:br/>
        <w:t>Ниязовтың "Үш жүздің шежіресі",</w:t>
        <w:br/>
        <w:t>Г.Потаниннің жазып алған Мұса</w:t>
        <w:br/>
        <w:t>Шорманұлының шежіресі, Ахмет</w:t>
        <w:br/>
        <w:t>Жантөриннің шежіресі, Өтей</w:t>
        <w:br/>
        <w:t>Бөжейұлының“Қазақ жұртының шежіресі”</w:t>
        <w:br/>
        <w:t>Қорғанбек Біржанұлының жинақтаған “Орта</w:t>
        <w:br/>
        <w:t>жүз және кіші жүз шежіресі” еңбектері ХІХ</w:t>
        <w:br/>
        <w:t>ғасырда хатқа түсірілді. ХХ ғасырдың бас</w:t>
        <w:br/>
        <w:t>кезінде Шәкәрім Құдайбердіұлының “Түрік,</w:t>
        <w:br/>
        <w:t>қырғыз-қазақ һәм хандар шежіресі”</w:t>
        <w:br/>
        <w:t>(Орынбор, 1911 ж.), Мұхаметжан</w:t>
        <w:br/>
        <w:t>Тынышбаевтың “Материалы и истории</w:t>
        <w:br/>
        <w:t>БАСПАСӨЗ БЕТТЕРІНЕН 3833</w:t>
        <w:br/>
        <w:t>Молдабек Жанболатовтың архивтерді көп</w:t>
        <w:br/>
        <w:t>ақтаратынын білгендейміз. Соның</w:t>
        <w:br/>
        <w:t>арқасында ұлы Абайдың Қасқабұлақ</w:t>
      </w:r>
    </w:p>
    <w:p>
      <w:r>
        <w:t>жерінде дүниеге келгені анықталды. Ал,</w:t>
        <w:br/>
        <w:t>ақын Көкбац Жанатаевтың 1926 жылы емес,</w:t>
        <w:br/>
        <w:t>1925 жылы дүниеден өткені белгілі болды.</w:t>
        <w:br/>
        <w:t>Әдетте, шежіре жазушының өте</w:t>
        <w:br/>
        <w:t>мәдениетті пенде болғаны қажет. Молдекең</w:t>
        <w:br/>
        <w:t>ағамыздың да асқан мадениеттілігін</w:t>
        <w:br/>
        <w:t>таныдық. Ол осыдан 15-20 жыл бұрын мәлім</w:t>
        <w:br/>
        <w:t>болды. Ол ұлы адамдардың өмірін жазғанда</w:t>
        <w:br/>
        <w:t>оның туған жерінің атауын, туған жылын, айы</w:t>
        <w:br/>
        <w:t>мен күнін, қайтыс болған жердің атауын,</w:t>
        <w:br/>
        <w:t>айы мен күнін тәптіштеп баяндайды. Мұндай</w:t>
        <w:br/>
        <w:t>тәртіпті көптеген баспалар да сақтай</w:t>
        <w:br/>
        <w:t>бермейді. Десек те, көп оқып,көп білгеннің</w:t>
        <w:br/>
        <w:t>ешқандай залалы жоқ.</w:t>
        <w:br/>
        <w:t>Бұрынғы КСРО-да кәдімгі баспаханаларға</w:t>
        <w:br/>
        <w:t>сапалы қағаз берілмеді. Ондай сапалы</w:t>
        <w:br/>
        <w:t>қағаздар тек Сталин канцеляриясына және</w:t>
        <w:br/>
        <w:t>Үкімет басшылығына берілетін. Мұндай</w:t>
        <w:br/>
        <w:t>сапалы дүниені КСРО Финляндия мен</w:t>
        <w:br/>
        <w:t>Жапониядан арнайы тапсырыспен алатын.</w:t>
        <w:br/>
        <w:t>Ол қағаздарды жұртшылық “гознак” деп</w:t>
        <w:br/>
        <w:t>атайтын.</w:t>
        <w:br/>
        <w:t>Ал енді, “Тобықты-Шыңғыстау</w:t>
        <w:br/>
        <w:t>шежіресіне” келсек, ол өте сапалы қағазға</w:t>
        <w:br/>
        <w:t>басылған. Оқырмандар жағы бұл шығарма</w:t>
        <w:br/>
        <w:t>құрғақ және көлеңкелі жерде жатса, екі</w:t>
        <w:br/>
        <w:t>ғасыр ешбір жөндеуді қажет етпейді дейтін</w:t>
        <w:br/>
        <w:t>пікір айтады. Шежіренің осындай таза</w:t>
        <w:br/>
        <w:t>қағазға басылғанын бірінші рет көріп</w:t>
        <w:br/>
        <w:t>отырмыз. Сапасыз қағазға басылған кітаптар</w:t>
        <w:br/>
        <w:t>арада көп уақыт өтпей жатып жөндеуді қажет</w:t>
        <w:br/>
        <w:t>етуде. Бұл екі қайтара шығындау.</w:t>
        <w:br/>
        <w:t>“Тобықты-Шыңғыстау шежіресінде”</w:t>
        <w:br/>
        <w:t>рудың, атаның игі жақсылары өзінің алатын</w:t>
        <w:br/>
        <w:t>орнымен берілген. Олар жөнінде артық</w:t>
        <w:br/>
        <w:t>дәріптеу немесе кемсіту жөніндегі ешқандай</w:t>
        <w:br/>
        <w:t>сөздер жоқ. Бәрі де шынайы көрінісімен</w:t>
        <w:br/>
        <w:t>баяндалады.</w:t>
        <w:br/>
        <w:t>Тоқтарбай ҚАЗБАЛИНОВ,</w:t>
        <w:br/>
        <w:t>КСРО және Қазақстан республикасы</w:t>
        <w:br/>
        <w:t>Журналистер Одағының мүшесі.</w:t>
        <w:br/>
        <w:t>“Ертіс өңірі” республикаға тарайтын</w:t>
        <w:br/>
        <w:t>апталық газет. 26 наурыз 2008 жыл</w:t>
        <w:br/>
        <w:t>ДАНАЛЫҚ ҚАЙНАРЫ - ХХЛЫ- | (00 | 335.</w:t>
        <w:br/>
        <w:t>ЕЛ ШЕЖІРЕСІН КЕЙІНГІ ҰРПАҚҚА ЖЕТКІЗУШІЛЕР</w:t>
        <w:br/>
        <w:t>Кезінде шежіре атанған, ұрпағына шежіре жазып қалдырған, не оны ауызша айтып</w:t>
        <w:br/>
        <w:t>жеткізген тірі энциклопедия дерлік дария білімді шежіре адамдар Шыңғыстауда</w:t>
        <w:br/>
        <w:t>тобықтыда көп болған, әлі де бар.</w:t>
        <w:br/>
        <w:t>Халық даналығын ұрпағына асыл мұра еткен сол шежіре адамдардың есімін</w:t>
        <w:br/>
        <w:t>құрметпен атаймыз.</w:t>
      </w:r>
    </w:p>
    <w:p>
      <w:r>
        <w:t>Қызғана Садырбайұлы, Шәкір Әбенов, Ғаббас Байділдәұлы, Қали Мақажанұлы,</w:t>
        <w:br/>
        <w:t>Сләмбек Ниязбеков, Жұмаш Исабаев, Құдайберген Әмірханұлы, Төлеуғали</w:t>
        <w:br/>
        <w:t>Орынбаев, Кәмен Оразалин, Мейрамғали Исатаев.</w:t>
        <w:br/>
        <w:t>Жұмағазы Кенжебайұлы, Шыныбек Оразбеков, Ақатай Жақметов, Қадыр Бектұрұлы</w:t>
        <w:br/>
        <w:t>Сармантаев, Әкімбай.</w:t>
        <w:br/>
        <w:t>Сейтқали Қарамендин, Тұмабай- ақын Шайтүймесұлы, Сүлеймен Үйсінбаев,</w:t>
        <w:br/>
        <w:t>Төлеубай Өлмесқұлұлы, Орынбасар Ұлтарақұлы, Әлжасар Ұлтарақұлы, Жұмағали</w:t>
        <w:br/>
        <w:t>Баубеков, Қазихан Исабеков, Марат Жарылғасин.</w:t>
        <w:br/>
        <w:t>Тілеш Жарқынбаев.</w:t>
        <w:br/>
        <w:t>Қали Әлжанұлы, Әмірғали Ақаұлы, Тәңірберген Әміренов, Қарымсақ Қалиматыұлы,</w:t>
        <w:br/>
        <w:t>Долда Смағанбетұлы, Құсайын Жұмагелдіұлы, Қабден Есенғарин, Төлеубек Есенбайұлы.</w:t>
        <w:br/>
        <w:t>Жақып Жұматайұлы, Ләбев Ысқақов, Құсыман Абдрақов.</w:t>
        <w:br/>
        <w:t>Төлеубай Сапаралин, Бейбіт Сапаралы, Кәкім Құмаров,Риза Қаржаубаев</w:t>
        <w:br/>
        <w:t>Исахан Ақынбайұлы, Әнуарбек Исаханов.</w:t>
        <w:br/>
        <w:t>Садық Қасиманов, Төлеубек Тәнекеұлы, Ұлықбек Байырбеков, Мұхаметжан</w:t>
        <w:br/>
        <w:t>Зормұрынов, Ахтанберді Түгелбайұлы, Мағден Ысқақұлы, Ақынжан Тұрарұлы, Қабдолла</w:t>
        <w:br/>
        <w:t>Ескендірұлы, Мамихан Ақтанбердин, Жамықан Ақтанбердин, Несіпхан Айдарханұлы,</w:t>
        <w:br/>
        <w:t>Қабылбек Шоқанбайұлы, Нұғыманбек Абланбекұлы, Жолдыбай Айсанов.</w:t>
        <w:br/>
        <w:t>Нығымет Мағауин, Жұмаш Биболов, Сахан Ақылғазин.</w:t>
        <w:br/>
        <w:t>Сейсен Әлин, Баймұса Рахымбаев, Берікбол Балтабеков.</w:t>
        <w:br/>
        <w:t>Үбіғали Ақынаев, Ұлықбек Рахымбеков.</w:t>
        <w:br/>
        <w:t>Қабыш Әбділманов, Нұри Әміренов, Шабдан Әлмағанбетов, Өзіхан Жекебаев, Камел</w:t>
        <w:br/>
        <w:t>Әбділманов, Фазыл Шалағанов, Дәулетжан Сязханов, Өзіхан Сағынаев.</w:t>
        <w:br/>
        <w:t>Нұғыман Өтепбайұлы, Ұлықпан Өтепбаев, Жамал апай, Күлембай Отарбайұлы, Қабыш</w:t>
        <w:br/>
        <w:t>Керімқұлов, Қали Байторин, Кәлима Орынбекқызы, Мақсұт Сағындықов, Мақту</w:t>
        <w:br/>
        <w:t>Ғылымбаев, Серғазы Қалиев, Мүфтибек Рахымбаев, Сарқытжан Тәуірбеков.</w:t>
        <w:br/>
        <w:t>Рымхан Ғабдуллин, Сләм Ғаббасов, Есімбек Аталықов, Төлеген Райымханов, Таупық</w:t>
        <w:br/>
        <w:t>Досаев.</w:t>
        <w:br/>
        <w:t>Әлімбет Қазыбекұлы, Сабыржан Серікбайұлы, Кенжетілеу Доланбеков. Мұхтар</w:t>
        <w:br/>
        <w:t>Бәшеев, Мұсатай Ақынжанұлы, Дінсіләм Мұсажанұлы, Аюбай Кенесарыұлы, Орынхан</w:t>
        <w:br/>
        <w:t>Әмірханұлы, Шекбай Орынжанов, Зәкен Тілеумбердин, Бимұрат Мұқажанов, Қозыбағар</w:t>
        <w:br/>
        <w:t>Әкімов, Серікқазы Шабданов.</w:t>
        <w:br/>
        <w:t>Ермұса Телібайұлы, Молдағабділғалым Жақұтұлы Әділханов.</w:t>
        <w:br/>
        <w:t>ПАЙДАЛАНЫЛҒАН ДЕРЕК КӨЗДЕРІ ІШЕЕНІ/</w:t>
        <w:br/>
        <w:t>уі. ПАЙДАЛАНЫЛҒАН ДЕРЕК КӨЗДЕРІ</w:t>
        <w:br/>
        <w:t>І. Абай, Шәкәрім, Мұхтар еңбектері. Баспадан шыққан Абай, Шәкәрім, Мұхтар және Шыңғыс</w:t>
        <w:br/>
        <w:t>елі жөніндегі көркем шығармалар мен ғылыми еңбектер, анықтама талдаулар;</w:t>
        <w:br/>
        <w:t>1. Қазақ халқының тарихы, елі, жері, тілі, әдет-ғұрпы, дәстүр-салты жөніндегі басылымдар</w:t>
        <w:br/>
        <w:t>мен тарихи деректер, анықтамалар, “Қазақ шежіресі” хақындағы басылымдар мен ата, ру,</w:t>
        <w:br/>
        <w:t>әулет шежірелері;</w:t>
      </w:r>
    </w:p>
    <w:p>
      <w:r>
        <w:t>ІІ. Құмдағы тобықтылардың, Айқым Қалқаман тобықтыларының, Дадан тобықтылардың</w:t>
        <w:br/>
        <w:t>шежірелері: Шыңғыстаудағы шежіре атанған адамдардың жазып қалдырғандары, айтып</w:t>
        <w:br/>
        <w:t>жеткізгендері;</w:t>
        <w:br/>
        <w:t>ІМ. Жетісу, Шымкент, Түркістан, Шардара, Жетісай өлкесінде, Алатау, Алматы Балқаш,</w:t>
        <w:br/>
        <w:t>Тоқырауын, Ақтоғай өңірінде, Алтай, Тарбағатай аймағында болғанда кездескен шежірешілердің</w:t>
        <w:br/>
        <w:t>айтып, жазғандары берген деректері;</w:t>
        <w:br/>
        <w:t>У. Тобықты баласы деген адамдардың өмірі, ерлік, еңбек үлгісі, адамгершілік, азаматтық</w:t>
        <w:br/>
        <w:t>болмысы жөніндегі энциклопедияларда, монографияларда үлкенді-кіші ғылым еңбектермен</w:t>
        <w:br/>
        <w:t>естеліктердегі анықтамалар; баспасөз бетіндегі деректер мен хабарлар;</w:t>
        <w:br/>
        <w:t>МІ. Семей, Алматы, Өскемен, Шымкент, Балхаш, Омбы қалаларындағы мұражайлар мен</w:t>
        <w:br/>
        <w:t>мұрағат-қорларында сақталған қазыналар;</w:t>
        <w:br/>
        <w:t>МІ. Мына төменде есімі құрметпен аталып отырылған дана көңілді, дархан пейілді қандас</w:t>
        <w:br/>
        <w:t>туыстарымыздың ұсынған деректері, фото суреттері</w:t>
        <w:br/>
        <w:t>шежірені түзуге негізге алынды:</w:t>
        <w:br/>
        <w:t>Төкен Оразбаев, Орынғазы Сейтенов, Көлембай Әлімбеков, Тілеухан Молдақанов, Қоңыр</w:t>
        <w:br/>
        <w:t>Ыбырайханов, Төкен Дүйсекин, Орынбек Жұмашев.</w:t>
        <w:br/>
        <w:t>Сләм Қайсаұлы, Ғазиз Бозаев, Какима Молдабекова, Серікхан Рүстемов.</w:t>
        <w:br/>
        <w:t>Төлеубек Қарамендин, Мұрат Сұлтанбеков, Данила Мұсағалиқызы, Мақсат Жарылғасин.</w:t>
        <w:br/>
        <w:t>Рақым Борсықбаев, Балтабек Нұранов, Болатбек Қысатаев, Шайзат Борсықбаева.</w:t>
        <w:br/>
        <w:t>Бейсен Жұмагелдин, Нығыметжан Жұмағұлов, Нұрмұхан Кемелбайұлы, Мұратхан Қорғанбаев,</w:t>
        <w:br/>
        <w:t>Рысбек Ақшекин, Ғылымбек Сләмұлы, Қалкен Бәттақұлы, Мұрат Кенжебекұлы, Бақытбек</w:t>
        <w:br/>
        <w:t>Уәлиев, Қабден Бейқамбеков, Орынбек Мұқатайұлы, Ғазиз Қабдырақманов.</w:t>
        <w:br/>
        <w:t>Ақбөпе Сытдықова, Разия Жакупова, Дина Турағұлқызы, Төкен Сексенбаев.</w:t>
        <w:br/>
        <w:t>Нағима Құмарова, Сырым Қалиев, Жұмағазы Әйкішев.</w:t>
        <w:br/>
        <w:t>Ғабиден Жексенбинов, Мұрат Рахымжанов.</w:t>
        <w:br/>
        <w:t>Жошы Қасиманов, Мұхан Қаржаубайұлы, Ермек Шәріпханов, Қабыкен Болдыханов, Тілеухан</w:t>
        <w:br/>
        <w:t>Тағлиманов, Лазо Танеке, Ләтифа Жайсаңбаева, Ғизат Күзенбаев, Өмірғали Кәрімов, Болатқали</w:t>
        <w:br/>
        <w:t>Құндақов, Мұқташ Момынғазин, Базарбай Бейсенбаев, Нұрбике Оразбекова, Қанатқали</w:t>
        <w:br/>
        <w:t>Құндақов, Зікеш Мағденов, Бақыт Бозқозина, Қоқан Мәмиханов, Тұраққазы Шоқанбаев,</w:t>
        <w:br/>
        <w:t>Сайлауғазы Айдарханұлы, Берікхан Жамыханов, Қабдеш Аймұханбетов, Төлепалды, Ералы</w:t>
        <w:br/>
        <w:t>Оразбайұлдары, Роза Сакенова, Болат Сүйіндіков.</w:t>
        <w:br/>
        <w:t>Қуантхан Иманғалиев, Айтқаным Ахметбекова.</w:t>
        <w:br/>
        <w:t>Қайыр Әлин, Сүният Тұрысбеков, Орал Арғынбеков</w:t>
        <w:br/>
        <w:t>Мейраш Сапақбаев, Демеухан Боранбаев, Мұқташ Садуақасов, Отантай Кәріпжанов, Асқын</w:t>
        <w:br/>
        <w:t>Әбділманов, Қаратай Алатаев, Мағрипа Тілеубекова.</w:t>
        <w:br/>
        <w:t>БАСПАСӨЗ БЕТТЕРІНЕН 825</w:t>
        <w:br/>
        <w:t>байланысты поэма жазған еді. Соның бір-</w:t>
        <w:br/>
        <w:t>екі ауызын ойыма сақтап, жаңағы аталған</w:t>
        <w:br/>
        <w:t>азаматтарды өзім қасып, қажет болған</w:t>
        <w:br/>
        <w:t>жиындарда айтып жүремін.</w:t>
        <w:br/>
        <w:t>Туғызды Шыңғыс Мамайды,</w:t>
      </w:r>
    </w:p>
    <w:p>
      <w:r>
        <w:t>Туғызды Шыңғыс Абайды.</w:t>
        <w:br/>
        <w:t>Базаралы, Тәукедей</w:t>
        <w:br/>
        <w:t>Сайыпқыран талайды.</w:t>
        <w:br/>
        <w:t>Шәкәрім, Шәкер, Көкбайлар,</w:t>
        <w:br/>
        <w:t>Шалқар шабыт отты ойлар.</w:t>
        <w:br/>
        <w:t>Оңды-солды борайды</w:t>
        <w:br/>
        <w:t>Рысхан, Бәтташ, Хафиздер -</w:t>
        <w:br/>
        <w:t>Терең ойлы шешендер,</w:t>
        <w:br/>
        <w:t>Еңбегімен марқайып,</w:t>
        <w:br/>
        <w:t>Елі үшін терін төккендер.</w:t>
        <w:br/>
        <w:t>Кәрім менен Нәсендер,</w:t>
        <w:br/>
        <w:t>Оларды елі көсем дер.</w:t>
        <w:br/>
        <w:t>Абай елін көркейтіп,</w:t>
        <w:br/>
        <w:t>Абырой алған есімдер.</w:t>
        <w:br/>
        <w:t>Ғасыр соңында толғатты -</w:t>
        <w:br/>
        <w:t>Мұхтардай Гималайды.</w:t>
        <w:br/>
        <w:t>Одан артық не берсін,</w:t>
        <w:br/>
        <w:t>Тудырмаса құдайды? - деп жырлаған елі</w:t>
        <w:br/>
        <w:t>Қалекең. Жалпы, республикада,</w:t>
        <w:br/>
        <w:t>облыстарда, аудандарда басшылық</w:t>
        <w:br/>
        <w:t>қызметтерде ұзақ жылдар болып, ел</w:t>
        <w:br/>
        <w:t>құрметіне бөленген тобықтылықтар көп.</w:t>
        <w:br/>
        <w:t>Солардың бірі, тіпті бірегейі - Семей</w:t>
        <w:br/>
        <w:t>облыстық комсомол комитетінің 1-хатшысы,</w:t>
        <w:br/>
        <w:t>Қазақстан Республикасы Комсомол</w:t>
        <w:br/>
        <w:t>комитетінің 1-хатшысы, 1994-2000 жылдары</w:t>
        <w:br/>
        <w:t>Қарағанды, Көкшетау, Маңғыстау, Алматы</w:t>
        <w:br/>
        <w:t>облыстары, Алматы қаласы бойынша</w:t>
        <w:br/>
        <w:t>Президенттің тікелей өкілі болған, қазірде</w:t>
        <w:br/>
        <w:t>қаламыздың әкімі болып абыройлы қызмет</w:t>
        <w:br/>
        <w:t>атқарып” келе жатқан Нұрлан Смайылұлы</w:t>
        <w:br/>
        <w:t>Омаров тек абайлықтардың қуанышы емес,</w:t>
        <w:br/>
        <w:t>бүкіл облысымыздың мақтанышы. Енді</w:t>
        <w:br/>
        <w:t>негізгі айтпағыма келейін.</w:t>
        <w:br/>
        <w:t>Кезінде қызметтес жолдас, сыйлас</w:t>
        <w:br/>
        <w:t>болған ардақты азамат Молдабек</w:t>
        <w:br/>
        <w:t>Жанболатовтың үш томдық “Тобықты-</w:t>
        <w:br/>
        <w:t>Шыңғыстау шежіресін" оқып, Абай елі, ұлы</w:t>
        <w:br/>
        <w:t>Абайдың ұрпақтары жөнінде тағы да үлкен</w:t>
        <w:br/>
        <w:t>мағлұмат алып, бұл шежіренің ұзақ жылғы</w:t>
        <w:br/>
        <w:t>кәп ізденістің, ауыр еңбектің нәтижесі</w:t>
        <w:br/>
        <w:t>екендігіне көзім жетті. Қасым Аманжоловтың</w:t>
        <w:br/>
        <w:t>“Абайға айтарым" деген өлеңінде:</w:t>
        <w:br/>
        <w:t>Абай десе Абайсың,</w:t>
      </w:r>
    </w:p>
    <w:p>
      <w:r>
        <w:t>Абайлайсың жан-жақты.</w:t>
        <w:br/>
        <w:t>Риза еттің, жарайсың,</w:t>
        <w:br/>
        <w:t>Қалың елің қазақты... деген шумағына</w:t>
        <w:br/>
        <w:t>еліктеп, ақын болмасам да, бұл шежіре Абай</w:t>
        <w:br/>
        <w:t>ата ұрпақтарына арналғанын ескеріп,</w:t>
        <w:br/>
        <w:t>Молдабекке мынандай бір шумақ арнадым:</w:t>
        <w:br/>
        <w:t>Молдаш десе Молдашсынң,</w:t>
        <w:br/>
        <w:t>Ауыр жұмыс атқардың.</w:t>
        <w:br/>
        <w:t>Инемен құдық қазғандай,</w:t>
        <w:br/>
        <w:t>Бабалар тарихын ақтардың.</w:t>
        <w:br/>
        <w:t>Шежіре, дастан тарту қып</w:t>
        <w:br/>
        <w:t>Еліңнің сенімін ақтадың,</w:t>
        <w:br/>
        <w:t>Құндылығын бағалап</w:t>
        <w:br/>
        <w:t>Халқың айтар мақтауын.</w:t>
        <w:br/>
        <w:t>Шындығында, Тобықты руының 400</w:t>
        <w:br/>
        <w:t>жылдық тарихынан алуан түрлі көрініс беру,</w:t>
        <w:br/>
        <w:t>жеті атасын жіліктеп қолына ұстату - үлкен</w:t>
        <w:br/>
        <w:t>құрмет, зор ғанибет!</w:t>
        <w:br/>
        <w:t>Бұл шежіренің мен оқыған бірталай</w:t>
        <w:br/>
        <w:t>шежірелерден өрісі кең, сауаттылығы</w:t>
        <w:br/>
        <w:t>жоғары, Абай елінің кішігірім</w:t>
        <w:br/>
        <w:t>энциклопедиясы деуге болады. Шежірені</w:t>
        <w:br/>
        <w:t>оқи отырып, Абай елінің ізденімпаздығы,</w:t>
        <w:br/>
        <w:t>еңбексүйгіштігі, табиғи талаптылығының</w:t>
        <w:br/>
        <w:t>республика аудандарының бірқатарының</w:t>
        <w:br/>
        <w:t>алдында екендігін аңғардым.</w:t>
        <w:br/>
        <w:t>“Шыңғыс елі ХХ ғасырда” деген тарауда</w:t>
        <w:br/>
        <w:t>айтылғандай, Абай елінде Ұлы Отан</w:t>
        <w:br/>
        <w:t>соғысындағы 4 Кеңес Одағының Батыры, 16</w:t>
        <w:br/>
        <w:t>Социалистік Еңбек Ерлері, 49 ғылым</w:t>
        <w:br/>
        <w:t>докторы, 31 профессор, 3 академик, 100</w:t>
        <w:br/>
        <w:t>ғылым кандидаттары болса, дархан даланың</w:t>
        <w:br/>
        <w:t>кемеңгері атанған Құнанбайдан бастап</w:t>
        <w:br/>
        <w:t>бүгінге дейін 86 адам Тобықты руынан</w:t>
        <w:br/>
        <w:t>қажылыққа барып қайтыпты. Жүзден астам</w:t>
        <w:br/>
        <w:t>өнерпаздар, олардың ішінде 1 КСРО Халық</w:t>
        <w:br/>
        <w:t>әртісі, 6 республика халық әртістері, 6</w:t>
        <w:br/>
        <w:t>республикаға еңбек сіңірген әртістер, 150-</w:t>
        <w:br/>
        <w:t>ден астам сөз зергері қаламгерлер бар екен.</w:t>
        <w:br/>
        <w:t>Міне, осы көрсеткіштің өзінен Абай</w:t>
        <w:br/>
        <w:t>ұрпақтарының өсу, өркендеу межесін нақты</w:t>
        <w:br/>
        <w:t>көруге болады.</w:t>
        <w:br/>
        <w:t>Шежіре көз тартатын сәнді болып</w:t>
        <w:br/>
        <w:t>шығарылған. Әйгілі адамдардың, елеулі</w:t>
        <w:br/>
        <w:t>есімділердің суреті, қысқаша еңбек жолы</w:t>
        <w:br/>
        <w:t>көрсетілген. Жас ұрпақ тәлім-тәрбие алатын</w:t>
        <w:br/>
        <w:t>бірқатар одақтық, республикалық,</w:t>
      </w:r>
    </w:p>
    <w:p>
      <w:r>
        <w:t>БАСПАСӨЗ БЕТТЕРІНЕН 319</w:t>
        <w:br/>
        <w:t>қалыптастырушы қасиеттілігімен сол</w:t>
        <w:br/>
        <w:t>заманғы: қоғам өмірінде берік орын алған</w:t>
        <w:br/>
        <w:t>тұтастандырғыш құбылыс деп</w:t>
        <w:br/>
        <w:t>қарастырамыз. Ол жөнінде, Елбасымыз</w:t>
        <w:br/>
        <w:t>Н.Ә.Назарбаев: “Шежіре халықты біріктіруші,</w:t>
        <w:br/>
        <w:t>тұтастандырушы сипатта рөл атқаратын</w:t>
        <w:br/>
        <w:t>идеологиялық құрал болатынын” тарихи</w:t>
        <w:br/>
        <w:t>еңбегінде ерекше атап өтеді.</w:t>
        <w:br/>
        <w:t>Біз бүгін қарастырып отырған қаламгер</w:t>
        <w:br/>
        <w:t>Молдабек Жанболатұлының “Тобықты</w:t>
        <w:br/>
        <w:t>Шыңғыстау шежіресі” Шәкәрім</w:t>
        <w:br/>
        <w:t>Құдайбердіұлының “Түрік, қырғыз-қазақ һәм</w:t>
        <w:br/>
        <w:t>хандар шежіресінің” заңды жалғасы болып</w:t>
        <w:br/>
        <w:t>табылады. Одан әрі де қазақ қоғамының</w:t>
        <w:br/>
        <w:t>көсемі Әлихан Бөкейханов қазақтың</w:t>
        <w:br/>
        <w:t>шежірешілдігінің бастауында Шәкәрім</w:t>
        <w:br/>
        <w:t>қажының шежіресінің тұруы керектігін баса</w:t>
        <w:br/>
        <w:t>атап өткен болатын. Ол жөнінде автор</w:t>
        <w:br/>
        <w:t>шежіренің алғашқы томында баяндап өткен.</w:t>
        <w:br/>
        <w:t>Кезінде заңғар жазушы М.О. Әуезов “Жер-</w:t>
        <w:br/>
        <w:t>шежіре” деп тегін айтпаған. Жер-ел-жұрт-</w:t>
        <w:br/>
        <w:t>ата баласы байланыстылығы халықтық</w:t>
        <w:br/>
        <w:t>даналықтың қалыптасуының негізгі тағаны</w:t>
        <w:br/>
        <w:t>екені баршамызға мәлім. Шежіренің авторы</w:t>
        <w:br/>
        <w:t>ел тарихын жер тарихымен тығыз</w:t>
        <w:br/>
        <w:t>сабақтастыра отырып, тобықты руының</w:t>
        <w:br/>
        <w:t>мысалында, оның тарихи кезеңдерде</w:t>
        <w:br/>
        <w:t>бастан кешірген көші-қон үрдісін, алтын</w:t>
        <w:br/>
        <w:t>бесік-ата-мекенге қайта оралуын тарихи</w:t>
        <w:br/>
        <w:t>дәлелді фактілермен жүгіндіреді. Тобықты</w:t>
        <w:br/>
        <w:t>руы тарихының бүкіл қазақ қоғамының ХУІІ-</w:t>
        <w:br/>
        <w:t>ХІХ ғасырлардағы тарихи арнасында</w:t>
        <w:br/>
        <w:t>өрілетінін шежірені оқи отырып көз</w:t>
        <w:br/>
        <w:t>жеткіземіз. Нақтылай түсер болсақ, қазақ</w:t>
        <w:br/>
        <w:t>елінің тарихы оның әр ру тайпаларының</w:t>
        <w:br/>
        <w:t>тарихынан түзілетінін автор айқын аңғартып</w:t>
        <w:br/>
        <w:t>өтеді. Түрік жұрты - Алаш-Қазақ ұлтының</w:t>
        <w:br/>
        <w:t>тарихы өзара байланыстығы мен бірлігі</w:t>
        <w:br/>
        <w:t>идеясы бұл шежіреде нақты көрініс береді.</w:t>
        <w:br/>
        <w:t>Шежіренің ерекше назар аударатын</w:t>
        <w:br/>
        <w:t>артықшылығы творчестволық табысы,</w:t>
        <w:br/>
        <w:t>ізденістерімен қатар ескеруге қажетті</w:t>
        <w:br/>
        <w:t>кемшіліктері мен жеткіліксіз жерлері де жоқ</w:t>
        <w:br/>
        <w:t>емес.</w:t>
        <w:br/>
        <w:t>Біткен іске сыншы көп болары белгілі ғой.</w:t>
        <w:br/>
        <w:t>Әуелі көңіл риза болған табыстарына</w:t>
        <w:br/>
        <w:t>тоқталайық:</w:t>
        <w:br/>
        <w:t>Шежіреде халық тарихының тобықты</w:t>
        <w:br/>
        <w:t>руының тарихы арқылы баяндау үлгісі аса</w:t>
        <w:br/>
        <w:t>мәнді берілген деп санаймыз. Өйткені</w:t>
        <w:br/>
        <w:t>шежіре - тарихты зерттейді, халықтық жады</w:t>
        <w:br/>
        <w:t>арқылы жететін рухани қазына һәм төл</w:t>
        <w:br/>
        <w:t>тарихтың мәйегі.</w:t>
        <w:br/>
        <w:t>Автор тайпа-ру-ата ұрпағы - елдіктің</w:t>
      </w:r>
    </w:p>
    <w:p>
      <w:r>
        <w:t>бірлестік жүйесі принциптерін берік ұстанған</w:t>
        <w:br/>
        <w:t>түпкі идея қазақ халқы - бір атадан тарайтын</w:t>
        <w:br/>
        <w:t>біртұтас ел екендігіне баса назар аударған.</w:t>
        <w:br/>
        <w:t>Шығарма қамтылуға тиісті обьектіні толық</w:t>
        <w:br/>
        <w:t>қамтуға тырысқан. Сондықтан да ол көлемі</w:t>
        <w:br/>
        <w:t>жағынан үлкен еңбек болып шыққан, зерттеу</w:t>
        <w:br/>
        <w:t>жасаған тақырыбы географиялық аймағы</w:t>
        <w:br/>
        <w:t>қарастырған мерзімі 500 жылды қамтыған.</w:t>
        <w:br/>
        <w:t>Ол тарих, онда сол мерзімдегі халқымыздың</w:t>
        <w:br/>
        <w:t>күрделі дағдыры жан-жақты баяндалған. Ол</w:t>
        <w:br/>
        <w:t>тек тобықты руы емес тұтас халқымыздың</w:t>
        <w:br/>
        <w:t>дағдыры, тарихы іспетті. Шежірені тұтас</w:t>
        <w:br/>
        <w:t>оқып шыққан адам, одан жалғыз тобықты</w:t>
        <w:br/>
        <w:t>руын Шыңғыстау өңірі емес тұтас халқымыз</w:t>
        <w:br/>
        <w:t>күреспен өткен өмірін танып біледі.</w:t>
        <w:br/>
        <w:t>Ерекше мән беретін нәрсе ол шежірені</w:t>
        <w:br/>
        <w:t>жазуда тарихи-хронологиялық талдау,</w:t>
        <w:br/>
        <w:t>жалғастыру, соны-сұрыптау әдістерін</w:t>
        <w:br/>
        <w:t>қолдануы тиянақты түрде орын алуы, оның</w:t>
        <w:br/>
        <w:t>ғылыми құндылығын арттыра түскен.</w:t>
        <w:br/>
        <w:t>Шығарманың құрылымындағы “Өткені</w:t>
        <w:br/>
        <w:t>жоқтың болашағы жоқ", “Тарих тағылымы”,</w:t>
        <w:br/>
        <w:t>“Тегін білу - тектілік” атты мағыналы</w:t>
        <w:br/>
        <w:t>бөлімдер және пайдаланылған дерек</w:t>
        <w:br/>
        <w:t>көздерімен “Әйгілі адамдар, елеулі</w:t>
        <w:br/>
        <w:t>есімдідер” деген қосымшалары бүкіл еңбекті</w:t>
        <w:br/>
        <w:t>нәрлендіре түскені анық. Бұл шежіреде</w:t>
        <w:br/>
        <w:t>қаламгер, әрбір қазақ ру тайпаларының</w:t>
        <w:br/>
        <w:t>өзіне ғана тән, мағынасы зор таңбалармен</w:t>
        <w:br/>
        <w:t>ұғымдарға ие екендігіне, бұның ұғымдық</w:t>
        <w:br/>
        <w:t>қасиеті халықтың менталитеті түзетінін және</w:t>
        <w:br/>
        <w:t>оның ұлттық болмысын аша түсетн</w:t>
        <w:br/>
        <w:t>біріктіруші факторлығына жете көңіл</w:t>
        <w:br/>
        <w:t>бөлінген.</w:t>
        <w:br/>
        <w:t>Шежіренің жазылу ерекшелігі, ғылыми</w:t>
        <w:br/>
        <w:t>маңыздылығын көтеретін жәйт, ұрпақ</w:t>
        <w:br/>
        <w:t>сабақтастығын жетілік кесте-үлгісі арқылы</w:t>
        <w:br/>
        <w:t>әр жеті буынды (әр буын 25-30 жас</w:t>
        <w:br/>
        <w:t>аралығында) көрсетуінде деп білеміз. Әр</w:t>
        <w:br/>
        <w:t>буынның, өмірлік мерзімін-тарихи</w:t>
        <w:br/>
        <w:t>кезеңділіктің сатыларына сәйкестендірілген.</w:t>
        <w:br/>
        <w:t>Бұл тың жаңалық болып табылады. Оларды</w:t>
        <w:br/>
        <w:t>таңбалық жүйемен кестеде көрсетуі соның</w:t>
        <w:br/>
        <w:t>айғағы, яғни ерекше таңбалар арқылы</w:t>
        <w:br/>
        <w:t>ұғымдық-түсініктемелік көрсеткіштерінің</w:t>
        <w:br/>
        <w:t>БАСПАСӨЗ БЕТТЕРІНЕН 321</w:t>
        <w:br/>
        <w:t>зерттеп жариялап келе жатқан халқымыздың</w:t>
        <w:br/>
        <w:t>әдет-ғұрпы, салт-дәстүрі, ой-өрнек үлгісі,</w:t>
        <w:br/>
        <w:t>өнері мен мәдени мұрасы тұрмыстық</w:t>
        <w:br/>
        <w:t>дағды-тағылымы шығармада кеңінен сөз</w:t>
        <w:br/>
        <w:t>болады. Оның асыл үлгісі нақты ою-өрнек,</w:t>
        <w:br/>
        <w:t>түрлі-түсті фотосурет, ән-күйлерінің ноталық</w:t>
        <w:br/>
        <w:t>жазбасы, бата-тілек нұсқалары берілуі</w:t>
        <w:br/>
        <w:t>арқасында жалаң сөз, құрғақ мадақ емес,</w:t>
        <w:br/>
        <w:t>дәлелді болып келген. Бұл өте жақсы үлгі,</w:t>
        <w:br/>
        <w:t>танымдық та, тағылымдық та өнеге.</w:t>
      </w:r>
    </w:p>
    <w:p>
      <w:r>
        <w:t>Әрбір ата, әулет, ру, тайпада бар сондай</w:t>
        <w:br/>
        <w:t>шешендік, кемеңгерлік, даналық үлгілерді</w:t>
        <w:br/>
        <w:t>жинап, бүгінгі өміріміздің қазынасы ете</w:t>
        <w:br/>
        <w:t>білсек, бір ру-әулеттің ғана емес, тұтас</w:t>
        <w:br/>
        <w:t>халқымыздың даналық қасиетін танып,</w:t>
        <w:br/>
        <w:t>құрметтеп, ұрпағымыздың бойына</w:t>
        <w:br/>
        <w:t>сіңістірсек, - деген ой шежіренің бүтін</w:t>
        <w:br/>
        <w:t>бойына арқау болған.</w:t>
        <w:br/>
        <w:t>Бұл шежіренің өміршең құдіретін,</w:t>
        <w:br/>
        <w:t>ұрпақтан-ұрпаққа көшіп келе жатқан асыл</w:t>
        <w:br/>
        <w:t>қасиетін айқындай түсуге негіз болған.</w:t>
        <w:br/>
        <w:t>Шежіренің құндылығы да сонда болса керек.</w:t>
        <w:br/>
        <w:t>Бұл орайда ерекше көңіл аударып, өнеге</w:t>
        <w:br/>
        <w:t>тұтар үлгі, кейбір шежіре деп жарық көріп</w:t>
        <w:br/>
        <w:t>жүрген басылымдардың цензураның</w:t>
        <w:br/>
        <w:t>жұмастығын пайдаланып, көңіліне келген,</w:t>
        <w:br/>
        <w:t>естіген аңыз әңгімелердің бәрін талдамай-</w:t>
        <w:br/>
        <w:t>талғамай үйіп төгіп, айта салатын, әдеттен</w:t>
        <w:br/>
        <w:t>аулақ болу үлгісі.</w:t>
        <w:br/>
        <w:t>Молдабек Жанболатұлының шежіресінде</w:t>
        <w:br/>
        <w:t>өзі мадақтамақ тұлғаны айдарландыру,</w:t>
        <w:br/>
        <w:t>айбарландыру үшін өзге бір рудың атақты</w:t>
        <w:br/>
        <w:t>адамы мен салыстыру немесе одан артық</w:t>
        <w:br/>
        <w:t>шешен, күшті, тапқыр етіп көрсетуге</w:t>
        <w:br/>
        <w:t>тырыспайды. Шығармасында екіұшты</w:t>
        <w:br/>
        <w:t>аңызға да ерік бермейді. Ғажайып күш,</w:t>
        <w:br/>
        <w:t>тылсым құдірет кейіпкер болып келетін,</w:t>
        <w:br/>
        <w:t>аңыздарды да арқау етпейді. Мұның өзі,</w:t>
        <w:br/>
        <w:t>шежіре айтушы, ата-таратушылардың ескі</w:t>
        <w:br/>
        <w:t>үлгісін ұстана отырып, шежірені тәрбие</w:t>
        <w:br/>
        <w:t>құралы, деректі тарихи шығарма биігіне</w:t>
        <w:br/>
        <w:t>көтерудің үлгісі болып отыр деуімізге негіз</w:t>
        <w:br/>
        <w:t>бола алады.</w:t>
        <w:br/>
        <w:t>Шежіремен алғаш танысқанда-ақ</w:t>
        <w:br/>
        <w:t>Алматыдағы Ш.Ш.Уәлиханов атындағы</w:t>
        <w:br/>
        <w:t>Тарих және этнология институты мен М.О.</w:t>
        <w:br/>
        <w:t>Әуезов атындағы әдебиет және өнер</w:t>
        <w:br/>
        <w:t>институтының ғалымдарының назарын</w:t>
        <w:br/>
        <w:t>аударғаны шежіренің осы жақсы,</w:t>
        <w:br/>
        <w:t>жаңалықты үлгісі болса керек.</w:t>
        <w:br/>
        <w:t>Шежіренің аннотациясында айтылған</w:t>
        <w:br/>
        <w:t>түркі әлемінің білгері Рахманқұл</w:t>
        <w:br/>
        <w:t>Бердібайдың “Тауфиқы" (Тобықты)</w:t>
        <w:br/>
        <w:t>жұртының күреспен өткен дәуірі өте күрделі</w:t>
        <w:br/>
        <w:t>құбылыс. Онда көп шыққан ұлылар мен</w:t>
        <w:br/>
        <w:t>дарындылардың, қайраткерлермен</w:t>
        <w:br/>
        <w:t>өнерпаздардың, тіпті тұтас тобықты</w:t>
        <w:br/>
        <w:t>жұртының басынан өткен күй бүкіл</w:t>
        <w:br/>
        <w:t>халқымыздың ортақ дағдыры. Тобықты</w:t>
        <w:br/>
        <w:t>шежіресі, Шыңғыс елінің тарихы қазақ</w:t>
        <w:br/>
        <w:t>өмірінің, қазақ тарихының сындарлы моделі</w:t>
        <w:br/>
        <w:t>деуге тұрарлық еңбек” - деуі аға ғалымчың</w:t>
        <w:br/>
        <w:t>шынайы көңілден айтқан сәт-сапар тілегі</w:t>
        <w:br/>
        <w:t>сияқты. Бізде риза көңілмен шежіреге әлі</w:t>
        <w:br/>
        <w:t>талай үңіліп алар үлгіміз мол деп білеміз.</w:t>
        <w:br/>
        <w:t>Шежіренің, оны оқыған жұртшылықтың</w:t>
        <w:br/>
        <w:t>да, оны зерттеп қарап жатқан, ғалымдарды</w:t>
      </w:r>
    </w:p>
    <w:p>
      <w:r>
        <w:t>датәнті еткен ерекше табысы ата-таратудың</w:t>
        <w:br/>
        <w:t>жаңа үлгісін ұсынуы, шежіре туралы</w:t>
        <w:br/>
        <w:t>автордың көп жылдар бойы зерттеп, ізденіп,</w:t>
        <w:br/>
        <w:t>жүргендігі ойы, жасаған тұжырымдары: “Иісі</w:t>
        <w:br/>
        <w:t>қазақ өзінің шежірелік қасиетін өнер деп</w:t>
        <w:br/>
        <w:t>есептеп, ардақтап келе жатқаны” белгілі.</w:t>
        <w:br/>
        <w:t>Қаламгердің нақты дәлелдермен жасаған</w:t>
        <w:br/>
        <w:t>тұжырымы бойынша: “Оны қалпына келтіру,</w:t>
        <w:br/>
        <w:t>қазақтың ұлттық болмысын табу, тану,</w:t>
        <w:br/>
        <w:t>тірілту” болары анық.</w:t>
        <w:br/>
        <w:t>Шежіреде Тобықтылардың өміріндегі,</w:t>
        <w:br/>
        <w:t>Шыңғыстау өңіріндегі өткен айтулы кезең,</w:t>
        <w:br/>
        <w:t>маңызды уақиғалар мен әйгілі адамдарды,</w:t>
        <w:br/>
        <w:t>тарихи тұлғаларды елеулі есімділерді,</w:t>
        <w:br/>
        <w:t>олардың өмірінің нақтылы деректері мен</w:t>
        <w:br/>
        <w:t>шығармаларын тірнектеп жинап, жүйелеп</w:t>
        <w:br/>
        <w:t>жазып шыққан Молдекең ру шежіресінің</w:t>
        <w:br/>
        <w:t>түзілу мақсаты: Отаны, елі, халқы үшін еңбек</w:t>
        <w:br/>
        <w:t>етіп күресетін, қайраткер, өз игілігінен гөрі</w:t>
        <w:br/>
        <w:t>өзгенің мүддесін қорғауды артық санайтын,</w:t>
        <w:br/>
        <w:t>адам баласына мейірімді қарайтын, адал,</w:t>
        <w:br/>
        <w:t>әдл, бауырмал, адамгершілік қасиетті</w:t>
        <w:br/>
        <w:t>кейінгілерге үлгі ету деп пайымдайды.</w:t>
        <w:br/>
        <w:t>Ұлы бабамыздың өсиетіне сай “Ұрпағын</w:t>
        <w:br/>
        <w:t>атаның емес адамзаттың баласы болуға”</w:t>
        <w:br/>
        <w:t>тәрбиелеуді мансұқ етуі. Бұл орайда</w:t>
        <w:br/>
        <w:t>ғасырлар бойы халқымыздың ұстанған өнеге</w:t>
        <w:br/>
        <w:t>құдіретіне ерекше мән беріп “Ұрпағымыз</w:t>
        <w:br/>
        <w:t>тегін танып, ата-аналарымыздың өсиет</w:t>
        <w:br/>
        <w:t>аманатына адал, жақсы дағды, дәстүрін,</w:t>
        <w:br/>
        <w:t>өнегелі үлгісін жалғастырса екен" деп</w:t>
        <w:br/>
        <w:t>322 |</w:t>
        <w:br/>
        <w:t>ХАЛЫҚ АЙТСА, ҚАЛТ АЙТПАЙДЫ</w:t>
        <w:br/>
        <w:t>ойлайды.</w:t>
        <w:br/>
        <w:t>Өнеге ата дәстүрін ардақтаудың “Алтын</w:t>
        <w:br/>
        <w:t>арқауы”, темірқазықтай тапжылмайтын</w:t>
        <w:br/>
        <w:t>“Тұғыры”, әулеттің қан, тіл тазалығын</w:t>
        <w:br/>
        <w:t>сақтаудың аттауға болмайтын “Қыл көпірі”</w:t>
        <w:br/>
        <w:t>болса екен деп тілейміз” - дейді автор.</w:t>
        <w:br/>
        <w:t>Мұның бәрі ұрпағымыз өз отанын, ұлтын</w:t>
        <w:br/>
        <w:t>сүйіп, оның тарихы мен барлық болмысын</w:t>
        <w:br/>
        <w:t>танып білгенде ғана баянды болмақ. Ол</w:t>
        <w:br/>
        <w:t>өнеге, ол тарих, қазақ шежіресінде</w:t>
        <w:br/>
        <w:t>айқындалған. Сондықтан да дана халқымыз:</w:t>
        <w:br/>
        <w:t>Жеті атасын білген ұл,</w:t>
        <w:br/>
        <w:t>Жеті жұрттың қамын жер - деп білгенін</w:t>
        <w:br/>
        <w:t>шежіреші көлемі үш томдық шығармасының</w:t>
        <w:br/>
        <w:t>тұтас бойында мысқылдай солғындатпай</w:t>
        <w:br/>
        <w:t>ұстап келген.</w:t>
        <w:br/>
        <w:t>Бұл сөз жоқ, шежіренің құндылығын</w:t>
        <w:br/>
        <w:t>арттырып отырған қаламгердің мақсаткерлік,</w:t>
      </w:r>
    </w:p>
    <w:p>
      <w:r>
        <w:t>шеберлік, ізденімпаз еңбегінің жемісі</w:t>
        <w:br/>
        <w:t>демекпін.</w:t>
        <w:br/>
        <w:t>Ерекше мән беріп, әлі де болса терең</w:t>
        <w:br/>
        <w:t>зерттеп қарарымыз Молдекең ұсынған ата</w:t>
        <w:br/>
        <w:t>тарату үлгі-кестесі болмақ. Шынында да әр</w:t>
        <w:br/>
        <w:t>парақтағы әрбір әулеттің жеті атасын</w:t>
        <w:br/>
        <w:t>көрсетіп тұрған үлгі өте тамаша жаңалық.</w:t>
        <w:br/>
        <w:t>Одан әрбір әулеттің жеті атасын, аталас</w:t>
        <w:br/>
        <w:t>адамдардың туыстық қатынасын тұстас</w:t>
        <w:br/>
        <w:t>тұрғыласын тауып, тануға болады.</w:t>
        <w:br/>
        <w:t>Кейбір шежірешілер жас шамасының</w:t>
        <w:br/>
        <w:t>арасы қашық адамдарды замандас қарым-</w:t>
        <w:br/>
        <w:t>қатынаста болды деп жаңсақтықтарға жол</w:t>
        <w:br/>
        <w:t>беретіні белгілі. Бұл кесте оған жел бермей</w:t>
        <w:br/>
        <w:t>ұрпақ сабақтастығын дұрыс жүйелеуге негіз</w:t>
        <w:br/>
        <w:t>болады.</w:t>
        <w:br/>
        <w:t>Сондай-ақ әрбір адамға түсінік беріп</w:t>
        <w:br/>
        <w:t>отырмай, әртүрлі таңба белгілер қолдануы</w:t>
        <w:br/>
        <w:t>да шежірешінің еңбегінің ықшамды болуына</w:t>
        <w:br/>
        <w:t>негіз болған.</w:t>
        <w:br/>
        <w:t>Шежірелік шығарма авторы Молдабек</w:t>
        <w:br/>
        <w:t>Жанболатұлы осы еңбегін жазу барысында</w:t>
        <w:br/>
        <w:t>орасан зор материалдар мен құжаттарды</w:t>
        <w:br/>
        <w:t>кең байтақ Отанымыздың түкпір-</w:t>
        <w:br/>
        <w:t>түкпірлерінен жинақтады.</w:t>
        <w:br/>
        <w:t>Географиялық ізденіс арнасы: Семей,</w:t>
        <w:br/>
        <w:t>Өскемен, Павлодар, Қарағанды, Көкшетау,</w:t>
        <w:br/>
        <w:t>Жезқазған, Балқаш, Қызылорда, Шымкент,</w:t>
        <w:br/>
        <w:t>Түркістан, Жамбыл, Талдықорған, Астана-</w:t>
        <w:br/>
        <w:t>Ақмола өңірлерінің қала-ауылдық жерлерін</w:t>
        <w:br/>
        <w:t>тегіс қамтиды.</w:t>
        <w:br/>
        <w:t>Сонымен қатар, автор көршілес туысқан</w:t>
        <w:br/>
        <w:t>Өзбекстан мен Қырғызстан, Ресей елдерін</w:t>
        <w:br/>
        <w:t>де аралап, мол мағлұмат жинақтады. Осы</w:t>
        <w:br/>
        <w:t>шығарманың жазылу тарихы да он бес жыл</w:t>
        <w:br/>
        <w:t>мерзімін қамтып, бірнеше кезеңнен тұрады.</w:t>
        <w:br/>
        <w:t>Мәселен, 1990-1995 жылда алғашқы кезең</w:t>
        <w:br/>
        <w:t>Семей, Өскемен өңірлеріндегі</w:t>
        <w:br/>
        <w:t>материалдарды жинап теруге арнаса, 1995-</w:t>
        <w:br/>
        <w:t>1997 ж. кезең жиналған ауқымды мол</w:t>
        <w:br/>
        <w:t>мұраларды сұрыптау, қорытуға және</w:t>
        <w:br/>
        <w:t>алғашқы жазбаларды хатқа түсіруге</w:t>
        <w:br/>
        <w:t>арналды, одан кейінгі 1997-2002 ж.</w:t>
        <w:br/>
        <w:t>кезеңінде шежірені жазу және құжат</w:t>
        <w:br/>
        <w:t>материалдарды жинақтауға мән берілді, ал</w:t>
        <w:br/>
        <w:t>кейінгі 2002-2004 ж. кезеңі толықтырулар</w:t>
        <w:br/>
        <w:t>мен өзгерістердің енгізілуі мен жұмыстың</w:t>
        <w:br/>
        <w:t>қорытындысы жасалып, жарыққа шыққан</w:t>
        <w:br/>
        <w:t>мерзімі.</w:t>
        <w:br/>
        <w:t>Тарих тұңғиығынан асыл қазынамыз - ел-</w:t>
        <w:br/>
        <w:t>жер тарихын тырнақтап, тамтұмдап жинап,</w:t>
        <w:br/>
        <w:t>көпшілікке жария етіп ұсынғаны зор</w:t>
        <w:br/>
        <w:t>мағыналы, тәлім-тәрбиелік маңызы мол,</w:t>
        <w:br/>
        <w:t>өткенді жаңғыртып жаңа тыныс берген</w:t>
        <w:br/>
        <w:t>мемлекеттік “Мәдени мұра”</w:t>
      </w:r>
    </w:p>
    <w:p>
      <w:r>
        <w:t>бағдарламасының аясында жасалғандай</w:t>
        <w:br/>
        <w:t>әсер беретін, ғылыми өтеуі бар ата-</w:t>
        <w:br/>
        <w:t>дәстүрын дәріптеуші еңбек болып табылатын</w:t>
        <w:br/>
        <w:t>“Тобықты-Шыңғыстау шежіресі” шежіретану</w:t>
        <w:br/>
        <w:t>саласындағы бірден-бір құнды шығарма.</w:t>
        <w:br/>
        <w:t>ШЫҢҒЫСТАУДАН АСЫП, ШЫҒАНҒА</w:t>
        <w:br/>
        <w:t>ЖЕТКЕН ШЕЖІРЕ</w:t>
        <w:br/>
        <w:t>Біздің алдымызда “Тобықты Шыңғыстау</w:t>
        <w:br/>
        <w:t>шежіресі” атты үш томдық кітап жатыр.</w:t>
        <w:br/>
        <w:t>Көлемі манасшылар таңды таңға ұрып, апта</w:t>
        <w:br/>
        <w:t>бойы жырлап тауыспайтын “Манас”</w:t>
        <w:br/>
        <w:t>эпосынан екі есе артық.</w:t>
        <w:br/>
        <w:t>Иісі қазақ орта жүз Арғыннан тарайтын</w:t>
        <w:br/>
        <w:t>Тобықты руын ұлы Абай арқылы, қала берді</w:t>
        <w:br/>
        <w:t>халқымыз руханиятының заңғыр биіктері</w:t>
        <w:br/>
        <w:t>Шәкәрім, Мұхтар арқылы біледі. Бірақ</w:t>
        <w:br/>
        <w:t>білетінімізден білмейтініміз тым көп екен.</w:t>
        <w:br/>
        <w:t>Шамасы 1500-дей беттен тұратын осы үш</w:t>
        <w:br/>
        <w:t>томға арқау боларлық бір руда қанша тарих,</w:t>
        <w:br/>
        <w:t>қанша шежіре бар деп кұманданатындар да</w:t>
        <w:br/>
        <w:t>табылар. Өйтсе осы үш томды бір шолып</w:t>
        <w:br/>
        <w:t>шыққан адам шежіренің көлемділігінің бар</w:t>
        <w:br/>
        <w:t>сырына қанық болары қақ. Қасиетті</w:t>
        <w:br/>
        <w:t>Шыңғыстаудың, сол алыптарды дүниеге</w:t>
        <w:br/>
        <w:t>әкелген Тобықты елінің ата қонысы, құт</w:t>
        <w:br/>
        <w:t>БАСПАСӨЗ БЕТТЕРІНЕН 3829</w:t>
        <w:br/>
        <w:t>ШЕЖІРЕ - ХАЛЫҚТЫҢ РУХАНИ</w:t>
        <w:br/>
        <w:t>ҚАЗЫНАСЫ</w:t>
        <w:br/>
        <w:t>Иә, тақырыпты осылай қоюымыздың</w:t>
        <w:br/>
        <w:t>сыры әріде жатыр. Өйткені, шежіре “жалған</w:t>
        <w:br/>
        <w:t>сөз, қисынсыз ертегі емес”, “қазақ</w:t>
        <w:br/>
        <w:t>шежіресінің кем дегенде мыңжылдық</w:t>
        <w:br/>
        <w:t>тарихы бар”. Ал сол мыңжылдық тарих</w:t>
        <w:br/>
        <w:t>ұрпақтан-ұрпаққа ауызша тарап келді, яғни</w:t>
        <w:br/>
        <w:t>Қазақстанның халық жазушысы Мұхтар</w:t>
        <w:br/>
        <w:t>Мағауиннің тілімен айтқанда “Қазақ</w:t>
        <w:br/>
        <w:t>шежіресі ХІХ ғасырдан бастап қана там-</w:t>
        <w:br/>
        <w:t>тұмдап қағаз бетіне түсе бастады". Жазба</w:t>
        <w:br/>
        <w:t>шежіре дегенде біздің білетініміз - 1911</w:t>
        <w:br/>
        <w:t>жылы Орынборда басылған Шәкәрім</w:t>
        <w:br/>
        <w:t>қажының “Түрік, қырғыз-қазақ һәм хандар</w:t>
        <w:br/>
        <w:t>шежіресі”. Бұл асыл қазына “тұтқындалып”,</w:t>
        <w:br/>
        <w:t>ұзақ жылдардан соң ғана қайта баспа бетін</w:t>
        <w:br/>
        <w:t>көріп, ұрпақтың рухани игілігіне айнала</w:t>
        <w:br/>
        <w:t>бастады. і</w:t>
        <w:br/>
        <w:t>Бүгінде ру-рудың ішінде ата-тегінің</w:t>
        <w:br/>
        <w:t>шежіресін жазушылар көбейді. Тарихи,</w:t>
        <w:br/>
        <w:t>танымдық тұрғыдан келгенде оның бәрі</w:t>
        <w:br/>
        <w:t>бірдей керемет дүниелер деу артықтау</w:t>
        <w:br/>
        <w:t>болады. Дей тұрғанмен, жетпіс жылдан</w:t>
        <w:br/>
        <w:t>астам ұлттық түп тамырынан қол үзіп қалған</w:t>
        <w:br/>
        <w:t>ұрпақ үшін мұның әрқайсысының өзіндік</w:t>
        <w:br/>
        <w:t>құндылығы бар. “Теңіздің тамшыдан</w:t>
        <w:br/>
        <w:t>құралатынын" ескерсек, әрбір әта</w:t>
      </w:r>
    </w:p>
    <w:p>
      <w:r>
        <w:t>баласының шежіресі - халық шежіресінің</w:t>
        <w:br/>
        <w:t>бастау бұлағы. Сондай бастау бұлақтың бірі</w:t>
        <w:br/>
        <w:t>емес, бірегейі - өткен жылдың соңында</w:t>
        <w:br/>
        <w:t>жарық көрген, бүгінде оқырман қауымның</w:t>
        <w:br/>
        <w:t>біразына аты мәлім бола бастаған 3 томдық</w:t>
        <w:br/>
        <w:t>“Тобықты- Шыңғыстау шежіресі”. Кітаптың</w:t>
        <w:br/>
        <w:t>авторы - Молдабек Жанболатов. “Осы</w:t>
        <w:br/>
        <w:t>кітапты жазу - менің өткен мен бүгінгінің</w:t>
        <w:br/>
        <w:t>алдындағы парызым сияқты болды да</w:t>
        <w:br/>
        <w:t>тұрды. Бұл шежіре 15 жылдық ізденісімнің</w:t>
        <w:br/>
        <w:t>жемісі" деген автор әңгімесін естігенде, “15</w:t>
        <w:br/>
        <w:t>жыл бойы нені іздеді екен?" деген</w:t>
        <w:br/>
        <w:t>пендешілік сауалдың басымызға келгені де</w:t>
        <w:br/>
        <w:t>рас еді. Және сауалға жауапты автордан</w:t>
        <w:br/>
        <w:t>емес, кітаптан іздедік. Ең бастысы -</w:t>
        <w:br/>
        <w:t>іздегенімізді таптық!</w:t>
        <w:br/>
        <w:t>Шежіремен танысқан филология</w:t>
        <w:br/>
        <w:t>ғылымының докторы, профессор, ұлттық</w:t>
        <w:br/>
        <w:t>ғылым академиясының корреспондент</w:t>
        <w:br/>
        <w:t>мүшесі, белгілі ғалым Рахманқұл</w:t>
        <w:br/>
        <w:t>Бердібайдың сөзімен айтқанда: “...Тауфиқты</w:t>
        <w:br/>
        <w:t>(Тобықты) жұртының күреспен өткен</w:t>
        <w:br/>
        <w:t>дәуірлері өте күрделі құбылыс. Одан кәп</w:t>
        <w:br/>
        <w:t>шыққан ұлылар мен дарындылардың,</w:t>
        <w:br/>
        <w:t>қайраткерлер мен өнерпаздардың, тіпті</w:t>
        <w:br/>
        <w:t>тұтас Тобықты жұртының басынан өткен күй</w:t>
        <w:br/>
        <w:t>бүкіл халқымыздың ортақ дағдысы. Тобықты</w:t>
        <w:br/>
        <w:t>шежіресі, Шыңғыс елінің тарихы қазақ</w:t>
        <w:br/>
        <w:t>өмірінің, қазақ тарихының сындарлы моделі</w:t>
        <w:br/>
        <w:t>деуге тұрарлық еңбек”.</w:t>
        <w:br/>
        <w:t>Әлбетте, біз шежіре дегенді көбіне ата-</w:t>
        <w:br/>
        <w:t>текті тарату деп ұғынамыз. Ал енді “Тобықты-</w:t>
        <w:br/>
        <w:t>Шыңғыстау шежіресіне” кіріспе жазған</w:t>
        <w:br/>
        <w:t>Мұхтар Мағауин: “Ата-тек тарату - сыртқы</w:t>
        <w:br/>
        <w:t>көрініс қана. Негізгі мақсат - елдің өзін</w:t>
        <w:br/>
        <w:t>тануы, халықтың тұтастық сыпатын айғақтау,</w:t>
        <w:br/>
        <w:t>тарихи бірлігін негіздеу. “Жеті атасын білген</w:t>
        <w:br/>
        <w:t>ер - жеті жұрттың қамын жер!" Жеті жұрты -</w:t>
        <w:br/>
        <w:t>бүкіл Алаш баласы. Біздің бабаларымыз</w:t>
        <w:br/>
        <w:t>бөлшекке емес, бірлікке сенген, бөтендікке</w:t>
        <w:br/>
        <w:t>емес, туыстыққа бас ұрған. Әрине, шежіре</w:t>
        <w:br/>
        <w:t>таза тарих емес. Бірақ тарихқа жат, жалған</w:t>
        <w:br/>
        <w:t>дақпырт та емес. Бұл бастауы - аңызға,</w:t>
        <w:br/>
        <w:t>ортасы - көмескі естеліктерге құрылған,</w:t>
        <w:br/>
        <w:t>ақыр түбі нақты есімдерге қатысты, тұтастай</w:t>
        <w:br/>
        <w:t>алғанда, халық санасының өз өткені туралы</w:t>
        <w:br/>
        <w:t>пайымы мен ұғымын аңғартатын, өзгеше бір</w:t>
        <w:br/>
        <w:t>үлгі. Жалпы жұрт үшін танымдық, болашақ</w:t>
        <w:br/>
        <w:t>тарих үшін деректік негізі мол, жай ғана ата</w:t>
        <w:br/>
        <w:t>тарату емес, аталар тарихын айғақтау. Осы</w:t>
        <w:br/>
        <w:t>орайда бүкіл Алаш жұртшылығының</w:t>
        <w:br/>
        <w:t>назарына ұсынылып отырған “Тобықты-</w:t>
        <w:br/>
        <w:t>Шыңғыстау шежіресі" бүгінгіге, өткенге</w:t>
        <w:br/>
        <w:t>құрмет, жаңаға бетбұрыс заманындағы</w:t>
        <w:br/>
        <w:t>рухани өмірімізде өзіндік орны болмақ</w:t>
        <w:br/>
        <w:t>игілікті оқиға деп білем - дейді.</w:t>
        <w:br/>
        <w:t>Қаламгер Молдабек Жанболатұлының</w:t>
        <w:br/>
        <w:t>Тобықты шежіресін жазуда өзіндік</w:t>
        <w:br/>
        <w:t>қолтаңбасы айқын аңғарылады. Үш томда</w:t>
        <w:br/>
        <w:t>да берілген “Өткені жоқтың болашағы да</w:t>
      </w:r>
    </w:p>
    <w:p>
      <w:r>
        <w:t>жоқ", “Тарих тағылымы", “Тегін білу -</w:t>
        <w:br/>
        <w:t>тектілік" атты үлкен-үлкен үш бөлім шежірені</w:t>
        <w:br/>
        <w:t>нәрлендіре түскен. Тарихтың қатпар-қатпар</w:t>
        <w:br/>
        <w:t>қойнауынан іздегенін табуға ұмтылған автор</w:t>
        <w:br/>
        <w:t>әрекеті - ақиқатты анықтау десек, ол оңай</w:t>
        <w:br/>
        <w:t>шаруа емес. Өзінің бар саналы ғұмырын</w:t>
        <w:br/>
        <w:t>Семей өңірінің оқу-ағарту, мәдениет</w:t>
        <w:br/>
        <w:t>БАСПАСӨЗ БЕТТЕРІНЕН 327</w:t>
        <w:br/>
        <w:t>әлеуметтік жағдайға байланысты күңгірт</w:t>
        <w:br/>
        <w:t>тартса болды халықтың төлтума</w:t>
        <w:br/>
        <w:t>мәдениетіне (тарихына) нұқсан келеді.</w:t>
        <w:br/>
        <w:t>Психологиялық фактор аясына дәстүрлер</w:t>
        <w:br/>
        <w:t>де жатады. Яғни, “Дәстүрден кейінгі күшті</w:t>
        <w:br/>
        <w:t>нәрсе - дін” деп Алаш көсемі Әлихан</w:t>
        <w:br/>
        <w:t>Бөкейханов тегін айтпаған. Сондай-ақ, жер</w:t>
        <w:br/>
        <w:t>атаулары - жердің тілі, сол жерді мекендеген</w:t>
        <w:br/>
        <w:t>халықтың шежіресі...</w:t>
        <w:br/>
        <w:t>Тарихи сана әдетте сырттан зорлықшыл</w:t>
        <w:br/>
        <w:t>күшіне төтеп беретін сауыттың рөлін</w:t>
        <w:br/>
        <w:t>атқарады. Отарлаушы алпауыттардың көп</w:t>
        <w:br/>
        <w:t>ретте тарихи таныммен алысып, оны</w:t>
        <w:br/>
        <w:t>әлсіретіп, өңін айналдыруға тырысатыны</w:t>
        <w:br/>
        <w:t>сондықтан. Халықтың өз тарихын</w:t>
        <w:br/>
        <w:t>(шежіресін) өзіне жатсындыру жүзеге</w:t>
        <w:br/>
        <w:t>асқанда ол халық сырт күштің қалауына</w:t>
        <w:br/>
        <w:t>қарсылықсыз көнетін болады. Көбінесе</w:t>
        <w:br/>
        <w:t>өзімен-өзі тіл табыса алмай қырқысып, үнемі</w:t>
        <w:br/>
        <w:t>төрелікті сырт күштен күтіп отырады. Бүгінгі</w:t>
        <w:br/>
        <w:t>күндегідей халық өзін-өзі билеу арқылы</w:t>
        <w:br/>
        <w:t>өзінің жан-жүрегін, ақыл парасатын</w:t>
        <w:br/>
        <w:t>шыңдайды. Әзірше адамзат баласының</w:t>
        <w:br/>
        <w:t>тарихында өзін-өзі билей алмай құрып</w:t>
        <w:br/>
        <w:t>кеткен халық жоқ. Халықтың жойылуы</w:t>
        <w:br/>
        <w:t>немесе ассимиляцияға ұшырауы ұдайы</w:t>
        <w:br/>
        <w:t>сыртқы күштің әсерінен жүзеге асырып</w:t>
        <w:br/>
        <w:t>отырады.</w:t>
        <w:br/>
        <w:t>Екінші, тілдік фактор дедік қой. Француз</w:t>
        <w:br/>
        <w:t>философы Монтескьенің айтуы бойынша, тіл</w:t>
        <w:br/>
        <w:t>- халықтың төлтума қасиетінде ең мәнді</w:t>
        <w:br/>
        <w:t>мәдени айғақ. “Бағынған ел тілін</w:t>
        <w:br/>
        <w:t>жоғалтпаса, алдағы өмірден үмітін үзбеуіне</w:t>
        <w:br/>
        <w:t>болады”, - дейді ол. Сондықтан да бұл үлкен</w:t>
        <w:br/>
        <w:t>еңбектің (шежіренің) тілі жатық, әдеби,</w:t>
        <w:br/>
        <w:t>ұғымды, ұғынықты. Шындық осы... Тағы бір</w:t>
        <w:br/>
        <w:t>айтар жай адамзат баласының тарихында</w:t>
        <w:br/>
        <w:t>тіл де зорлықсыз жойылып көрген емес.</w:t>
        <w:br/>
        <w:t>Дегенмен, кейде зорлық болмай-ақ, әлді</w:t>
        <w:br/>
        <w:t>елдің елге жанасуы біржақты ықпал түрінде</w:t>
        <w:br/>
        <w:t>болса да тілдің бағы байланатыны шындық.</w:t>
        <w:br/>
        <w:t>Аллам одан аулақ қылсын.</w:t>
        <w:br/>
        <w:t>Үшінші, психологиялық фактордың</w:t>
        <w:br/>
        <w:t>ғұмыры кез-келген халықтың бойында</w:t>
        <w:br/>
        <w:t>ұзақтау өмір сүреді. Біздің тілге тиек болып</w:t>
        <w:br/>
        <w:t>отырған “Тобықты - Шыңғыстау шежіресі”</w:t>
        <w:br/>
        <w:t>ұзақ өмір сүріп, болашақ ұрпақтың</w:t>
      </w:r>
    </w:p>
    <w:p>
      <w:r>
        <w:t>айрылмас құралына айналатынына менің</w:t>
        <w:br/>
        <w:t>сенімім зор. Әсіресе, географиялық мекені</w:t>
        <w:br/>
        <w:t>мен өмір салты өзгермесе мұндай ортадағы</w:t>
        <w:br/>
        <w:t>психологиялық тарихи төлтума мәңгілік</w:t>
        <w:br/>
        <w:t>сақталады деуге әбден болады. Орта мен</w:t>
        <w:br/>
        <w:t>өмір салт тұрақты болғанда өзге жұрттың</w:t>
        <w:br/>
        <w:t>мәдениеті, тарихы кез келген халықтың</w:t>
        <w:br/>
        <w:t>тарихи шежіресіне, тағдырына жағымды</w:t>
        <w:br/>
        <w:t>әсер етіп, оны рухани байытып отыратыны</w:t>
        <w:br/>
        <w:t>рас.</w:t>
        <w:br/>
        <w:t>Өктем системаның тәрбиесі</w:t>
        <w:br/>
        <w:t>атқамінерлеріміздің қаңқа сүйегіне дейін</w:t>
        <w:br/>
        <w:t>сіңген.</w:t>
        <w:br/>
        <w:t>Сондықтан соңғы екі ғасыр бойы қазақ</w:t>
        <w:br/>
        <w:t>халқы дүние дидарына тек қана орыстың</w:t>
        <w:br/>
        <w:t>көзімен қарап, тек қана орыстың жүрегімен</w:t>
        <w:br/>
        <w:t>баға беруге машықтанып алды. Біз енді</w:t>
        <w:br/>
        <w:t>дүние дидарына, ата шежіресіне, орыстың</w:t>
        <w:br/>
        <w:t>да көзімен емес, қытайдың да көзімен емес,</w:t>
        <w:br/>
        <w:t>қажет десеңіз қазақтың да көзімен емес, біз</w:t>
        <w:br/>
        <w:t>тәуелсіз елдің азаматы ретінде біз әділдік</w:t>
        <w:br/>
        <w:t>пен парасат көзімен қарауға қалыптасуымыз</w:t>
        <w:br/>
        <w:t>керек. Сонда ғана үш томдықты дүниеге,</w:t>
        <w:br/>
        <w:t>жарыққа әкелген, этногроф, жазушы</w:t>
        <w:br/>
        <w:t>Молдабек Жанболатұлы бастаған жиырма</w:t>
        <w:br/>
        <w:t>бес патриоттарымызға, сондай-ақ үлкен</w:t>
        <w:br/>
        <w:t>шежіренің бас демеушісі Медғат</w:t>
        <w:br/>
        <w:t>Құтжановқа оқырмандар атынан алғыстан</w:t>
        <w:br/>
        <w:t>басқа айтарымыз жоқ...</w:t>
        <w:br/>
        <w:t>Мұндай ғибраты мол, мінезді ата</w:t>
        <w:br/>
        <w:t>шежіресін келешек ұрпақ қорғауға,</w:t>
        <w:br/>
        <w:t>қорғануға арнаған тамаша еңбек - асыл</w:t>
        <w:br/>
        <w:t>қазына.</w:t>
        <w:br/>
        <w:t>ШЫН ЖҮРЕКТЕН, АЛҒЫС,</w:t>
        <w:br/>
        <w:t>МОЛДАШ АҒА!</w:t>
        <w:br/>
        <w:t>“Тобықты-Шыңғыстау шежіресін" оқып,</w:t>
        <w:br/>
        <w:t>танысқаннан кейін көптеген мағлұматтар</w:t>
        <w:br/>
        <w:t>алып, әртүрлі ой-толғанымдар кеңейіп,</w:t>
        <w:br/>
        <w:t>шежіренің өте тартымды, өнегелік</w:t>
        <w:br/>
        <w:t>пайдасының тереңдігіне көз жеткізген едім.</w:t>
        <w:br/>
        <w:t>Мұндағы бір ерекшелік: Атам заманнан</w:t>
        <w:br/>
        <w:t>бүгінгі күнге дейін сабақтасып, жалғасып</w:t>
        <w:br/>
        <w:t>келе жатқан дәстүрді, даналық, тектіліктің</w:t>
        <w:br/>
        <w:t>не екендігін, өзінің қайдан шыққан тегіңді</w:t>
        <w:br/>
        <w:t>сезіну, оны мақтан етудің не екеніне көзіңді</w:t>
        <w:br/>
        <w:t>жеткізіп, иландыру, сендіру екенін көресің.</w:t>
        <w:br/>
        <w:t>Шежіренің тағы бір ерекшелігі - тек қана</w:t>
        <w:br/>
        <w:t>ата-тек тарату емес, елдің өзін-өзі тануы,</w:t>
        <w:br/>
        <w:t>білуі, туыстық-жақындық қатынастарды</w:t>
        <w:br/>
        <w:t>анықтап, ибалық пен инабаттылықтың</w:t>
        <w:br/>
        <w:t>ХАЛЫҚ АЙТСА, ҚАЛТ АЙТПАЙДЫ</w:t>
      </w:r>
    </w:p>
    <w:p>
      <w:r>
        <w:t>ЕЗІ; БЕ!</w:t>
        <w:br/>
        <w:t>киргиз-казахского народа” (1925)</w:t>
        <w:br/>
        <w:t>еңбектерінің жазба шежіресін</w:t>
        <w:br/>
        <w:t>қалыптастырудағы маңызы зор болды.</w:t>
        <w:br/>
        <w:t>Қазақ халқы 200-ден астам рудан,</w:t>
        <w:br/>
        <w:t>тайпадан, халықтан құрылған десек,</w:t>
        <w:br/>
        <w:t>олардың әрқайсысының шежіресі болған.</w:t>
        <w:br/>
        <w:t>Мәселен, Мәшһүр Жүсіп, Нұржан</w:t>
        <w:br/>
        <w:t>Наушабаев, Диқанбай, Саурық, Ережеп,</w:t>
        <w:br/>
        <w:t>Алдаберген, Нұрбекұлы, Қылышбай,</w:t>
        <w:br/>
        <w:t>Күзенбай, т.б. шежірешілер заманында</w:t>
        <w:br/>
        <w:t>жұртқа мәлім болған адамдар. Қазақи</w:t>
        <w:br/>
        <w:t>шежіре тарқату дәстүрінің терең астарлы</w:t>
        <w:br/>
        <w:t>тарихи деректігіне, тарихи-тәрбиелік мәніне</w:t>
        <w:br/>
        <w:t>ортағасырлық, шетелдік және төл</w:t>
        <w:br/>
        <w:t>зерттеушілеріміз көз жеткізген болатын.</w:t>
        <w:br/>
        <w:t>Мәселен, Рашид-ад-дин былай дейді:</w:t>
        <w:br/>
        <w:t>“(..Моңғол-түріктердің көнеден жеткен салт</w:t>
        <w:br/>
        <w:t>дәстүрі бойынша, олар өздерінің ата-тегін,</w:t>
        <w:br/>
        <w:t>ру шежіресін есте сақтауға айрықша мән</w:t>
        <w:br/>
        <w:t>беріп отырады. Олар балаларына өзге жұрт</w:t>
        <w:br/>
        <w:t>сияқты тәрбие беру үшін тілі шығысымен-</w:t>
        <w:br/>
        <w:t>ақ құлағына ру туралы, ру шежіресі туралы</w:t>
        <w:br/>
        <w:t>аңыз әңгімелерді құйып қояды. Бұл</w:t>
        <w:br/>
        <w:t>дәстүрден олар бұрын да, қазір де қылдай</w:t>
        <w:br/>
        <w:t>ауытқыған емес.</w:t>
        <w:br/>
        <w:t>Өз кезінде Ш.Уәлиханов: “Олар шығу</w:t>
        <w:br/>
        <w:t>тектерін таратқанда, ортақ бір кіндіктен</w:t>
        <w:br/>
        <w:t>өрбитіндерін қатты діттейді. Ру мен ру, жүз</w:t>
        <w:br/>
        <w:t>бен жүз араларындағы жол-жора бойынша</w:t>
        <w:br/>
        <w:t>да үлкен-кіші тәрізді сана ұғымдары да, о</w:t>
        <w:br/>
        <w:t>бастағы, тұқым қуалау әдеті басты шарт</w:t>
        <w:br/>
        <w:t>болып саналады.</w:t>
        <w:br/>
        <w:t>.-Ата-бабаларымыздың ерлігі туралы</w:t>
        <w:br/>
        <w:t>тарихи жыр-дастандарына дегенде,</w:t>
        <w:br/>
        <w:t>халықтың сүйіспеншіліктерінде шек жоқ,</w:t>
        <w:br/>
        <w:t>соншалықты мол туралы ауыздан-ауызға</w:t>
        <w:br/>
        <w:t>жазбасыз баспасыз алып даланың бір</w:t>
        <w:br/>
        <w:t>шетінен екінші шетіне жеткізіп, ғасырлар</w:t>
        <w:br/>
        <w:t>бойы ойда сақтау, олардың суырып салма</w:t>
        <w:br/>
        <w:t>ғажап қабілетінің көрінісі болса керек.</w:t>
        <w:br/>
        <w:t>-.Көне түркі салт-сана, әдет-ғұрыптың</w:t>
        <w:br/>
        <w:t>қаймағы бұзылмаған қазақтарда, өмірдің</w:t>
        <w:br/>
        <w:t>бар саласын қамтитын оқиғаларымен</w:t>
        <w:br/>
        <w:t>байланысты өзен аттары, жер-су аттары</w:t>
        <w:br/>
        <w:t>тағы басқа есте сақталып, атадан балаға</w:t>
        <w:br/>
        <w:t>жалғасып жатады.</w:t>
        <w:br/>
        <w:t>«Қазақтарда әрбір ру басылары өз ру</w:t>
        <w:br/>
        <w:t>тайпасының шежіресін шыққан тегін елдің</w:t>
        <w:br/>
        <w:t>әдет-ғұрып, заңдарын, ескі жарлықтарын</w:t>
        <w:br/>
        <w:t>халықтың басынан өткен тарихи жайларды</w:t>
        <w:br/>
        <w:t>көп жасаған ақсақалдардан иждаһатпен</w:t>
        <w:br/>
        <w:t>үйреніп, өзінің шешендік өнерін шындарда</w:t>
        <w:br/>
        <w:t>ауыз-әңгімелерді, мақал-мәтелдерді</w:t>
        <w:br/>
        <w:t>маңызды оқиғаларға қатысты ұлағатты асыл</w:t>
        <w:br/>
        <w:t>сөздерді, ұзақ уақыт жаттайды. Сондай</w:t>
        <w:br/>
        <w:t>дайындығы бар билердің ауыздан шыққан</w:t>
      </w:r>
    </w:p>
    <w:p>
      <w:r>
        <w:t>сөздерді халық ұйып тыңдайды. Ол нақыл</w:t>
        <w:br/>
        <w:t>сөздердің мәні өмірдің бар саласын</w:t>
        <w:br/>
        <w:t>қамтитындай өсиет-өнеге, тәлім-тәрбиелік,</w:t>
        <w:br/>
        <w:t>патриоттық мазмұнда болып келеді” деп</w:t>
        <w:br/>
        <w:t>шежіренің маңыздылығын баса көрсеткен.</w:t>
        <w:br/>
        <w:t>Түрік тайпалары мен халықтарының</w:t>
        <w:br/>
        <w:t>этникалық құрамы жайындағы жазбалар</w:t>
        <w:br/>
        <w:t>еңбегі авторы, орыс зерттеушісі Аристов:</w:t>
        <w:br/>
        <w:t>“Қазақ шежіресі маған қазақ тайпасының</w:t>
        <w:br/>
        <w:t>тарихын зерттеп жазуға көп пайдасын тигізді.</w:t>
        <w:br/>
        <w:t>Сондықтан да мен қазақтың тарамданып өсу</w:t>
        <w:br/>
        <w:t>жолындағы генологиясына тоқталмай кете</w:t>
        <w:br/>
        <w:t>алмадым. онсыз маған қазақ тайпасының</w:t>
        <w:br/>
        <w:t>өткен өмірін зерттеп білу қиын болар еді” -</w:t>
        <w:br/>
        <w:t>деп ағынан жарылған.</w:t>
        <w:br/>
        <w:t>Бұл пікірлерден шежірені тарқату</w:t>
        <w:br/>
        <w:t>дәстүріне қатысты тұжырымды жауаптар</w:t>
        <w:br/>
        <w:t>табамыз. Өйткені, жекелеген рулар мен</w:t>
        <w:br/>
        <w:t>тайпалардың этногенезін анықтамай тұрып,</w:t>
        <w:br/>
        <w:t>қазақ халқының тайпалық құрамын анықтау,</w:t>
        <w:br/>
        <w:t>тарихын білу мүмкін емес. Яғни, ру деген</w:t>
        <w:br/>
        <w:t>ұғымға дұрыс көзқарасымызды</w:t>
        <w:br/>
        <w:t>қалыптастыруда ру тарихын баяндайтын</w:t>
        <w:br/>
        <w:t>шежірелерді білуіміз, бұл тәуелсіздікке ие</w:t>
        <w:br/>
        <w:t>болғаннан кейін ғана мүмкін болып отыр.</w:t>
        <w:br/>
        <w:t>Өткен заман шежірелерін сұрыптау, талдау</w:t>
        <w:br/>
        <w:t>арқылы ғылыми тұжырымдарға қол</w:t>
        <w:br/>
        <w:t>жеткіземіз.</w:t>
        <w:br/>
        <w:t>Шежіре сөзінің шығу төркіні арабтың</w:t>
        <w:br/>
        <w:t>бұтақ, тармақ деген мағына беретін</w:t>
        <w:br/>
        <w:t>“шаджарат” деген сөзімен байланыстығына</w:t>
        <w:br/>
        <w:t>қазіргі тарих ғылымы ден қояды.</w:t>
        <w:br/>
        <w:t>Шежірешілік кешегі көшпелі қоғамдағы</w:t>
        <w:br/>
        <w:t>әрбір қазақ үшін темір қазақтай құбылыс</w:t>
        <w:br/>
        <w:t>болған. Шежірені білу, соған жүгіну арқылы</w:t>
        <w:br/>
        <w:t>қазақ қоғамы өзінің біртұтастығын сақтап</w:t>
        <w:br/>
        <w:t>келді. Шежірешілдік қазақ қоғамы үшін</w:t>
        <w:br/>
        <w:t>тіршіліктеріне тірек болған халықтық ереже</w:t>
        <w:br/>
        <w:t>ретінде өмірдің барлық саласында ерен</w:t>
        <w:br/>
        <w:t>қызмет атқарған реттеуші жүйе болып келді.</w:t>
        <w:br/>
        <w:t>Бір сөзбен айтқан шежірешілдік қазақ</w:t>
        <w:br/>
        <w:t>қоғамының тарихи санасын</w:t>
        <w:br/>
        <w:t>328</w:t>
        <w:br/>
        <w:t>ХАЛЫҚ АЙТСА, ҚАЛТ АЙТПАЙДЫ</w:t>
        <w:br/>
        <w:t>қасиетін сезінуде ме деймін.</w:t>
        <w:br/>
        <w:t>Бізге бұрын ата-тегімізді білмек түгіл қай</w:t>
        <w:br/>
        <w:t>ру, кім екеніңді сезіндіру қиын еді. Бір ғана</w:t>
        <w:br/>
        <w:t>дәлел. Мен алғаш рет Маңғыстау, яғни Адай</w:t>
        <w:br/>
        <w:t>елінде болғанымда “Сүйегің кім, қай туған</w:t>
        <w:br/>
        <w:t>баласың?” деп сұрағанда таң қалып, бұлары</w:t>
        <w:br/>
        <w:t>иесі, қазақты белгілі отыр ма деп қалдым.</w:t>
        <w:br/>
        <w:t>Себебі, ол кезде (1973 жылдары) мұндай</w:t>
        <w:br/>
        <w:t>сұрақ қойып, ата-тегіңді сұрау әрі ыңғайсыз,</w:t>
        <w:br/>
        <w:t>әрі дөрекі саналатын еді. Сөйтсем, біздер</w:t>
      </w:r>
    </w:p>
    <w:p>
      <w:r>
        <w:t>өзіміздің қанымызды, жанымызды сезінбей</w:t>
        <w:br/>
        <w:t>өсіп, өнген, “тірі өліктер” боп қалыппыз. Ал</w:t>
        <w:br/>
        <w:t>Адайлар нағыз қазақтық салт-дәстүрді</w:t>
        <w:br/>
        <w:t>сақтап келген, ерлік пен елдіктің тұтқасын</w:t>
        <w:br/>
        <w:t>ұстанған қандастар екен. Мұны сол елде</w:t>
        <w:br/>
        <w:t>қызмет жасап жүргенде кәрдім де, білдім.</w:t>
        <w:br/>
        <w:t>Шежіреде тағы да бір көңіл қойып, риза</w:t>
        <w:br/>
        <w:t>болатын жай басқа облыстардағы жүрген</w:t>
        <w:br/>
        <w:t>біздің қандас, бауырлас ұрпақтарымыздың</w:t>
        <w:br/>
        <w:t>өнегелі де өрісті істердің бастаушысы,</w:t>
        <w:br/>
        <w:t>ақылшысы екенін танып, біліп зор қуаныш,</w:t>
        <w:br/>
        <w:t>мақтаныш сезімдеріне бөлендім. Осы жерде</w:t>
        <w:br/>
        <w:t>Молдаш ағаның өзі танып білмейтін ағайын-</w:t>
        <w:br/>
        <w:t>туыстарды іздеп, тауып (әрине, көптеген</w:t>
        <w:br/>
        <w:t>қиыншылық, кедергілерге қарамастан)</w:t>
        <w:br/>
        <w:t>оларды қалың көпшілік қауыммен</w:t>
        <w:br/>
        <w:t>жақындастырып, туыстастырып отырғаны</w:t>
        <w:br/>
        <w:t>кім-кімді де риза өткен.</w:t>
        <w:br/>
        <w:t>Олардың тоз-тозы шықса да, туған жерін,</w:t>
        <w:br/>
        <w:t>елін руын ұмытпай жақсы, қасиетті істердің</w:t>
        <w:br/>
        <w:t>ұйтқысы болып отырғанын нақты</w:t>
        <w:br/>
        <w:t>дәлелдермен жазып, көзге таңба басқандай</w:t>
        <w:br/>
        <w:t>етіп көрсеткен.</w:t>
        <w:br/>
        <w:t>Тоқ етерін айтқанда қазақтың, оның</w:t>
        <w:br/>
        <w:t>ішінде орта жүздің Арғын, Тобықтылардың</w:t>
        <w:br/>
        <w:t>үлкенді-кішілі рулардың өзара</w:t>
        <w:br/>
        <w:t>бауырластығын паш еткен, ата-текті жан-</w:t>
        <w:br/>
        <w:t>жақты таратқан, халықты оятып, көздерін</w:t>
        <w:br/>
        <w:t>ашып, көкіректерін қазақы қасиеттің нұрын</w:t>
        <w:br/>
        <w:t>құйып жақындықтың, туыстықтың отын</w:t>
        <w:br/>
        <w:t>лаулатқан деуге болады.</w:t>
        <w:br/>
        <w:t>Әрине, шежіреде тобықтылардың</w:t>
        <w:br/>
        <w:t>өміріндегі, Шыңғыстау өлкесіндегі айтулы</w:t>
        <w:br/>
        <w:t>кезең, маңызды оқиғалармен белгілі,</w:t>
        <w:br/>
        <w:t>танымал адамдарды, олардың әміріндегі</w:t>
        <w:br/>
        <w:t>болған жайларды нақтылы деректермен</w:t>
        <w:br/>
        <w:t>көрсетіп, олардың суреттерін басып сөйлетуі</w:t>
        <w:br/>
        <w:t>оқырман қауымның көңілінен шығатынына</w:t>
        <w:br/>
        <w:t>сенімдімін.</w:t>
        <w:br/>
        <w:t>Сөз жоқ шежірені жинастыру барысында</w:t>
        <w:br/>
        <w:t>көптеген кедергі, қиыншылықтардың</w:t>
        <w:br/>
        <w:t>кездесіп, аяқтан шалып жолдан шығаруға,</w:t>
        <w:br/>
        <w:t>шатастыруға ықпал еткені рас болар. Қарға</w:t>
        <w:br/>
        <w:t>тамырлы қазақ емеспіз бе, “Алғаш шежіре</w:t>
        <w:br/>
        <w:t>шығарам деп талпынғанда “Бұл елдің арасын</w:t>
        <w:br/>
        <w:t>ашып, ірткі тұғызар, бүгінге дейін “Айрандай</w:t>
        <w:br/>
        <w:t>ұйып отырған елдің шырқын бұзпас болар"</w:t>
        <w:br/>
        <w:t>деген қаңқу сөздің болғаны өтірік болмас.</w:t>
        <w:br/>
        <w:t>Бірақ, бұдан қаймығып, ықпай қарсы тұрған</w:t>
        <w:br/>
        <w:t>автордың бірбеттілігіне, төзімділігіне,</w:t>
        <w:br/>
        <w:t>шыдамдылығына, қайыспай қарсы тұра</w:t>
        <w:br/>
        <w:t>білгендігіне көңіл марқайып, міне, нағыз</w:t>
        <w:br/>
        <w:t>азамат деген ой түйінделді.</w:t>
        <w:br/>
        <w:t>Бізді шынын айту керек, бойкүйездік,</w:t>
        <w:br/>
        <w:t>жалтақтық, қорқақтық, қобалжу, тіпті</w:t>
        <w:br/>
        <w:t>осының аяғы неге апарып соғар екен деген</w:t>
        <w:br/>
        <w:t>дүдәмәл, түсініспестік жағдайлар</w:t>
        <w:br/>
        <w:t>бойымызға сіңіп алғанын жасыруға болмас.</w:t>
      </w:r>
    </w:p>
    <w:p>
      <w:r>
        <w:t>Міне, осы күдік атаулының күлпаршасын тас-</w:t>
        <w:br/>
        <w:t>талқан етіп, адамдарды сенімге жетелеген,</w:t>
        <w:br/>
        <w:t>оларды сендіргенін көріп, жеңіп шыққанына</w:t>
        <w:br/>
        <w:t>қуандым. Қаншама тер төгіп оны жеңіп шығу</w:t>
        <w:br/>
        <w:t>оңайға түспесі айқын. Мұны тек басынан</w:t>
        <w:br/>
        <w:t>кешкендер ғана сезе алады. Сондықтан да</w:t>
        <w:br/>
        <w:t>шежіренің ерекшелігі де осында жатса</w:t>
        <w:br/>
        <w:t>керек.</w:t>
        <w:br/>
        <w:t>Тоқ етерін айтқанда шежіре өзінің</w:t>
        <w:br/>
        <w:t>көздеген мақсатын орындаған, автор</w:t>
        <w:br/>
        <w:t>Молдаш Жанболатов ерінбей жалықпай,</w:t>
        <w:br/>
        <w:t>көздеген мақсатына қол жеткізіп ауыр жүкті</w:t>
        <w:br/>
        <w:t>арқасы қайыспай көтеріп, қабырғасын</w:t>
        <w:br/>
        <w:t>қайыстырмай нағыз ердің, ерліктің үлгісін</w:t>
        <w:br/>
        <w:t>көрсеткен абзал азамат. Осыдан келіп, ол</w:t>
        <w:br/>
        <w:t>өзінің тектілігін Кеңгірбай-би атаның нағыз</w:t>
        <w:br/>
        <w:t>ұрпағы, оның жолын ұстанушы қасиетті</w:t>
        <w:br/>
        <w:t>перзент екендігін көрсетті.</w:t>
        <w:br/>
        <w:t>Олай болса Молдаш аға абыройыңыз</w:t>
        <w:br/>
        <w:t>артып, халықтың алғыс, құрметіне бөлене</w:t>
        <w:br/>
        <w:t>беріңіз! Өзіңіз нағыз Абай атамның</w:t>
        <w:br/>
        <w:t>айтқанындай “Әкенің баласы болма,</w:t>
        <w:br/>
        <w:t>халықтың ұлы бол!" деген әсиетін</w:t>
        <w:br/>
        <w:t>орындағаныңызға шын көңілден алғысымды</w:t>
        <w:br/>
        <w:t>айтып, алдыңызда басымды иемін, Жан Аға!</w:t>
        <w:br/>
        <w:t>Асылтай МҰҚАЖАНҰЛЫ,</w:t>
        <w:br/>
        <w:t>Арық-Матай тегі, Қазақстан</w:t>
        <w:br/>
        <w:t>Журналистер одағының мүшесі.</w:t>
        <w:br/>
        <w:t>Маңғыстаудан.</w:t>
        <w:br/>
        <w:t>320 |</w:t>
        <w:br/>
        <w:t>-І- ХАЛЫҚ АЙТСА, ҚАЛТ АЙТПАЙДЫ</w:t>
        <w:br/>
        <w:t>кестелік жүйеге нақтылық беруінде.</w:t>
        <w:br/>
        <w:t>Сонымен қатар, шежіре кестелерде</w:t>
        <w:br/>
        <w:t>замана тынысына сай кәмелетке толмаған</w:t>
        <w:br/>
        <w:t>қыз балаларды енгізуі өте орынды. Өйткені,</w:t>
        <w:br/>
        <w:t>атадан туған ұрпақ ретінде әйел затын</w:t>
        <w:br/>
        <w:t>қастерлеу, болар ұрпақ анасы ретінде қай</w:t>
        <w:br/>
        <w:t>заманда болмасын қазақтың ұлттық дәстүрі</w:t>
        <w:br/>
        <w:t>деп қаралған. Шартарапқа тараған қазақ</w:t>
        <w:br/>
        <w:t>жұрты үшін қыз балалардың шежіре</w:t>
        <w:br/>
        <w:t>кестесіне енгізілуі әбден дұрыс.</w:t>
        <w:br/>
        <w:t>Шежіре кестесінің тағы бір ерекшелігі, ол</w:t>
        <w:br/>
        <w:t>атадан тараған ұрпақ өкілдерінің қай атадан</w:t>
        <w:br/>
        <w:t>туғанына қарамастан бірыңғай негізде</w:t>
        <w:br/>
        <w:t>енгізілуде. Ол да қазіргі заман ағымынан</w:t>
        <w:br/>
        <w:t>туындағандығын қарауымыз керек.</w:t>
        <w:br/>
        <w:t>Шежірешілдіктің өзі әр заманда жаңа</w:t>
        <w:br/>
        <w:t>мазмұнға ие болып отырған.</w:t>
        <w:br/>
        <w:t>Шығарма осыншама мағыналы, ауқымды,</w:t>
        <w:br/>
        <w:t>көлемді болуымен қатар негізгі айтуға тиісті</w:t>
        <w:br/>
        <w:t>тақырыбының арнасынан ауытқымайды.</w:t>
        <w:br/>
        <w:t>Барлық жайды тарихи, хроноллогиялық</w:t>
      </w:r>
    </w:p>
    <w:p>
      <w:r>
        <w:t>реттілікпен жүйелі, сабақтас жалғас өмір</w:t>
        <w:br/>
        <w:t>парақтары етіп беруге талпынған. Автор өзі</w:t>
        <w:br/>
        <w:t>ұстанған “Шәкәрім қажының шежіресін</w:t>
        <w:br/>
        <w:t>дамытып бүгінгі күнге жеткізсем” деген</w:t>
        <w:br/>
        <w:t>мұратына жеткен.</w:t>
        <w:br/>
        <w:t>Шығарманың ерекше құндылығы әлі де</w:t>
        <w:br/>
        <w:t>жүйеленіп болмаған қазақ тарихының</w:t>
        <w:br/>
        <w:t>тарихи кезеңдері, оның тарихи-әлеуметтік</w:t>
        <w:br/>
        <w:t>мәні мен маңызына ден қояды. Ондағы</w:t>
        <w:br/>
        <w:t>жеңістер мен жеңілістердің себебі мен</w:t>
        <w:br/>
        <w:t>салдарына өзіндік баға беріледі. Оның негізгі</w:t>
        <w:br/>
        <w:t>тұлғалары - би, батыр, шешен т.б. кемеңгер</w:t>
        <w:br/>
        <w:t>қайраткерді атайды. Олардың ел аузындағы</w:t>
        <w:br/>
        <w:t>еңбектерінің тарихи деректер мен</w:t>
        <w:br/>
        <w:t>құжаттармен тұтас халық тарихындағы</w:t>
        <w:br/>
        <w:t>орнымен байланысын ашуға талпынады.</w:t>
        <w:br/>
        <w:t>Негізге сүйенген тарихи құжат. әдеби</w:t>
        <w:br/>
        <w:t>шығармалармен, баспасөз деректері</w:t>
        <w:br/>
        <w:t>нақтылы көрсетіліп отырылған. Оның бәрі</w:t>
        <w:br/>
        <w:t>шежірені жалпылама аңыздар жинағы емес</w:t>
        <w:br/>
        <w:t>көздеген нақты мақсатын орындап ғылыми</w:t>
        <w:br/>
        <w:t>негізді шығарма дәрежесіне жеткізген.</w:t>
        <w:br/>
        <w:t>Мәселен, әр томда орын алатын "Өткен</w:t>
        <w:br/>
        <w:t>жоқтың болашағы жоқ” атты бөлімінде</w:t>
        <w:br/>
        <w:t>тобықты руының тарихы оның би</w:t>
        <w:br/>
        <w:t>батырлары, шешендері, кемеңгер</w:t>
        <w:br/>
        <w:t>қайраткерлері туралы ой-пікірлерін,</w:t>
        <w:br/>
        <w:t>тұжырымдарын автор энциклопедиялық,</w:t>
        <w:br/>
        <w:t>жинақтық, монографиялық, мерзімді</w:t>
        <w:br/>
        <w:t>баспасөз, мұрағат-мұражай</w:t>
        <w:br/>
        <w:t>материалдарын, ауызекі аңыз-әңгімелерді</w:t>
        <w:br/>
        <w:t>тиісінше талдау-сұрыптау арқылы дәйекті,</w:t>
        <w:br/>
        <w:t>ғылыми түрде жеткізе білген.</w:t>
        <w:br/>
        <w:t>Шежіре ғылымына сәйкес терең әрі</w:t>
        <w:br/>
        <w:t>мағыналы жазылғанына қарамастан</w:t>
        <w:br/>
        <w:t>көпшіліктің түсінікті қабылдауына арналған.</w:t>
        <w:br/>
        <w:t>Ерекше назар аударатын жәйт еңбек,</w:t>
        <w:br/>
        <w:t>көркем-әдеби шығарма, ғылыми еңбек</w:t>
        <w:br/>
        <w:t>болмағанымен тілі жеңіл, ойы айқын,</w:t>
        <w:br/>
        <w:t>тұжырымы түйінді болып келеді. Сондықтан</w:t>
        <w:br/>
        <w:t>да, ол бүгінгі тілі шорқақ ұлттық ой-</w:t>
        <w:br/>
        <w:t>оралымдары кенжелеу ұрпақтың оқып</w:t>
        <w:br/>
        <w:t>түсінуіне жеңіл, ұрымтал, қолайлы болып</w:t>
        <w:br/>
        <w:t>шыққан.</w:t>
        <w:br/>
        <w:t>Мұның өзі автордың ерекше</w:t>
        <w:br/>
        <w:t>ыждағаттылықпен мән беріп, қол жеткізген</w:t>
        <w:br/>
        <w:t>творчестволық еңбек жемісі, шеберлігін</w:t>
        <w:br/>
        <w:t>танытады.</w:t>
        <w:br/>
        <w:t>Шежіреде жер атаулары, ондағы жан-</w:t>
        <w:br/>
        <w:t>жануарлар, өсімдіктер дүниесі, қазба-</w:t>
        <w:br/>
        <w:t>қазыналарымен, тарихи орындар</w:t>
        <w:br/>
        <w:t>археологиялық және табиғат тамашалары</w:t>
        <w:br/>
        <w:t>тізбеленген. Оның түрлі-түсті фотосуреттері</w:t>
        <w:br/>
        <w:t>мен Шыңғыстау өңірінің табиғи картасы,</w:t>
        <w:br/>
        <w:t>Абай ауданының әкімшілік картасы берілген.</w:t>
      </w:r>
    </w:p>
    <w:p>
      <w:r>
        <w:t>Тобықты жұртының тағдыр талайына орай</w:t>
        <w:br/>
        <w:t>карта, схемалар нақтылық масштабтық</w:t>
        <w:br/>
        <w:t>дәлдікпен түрлі-түсті бояумен өрілген.</w:t>
        <w:br/>
        <w:t>Мұның бәрі шежіренің көркемдігін,</w:t>
        <w:br/>
        <w:t>ғылыми жүйелілігін арттырып, тарихи,</w:t>
        <w:br/>
        <w:t>тәрбиелілік қуатын көтерген.</w:t>
        <w:br/>
        <w:t>Шежіренің тарих, антропология,</w:t>
        <w:br/>
        <w:t>география, топономика, этнология,</w:t>
        <w:br/>
        <w:t>экономика сияқты ғылымдар</w:t>
        <w:br/>
        <w:t>категорияларына қабысатынын да көреміз</w:t>
        <w:br/>
        <w:t>және оның өзіндік ерекшелік санатын</w:t>
        <w:br/>
        <w:t>көрсетеді. Мәселен, қазақ үшін жер</w:t>
        <w:br/>
        <w:t>мәселесі, оның көшпелі өмір салтына сай</w:t>
        <w:br/>
        <w:t>пайдалануы, игеруі және сақтауы басты</w:t>
        <w:br/>
        <w:t>өмірлік нышан болған.</w:t>
        <w:br/>
        <w:t>Жердің экономикалық құдіретін жете</w:t>
        <w:br/>
        <w:t>түсінген бірден-бір халық, ол қазақ халқы</w:t>
        <w:br/>
        <w:t>болған. Қыс-қыстау, көктеу, жаз-жайлау,</w:t>
        <w:br/>
        <w:t>күз-күзеу пайдалану дағдысын айтамыз.</w:t>
        <w:br/>
        <w:t>Тіпті жер-су атауларын берудің өзінде терең</w:t>
        <w:br/>
        <w:t>мағына болған, өйткені қазақ халқы табиғи</w:t>
        <w:br/>
        <w:t>ресурстардың қадір-қасиетін барлай білген.</w:t>
        <w:br/>
        <w:t>Оны да осы шежіреде айқын байқаймыз.</w:t>
        <w:br/>
        <w:t>Автор, өзі көп жылдар бойы жинап,</w:t>
        <w:br/>
        <w:t>ХАЛЫҚ АЙТСА, ҚАЛТ АЙТПАЙДЫ.</w:t>
        <w:br/>
        <w:t>саласына дамытуға арнаған Молдабек</w:t>
        <w:br/>
        <w:t>Жанболатұлы ана тілінің жанашыры, ұлттық</w:t>
        <w:br/>
        <w:t>әдет-ғұрып, салт-дәстүрдің насихаттаушысы</w:t>
        <w:br/>
        <w:t>болса, енді, міне шежірешілік өнерімен тағы</w:t>
        <w:br/>
        <w:t>бір соны қырынан танылып отыр.</w:t>
        <w:br/>
        <w:t>Молдекең жазған ІІІ томдық “Тобықты-</w:t>
        <w:br/>
        <w:t>Шыңғыстау шежіресінің” тұсаукесер тойы ең</w:t>
        <w:br/>
        <w:t>әуелі Алматыда Ұлттық Ғылым</w:t>
        <w:br/>
        <w:t>академиясында Ғалымдар үйінде өткізілуінің</w:t>
        <w:br/>
        <w:t>өзі және соған себеп болған топ бастаған</w:t>
        <w:br/>
        <w:t>зиялы қауым, өкілдерінің елімізді біртұтас</w:t>
        <w:br/>
        <w:t>елдікке шақыруы деп ұғындық, яғни “атаның</w:t>
        <w:br/>
        <w:t>баласы емес, адамның баласы болуға"</w:t>
        <w:br/>
        <w:t>үндеген ұлы Абай идеясының жарқын</w:t>
        <w:br/>
        <w:t>көрінісі деп қабылдадық. Осынау игіліктің</w:t>
        <w:br/>
        <w:t>басы-қасында М.Әуезов атындағы тіл,</w:t>
        <w:br/>
        <w:t>әдебиет, өнер институтының ректоры,</w:t>
        <w:br/>
        <w:t>академик Сейіт Қасқабасов, Халық</w:t>
        <w:br/>
        <w:t>жазушысы Мұхтар Мағауин, педагогика</w:t>
        <w:br/>
        <w:t>ғылымының докторы Серғазы Қалиев,</w:t>
        <w:br/>
        <w:t>жерлесіміз, белгілі қаламгер, ғалым Тұрсын</w:t>
        <w:br/>
        <w:t>Жұртбайдың болғаны үлкен азаматтық дер</w:t>
        <w:br/>
        <w:t>едік. Алматыда, Балқашта кітаптың</w:t>
        <w:br/>
        <w:t>тұсаукесерін өткізіп келген авторға үлкен</w:t>
        <w:br/>
        <w:t>еңбегіне қайырлы болсын айта барып,</w:t>
        <w:br/>
        <w:t>бірнеше сауал қойған едік.</w:t>
      </w:r>
    </w:p>
    <w:p>
      <w:r>
        <w:t>- Молдабек Жанболатұлы, атамыз қазақта</w:t>
        <w:br/>
        <w:t>“Күнәм көбейсін десең, шежіре жина” деген</w:t>
        <w:br/>
        <w:t>сөз бар. Бұл осы істің қаншалықты машақаты</w:t>
        <w:br/>
        <w:t>жауапкершілігі зор екенін білдірсе керек.</w:t>
        <w:br/>
        <w:t>Дегенмен, соның бәрін мойныңызға алып,</w:t>
        <w:br/>
        <w:t>Тобықты, Шыңғыстау шежіресін жазуға не</w:t>
        <w:br/>
        <w:t>себеп болды?</w:t>
        <w:br/>
        <w:t>- Аңызды өлке - Шыңғыстаудың, шежірелі</w:t>
        <w:br/>
        <w:t>Тобықты руының тарихын, шынайы бейне-</w:t>
        <w:br/>
        <w:t>болмысын әлі де тереңірек білуге, тарихын</w:t>
        <w:br/>
        <w:t>толық танып, тұшынуға сәулелі қазақтың</w:t>
        <w:br/>
        <w:t>бәрі пейілді болса керек. Әсіресе, оған</w:t>
        <w:br/>
        <w:t>бүгінгі ұрпағымыз айырықша зәру екені</w:t>
        <w:br/>
        <w:t>сөзсіз. Өйткені тұтас қазақ тарихи сияқты</w:t>
        <w:br/>
        <w:t>(Шыңғыстау өңірі), Тобықты жұрты, оның</w:t>
        <w:br/>
        <w:t>өткендегі ұрпағының тағдыры жөніндегі</w:t>
        <w:br/>
        <w:t>ақиқат осы уақытқа дейін көмескіленіп келді.</w:t>
        <w:br/>
        <w:t>Жазылған еңбектердегі тарихи деректер</w:t>
        <w:br/>
        <w:t>мен сомдалған тұлғалы бейнелердің түгелі</w:t>
        <w:br/>
        <w:t>дерлік таптық қоғамның саяси сүзгісінен</w:t>
        <w:br/>
        <w:t>өтіп, екшеленіп, іріктелгендері ғана.</w:t>
        <w:br/>
        <w:t>“Мың өліп, мың тірілген” қазақтың ат</w:t>
        <w:br/>
        <w:t>төбеліндей шағын руы Тобықтының</w:t>
        <w:br/>
        <w:t>тарихына одан да терең үңілсек, бір шамасы</w:t>
        <w:br/>
        <w:t>“Ақтабан шұбырынды, алқакөл сұламада”</w:t>
        <w:br/>
        <w:t>ұлысынан адасып, Қызылқұмда қалыпты. Бір</w:t>
        <w:br/>
        <w:t>ата ұрпағы Алатау асып кетіпті. Енді бір бөлігі</w:t>
        <w:br/>
        <w:t>Балқаш бойынан қоныс тауыпты. Орман</w:t>
        <w:br/>
        <w:t>ішіне барып орыстармен іргелес қоныс</w:t>
        <w:br/>
        <w:t>тепкен ата ұрпақтарымыз да бар. Одан</w:t>
        <w:br/>
        <w:t>коммунистік идеологияның солақай</w:t>
        <w:br/>
        <w:t>саясатынан бүкіл әлемге тарыдай шашылды.</w:t>
        <w:br/>
        <w:t>Сол алыс қиырға ұзап кеткендері түгілі,</w:t>
        <w:br/>
        <w:t>жақын маңдағыларының көбі тұтас</w:t>
        <w:br/>
        <w:t>халқымыз сияқты өзінің шыққан нәсіл-тегінің</w:t>
        <w:br/>
        <w:t>түпкі қайнарынан көз жазып, асыл</w:t>
        <w:br/>
        <w:t>арқауынан айырылып қалғаны қаншама?</w:t>
        <w:br/>
        <w:t>Сондықтан бүгінгі ұрпақ ортасында өзі елінің</w:t>
        <w:br/>
        <w:t>өткенін, жеті атасын білетіндері некен-саяқ</w:t>
        <w:br/>
        <w:t>болып қалды. Қазақы таным, түсініктің орнын</w:t>
        <w:br/>
        <w:t>бейжайлық, білместік, талғамсыздық</w:t>
        <w:br/>
        <w:t>жайлады, рухани жүдеушілік етек алды.</w:t>
        <w:br/>
        <w:t>Тәубә! Еліміз тәуелсіздігін алғалы тілге,</w:t>
        <w:br/>
        <w:t>дінге, ұлттық салт-дәстүрге, халық тарихына</w:t>
        <w:br/>
        <w:t>деген көзқарас, құрмет өзгерді. Осы тұста</w:t>
        <w:br/>
        <w:t>мен жүдеген рухани байлықтың толысуы</w:t>
        <w:br/>
        <w:t>үшін шежірешілік өнерге бетбұрыс жасау</w:t>
        <w:br/>
        <w:t>керек деген шешімге келдім. Шежіре әрбір</w:t>
        <w:br/>
        <w:t>тайпа, ру, ата-әулеттің нәсіп қаракетіндегі,</w:t>
        <w:br/>
        <w:t>биологиялық, психологиялық т.б.</w:t>
        <w:br/>
        <w:t>қасиеттерін саралайтын, өзге ешбір жұртта</w:t>
        <w:br/>
        <w:t>жоқ қазына. Демек, оны қалпына келтіру -</w:t>
        <w:br/>
        <w:t>қазақтың ұлттық болмысын табу, тану,</w:t>
        <w:br/>
        <w:t>тірілту деген сөз.</w:t>
        <w:br/>
        <w:t>- Шежірені жазуда нені басшылыққа</w:t>
        <w:br/>
        <w:t>алдыңыз?</w:t>
        <w:br/>
        <w:t>- Халқымыздың кешегісін зерделеп,</w:t>
        <w:br/>
        <w:t>бүгінгісіне қам көңіл болған ұлы Абай</w:t>
      </w:r>
    </w:p>
    <w:p>
      <w:r>
        <w:t>бабамыз оның ертеңіне алаң болып “Бірер</w:t>
        <w:br/>
        <w:t>сөз қазақтың қайдан шыққаны туралы”</w:t>
        <w:br/>
        <w:t>деген еңбек жазып, шәкірт інісі Шәкәрімге</w:t>
        <w:br/>
        <w:t>ғылым іздеп, шежіре жазуды аманат еткені</w:t>
        <w:br/>
        <w:t>белгілі. Негізгі Абай тұсында жинастырыла</w:t>
        <w:br/>
        <w:t>бастаған шежірені жазу үшін Шәкәрім</w:t>
        <w:br/>
        <w:t>Меккеге екі рет барып, араб, парсы, түрік</w:t>
        <w:br/>
        <w:t>тілдеріндегі еңбектермен танысқан. Орыс,</w:t>
        <w:br/>
        <w:t>Европа тілдеріндегі кітаптардан да ұзақ</w:t>
        <w:br/>
        <w:t>жылдар бойы іздестіріп, қазақтың шежіре,</w:t>
        <w:br/>
        <w:t>әңгімелерінен салыстыра келіп “Қазақтың түп</w:t>
        <w:br/>
        <w:t>атасы” деген өлеңмен жазылған және қара</w:t>
        <w:br/>
        <w:t>“аз8 Т 22 ПАЙДАЛАНЫЛҒАН ДЕРЕК КӨЗДЕРІ |</w:t>
        <w:br/>
        <w:t>Сауық Жарықбасов, Әсия Майханова, Нұрбұлан Өтепбаев, Сәтбек, Мүбәрак Мұхтаровтар,</w:t>
        <w:br/>
        <w:t>Серік Сләмбеков, Дамир Сләмбеков.</w:t>
        <w:br/>
        <w:t>Зәметай Дәуітов, Төлебай Райымханов.</w:t>
        <w:br/>
        <w:t>Шаймұрат Мұқажанов, Мұхаметқан Мұратханов, Магинат Төлеуқасымов, Қалқаман Жұманбаев,</w:t>
        <w:br/>
        <w:t>Қанағат Ықыласов, Бақдәулет Тиыштықбаев, Төкен Қуатбаев, Сағади Белібаев, Ақан Ескендіров,</w:t>
        <w:br/>
        <w:t>Төлеуғали Тілеуғалиев, Төлеген Сүйлеменов, Жансап Сәдібеков, Аманғазы Тілеуғалиұлы.</w:t>
        <w:br/>
        <w:t>Орал Әділханов, Оралбек Нүкішев.</w:t>
        <w:br/>
        <w:t>Мұсабай Әзімбаев, Манатай Толғанбаев, Қайым Мұхаметханов, Мұздыбай Бейсенбаев,</w:t>
        <w:br/>
        <w:t>Тұрсын Жұртбаев, Төкен Ибргимов, Амантай Исин, Асан Омаров, Айымғазы Сариев, Кәкім</w:t>
        <w:br/>
        <w:t>Көпбаев, Семейғазы Арғынғазин, Атанбек Толғанбаев, Төлеген Шағатаев, Асылжан Шағатаев.</w:t>
        <w:br/>
        <w:t>Секен Әбілқасымов, Еркін Әзімбаев, Шаған Жұмақсанов, Дәурен Какимов.</w:t>
        <w:br/>
        <w:t>Әбдеш Имаханов, Советхан Нұрпейсов, Толымхан Қарамендин, Досымхан Тоққарин, Рахымхан</w:t>
        <w:br/>
        <w:t>Құсайынов, Қуанышбек Төлеуханов, Шағатай Арыстанбекұлы.</w:t>
        <w:br/>
        <w:t>Қабыш Омаров, Берікбол Молдашев, Алдажар Қожанов, Тұрар Ахметбекқызы, Жақсылық</w:t>
        <w:br/>
        <w:t>Арықматаев, Қамалжан Қондыбаев, Тоғалақ Байғожин, Нұрбек Төлеубаев, Қабиден Оспанов,</w:t>
        <w:br/>
        <w:t>Совет Орынғожин, Амангелді Әйкебаев, Әбен Үйсінбаев, Болатбек Жанболатов, Балтабек</w:t>
        <w:br/>
        <w:t>Ерсәлімов, Ораз Әбілмансұрұлы, Амангелді Жұмырбайұлы, Ақан Қайырлыбеков, Наурызбай</w:t>
        <w:br/>
        <w:t>Едігенов, Бақытбек Сармурзин.</w:t>
        <w:br/>
        <w:t>Меллат Құсайынов, Хафиз Матаев, Бәтташ Сыдықов, Арғынбек Ахметжанов, Арап Еспенбетов,</w:t>
        <w:br/>
        <w:t>Кәбира Сләмбекова, Бекен Теміров, Меллат Екібаев, Ерлан Оразбаев, Мақсұт Байдүйсенов.</w:t>
        <w:br/>
        <w:t>Амантай Мұқатаев, Тельман Жакин, Асқат Рахымжанов, Бекен Нұрғалиев, Ардақ Кәкітаев,</w:t>
        <w:br/>
        <w:t>Әбдеш Нұрғаламов, Мұқан Қасымбеков, Санақбек Қасымжанов, Ақаш Қабыкенов, Сайлау Көшкин,</w:t>
        <w:br/>
        <w:t>Оралхан Оразов, Тілеуғали Нұралыұлы, Қафура Балғынбаева.</w:t>
        <w:br/>
        <w:t>Жүніс Әбілқасымұлы, Сүйінтай Әшірбекұлы, Рахметолла Нәбәтоллаұлы, Серікбай Қарабеков,</w:t>
        <w:br/>
        <w:t>Төлеп Кенесариев, Нәрзолла Оразбеков, Қайырбек Әбілбаев, Қоңырат Жапбаров, Ибрай</w:t>
        <w:br/>
        <w:t>Сүгірәлиев, Кенжебек Мәмбетов, Серғазы Бердібайұлы, Абад Әшірбеков, Балтабек Досмұратұлы,</w:t>
        <w:br/>
        <w:t>Сұлтанбек, Мырзахан Мырзахметұлы, Елеусіз Мергенбаев, Нұрлан Елемесұлы, Пернехан</w:t>
        <w:br/>
        <w:t>Әбдіразақұлы, Серікбай Тұрғанбайұлы, Жанұзақ Жұмаділдаев, Құрбан Жұманазаров. Еркін</w:t>
        <w:br/>
        <w:t>Сүйінұлы.</w:t>
        <w:br/>
        <w:t>Мәдібек Стамбеков, Серғазы Кенжеқараұлы, Ғизат Ишанов, Амангелді Туғанбаев, Спимұхамед</w:t>
        <w:br/>
        <w:t>Мұстафин, Қуаныш Асанов, Әбдіманат Үлкенбаев, Сатыбалды Тайбекұлы, Қордабай Аманбеков,</w:t>
        <w:br/>
        <w:t>Орынбай Сапарбеков, Шаймолда Балпыков, Мәукен Мұқамеджанов, Көбес Жазибеков, Әбеузар</w:t>
        <w:br/>
        <w:t>Байболатов, Сәкібай Ахметжанов, Хамза Садыханов, Әлтай Сатыбалдин, Әрінхан Ермеков, Қази</w:t>
        <w:br/>
        <w:t>Садықбеков, Жайлау Айтбаев, Нанғабыл Қызылбаев, Зияда Әдібеков, Қайыр Нығметжанов,</w:t>
        <w:br/>
        <w:t>Ғаниолла Шәрбеков, Кәрібай, Сағат Жексенбаев, Амантай Әмірқұлов, Мұхтар Досмахов, Төлеу</w:t>
      </w:r>
    </w:p>
    <w:p>
      <w:r>
        <w:t>Қыбанов, Қаулан Нұрабаев, Айтмұхамбет Құсайнов, Махмұд Жарылғапов, Жанболат Башар,</w:t>
        <w:br/>
        <w:t>Нұрғазы Жиенқанұлы, Мәдина Султанқызы, Мәулен Тілеулесов, Кәукербек Сартаев.</w:t>
        <w:br/>
        <w:t>Базар Қожақов, Тілеуғазы Сәдуұлы, Болат Айшолпанов, Марат Түңілікбаев, Төлеген</w:t>
        <w:br/>
        <w:t>Жанғалиев, Несіптай Нұрымаханов, Ғазиз Искаков, Қабиден Иембергенов, Мақсұт Біләлов,</w:t>
        <w:br/>
        <w:t>Қалиолла Садырбаев, Әшім Әсімжанов, Сейфолла Рахымбаев, Ләйлә Баймағанбетова, Елубай</w:t>
        <w:br/>
        <w:t>Әлин, Қалимаш Мәнзалқызы.</w:t>
        <w:br/>
        <w:t>Жоғарыда есімі аталған адамдар мен өзінің ата-әулетінің шежіре дерегін берген басқа да</w:t>
        <w:br/>
        <w:t>жүздеген туыстарымызды, шежірені жинап түзуге, шығаруға көмектескен барлық</w:t>
        <w:br/>
        <w:t>жанашырларымызды “Ата-бабаларымыздың аруағы риза болып, жебеп, қорғап, қолдасын!”-</w:t>
        <w:br/>
        <w:t>деп тілеймін.</w:t>
        <w:br/>
        <w:t>Бүгінгі және келер ұрпақтың атынан мың да бір алғыс айтамын!</w:t>
        <w:br/>
        <w:t>-.924</w:t>
        <w:br/>
        <w:t>(7 ХАЛЫҚ АЙТСА, ҚАЛТ АЙТПАЙДЫ</w:t>
        <w:br/>
        <w:t>шежірені қалың елі қазағына ұсынуға 15</w:t>
        <w:br/>
        <w:t>жылын сарп еткен Молдабек Жанболатов</w:t>
        <w:br/>
        <w:t>ағамыздың, шежірені шығарудың әр салалы</w:t>
        <w:br/>
        <w:t>жұмысына атсалысқан Абай елінің басқа да</w:t>
        <w:br/>
        <w:t>ұл, қыздарының еңбегін айрықша атау ләзім.</w:t>
        <w:br/>
        <w:t>Ұзақ жылдар мәдени-ағарту, партия, кеңес</w:t>
        <w:br/>
        <w:t>органдарында қызмет еткен, “Абай” халық</w:t>
        <w:br/>
        <w:t>театрын құрып, оны Москваға, “Қаламқас”</w:t>
        <w:br/>
        <w:t>ансамблін құрып шет елдерге танытқан,</w:t>
        <w:br/>
        <w:t>Ақсуатта халық оркестрін, “Семейтау” ұлт</w:t>
        <w:br/>
        <w:t>аспаптар ансамблін құрған дегендей</w:t>
        <w:br/>
        <w:t>халқымыздың өнерін өрге сүйреуге елеулі</w:t>
        <w:br/>
        <w:t>үлес қосқан, сондай-ақ бірнеше кітаптың</w:t>
        <w:br/>
        <w:t>авторы Молдабек ағамыздың бұл еңбегі</w:t>
        <w:br/>
        <w:t>күллі қазақ халқына Абай елі атты айрықша</w:t>
        <w:br/>
        <w:t>әлемді таныта білген туынды десек артық</w:t>
        <w:br/>
        <w:t>айтқандық емес.</w:t>
        <w:br/>
        <w:t>“Іскерлік, әріптестіктің болашағын соның</w:t>
        <w:br/>
        <w:t>тегі мен болмысынан салмақтайды"</w:t>
        <w:br/>
        <w:t>деп өзі айтқандай осы үш томның шығуына</w:t>
        <w:br/>
        <w:t>демеуші болған Қуат бабасының киелі</w:t>
        <w:br/>
        <w:t>аруағы дем берген, “Қуат” компаниясының</w:t>
        <w:br/>
        <w:t>қожайыны Медғат Құлжанов жайлы да</w:t>
        <w:br/>
        <w:t>“Атадан ұл туған екен, ата жолын қуған вен”</w:t>
        <w:br/>
        <w:t>деген ойға қалдық.</w:t>
        <w:br/>
        <w:t>Текті елдің телегей шежіресі өткен</w:t>
        <w:br/>
        <w:t>тарихтан, бүгінгі өмірден болашақ ұрпаққа</w:t>
        <w:br/>
        <w:t>күмбір де күмбір күй шертеді.</w:t>
        <w:br/>
        <w:t>Бодаухан ТОҚАНҰЛЫ.</w:t>
        <w:br/>
        <w:t>“ТОБЫҚТЫ-ШЫҢҒЫСТАУ</w:t>
        <w:br/>
        <w:t>ШЕЖІРЕСІН” ОҚЫҒАНДА</w:t>
        <w:br/>
        <w:t>Бақыт пен берекенің кең өлкесі</w:t>
        <w:br/>
        <w:t>Екенсің, шіркін Шыңғыс, жер еркесі.</w:t>
        <w:br/>
        <w:t>Қарайсың Қарауылдан Жидебайға,</w:t>
      </w:r>
    </w:p>
    <w:p>
      <w:r>
        <w:t>Көрініп ақын атаң көлеңкесі - деп</w:t>
        <w:br/>
        <w:t>халқымыздың біртуар ақыны Қасым</w:t>
        <w:br/>
        <w:t>Аманжолов айтпақшы, Абай елі маған әр</w:t>
        <w:br/>
        <w:t>уақытта ыстық көрініп тұрады. Оның өзіндік</w:t>
        <w:br/>
        <w:t>себептері де бар. Бірінші - әлемдік</w:t>
        <w:br/>
        <w:t>деңгейдегі ғұламалар, халқымыздың ақыл-</w:t>
        <w:br/>
        <w:t>ойының асқар шыңдары өмірге келді.</w:t>
        <w:br/>
        <w:t>Данышпан Мұхтардың “Абай” эпопеясы</w:t>
        <w:br/>
        <w:t>арқылы қазақ халқын бүкіл дүниежүзі</w:t>
        <w:br/>
        <w:t>таныды. Екінші “- 1969 жылы мен</w:t>
        <w:br/>
        <w:t>Алматыдағы жоғары партия мектебін</w:t>
        <w:br/>
        <w:t>бітірген соң, сол кездегі облыстық паартия</w:t>
        <w:br/>
        <w:t>мектебін бітірген соң, сол кездегі облыстық</w:t>
        <w:br/>
        <w:t>партия комитетінің партиялық ұйымдастыру</w:t>
        <w:br/>
        <w:t>бөліміне нұсқаушылық қызметке келіп</w:t>
        <w:br/>
        <w:t>бекітілген аудандардың бірі ретінде осы</w:t>
        <w:br/>
        <w:t>аудандардың бірі ретінде осы ауданда жиі</w:t>
        <w:br/>
        <w:t>болып, қызмет бабында ел-жұртпен көп</w:t>
        <w:br/>
        <w:t>араластым. Ауданның 1-2 хатшылары</w:t>
        <w:br/>
        <w:t>Х.Матаев, Б.Садықов, ұйымдастыру</w:t>
        <w:br/>
        <w:t>бөлімінің меңгерушісі Қ.Құмаров сияқты</w:t>
        <w:br/>
        <w:t>жұмыстың қыры мен сырын жақсы білетін,</w:t>
        <w:br/>
        <w:t>халқына беделді басшылармен араласу</w:t>
        <w:br/>
        <w:t>менің берілген тапсырманы дер кезінде</w:t>
        <w:br/>
        <w:t>орындауыма үлкен көмегін тигізді. Үшінші -</w:t>
        <w:br/>
        <w:t>бұл ауданда 20 жылға тарта 1-хатшы болып</w:t>
        <w:br/>
        <w:t>ұланғайыр жұмыс жасап, үш дүркін Қазақ</w:t>
        <w:br/>
        <w:t>КСР Жоғарғы Кеңесінің депутаты болған</w:t>
        <w:br/>
        <w:t>біртуар азамат К.Нұрбаев ақсуаттық, біздің</w:t>
        <w:br/>
        <w:t>жерлес ағайымыз еді.</w:t>
        <w:br/>
        <w:t>Кәкең Абай елінің тумасы болмаса да,</w:t>
        <w:br/>
        <w:t>ғұлама Мұхтардың “Абай” эпопеясын жазу</w:t>
        <w:br/>
        <w:t>кезіндегі барлық сапарын ұйымдастырып,</w:t>
        <w:br/>
        <w:t>кітаптың сәтті шығып, мемлекеттік, лениндік</w:t>
        <w:br/>
        <w:t>сыйлықтардың иегері болуына үлкен үлес</w:t>
        <w:br/>
        <w:t>қосқан басшы, Кәкеңнің Алтай деген бір</w:t>
        <w:br/>
        <w:t>бауыры екінші бір ауылдың адамымен</w:t>
        <w:br/>
        <w:t>айтысқанда:</w:t>
        <w:br/>
        <w:t>Кәрімді Одақ білген заманында,</w:t>
        <w:br/>
        <w:t>Сіздерде ондай адам жаралған ба?</w:t>
        <w:br/>
        <w:t>Басқа емес, Мұхтарды да таңқалдырған</w:t>
        <w:br/>
        <w:t>Суырылып сөйлегенде көп алдында.</w:t>
        <w:br/>
        <w:t>Жиырма жыл бір ауданды билеп тұрған,</w:t>
        <w:br/>
        <w:t>Ақылменен келтіріп елді алдына.</w:t>
        <w:br/>
        <w:t>Мейірбан және адал ел еркесі,</w:t>
        <w:br/>
        <w:t>Абылайдай билік құрған хан тағында, - деп</w:t>
        <w:br/>
        <w:t>жырына қосқан. Кәкеңді Абай елі қазірге</w:t>
        <w:br/>
        <w:t>дейін ауыздарынан тастамай, естеріне алып</w:t>
        <w:br/>
        <w:t>отырады.</w:t>
        <w:br/>
        <w:t>Бірталай жылдар осы ауданда 1-хатшы</w:t>
        <w:br/>
        <w:t>болып, кейінгі кезде ұзақ жылдар облыстық</w:t>
        <w:br/>
        <w:t>партия комитетінің ауылшаруашылығы</w:t>
        <w:br/>
        <w:t>жөніндегі хатшысы болған нәтижелі қызмет</w:t>
      </w:r>
    </w:p>
    <w:p>
      <w:r>
        <w:t>атқарып, ел құрметіне бөленген</w:t>
        <w:br/>
        <w:t>Н.Сембаевпен де Көкпекті. Ақсуат</w:t>
        <w:br/>
        <w:t>аудандарында қызметтес болдым. Міне,</w:t>
        <w:br/>
        <w:t>осылардың барлығы Абай елін ерекше</w:t>
        <w:br/>
        <w:t>көруіме себепкер болды.</w:t>
        <w:br/>
        <w:t>Жерлесіміз марқұм Қалихан Алтынбаев</w:t>
        <w:br/>
        <w:t>Мұхтар Әуезовтің туғанына 70 жыл толуына</w:t>
        <w:br/>
        <w:t>БАСПАСӨЗ БЕТТЕРІНЕН 331</w:t>
        <w:br/>
        <w:t>сөз түріндегі “Түрі, қырғыз-қазақ һәм хандар</w:t>
        <w:br/>
        <w:t>шежіресін” 1911 жылы Орынборда бастырып</w:t>
        <w:br/>
        <w:t>шығарған болатын. Мен шежіре жазуда</w:t>
        <w:br/>
        <w:t>Шәкәрім қажының осы шежіресіндегі “Орта</w:t>
        <w:br/>
        <w:t>жүз Арғын рулары" тақырыбын</w:t>
        <w:br/>
        <w:t>жалғастырып, бүгінгі күнге жеткізуді мақсат</w:t>
        <w:br/>
        <w:t>еттім. Шежіре Шәкәрім қажының Тобықты</w:t>
        <w:br/>
        <w:t>руы жөніндегі жазбасының кестеге түскен</w:t>
        <w:br/>
        <w:t>үлгісінен басталады. Одан әрі сондағы ата-</w:t>
        <w:br/>
        <w:t>жұрт реттілігі сақталып, ұрпақ сабақтастығы</w:t>
        <w:br/>
        <w:t>жалғастырылады.</w:t>
        <w:br/>
        <w:t>- Сіз шежірені бұрынғыдай шұбырта</w:t>
        <w:br/>
        <w:t>жазбай, бұл нұсқаны өзгертіп, жаңа үлгі</w:t>
        <w:br/>
        <w:t>жасапсыз?</w:t>
        <w:br/>
        <w:t>- Иә, жаңа жеті бағаналы үлгі жасадым.</w:t>
        <w:br/>
        <w:t>Бұл үлгіден әрбір атадан кімнің туғанын,</w:t>
        <w:br/>
        <w:t>қанша ұрпақ туып өскенін, әрбір аталас</w:t>
        <w:br/>
        <w:t>туыстың ара қашықтығы қандай екенін оңай</w:t>
        <w:br/>
        <w:t>аңғаруға, ұрпақ сабақтастығын оңай</w:t>
        <w:br/>
        <w:t>аңғаруға болады деп есептеймін. Әрбір</w:t>
        <w:br/>
        <w:t>бағанадағы адамдар қатары арқылы кімнің</w:t>
        <w:br/>
        <w:t>кіммен тұстас екенін де мөлшерлеуге</w:t>
        <w:br/>
        <w:t>болады. Сондай-ақ шежіре көлемі ықшамды</w:t>
        <w:br/>
        <w:t>болуы үшін әрбір адамға қосымша анықтама</w:t>
        <w:br/>
        <w:t>жазып отырмай, әртүрлі шартты белгі, таңба</w:t>
        <w:br/>
        <w:t>қойдым.</w:t>
        <w:br/>
        <w:t>Осылай түсінер болашақ шежіре қажет</w:t>
        <w:br/>
        <w:t>пе? Ол елдің ру жігін ашпай ма?” деген</w:t>
        <w:br/>
        <w:t>дүдәмалдан да арыла алмай жүрміз ғой?</w:t>
        <w:br/>
        <w:t>Шежіре - халықтың тарихы, ал тарихы жоқ</w:t>
        <w:br/>
        <w:t>халық өркендемейді. Тегінде өзгенің емес,</w:t>
        <w:br/>
        <w:t>халық өз үлгісімен дамуы керек. Шежірені</w:t>
        <w:br/>
        <w:t>тек ата-тек тарату үшін айтылатын аңыз,</w:t>
        <w:br/>
        <w:t>жалған сөз, ертегіге баламай, халық бірлігін,</w:t>
        <w:br/>
        <w:t>тұтастығын ту еткен, ел нытымағының</w:t>
        <w:br/>
        <w:t>рухани көзі, халық тарихының рухани</w:t>
        <w:br/>
        <w:t>қайнары деп ұғыну керек. - Шежіре қажет.</w:t>
        <w:br/>
        <w:t>Бұл - қазақтың басынан өткен күрделі</w:t>
        <w:br/>
        <w:t>тағдырдың жиынтығы. Ол ел мен елді</w:t>
        <w:br/>
        <w:t>қашықтау үшін емес, әр адамның</w:t>
        <w:br/>
        <w:t>арасындағы дәнекерлік байланысты</w:t>
        <w:br/>
        <w:t>тереңірек білу үшін қажет. Бөлісу үшін емес,</w:t>
        <w:br/>
        <w:t>туысу үшін қажет. Ендігі жерде осы уақытқа</w:t>
        <w:br/>
        <w:t>дейін жасалынған шежірелердің</w:t>
        <w:br/>
        <w:t>әрқайсысындағы ізгі үлгіні алып “бүкіл қазақ</w:t>
        <w:br/>
        <w:t>шежіресін" жасайтын уақыт жетті.</w:t>
      </w:r>
    </w:p>
    <w:p>
      <w:r>
        <w:t>- Үлкен дүние өмірге келді. Оның</w:t>
        <w:br/>
        <w:t>жинастырып, жарыққа шығуына септігін</w:t>
        <w:br/>
        <w:t>тигізген адамдар аз болмаған шығар?</w:t>
        <w:br/>
        <w:t>- Әрине, “Көп түкірсе - көл” дегендей,</w:t>
        <w:br/>
        <w:t>шежіренің ұрпаққа қажеттігін ұққан 100-ге</w:t>
        <w:br/>
        <w:t>жуық адамдар әр түрлі көмек жасады. Ал</w:t>
        <w:br/>
        <w:t>шежірені тікелей шығарушылардың сіңірген</w:t>
        <w:br/>
        <w:t>еңбегі өз алдына бір әңгімеге арқау. Бәрінен</w:t>
        <w:br/>
        <w:t>бұрын ұланғайыр еңбектің басылып шығуына</w:t>
        <w:br/>
        <w:t>бас демеушілік жасаған текті атаның</w:t>
        <w:br/>
        <w:t>баласы, “Қуат-холдинг" компаниясының</w:t>
        <w:br/>
        <w:t>басшысы, белгілі кәсіпкер Медғат Мұқашұлы</w:t>
        <w:br/>
        <w:t>Құлжановтың азаматтығына бүкіл ел риза.</w:t>
        <w:br/>
        <w:t>- Молдабек Жанболатұлы, халық</w:t>
        <w:br/>
        <w:t>шежіресінің бастау бұлағының ізгі үлгісін</w:t>
        <w:br/>
        <w:t>жасауда өзіндік зор үлес қостыңыз.</w:t>
        <w:br/>
        <w:t>Еңбегіңіз жаңа берсін.</w:t>
        <w:br/>
        <w:t>Айтқаным Ахметбекова,</w:t>
        <w:br/>
        <w:t>Қазақстан республикасы</w:t>
        <w:br/>
        <w:t>Журналистер Одағының мүшесі.</w:t>
        <w:br/>
        <w:t>“Семей таңы” Қалалық қоғамдық</w:t>
        <w:br/>
        <w:t>саяси апталық М10.</w:t>
        <w:br/>
        <w:t>11 наурыз 2005 жыл</w:t>
        <w:br/>
        <w:t>ШЕЖІРЕШІГЕ ДЕ ШЕБЕРЛІК КЕРЕК</w:t>
        <w:br/>
        <w:t>Әрбір шежіренің қазақ өміріндегі орны</w:t>
        <w:br/>
        <w:t>ерекше. Қысқаша сөйлесек, бұл ұрпақ</w:t>
        <w:br/>
        <w:t>азбас, ел тозбасы үшін қажет. КСРО-дағы</w:t>
        <w:br/>
        <w:t>қайта құру жылдарында Германияда</w:t>
        <w:br/>
        <w:t>тұратын саны жүздей түтін қандастарымыз</w:t>
        <w:br/>
        <w:t>“Қазақ” деген шығарды да, оның үстіне</w:t>
        <w:br/>
        <w:t>батитып тұрып “Жеті атаңды білесің бе?” деп</w:t>
        <w:br/>
        <w:t>жазып қойды. Сонда “жеті ата” деген ғажап</w:t>
        <w:br/>
        <w:t>қайдан шыққан? Біз бүгінде осыған да</w:t>
        <w:br/>
        <w:t>жиырма ғасыр болған-ау деп топшылаймыз.</w:t>
        <w:br/>
        <w:t>Ол қай заман? Ғалымдардың</w:t>
        <w:br/>
        <w:t>болжамынша Майқы биден Қазақ пен Созақ</w:t>
        <w:br/>
        <w:t>деген екі ұл туыпты. Оларға әкесі “жеті атаға</w:t>
        <w:br/>
        <w:t>толмай біріңнен бірің қыз алмаңдар, құда</w:t>
        <w:br/>
        <w:t>болмаңдар" деген ақыл айтыпты. Осындай</w:t>
        <w:br/>
        <w:t>әңгімені Найманнан шыққан Сыбан руының</w:t>
        <w:br/>
        <w:t>ақыны Ақтайлақ би өз шежіресінде айтыпты.</w:t>
        <w:br/>
        <w:t>Оған да осы күні үш ғасырдай уақыт болған</w:t>
        <w:br/>
        <w:t>көрінеді.</w:t>
        <w:br/>
        <w:t>ХХ ғасырда КСРО-ның ұлы ғалымдарының</w:t>
        <w:br/>
        <w:t>бірі Николай Иванович Вавилов (1887-1943)</w:t>
        <w:br/>
        <w:t>326</w:t>
        <w:br/>
        <w:t>“ХАЛЫҚ АЙТСА, ҚАЛТ АЙТПАЙДЫ |</w:t>
        <w:br/>
        <w:t>облыстық, аудандық жиындарға</w:t>
      </w:r>
    </w:p>
    <w:p>
      <w:r>
        <w:t>қатысушылардың суреттері берілсе,</w:t>
        <w:br/>
        <w:t>Шыңғыстау табиғаты, ұлы Абайдың кіндік</w:t>
        <w:br/>
        <w:t>қаны тамған сырт Қасқабұлақ, Архат, Шіркей</w:t>
        <w:br/>
        <w:t>тас, Үш келіншек, Бақа тас, Күйме тас, Еңлік-</w:t>
        <w:br/>
        <w:t>Кебектің үй тасы, тағы басқа ырысты өлкенің</w:t>
        <w:br/>
        <w:t>бағалы суретпен түсірілген көріністері көз</w:t>
        <w:br/>
        <w:t>тартады.</w:t>
        <w:br/>
        <w:t>Соңғы жылдары жасалған Абай</w:t>
        <w:br/>
        <w:t>ескерткіші, Абай бюсті, Абай кесенесі,</w:t>
        <w:br/>
        <w:t>Мамай батыр, Би ата, Тоқтамыс батыр</w:t>
        <w:br/>
        <w:t>мазарлары, Ана, Өскенбайдың құлыптасы,</w:t>
        <w:br/>
        <w:t>Базаралы сері, батырдың кесенесі, Көкбай</w:t>
        <w:br/>
        <w:t>ақынның мазары, Абай, Шәкәрім кесенесін</w:t>
        <w:br/>
        <w:t>көре отырып, Абай ұрпақтарының бабаларға</w:t>
        <w:br/>
        <w:t>деген зор ілтипатына, шексіз махаббатына</w:t>
        <w:br/>
        <w:t>көңілін толады.</w:t>
        <w:br/>
        <w:t>Молдабек Жанболатовтың бір мүшелдей</w:t>
        <w:br/>
        <w:t>жылдар еңбек етіп шығарған бұл еңбегін</w:t>
        <w:br/>
        <w:t>Абай ұрпақтары жөнінде өте құнды еңбек</w:t>
        <w:br/>
        <w:t>деп бағалап, әр үйде, барлық мәдениет</w:t>
        <w:br/>
        <w:t>мекемелерінде, мектептерде болып, оны</w:t>
        <w:br/>
        <w:t>оқып-үйренудің жолдары белгіленуі керек</w:t>
        <w:br/>
        <w:t>қой деген ойдамын.</w:t>
        <w:br/>
        <w:t>Шежіренің бас демеушісі Мерғат</w:t>
        <w:br/>
        <w:t>Мұқашұлы Құлжановтың елі үшін туған</w:t>
        <w:br/>
        <w:t>біртуар абырой иесі екенін, азаматтығын</w:t>
        <w:br/>
        <w:t>Абай елі біледі және бағалайды. Қасым</w:t>
        <w:br/>
        <w:t>Аманжоловтың мына бір шумағымен</w:t>
        <w:br/>
        <w:t>аяқтаймын:</w:t>
        <w:br/>
        <w:t>Қарайсың Қарауылдан Жидебайға,</w:t>
        <w:br/>
        <w:t>Бергендей күнде сәлем ұлы Абайға.</w:t>
        <w:br/>
        <w:t>“Түбіне жүрегіңнің терең бойла”,</w:t>
        <w:br/>
        <w:t>Абайлық азаматтар, сөзді абайла!</w:t>
        <w:br/>
        <w:t>Мақан АЙТЖАНОВ,</w:t>
        <w:br/>
        <w:t>Тарбағатай ауданының құрметті</w:t>
        <w:br/>
        <w:t>азаматы, дербес зейнеткер.</w:t>
        <w:br/>
        <w:t>Семей қаласы.</w:t>
        <w:br/>
        <w:t>“ТОБЫҚТЫ - ШЫҢҒЫСТАУ</w:t>
        <w:br/>
        <w:t>ШЕЖІРЕСІ”</w:t>
        <w:br/>
        <w:t>Үш томдық бұл үлкен еңбек, өткенге</w:t>
        <w:br/>
        <w:t>құрмет, жаңаға бет бұрыс заманымыздағы</w:t>
        <w:br/>
        <w:t>рухани өмірімізде өзіндік орны болмақ</w:t>
        <w:br/>
        <w:t>игілікті оқиға, құнды туынды деп білген жөн.</w:t>
        <w:br/>
        <w:t>Бұл үлкен еңбектің әрқайсысына тоқталып,</w:t>
        <w:br/>
        <w:t>баға беру міндет емес, мүмкінде емес. Оны</w:t>
        <w:br/>
        <w:t>оқырманның өзіне тастадық та, өз пікірімізді</w:t>
        <w:br/>
        <w:t>айтуды жөн көрдік.</w:t>
        <w:br/>
        <w:t>Бүгінгі таңда тарихи тек-тамырыңды білу</w:t>
        <w:br/>
        <w:t>үлкен зерделілік. Бұл еңбек тобықты елінің</w:t>
        <w:br/>
        <w:t>тұңғыш жазбаша шежіресі мыңдаған</w:t>
        <w:br/>
        <w:t>жылдық оқиғаның сорабын тануға</w:t>
      </w:r>
    </w:p>
    <w:p>
      <w:r>
        <w:t>көмектеседі. Шындығына келсек автор</w:t>
        <w:br/>
        <w:t>айтқандай: "Шежіреде Тобықтылардың</w:t>
        <w:br/>
        <w:t>өміріндегі, Шыңғыстау өңіріндегі айтулы</w:t>
        <w:br/>
        <w:t>кезең, маңызды уақиғалардың әйгілі</w:t>
        <w:br/>
        <w:t>адамдары, тарихи тұлғаларды, елеулі</w:t>
        <w:br/>
        <w:t>есімділерді, олардың өмірінің нақтылы</w:t>
        <w:br/>
        <w:t>деректері мен шығармаларын жария етуге</w:t>
        <w:br/>
        <w:t>тырыстым” дейді. Тырысу бір басқа да,</w:t>
        <w:br/>
        <w:t>елеулі еңбек сіңіру бір басқа. Сондықтан бұл</w:t>
        <w:br/>
        <w:t>үш томдық шежіре дүниеге үлкен еңбекпен</w:t>
        <w:br/>
        <w:t>келгені бірден көзге ұрады. Қазір ру</w:t>
        <w:br/>
        <w:t>сұрасуды әбестік санайтын ауру бар. Тіпті,</w:t>
        <w:br/>
        <w:t>рулық шежірені бажайлауды тарихи</w:t>
        <w:br/>
        <w:t>зердеңе тағылған айып сияқты</w:t>
        <w:br/>
        <w:t>бағалайтындар да табылып қалуы ықтимал.</w:t>
        <w:br/>
        <w:t>Сондай-ақ, адамдар арасында болатын</w:t>
        <w:br/>
        <w:t>пендешілік пиғылдары да рушылдыққа тели</w:t>
        <w:br/>
        <w:t>салатын жаман әдет бар.</w:t>
        <w:br/>
        <w:t>Әрине, мұның бәрі ұлттық санамызға,</w:t>
        <w:br/>
        <w:t>тарихи танымымызға нұқсан келтіретін әдет.</w:t>
        <w:br/>
        <w:t>Көшпелі қазақтардың рулық, жүздік</w:t>
        <w:br/>
        <w:t>құрылымы этникалық бәлектіктің белгісі</w:t>
        <w:br/>
        <w:t>емес екенін түсінетін кез жетті.</w:t>
        <w:br/>
        <w:t>Бұл тарихи еңбектен әкелеріміз қызығын</w:t>
        <w:br/>
        <w:t>көрген музыкамыз, ауыз әдебиетіміз, қол</w:t>
        <w:br/>
        <w:t>өнеріміз, емеурінге толы тіліміз, шешендік</w:t>
        <w:br/>
        <w:t>сөздеріміз, салт-дәстүріміз, архитектурамыз</w:t>
        <w:br/>
        <w:t>(киіз үй, қорған т.б.) тамақ дайындау</w:t>
        <w:br/>
        <w:t>дәстүріміз, бала тәрбиелеу тәжірибеміз,</w:t>
        <w:br/>
        <w:t>қонақжайлылығымыз, әсіресе табиғатпен</w:t>
        <w:br/>
        <w:t>біте қайнасқан психоллогиялық қалыбымыз,</w:t>
        <w:br/>
        <w:t>бәрі-бәрі ең озық мәдени бастауларға тұғыр</w:t>
        <w:br/>
        <w:t>бола алатын, табан тірер тасы бола алатын</w:t>
        <w:br/>
        <w:t>құнды еңбек екеніне оқи-тоқи келе</w:t>
        <w:br/>
        <w:t>түсінесіз. Қуанасыз. Мұндай тарихи ырысты</w:t>
        <w:br/>
        <w:t>жаңа жағдайға ұрымтал бейімдеп, ұлттық</w:t>
        <w:br/>
        <w:t>төлтума мәдениетінің қажетіне жарата білу</w:t>
        <w:br/>
        <w:t>ең басты мұратымыз екеніне көзіңіз жетеді.</w:t>
        <w:br/>
        <w:t>Сондықтан да ұлттың рухани өмірінің ұзақ</w:t>
        <w:br/>
        <w:t>болуының бірден-бір кепілі - осы еңбек.</w:t>
        <w:br/>
        <w:t>Бұл тарихи төлтуманың үш түрлі қасиеті</w:t>
        <w:br/>
        <w:t>назар аударады: тарихи қасиеті, тілдік</w:t>
        <w:br/>
        <w:t>қасиеті және психологиялық қасиеті.</w:t>
        <w:br/>
        <w:t>Бұл факторлардың біреуі тарихи немесе</w:t>
        <w:br/>
        <w:t>Құнанбай Өскенбайұлы, Абай Құнанбайұлы, Шәкәрім Құдайбердіұлы,</w:t>
        <w:br/>
        <w:t>Мұхтар Әуезов, Әрхам Ысқақов, Ахат Құдайбердиев, Ысқақ Рысайұлы,</w:t>
        <w:br/>
        <w:t>Шыңғыс Әзімбаев, Ахмет Әуезов, Балтақай Толғанбаев, Ниязбек Алдажаров,</w:t>
        <w:br/>
        <w:t>Мінәш Ысқақова, Азат Әрхамұлы.</w:t>
        <w:br/>
        <w:t>Тұмабай Мұңсызбайұлы, Шахан Дулатұлы, Медғат Құлжанов, Егізхан</w:t>
        <w:br/>
        <w:t>Шаханұлы.</w:t>
        <w:br/>
        <w:t>Базарбек Науанбайұлы, Тәңірберген (Тәмен) Балиұлы, Шыңғысхан</w:t>
        <w:br/>
        <w:t>Көрпебайұлы, Молдағали Имаханов, Қайдарғали Хасенұлы.</w:t>
        <w:br/>
        <w:t>Қатпа Қорамжанұлы, Рахым Жандабайұлы, Тілеке Орынбайұлы, Ахметбек</w:t>
      </w:r>
    </w:p>
    <w:p>
      <w:r>
        <w:t>Нұртазаұлы, Бөпебай Тұлғажанов, Ахмет Байкенов, Мадияр Түсіпұлы,</w:t>
        <w:br/>
        <w:t>Мұқатай Мұсабекұлы, Құлшерік Бұланбаев, Тоқтарқожа Шаланұлы, Қайырхан</w:t>
        <w:br/>
        <w:t>Ақылханов, Жайлаухан Арыстанбекұлы, Жарықдін Даниярұлы, Жақсыкелді</w:t>
        <w:br/>
        <w:t>Сүлейменұлы, Бейсенбай ақсақал Есенкелді Сармұрзин, Мейрамбек</w:t>
        <w:br/>
        <w:t>Жанболатұлы, Кеңесбек Танин.</w:t>
        <w:br/>
        <w:t>Қуандық Байтілеуұлы, Ыбырай Матайұлы, Сләм Еспенбетов, Боранбай</w:t>
        <w:br/>
        <w:t>Алпысбайұлы, Жағыпар Жамансарин, Ақыш Ахметжанұлы, Омарбек</w:t>
        <w:br/>
        <w:t>Диханбайұлы, Бекбатыр Қаракесекұлы, Нұғыман Теміров, Жағыпар</w:t>
        <w:br/>
        <w:t>Жүнісжанов, Оразбай Хасенов, Мұхан Асқаров, Кәбира Сләмбекова,</w:t>
        <w:br/>
        <w:t>Мұхтарбек Әукин, Сәрке Жақыпұлы, Құралбек Жакеев.</w:t>
        <w:br/>
        <w:t>Көкбай Жанатайұлы, Қаратай Сапақұлы, Әкімбай Сапақұлы, Ыбырайша</w:t>
        <w:br/>
        <w:t>Мұсатайұлы, Нұрмұхан Аянбайұлы, Мақұлбай Нұранбайұлы, Әбдірахман</w:t>
        <w:br/>
        <w:t>(Әбіш) Ботақазыұлы, Жұмакүлбай Базарбаев, Шәріпқазы Әбдірахманұлы,</w:t>
        <w:br/>
        <w:t>Жақып Садырбайұлы, Сәбит Нұғыманұлы, Бегімхан Мұсатайұлы, Шәкерхан</w:t>
        <w:br/>
        <w:t>Тоқмәдиұлы, Жақын Садырбайұлы, Лұқпан Дәуітбайұлы, Смағұл Оразғұлұлы,</w:t>
        <w:br/>
        <w:t>Шәкен Ташкенбаев, Кенжебек Балапанов, Бекен Исабаев, Әсемхан</w:t>
        <w:br/>
        <w:t>Сләмханов, Қалыңбай Қилыбаев, Кеңесбек Ертуғанов, Тұрсынғали Мұханов,</w:t>
        <w:br/>
        <w:t>Тұрғали Әкірамов, Арна Кәкітаев.</w:t>
        <w:br/>
        <w:t>Әлімбай Мұрақор Әлпеисұлы, Дәндібай Қарақазы Амандосұлы, Мақсұт</w:t>
        <w:br/>
        <w:t>болыс, Әшірбек болыс, Мырзамұрат Төлтеұлы, Сахы Мамашәріпұлы, Мырза</w:t>
        <w:br/>
        <w:t>Наурызбайұлы, Қайырбек Тәңірбергенұлы, Төлеген Мамашәріпұлы, Әбдіраман</w:t>
        <w:br/>
        <w:t>Айбасұлы, Құттымұрат Алдадосұлы, Бердібай Қалымбетұлы, Құрбанәлі</w:t>
        <w:br/>
        <w:t>Жүрсінбайұлы, Мырзахмет Смайылұлы.</w:t>
        <w:br/>
        <w:t>Дүрленбек Шалқаров, Мұхамеджан Аймағанбетұлы, Сәтбек Омаров, Зікір</w:t>
        <w:br/>
        <w:t>молла, Зәйіт Тілеубергенов, Жағыпар Ақбергенов, Мағауия Қамзин,</w:t>
        <w:br/>
        <w:t>Жақсырахым Ғалыұлы, Зияда Қоянбайұлы Аманбаев, Сейілбек Станбекұлы,</w:t>
        <w:br/>
        <w:t>Аятай Доспанов, Құлмахамбет Қынашаұлы, Әлімхан Мақажанұлы, Мұсатай</w:t>
        <w:br/>
        <w:t>Мұқашев, Садуақас Әлібайұлы, Есжан Сыздықұлы, Кенжеқара Жүкежанов,</w:t>
        <w:br/>
        <w:t>Мұқи Сағынаев, Сейітхан Исаев, Қасымжан Қағазбеков, Тілеуберген Нұрашев,</w:t>
        <w:br/>
        <w:t>Иманғали Нүгербеков, Мүсілім Көшербаев, Әрін Әбділдәұлы.</w:t>
        <w:br/>
        <w:t>Әбіш Қарсамбекұлы, Өсербай Маймақұлы, Сәду Ақбергенов, Бақай апай</w:t>
        <w:br/>
        <w:t>Әлтайқызы, Леймен Ибраев, Әбдірахман Өміржанов, Қалиасқар Еркінбекұлы,</w:t>
        <w:br/>
        <w:t>Біләл Әбілғазин, Мерғали Ибраев, Айтқали Адасханов, Асқанбай Икеұлы,</w:t>
        <w:br/>
        <w:t>Нұрғали Құрманғожин, Мұздыбай Өмірбекұлы, Серікқазы Құрманұлы.</w:t>
        <w:br/>
        <w:t>еш а”</w:t>
        <w:br/>
        <w:t>ХАЛЫҚ АЙТСА, ҚАЛТ АЙТПАЙДЫ</w:t>
        <w:br/>
        <w:t>тұңғыш рет өсімдіктерді зерттеп, ген</w:t>
        <w:br/>
        <w:t>теориясын ашты. Ол жан-жануарларға да</w:t>
        <w:br/>
        <w:t>қатысты деген тұжырым жасады. Оның</w:t>
        <w:br/>
        <w:t>осындай дұрыс ғылыми жаңалығын</w:t>
        <w:br/>
        <w:t>қолдаудың орнына, ғылымдағы іштарлық</w:t>
        <w:br/>
        <w:t>көрсеткендер жағы ғалымды түрмеге</w:t>
        <w:br/>
        <w:t>қаматып, жер аудартты. Сөйтіп, Вавилов өз</w:t>
        <w:br/>
        <w:t>ғылымының игілігін де көре алмай, тым ерте</w:t>
        <w:br/>
        <w:t>көз жұмды. Вавиловтың айтуынша, өте</w:t>
        <w:br/>
        <w:t>жақын өсімдіктер мен жан-жануарлар өзара</w:t>
        <w:br/>
        <w:t>қатынаста болмауы тиіс. Ол бұларды</w:t>
        <w:br/>
        <w:t>аздырады және тоздырады...</w:t>
        <w:br/>
        <w:t>Қазақтар көшпенді халық болды. Оның</w:t>
        <w:br/>
        <w:t>осындай кезеңде ғылыммен шұғылданатын</w:t>
        <w:br/>
        <w:t>жағдайы да болмады. Солай десек те,</w:t>
        <w:br/>
        <w:t>қазақтың жеті атаға толмай құда болмаңдар</w:t>
      </w:r>
    </w:p>
    <w:p>
      <w:r>
        <w:t>деуі Николай Иванович Вавиловтың ген</w:t>
        <w:br/>
        <w:t>теориясы ғылымымен үндесіп тұр. Айтылған</w:t>
        <w:br/>
        <w:t>істегі даналықтарына орай біз ата-</w:t>
        <w:br/>
        <w:t>бабаларымызға үнемі бас иеміз.</w:t>
        <w:br/>
        <w:t>Алғашқы шежірешілер атадан балаға</w:t>
        <w:br/>
        <w:t>ауызша айтылып есте сақталды. Ол кейінгі</w:t>
        <w:br/>
        <w:t>ұрпаққа да жеткізіліп отырды. Барлық</w:t>
        <w:br/>
        <w:t>қазақтың шежірелерін жинасақ, одан ірі</w:t>
        <w:br/>
        <w:t>тарих шығады. Оның айтылуы мен жазылуы</w:t>
        <w:br/>
        <w:t>да әрқилы. Белгілі бір ережелерге</w:t>
        <w:br/>
        <w:t>бағынбаған. Мұны сынауға да, мінеуге де</w:t>
        <w:br/>
        <w:t>келмейді. Өйткені, өткен замандар солай</w:t>
        <w:br/>
        <w:t>болды.</w:t>
        <w:br/>
        <w:t>“Тобықты-Шыңғыстау шежіресінің”</w:t>
        <w:br/>
        <w:t>авторы Молдабек Жанболатовтың ондаған</w:t>
        <w:br/>
        <w:t>шежірешілерді ақтарып, олардың</w:t>
        <w:br/>
        <w:t>жетістіктері мен кемшіліктерін зерттегені</w:t>
        <w:br/>
        <w:t>және байқағаны анық сезіледі. Ол өз алдына</w:t>
        <w:br/>
        <w:t>шежіренің ғылыми түрде берілуін ғана</w:t>
        <w:br/>
        <w:t>мақсат еткен. М.Жанболатов “Тобықты-</w:t>
        <w:br/>
        <w:t>Шыңғыстау шежіресін” жазу барысында</w:t>
        <w:br/>
        <w:t>өзіне бірталай қатал талаптар қойған.</w:t>
        <w:br/>
        <w:t>Біріншіден, шежіре ылғи шындықты ғана</w:t>
        <w:br/>
        <w:t>айтуы тиіс. Бөгде сөзге жол берілмейді.</w:t>
        <w:br/>
        <w:t>Молдабек ағамыздың екінші бір ұстанған</w:t>
        <w:br/>
        <w:t>бағыты - шежіреде белгілі жүйе болғаны. Ал,</w:t>
        <w:br/>
        <w:t>оның үшінші бір принципі - айтылған</w:t>
        <w:br/>
        <w:t>фактілер мейлінше дәлелденуі қажет.</w:t>
        <w:br/>
        <w:t>“Тобықты-Шыңғыстау шежіресінде” осы</w:t>
        <w:br/>
        <w:t>бағытта суреттер молынан пайдаланылған.</w:t>
        <w:br/>
        <w:t>Тағы бір айтарлық дүние бар. Ол - кітап</w:t>
        <w:br/>
        <w:t>бастырудағы шеберлік. Әрбір мақаланың,</w:t>
        <w:br/>
        <w:t>кестенің ішіне “ауа” (воздух) қалдырылған.</w:t>
        <w:br/>
        <w:t>Ол кітапты оқығандар шаршамас үшін</w:t>
        <w:br/>
        <w:t>жасалатын тәсіл. Мұндай әдісті орыс</w:t>
        <w:br/>
        <w:t>баспагері Иван Дмитриевич Сытин (1851-</w:t>
        <w:br/>
        <w:t>1934) Лев Толстойдың “Война и мир"</w:t>
        <w:br/>
        <w:t>шығармасында алғаш рет қолданды. Одан</w:t>
        <w:br/>
        <w:t>кейінгі кезде Семейдің ірі баспагері Нұрғали</w:t>
        <w:br/>
        <w:t>Құлжанов (руы Арғын) Шәкәрім</w:t>
        <w:br/>
        <w:t>Құдайбердіұлының шығармаларын “Ярдам”</w:t>
        <w:br/>
        <w:t>(Жәрдем) баспаханасында басып</w:t>
        <w:br/>
        <w:t>шығарғанда қолданды. Оның жоғары білімі</w:t>
        <w:br/>
        <w:t>болды. Бұл ағамыз Нәзипа Құлжанованың</w:t>
        <w:br/>
        <w:t>(1998-1934) (қыз кезіндегі фамилиясы</w:t>
        <w:br/>
        <w:t>Сағызбаева) жұбайы еді. Өкінішке орай 1919</w:t>
        <w:br/>
        <w:t>жылы Нұрғали ағамыз Семейде атып</w:t>
        <w:br/>
        <w:t>өлтірілді. Кейіннен оның ешбір жазықсыз</w:t>
        <w:br/>
        <w:t>екендігін анықталды.</w:t>
        <w:br/>
        <w:t>“Тобықты-Шыңғыстау шежіресін” оқып</w:t>
        <w:br/>
        <w:t>отырғанда сезетініміз, Молдабек</w:t>
        <w:br/>
        <w:t>Жанболатов мынау туыс, мынау таныс деген</w:t>
        <w:br/>
        <w:t>мәселелерге бармайды. Ол құдайдың таза</w:t>
        <w:br/>
        <w:t>шыншыл жолын ұстаныпты. Бұл кітаптарда</w:t>
        <w:br/>
        <w:t>жалғыз Тобықты руы жөнінде ғана деректер</w:t>
        <w:br/>
        <w:t>айтылмай, Орта жүз, Ұлы жүзді де қамтып</w:t>
        <w:br/>
        <w:t>кеткен. Бұл жөнінде автор “қарға тамырды</w:t>
        <w:br/>
        <w:t>қазақ" дейтін бағыт ұстанған. Молдабек</w:t>
        <w:br/>
        <w:t>Жанболатов шежірені жазу барысында</w:t>
        <w:br/>
        <w:t>ұтымды ойлар мен сөздерді кеңінен</w:t>
      </w:r>
    </w:p>
    <w:p>
      <w:r>
        <w:t>қолданғаны білініп тұр.</w:t>
        <w:br/>
        <w:t>“Тобықты-Шыңғыстау шежіресі”</w:t>
        <w:br/>
        <w:t>жұртшылыққа, шежірешілерге үлгі ретінде</w:t>
        <w:br/>
        <w:t>ұсынылғаны көрініс тапқан. Кезінде Кеңес</w:t>
        <w:br/>
        <w:t>Одағының энциклопедияларында жыл</w:t>
        <w:br/>
        <w:t>сайын жылнама (ежегодник) шығарылып</w:t>
        <w:br/>
        <w:t>тұратын. Оның мақсаты - өткен жылдардағы</w:t>
        <w:br/>
        <w:t>өзгерістерді баяндау. “Тобықты-Шыңғыстау</w:t>
        <w:br/>
        <w:t>шежіресінде” де бұрын аты-жөні елге</w:t>
        <w:br/>
        <w:t>кеңінен таныс емес кісілер кездеседі. Бұл</w:t>
        <w:br/>
        <w:t>Жанболатовтың ешкім ұмыт қалмасын деген</w:t>
        <w:br/>
        <w:t>ұмтылысынан туындаған. Шежіреде әр</w:t>
        <w:br/>
        <w:t>атаға, әр руға арналған кестелер өте көп.</w:t>
        <w:br/>
        <w:t>Олар белгілі бір ретпен, жүйемен</w:t>
        <w:br/>
        <w:t>орналастырылған. Бұл әр кісіні шапшаң табу</w:t>
        <w:br/>
        <w:t>үшін жасалған амал. Біз шежіре жазуда</w:t>
        <w:br/>
        <w:t>реттілікті шашыратып алғандарды да</w:t>
        <w:br/>
        <w:t>кездестіріп жүрміз. Бірақ оларға</w:t>
        <w:br/>
        <w:t>өкпелемейміз де, ренжімейміз.</w:t>
        <w:br/>
        <w:t>"Тобықты-Шыңғыстау шежіресінде”</w:t>
        <w:br/>
        <w:t>жақсының алы гпйі///|з4</w:t>
        <w:br/>
        <w:t>7.Ғалым Сейтжанов 209 |</w:t>
        <w:br/>
        <w:t>8.Мұхажан Балтабайұлы 209 |</w:t>
        <w:br/>
        <w:t>9.Қоңыр Сирақбайқызы 210</w:t>
        <w:br/>
        <w:t>10.Төлеуғайша Айтқазина 210</w:t>
        <w:br/>
        <w:t>11.Мамырхан Тоққарин 210 | 18.Төлеуғали (Төкен) Смағұлов 235</w:t>
        <w:br/>
        <w:t>12.Сәбен Әбділманова 210 | 19.Амантай Әкімғожин 235</w:t>
        <w:br/>
        <w:t>13.Толымхан Қарамендин 212 | 20.Құтмағанбет Өтелбайұлы 241</w:t>
        <w:br/>
        <w:t>14.Шайза Шәріпханова 214 | 21.Мырзасләм Жұманбаев 241</w:t>
        <w:br/>
        <w:t>15.Серікхан Әлімбеков 216 | 22.Жебраил Смағұлов 241</w:t>
        <w:br/>
        <w:t>16.Қадысләм Нұралинев 216 | 23.Ғазиз Жұманбаев 242</w:t>
        <w:br/>
        <w:t>17.Спан Қарамендеұлы 216 24.Қамария Рахымбаева. 242</w:t>
        <w:br/>
        <w:t>18.Раушан Сармузина 216 25.Күлзипа Жұманбаева 242</w:t>
        <w:br/>
        <w:t>19.Ерлан Имаханов 217 | 26.Совет Бармақов 243</w:t>
        <w:br/>
        <w:t>20.Ғабды-Салем Сейтжанов 218 | 27.Орал Смағұлов 243</w:t>
        <w:br/>
        <w:t>21Серғалы Әлімбеков 218 | о8.Роза Қамысбаева 244</w:t>
        <w:br/>
        <w:t>22.Қанат Әлімбеков 218 | 29.Қабыкен Жұманбаев 244</w:t>
        <w:br/>
        <w:t>23.Досжан Ғалымов 222 | 30.Шәкен Төлеухасимов 244</w:t>
        <w:br/>
        <w:t>31.Батима Төлеухасымов 245</w:t>
        <w:br/>
        <w:t>Қайдос, Бөкеншіден шыққан 32.Рамазан Тынысбаев 245</w:t>
        <w:br/>
        <w:t>“Әйгілі адамдар, елеулі есімділер” | 83.Кәдір Тайтөлеуов 246</w:t>
        <w:br/>
        <w:t>(34.Қабыкен Тайтөлеуов 246</w:t>
        <w:br/>
        <w:t>35.Мейрамғали Тілеуғабылов 246</w:t>
        <w:br/>
        <w:t>1.Сүйіндік Жанкөбекұлы 224 | 36.Қанткүл Таутанова 247</w:t>
        <w:br/>
        <w:t>2.Асылбек Сүйіндікұлы 224 | 37.Ғизат Әлімжанов 248</w:t>
        <w:br/>
        <w:t>З.Есімхан Наурызұлы 225 | 38.Төлеген Сүлейменов 248</w:t>
        <w:br/>
        <w:t>4.Орынхан Әмірханұлы 226 | 39.Жәнібек Кәрменов 249</w:t>
        <w:br/>
        <w:t>5.Сабыржан Серікбайұлы 227 40.Достұрсын Төлепбергенұлы250</w:t>
        <w:br/>
        <w:t>6.Саяжан Ырсайұлы 228 41.Бақанай Амантайұлы 251</w:t>
        <w:br/>
        <w:t>7.Зұлхарнай Смағұлұлы 229 42.Қабден Дүйсенбаев 251</w:t>
        <w:br/>
        <w:t>8.Төлеухасым Орынжанов 230 43.Саржан Нұрғалиев 253</w:t>
        <w:br/>
        <w:t>9.Тынысбай Рахымов 230 44.Аманғазы Тілеуғалилұлы. 253</w:t>
        <w:br/>
        <w:t>10.Сүлеймен Рахымов 231 45.Серік Ғаббасов 254</w:t>
        <w:br/>
        <w:t>11.Шекбай Орынжанов 231 |46.Еркін Мұсажанов 255</w:t>
        <w:br/>
        <w:t>12.Құрманбай Бабанайұлы 232 | 47.Майгүл Хафизқызы Матаева 255</w:t>
        <w:br/>
        <w:t>13.Есмағанбет Өтелбайұлы 233 |48.Әсет Шабданов 256</w:t>
        <w:br/>
        <w:t>14.Тиыштықбек Рахымов 233 | дӘ.Тоғжан Күнсләмқызы 256</w:t>
        <w:br/>
        <w:t>15.Қалқаман Тайтөлеуов 234 50.Сәуле Төлеуғалиева 256</w:t>
      </w:r>
    </w:p>
    <w:p>
      <w:r>
        <w:t>16.Әсия Жұмаханова 234 51.Бауыржан Тайтөлеуов 257</w:t>
        <w:br/>
        <w:t>17.Қақабай Сүлейменов 234 |</w:t>
        <w:br/>
        <w:t>БАСПАСӨЗ БЕТТЕРІНЕН з23</w:t>
        <w:br/>
        <w:t>мекені, құнарлы топырақ екенін білеміз.</w:t>
        <w:br/>
        <w:t>Сондықтан Тобықты десе Шыңғыстау,</w:t>
        <w:br/>
        <w:t>Шыңғыстау десе Тобықты ойымызға</w:t>
        <w:br/>
        <w:t>оралады. Ал, бірақ Тобықты руының “ер</w:t>
        <w:br/>
        <w:t>етегімен су кешіп, арғымақ ауыздығымен су</w:t>
        <w:br/>
        <w:t>ішкен”, ел басына күн туған заманда қасиетті</w:t>
        <w:br/>
        <w:t>Шыңғыстаудан босып, төрт құбылысына</w:t>
        <w:br/>
        <w:t>жетуге ұшқан құстың қанаты талатын</w:t>
        <w:br/>
        <w:t>қазақтың кең сахарасын бір айналып шығып</w:t>
        <w:br/>
        <w:t>ата қоныстарына қайта оралғанын, осы бір</w:t>
        <w:br/>
        <w:t>зобалаң заманда Тобықты ұрпағының бір</w:t>
        <w:br/>
        <w:t>жартысы Алтайда, Алатауда, Сырда, Шуда,</w:t>
        <w:br/>
        <w:t>Оралда, Орынборда, Тоқырауында да қоныс</w:t>
        <w:br/>
        <w:t>теуіп қалғанын, олардың ортасынан да күллі</w:t>
        <w:br/>
        <w:t>қазақтың маңдайына басар небір даңқты</w:t>
        <w:br/>
        <w:t>адамдар көптеп шыққанын біле бермейміз.</w:t>
        <w:br/>
        <w:t>Тіпті сол бір ата жаумен айқасып өткен</w:t>
        <w:br/>
        <w:t>заманда тұлпар мініп, ту ұстаған</w:t>
        <w:br/>
        <w:t>батырлардың, халқына ақылшы болған абыз</w:t>
        <w:br/>
        <w:t>даналарымыздың кімі, қаншасы Тобықты</w:t>
        <w:br/>
        <w:t>руынан шыққанынан көбіміз бейхабарымыз</w:t>
        <w:br/>
        <w:t>деуге болады. Әйгілі Төле би ұстаз тұтқан</w:t>
        <w:br/>
        <w:t>Әнет баба, Нысан абыз, Ешен әулие, қол</w:t>
        <w:br/>
        <w:t>бастаған батырлар Мамай, Көкше, Көкенай,</w:t>
        <w:br/>
        <w:t>Мырза, Тоқтамыс, ел билеген Қараменде,</w:t>
        <w:br/>
        <w:t>Кеңгірбай, Құнанбай дегендей небір нар</w:t>
        <w:br/>
        <w:t>тұлғалар Тобықты руының азаматтары</w:t>
        <w:br/>
        <w:t>екенін осы шежіремен танысу арқылы ғана</w:t>
        <w:br/>
        <w:t>біле аласыз.</w:t>
        <w:br/>
        <w:t>Ал, бергі тарихқа келсек еңбекте, өнерде,</w:t>
        <w:br/>
        <w:t>мәдениетте, ғылым саласында халқы</w:t>
        <w:br/>
        <w:t>ардақтаған танымал, тұлғалар Тобықты</w:t>
        <w:br/>
        <w:t>азаматтарында аз болмаған. Мәселен,</w:t>
        <w:br/>
        <w:t>ғылым саласында бұл рудан 50-дей ғылым</w:t>
        <w:br/>
        <w:t>докторы, 100-ден астам ғылым кандидаты</w:t>
        <w:br/>
        <w:t>шығыпты. Социалистік Еңбек Ері атағын 16</w:t>
        <w:br/>
        <w:t>адам Советтер Одағының Батыры атағын 4</w:t>
        <w:br/>
        <w:t>адам алыпты.</w:t>
        <w:br/>
        <w:t>Тек бір ғана Тоқырауын өңіріндегі</w:t>
        <w:br/>
        <w:t>тобықтылардан әйгілі ғалым Ақжан</w:t>
        <w:br/>
        <w:t>Машанов, атақты ақын, әнші Нарымбет</w:t>
        <w:br/>
        <w:t>Орманбетұлы, Шашубай Қошқарбаев,</w:t>
        <w:br/>
        <w:t>Манарбек Ержанов, Күләш Байсейітова, би</w:t>
        <w:br/>
        <w:t>періштесі Шара Жиенқұлова, күйші Мағауия</w:t>
        <w:br/>
        <w:t>Хамзин сияқты алыптар дүниеге келіпті.</w:t>
        <w:br/>
        <w:t>Ал Шыңғыстау түлегі, әйгілі әнші,</w:t>
        <w:br/>
        <w:t>қазақтың соңғы сал серісі атанған Жәнібек</w:t>
        <w:br/>
        <w:t>Кәрменов пен “Махаббат вальсі” сынды</w:t>
        <w:br/>
        <w:t>тамаша әндерімен қаймана қазақтың бәріне</w:t>
        <w:br/>
        <w:t>танымал сазгер Бекен Жамақаевты өнер</w:t>
      </w:r>
    </w:p>
    <w:p>
      <w:r>
        <w:t>жұлдыздары ретінде танысақ та Шыңғыстау</w:t>
        <w:br/>
        <w:t>түлектері екенін көбіміз біле бермейміз.</w:t>
        <w:br/>
        <w:t>Жалпы, біз шежіре дегенді көп жағдайда</w:t>
        <w:br/>
        <w:t>өзімізден түп тұқиянымызға дейінгі ата тек</w:t>
        <w:br/>
        <w:t>тізбесі деп ұғамыз. Бұл, әрине, тар шеңберде</w:t>
        <w:br/>
        <w:t>алсаңсыз дұрыс та шығар. Алайда, шежіре</w:t>
        <w:br/>
        <w:t>деген ұғымның кең мағынасы сол елдің ата</w:t>
        <w:br/>
        <w:t>тегінің, тұрмыс қаракетінің, бастан кешкен</w:t>
        <w:br/>
        <w:t>тарихының, қала берді сол өлкенің табиғаты,</w:t>
        <w:br/>
        <w:t>жағырапиясының біртұтас кешенді айнасы</w:t>
        <w:br/>
        <w:t>болуға тиіс. “Тобықты Шыңғыстау шежіресі"</w:t>
        <w:br/>
        <w:t>осы талаптарды толығынан</w:t>
        <w:br/>
        <w:t>қанағаттандырған деп айтуға болады.</w:t>
        <w:br/>
        <w:t>Осындай сан саланы қамту арқылы бұл кітап</w:t>
        <w:br/>
        <w:t>Тобықтының әр шаңырағының төрінде тұрар</w:t>
        <w:br/>
        <w:t>қасиетті шежіре ғана емес, жалпақ жұрттың</w:t>
        <w:br/>
        <w:t>іздеп тауып оқитын көркем әдебиет</w:t>
        <w:br/>
        <w:t>туындысына айналған. Бұл шағын мақалаға</w:t>
        <w:br/>
        <w:t>“Шыңғыстаудан асып, шығынға жеткен</w:t>
        <w:br/>
        <w:t>шежіре” деген тақырып беруіміздің мәні де</w:t>
        <w:br/>
        <w:t>осында.</w:t>
        <w:br/>
        <w:t>Шежіреге енген небір ғажайып аңыз</w:t>
        <w:br/>
        <w:t>әңгімелер, тарихи құнды деректер, ауыз</w:t>
        <w:br/>
        <w:t>әдебиетінің көркем үлгілері, ақындар мен</w:t>
        <w:br/>
        <w:t>сазгерлердің шоқтығы биік</w:t>
        <w:br/>
        <w:t>шығармаларынан берілген үзінділер</w:t>
        <w:br/>
        <w:t>оқырманды өзіне тартып баурап алады. Тек</w:t>
        <w:br/>
        <w:t>бір ғана Мамай батырдың бәйбішесінің</w:t>
        <w:br/>
        <w:t>Мамай өлгенде айтқан жоқтауының өзі -</w:t>
        <w:br/>
        <w:t>ауыз әдебиетінің осы саласындағы озық үлгі.</w:t>
        <w:br/>
        <w:t>Тобықты руынан шыққан атақты</w:t>
        <w:br/>
        <w:t>адамдардың басына тұрғызылған сәулет</w:t>
        <w:br/>
        <w:t>өнерінің қайталанбас айшықтарын</w:t>
        <w:br/>
        <w:t>аңғартатын қаншама кесене, мазарлардың,</w:t>
        <w:br/>
        <w:t>Шыңғыстаудан бастап, тобықты руы мекен</w:t>
        <w:br/>
        <w:t>еткен өңірлердің әсем табиғатының, тарихи</w:t>
        <w:br/>
        <w:t>ескерткіштердің осы заманғы реңді</w:t>
        <w:br/>
        <w:t>фотосуреттері шежіренің ажарын аша</w:t>
        <w:br/>
        <w:t>түскен. Соның ішінде Евразияның дәл кіндігі</w:t>
        <w:br/>
        <w:t>Жидебайда асқақтап тұрған Абай, Шәкәрім</w:t>
        <w:br/>
        <w:t>кесенесі, оның ерекшелігі мен Абайдың 150</w:t>
        <w:br/>
        <w:t>жылдық тойының салтанаты жайлы</w:t>
        <w:br/>
        <w:t>мақаланы оқи отырып, осы кесенені</w:t>
        <w:br/>
        <w:t>көрмегендердің бір көру арманы болары</w:t>
        <w:br/>
        <w:t>қақ.</w:t>
        <w:br/>
        <w:t>Міне,</w:t>
        <w:br/>
        <w:t>осындай ғажайып, әмбебап</w:t>
        <w:br/>
        <w:t>ЖАҚСЫНЫҢ АТЫ ӨШПЕЙДІ |</w:t>
        <w:br/>
        <w:t>339</w:t>
        <w:br/>
        <w:t>Байқарадан шыққан</w:t>
        <w:br/>
        <w:t>“Әйгілі адамдар, елеулі есімдер”</w:t>
      </w:r>
    </w:p>
    <w:p>
      <w:r>
        <w:t>1.Рахымбек Сүлейменов</w:t>
        <w:br/>
        <w:t>2.Оразбай Оразмұхаметұлы</w:t>
        <w:br/>
        <w:t>3.Кәмел Мұстафақызы</w:t>
        <w:br/>
        <w:t>4.Тайораз Оразмұхаметұлы</w:t>
        <w:br/>
        <w:t>5.Қажи Мұхаметжанұлы</w:t>
        <w:br/>
        <w:t>6.Төлеужамал Тұрғанбайқызы</w:t>
        <w:br/>
        <w:t>7.Сарабибі Тілеубекқызы</w:t>
        <w:br/>
        <w:t>8.Бейбіт Рахымбекова</w:t>
        <w:br/>
        <w:t>9.Мәдениет Рахымбекова</w:t>
        <w:br/>
        <w:t>Сақ-Тоғалақтан шыққан</w:t>
        <w:br/>
        <w:t>68</w:t>
        <w:br/>
        <w:t>68</w:t>
        <w:br/>
        <w:t>69</w:t>
        <w:br/>
        <w:t>69</w:t>
        <w:br/>
        <w:t>69</w:t>
        <w:br/>
        <w:t>70</w:t>
        <w:br/>
        <w:t>70</w:t>
        <w:br/>
        <w:t>71</w:t>
        <w:br/>
        <w:t>“Әйгілі адамдар, елеулі есімдер”</w:t>
        <w:br/>
        <w:t>1.Әміре Тасыбайұлы</w:t>
        <w:br/>
        <w:t>2.Кәріпжан Кенжебайұлы</w:t>
        <w:br/>
        <w:t>3.Қалыш (Қалиолла) Асқаров</w:t>
        <w:br/>
        <w:t>4.Мұхтарбек Шалағанов</w:t>
        <w:br/>
        <w:t>5.Асылғазы Бекбайұлы</w:t>
        <w:br/>
        <w:t>6.Айман Мұсаходжаева-Бекбаева</w:t>
        <w:br/>
        <w:t>7.Мұқаш Әміреұлы</w:t>
        <w:br/>
        <w:t>8.Рәзия Сейсенбаева</w:t>
        <w:br/>
        <w:t>9.Үкітай Абыралин</w:t>
        <w:br/>
        <w:t>10.Үміт Махмұтова</w:t>
        <w:br/>
        <w:t>11.Мұратбек Акишев</w:t>
        <w:br/>
        <w:t>12.Тұрсын Жұртпаев</w:t>
        <w:br/>
        <w:t>13.Майя Шалағанова</w:t>
        <w:br/>
        <w:t>14.Талғат Шалағанов</w:t>
        <w:br/>
        <w:t>15.Шолпан Абыралина</w:t>
        <w:br/>
        <w:t>16.Талғат Садуақасов</w:t>
        <w:br/>
        <w:t>17.Раушан Шалағанова</w:t>
        <w:br/>
        <w:t>18.Біржан Кәріпжанов</w:t>
        <w:br/>
        <w:t>19.Гүлжан Кәріпжанова-Еспенбетова</w:t>
        <w:br/>
        <w:t>73</w:t>
        <w:br/>
        <w:t>73</w:t>
        <w:br/>
        <w:t>74</w:t>
        <w:br/>
        <w:t>74</w:t>
        <w:br/>
        <w:t>75</w:t>
        <w:br/>
        <w:t>76</w:t>
        <w:br/>
        <w:t>77</w:t>
        <w:br/>
        <w:t>78</w:t>
        <w:br/>
        <w:t>79</w:t>
        <w:br/>
        <w:t>79</w:t>
        <w:br/>
        <w:t>80</w:t>
        <w:br/>
        <w:t>80</w:t>
        <w:br/>
        <w:t>83</w:t>
        <w:br/>
        <w:t>84</w:t>
        <w:br/>
        <w:t>84</w:t>
        <w:br/>
        <w:t>85</w:t>
        <w:br/>
        <w:t>85</w:t>
        <w:br/>
        <w:t>86</w:t>
      </w:r>
    </w:p>
    <w:p>
      <w:r>
        <w:t>87</w:t>
        <w:br/>
        <w:t>Әнеттен шыққан</w:t>
        <w:br/>
        <w:t>“Әйгілі адамдар, елеулі есімділер”</w:t>
        <w:br/>
        <w:t>1.Әнет баба Кішікұлы</w:t>
        <w:br/>
        <w:t>2.Мұхтар Әбдірахманов</w:t>
        <w:br/>
        <w:t>З.Бөгіс Төлеуұлы</w:t>
        <w:br/>
        <w:t>4.Кенжеғали Жұмабеков</w:t>
        <w:br/>
        <w:t>5.Бақдаулет Қарсақбаев</w:t>
        <w:br/>
        <w:t>6.Бақытжан Сәрсенбаева</w:t>
        <w:br/>
        <w:t>Т.Ғалия Кәрімбаева</w:t>
        <w:br/>
        <w:t>8.Дәлел (Дапен) Әкімжанов</w:t>
        <w:br/>
        <w:t>9.Оралғайша Тоққалиева</w:t>
        <w:br/>
        <w:t>10.Төлеутай</w:t>
        <w:br/>
        <w:t>11.Бибизия Нұрғалиқызы</w:t>
        <w:br/>
        <w:t>12.Сәтбек Мұхтарұлы</w:t>
        <w:br/>
        <w:t>13.Ғалия Мағауина</w:t>
        <w:br/>
        <w:t>14.Михаил Жұмабеков</w:t>
        <w:br/>
        <w:t>15.Қуандық Дүйсенбай</w:t>
        <w:br/>
        <w:t>16.Сарқытбек Әкімжанұлы</w:t>
        <w:br/>
        <w:t>17.Әлімхан Дөненбаев</w:t>
        <w:br/>
        <w:t>18.Мүбарак Мұхтаров</w:t>
        <w:br/>
        <w:t>19.Мүбарак Сағындықов</w:t>
        <w:br/>
        <w:t>20.Ернұр Сарқытжанұлы</w:t>
        <w:br/>
        <w:t>21.Сырым Мұхаметжан</w:t>
        <w:br/>
        <w:t>22.Талғат Жұмабеков</w:t>
        <w:br/>
        <w:t>23.Білімжан Дүйсенбаев</w:t>
        <w:br/>
        <w:t>Байбөріден шыққан</w:t>
        <w:br/>
        <w:t>89</w:t>
        <w:br/>
        <w:t>91</w:t>
        <w:br/>
        <w:t>92</w:t>
        <w:br/>
        <w:t>92</w:t>
        <w:br/>
        <w:t>92</w:t>
        <w:br/>
        <w:t>93</w:t>
        <w:br/>
        <w:t>93</w:t>
        <w:br/>
        <w:t>93</w:t>
        <w:br/>
        <w:t>94</w:t>
        <w:br/>
        <w:t>Мұхаметжанұлы94.</w:t>
        <w:br/>
        <w:t>95</w:t>
        <w:br/>
        <w:t>95</w:t>
        <w:br/>
        <w:t>96</w:t>
        <w:br/>
        <w:t>96</w:t>
        <w:br/>
        <w:t>96</w:t>
        <w:br/>
        <w:t>98</w:t>
        <w:br/>
        <w:t>98</w:t>
        <w:br/>
        <w:t>98</w:t>
        <w:br/>
        <w:t>99</w:t>
        <w:br/>
        <w:t>99</w:t>
        <w:br/>
        <w:t>100</w:t>
        <w:br/>
        <w:t>100</w:t>
        <w:br/>
        <w:t>100</w:t>
        <w:br/>
        <w:t>“Әйгілі адамдар, елеулі есімділер”</w:t>
        <w:br/>
        <w:t>1.Оразбибі Махмұтова</w:t>
        <w:br/>
        <w:t>2.Әліхан Уәлиев</w:t>
      </w:r>
    </w:p>
    <w:p>
      <w:r>
        <w:t>З.Панарбек Ғабдуллин</w:t>
        <w:br/>
        <w:t>4.Бақытбек Ғабдуллин</w:t>
        <w:br/>
        <w:t>103</w:t>
        <w:br/>
        <w:t>103</w:t>
        <w:br/>
        <w:t>105</w:t>
        <w:br/>
        <w:t>106</w:t>
        <w:br/>
        <w:t>7340 | Т 77-77" ЖАҚСЫНЫҢ АТЫ ӨШПЕЙДІ</w:t>
        <w:br/>
        <w:t>Айдос, Ырғызбайдан шыққан</w:t>
        <w:br/>
        <w:t>“Әйгілі адамдар, елеулі есімділер” Айдос, Торғайдан шыққан</w:t>
        <w:br/>
        <w:t>“Әйгілі адамдар, елеулі есімділер”</w:t>
        <w:br/>
        <w:t>1.Ырғызбай Айдосұлы 139</w:t>
        <w:br/>
        <w:t>2.Шәкәрім Құдайбердіұлы 141 1.Төлепберген Әміренов 192</w:t>
        <w:br/>
        <w:t>3.Абай өскен ортадағы әйелдер 144 2.Емберген Төлепбергенов 192</w:t>
        <w:br/>
        <w:t>4.Халиолла Ақылбайұлы 147 З.Төленді Мұқатов 192</w:t>
        <w:br/>
        <w:t>5.Абайдан тараған ұрпақтар 149 4.Мейіржан Ембергенқызы 193</w:t>
        <w:br/>
        <w:t>6.Исраил Ақылбайұлы 151 5.Секен Ибраев 194</w:t>
        <w:br/>
        <w:t>7.Шыңғыстау шертпелері 154</w:t>
        <w:br/>
        <w:t>8.Фердауси (Берлеш) Әзімбайұлы 161 Айдос, Топайдан шыққан</w:t>
        <w:br/>
        <w:t>9.Мүсілім Өскенбаев 161 “Әйгілі адамдар, елеулі есімділер”</w:t>
        <w:br/>
        <w:t>10.Ізғұтты Құнанбаев 162</w:t>
        <w:br/>
        <w:t>11.Қажықайдар Ізғұттыұлы 163 1.Орнақаш Исабайұлы 196</w:t>
        <w:br/>
        <w:t>12.Ахат Құдайбердиев 170 2.Қабыш Молдақашов 196</w:t>
        <w:br/>
        <w:t>13.Қалмақ қызы З.Ахмет Хайдарғалиев 197</w:t>
        <w:br/>
        <w:t>Қаракөз-Айымның зары 172 4.Бөкейхан Құтжанкеліні 197</w:t>
        <w:br/>
        <w:t>14.Зият Шәкәрімұлы 173 5.Нағима Құтжанова 198</w:t>
        <w:br/>
        <w:t>15.Гүллар Шәкәрімқызы 176 6.Роза Мұқанова 200</w:t>
        <w:br/>
        <w:t>16.Молдажан Толғанбаев 177 7.Хафиза Хайдарғалиева 200</w:t>
        <w:br/>
        <w:t>17.Қабыкен Оспанов 177 8.Данара Хайдарғалиева 201</w:t>
        <w:br/>
        <w:t>18.Сарқыт Әрхамкеліні 178 9.Тахир Хайдарғалиева 201</w:t>
        <w:br/>
        <w:t>19.Атанбай Толғанбаев 180 10.Шолпан Хайдарғалиева 201</w:t>
        <w:br/>
        <w:t>20.Найман Окапов 180 11.Асқар Базаров 202</w:t>
        <w:br/>
        <w:t>21.Атанбек Толғанбаев 181 12.Батыр Хайдарғалиев 202</w:t>
        <w:br/>
        <w:t>22 Ілияс Ысқақов 181</w:t>
        <w:br/>
        <w:t>23.Сайлаубек Шалғынбаев 183 Айдос, Көтібақтан шыққан</w:t>
        <w:br/>
        <w:t>24.Дина (Зина) Шалғынбаева 183 “Әйгілі адамдар, елеулі есімділер”</w:t>
        <w:br/>
        <w:t>25.Мереке Зиятұлы 184 :</w:t>
        <w:br/>
        <w:t>26.Мұратбек Байбалинов 184 1.Көрпебай Боранбайұлы 205</w:t>
        <w:br/>
        <w:t>27.Кенжехан Әзімбаев 184 2.Құлсүлеймен Жиреншин 206</w:t>
        <w:br/>
        <w:t>28.Серғазы Толғанбаев 185 З.Мұсылманқұл Жиреншин 206</w:t>
        <w:br/>
        <w:t>29.Ерсін Қыдыров 185 4.Ергебек Айдаров 207</w:t>
        <w:br/>
        <w:t>30.Асан Окапов 187 5.Қақабай Құлсүлейменұлы 207</w:t>
        <w:br/>
        <w:t>31.Ернұр Әзімбаев 187 6.Ақдари Оразалин 208</w:t>
        <w:br/>
        <w:t>32.Ғүлмира Байбалинова 189</w:t>
        <w:br/>
        <w:t>33.Талғат Окапов 190</w:t>
        <w:br/>
        <w:t>Теруге берілген 10.01.2007. Басуға кол қойылған күні 2 .06.2008.</w:t>
        <w:br/>
        <w:t>Пішім 84х108 1/16. Қағазы офсеттік. 21,75 баспа табақ.</w:t>
        <w:br/>
        <w:t>Шартты баспа табағы 56,48. Таралымы 500 дана.</w:t>
        <w:br/>
        <w:t>Тапсырыс 020</w:t>
        <w:br/>
        <w:t>ЖШС “Курсив”</w:t>
      </w:r>
    </w:p>
    <w:p>
      <w:r>
        <w:t>Көп томдық “Тобықты-Шыңғыстау шежіресінің” жарық көруіне</w:t>
        <w:br/>
        <w:t>демеуші ұлтжанды, атымтай жомарт азамат - Медғат Мұқашұлы</w:t>
        <w:br/>
        <w:t>Құлжановқа (Исағали) шежірені құрастырушылар мен бүгінгі және келер</w:t>
        <w:br/>
        <w:t>ұрпақ атынан алғыс білдіремін.</w:t>
        <w:br/>
        <w:t>Молдабек Жанболатұлы</w:t>
        <w:br/>
        <w:t>ТОБЫҚТЫ-ШЫҢҒЫСТАУ ШЕЖІРЕСІ</w:t>
        <w:br/>
        <w:t>Молдабек Жанболатұлы</w:t>
        <w:br/>
        <w:t>“Редакторлары: Мейрамбек Жанболатұлы</w:t>
        <w:br/>
        <w:t>Мұратбек Оспанов</w:t>
        <w:br/>
        <w:t>Техникалық редакторлары:</w:t>
        <w:br/>
        <w:t>Жеңіс Дихамбеков</w:t>
        <w:br/>
        <w:t>Райхан Абылмансұрқызы</w:t>
        <w:br/>
        <w:t>Дәурен Какимов</w:t>
        <w:br/>
        <w:t>Операторлары: Дана Бейқамбекова</w:t>
        <w:br/>
        <w:t>Айман Мансурова</w:t>
        <w:br/>
        <w:t>Үміт Шыбықбаева</w:t>
        <w:br/>
        <w:t>Қарлығаш Қайырханова</w:t>
        <w:br/>
        <w:t>АБАЙ АУДАНЫНЫҢ</w:t>
        <w:br/>
        <w:t>ГЕОГРАФИЯЛЫҚ, КАРТАСЫ</w:t>
        <w:br/>
        <w:t>МАСШТАБЫ І:!000000</w:t>
        <w:br/>
        <w:t>аны сызған</w:t>
        <w:br/>
        <w:t>Жанболат</w:t>
        <w:br/>
        <w:t>Жын анов</w:t>
        <w:br/>
        <w:t>ШЫҒАРУШЫЛАР:</w:t>
        <w:br/>
        <w:t>Фотосуретін жасағандар</w:t>
        <w:br/>
        <w:t>ғала Оралбай</w:t>
        <w:br/>
        <w:t>СЕРІКБОЛОВ ҚАСЕНОВ</w:t>
        <w:br/>
        <w:t>Операторлары</w:t>
        <w:br/>
        <w:t>“Дана АЙ - Үміт Сайра ТӘзз</w:t>
        <w:br/>
        <w:t>БЕЙҚАМБЕКОВА МАНСУРОВА ШЫБЫҚБАЕВА ЖАБДУЛЛИНА ШАРАПИЕ,</w:t>
      </w:r>
    </w:p>
    <w:p>
      <w:r>
        <w:t>Жауапты шығарушылар</w:t>
        <w:br/>
        <w:t>ерақ ркеннЕЕ</w:t>
        <w:br/>
        <w:t>Сері Көлембай</w:t>
        <w:br/>
        <w:t>е, КӘКІТАЕВ ЖАНБОЛАТО</w:t>
        <w:br/>
        <w:t>ЖАНБОЛАТ ӘЛІМБЕКОВ</w:t>
        <w:br/>
        <w:t>Шежірені жинап жазған ; ШЕЖІРЕНІ</w:t>
        <w:br/>
        <w:t>Шежіренің редакторлар!</w:t>
        <w:br/>
        <w:t>Молдабек Мұратбек</w:t>
        <w:br/>
        <w:t>ЖАНБОЛАТҰЛЫ : ЖАНБОЛАТҰЛЫ ОСПАНОВ</w:t>
        <w:br/>
        <w:t>Музыкалық редакторлары Техникалық редакторлары</w:t>
        <w:br/>
        <w:t>Болатбек Айдар Жеңіс Райхан Дәурен</w:t>
        <w:br/>
        <w:t>ЖАНБОЛАТҰЛЫ ЖАНБОЛАТ /ДИХАМБЕКОВ ӘБІЛМАНСҰРҚЫЗЫ КҠАКИМОВ</w:t>
        <w:br/>
        <w:t>Суретші, көркемдеушілер</w:t>
        <w:br/>
        <w:t>7</w:t>
        <w:br/>
        <w:t>Ордабек Роза Мұратбек Нұрбұлан Әсет</w:t>
        <w:br/>
        <w:t>АҚЫНЖАНОВ ЖАНБОЛАТОВА ЖАНБОЛАТОВ ӨТЕПБАЕВ ЖАНБОЛАТ</w:t>
        <w:br/>
        <w:t>ЖАҚСЫНЫҢ АТЫ ӨШПЕЙДІ .</w:t>
        <w:br/>
        <w:t>Қайдос, Борсақ шыққан</w:t>
        <w:br/>
        <w:t>“Әйгілі адамдар, елеулі есімділер”</w:t>
        <w:br/>
        <w:t>1.Жәнібек Ермұсаұлы 258</w:t>
        <w:br/>
        <w:t>Жандос, Жігітектен шыққан</w:t>
        <w:br/>
        <w:t>“Әйгілі адамдар, елеулі есімділер”</w:t>
        <w:br/>
        <w:t>1.Кеңгірбай би (Би ата) 261</w:t>
        <w:br/>
        <w:t>2.Тектілік 262</w:t>
        <w:br/>
        <w:t>З.Байдалы Төлеуұлы 268</w:t>
        <w:br/>
        <w:t>4.Түсіп атанбұлақұлы 268</w:t>
        <w:br/>
        <w:t>5.Қатпа орамжанұлы 258</w:t>
        <w:br/>
        <w:t>6.Еркінбай (Соқыр) аражанов 273</w:t>
        <w:br/>
        <w:t>7.Сейітхан Имаханов 274</w:t>
        <w:br/>
        <w:t>8.Телібай осшыбайұлы 274</w:t>
        <w:br/>
        <w:t>9.Тоқтарқожа Шаланов 277</w:t>
        <w:br/>
        <w:t>10.Уәсила Қасымбекова 277</w:t>
        <w:br/>
        <w:t>11.Еркін Көркембаев 278</w:t>
        <w:br/>
        <w:t>12.Шаймардан Тастанбеков 278</w:t>
        <w:br/>
        <w:t>13.Мұхаметқали әрібжанұлы. 279</w:t>
        <w:br/>
        <w:t>14.Орынқожа Шаланов 279</w:t>
        <w:br/>
        <w:t>15.Аймұханбет Түгелбаев 280</w:t>
        <w:br/>
        <w:t>16.Мұқажан Арықматаев 282</w:t>
        <w:br/>
        <w:t>17.Қамбар Жақсылықов 283</w:t>
        <w:br/>
        <w:t>18.Мария Тастанбекова 283</w:t>
        <w:br/>
        <w:t>19.Ерсайын (Сәйкен) Хамитов 284</w:t>
      </w:r>
    </w:p>
    <w:p>
      <w:r>
        <w:t>20.Ахметхан (Ахан) Әлмұхаметұля. 284</w:t>
        <w:br/>
        <w:t>21.Тәңірберген Исабеков 285</w:t>
        <w:br/>
        <w:t>22.Мәскен Шүкіманов 285</w:t>
        <w:br/>
        <w:t>23.Әкімберген Қамбарұлы 285</w:t>
        <w:br/>
        <w:t>|</w:t>
        <w:br/>
        <w:t>24.Жақсыбай (Сәулембай) Мұқажанұлы</w:t>
        <w:br/>
        <w:t>287</w:t>
        <w:br/>
        <w:t>25.Күләш Мейрамқұлқызы Жүнісова 288</w:t>
        <w:br/>
        <w:t>26.Кадр Әлмұхаметұлы 288</w:t>
        <w:br/>
        <w:t>27.Тұрабек Қалкенов 289</w:t>
        <w:br/>
        <w:t>28.Асылтай Арықматайтегі 289</w:t>
        <w:br/>
        <w:t>29.Майсара Рақышев 291</w:t>
        <w:br/>
        <w:t>30.Майра Бұланбаева 291</w:t>
        <w:br/>
        <w:t>31.Мұратбек Қамбаров 294</w:t>
        <w:br/>
        <w:t>32.Балқаш Кәкітаев 294</w:t>
        <w:br/>
        <w:t>33.Тұрсынғайша Қадірименова 296</w:t>
        <w:br/>
        <w:t>34.Ақан Телібайұлы 298</w:t>
        <w:br/>
        <w:t>35.Гүлбақыт Әлімбекқызы 299</w:t>
        <w:br/>
        <w:t>36.Ақан Қайрылбаев 301</w:t>
        <w:br/>
        <w:t>З7.Рысқайша Темір 302</w:t>
        <w:br/>
        <w:t>38.Мұхит Исабек 302</w:t>
        <w:br/>
        <w:t>39.Гүлжан Жақсыбаева 302</w:t>
        <w:br/>
        <w:t>40.Ерлан Хамитов 303</w:t>
        <w:br/>
        <w:t>41.Мейрамбек Кадрұлы 303</w:t>
        <w:br/>
        <w:t>42.Мұратбек Кадрұлы 304</w:t>
        <w:br/>
        <w:t>43.Мұратбек Оспанов 304</w:t>
        <w:br/>
        <w:t>44.Райхан Шарапиева 305</w:t>
        <w:br/>
        <w:t>45.Қанат Кәберұлы Мұсабек 306</w:t>
        <w:br/>
        <w:t>46.Ардақ Ақылханов 306</w:t>
        <w:br/>
        <w:t>47.Қайрат Кадрұлы 307</w:t>
        <w:br/>
        <w:t>48.Айдын Кадрұлы 307</w:t>
        <w:br/>
        <w:t>49.Жарқын Қошыбаев 307</w:t>
        <w:br/>
        <w:t>50.Дидар Ақанқызы 308</w:t>
        <w:br/>
        <w:t>Қалқаманнан шыққан</w:t>
        <w:br/>
        <w:t>“Әйгілі адамдар, елеулі есімділер”</w:t>
        <w:br/>
        <w:t>1.Көпбай Бейсеуов 310</w:t>
        <w:br/>
        <w:t>2.Мұхамади Самтырбекұлы 310</w:t>
        <w:br/>
        <w:t>З.Әсет Бейсов 310</w:t>
        <w:br/>
        <w:t>Бетпенбет-Жапал</w:t>
        <w:br/>
        <w:t>Баспасөз беттерінен 812</w:t>
        <w:br/>
        <w:t>Мелғат Мұқашу ыҚ</w:t>
        <w:br/>
        <w:t>"Тобықты Шыңғыс! ,</w:t>
        <w:br/>
        <w:t>1. рық көрген-ді. Ы</w:t>
        <w:br/>
        <w:t>пайтын адалдық. Тіпті жер бетін</w:t>
        <w:br/>
        <w:t>ЕН кәсіпкерлердің өзі болашақ өріптестеріні</w:t>
        <w:br/>
        <w:t>рңілгенді жөн көреді. Текті трқымның баласы. атына кір келтірм</w:t>
        <w:br/>
        <w:t>мен алдап, қымбатқа батырмайды. деп түсінеді. Бүгінгі әлемнің өзі екшеп тап:</w:t>
        <w:br/>
        <w:t>қан ең үлкен критериші, өлшемі сол - ол адамның аты. - ка Тт ал тир</w:t>
        <w:br/>
        <w:t>рымы. Ягни ің жақсы. тегі-мәңгілік капитал. Қазақтың қ</w:t>
        <w:br/>
        <w:t>ман, туса да, жаманнан жақсы. туса да, тартпай бір қоймас 2</w:t>
        <w:br/>
        <w:t>сөз емес. Ғасырлар бойы. адамның санасы мен бойына көз жасы</w:t>
      </w:r>
    </w:p>
    <w:p>
      <w:r>
        <w:t>терімен, әкенің ақылымен, ананың ертімен егілген Орние</w:t>
        <w:br/>
        <w:t>кетпейді. “Жақсы әкенің аты жаман ұлға қырық жыл.</w:t>
        <w:br/>
        <w:t>қалған. Кәсіп брл мамандық. Кәсіпкерлік - қасиет. Атадан алга!</w:t>
        <w:br/>
        <w:t>қана сенің ісіңді өрге бастырады, алдамайтын серігің болады.</w:t>
        <w:br/>
        <w:t>ғымның жетінші атасының есімі. Сол атамыздың есімі ғана.</w:t>
        <w:br/>
        <w:t>дағы. ірілік пен адалдық қасиеттері бүгінгі біздің кәсі</w:t>
        <w:br/>
        <w:t>бен тұғырымыз. Шежіреге мен осындай көзқараспен қарағанмын.</w:t>
        <w:br/>
        <w:t>ды өзгертпек емеспін. | .</w:t>
        <w:br/>
        <w:t>Иә, “атаның баласы. болма, адамның баласы бол” депті ұлы. 41</w:t>
        <w:br/>
        <w:t>атаның баласы. мен адамның баласын бір-біріне қарама-қарсы. қо</w:t>
        <w:br/>
        <w:t>түсінемін мен. Бұл атаның баласы. болып қалып қоймай жалпы. адама</w:t>
        <w:br/>
        <w:t>лықтар деңгейіне көтеріл. еген. сөз. Болмаса бір әкенің, бір шаңырақты!</w:t>
        <w:br/>
        <w:t>атаның, бір ауылдың баласы. бола алмай жатып, жалпы адамның баласы. бо.</w:t>
        <w:br/>
        <w:t>мүмкін бе? Біреуге махабатыңды бере алмай жатып, барлық адамзат</w:t>
        <w:br/>
        <w:t>қршағыңа сыйғыза аласың ба? Өзінің рйі, ата-анасы, туган-туы</w:t>
        <w:br/>
        <w:t>көлі, Отаны жоқ жалған патриоттар мен мәңгррттер өзгені де</w:t>
        <w:br/>
        <w:t>масы анық. Өйткені, оның бойында ұлттық мінез, санасында ұлтты</w:t>
        <w:br/>
        <w:t>көкірегінде ұлттық намыс жоқ. Өзіңнің, ата-бабаңның салмағын. сезін!</w:t>
        <w:br/>
        <w:t>басқаның бағасын білу мүмкін емес. Ұлттық болмыс ең алдымен (</w:t>
        <w:br/>
        <w:t>қалыптасады. 22 1: еріні бабам: "Тауына қарай. қыраны, же</w:t>
        <w:br/>
        <w:t>қоланы, ұлысына қарай - ұраны, ұранына қарай - рланы” беуі</w:t>
        <w:br/>
        <w:t>Біздің алғашқы үш. томдық шежіреміздің ізін ала тарихи тый</w:t>
        <w:br/>
        <w:t>болып тасып жетсе, шежіренің жалғасын шығаруды талап ете</w:t>
        <w:br/>
        <w:t>ұлттық мінездің, рлысымызды ұлттық қасиеттің өлі де кері</w:t>
        <w:br/>
        <w:t>белгісі деп рқтық. Сондықтан да шежіренің төртінші. бесінші,</w:t>
        <w:br/>
        <w:t>дарын тарту етіп отырмыз. Қабыл алыңыздар.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
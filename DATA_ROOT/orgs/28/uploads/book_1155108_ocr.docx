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ЕХЛагуяагнагузагі 1 раде 3</w:t>
        <w:br/>
        <w:t>ЕХЛагуяагнагузагі.Ғ раде 5</w:t>
        <w:br/>
        <w:t>/</w:t>
        <w:br/>
        <w:t>ҚАЗАҚСТАН РЕСПУБЛИКАСЫ</w:t>
        <w:br/>
        <w:t>БІЛІМ ЖӘНЕҒЫЛЫМ МИНИСТРЛІГІ</w:t>
        <w:br/>
        <w:t>ОРТАЛЫҚҒЫЛЫМИ КІТАПХАНА</w:t>
        <w:br/>
        <w:t>АРЫСТАР ҚАЛДЫРҒАН</w:t>
        <w:br/>
        <w:t>АМАНАТ</w:t>
        <w:br/>
        <w:t>“Мәдени мұра” бағдарламасының аясында</w:t>
        <w:br/>
        <w:t>академик Әлкей Хақанұлы Марғұланның</w:t>
        <w:br/>
        <w:t>рухына бағышталады.</w:t>
        <w:br/>
        <w:t>АЛМАТЫ</w:t>
        <w:br/>
        <w:t>2008</w:t>
        <w:br/>
        <w:t>ЕХЛагуяагнагузагі 1 раде 4</w:t>
        <w:br/>
        <w:t>5. В і і</w:t>
        <w:br/>
        <w:t>: 1 2.</w:t>
        <w:br/>
        <w:t>жаі ! ала ЖА</w:t>
        <w:br/>
        <w:t>952 &gt;</w:t>
        <w:br/>
        <w:t>(аа</w:t>
        <w:br/>
        <w:t>ТЕН тез 2,22</w:t>
        <w:br/>
        <w:t>ЕХагузагнагузагі АҒ раде 9</w:t>
        <w:br/>
        <w:t>жана</w:t>
        <w:br/>
        <w:t>Арыстар қалдырған аманатты :</w:t>
        <w:br/>
        <w:t>қатерлі заманда саяси айыптаудан</w:t>
        <w:br/>
        <w:t>арашалаған Ұлы ғалым Бүкілодақтық</w:t>
        <w:br/>
        <w:t>географиялық қоғамның толық</w:t>
        <w:br/>
        <w:t>мүшесі Қазақстан Республикасының</w:t>
        <w:br/>
        <w:t>Ұлттық ғылым академиясының</w:t>
        <w:br/>
        <w:t>академигі</w:t>
        <w:br/>
        <w:t>ӘЛКЕЙ ХАҚАНҰЛЫ</w:t>
        <w:br/>
        <w:t>МАРҒҰЛАННЫҢ ;</w:t>
        <w:br/>
        <w:t>рухына бағышталады</w:t>
        <w:br/>
        <w:t>нн</w:t>
      </w:r>
    </w:p>
    <w:p>
      <w:r>
        <w:t>5.2 С&lt;2Е-2 ((&lt;25-2 &lt;&lt; 5.2 (&lt;С&lt;2%-2 (С</w:t>
        <w:br/>
        <w:t>жагаМагузігі М! рае 17</w:t>
        <w:br/>
        <w:t>Суы она о)</w:t>
        <w:br/>
        <w:t>ж</w:t>
        <w:br/>
        <w:t>| АРЫСТАР ҚАЛДЫРҒАН 1</w:t>
        <w:br/>
        <w:t>АМАНАТ</w:t>
        <w:br/>
        <w:t>| |</w:t>
        <w:br/>
        <w:t>| |</w:t>
        <w:br/>
        <w:t>Ж</w:t>
        <w:br/>
        <w:t>ЕлЛагузаг-агузагіІҒ раде 6</w:t>
        <w:br/>
        <w:t>ББК 76.02 -</w:t>
        <w:br/>
        <w:t>А86 ) )</w:t>
        <w:br/>
        <w:t>Арыстар қалдырған аманат / Құраст.Ү.Х.Субханбердина, Жауапты ред.</w:t>
        <w:br/>
        <w:t>К.К. Әбуғалиева. Ред.: Н.Қ.Қосаева, Ж.М.Нұрғожина, Е. Төреқұлов,</w:t>
        <w:br/>
        <w:t>Л.Д.Әбенова, С.С.Акашева, О.П.Бравач. - Алматы: Орталық ғылыми</w:t>
        <w:br/>
        <w:t>кітапхана, 2008.-316 б.: сур.</w:t>
        <w:br/>
        <w:t>15ВҺА 978-601-203-000-6 ББК 76.02</w:t>
        <w:br/>
        <w:t>Редакция алқасының мүшелері:</w:t>
        <w:br/>
        <w:t>Ә.Асқаров, К.К. Әбуғалиева, Е.Арын, М.Әбусейітова, Р.Бердібай,</w:t>
        <w:br/>
        <w:t>Ш.Елеукенов, Т.Какішов, С.Қасқабасов, Ф. Оразаев, М. Қойгелдиев,</w:t>
        <w:br/>
        <w:t>Т.Қожамқұлов, А.Қ.Қошанов, Ә.Нысанбаев, Н.Рымғали, С.Сартаев,</w:t>
        <w:br/>
        <w:t>А.Сейдімбек, К.Хұсайынов, Е. Төреқұлов. )</w:t>
        <w:br/>
        <w:t>Оқырман қауымға ұсынылып отырған бұл кітапта Қазан төңкерісіне</w:t>
        <w:br/>
        <w:t>дейінгі Қазақстанда және басқа да жерлерде шыққан “Айқап” (1911-1915),</w:t>
        <w:br/>
        <w:t>“Дала уалаятының газеті” (1888-1902), “Түркістан уалаятының газеті” (1870-</w:t>
        <w:br/>
        <w:t>1882), “Сарыарқа” (1917), “Қазақ” (1913--1918), “Қазақстан” (1911-1913)газет-</w:t>
        <w:br/>
        <w:t>журналдарының бетінде жарық көрген материалдар қазақ елінің сол кезең</w:t>
        <w:br/>
        <w:t>тарихынан, саяси-мәдени өмірінен көптеген мәліметтер береді. Кітап қоғам</w:t>
        <w:br/>
        <w:t>ғылымдарын зерттеуші ғалымдар мен қазақ баспасөзінің тарихын білгісі</w:t>
        <w:br/>
        <w:t>келетін көпшілік оқырман қауымға арналады.</w:t>
        <w:br/>
        <w:t>А.450202000</w:t>
        <w:br/>
        <w:t>00(05)-07</w:t>
        <w:br/>
        <w:t>ІБВМ 978-601-203-000-6 Ө Орталық ғылыми кітапхана</w:t>
        <w:br/>
        <w:t>ОСубханбердина Ү.Х., 2007</w:t>
        <w:br/>
        <w:t>құрастырушы</w:t>
        <w:br/>
        <w:t>ЕХагужагНагузігі АҒ раде 16</w:t>
        <w:br/>
        <w:t>Атаубайдың Әбжаны, Әубәкір, Сұранар деген атақты әншілер - Қанекеңе</w:t>
        <w:br/>
        <w:t>аталас кісілер.</w:t>
      </w:r>
    </w:p>
    <w:p>
      <w:r>
        <w:t>Қаныш бала күнінде осы қарт әншілердің шырқал салған әндерін тыңдап</w:t>
        <w:br/>
        <w:t>әседі, олардан домбыра тартуды үйренеді. Бұл жағынан Қанышқа әсер</w:t>
        <w:br/>
        <w:t>еткен, әсіресе Кәрім Сәтбаев еді. Кереку мен Семейде ағайынды үшеуі</w:t>
        <w:br/>
        <w:t>сауық кештерінің сәні болған, қырға каникулға шыққанда ауыл жастарын</w:t>
        <w:br/>
        <w:t>оқуға, мәдениетке шақырған. Қаныш өнердің бір түрі-биді де қадірлейтін.</w:t>
        <w:br/>
        <w:t>Әлі есімде, бір жылы Кисловодскіде дем алып жатқанда, Қаныш биден</w:t>
        <w:br/>
        <w:t>қалалық Советтің бірінші жүлдесін жеңіп алған-ды.</w:t>
        <w:br/>
        <w:t>Қаныш сегіз қырлы, бір сырлы ағамыз еді. Кішіпейіл, еңбек сүйгіш,</w:t>
        <w:br/>
        <w:t>қоғам жұмысына жан аямай қатысумен бірге, мәдениет дүниесін тануға</w:t>
        <w:br/>
        <w:t>да уақыт тауып оның жарқын үлгілерінен ләззәт ала білді.</w:t>
        <w:br/>
        <w:t>Қаныш Имантайұлы Сәтбаев -- ұстаз, өнерлі де аяулы азамат еді. Оның</w:t>
        <w:br/>
        <w:t>өмірі - ұрпаққа үлгі.</w:t>
        <w:br/>
        <w:t>УЗ</w:t>
        <w:br/>
        <w:t>ЕллагузагНагузіагіІҒ раде 8</w:t>
        <w:br/>
        <w:t>баспаханасында бастырып тұрған, Газеттің мақсатын әр санының басында:</w:t>
        <w:br/>
        <w:t>“Газеттің асыл мақсаты: кәсіп ету, ғылым үйрену турасында” делінген.</w:t>
        <w:br/>
        <w:t>“Алаш” 1916 жылы қарашадан бастап 1917 жылдың ортасына дейін,</w:t>
        <w:br/>
        <w:t>Ташкент қаласында аптасына бір рет шыққан. Редакторы - Көлбай</w:t>
        <w:br/>
        <w:t>Тогусов, шығарушысы -- Мәриям Тогусова. “Алаш “газетінің алғашқы</w:t>
        <w:br/>
        <w:t>санында :Россия қарамағындағы елдердің бірі болу үшін қазақ халқының</w:t>
        <w:br/>
        <w:t>шешетін мәселелері көшпелілік пен отырықшылықты, оқу-ағарту ісін жолға</w:t>
        <w:br/>
        <w:t>қою, Мемлекеттік Думаға қатысу, сот ісін жөңдеу, әйел мәселесін көтеру,</w:t>
        <w:br/>
        <w:t>елдің тұрмыс халін түзету деген. 1917 жылы “Алаш” газетінің редакторы</w:t>
        <w:br/>
        <w:t>Түзел Жанбаев болған.</w:t>
        <w:br/>
        <w:t>“Сарыарқа ” газеті 1917 жылдың маусым айынан бастап Семей</w:t>
        <w:br/>
        <w:t>қаласында шыға бастаған. Редакторлары -- Райымжан Мәрсеков пен Халел</w:t>
        <w:br/>
        <w:t>Ғаббасов, бастырушысы -“Теңдік“ серіктігі. Жүсіпбек Аймауытовтың</w:t>
        <w:br/>
        <w:t>газеттің 2-санында “Мезгіл жетті, қара бұқара! Аш көзіңді, кедейлер, күнің</w:t>
        <w:br/>
        <w:t>туды! Байға жағынып, малға бағынып, тамаққа сатылатын заманың смес.</w:t>
        <w:br/>
        <w:t>Алыссаң теңдесіп, тізелесін отырып ал сыбағанды. Теңдік алатын кезде</w:t>
        <w:br/>
        <w:t>құлқыныңның құлы болып кетпе!” - дейді. Оқушы назарына ұсынылған</w:t>
        <w:br/>
        <w:t>осындағы өлеңдер мен әңгімелер, мысалдар мен публицистикалық</w:t>
        <w:br/>
        <w:t>мақалалар әр жанрда туа бастаған жазба әдебиетіміздің төл туындылары.</w:t>
        <w:br/>
        <w:t>Ертегілер және мысал-ертегілермен бірге эпостық жырлар, аңыз әңгімелер,</w:t>
        <w:br/>
        <w:t>тарихи аңыз әңгімелер. А.Е. Алекторов “Нәрік батыр” жырын жырлаған.</w:t>
        <w:br/>
        <w:t>Асан қайғы және Алдар кесе туралы аңыз әңгімелер көп кездеседі.</w:t>
        <w:br/>
        <w:t>Қазақтай ұлы да қайсар халықтың маңдайына жазылған біртуар, жүз</w:t>
        <w:br/>
        <w:t>жылда бір келер жарқыраған жұлдызы, ішуақ шашар күні, жарық берер</w:t>
        <w:br/>
        <w:t>сәулесі , қайталанбас тұлғалары Қаныш Сэтбаев пен Мұхтар Әуезов</w:t>
        <w:br/>
        <w:t>туралы жүрек жарды ыстық лебіздер, естеліктер, қимастық,сыйластық</w:t>
        <w:br/>
        <w:t>сезімдер сыйлайды.</w:t>
        <w:br/>
        <w:t>Қазан төңкерісінен бұрын жарияланған қазақ елінің әдеп-ғұрпын,</w:t>
        <w:br/>
        <w:t>тарихын, әдебиетін, мәдениетін,заңының саяси әмірін, ғылымын</w:t>
        <w:br/>
        <w:t>мазмұндайтын бұл кітап қоғам ғылымдарын зерттеуші ғалымдарға,</w:t>
        <w:br/>
        <w:t>жоғары оқу орындарының тарих, экономика, заң, философия және</w:t>
        <w:br/>
        <w:t>филология факультеттерінің оқытушыларына көмекші құрал бола алады.</w:t>
        <w:br/>
        <w:t>Қүрметті оқырман! Осы еңбек жайында ой-пікірлеріңіз болса мына</w:t>
        <w:br/>
        <w:t>мекен-жайға жіберулеріңізге болады;</w:t>
      </w:r>
    </w:p>
    <w:p>
      <w:r>
        <w:t>005100, Алматы қаласы, Шевченко көшесі, 28.Орталық ғылыми</w:t>
        <w:br/>
        <w:t>кітапхана, ғылыми-библиографиялық бөлім. Телефон: 8(327) 261-02-39,</w:t>
        <w:br/>
        <w:t>Факс: 8(327)261-02-60. Е-тай: сп(0) асадетпвеі.</w:t>
        <w:br/>
        <w:t>Орталық ғылыми кітапхананың</w:t>
        <w:br/>
        <w:t>жетекші библиографы Н.Қ. Қосаева</w:t>
        <w:br/>
        <w:t>ЕЗагузяагагузагі 1- раде 20</w:t>
        <w:br/>
        <w:t>“АЙҚАП” ЖУРНАЛЫ</w:t>
        <w:br/>
        <w:t>ХХ ғасырдың бас кезінде, яғни 1911 жылдың қаңтарынан бастап 1915</w:t>
        <w:br/>
        <w:t>жылдың қыркүйек айына дейін Тронцк қаласындағы Энергия</w:t>
        <w:br/>
        <w:t>баспаханасында қазақ тілінде үзбей шығып тұрған “Айқап” журналы</w:t>
        <w:br/>
        <w:t>халқымыздың әлеуметтік, саяси өмірінде елеулі роль атқарады. Араб</w:t>
        <w:br/>
        <w:t>әрпімен теріліп, басында айына бір рет, кейін екі рет шығып тұрған бұл</w:t>
        <w:br/>
        <w:t>журналдың нақты деректерін былайша сипаттауға болады:</w:t>
        <w:br/>
        <w:t>1911 жылы Хе 1-12 қаңтар-желтоқсан</w:t>
        <w:br/>
        <w:t>1912 жылы Хо 1-14 қаңтар-желтоқсан</w:t>
        <w:br/>
        <w:t>1913 жылы Х9 І- 24 қаңтар-желтоқсан</w:t>
        <w:br/>
        <w:t>1914 жылы Ув 1-24 қаңтар-желтоқсан</w:t>
        <w:br/>
        <w:t>1915 жылы Хе 1-14 қаңтар-қыркүйек.</w:t>
        <w:br/>
        <w:t>Ғабдолғазиз Мұсағалиев (1880-1933) журналдың 1912 жылғы 4 -</w:t>
        <w:br/>
        <w:t>санында жарияланған “Айқапты үлкейту хақында” деген мақаласында осы</w:t>
        <w:br/>
        <w:t>басылымды бір мың оқушының алып тұратынын жазған еді. Бағасы 9</w:t>
        <w:br/>
        <w:t>сомдық журналға мемлекет тарапынан ешқандай көмектің</w:t>
        <w:br/>
        <w:t>болмағандығынан ол оқушылардың өз күшімен жарық көрді. Қаржының</w:t>
        <w:br/>
        <w:t>жеткіліксіз болғандығын журнал бетінде халыққа арналып жарияланған</w:t>
        <w:br/>
        <w:t>үндеу-хаттардан, қалың оқырманнан көмек сұрап жазылған мақалалардан</w:t>
        <w:br/>
        <w:t>айқыш көруге болады. Журналдың шығарушысы да, редакторы да белгілі</w:t>
        <w:br/>
        <w:t>жазушы - журналист М.Сералин болды.</w:t>
        <w:br/>
        <w:t>“Айқап” журналы осылай аталуының сөбебі мен алдағы мақсаты туралы</w:t>
        <w:br/>
        <w:t>1911 жылғы | &gt; санында бастырушылар алқасының атынан былайша</w:t>
        <w:br/>
        <w:t>түсінік береді: “Айқап” деген төл сөзі, ол ғасырлар бойы мәдениеттен,</w:t>
        <w:br/>
        <w:t>білімнен кенже қалған бүкіл қазақ халқының өкініші ретінде алынды. Ай,</w:t>
        <w:br/>
        <w:t>қап деп санымызды соқтық, енді еп қатарына қасылайық, деген үнді</w:t>
        <w:br/>
        <w:t>білдіреді. Ал Бақытжан Меңдібеков “Газеталарымыз туралы” деген</w:t>
        <w:br/>
        <w:t>мақаласында (1913, Хв6); “Ай, қап ! Әттеген-ай, іс өтіп кеткен екен ғой,</w:t>
        <w:br/>
        <w:t>біз ұйықтап жатқанда, біздің мұндай халде болуымыз деп іске өкініп қойған</w:t>
        <w:br/>
        <w:t>есім боларға керек”-- деп жазыпты. Халиолла Ғабдолжалилов “Айқап</w:t>
        <w:br/>
        <w:t>мағыналары” деген мақаласында( 1911, Ув2) “Айқап” деген сөздің үш түрлі</w:t>
        <w:br/>
        <w:t>мағынасына тоқталған екен: АЙ, қап - болмай қалған іске өкінуі және</w:t>
        <w:br/>
        <w:t>қараңғы түнді жарық еткен ай және оның қабы (сауыты), халықты айқап-</w:t>
        <w:br/>
        <w:t>шайқап аралау”. Бұл соңғы екі ұғым Ғабдолжалиловтың ой-қиялының</w:t>
        <w:br/>
        <w:t>жүйріктігінен туған дүние болса керек, бірақ шындыққа жанаспайды.</w:t>
        <w:br/>
        <w:t>“Айқап” деген ұғымның мәнін бұған тұңғыш рет, тұжырымды ой түйген</w:t>
        <w:br/>
        <w:t>журналдың редакторы М. Сералин былайша анықтап берді: Біздің қазақтың</w:t>
        <w:br/>
        <w:t>“Әй, қап” демейтін қай ісі бар? Газет шығармақшы болдық, қолымыздан</w:t>
        <w:br/>
        <w:t>келмеді. Пұлы барларымыз ынтымақтассақ та ақшасыз істің жөні</w:t>
        <w:br/>
        <w:t>табылмады. “Қап, пұлдың жоқтығы, қолдың қысқалығы-ай” дедік. Жақсы</w:t>
        <w:br/>
        <w:t>жерлерімізді қолда сақтар үшін қала салмақ болдық. Басымыз қосылмады.</w:t>
        <w:br/>
        <w:t>Қолайлы жерлер қолдан кетті. “Қап ыңтымақсыздығымыз-ай дедік.</w:t>
        <w:br/>
        <w:t>Болыс, би, ауылнай боламыз деп таластық, қырыйыстық. Жеңілгеніміз</w:t>
        <w:br/>
        <w:t>жеңген жағымызға, “ендігі сайлауда көрерміз, қап, бәлем-ай дедік.</w:t>
        <w:br/>
        <w:t>Осындай біздің қазақтың неше жерде “қап” деп қапы қалған істері көп.</w:t>
        <w:br/>
        <w:t>16</w:t>
      </w:r>
    </w:p>
    <w:p>
      <w:r>
        <w:t>ЕХлагужагНагузігі АҒ раде 14</w:t>
        <w:br/>
        <w:t>Әбікей жаз айында Өскемен, Жайсан жағына шығып кеткен: ақылдасатын</w:t>
        <w:br/>
        <w:t>ешкім жоқ. Бірнеше күн ойланып, толғанғаннан кейін: Қой, баланы бұлай</w:t>
        <w:br/>
        <w:t>жүдетпейін, - деп август айының басында Қанышты ертіп, Керекуге</w:t>
        <w:br/>
        <w:t>аттандым. Жолда Қаныш:</w:t>
        <w:br/>
        <w:t>- Ата, мен Керекуге бармай-ақ қояйын, кешігіп қалармын. Осы Қызыл</w:t>
        <w:br/>
        <w:t>Шырпыдан кемеге отырғызып жіберіңіз,- деді. Жолаушылар Семейге</w:t>
        <w:br/>
        <w:t>баратын кеменің келуін күтіп, Қызыл Шырпыда қазіргі Ермак) бір жұмадан</w:t>
        <w:br/>
        <w:t>аса жатады. 2</w:t>
        <w:br/>
        <w:t>- Бір күні шай ішіп отырғанда, - деді Имекең -- кеменің даусы естілді.</w:t>
        <w:br/>
        <w:t>Жүрегім су ете түсті. Қаныш бұдан былай жалғыз кетеді. Өртеніп тұрған</w:t>
        <w:br/>
        <w:t>соғыс жылы, ел арасында ауру-сырқау көбейе бастаған, “ он бес жасар</w:t>
        <w:br/>
        <w:t>баланың тағдыры не болады” - деген ой кеудемді кернеп барады. Ауылға</w:t>
        <w:br/>
        <w:t>қайтадан алып қайтуға Қанышжанның еш көнетін түрі жоқ. Арбаға</w:t>
        <w:br/>
        <w:t>отырып, кемеге келдік. Қаныш билетін көрсетіп, тез кіріп кетті, біз сыртта</w:t>
        <w:br/>
        <w:t>қалдық. Біраздан соң кеме жүруге айналды. Қанышжан кеменің үстіне</w:t>
        <w:br/>
        <w:t>жүгіре шығып, бізге кілт тәжім еткенде, қасымда тұрған Бақай мен</w:t>
        <w:br/>
        <w:t>Қозыбағар көздерінен жасы мөлдіреп: “Аман болғай да”, - деп тұр екен.</w:t>
        <w:br/>
        <w:t>Өзім де ішімнен олардың тілегіне қосылып елге қайтып кеттім.</w:t>
        <w:br/>
        <w:t>- Содан Қаныш Семейдің семинариясына түсіп, онда төрт жыл 1914-</w:t>
        <w:br/>
        <w:t>1918 жылдары оқиды. Бұл семинария қыр округіндегі тәуір оқу</w:t>
        <w:br/>
        <w:t>орындарының бірі еді. Кейін революцияға қатысқан қазақ жастарының</w:t>
        <w:br/>
        <w:t>көбі осында оқып шықты. Семинарияда қазақ балаларына білім беруді</w:t>
        <w:br/>
        <w:t>шын жүрегімен мақсат еткен ағайынды Белослюдовтар, Н.Я. Коншин,</w:t>
        <w:br/>
        <w:t>И.И.Ильинский, Попов Сулима-Грузинский, В.М. Морозов сияқты</w:t>
        <w:br/>
        <w:t>прогресшіл адамдар болған. Семинарияда Мұхтар Әуезов те оқиды екен.</w:t>
        <w:br/>
        <w:t>Қаныш, Мұхтар, Жекей үшеуі бір пәтерде тұрып, бір жылы бітіріп шығады.</w:t>
        <w:br/>
        <w:t>Бұлар география қоғамымен бірігіп, қазақша сауык кешін ұйымдастырған.</w:t>
        <w:br/>
        <w:t>Соңдай ұлы кештің бірін 1915 жылы, 13 февраль күні семинарияның</w:t>
        <w:br/>
        <w:t>оқытушысы Назифа Құлжанованың басқаруымен әткізіп еді. Осы кеште</w:t>
        <w:br/>
        <w:t>Қаныш Қобыланды батырдың рөлін ойнайды. Абайдың,</w:t>
        <w:br/>
        <w:t>Жарылқапбердінің, Мұстафаның әндерін орындайды.</w:t>
        <w:br/>
        <w:t>Семинарияны бітірген соң Қаныш жоғары білім алуды мақсат етеді.</w:t>
        <w:br/>
        <w:t>Томдағы технологиялық институтына түсуге дайындалады: бір жыл бойы</w:t>
        <w:br/>
        <w:t>Семейде жоғары математикадан сабақ алады. 1919 жылы емтиханды жақсы</w:t>
        <w:br/>
        <w:t>тапсырып, институтқа түседі. Бірақ 1920 жылы денсаулығы нашарлап,</w:t>
        <w:br/>
        <w:t>емделугееліне келеді.</w:t>
        <w:br/>
        <w:t>Бұл кезде Қазақстанда совет үкіметі орнап жатқан еді. Сол жылы ол</w:t>
        <w:br/>
        <w:t>Баянауыл ревкомының құрамына кіріп, мәдениет оқу жұмыстарын</w:t>
        <w:br/>
        <w:t>басқарады, әрі сот кызметін атқарады. Бірақ Қаныш ғылымды еш уақытта</w:t>
        <w:br/>
        <w:t>есінен шығарған емес, Баян тауының тастарын зерттеп, тексере бастайды,</w:t>
        <w:br/>
        <w:t>кейде тастарға қашап, атын жазып қалдырады. Жұмысының көбін,</w:t>
        <w:br/>
        <w:t>Екібастұз, Майқайыңның кеңдерінің қасында өткізіп, олардың өндірістк</w:t>
        <w:br/>
        <w:t>маңызымен танысады Өкпе ауруынан айыққан соң 1921 жылдың күзінде</w:t>
        <w:br/>
        <w:t>қайта Томға келіп, оқуын жалғастырады. Институтта Қаныш өте үздік</w:t>
        <w:br/>
        <w:t>оқып, профессордың көзіне түседі. Бірер жыл өткен соң коллектор болып</w:t>
        <w:br/>
        <w:t>олардың экспедициясына қатысады. Жаз бойы дала кезіп, Алтай,</w:t>
        <w:br/>
        <w:t>Қарқаралы, Баян тауларын аралайды. Қаныштың тау-тасты, жер қыртысын</w:t>
        <w:br/>
        <w:t>жете білуі профессор Усовты қайран қалдырады, оның тамаша геолог</w:t>
        <w:br/>
        <w:t>0</w:t>
      </w:r>
    </w:p>
    <w:p>
      <w:r>
        <w:t>ЕХагузагНагузагі АҒ раде 15</w:t>
        <w:br/>
        <w:t>болуына сенімін арттырады. Геология зерттеу жұмысымен бірге, Қаныш</w:t>
        <w:br/>
        <w:t>тәжірибе жұмыстарын атақты кен орындары -- Кузнецкіде Саланода,</w:t>
        <w:br/>
        <w:t>Екібастұзда өткізді. Семейге оқуға бара жатқанда Қаныштың Екібастұздың</w:t>
        <w:br/>
        <w:t>көмір шахтасына түсіп қап-қара болып жүргенін бірнеше рет көріп едім.</w:t>
        <w:br/>
        <w:t>Студент Қаныш оқудан бос уақытын ой санасын байытуға жұмсайды.</w:t>
        <w:br/>
        <w:t>Том университетінің кітапханасына барып, қазақ халқының тарихы,</w:t>
        <w:br/>
        <w:t>этнографиясы, әдебиеті жайында жазылған кітаптарды көп оқиды.</w:t>
        <w:br/>
        <w:t>Қаныштың басқаруымен Том университеті жанынан Күншығыс</w:t>
        <w:br/>
        <w:t>мәдениетін зерттейтін ғылыми үйірме ашып, оған Томда оқитын</w:t>
        <w:br/>
        <w:t>студенттердің көбі қатысады.</w:t>
        <w:br/>
        <w:t>Үйірмеде якут, бурят, хакас, тұңғыс елдерінің әдебиеті, этнографиясы,</w:t>
        <w:br/>
        <w:t>тарихы туралы баяндамалар жасаған. Сауық кешін өткізіп, оңда әрбір</w:t>
        <w:br/>
        <w:t>халықтың ән - күйлерінен, жыр әлендерінен айрықша концерт қойған.</w:t>
        <w:br/>
        <w:t>Қаныштың студент кезіндегі тағы бір игілікті ісі -- қазақ тілінде алгебра</w:t>
        <w:br/>
        <w:t>оқулығын жазуы. Бірақ, бұл кітап жарық көре алмай, қолжазба күйінде</w:t>
        <w:br/>
        <w:t>қалып қойды. Технология институтын бітіріп, инженер - геолог атағын</w:t>
        <w:br/>
        <w:t>алған соң Қаныш Атбасар түсті металл серіктігіне келіп, көп уақыт</w:t>
        <w:br/>
        <w:t>Қарсақбай заводында зерттеу жұмысымен шұғылданады.</w:t>
        <w:br/>
        <w:t>Жезқазған, Ұлытау, Торғай, Атбасар, Есіл даласын емін “еркін кезіп,</w:t>
        <w:br/>
        <w:t>кен шығатын жерлерді іздейді.</w:t>
        <w:br/>
        <w:t>Сол зерттеудің нәтижесінде Үлкен Жезқазғанның байлығын табады,</w:t>
        <w:br/>
        <w:t>көптеген кен арыңдарын ашады.</w:t>
        <w:br/>
        <w:t>Ол ашқан байлық қазыналары ертегімен бірдей!</w:t>
        <w:br/>
        <w:t>Ол Сарыарқаның белінде оралған гауһар тас десе де болар.</w:t>
        <w:br/>
        <w:t>Ол байлықтың ішінде алтын, күміс, жез, мыс, мырыш, қола, қорғасын,</w:t>
        <w:br/>
        <w:t>қалайы, кобальт, молибден, вольфрам, висмут, мышьяк, сурьма, теллур,</w:t>
        <w:br/>
        <w:t>магнезит, ваннадий, марганец, темір, титан қысқасы, химия элементтерінің</w:t>
        <w:br/>
        <w:t>барлығы бар деуге болады.</w:t>
        <w:br/>
        <w:t>Кен байлығын ашумен бірге академик Қаныштың халық шаруашылығын</w:t>
        <w:br/>
        <w:t>өркендетуге қосқан үлесі орасан зор.</w:t>
        <w:br/>
        <w:t>Бұған мысал -- Үлкен Жезқазған, Үлкен Алтай өндіріс орындарын,</w:t>
        <w:br/>
        <w:t>Қарағанды металлургия заводын, Қарағанды - Ертіс каналын айтуға</w:t>
        <w:br/>
        <w:t>болады.</w:t>
        <w:br/>
        <w:t>Қаныш Қазақстанда ғылымның негізгі ордасын жасаушы да. Ол қазақтың</w:t>
        <w:br/>
        <w:t>Ғылым академиясын құрып, оның тұңғыш президенттігіне сайланды.</w:t>
        <w:br/>
        <w:t>Ғылымның барлық саласын өркендетуге сара жол салды. Мұның бәрін</w:t>
        <w:br/>
        <w:t>партия мен үкімет еске алып, Қанышты бірнеше орденмен наградтап,</w:t>
        <w:br/>
        <w:t>Лениңдік сыйлықтың лаургаты атағын берді, СССР, Қазақ ССР Жоғарғы</w:t>
        <w:br/>
        <w:t>Советтерінің депутаттығына сайланды.</w:t>
        <w:br/>
        <w:t>Қанекең жұмыстан бос уақытын әдеби кітаптар оқумен, ойын-сауықпен</w:t>
        <w:br/>
        <w:t>өткізетін. Егер геологияның соңына түспей, бірыңғай әдебиет саласымен</w:t>
        <w:br/>
        <w:t>шұғылданса, Қанекең аса талантты жазушының бірі болар еді. Бұған</w:t>
        <w:br/>
        <w:t>Қанекеңнің жас кезінде жазған новеллалары, әдебиет, музыка , би, өнер</w:t>
        <w:br/>
        <w:t>туралы, Абайға, Жамбылға, Мұхтарға арнап жазған мақалалары айқын</w:t>
        <w:br/>
        <w:t>дәлел.</w:t>
        <w:br/>
        <w:t>Қаныш пен оның ағалары Әбікейдің, Кәрімнің, Бөкештің музыканы,</w:t>
        <w:br/>
        <w:t>әдебиетті қадірлеуі оларға атадан қалған мирас еді.</w:t>
      </w:r>
    </w:p>
    <w:p>
      <w:r>
        <w:t>Имекеннің өзі де жас күнінде әнші, әрісері болған кісі еді. Жарылғалберді,</w:t>
        <w:br/>
        <w:t>Н</w:t>
        <w:br/>
        <w:t>ЕХагузагнагузагіЛіҒ раде 21</w:t>
        <w:br/>
        <w:t>“Қап” дегізген қапияда өткен істеріміз көп болған соң журналымызда да</w:t>
        <w:br/>
        <w:t>әкінішімізге ылайық “Айқап” болды, (Айқап, 1911, Х1).</w:t>
        <w:br/>
        <w:t>“Айқап” журналының шығуы, редакторы жайында Ленинградтағы</w:t>
        <w:br/>
        <w:t>Орталық мемлекеттік тарих архивінде мынадай деректер сақталған:</w:t>
        <w:br/>
        <w:t>Орынбор губерниясының Тройцк қаласында шығатын қазақ журналы</w:t>
        <w:br/>
        <w:t>туралы 1910 жылы 18 январьда берілген куәлік бойынша Қостанай</w:t>
        <w:br/>
        <w:t>облысы, Шұбар болысының /Х95 ауылының қазағы М.Сералиннің</w:t>
        <w:br/>
        <w:t>редакторлығымен және жауапкершілігімен “Айқап” атты журналды</w:t>
        <w:br/>
        <w:t>төмендегі программамен шығаруға рұқсат берілді;</w:t>
        <w:br/>
        <w:t>1. Бас мақала.</w:t>
        <w:br/>
        <w:t>2.Шет ел хабарлары.</w:t>
        <w:br/>
        <w:t>З.Мұсылман өмірінен маселелер.</w:t>
        <w:br/>
        <w:t>4.Хроника.</w:t>
        <w:br/>
        <w:t>5.Фельетондар мен өлеңдер.</w:t>
        <w:br/>
        <w:t>6.Библиография және ғылыми мақалалар.</w:t>
        <w:br/>
        <w:t>7.Әртүрлі хабарлар мен редакцияға хат,</w:t>
        <w:br/>
        <w:t>Профессор. Б. Кенжебаев “Айқап” журналының бетінде шыққан</w:t>
        <w:br/>
        <w:t>материалдарды тақырып, мазмұн жағынан былайша бөлімдерге бөлген:</w:t>
        <w:br/>
        <w:t>1.Саяси-элеуметтік мақалалар.</w:t>
        <w:br/>
        <w:t>2.Әдеби шығармалар, әдебиет мәселелері.</w:t>
        <w:br/>
        <w:t>3.Қазақарасындағы оқу-ағарту ісінің жай-күйі және маңызды мәселелері.</w:t>
        <w:br/>
        <w:t>4.Анатіпі, әліппе,емле мәселелері.</w:t>
        <w:br/>
        <w:t>5.Қазақ әйелдерінің жайы, бостандық ,теңдік мәселелері.</w:t>
        <w:br/>
        <w:t>6.Дәрігерлік,агротехникалық кеңестер, ғылым табыстары.</w:t>
        <w:br/>
        <w:t>7.Ішкі- сыртқы хабарлар.</w:t>
        <w:br/>
        <w:t>8. Кітап сындары.</w:t>
        <w:br/>
        <w:t>9.Тіліші хаттары, жауап хаттар.</w:t>
        <w:br/>
        <w:t>Тақырып ауқымынан көріп отырғанымыздай, қазақ тілінде тұңғыш</w:t>
        <w:br/>
        <w:t>шыққан “Айқап” журналында еліміздің саяси-элеуметтік, мәдени,</w:t>
        <w:br/>
        <w:t>шаруашылық жайларынан көптеген мақала, хабарлар жарияланып,</w:t>
        <w:br/>
        <w:t>басылым сол кездегі көкейкесті мәселелерді хал-қадірінше көтеруге,</w:t>
        <w:br/>
        <w:t>халыққа таныстыруға тырысты.</w:t>
        <w:br/>
        <w:t>“Кіндік қаным тамған жер” деп ата жұртын аса қастерлеген халқымыз</w:t>
        <w:br/>
        <w:t>үшін осы ғасырдың басында жер мәселесінен өткен өзекті проблема</w:t>
      </w:r>
    </w:p>
    <w:p>
      <w:r>
        <w:t>болған жоқ деу, - эрине қате болар. Бірақ, қазақ бұқарасының көрші</w:t>
        <w:br/>
        <w:t>жұрттардың тіршілігін бағдарлап, байқаған соң отырықшы болу керек</w:t>
        <w:br/>
        <w:t>пе, әлде көшіп қонып жүргені орынды ма? деген сұраққа жауап іздегені</w:t>
        <w:br/>
        <w:t>рас. Халық арасында жер төңірегінде екі түрлі пікір қалыптасты. Біреулері</w:t>
        <w:br/>
        <w:t>қазақтарды отырықшылыққа шақырып, бірігіп мал, егін шаруашылығын</w:t>
        <w:br/>
        <w:t>өркендетуге, ол үшін жеткілікті мөлшерде жер алуына үгіттесе, екіншілері</w:t>
        <w:br/>
        <w:t>- қазақ елін жаппай отырықшы етуге болмайды деп бұра тартты. Бұл екі</w:t>
        <w:br/>
        <w:t>пікір де журнал бетінде кеңінен талданып талқыланды. Қазақ елі</w:t>
        <w:br/>
        <w:t>отырықшылыққа көшіп, егіншілікпен шұғылданса өнер-білімге жол</w:t>
        <w:br/>
        <w:t>ашылып, мектеп салуға, емхана ашуға мүмкіндік туатыны жан-жақты сөз</w:t>
        <w:br/>
        <w:t>болады. Сол кездің өзінде 20-30 үйден бірігіп, олардың егіншілікпен</w:t>
        <w:br/>
        <w:t>айналыса бастағаны, күн өткен сайын мұндай ауылдар санының көбейе</w:t>
        <w:br/>
        <w:t>түскендігі былайғы жұртқа хабарланып тұрды. М. Дулатов өзінің жер</w:t>
        <w:br/>
        <w:t>мәселесіне арнаған мақаласында осы екі пікірді де жан-жақты талқылайды.</w:t>
        <w:br/>
        <w:t>17</w:t>
        <w:br/>
        <w:t>ЕХлагуяагнагузагі.Ғ- раде 7</w:t>
        <w:br/>
        <w:t>ҚҰРМЕТТІ ОҚЫРМАНДАР!</w:t>
        <w:br/>
        <w:t>Сіздердің назарларыңызға ұсынылып отырған “Арыстар қалдырған</w:t>
        <w:br/>
        <w:t>аманат” атты енбек - қазақтың қайсар қызы, библиограф, ғалым, аяулы</w:t>
        <w:br/>
        <w:t>ана, репрессия құрбаны болған тұлпардың тұяғы, үлкен азамат Үшкөлтай</w:t>
        <w:br/>
        <w:t>Хасенқызы Субханбердинаның Қазан төңкерісінен бұрынғы қазақ мерзімді</w:t>
        <w:br/>
        <w:t>баспасөз беттерінде жарық көрген Алаш азаматтарының халықты оқу-</w:t>
        <w:br/>
        <w:t>білімге, өнерге шақырған мақалаларын тоғыстырған-шығармасы. Бірден</w:t>
        <w:br/>
        <w:t>айта. кетер жағдай, бұл шығарма ішіндегі мақалдарда сол кездегі қазақ</w:t>
        <w:br/>
        <w:t>сөздігінің орфограафиясы сақталып еш өзгеріссіз беріліп отыр.</w:t>
        <w:br/>
        <w:t>Қазан төңкерісінен бұрынғы мерзімді баспасөз бетінде жарияланған</w:t>
        <w:br/>
        <w:t>көркем шығармалар оның ішіңде қазақ тіліндегі алғашқы газет “Түркістан</w:t>
        <w:br/>
        <w:t>уалаятының гәзеті” (1870-1882) “Туркестанские ведомости” газетіне</w:t>
        <w:br/>
        <w:t>қосымша ретінде 1870 жылдан бастап Ташкент қаласында шыға бастаған.</w:t>
        <w:br/>
        <w:t>“Түркістан уалаятының газеті” бетінде қазақ елінің тұрмысы,тарихы</w:t>
        <w:br/>
        <w:t>туралы мәліметтер көп басылған. “Түркістан уалаятының газетінің”</w:t>
        <w:br/>
        <w:t>редакторлары Ш.М. Ибрагимов одан кейін Н.Г.Малицкий болды. Бұл газет</w:t>
        <w:br/>
        <w:t>47 жыл бойы -1918 жылға дейін шығып тұрды. Газет авторлары сол кездегі</w:t>
        <w:br/>
        <w:t>қазақ зиялылары, Сібір мен Кадет корпусын бітіргендер еді. ХІХ. ғ. 60-</w:t>
        <w:br/>
        <w:t>жылдарында Қазақстанның Ресейге қосылуының аяқталуын,</w:t>
        <w:br/>
        <w:t>экономикадағы өзгерістер, сол кездегі ғылым жаңалықтарымен, орыстың</w:t>
        <w:br/>
        <w:t>бай әдебиетімен таныстырып отырды.</w:t>
        <w:br/>
        <w:t>«Түркістан уалаятының газетінің” соңын ала Орта Азия халықтарының</w:t>
        <w:br/>
        <w:t>тілдерінде газет-журналдар шыға бастады. Солардың бірі - “Дала</w:t>
        <w:br/>
        <w:t>уалаятының газеті”. (1888-1902) Омбыда шығын тұратын “Акмолинские</w:t>
        <w:br/>
        <w:t>областные ведомости” газетіне қосымша ретінде орыс және қазақ</w:t>
        <w:br/>
        <w:t>тілдерінде шыға бастады. Бұл басылым да халқымыздың әдебиетімен,</w:t>
        <w:br/>
        <w:t>мәдениетімен, тұрмыс-тіршілігінен хабардар етті. Газетті қазақша шығару</w:t>
        <w:br/>
        <w:t>ісін басқарушылар: Е.Абылайханов, Д.Сұлтанғазин, Р. Дүйсембаевтар еді.</w:t>
        <w:br/>
        <w:t>“Айқап” журналы халқымыздың әлеуметтік, саяси өмірінде үлкен роль</w:t>
        <w:br/>
        <w:t>атқарғаны ақиқат. Журналдың шығарушысы да, редакторы да белгілі жазушы</w:t>
        <w:br/>
        <w:t>М.Сералин болды. “Айқап” деген атауы, ғасырлар бойы мәдениеттен, білімнен.</w:t>
        <w:br/>
        <w:t>кенже қалған бүкіл қазақ халқының өкініші ретінде алынады. Қазан төңкерісінің</w:t>
        <w:br/>
        <w:t>алдындағы дабылдардан кейін шыға бастаған “Айқап” (1911-1915) журналы</w:t>
        <w:br/>
        <w:t>мен “Қазақстан” (1911-1913) газеті. Бұл екі баспа халық бұқарасының ой-</w:t>
        <w:br/>
        <w:t>санасын көтеріп, оларға білімнің әр саласынан мәліметтер берді. 1870-1917)</w:t>
        <w:br/>
        <w:t>жылдары арасында қазақ тілінде шығып тұрған бұл газет-журналдарда</w:t>
        <w:br/>
        <w:t>басылған шығармаларды қазақ халқының жарты ғасырдағы тарихи</w:t>
        <w:br/>
        <w:t>тағдырының көркем шежіресі деп атауға болады. Бұл басылған</w:t>
      </w:r>
    </w:p>
    <w:p>
      <w:r>
        <w:t>шығармалардың ішінен ғасырлар бойы ұрпақтан-ұрпаққа мирас болып келе</w:t>
        <w:br/>
        <w:t>жатқан қазақтың ауыз әдебиетінің нұсқаларын, онымен көршілес бірге</w:t>
        <w:br/>
        <w:t>жасасып, әсер-ықпалын тигізіп отырған шығыс әдебиетінің нұсқаларын</w:t>
        <w:br/>
        <w:t>көреміз.</w:t>
        <w:br/>
        <w:t>“Қазақ” газеті 1907 жылы наурыз айында, Троицк қаласында шыққан. Бір</w:t>
        <w:br/>
        <w:t>саны шығып тоқтап қалған. Шығарушысы-Хайм Шумлов-Сосновский,</w:t>
        <w:br/>
        <w:t>бастырушылар - Жетпісбай Андреев, Еапмұханбет Иманбаев. “Қазақстан”</w:t>
        <w:br/>
        <w:t>газеті 1911 жылы Ордада, кейін Оралда қазак және орыс тілдерінде басылды.</w:t>
        <w:br/>
        <w:t>Газеттің редакторы - Елеусін Бүйрин оны А.Н. Шелкованың жекеменшік</w:t>
        <w:br/>
        <w:t>3</w:t>
        <w:br/>
        <w:t>ЕМагуяагНагузіагі 4Ғ раде 18</w:t>
        <w:br/>
        <w:t>АРЫСТАР ҚАЛДЫРҒАН АМАНАТ</w:t>
        <w:br/>
        <w:t>1961, 1963 жылдары “АЙҚАП” журналы мен “ТҮРКІСТАН уалаятының</w:t>
        <w:br/>
        <w:t>ғазеті”, “ДАЛА уалаятының газеті”, “Қазақстан” газеттерінің бетінде</w:t>
        <w:br/>
        <w:t>басылған материалдарының мазмұндалған библиографиясы басылып</w:t>
        <w:br/>
        <w:t>шыққан болатын. Бірақ өкінішке қарай, ол көрсеткіштерде Байтұрсынов</w:t>
        <w:br/>
        <w:t>Ахмет, Бөкейханов Әлихан, Дулатов Міржақып, Аймауытов Жүсіпбек,</w:t>
        <w:br/>
        <w:t>Жұмабаев Мағжан, Құдайбердиев Шәкәрім, Қарашев Ғұмар, Ақбаев</w:t>
        <w:br/>
        <w:t>Жақып, Баржақсин Ахмет, Бірімжанов Ахмет, Жанайдаров Мейрам,</w:t>
        <w:br/>
        <w:t>Жұбанов Құдайберген, Досмұхамедов Халел, Ермеков Әлмұхан,</w:t>
        <w:br/>
        <w:t>Қоңыратбаев Қалжан, Мәрсеков Райымжан, Сейітов Асылбек, Тынышбаев</w:t>
        <w:br/>
        <w:t>Мұхаметжан, Шоқаев Мұстафа т.б. жазған ең құнды материалдары</w:t>
        <w:br/>
        <w:t>қысқартылып берілген еді. Ал “Қазақ”, “Алаш”, “Сарыарқа”, “Бірлік туы”</w:t>
        <w:br/>
        <w:t>газеттері “Қазіргі жағдайға сай келмейтін жат идеялар таратқан, ұлтшыл</w:t>
        <w:br/>
        <w:t>кертартпа көзқараста болған” деп фактологиялық тұрғыдан жеткілікті</w:t>
        <w:br/>
        <w:t>талдалмай, бір жақты зерттеудің салдарынан барымызды жоқ деуге дейін</w:t>
        <w:br/>
        <w:t>жеткен кезенде ол газет журналдардың тігінділерін өртеп, құртып, жойып</w:t>
        <w:br/>
        <w:t>жіберген еді. Қиын- қыстау заманда қыруар қиындықпен дүниеге келген</w:t>
        <w:br/>
        <w:t>екі көрсеткішпен қатар қазақтың төңкерістен бұрынғы газет-</w:t>
        <w:br/>
        <w:t>журналдарының тарихына, шығарушы редакторларына арналған азды-</w:t>
        <w:br/>
        <w:t>көпті ғылыми еңбектер де жарык көріпті. Олардың ішінде Б.</w:t>
        <w:br/>
        <w:t>Кенжебаевтың, Қ. Бейсембиевтің, Х. Бекхожиннің, Ә.Жиреншиннің,</w:t>
        <w:br/>
        <w:t>Т.Кәкішевтің, З.Тұрарбековтың, Б.Әбілқасымовтың, С.Зимановтың,</w:t>
        <w:br/>
        <w:t>Қ.Ыдырысовтың, 3. Бисенғалиевтың зерттеулерін ерекше атаған жөн.</w:t>
        <w:br/>
        <w:t>Газет-журнал беттерінде жарық көрген материалдар архив қазынасымен</w:t>
        <w:br/>
        <w:t>қосылып бір дәуірде болған қауым тіршілігін, оның маңызды елеулі</w:t>
        <w:br/>
        <w:t>жақтарын толық сипаттайтын бағалы деректердің бірі. Онымен қабат біздің</w:t>
        <w:br/>
        <w:t>күнделікті тұрмысымызда кездесетін кейбір мәселелерге түсінік беру үшін</w:t>
        <w:br/>
        <w:t>де маңызы аз емес.</w:t>
        <w:br/>
        <w:t>Қазақ тілінде шыққан газеттердің кейбірі патша үкіметі тарапынан шығып</w:t>
        <w:br/>
        <w:t>оныңзаң- законын, әкімшілік істерін қазақ бұқарасына жеткізу мақсатымен</w:t>
        <w:br/>
        <w:t>шығарылса да, патша үкіметінің ықпалына қарамастан оларда ғылыми</w:t>
        <w:br/>
        <w:t>прогрестік мәні бар мақалалар, халықтың ауыз эдебиет нұсқалары басылып</w:t>
        <w:br/>
        <w:t>отырған (“Түркістан уалаятының газеті”, 1870- 1882, “Дала уалаятының</w:t>
        <w:br/>
        <w:t>газеті “- 1888-1902).</w:t>
        <w:br/>
        <w:t>Қазақ тілінде шыққан газеттердің екінші тобы 1905 - 1907 жылдардағы</w:t>
        <w:br/>
        <w:t>Ресейде болған революция дүмпуімен дүниеге келді (“Серке”-- 1907, “Қазақ</w:t>
        <w:br/>
        <w:t>газеті” - 1907, “Дала”, “Қазақстан”- 1911- 1913, “Ешім даласы” - 1913),</w:t>
        <w:br/>
        <w:t>одан кейінгілері Қазан төңкерісінің алдындағы дабылдардан кейін шыға</w:t>
        <w:br/>
        <w:t>бастады. (“Айқап” - 1911- 1915, “Қазақ” - 1913- 1918, “Алаш” - 1916-</w:t>
        <w:br/>
        <w:t>1917, “Бірлік туы" - 1917) Бұл газеттер үкімет тілі ретінде шыққан жоқ,</w:t>
        <w:br/>
        <w:t>тек жеке адамдар тобының серіктесуі ықпал етті. Алайда, патша</w:t>
        <w:br/>
        <w:t>цензурасының өрттей қаулап тұрған кезінде бұл газеттердің өмірі онша</w:t>
        <w:br/>
        <w:t>ұзаққа бармады, олар өнебойы шыға алмай, көбінесе штрафқа ілігіп, кейде</w:t>
      </w:r>
    </w:p>
    <w:p>
      <w:r>
        <w:t>ақжолақпен шығып, не тіпті жабылып, ен соңында мүлде жойылып</w:t>
        <w:br/>
        <w:t>отырды.</w:t>
        <w:br/>
        <w:t>Еліміз тәуелсіздікке жеткен соң ғана бұл жұмысқа қайта оралып</w:t>
        <w:br/>
        <w:t>жинақтарын, шежірелерін дайындал шығаруға мүмкіндік туды, )</w:t>
        <w:br/>
        <w:t>М4</w:t>
        <w:br/>
        <w:t>ЕХагужагНагузігі АҒ раде 10</w:t>
        <w:br/>
        <w:t>ЕСТЕЛІКТЕР</w:t>
        <w:br/>
        <w:t>Мұхтар.</w:t>
        <w:br/>
        <w:t>Мұхтардың шығармаларын оқығанда, оның інінен неше түрлі ғажайып</w:t>
        <w:br/>
        <w:t>романтикалық суреттер көруге болады. Неше түрлі асқақ қыздардың,</w:t>
        <w:br/>
        <w:t>ешкімге бағынбайтын ерке келіншектердің, сыр тартқыш дана қариялардың</w:t>
        <w:br/>
        <w:t>барлығы көл дариядай көз алдымыздан ағып отырады ғой. Міне, осындай</w:t>
        <w:br/>
        <w:t>бейне жасау деген әркімнің қолынан келе бермейді.Мұны орыс әдебиетінде</w:t>
        <w:br/>
        <w:t>ғаңа жасай алған. Ал қазақ әдебиетінде мұны келістіре жасап беруші Мұқаң.</w:t>
        <w:br/>
        <w:t>Мұқаңның әдебиеттегі ерекінелігі осы деуге болады. “Абай” романын</w:t>
        <w:br/>
        <w:t>алсақ, өл халықтың өткендегі тұрмысын, тіршілігін, ой санасын тарихын,</w:t>
        <w:br/>
        <w:t>сол кезде болған әділетсіздікті ашық суреттеп берген, мәңгілікке белгі</w:t>
        <w:br/>
        <w:t>қалдыруды мақсат тұтқан. Мұқаң ұсаққа уақыт бөлмеген. Әдебиет</w:t>
        <w:br/>
        <w:t>майданына ең алғаш шыққан кезінің өзінде Мұқаң төрт ірі мәселенің соңына</w:t>
        <w:br/>
        <w:t>түскен. Біріншісі - халық аңыздарын зерттеу мәселесі. Мәселен, Бұқар</w:t>
        <w:br/>
        <w:t>жырау, Сабырбай ақын, Жамансарт, Қараменде, Кеңгірбай, Ер Сайын,</w:t>
        <w:br/>
        <w:t>Қозы Көрпеш - Баян сұлулардың образы, бейнесі қалай жасалған, өл</w:t>
        <w:br/>
        <w:t>туралы талай теориялық мақалалар жазды, олардың образын әдеби</w:t>
        <w:br/>
        <w:t>романдарда, новеллаларында әдемілеп, сәулетті түрде келістіріп отырды.</w:t>
        <w:br/>
        <w:t>Абай шығармаларын тексере зерттеп, оның басылмаған өлеңдерін, қара</w:t>
        <w:br/>
        <w:t>сөздерін,өмірбаянын жарыққа шығару мәселесін міндет етті.“Таң”</w:t>
        <w:br/>
        <w:t>журналын басқарып тұрған кезде әдебиеттік теориялық маңызы бар</w:t>
        <w:br/>
        <w:t>зерттеулер жүргізді .Ол жас кезінен өзіне міндет етіп қойған халықтың</w:t>
        <w:br/>
        <w:t>эпикалық ғажайып түрлерін “Қозы Көрпеш - Баян сұлу”, “Қобыланды”,</w:t>
        <w:br/>
        <w:t>“Алпамыс”, “Ер Сайын” жырларын зерттейді. Мұндай зерттеулер үлкен</w:t>
        <w:br/>
        <w:t>ғалымдар ғана міндетіне ала алатын жұмыс еді. Мәселен, жер жүзі</w:t>
        <w:br/>
        <w:t>әдебиетінің тарихында Бальзаққа өзгеше көңіл қойған Стефан Цвейг болған.</w:t>
        <w:br/>
        <w:t>Халықтың философиялық қазынасына көңіл қойған Мұқаңды Стефан</w:t>
        <w:br/>
        <w:t>Цвейглен салыстыруға болады. Мұқаң романтикалық новеллаларды</w:t>
        <w:br/>
        <w:t>жасауды Ташкентте жүргенде бастаған болатын. Соның ішінде қыр</w:t>
        <w:br/>
        <w:t>суреттері, қысты күнгі дала, Көкше суреттері, Көкше бауырындағы қазақ</w:t>
        <w:br/>
        <w:t>қызының бейнесі (Қаракөз сияқты): бүркіт, аңшылық суреттері, даланың</w:t>
        <w:br/>
        <w:t>романтикасы, осылардың бәрі айрықша әсер етеді. Мұқаңның бұл</w:t>
        <w:br/>
        <w:t>новеллаларын жас Горькийдің Қырым, Укранна туралы жазған</w:t>
        <w:br/>
        <w:t>новеллаларымен қатар қоюға болады. Шығармаларында философиялық</w:t>
        <w:br/>
        <w:t>ойы, адалдық, шындық, халықтың болашағына сенімі, осылардың</w:t>
        <w:br/>
        <w:t>барлығын әдеби дүниеге кіргізуді міндет қып қойып жеткізе суреттеуі</w:t>
        <w:br/>
        <w:t>Әуезовтің басты қасиеті деп білемін,</w:t>
        <w:br/>
        <w:t>1925 жылдың басында Мұқаң “Қазақ тілі” редакциясының</w:t>
        <w:br/>
        <w:t>басқармасында “Қаракөз” драмасының бірінші вариантын оқыды, бұл</w:t>
        <w:br/>
        <w:t>Ленинградқа жүрер алдында. Сонда қатысқандар Сәбит Дәнентаев, Жұмат</w:t>
        <w:br/>
        <w:t>Шанин, Әшім Мақашев, Ғазиз Смағұлов, Асығат Сайдалин, Айбасов,</w:t>
        <w:br/>
        <w:t>Қазақ тілінің” редакторы Уәли Сабыров, Әміре Қашаубаев, Қали</w:t>
        <w:br/>
        <w:t>Байжанов, Шаймардан Тоқжігітов, тағы басқа кісілер “Қаракөздің”</w:t>
        <w:br/>
        <w:t>кіріспесін оқығанда солқылдап жылап отырған. )</w:t>
        <w:br/>
        <w:t>6</w:t>
      </w:r>
    </w:p>
    <w:p>
      <w:r>
        <w:t>Е.МагуяагАагусізгі 4 раде 12</w:t>
        <w:br/>
        <w:t>үңіле қарады, сонда осы Валентина Николаевна отыр еді.Осыдан</w:t>
        <w:br/>
        <w:t>бұлардың романтикасы басталады.</w:t>
        <w:br/>
        <w:t>Бірде екеуміз Нева өзенінің жағасына шығып, көркем академияға барып</w:t>
        <w:br/>
        <w:t>Сфинкстің алдында тұрғанда Мұқаң айтты: - Шіркін, орыс халқының</w:t>
        <w:br/>
        <w:t>мэдениет байлығы, осынша жақсы дүниимелерлі жасаған, бір кезде, - деді.</w:t>
        <w:br/>
        <w:t>Мұндай байлық қай жерде бар дейсің, - деп сәйледі. Сонан соң көркем</w:t>
        <w:br/>
        <w:t>академияның суреті қалай ұнамас, оның алдындағы Сфинкс,аржағындағы</w:t>
        <w:br/>
        <w:t>керемет үлкен “Мыс салт атты- Ұлы Петр”, адмиральтейство, ар жақтағы</w:t>
        <w:br/>
        <w:t>өзеннің беттері, осы бәріне қарап тұрды да, Мұқаң: Шіркін орыс халқының</w:t>
        <w:br/>
        <w:t>мәдени байлығы-ай, - деді, осының бәріне қарап тұрып. Қарап тұрды да:</w:t>
        <w:br/>
        <w:t>осындай заман болғанша Азияда көп заман өтетін шығар, -- деді. Осында</w:t>
        <w:br/>
        <w:t>тұрғанда орыс халқының мәдениетін маған әдемілеп айтып бере алды.</w:t>
        <w:br/>
        <w:t>Жазда Баянауылға шешемді, туыстарымды көру үшін демалысқа кеттім.</w:t>
        <w:br/>
        <w:t>Омбыға келсем, Люксембург атты кеме тұр екен. Сол арада билет алып</w:t>
        <w:br/>
        <w:t>жоғары шықтым. Сол жерде жайрандап бір кісі жүр екен, ол менің қасыма</w:t>
        <w:br/>
        <w:t>келіп: - Сіз кімсіз, қазақ емессіз бе, - деді? -- Иә, қазақпын, Ленинградта</w:t>
        <w:br/>
        <w:t>оқимын, студентпін, -- дедім. Өз аты-жөнімді айттым. Ол кісі: - Мен</w:t>
        <w:br/>
        <w:t>Александр Затаевичпін, - деп өзін таңыстырды. Сол арада екеуміз</w:t>
        <w:br/>
        <w:t>бұрыннан таныс кісідей шүйіркелесе бастадық. Ол туралы мен көп естіген</w:t>
        <w:br/>
        <w:t>едім. - Сізбен жолығуды бұрыннан іздеп жүр едім, жақсы кездестік, -</w:t>
        <w:br/>
        <w:t>дедім. Кемемен Өскеменге дейін барып, атпен қырға шықпақшымын, --</w:t>
        <w:br/>
        <w:t>деді. Мәскеуден шыққанда этнограф профессорлардың кеңесі бойынша</w:t>
        <w:br/>
        <w:t>толып жатқан жерді көріп, Өскемен мен Зайсанды аралап шыққан екен.</w:t>
        <w:br/>
        <w:t>Мен оның маршрутына біраз өзгеріс енгіздім. - Қарқаралы елінде ескі</w:t>
        <w:br/>
        <w:t>тарихшылар өте көп, соның бірі Ғаббас Айтбаев. Аякөз, Зайсан,Өскемен</w:t>
        <w:br/>
        <w:t>жағынан да әншілер көп кездеседі. Қарқаралыдан кейін Шыңғыстауға</w:t>
        <w:br/>
        <w:t>баруға болады. Онда көптеген күйшілер бар. Олардың ішінде сізге аса</w:t>
        <w:br/>
        <w:t>қажеттілері Абайдың немерелері, - деп кеңес айттым. - Олар сізге Абай</w:t>
        <w:br/>
        <w:t>музыкасын жақсылап айтып бере алады. Содан кейін Аякөз, Зайсан,</w:t>
        <w:br/>
        <w:t>Әскеменге барып қайтуға болады, - дедім. Затаевич туралы естігенімде</w:t>
        <w:br/>
        <w:t>Ленинградта, бұл нағыз зерттеуші емес, тек күн көру үшін жүрген адам, -</w:t>
        <w:br/>
        <w:t>дейтін. Қазір, байқауымша ондай кісіге ұқсамайды, қазақ музыкасын</w:t>
        <w:br/>
        <w:t>бірталай жақсы түсініп, оны зерттеу үшін жан “тәнімен берілген кісіекені</w:t>
        <w:br/>
        <w:t>байқалады. Кеменің үстінде бір т екі күн бірге болғанда әңгімеміз тек</w:t>
        <w:br/>
        <w:t>қазақ музыкасының төңірегінде ғана болды. Кеменің сарайын Затаевич</w:t>
        <w:br/>
        <w:t>ертелі кеш тек қана қазақ музыкасымен жаңғыртып отырды. “Екі жирен”</w:t>
        <w:br/>
        <w:t>“Ақсақ құлан”, “Адай” деген күйлерді ойнағанда кеме үстіндегі қазақтар</w:t>
        <w:br/>
        <w:t>оны бүтіндей қоршап алатын, қол шапалақтап, құрмет көрсетті.</w:t>
        <w:br/>
        <w:t>Қаныш</w:t>
        <w:br/>
        <w:t>Атақты ғалым, халқының сүйген ұлы Қаныш Сотбаевтың жарқын</w:t>
        <w:br/>
        <w:t>бейнесі біздің жас ұрпақ үшін аса қадырлы, аса қымбат.</w:t>
        <w:br/>
        <w:t>Қаныштың туып өскен, бала күнінде асыр салып ойнаған жері Арқаның</w:t>
        <w:br/>
        <w:t>сұлу өңірлерінің бірі- Баянауыл тауының сыртқы бөктері-Ақкелін. Қаныш</w:t>
        <w:br/>
        <w:t>жорық сойтындағы ата мекенінде 1899 жылы апрельде дүниеге келді.</w:t>
        <w:br/>
        <w:t>Қаныштың әкесі Имантай - момын, мінезі биязы, әр нәрсені</w:t>
        <w:br/>
        <w:t>ақылмен,сабырмең шешетін кісі еді.Имекен 1862-1864 жылдары Омбыда,</w:t>
        <w:br/>
        <w:t>8</w:t>
        <w:br/>
        <w:t>ЕХагузагНагузагі ЛҒ раде 13</w:t>
      </w:r>
    </w:p>
    <w:p>
      <w:r>
        <w:t>Шоқанның пәтерінде жатып, Азия мектебінде оқыған. Әкесінің ықпалымен</w:t>
        <w:br/>
        <w:t>Қаныш та жас күнінде араб,парсы тілдерін үйреніп, Хафиз, Сағди, Науаи</w:t>
        <w:br/>
        <w:t>жырларын жаттайды. Оның кейбір шумақтарын Қаныш соңғы кезге дейін</w:t>
        <w:br/>
        <w:t>ұмытпай, курортта дем алып жатқанда айтып отыратын еді.</w:t>
        <w:br/>
        <w:t>Революциядан бұрынғы қыр қазақтары арасында Сәтбаевтардан көп</w:t>
        <w:br/>
        <w:t>оқығандар болған емес. Қаныштың Омбы семинариясын бітірген ағайы</w:t>
        <w:br/>
        <w:t>Әбікей орыс тілі мен әдебиетінің қазақтан шыққан тұңғыш маманы еді.</w:t>
        <w:br/>
        <w:t>Қазіргі Шығыс Қазақстан,Семей, Павлодар облыстарында сол кезде</w:t>
        <w:br/>
        <w:t>оқыған жастардың кәбі ақ Әбекеңнің шәкірті. Қаныштың екінші ағасы</w:t>
        <w:br/>
        <w:t>Кәрім де семинария бітірген, өнерді, музыканы сүйген кісі, үшінші ағасы</w:t>
        <w:br/>
        <w:t>- Бөкеш атақты домбырашы. Абайдың, Пушкиннің, Лермонтовтың</w:t>
        <w:br/>
        <w:t>шығармаларын сүйіп оқыған. “Евгений Онегинді” қазақша жатқа білетін.</w:t>
        <w:br/>
        <w:t>Мен Қанышты бала күнінен білетінмін. Екеуміздің ауылымыздың жаз</w:t>
        <w:br/>
        <w:t>жайлауы, қыс қыстауы аралас болатын. Алреволюциядан кейін жас студент</w:t>
        <w:br/>
        <w:t>Қаныш ауылын Батпақкөлге көшіріп, кооперация құру жұмысымен</w:t>
        <w:br/>
        <w:t>шұғылданды.</w:t>
        <w:br/>
        <w:t>Кереку мен Семейде оқып жүрген кезде Қаныш каникулға келгенде</w:t>
        <w:br/>
        <w:t>Шідерті өзенін өрлеп, біздің ауылға соғып дем алып кететін, қолында</w:t>
        <w:br/>
        <w:t>ағасының балалары, осы күнгі Райхан мен Раушан болатын.</w:t>
        <w:br/>
        <w:t>Имекеңнің айтуынша, Қаныш бала күнінде өте момын, тұйық екең. Төрт</w:t>
        <w:br/>
        <w:t>ж бес жасында асық, топай ойнап, өзен жағасының әдемі, жылтыр</w:t>
        <w:br/>
        <w:t>тастарын көп жинапты.</w:t>
        <w:br/>
        <w:t>Қаныш алты жасынан бастап 1905-1911 жылдары Ақкелін болысының</w:t>
        <w:br/>
        <w:t>орталығынан ашылған ауыл мектебінде оқиды. Оқу қазақ тілінде жүреді.</w:t>
        <w:br/>
        <w:t>Арабша хат тани бастаған- соң шәкірттер араб, парсы, түркі (шағатай)</w:t>
        <w:br/>
        <w:t>әдебиетінің үлгілерімен танысады. Бұл мектепте орыс тілі де оқылған.</w:t>
        <w:br/>
        <w:t>Қанышқа бірінші рет орыс тілін үйретуші Г.В.Терентьев деген кісі екен.</w:t>
        <w:br/>
        <w:t>Қаныш сабақты өте жақсы оқыған ,кісілердің айтуына қарағанда, Қаныш</w:t>
        <w:br/>
        <w:t>жеті шақырым жердегі қыстауы Айрықтан салт атпен келіп оқыған. Кері</w:t>
        <w:br/>
        <w:t>аттылы, шиделі күпілі саптама етікті, елтірі тымақты шәкірт. Қаныштың</w:t>
        <w:br/>
        <w:t>сол бейнесі -- әлі көз алдымызда, - дейді олар.</w:t>
        <w:br/>
        <w:t>1911 жылы он екі жасар Қанышты ағасы Әбікей Керекуге апарып, ондағы</w:t>
        <w:br/>
        <w:t>екі кластық орысша-қазақша мектепке орналастырады. Әбеңнің өзі сол</w:t>
        <w:br/>
        <w:t>мектепте орыс тілі мен әдебиетінен сабақ береді екен. Мектеп оқытушылары</w:t>
        <w:br/>
        <w:t>көп білім алып келгеніне таң қалады. Қаныштың басқа балалардан үздік</w:t>
        <w:br/>
        <w:t>жақсы оқитынын көрген соң педсовет оны қыс ортасында келесі класка</w:t>
        <w:br/>
        <w:t>көшіреді .Қаныш пен ағасы Әбең бұл мектептің жарық жұлдызы атанады:</w:t>
        <w:br/>
        <w:t>екеуі қосылып, өзге балалармен бірге сауық кешен өткізіп, ән салып,</w:t>
        <w:br/>
        <w:t>скрипка, гитара, домбыра тартып, Абайдың, орыс ақындарының өлеңдерін</w:t>
        <w:br/>
        <w:t>жатқа айтады.</w:t>
        <w:br/>
        <w:t>Қаныш Павлодар мектебін 1914 жылы бітіріп, жазды ауылында, Шідерті</w:t>
        <w:br/>
        <w:t>бойында сауықпен өткізді. Бірақ оқудың үлгісін танытқан бала орта жолда</w:t>
        <w:br/>
        <w:t>қалып қойғысы келмей, әкесі Имекеңе Семейге оқуға баруға дайындық</w:t>
        <w:br/>
        <w:t>жасау керек екенін айта береді.</w:t>
        <w:br/>
        <w:t>- Ол жыл өте ауыр еді,- деді Имекең бір әңгімесінде. - Қыстан жұтан</w:t>
        <w:br/>
        <w:t>шыққан елдің сүркін соғыс дүмпуі қашыра бастады. Мен Қанышжан қанша</w:t>
        <w:br/>
        <w:t>жалынса да, бір жыл қасымда болғанын тәуір көрген едім. Байқадым,</w:t>
        <w:br/>
        <w:t>Қанышжан не тамақ ішпейді, не кісімен сәйлеспейді бүгіліп ойға түскен.</w:t>
        <w:br/>
        <w:t>9</w:t>
        <w:br/>
        <w:t>ЕХагузагНагузагі АҒ раде 23</w:t>
      </w:r>
    </w:p>
    <w:p>
      <w:r>
        <w:t>адамзатты тәрбиелеуші - ана”-- деп, олардың үйдегі, отбасындағы</w:t>
        <w:br/>
        <w:t>атқаратын ролін өте жоғары бағалады. Журнал осы мэселені көтере</w:t>
        <w:br/>
        <w:t>отырып, езілген қазақ әйелдері қатарынан жұмысқа тілшілер тартты.</w:t>
        <w:br/>
        <w:t>Тілеубай қызы Сақыпжамал “Ұзақ күткен үмітім” деген мақаласында</w:t>
        <w:br/>
        <w:t>(1911, Уғ9,7-8 6.) “Айқап” журналына жариялағандықтары на ризашылық</w:t>
        <w:br/>
        <w:t>білдірген екен. Сөйтіп “Айқат” журналының беттерінен өздерінің аянышты :</w:t>
        <w:br/>
        <w:t>халін, ауыр жағдайларын көрген қазақ эйелдерінің сана-сезімі оянып;:</w:t>
        <w:br/>
        <w:t>еркіндікке, білім алуға ұмтыла бастады. Қазақ әйелі туралы алғашқы әңгіме,</w:t>
        <w:br/>
        <w:t>поэма жазған көрнекті жазушылар: С.Торайғыров, С.Дөнентаев, С.Көбеев,</w:t>
        <w:br/>
        <w:t>Ә.Ғалимов, М.Сералин осы журналдың жұмысына үзбей қатысып отырды.</w:t>
        <w:br/>
        <w:t>“Айқап” журналының 1915 жылғы 4-санында басылған “Ана” деген мақаланың.</w:t>
        <w:br/>
        <w:t>соңына “Би баласы” деп қол қойып, (“Би баласы” Шәйбай Аймановтың”</w:t>
        <w:br/>
        <w:t>бүркеншік аты) автор әйелдің қоғамда алатын орнына, ананың бала өсірудегі,</w:t>
        <w:br/>
        <w:t>болашақ буынды тәрбиелеудегі рөліне тоқталады. “Ана” деген сөз адам</w:t>
        <w:br/>
        <w:t>баласының құлағына қандай жағымды, көңіліне қандай сүйкімді сөз. Кірлі"</w:t>
        <w:br/>
        <w:t>көйлек кигізбеген, дәмсіз тамақ жегізбеген, ыстыққа күйгізбеген, суыққа:</w:t>
        <w:br/>
        <w:t>тоңғызбаған, қатты жерге жатқызбаған - сол сүйікті ана емес пе?” - деп</w:t>
        <w:br/>
        <w:t>тұжырымдайды. “Айқаптың” төңірегіне жиналып, қазақ халқының қоғамдық</w:t>
        <w:br/>
        <w:t>ой-пікірінің қалыптасуына елеулі үлес қосқан, әдебиеті мен мәдениеті жайында</w:t>
        <w:br/>
        <w:t>байсалды толғамдар айтқан журналдың редакторы М. Сералиннің, “Айқан”</w:t>
        <w:br/>
        <w:t>журналының басқармасында әр кезде хатшы қызмет атқарған. С.Торайғыров</w:t>
        <w:br/>
        <w:t>пен Ә.Ғалимовтың еңбектері ерекше. “Айқап” журналының бетінде қазақ кеңес</w:t>
        <w:br/>
        <w:t>поэзиясының алыбы - С.Сейфуллиннің алғашқы өлендері, Б.Майлиннің</w:t>
        <w:br/>
        <w:t>тұңғыш мақалалары басылды және С. Дөнентаевтың бірнеше өлеңдері</w:t>
        <w:br/>
        <w:t>жарияланды. Бұлармен қатар алғашқы қазақ әйелдерінен тілшілік қызметке</w:t>
        <w:br/>
        <w:t>тартылған Тілеубай қызы Сақыпжамал, Сейдалинова Мәриям, Өтегенқызы</w:t>
        <w:br/>
        <w:t>Күләйімнің мақала-өлендері “Айқапта” алғаш жарық көрді.</w:t>
        <w:br/>
        <w:t>“Айқап” журналының басқарушысы да, бастырушысы да демократ,</w:t>
        <w:br/>
        <w:t>қайраткер, озық ағартушы, дарынды журналист Мұхамеджан Сералин</w:t>
        <w:br/>
        <w:t>журналдың 1911 жылғы қаңтар айында шыққан бірінші санында жариялаған</w:t>
        <w:br/>
        <w:t>мақаласында былай дейді: “Газет пен журналдың халық үшін пайдалы</w:t>
        <w:br/>
        <w:t>екеңдігіне бұл заманда шек етуші жоқ. Халықтың қай дәрежеде алға кеткеңдігі</w:t>
        <w:br/>
        <w:t>халық арасына таралған газет-журнал һәм кітаптардан білінеді. Мен де талап</w:t>
        <w:br/>
        <w:t>етіп, осы кішкене журналды шығару үшін қаламға жармастым. Жұртқа атақ</w:t>
        <w:br/>
        <w:t>шығарып, білім сату үшін смес, ағалар мұны көрген соң ойға қалмас па деген</w:t>
        <w:br/>
        <w:t>ниетпен...”</w:t>
        <w:br/>
        <w:t>М.Сералин ХХ ғасырдағы қазақ ағартушыларының дәстүрін жалғастыра.</w:t>
        <w:br/>
        <w:t>отырып, мектеп ашу, бала оқыту жөнінде нақтылы ұсыныстар жасады. “Біздің</w:t>
        <w:br/>
        <w:t>ілгері келешек күніміз де, бұл дүниеде күн кәріп, жұрт қатарлы тұруымыз да</w:t>
        <w:br/>
        <w:t>жалғыз-ақ нәрсеге тірелген. Ол - оқу. Мұнан былайғы заманда оқып, өнер</w:t>
        <w:br/>
        <w:t>білмесек өнерлі халыққа жалшы болудан басқа бізге ешбір де орын</w:t>
        <w:br/>
        <w:t>қалмайды-Біз жұртшылық болып оқушы талапкерлерге жәрдем бермесек,</w:t>
        <w:br/>
        <w:t>оқығандарымыз көбейе алмайды,” - деп жазды ол.</w:t>
        <w:br/>
        <w:t>М. Сералиннің публицистикалық мақалаларында қазақтың жазба</w:t>
        <w:br/>
        <w:t>әдебиеті тілі туралы көптеген ой-пікірлері үзбей жарияланып тұрды. Олай</w:t>
        <w:br/>
        <w:t>дейтініміз, сонына авторы көрсетілмей басылған редакциялық</w:t>
        <w:br/>
        <w:t>мақалалардың да көпшілігін М. Сералиннің жазғанына ешбір күмән болмаса,</w:t>
        <w:br/>
        <w:t>керек. Солардың бірінде: “Тіл, эдебиет - бір ұлттың жаны мен рухы...</w:t>
        <w:br/>
        <w:t>19</w:t>
        <w:br/>
        <w:t>ЕХагузагнагузагіЛіҒ раде 11</w:t>
        <w:br/>
        <w:t>Енді бір деталь келтірейін, Мұқаңның сұлулықты сүюіне кім қандай</w:t>
        <w:br/>
        <w:t>әсер еткендігін айтайын.</w:t>
        <w:br/>
        <w:t>Мұхтарды мен бірінші рет 1920 жылы Павлодарда көрдім. Сол жылы</w:t>
        <w:br/>
        <w:t>Әліби Жанкелдин бастаған Орынбордан комиссия келген болатын. “По</w:t>
      </w:r>
    </w:p>
    <w:p>
      <w:r>
        <w:t>организации учреждений” деген мәселені шешу үшін. Революциядан</w:t>
        <w:br/>
        <w:t>кейінгі кезеді. Солардың ішінде Мұқаң, Ерғали Алдаоңғаров, сосын</w:t>
        <w:br/>
        <w:t>Совнарком, ЦК комсомолдың кісілері болды. Мұқаң КирЦК--тен болатын,</w:t>
        <w:br/>
        <w:t>Мұхтардың ол кезде шашы бұп - бұйра, артқа қайырылып коятын, аяғына</w:t>
        <w:br/>
        <w:t>қараетік киетін.</w:t>
        <w:br/>
        <w:t>Семейге барғаннан кейін Мұқан мені шақырып алып: “Сен Абайдың</w:t>
        <w:br/>
        <w:t>өлеңдерін жатқа біледі деген әңгіме естідім сол рас па? - деді. Мен: “ Иә,</w:t>
        <w:br/>
        <w:t>Абайдың өлеңдерін жатқа білетінім рас еді,”--дедім. Мұқаң үйіне шақырды.</w:t>
        <w:br/>
        <w:t>Бардым, екеуміз төрт сағаттай отырдық. Абайдың өлеңін оқыдым. Осыдан</w:t>
        <w:br/>
        <w:t>бастап Мұқаң мені өзіне тарта бастады. Бұл 1921 жылы болатын. Екеуміз</w:t>
        <w:br/>
        <w:t>Ленинградқа барар алдында Шыңғыс тауға бардық. Бауырында асық</w:t>
        <w:br/>
        <w:t>ойнадық. Мұқаң асық ойнауды білмейтін, жарты сағатта бір қап асығын</w:t>
        <w:br/>
        <w:t>ұтып алатын едік. Сосын біз Ленинградқа кеттік. Мен Шығыс тілдері</w:t>
        <w:br/>
        <w:t>институтына барғанмын, ал Мұхтар болса университеттің қоғамдық</w:t>
        <w:br/>
        <w:t>ғылымдар факультетіне түсті. Өнер институтының алдында бір қара үй</w:t>
        <w:br/>
        <w:t>болатын, профессорлардың көбі сонда тұратын еді. Бізге сабақ беріп</w:t>
        <w:br/>
        <w:t>жүрген профессорлар: Борис Михайлович Эйхенбаум, Виктор</w:t>
        <w:br/>
        <w:t>Максимович Жирмунский. Бұлардан басқа шығыстанушы</w:t>
        <w:br/>
        <w:t>профессорлардың да лекцияларын тыңдадық. Мысалы Бертельс,</w:t>
        <w:br/>
        <w:t>Крачковский, Марр, Ольденбург Сергей Федорович аса шешен кісі еді.</w:t>
        <w:br/>
        <w:t>Күншығыс елінің әдебиетін, мәдениетін, оның өмірін сипаттап айтатын.</w:t>
        <w:br/>
        <w:t>Академик Крачковский араб тілің жақсы білетін еді. Евгений Эдуардович</w:t>
        <w:br/>
        <w:t>Бертельс университетте маған жетекші болған кісі еді. Сол кісінің</w:t>
        <w:br/>
        <w:t>таңдауымен диплом жұмысына Абай тақырыбын алдым.</w:t>
        <w:br/>
        <w:t>Ленинградта “Фирдоусидің 1000 жылдығы” деген конғресте</w:t>
        <w:br/>
        <w:t>Эрмитаждың үлкен амфитеатрында Бертейьс ортада тұрып, қаршадай</w:t>
        <w:br/>
        <w:t>болып сөйлегенде жұрттың бәрін таң қалдырған. Фирдоусиді одан көп</w:t>
        <w:br/>
        <w:t>білетін кісі жоқ еді. Сол конгресте талай жерден келген кісілер алдыңда</w:t>
        <w:br/>
        <w:t>Фирдоуси туралы жақсылап 2 сағат сөйледі. Фирдоусимен қатар Иран</w:t>
        <w:br/>
        <w:t>мәдениетін, оның өнерін, тарихын жеткізіп айтып берді.</w:t>
        <w:br/>
        <w:t>Мұқаңмен біздің Ленинградта болғанда еске алатын кездеріміз осы</w:t>
        <w:br/>
        <w:t>Ленинград университетінде (оқыған кезең ғой.Онда жақсы</w:t>
        <w:br/>
        <w:t>профессорлардың біреуі Виктор Борисович Шкловский еді. Шкповскийдің</w:t>
        <w:br/>
        <w:t>лекциясы “ХІХ ғасырдың 39 - жылдарындағы орыс романтизмі”.</w:t>
        <w:br/>
        <w:t>Лермонтов пен Пушкин туралы болатын. Әлгі қарт кісі ақырын, байсалды</w:t>
        <w:br/>
        <w:t>басып кафедраға шығып, сақал - мұртын сипап алып сөйлейтін кісі еді,</w:t>
        <w:br/>
        <w:t>10-15 минут өткеннен кейін Лермонтов пен Пушкин орыс тарихында</w:t>
        <w:br/>
        <w:t>болмаған керемет дүние ғой, Бір күні Мұқаң екеуміз Шкловскийдің</w:t>
        <w:br/>
        <w:t>лекциясында отырмыз, сонда біздің артымызда екі қыз отыратын еді.</w:t>
        <w:br/>
        <w:t>Соның бірі осы күнгі Валентина Николаевна,сұңғақ бойлы, ақ қыз болатын.</w:t>
        <w:br/>
        <w:t>Әңгіме басы сол екен, қарасам Мұқаңның басында бір қағаз ілулі тұр, өзі</w:t>
        <w:br/>
        <w:t>көрген жоқ, қағазды ашып қарасам : “Ваши волосы мешают слушать</w:t>
        <w:br/>
        <w:t>лекцию” деп жазыпты, сосын Мұқаңның алдына қоя қойдым, өл оқып</w:t>
        <w:br/>
        <w:t>қарады да сәл жымиып отыра берді. Лекция біте бергенде артына бір</w:t>
        <w:br/>
        <w:t>7</w:t>
        <w:br/>
        <w:t>ЕХлагужагНагузігі АҒ раде 22</w:t>
        <w:br/>
        <w:t>“Рас, қазақ халқының жер-суға ие болып, тай құлындап, тақты қоздап,</w:t>
        <w:br/>
        <w:t>қосты жылқы, желілі түйе, отарлы қой, қайғы жоқ, еріккеннен бірінің</w:t>
        <w:br/>
        <w:t>малын бірі қуып, кең далада құлан-киікше сайран етіп жүрген күні болған,</w:t>
        <w:br/>
        <w:t>ол күндер енді көздеріне ғана елестейді. Мұның себебі не, халықтың әсіп,</w:t>
        <w:br/>
        <w:t>жердің өспеуі һәм тозуы қазақ жері патша мүлкі саналып, сол себепті”</w:t>
        <w:br/>
        <w:t>миллиондаған жерсіз мұжықты хүкіметтің қазақ жеріне қондыруы, бұл</w:t>
        <w:br/>
        <w:t>тілеусіз қонақтар келе бастағаннан бері жер тарылып, ата-мекеннен ірге</w:t>
        <w:br/>
        <w:t>қозғалып, қазақтың шаруасының күйзелуі, 15-20 жылдан бері бұл көшпелі</w:t>
        <w:br/>
        <w:t>мұжықтардың келіп бітуінің ұшы көрінбей, бұлай болғанда еңді аз жылда</w:t>
      </w:r>
    </w:p>
    <w:p>
      <w:r>
        <w:t>қазақ халқы ең жаман жерге сорлап қалып, ақырында пақырлыққа жетуі</w:t>
        <w:br/>
        <w:t>ықтимал. Жер көп-аз болса да, бұл заман өнер-білім заманы болған шақта</w:t>
        <w:br/>
        <w:t>әр жерде жайылып жүргенде оқудан мақұрым қалармыз. Надан халық</w:t>
        <w:br/>
        <w:t>білімді халықтардың қасында өзінің дінін, хақын сақтай алмай дүниеден</w:t>
        <w:br/>
        <w:t>ақыры есебін бітіруі ықтимал” (Айқан, 1911, Хв11,8-Н бетте) деп жазған</w:t>
        <w:br/>
        <w:t>еді көреген де данышпан жерлесіміз.</w:t>
        <w:br/>
        <w:t>Журналдың көп көңіл бөлген мәселелерінің бірі әдет-ғұрып, салт-сана</w:t>
        <w:br/>
        <w:t>еді. Журнал қазақ тіршілігіндегі әдеп- ғұрыптың кемшілік, кері кеткен</w:t>
        <w:br/>
        <w:t>жақтарын сынай отырып, елді жақсылыққа, озық ойға, болашаққа</w:t>
        <w:br/>
        <w:t>шақырды. “Қазақтың қазіргі халі” деген мақалада елді кері тартатын</w:t>
        <w:br/>
        <w:t>қесапаттың алыстан келмейтінін, оның өз арамыздағы кәдімгі дау-жанжал,</w:t>
        <w:br/>
        <w:t>ұрлық, өтірік,өсек сөзден тарайтынын, бұл кемшіліктердің кәсіпсіздік,</w:t>
        <w:br/>
        <w:t>білімсіздіктен туатынын жұрт алдына алақандағыдай жайып салады.</w:t>
        <w:br/>
        <w:t>Б.Майлин журналдың 1913 жылғы 15-санындағы (335-336 б.) мақаласында</w:t>
        <w:br/>
        <w:t>қыз ұзату тойында, өлімге ас беріп, еске алуда елдің үлкен шығынға</w:t>
        <w:br/>
        <w:t>бататынын айтып, оның орнына халықты пайдалы іске, оқу- ағарту</w:t>
        <w:br/>
        <w:t>жұмысын дұрыс жолға қоюға, мектеп-медресе салуға қаражат шығаруға</w:t>
        <w:br/>
        <w:t>шақырады. Жалпы алғанда журнал қазақ елін білімге, өнерге шақырды,</w:t>
        <w:br/>
        <w:t>оқыту сапасын жақсарту мен білім беруді белгілі программаға сүйене</w:t>
        <w:br/>
        <w:t>жүргізу керектігін сөз етті: “Біздің қазақ баласына не қылса да басқа</w:t>
        <w:br/>
        <w:t>жұрттарға теңелу қақында біраз кеңес” деген мақалада (1911, Хе5,4-6 6.)</w:t>
        <w:br/>
        <w:t>оқыту ісін дұрыс жолға қою үшін көптеген шараларды жүзеге асыру</w:t>
        <w:br/>
        <w:t>керектігі айтылады. Сондай-ақ қазақ шәкірттерінің хал-жағдайының тым</w:t>
        <w:br/>
        <w:t>нашар екендігіне тоқтала отырып, журнал оларға көмектесуге шақырған</w:t>
        <w:br/>
        <w:t>көптеген мақала-хабарларды да басып отырды. Білім беру мәселесін шешу</w:t>
        <w:br/>
        <w:t>үшін оқу құралдарын шығару, қазақтіліңің әліппесін жасау, жазу жұмысын</w:t>
        <w:br/>
        <w:t>бір ережеге бағындыру туралы бірсыпыра мақалалар жариялады.</w:t>
        <w:br/>
        <w:t>Айқаптың” тілі ХХ ғасырдың басындағы ұлттық публицистикамыздың</w:t>
        <w:br/>
        <w:t>үлгісі болды. Журнал бетінде жазушы, журналистер қазақтың жазба тілін</w:t>
        <w:br/>
        <w:t>қалыптастырып, көне, діни, кірме сөздерден тазарту үшін Абай, Ыбырай</w:t>
        <w:br/>
        <w:t>бастаған жаңа әдеби тілді қолдады. Журналдың редакция алқасында</w:t>
        <w:br/>
        <w:t>хатшы болып істеген С. Торайғыров: “Біз Самарқанд, Түркістан, Бұхар,</w:t>
        <w:br/>
        <w:t>Ташкент жағынан келген бас қатырғыш дін жақиеттерінен арылып, еңді</w:t>
        <w:br/>
        <w:t>Европа мәдениетіне суарылған жаңа өнерлі тілді жасалық. Ол өнерлі тілдің</w:t>
        <w:br/>
        <w:t>үлгісін бізге Абай берді. Абайдан үйренейік”, онан соң сынаптай таза,</w:t>
        <w:br/>
        <w:t>күмістей кіршіксіз қазақтың ауыз әдебиетінен, бұрынғы сөз тапқыр шешен</w:t>
        <w:br/>
        <w:t>сөздерін үйренейік,” -- деп жазды.</w:t>
        <w:br/>
        <w:t>“Айқап” журналы қазақ әйелдерінің қоғамдағы орнына да жан-жақты</w:t>
        <w:br/>
        <w:t>тоқталады. “Адам баласының тәлім- тәрбиесі анадан ауысады, бүкіл</w:t>
        <w:br/>
        <w:t>18</w:t>
        <w:br/>
        <w:t>ЕХагузагНагузагі АҒ раде 19</w:t>
        <w:br/>
        <w:t>40 жылдай қапаста жатқан “Қазақ”, “ Алаш”, “Сарыарқа” газеттерінің</w:t>
        <w:br/>
        <w:t>библиографиясын 1993 жылы “Ғылым” баспасы жарыққа шығарды.</w:t>
        <w:br/>
        <w:t>1989-1996 жылдар аралығында “Дала уалаятының ғазетінің” жинақтары</w:t>
        <w:br/>
        <w:t>мен библиографиясы “Ғылым "баспасынан басылып шықты. Бұл</w:t>
        <w:br/>
        <w:t>кітаптардың дүниеге келуіне Қазақстан Республикасының Ұлттық ғылым</w:t>
        <w:br/>
        <w:t>академиясының вице - президенті, академик Аманжол Қошановтың</w:t>
        <w:br/>
        <w:t>ықпалы кәп болды.</w:t>
        <w:br/>
        <w:t>1911-1915 жылдары жарық көрген жалғыз журнал “Айқап” қазақ елінің</w:t>
        <w:br/>
        <w:t>экономикасы мен саяси жағдайы, тарихы, мәдениеті мен оқу -&lt; ағарту ісі,</w:t>
        <w:br/>
        <w:t>тілі мен әдебиеті қақында келелі сөз қозғаған, шығармаларының денін</w:t>
        <w:br/>
        <w:t>ғылыми әрі көркем туынды түрінде жариялаған еді. 1995 жылы “Қазақ</w:t>
        <w:br/>
        <w:t>энциклопедиясы ” “Айқаптың” жинағын басып шығарды.</w:t>
      </w:r>
    </w:p>
    <w:p>
      <w:r>
        <w:t>Жинақ “Айқаптың” библиографиясын 196і жылы саяси айыптан</w:t>
        <w:br/>
        <w:t>арашалаған профессор Бейсенбай Кенжебаевтың рухына бағышталады.</w:t>
        <w:br/>
        <w:t>Ахмет Байтұрсыновтың туғанына 125 жыл толу қарсаңында қазақ</w:t>
        <w:br/>
        <w:t>халқының жиырмасыншы ғасырдың басындағы қоғамдық - саяси ойының</w:t>
        <w:br/>
        <w:t>көшбасшысы болған “Қазақ” газетінің жинағын “Қазақ энциклопедиясы”</w:t>
        <w:br/>
        <w:t>басып шығарды. Бұл жинақ қуғын - сүргін құрбаны болған Алаш</w:t>
        <w:br/>
        <w:t>азаматтарының рухына бағышталды.</w:t>
        <w:br/>
        <w:t>“Қазақ” кітаптарының библиографиясы 1986 жылы “Мектеп” баспасынан</w:t>
        <w:br/>
        <w:t>жарық көрген болатын. Қанша еңбек сіңіріп жинаған материалдардың ең</w:t>
        <w:br/>
        <w:t>құнды, маңыздыларын қысқартып шығаруға мәжбүр болған едік.</w:t>
        <w:br/>
        <w:t>“Рауан” баспасы “Қазақ кітаптарының шежіресі” деген атпен екініші</w:t>
        <w:br/>
        <w:t>басылымда бұрын “халық жауы” деп арамыздан аластатылып келген ұлттық</w:t>
        <w:br/>
        <w:t>әдебиетіміз бен мәдениетіміздің біртумабілгірлерінің кітаптарын қайта қосып,</w:t>
        <w:br/>
        <w:t>толықтырып шығарды. Кітаптың жарық көруіне сол кездегі “Рауан”</w:t>
        <w:br/>
        <w:t>баспасының директоры ғалым Жарылқасын Нұсқабай мен Қазақстан</w:t>
        <w:br/>
        <w:t>Республикасының Гуманитарлық ғылымдар академиясының еңбегі ерен.</w:t>
        <w:br/>
        <w:t>Ұлы ғұлама ғалым Мұхтар Омарханұлы Әуезовтің 100 жылдығына</w:t>
        <w:br/>
        <w:t>арналған ““әниден өзі кетіп сөзі қалған” атты жинақ 1997 жылы жарық көрді.</w:t>
        <w:br/>
        <w:t>Белгілі ғалымдарымыз, ақын-жазушыларымыз, өнер қайраткерлерінің өз</w:t>
        <w:br/>
        <w:t>аузынан немесе орындауында үнтаспаға жазып алынғаң нұсқалар келешек</w:t>
        <w:br/>
        <w:t>үшін баға жетпес асыл мұра, алтын қазына болып қалмақ.</w:t>
        <w:br/>
        <w:t>1946 жылы КСРО-дағы Ғылым академиясының Қазақ филиалының</w:t>
        <w:br/>
        <w:t>негізінде Қазақ ССР Ғылым академиясын Қ.И.Сәтбаев ұйымдастырған</w:t>
        <w:br/>
        <w:t>болатын. Ғылыми - зерттеу жұмыстарын жүргізуге аса қажетті Орталық</w:t>
        <w:br/>
        <w:t>ғылыми кітапхананы да сол жылы ұйымдастырған еді.Қаныш ағаның</w:t>
        <w:br/>
        <w:t>колхатымен төңкерістен бұрын жарық көрген қазақ кітаптарының, Газет-</w:t>
        <w:br/>
        <w:t>журналдарының, қолжазбаларының түпнұсқасы, фотокешірмесі,</w:t>
        <w:br/>
        <w:t>ксерокөштірмесі Қазан, Санкт-Петербор, Мәскеу, Тәшкент, Уфа қалаларының</w:t>
        <w:br/>
        <w:t>кітапханалары мен архивтерінен жиналған болатын.</w:t>
        <w:br/>
        <w:t>“Қазақ халқының атамұралары” атты мазмұндалған библиографиялық</w:t>
        <w:br/>
        <w:t>көрсеткіш тұңғыш академик, бірінші президент Қаныш Имантайұлы</w:t>
        <w:br/>
        <w:t>Сәтбаевтың рухына бағышталып, 1999 жылы ғалымның туғанына 100 жыл</w:t>
        <w:br/>
        <w:t>толуына орай Орталық ғылыми кітапханадан үлкен жинақ болып шықты.</w:t>
        <w:br/>
        <w:t>Қатерлі заманда өлшеусіз тер төгіп жиналған Арыстардан қалған</w:t>
        <w:br/>
        <w:t>аманатты бақиға алып кетпей, келешек буынға жеткізу ниетімен неге болса</w:t>
        <w:br/>
        <w:t>да көнуге тура келеді... ы</w:t>
        <w:br/>
        <w:t>15</w:t>
        <w:br/>
        <w:t>ЕХлагужагНагузігі АҒ раде 28</w:t>
        <w:br/>
        <w:t>тың тындап, қайдан дыбыс шығар деп құлағын салып тұрған кезінде әркім</w:t>
        <w:br/>
        <w:t>шама-кадірінше, адасқанына айғайлап дыбыс беретін сықылды. Үнін</w:t>
        <w:br/>
        <w:t>шығарып, ойын айтуға міндетті.” Міне, осында айтылған пікір сол кездегі</w:t>
        <w:br/>
        <w:t>зиялы азаматтардың шын сыры екені даусыз. Олар“Айқап” журналын</w:t>
        <w:br/>
        <w:t>халықтың көзі, ойы, тілі деп түсінді. Біздің осыншама артта қалуымыздың</w:t>
        <w:br/>
        <w:t>басты себебі, сауатсыздығымыздан, өнерімізді бағаламауымыздан,</w:t>
        <w:br/>
        <w:t>жалқаулығымыздан, бір-бірімізді көре алмайтын күншілдігімізден деп</w:t>
        <w:br/>
        <w:t>түйді олар. Ендігі жерде, аты аталған“адамзат дұшпанынан” қалай</w:t>
        <w:br/>
        <w:t>құтылудың жолын-жөнін іздеп, әркім өз әлінше баспасөзге ат салысты.</w:t>
        <w:br/>
        <w:t>“Кез келдің заманда журнал “Айқап”</w:t>
        <w:br/>
        <w:t>Білгендей шөлдегенін жұрттың байқап.</w:t>
      </w:r>
    </w:p>
    <w:p>
      <w:r>
        <w:t>Жасаған ұзағынан сүйіндіріп,</w:t>
        <w:br/>
        <w:t>Кетсе екен Еділ, Жайық бәрін жайқап”, - деп тебіренді Мұхамед</w:t>
        <w:br/>
        <w:t>Мақұлов. Бұл уақыт қазақ халқының өміріндегі тарихи, әдеби даму кезеңі</w:t>
        <w:br/>
        <w:t>болды. Енді тек бірлі-жарымды қысқа өлең, мақаламен түк өндіре</w:t>
        <w:br/>
        <w:t>алмасына анық көзі жеткен жұрт арасынан әңгіме, дастан, очерк жазатын</w:t>
        <w:br/>
        <w:t>жазушылар бой көрсете бастады. Бұлар нағыз қаламгер болмағанмен,</w:t>
        <w:br/>
        <w:t>көктемнің алғашқы лебін бұқараға сездіретін, көктемнің алғашқы</w:t>
        <w:br/>
        <w:t>бәйшешегі іспетті қаламгерлер еді. Қазақ поэзиясының алтың көпірі Абай</w:t>
        <w:br/>
        <w:t>Құнанбаевтың соңынан ерген кейінгі көп толқын легі өмірге осылай келді.</w:t>
        <w:br/>
        <w:t>Олар ғайыптан пайда болған жоқ, қазақтың сол кездегі әлеуметтік-</w:t>
        <w:br/>
        <w:t>тұрмыстық жағдайы, өмір талаптары жетелеп әкелген көзі ашық, көкірегі</w:t>
        <w:br/>
        <w:t>ояу азаматтар сді.</w:t>
        <w:br/>
        <w:t>Қазақтың бұл тұрмысы өте нашар,</w:t>
        <w:br/>
        <w:t>Арасында ойлы жоқ өнер шашар.</w:t>
        <w:br/>
        <w:t>Қозғалмай бұл қалыпта тұра берсе,</w:t>
        <w:br/>
        <w:t>Қиын зат-ілгеріге аяқ басар.</w:t>
        <w:br/>
        <w:t>“ТҮРКІСТАН УАЛАЯТЫНЫҢ ГАЗЕТІ"</w:t>
        <w:br/>
        <w:t>Халқымыздың саяси-элеуметтік, әдеби, мәдени және эстетикалық ой-</w:t>
        <w:br/>
        <w:t>пікірін оятып, қалыптастыруға септігін тигізген “Түркістан уалаятының</w:t>
        <w:br/>
        <w:t>газеті” қазақ баспасөзінің көш бастаушы басылымы болып саналады.</w:t>
        <w:br/>
        <w:t>“Түркістан уалаятының газеті” ең алғаш “Туркестанские ведомости”</w:t>
        <w:br/>
        <w:t>газетіне қосымша ретінде 1870 жылдан бастап Ташкентте шыға бастаған.</w:t>
        <w:br/>
        <w:t>Бұл жалпы Орта Азия халықтарының тұңғыш газеті. Алғашында ол айына</w:t>
        <w:br/>
        <w:t>төрт рет, оның екі нөмірі өзбекше және екі нөмірі қазақша шығатын болды.</w:t>
        <w:br/>
        <w:t>“Туркестанские ведомости” бөлініп қазақша, өзбекше шыққан “Түркістан</w:t>
        <w:br/>
        <w:t>уалаяты газетінің” бетінде қазақ елінің тұрмысы, тарихы туралы</w:t>
        <w:br/>
        <w:t>мағлұматтар кеп басылған, оның ішінде қазіргі Қызылорда, Шымкент,</w:t>
        <w:br/>
        <w:t>Жамбыл, Алматы облыстарын қоныстанған қазақтардың сол кездегі</w:t>
        <w:br/>
        <w:t>тіршілігі қамтылған.</w:t>
        <w:br/>
        <w:t>Ш.Уәлихановтың көп танысының бірі газеттің редакторы -</w:t>
        <w:br/>
        <w:t>Ш.М.Ибрагимов бұрын Омбы кадет корпусында оқып,Көкшетау</w:t>
        <w:br/>
        <w:t>дуанының хатшысы болған кісі. 1865 жылы Оңтүстік Қазақстан мен Орта</w:t>
        <w:br/>
        <w:t>Азия Ресейге қосылғаннан кейін ШІ.Ибрағимов пен И.Ибрагимовтар</w:t>
        <w:br/>
        <w:t>Ташкентке генерал-губернатордың тілмашы, екінші жағынан өзбекше-</w:t>
        <w:br/>
        <w:t>қазақша шығатын “Түркістан уалаяты газетінің” редакторы болып жұмыс</w:t>
        <w:br/>
        <w:t>24</w:t>
        <w:br/>
        <w:t>ЕХлагужагНагузігі АҒ раде 24</w:t>
        <w:br/>
        <w:t>әдебиеті болмаған ұлт-тілі шықпаған бала сияқты. Саби өзінің басындағы</w:t>
        <w:br/>
        <w:t>қайғы, шаттықтарын басқаларға айтып түсіндіре алмас. Бір ұлт пен екінші</w:t>
        <w:br/>
        <w:t>ұлттың арасын жуыктататын, біріне-бірін біріктіріп, екі ұлтты бір ұлт халіне</w:t>
        <w:br/>
        <w:t>келтірген себептердің ең зоры да - тіл мен әдебиет. Өз ана тілінің,</w:t>
        <w:br/>
        <w:t>әдебиетінің бағасын біліп, дәмін сезген ұлт балалары өзтілін ата-анасынан</w:t>
        <w:br/>
        <w:t>артық құрмет етер. Тіл мен әдебиет дүниедегі ғылым, өнердің, мәдениеттің</w:t>
        <w:br/>
        <w:t>ең асылы, ұрығы. Бұл нәрселердің әдебиеті болмаған ұлт арасындатаралып</w:t>
        <w:br/>
        <w:t>тамыр жаюы мүмкін емес. Біздің де өзімізше тіл, әдебиетіміз бар... кәміліп</w:t>
        <w:br/>
        <w:t>жатқан қазынаны дүние жүзіне шығаруға үлкен-кіші баршамыз борышты,</w:t>
        <w:br/>
        <w:t>қарыздармыз”, - деп салиқалы да сындарлы, жылдар бойы мәнін</w:t>
        <w:br/>
        <w:t>жоймаған дүние жазады.</w:t>
        <w:br/>
        <w:t>1913-1914 жж. “Айқап” журналының редакциясында хатшы болып</w:t>
        <w:br/>
        <w:t>істеген С.Торайғыров көп еңбек сіңірді. Бұл оның ақындық талантының</w:t>
      </w:r>
    </w:p>
    <w:p>
      <w:r>
        <w:t>өрістеуіне, журнал бетінде демократтық бағыттағы идеяны батыл айтуына</w:t>
        <w:br/>
        <w:t>жағдай жасады.</w:t>
        <w:br/>
        <w:t>С.Торайғыровтын “Айқап” журналының 1913 жылғы 19, 20, 22, 24</w:t>
        <w:br/>
        <w:t>сандарында басылған “Қазақ тіліндегі өлең кітаптары жайынан” деген сын</w:t>
        <w:br/>
        <w:t>мақаланың орны ерекше. Мақалада “Зарқұм”, “Салсал” сияқты қисса-</w:t>
        <w:br/>
        <w:t>хикаяттар туралы батыл пікір айтумен қатар, сол кезде басылған</w:t>
        <w:br/>
        <w:t>өлеңдерден үзінділер келтіріп, олардың тілінің нашарлығын сынайды.</w:t>
        <w:br/>
        <w:t>“Нағыз шынын айтқанда қазақ тілінде деп бастырылған кітаптардың</w:t>
        <w:br/>
        <w:t>көбінде қазақгың исі де жоқ, Неге десең тілдері бытпырық, бытпырық</w:t>
        <w:br/>
        <w:t>болмағандарының ағыны теріс, рухын тексерсек баяғы айтылған “қатын</w:t>
        <w:br/>
        <w:t>ойбай”, Аленді қазақтықты сіріге жамаған былғарыдай қай жеріне апарып</w:t>
        <w:br/>
        <w:t>жапсырамыз? Мен тілімізге шала тілдердің шатасуынан, тілдің ағыны</w:t>
        <w:br/>
        <w:t>теріске бейімделіп, өріс алып кетіп бара жатқанынан қорқамын. Біз</w:t>
        <w:br/>
        <w:t>бұралқы сөз кірмей ұйыскан сөз болса , ойбай мынау қазақша екен дейміз.</w:t>
        <w:br/>
        <w:t>Екі сөздің қыспағына жаңа сөздің қаймағын апарып қатарластырып</w:t>
        <w:br/>
        <w:t>қарасаң, ол ағын мен бұл ағынның арасы алты айшылық алысқа кеткендігі</w:t>
        <w:br/>
        <w:t>көрінеді” - деп жазды. Осы мақалада С.Торайғыров “Алпамыс”</w:t>
        <w:br/>
        <w:t>жырындағы қазақ халқының санасына ертеден бекіген қиял-ғажайып</w:t>
        <w:br/>
        <w:t>ертегілеріндегі мифтік элементтерді дұрыс байқай отырып:“...Міне, бұған</w:t>
        <w:br/>
        <w:t>қазак отағасылары көздерін жұмып, нанып, мейірлері қанып кеңкілдей</w:t>
        <w:br/>
        <w:t>түсіп, шұлғысып, мүлгісіп отырғаны еді” деп жырдағы кездесіп отыратын</w:t>
        <w:br/>
        <w:t>жетібас айдаһар, пері қызы, жалмауыз кемпір дәу сияқты ертегілерге тән</w:t>
        <w:br/>
        <w:t>сөздерге назар аударды.</w:t>
        <w:br/>
        <w:t>Талантты ақын С.Торайғыров Абай поэзиясымен ерте танысып, одан үлгі</w:t>
        <w:br/>
        <w:t>алды, үйренді, реалистік дәстүрін заман талабына сай одан әрі дамытты. Кейбір</w:t>
        <w:br/>
        <w:t>соз қолданыс, образ жасау әдістері жағынан да Сұлтанмахмұттың Абайға</w:t>
        <w:br/>
        <w:t>еліктен, одан идеялық &gt; көркемдік нәр алып отырғанын байқаймыз.Мысалы</w:t>
        <w:br/>
        <w:t>“Жан қалқам” деген өлеңінде:</w:t>
        <w:br/>
        <w:t>“Сен жоқ болсаң карағым,</w:t>
        <w:br/>
        <w:t>Дұние жүзі маған көр.</w:t>
        <w:br/>
        <w:t>Барлық бақыт талабым,</w:t>
        <w:br/>
        <w:t>Цифры жоқ, сенсіз ноль ,”- дейді.</w:t>
        <w:br/>
        <w:t>С.Торайғыров осы мақаласында қисса, ертегілердің қазақ әдебиетінен</w:t>
        <w:br/>
        <w:t>алатын орнына тоқтала отырып, сол кезде жарық көрген өлең кітаптарын</w:t>
        <w:br/>
        <w:t>қатты сынға алады, әдебиетке орынды, қатал талаптар қояды.</w:t>
        <w:br/>
        <w:t>20</w:t>
        <w:br/>
        <w:t>ЕХагузагНагузагі АҒ раде 25</w:t>
        <w:br/>
        <w:t>“Айқапта” қызмет істеп жүрген кезінде Сұлтанмахмұт “Кешегі көрген</w:t>
        <w:br/>
        <w:t>тұс, бүгінгі көрген іс” деген мақаласын жариялады. “Ашық хат”</w:t>
        <w:br/>
        <w:t>(Итаршыға) деген өлеңінің соңынан “Әлгі” деген лақап атын қояды.</w:t>
        <w:br/>
        <w:t>С.Торайғыров 1914 жылы 19 қаңтар күні журнал редакциясы</w:t>
        <w:br/>
        <w:t>хатшылығынан босатылады. ХХ ғасырдың басындағы қоғамдық-саяси</w:t>
        <w:br/>
        <w:t>жағдайдың күрделілігі мен қайшылығы журнал бағытына әсер етпей</w:t>
        <w:br/>
        <w:t>қалған жоқ. Журнал бетінде прогресияіл демократ қаламгерлермен қатар,</w:t>
        <w:br/>
        <w:t>кертартпа жазушылардың да мақалаларын, әңгіме, әлеңдерін кездестіреміз.</w:t>
        <w:br/>
        <w:t>Татар және қазақ әдебиетінде өзіндік орны бар Әкрам Ғалимов тілі,</w:t>
        <w:br/>
        <w:t>эдебиеті, мәдениеті ұқсас екі халыққа бірдей еңбек сіңірген, екі тілде де</w:t>
        <w:br/>
        <w:t>артына әдеби мұра қалдырған, аз өмірінде көп еңбектенген ақын, жазушы,</w:t>
        <w:br/>
        <w:t>журналист еді. 1912 жылы қазанда оның “Жастық жемістері” атты өлеңдер</w:t>
        <w:br/>
        <w:t>жинағы жеке кітап болып басылып шыққан болатын. Ә. Ғалимов “Айқат”</w:t>
      </w:r>
    </w:p>
    <w:p>
      <w:r>
        <w:t>журналының басқармасында хатшы қызметін атқара жүріп, онда тамаша</w:t>
        <w:br/>
        <w:t>өлең, әңгімелерін сол кезеңнің көкейкесті, маңызды мәселелеріне үн</w:t>
        <w:br/>
        <w:t>қосатын мақалаларын жариялаған,</w:t>
        <w:br/>
        <w:t>Ә.Ғалимов “Айқап” журналына басылған “Әкініш” деген өлеңінде өз</w:t>
        <w:br/>
        <w:t>басынан өткерген оқиғалардан мысал келтіреді. “Айқап” журналының 1912</w:t>
        <w:br/>
        <w:t>жылғы 10 - санында басылған “Жұртқа қайтып жағу керек” деген өлеңіне</w:t>
        <w:br/>
        <w:t>ескі мен жаңаның арасындағы қарама-қайшылық пен тартысты дәп басып</w:t>
        <w:br/>
        <w:t>көрумен бірге феодалдық салт-сана мен эдеп-ғұрыптың жастарды етектен</w:t>
        <w:br/>
        <w:t>тартып, алға бастырғысы келмейтінін ашып айтады. Осы өлеңде ескімен</w:t>
        <w:br/>
        <w:t>күресу, прогреске ұмтылу жолында енді ғана елге таныла бастаған өз</w:t>
        <w:br/>
        <w:t>поэзиясы да біршама жақсы көрініс тапқан.</w:t>
        <w:br/>
        <w:t>Журнал бетінде жаңа бағытта туа бастаған, жаңа арнамен өріс алған</w:t>
        <w:br/>
        <w:t>қазақ әдебиеті мен тіліне қатысты материалдармен бірге мәдениет, өнер</w:t>
        <w:br/>
        <w:t>төңірегіндегі алғашқы терең мағыналы мақалаларды да оқимыз. Солардың</w:t>
        <w:br/>
        <w:t>бірінде қазақтың халықтық театры өнерінің алғашқы белгілері көрсетілген</w:t>
        <w:br/>
        <w:t>“Қазақша бастапқы ойын” деген мақала журналдың 1915 жылғы 5-санында</w:t>
        <w:br/>
        <w:t>жарияланыпты. Қазақ театр өнерінің тарихынан деректер берілген осы</w:t>
        <w:br/>
        <w:t>мақаладан үзінді келтірейік: “Сахнаның төрінде қазақ салтынша масаты</w:t>
        <w:br/>
        <w:t>кілемдер теселіп, оюлы отау-шатыр құрылған. Залдың бір жағына қолында</w:t>
        <w:br/>
        <w:t>үкілі домбырасы бар, торғын шапанды, ақ қамзолды орта бойлы, кішкене</w:t>
        <w:br/>
        <w:t>дөңгелек сақалды, қамшат бөріктің шоқпардай үкісін былғандатып,</w:t>
        <w:br/>
        <w:t>тамылжыта ән шырқап Біржан шықты. Біржанның салдарша киінген бес</w:t>
        <w:br/>
        <w:t>жолдасы да жанында тұрды.</w:t>
        <w:br/>
        <w:t>Бұл үйде Сара бар ма шықсын бері,</w:t>
        <w:br/>
        <w:t>Іздеген келіп тұрмын Біржан сері.</w:t>
        <w:br/>
        <w:t>Жолықпай сөзі өктемге жүрген шығар</w:t>
        <w:br/>
        <w:t>Үйінде Тұрысбектің өлер жері, - деп</w:t>
        <w:br/>
        <w:t>шырқаған Біржан даусын естіп қасында жеті-сегіз шамалы қыздары бар,</w:t>
        <w:br/>
        <w:t>бұрала басып, сылқылдап Сара шықты. Үстінде оқалы қызыл қамзол,</w:t>
        <w:br/>
        <w:t>атлас шапанын иығына жамылып, бүтін дүниені бір тырнағына теңгермей</w:t>
        <w:br/>
        <w:t>келе жатқан Сара скеңін көрермен жүрт айнытпай білді. Екеуі сахнаның</w:t>
        <w:br/>
        <w:t>екі жағына отырып кезекпе-кезек эн шырқап айтысты”. Бұл мақалада</w:t>
        <w:br/>
        <w:t>Семей қаласында өткен әдеби-музыкалық кештің мазмұны сөз болды.</w:t>
        <w:br/>
        <w:t>Онда бағзы заманнан қазақ халқының сөз сайысын, шешеңдік сөздерді,</w:t>
        <w:br/>
        <w:t>Ақындықты, ән мен күйді жоғары бағалайтындығы, жалпы қазақ халқынын</w:t>
        <w:br/>
        <w:t>21</w:t>
        <w:br/>
        <w:t>ЕХлагужагНагузігі АҒ раде 30</w:t>
        <w:br/>
        <w:t>Газет халықаралық жағдайларға да үлкен көңіл бөліп, көлемді мақалалар</w:t>
        <w:br/>
        <w:t>жазылып отырды. Соның бірінде Қытайда болған ұйғыр мен дұнғандар</w:t>
        <w:br/>
        <w:t>көтерілісі, олардың феодалдық және ұлттық езгіге шыдамай Отанынан</w:t>
        <w:br/>
        <w:t>қоныс аударып, Жетісу бойына көшіп келгені хабарланады. 1870 ж.</w:t>
        <w:br/>
        <w:t>болған Маңғыстау көтерілісі жайындағы деректер де назардан тыс</w:t>
        <w:br/>
        <w:t>қалмапты. :</w:t>
        <w:br/>
        <w:t>Бір топ мақалалар қазақ елінің тарихына, оның шыққан тегін</w:t>
        <w:br/>
        <w:t>ажыратып, ашуға арналғанын айта кеткен жөн. Үш жүздің құрамындағы</w:t>
        <w:br/>
        <w:t>тайпалар жайында айтылып келеді де бұл мақалаларда қазақ елінің</w:t>
        <w:br/>
        <w:t>шыққан тегі жөніндегі халық аузыңдағы аңыз-әңгімелер келтіріледі. 1875</w:t>
        <w:br/>
        <w:t>жылғы 16-санында жарияланған мақалада қазақ пен қырғыз елдерінің</w:t>
        <w:br/>
        <w:t>айырмашылықтары туралы мағлұмат берілген. Қазақ елінің әдеп-ғұрпы,</w:t>
        <w:br/>
        <w:t>салт- санасы туралы жазылған мақалаларда (1876, Хг20, 26) қызды қалың</w:t>
        <w:br/>
        <w:t>малға жас кезінен айттыру әдетінің зияны айтылыпты.</w:t>
      </w:r>
    </w:p>
    <w:p>
      <w:r>
        <w:t>“Түркістан уалаятының газеті” қазақ оқырмандарын сол кездегі</w:t>
        <w:br/>
        <w:t>ғылым жаңалықтарымен, орыстың бай әдебиетімен, өнердегі</w:t>
        <w:br/>
        <w:t>ізденісімен таныстырған алғашқы басылым. Орыс газетінде басылған</w:t>
        <w:br/>
        <w:t>“Біздің орыс жұртының өнері мен адамдары” деген мақалада (1875,</w:t>
        <w:br/>
        <w:t>У93), 1870-1974 жж. орыс кемесінің жер шарын айналып шығуы туралы</w:t>
        <w:br/>
        <w:t>мақала жарияланған. Осы газет бетінде жер шары, ай мен күн,</w:t>
        <w:br/>
        <w:t>жұлдыздар, күн мен түн, жылдың төрт мезгілі жөнінде ғылыми</w:t>
        <w:br/>
        <w:t>түсініктемелер беріліпті. “Түркістан уалаятының газеті” Түркістан</w:t>
        <w:br/>
        <w:t>генерал-губернаторының ресми органы болғанына қарамастан қазақ</w:t>
        <w:br/>
        <w:t>халқының қоғамдық-әлеуметтік ой-пікірін оятуға, мәдени-әдеби</w:t>
        <w:br/>
        <w:t>дүниетанымының молаюына әсер етті. Оның бетінде саяси-</w:t>
        <w:br/>
        <w:t>экономикалық мәселелермен бірге оқу-ағарту ісінің жай-күйі, өнер-</w:t>
        <w:br/>
        <w:t>білімнің пайдасы, орыс мәдениетінің жетістіктері, қазақ әдебиеті туралы</w:t>
        <w:br/>
        <w:t>алғашқы сын, зерттеу мақалалар, қазақтың зиялы адамдары, олардың</w:t>
        <w:br/>
        <w:t>өмірбаяны, ғылыми еңбектері жайынан алғашқы мақала-хабарлар</w:t>
        <w:br/>
        <w:t>жарияланды.</w:t>
        <w:br/>
        <w:t>Қазақ халқының атақты ғалымы - Ш.Ш.Уәлиханов туралы ана</w:t>
        <w:br/>
        <w:t>тіліміздегі тұңғыш мақала газеттің 1870 жылғы 3-санында және 1872</w:t>
        <w:br/>
        <w:t>жылғы 1-санында басылды.</w:t>
        <w:br/>
        <w:t>1870 ж. Түркістан генерал-губернаторы Жетісу өлкесіне келгенде</w:t>
        <w:br/>
        <w:t>Шоқанның қабырына барып, басына құлпытас орнатуға бұйрық</w:t>
        <w:br/>
        <w:t>бергенін айта келіп, “ІНоқан Шыңғыс сұлтан баласы Уәлихановтың</w:t>
        <w:br/>
        <w:t>моласына барды... Моласы күйдірген кірпіштен салыныпты. Сәйтсе</w:t>
        <w:br/>
        <w:t>де жаман емес, бес-алты жылда бұзылып қалатұғын. Дүниеден көшкен</w:t>
        <w:br/>
        <w:t>Уәлихановтың сүйегін қадірлеп, сыйламақ үшін және орыс-қазақтың</w:t>
        <w:br/>
        <w:t>есінен шықпастығы үшін генерал-губернатор генерал-адьютант фон</w:t>
        <w:br/>
        <w:t>Кауфман құлпытас даярламаққа бұйырды. Ол таста молаға кім</w:t>
        <w:br/>
        <w:t>қойылғаны, неге мұнша қадірлі, сыйлы болғандығы жазылады. Ол</w:t>
        <w:br/>
        <w:t>тасты Алматыдағы асқан ұстаға тез уақытта даяр қылып жеткізіп</w:t>
        <w:br/>
        <w:t>бермекке бұйрык қылды” - деп жазды газетте. Шоқанның ғалымдығын,</w:t>
        <w:br/>
        <w:t>өнерлі, еліне қадірлі, сыйлы екендігін атап көрсеткен бұл мақаланың</w:t>
        <w:br/>
        <w:t>авторы газеттің редакторы Ш.М. Ибрагимов болуға тиіс. Себебі</w:t>
        <w:br/>
        <w:t>мақалада автордың Шоқанмен таныс екендігі, оның еңбектерін жақсы</w:t>
        <w:br/>
        <w:t>білетіндігі айтылған, ” Үн</w:t>
        <w:br/>
        <w:t>26</w:t>
        <w:br/>
        <w:t>ЕХагузагНагузагі АҒ раде 29</w:t>
        <w:br/>
        <w:t>істеді. Кейінірек Х. Чанышев газетке редактор болып бекітілді. Газеттің</w:t>
        <w:br/>
        <w:t>бас редакторы Н.П.Остроумов, кейін Н.Г. Малицкий болды.</w:t>
        <w:br/>
        <w:t>Газеттің шығуына Ішкі істер министрлігі рұқсат беріп, бағдарламасын</w:t>
        <w:br/>
        <w:t>тек қана патша үкіметінің бұйрық-жарлықтарын, салтанатты жиылыстарын</w:t>
        <w:br/>
        <w:t>жариялауға ғана лайықтап, көбінесе ресми хабарларды басуды ұйғарған</w:t>
        <w:br/>
        <w:t>еді. Ресми хабарлардың ішінде Түркістан генерал-губернаторы мен әскери</w:t>
        <w:br/>
        <w:t>губернаторлардың жергілікті халықтарға қатысты бұйрықтары, сот</w:t>
        <w:br/>
        <w:t>орындарының үкімдері, Түркістан өлкесінде жарияланатын жалпы үкімет</w:t>
        <w:br/>
        <w:t>бұйрықтары болды. Ғылым-білімнен қосқаны - орыс патшаларының</w:t>
        <w:br/>
        <w:t>өмірінен қысқаша әңгімелер. Орыс және басқа мемлекеттердің өмірінде</w:t>
        <w:br/>
        <w:t>кездесетін жергілікті халықты қызықтыратын оқиғалар. Өнеркәсіп пен ауыл</w:t>
        <w:br/>
        <w:t>шаруашылығына байланысты жергілікті хабарлар, әр түрлі мәліметтер”,</w:t>
        <w:br/>
        <w:t>“Түркістан уалаяты газетінің” бас редакторы Н.П.Остроумов ғылыми-</w:t>
        <w:br/>
        <w:t>зерттеу ісімен шұғылданған кісі болғандықтан, бұл бағдарламаны кеңейтіп,</w:t>
        <w:br/>
        <w:t>газеттің ресми емес бөлімінде жергілікті халықтардың тарихына,</w:t>
        <w:br/>
        <w:t>әдебиетіне, мәдениетіне қатысты материалдарды көп жариялатты.</w:t>
        <w:br/>
        <w:t>Сонымен қатар А.С.Пушкиннің, Л.Н.Толстойдың, И.А.Крыловтың</w:t>
      </w:r>
    </w:p>
    <w:p>
      <w:r>
        <w:t>аудармаларын өзбек және қазақ тіліндегі нөмірлерінде жариялап отырды.</w:t>
        <w:br/>
        <w:t>1883 жылы Түркістан генерал-губернаторының бұйрығы бойынша</w:t>
        <w:br/>
        <w:t>газетті қазақ тілінде шығару тоқтатылып, ол аптасына бір рет өзбек тілінде</w:t>
        <w:br/>
        <w:t>шығатын газетке айналды. Біраз уақыттан кейін, 1885 жылдан бастап газет</w:t>
        <w:br/>
        <w:t>өзбек және орыс тілдерінде іныға бастады. Жалпы бұл газет 47 жыл бойы,</w:t>
        <w:br/>
        <w:t>1918 жылға дейін шығып тұрды. Дегенмен, газет негізінен өзбек тілінде</w:t>
        <w:br/>
        <w:t>шыққанымен осы 1883 жылдан кейін де қазақ Тіліндегі мақалалар мен</w:t>
        <w:br/>
        <w:t>қазақ елі жайындағы мағлұматтар жиі жарияланып тұрды. Газеттің</w:t>
        <w:br/>
        <w:t>авторлары - сол кездегі оқыған қазақ зиялылары, атап айтқанда, Сібір</w:t>
        <w:br/>
        <w:t>мен Орынбор кадет корпусын бітіргендер еді. ХІХ ғ. 60-жылдарының</w:t>
        <w:br/>
        <w:t>орта кезінде Қазақстанның Ресейге қосылуының аяқталуына байланысты</w:t>
        <w:br/>
        <w:t>газет бетінде, қазақ елінің экономикасындағы прогрестік өзгерістер,</w:t>
        <w:br/>
        <w:t>егіншілік пен отырықшылықтың бұрынғыдан гөрі дами бастауы</w:t>
        <w:br/>
        <w:t>жайындағы мағлұматтар көбірек орын алған. Солардың бірінде егін</w:t>
        <w:br/>
        <w:t>шаруашылығының пайдасы жөнінде айтылып келеді де Жетісу облысының</w:t>
        <w:br/>
        <w:t>таулы жерлерінде егін өсірген Ларионов дегеннің тәжірибесі жергілікті</w:t>
        <w:br/>
        <w:t>халыққа үлгі ретінде ұсынылады (1882. Хе8). Егін шаруашылығына зиянды</w:t>
        <w:br/>
        <w:t>жәндіктерді құрту жөніндегі кеңестерді газеттің әрбір бетінен оқуға</w:t>
        <w:br/>
        <w:t>болады.</w:t>
        <w:br/>
        <w:t>Франдуз күрішінің, Америка мақтасының тұқымын Түркістан</w:t>
        <w:br/>
        <w:t>аймағында егу тәжірибелері айтылған (1879, Мв12; 1880, Хә21; 1882. Хе13).</w:t>
        <w:br/>
        <w:t>Мал шаруашылығы мәселелеріне арналған мақалаларда малдың</w:t>
        <w:br/>
        <w:t>тұқымын асылдандыру керектігі әңгіме болады (1881, Хо24),</w:t>
        <w:br/>
        <w:t>Газет беттерінде қазақ елінің басқа елдермен қарым-қатынасы,</w:t>
        <w:br/>
        <w:t>экономикасын өркеңдетудегі темір жолдың ролі (1877, Хә19. 1880, Хғ24),</w:t>
        <w:br/>
        <w:t>алғашқы телеграф сымын жүргізу, почта қатынастарын қалыптастыру</w:t>
        <w:br/>
        <w:t>жөніндегі мағлұматтар да аз емес.</w:t>
        <w:br/>
        <w:t>Сол кездегі кен қазу кәсібі туралы материалдарды да осы газет бетінен</w:t>
        <w:br/>
        <w:t>оқуға болады. “Алтын мен күміс, мыс пен таскөмір шығаратын кен</w:t>
        <w:br/>
        <w:t>тақырыбына” деген мақалада (1871 жылғы, Ме2). Торғай облысынан</w:t>
        <w:br/>
        <w:t>табылған мұнай туралы газеттің 1882 жылғы 23- санында жазылыпты.</w:t>
        <w:br/>
        <w:t>25</w:t>
        <w:br/>
        <w:t>ЕХлагужагНагузігі АҒ раде 26</w:t>
        <w:br/>
        <w:t>сауықшыл екендігі айтылған. Ыбырай Алтынсарин, Абай Құнанбаен</w:t>
        <w:br/>
        <w:t>секілді кемеңгерлердің ұлттық әдебиетіміз бен мәдениетіміздің</w:t>
        <w:br/>
        <w:t>жандануына, көркеюіне зор жаңалық әкелген, соның жалғасы осында</w:t>
        <w:br/>
        <w:t>қазақтың оқыған білімді жастарының осы сауық кешінде ән айтып, күй</w:t>
        <w:br/>
        <w:t>тартханы да сөз болады. “Айқап” журналының 1914 жылғы 4-санында</w:t>
        <w:br/>
        <w:t>басылған “Семейпалаттан” деген географиялық қоғам ұйымдастырған</w:t>
        <w:br/>
        <w:t>кештің барысын баяндапты. Осы кеште Абайдың өмір жолы туралы</w:t>
        <w:br/>
        <w:t>баяндама жасалып, өлеңдері оқылды, әндері айтылды. Қазақ елінің салт</w:t>
        <w:br/>
        <w:t>дәстүрінен, бақсы ойынынан көріністер берілді. Мақала: “Абайды туғызған</w:t>
        <w:br/>
        <w:t>қазақ даласы, тағы да талай Абай секілді, бәлки онан да артық данышпандар</w:t>
        <w:br/>
        <w:t>туғызар” дегендетындаушы қазақтардың жүйкесі босап, көзіне жас алғандары</w:t>
        <w:br/>
        <w:t>да болды” дей келіп, “Абай секілді сұңқардың орны бос қалмас деп үміт</w:t>
        <w:br/>
        <w:t>етеміз”... деген сөздермен аяқталады. “Айқат” журналының 1915 жылғы 3-</w:t>
        <w:br/>
        <w:t>санында басылған “Музыка” атты мақалада ән әуезінің адам өмірінен алатын</w:t>
        <w:br/>
        <w:t>орны айтылып, мұсылман халықтарының, оның ішінде арабтардың музыканы</w:t>
        <w:br/>
        <w:t>өте жоғары бағалағаны, музыкалық аспаптарды жетілдіре түскендігі, әр алуан</w:t>
        <w:br/>
        <w:t>аспаптарда ойнаушыларға сый-құрмет көрсеткендігі, ерлермен қатар өнерпаз</w:t>
        <w:br/>
        <w:t>қыз-келіншектердің де аспаптарда ойнайтыны сөз болады. Музыканың адам</w:t>
        <w:br/>
        <w:t>сезіміне күшті әсер ететінін, бірде күлдірсе бірде жылататынын, қайғылыны</w:t>
        <w:br/>
        <w:t>уатып, қуанышты көңілді одан әрі көтеретінін айта келіп : ...ата -бвбамыздан</w:t>
      </w:r>
    </w:p>
    <w:p>
      <w:r>
        <w:t>келе жатқан бұл домбыра өнерінен де айырылсақ, арамыздан жақсылап</w:t>
        <w:br/>
        <w:t>шертіп, ән салушылар да жоғалса, ол уақытта қалған-құтқан ойын-күлкі</w:t>
        <w:br/>
        <w:t>мәжілістерімізде құлаққа ұрған танадай болып қалмаймыз ба? Соның үшін</w:t>
        <w:br/>
        <w:t>қолынан келетін өнерпаз мырзаларға ескертемін, біздің нотаға келетін қазақ</w:t>
        <w:br/>
        <w:t>күйлерін, қазақша әндерін нотаға салдырып ала алсақ жақсы болар еді,” -</w:t>
        <w:br/>
        <w:t>дейді. Мақаланың авторы - педагог жазушы, журналдың негізгі тілшісі</w:t>
        <w:br/>
        <w:t>Мұхаметсәлім Кәшімов.</w:t>
        <w:br/>
        <w:t>Отарлау саясаты шарықтау шегіне жетіп тұрған кезде, бес жыл бойына</w:t>
        <w:br/>
        <w:t>үзбей шыққан жалғыз журнал “Айқапқа” қарсы патша цензурасының</w:t>
        <w:br/>
        <w:t>шабуылы алғашқы жылдан-ақ басталған болатын. Ал күрмеуі көп, шешуі қиын</w:t>
        <w:br/>
        <w:t>күрделі құбылыстар туралы сан алуан ойларын батыл ұсынып, қалың қазақ</w:t>
        <w:br/>
        <w:t>халқын оятуды мақсат еткен А.Байтұрсыновты, М.Дулатовты, М.Сералинді</w:t>
        <w:br/>
        <w:t>қуғын-сүргінге түсірген Орынбор губернаторының Ішкі істер министірлігіне</w:t>
        <w:br/>
        <w:t>1911 жылғы 3-сентябрьдегі жолдаған Х:9341 жарлығынан мыналарды</w:t>
        <w:br/>
        <w:t>оқимыз: “В Хе 802 газеты “Вакти, Меб журнала “Айқап” помешена</w:t>
        <w:br/>
        <w:t>корреспонденция о том, что один из видных молодых киргизов Мир-</w:t>
        <w:br/>
        <w:t>Якуб Дулатов остановился проездом в Семипалатинске в квартире</w:t>
        <w:br/>
        <w:t>частного лица. Однажды вечером в эту квартиру вошел жандармский</w:t>
        <w:br/>
        <w:t>ротмистр, вынул из кармана брошюру “Пробуждайся, киргиз” спросил</w:t>
        <w:br/>
        <w:t>Дулатова знает ли он кто написал брошюру? Дулатов ответил, что книга</w:t>
        <w:br/>
        <w:t>напиосана им, что она выдержала два издания и оба раза издана с</w:t>
        <w:br/>
        <w:t>разрешения цензора. При обыске у Дулатова были отобраны разные книги,</w:t>
        <w:br/>
        <w:t>газеты и рукописи на разных языках. После обыска Дулатов был заключен</w:t>
        <w:br/>
        <w:t>в тюрьму, и нейзвестно когда он будет освобожден. В заключение автор</w:t>
        <w:br/>
        <w:t>корреспонденции сообіңает, что в прошлом году та же участь постигла</w:t>
        <w:br/>
        <w:t>было другого киргизского писателя Ахмета Байтурсынова, который без</w:t>
        <w:br/>
        <w:t>всяких причин и даже не по суду просидел в тюрьме более девяти</w:t>
        <w:br/>
        <w:t>месяцев..</w:t>
        <w:br/>
        <w:t>22</w:t>
        <w:br/>
        <w:t>ЕХагузагНагузагі АҒ раде 27</w:t>
        <w:br/>
        <w:t>Признавая, что корреспонденцией этой нарушается 13 пункт</w:t>
        <w:br/>
        <w:t>обязательного постановления, 28 ноября 1910 года Оренбургский</w:t>
        <w:br/>
        <w:t>губернатор постановил: редактора газеты “Вакт” Каримова подвергнуть</w:t>
        <w:br/>
        <w:t>штрафу в триста рублей или аресту на два месяца, а редактора газеты</w:t>
        <w:br/>
        <w:t>“Айқап” - Сералина штрафу на сто рублей или аросту на один месяц”.</w:t>
        <w:br/>
        <w:t>“Айқап” журналының 191! жылғы 6-санында басылған бұл</w:t>
        <w:br/>
        <w:t>корреспонденцияның соңына “Қорықбасов Азамат” деп қол қойылған</w:t>
        <w:br/>
        <w:t>екен. Бұл-- Мұстақым Малдыбаевтың бүркеншік аты. Хабарға Міржақып</w:t>
        <w:br/>
        <w:t>Дулатовтың 1911 жылғы 2 июньде Семей қаласында “Оян, қазақ” кітабы</w:t>
        <w:br/>
        <w:t>үшін түрмеге қамалғаны туралы мәліметтер берілген. Міржақып</w:t>
        <w:br/>
        <w:t>Дулатовтың қолындағы татар, қазақ газет-журналдарын, қолжазбаларын</w:t>
        <w:br/>
        <w:t>және қазақ ақын-жазушылары Абай Құнанбаевтың, Ахмет</w:t>
        <w:br/>
        <w:t>Байтұрсыновтың, Ғұмар Қарашевтің кітаптарын жандармның алып кеткені</w:t>
        <w:br/>
        <w:t>туралы деректер бар.</w:t>
        <w:br/>
        <w:t>ХХ ғасырдың бас кезінде демократияшыл бағыттағы ақын-</w:t>
        <w:br/>
        <w:t>жазушылардың есейіп, творчествосының қалыптасуына “Айқап”</w:t>
        <w:br/>
        <w:t>журналының тигізген әсері үлкен болды. Осы журнал төңірегіне қазақтың</w:t>
        <w:br/>
        <w:t>демократияшыл бағыттағы ақын-жазушыларының көбірек топтасуының</w:t>
        <w:br/>
        <w:t>өзі кездейсоқ жағдай емес еді. Журнал халық арасына көп тараған, елдің</w:t>
        <w:br/>
        <w:t>мұң-мұқтажына қолынан келгенше жауап беругетырысқан, мәдени тілегін</w:t>
        <w:br/>
        <w:t>қанағаттандыру жолында еңбек еткен, басқа баспасөз органдарымен</w:t>
        <w:br/>
        <w:t>салыстырғанда демократиялық идеяларды халық арасына тарату ісінде</w:t>
        <w:br/>
        <w:t>белгілі бір дәрежеде болса да жұмыс атқарған журнал болды. Жалпы</w:t>
        <w:br/>
        <w:t>“Айқап” журналының қазақ қоғамының, соның ішінде қазақ әдебиетінің</w:t>
        <w:br/>
        <w:t>тарихынан алатын орны ерекше.</w:t>
      </w:r>
    </w:p>
    <w:p>
      <w:r>
        <w:t>“Айқап” журналының қатесіз шығып, үнемі дұрыс бағыт ұстанды десек</w:t>
        <w:br/>
        <w:t>артық айтқандық болар. Журнал, негізінен алғанда, халықты</w:t>
        <w:br/>
        <w:t>отырықшылыққа шақырғанымен оның бетінде бұл іске қарсы</w:t>
        <w:br/>
        <w:t>шығушылардың мақалалары да басылды. Мұндай мақалалар ды оқушылар</w:t>
        <w:br/>
        <w:t>талқысына салу мақсатымен басып отырғанымен, жалпы алғанда қате</w:t>
        <w:br/>
        <w:t>бағытта жазылған мақалаларды баспауға немесе қатты сынауға журналдың</w:t>
        <w:br/>
        <w:t>күші жетпеді. Журнал дінді оқумен байланыстырып отырды, дін</w:t>
        <w:br/>
        <w:t>мәселесінде дәйекті бағыт ұстай алмады.</w:t>
        <w:br/>
        <w:t>Сонымен төңкеріске дейін қазақ тілінде шыққан жалғыз журнал “Айқап”</w:t>
        <w:br/>
        <w:t>қана болғанымен онда қазақтың өткен кездегі де, 20-ғасырдың басындағы</w:t>
        <w:br/>
        <w:t>да қоғамдық-саяси өмірінің мәселелері, мәдениет және әдебиет жайында,</w:t>
        <w:br/>
        <w:t>халық ағарту жұмысы мен тілдің дамуы жайында,қазақ әйелінің. теңдігі</w:t>
        <w:br/>
        <w:t>жайында жазылды. Медицина, агротехника мәселелеріне, ғылым мен</w:t>
        <w:br/>
        <w:t>техниканың кейбір табыстарына, елдің сыртқы-ішкі жағдайына және басқа</w:t>
        <w:br/>
        <w:t>мәселелерге едәуір көңіл бөліңді. Бұл мәселелердің кейбіреулері журнал</w:t>
        <w:br/>
        <w:t>бетінде халықтың талап армандарына сәйкес жазылып отырды.</w:t>
        <w:br/>
        <w:t>Қалай дегенмен де халықтың қара қазанында бұрқылдап қайнап,</w:t>
        <w:br/>
        <w:t>ернеуінен төгілуге шак тұрған бай әдебиеті алғашқы басылымдарда мол</w:t>
        <w:br/>
        <w:t>жарияланды. Сол міндетті “Айқап” журналы да мүлтіксіз атқарып, әрбір</w:t>
        <w:br/>
        <w:t>санында ел ішінің өнер кеніштеріне елеулі орын беріп отырды. Осы</w:t>
        <w:br/>
        <w:t>“жайында М.Сералиннің былай деп жазғаны бар екен: “Қазақ осы күнде</w:t>
        <w:br/>
        <w:t>қалың орманға кіріп адасқан адам секілді. Қалай жүрсе жөн боларын</w:t>
        <w:br/>
        <w:t>білмей дағдарған кезі. Олай-бұлай жүріп еді, жол табылмады. Енді тоқтап</w:t>
        <w:br/>
        <w:t>23</w:t>
        <w:br/>
        <w:t>ЕХагузагНагузагі АҒ раде 33</w:t>
        <w:br/>
        <w:t>Сол кездегі зиялы азаматтар казақ жеріндегі шаруашылық</w:t>
        <w:br/>
        <w:t>жағдайлармен, ғылым жетістіктерімен, әдебиет, мәдениет саласындағы</w:t>
        <w:br/>
        <w:t>жаңалықтармен қазақ тілінде шыққан осы газет арқылы танысты деуге</w:t>
        <w:br/>
        <w:t>болады. Оған дәлел 1877 жылғы 3-санында Семей қаласынан жазылған</w:t>
        <w:br/>
        <w:t>хатта “Түркістан уалаяты газетінің” қазақтың зиялылары мен</w:t>
        <w:br/>
        <w:t>оқытушыларының білімін көтерудегі маңызы сөз етілген. Осы газеттің</w:t>
        <w:br/>
        <w:t>редакторы Н.П.Остроумов “Түркістан уалаяты газетінің” Орта Азия</w:t>
        <w:br/>
        <w:t>халықтарының мәдени өміріндегі ролі, Россия үшін Петр 1-нің</w:t>
        <w:br/>
        <w:t>“Ведомоствосімен” бірдей деген пікір айтқан.</w:t>
        <w:br/>
        <w:t>“Түркістан уалаяты газеті” патша үкіметінің заңдарын, жарлықтарын</w:t>
        <w:br/>
        <w:t>жариялайтын ресми орган болғанымен, оның бетінде жоғарыда</w:t>
        <w:br/>
        <w:t>айтылған маңызды мәселелермен қатар өнеркәсіп орындарын салу,</w:t>
        <w:br/>
        <w:t>телеграф сымын тарту, темір жол салу, табиғат байлықтары мен оны</w:t>
        <w:br/>
        <w:t>өндіру, егін шаруашылығы, жер өңдеу күріш, мақта егу, мал</w:t>
        <w:br/>
        <w:t>шаруашылығы, мал тұқымын асылдандыру мәселелері көтерілді.</w:t>
        <w:br/>
        <w:t>Сонымен бірге газет бетінде қазақ халқының мәдени өміріне, тарихына,</w:t>
        <w:br/>
        <w:t>этнографиясына, ауыз әдебиетіне қатысты материалдар да басылып</w:t>
        <w:br/>
        <w:t>тұрды. Атап айтқанда, қазақ халқының басқа елдермен қарым-қатынасы,</w:t>
        <w:br/>
        <w:t>қазақ пен қырғыздың арасындағы айырмашылықтар, қазақ халқының ,</w:t>
        <w:br/>
        <w:t>шыққан тегі, әдет- ғұрпы, салт-санасы, орыс тілінде ашыла бастаған</w:t>
        <w:br/>
        <w:t>мектептердегі оқу-ағарту ісі, ескі діни мектептер туралы және</w:t>
        <w:br/>
        <w:t>осылардағы тәрбие мәселесі, тіл мен әдебиетке, ауыз әдебиетіне</w:t>
        <w:br/>
        <w:t>байланысты материалдар бар еді.</w:t>
        <w:br/>
        <w:t>Қазақ баспасөзінің ірге тасын қалаған “Түркістан уалаяты газетінің”</w:t>
        <w:br/>
        <w:t>соңын ала Орта Азия халықтарының тілдерінде газет-журналдар шыға</w:t>
        <w:br/>
        <w:t>бастады. Соның бірі - “Дала уалаятының гәзеті” еді.</w:t>
        <w:br/>
        <w:t>ДАЛА УАЛАЯТЫНЫҢ ГАЗЕТІ</w:t>
      </w:r>
    </w:p>
    <w:p>
      <w:r>
        <w:t>1888 жылдан 1902 жылға дейін Омбыда шығып тұрған “Акмолинские</w:t>
        <w:br/>
        <w:t>областные ведомости” газетіне қосымша ретінде орыс және қазақ</w:t>
        <w:br/>
        <w:t>тілдерінде жарық көрген “Дала уалаятының газеті” халқымыздың</w:t>
        <w:br/>
        <w:t>эдебиеті мен мәдениетін, тұрмыс- тіршілігін қалың жұртқа танытудағы</w:t>
        <w:br/>
        <w:t>бірден-бір басылым болды. Орыс тілінде “Особое прибавление к</w:t>
        <w:br/>
        <w:t>Акмолинским областным ведомостям” деген атпен шыққан осы газет</w:t>
        <w:br/>
        <w:t>1894 жылдан бастап орыс тілінде “Киргизская степная газета”, ал қазақ</w:t>
        <w:br/>
        <w:t>тіліндегі “Дала уалаятының газеті” деген атпен жарық көре бастады.</w:t>
        <w:br/>
        <w:t>Жалпы бұл газет 1888 жылдан 1902 жылы наурыз айында басылыпн,</w:t>
        <w:br/>
        <w:t>содан кейін “Сельскохозяйственный листокке” айналды. Газетте эр</w:t>
        <w:br/>
        <w:t>жылдары редактор болғандар: И.Козлов, К.Михайлов, Г.Абаза,</w:t>
        <w:br/>
        <w:t>А.Попов, Д.Лавров. Газетті қазақша шығару ісін басқарушылар:</w:t>
        <w:br/>
        <w:t>Ешмұхамед Абылайханов, Дінмұхамет (Дінше) Сұлтанғазин, Рақымжан</w:t>
        <w:br/>
        <w:t>Дүйсембаев.</w:t>
        <w:br/>
        <w:t>Өзінің бағдарламасына сәйкес газет ресми түрде патша үкіметінің</w:t>
        <w:br/>
        <w:t>бұйрық-жарлықтарын, заң-закондарын, экімшілік басқару істерін</w:t>
        <w:br/>
        <w:t>жариялайтын басылым болды. Сол кездегі басқа газеттер сияқты “Дала</w:t>
        <w:br/>
        <w:t>уалаятының гәзеті” де ресми және ресми емес бөлімдерден тұрды.</w:t>
        <w:br/>
        <w:t>29</w:t>
        <w:br/>
        <w:t>ЕХлагужагНагузігі Ғ раде 40</w:t>
        <w:br/>
        <w:t>баяндалғанымен оларда тарихқа, экономикаға, философия мен заңға</w:t>
        <w:br/>
        <w:t>қатысты деректер де өте көп кездеседі. Қазақ халқының дәстүріне сәйкес</w:t>
        <w:br/>
        <w:t>ертеректе құда түсу, үйлену мәселелерін ересектердің рұқсатынсыз жастар</w:t>
        <w:br/>
        <w:t>өз бетінше шеше алмайтын. “Еңлік-Кебек” әңгімесінде осыған ерекше</w:t>
        <w:br/>
        <w:t>мән беріліп, оны бұзғандарды өлім жазасына бұйыратыны баса айтылған.</w:t>
        <w:br/>
        <w:t>Әңгімеде әйелдің теңсіздігі, тіпті әйелді сүюдің өзі өрлер үшін намыс</w:t>
        <w:br/>
        <w:t>екендігі жөнінде мәлімет берілген. Бұл нұсқалардың қазақ әдебиетін</w:t>
        <w:br/>
        <w:t>зерттеушілерге де, этнографтарға да құнды материал болатындығы</w:t>
        <w:br/>
        <w:t>күмәнсіз. Қараңғы халықты уысында ұстау үшін дін иелері мен үстем</w:t>
        <w:br/>
        <w:t>таптың өкілдері ғасырлар бойы өздері жасаған заң жолынан былайғы</w:t>
        <w:br/>
        <w:t>жұртты шығармаған. Кейінірек бұл оқиғаны Абайдың ұсынуымен баласы</w:t>
        <w:br/>
        <w:t>Мағауия жырлаған. Бұл позма тіл жағынан соншалықты шебер</w:t>
        <w:br/>
        <w:t>болмағанымен негізгі идеясы тұрғысынан ескі билікті, Еңлік пен Кебектің</w:t>
        <w:br/>
        <w:t>әліміне себеп болған Кеңгірбайдың пара алғандығын әшкерелейді.</w:t>
        <w:br/>
        <w:t>Газет бетінде Жиренше шешен, Алдаркөсе, Асан қайғы, Қожанасыр</w:t>
        <w:br/>
        <w:t>туралы аңыз әңгімелер де көп басылған. Асанқайғы халықтың қаралы,</w:t>
        <w:br/>
        <w:t>мұңды тағдырын, мүшкіл тұрмысын кәріп, құлазып жатқан сары даланы</w:t>
        <w:br/>
        <w:t>көріп, елге жақсы қоныс, жайлы жер іздейді. Міне, сол Асан қайғының</w:t>
        <w:br/>
        <w:t>хан үшін емес, халық үшін еңбек етпек ниеті дәріптелген аңыз әңгімелері</w:t>
        <w:br/>
        <w:t>газет бетіңде жарық көрген.</w:t>
        <w:br/>
        <w:t>Қай халықтың болмасын, ауыз әдебиетінің күрделі бір түрі - мақал,</w:t>
        <w:br/>
        <w:t>мәтел, жұмбақтар. Бұл бір ғасырдың, бір дәуірдің ғана жемісі емес, сонау</w:t>
        <w:br/>
        <w:t>ертеден келе жатқан көне жанр. Міне, әдебиеттің осы бір құнды көркем</w:t>
        <w:br/>
        <w:t>түрі - мақал-мәтелдің қазақ әдебиетінде баспа бетінде орын алуы 19</w:t>
        <w:br/>
        <w:t>ғасырдың екінші жартысынан басталады. Мақал-мәтелдерді алғаш ел</w:t>
        <w:br/>
        <w:t>арасынан жинап, бастыру ісіне В.Радлов, А.Васильев, Ш.Ибрагимов,</w:t>
        <w:br/>
        <w:t>Ш.Уәлиханов, Қ.Бабажанов, П.Мелиоранский, В.Катаринский, Ә.Диваев,</w:t>
        <w:br/>
        <w:t>Б.Дауылбаев, М.Ешмұхамбетовтер үлкен үлес қосты. Қазақтың төл</w:t>
        <w:br/>
        <w:t>туындыларымен бірге газет бетінде басқа халықтардың тілінен аударылған</w:t>
        <w:br/>
        <w:t>мақал-мәтелдер алдымен орыс тілінде, одан соң қазақ тіліне тәржімаланып</w:t>
        <w:br/>
        <w:t>беріліп отырған. Белгілі “Қожахмет пен Әубәкірдің жұмбақпен айтысын”</w:t>
        <w:br/>
        <w:t>А.В.Васильев бастырған.</w:t>
        <w:br/>
        <w:t>“Дала уалаятының газетінде” басылган шығармалар түрі, құрылымы,</w:t>
        <w:br/>
        <w:t>жанры жағынан алуан түрлі. Оларды ХІХ ғасырдың аяқ шеніндегі қазақ</w:t>
      </w:r>
    </w:p>
    <w:p>
      <w:r>
        <w:t>әдебиетінің тарихы, идеялық мотивтері, тақырыптары, көркемдік</w:t>
        <w:br/>
        <w:t>ерекшеліктері және орыс әдебиетінің игілікті әсері тұрғысынан алып жан-</w:t>
        <w:br/>
        <w:t>жақты зерттеуге болады.</w:t>
        <w:br/>
        <w:t>“Дала уалаятының газеті” мақалаларының екі тілде қатар басылып</w:t>
        <w:br/>
        <w:t>тұрғандығын сөз еткенде, оңың сауатты, түсінікті болуына үлкен үлес</w:t>
        <w:br/>
        <w:t>қосқан қаламгерлерді атап өткен орынды. Атап айтқанда,орыс</w:t>
        <w:br/>
        <w:t>ғалымдарының қазақ әдебиеті, мәдениеті жөніндегі мақала, хабар, әңгіме,</w:t>
        <w:br/>
        <w:t>очерк, публицистикалық шығармаларын қазақ тіліне Е.Абылайханов,</w:t>
        <w:br/>
        <w:t>Д.Сұлтанғазин, Р.Дүйсембаев аударып, Ы.Алтынсарин, А.Құнанбаев,</w:t>
        <w:br/>
        <w:t>М.Ж.Көпеевтің мақала, хабар әңгімелері орыс тіліне аударылып басылды.</w:t>
        <w:br/>
        <w:t>Төңкерістен бұрын Абай, Ыбырай секілді дүлдүлдер көркем</w:t>
        <w:br/>
        <w:t>аударманың імебер үлгілерін қалдырса, осы ізді одан әрі жалғастырған</w:t>
        <w:br/>
        <w:t>“Дала уалаятының газеті” тәржіманың одан әрі жетіліп, көркемдік</w:t>
        <w:br/>
        <w:t>дәрежесінің арта түсуіне түрткі болды. &lt; .</w:t>
        <w:br/>
        <w:t>36</w:t>
        <w:br/>
        <w:t>ЕХагузагНагузагі АҒ раде 37</w:t>
        <w:br/>
        <w:t>Абайдың 1900 жылы жазғаны туралы дерек бар. Абайдың жоғарыда</w:t>
        <w:br/>
        <w:t>тоқталған бізге белгілі екі өлеңі авторы көрсетілмей газетте</w:t>
        <w:br/>
        <w:t>басылғандықтан бұл аңыздың даавторы Абай емес пе екен деген ой келеді.</w:t>
        <w:br/>
        <w:t>Газетте бұдан басқа да құнды деректер табуға болады.</w:t>
        <w:br/>
        <w:t>Александар Македонскийдің дүние жүзін жаулап алуына арналған, оның</w:t>
        <w:br/>
        <w:t>шапқыншылық мақсаттарын мадақтаған дастандардың ішіндегі</w:t>
        <w:br/>
        <w:t>көрнектілері - Әзербайжан халқының ұлы классигі Низамидің</w:t>
        <w:br/>
        <w:t>“Искандринаме” поэмасы, тәжіктің ұлы ақыны Фердоусидің “Шаһнаме”</w:t>
        <w:br/>
        <w:t>эпопеясының бір бөлімі. ;</w:t>
        <w:br/>
        <w:t>Бұлар туралы М.О.Әуезов “Бұлай бір тақырыптың әр ақында</w:t>
        <w:br/>
        <w:t>қайталануы ешуақытта аударма деп танылуы керек емес. Ол өзінше бір</w:t>
        <w:br/>
        <w:t>қайта жырлау, тыңнан толғау немесе ақындық шабыт шалым сыналып,</w:t>
        <w:br/>
        <w:t>жырмен жырлау есепті бір салт” деген сөздерін еске ала отырып, шығыс</w:t>
        <w:br/>
        <w:t>әдебиетінен алынған бұл нұсқаларды аударма деп қарамай, қазақ</w:t>
        <w:br/>
        <w:t>әдебиетіндегі шығыстан келген нұсқалар нсмесе олардың варианттары</w:t>
        <w:br/>
        <w:t>ретінде бағалауымыз керек.</w:t>
        <w:br/>
        <w:t>Ескеңдірге арналған аңыз әңгіменің басқа бір нұсқасын Д.И. Эварницкий</w:t>
        <w:br/>
        <w:t>Сырдария маңында тұратын Қолдарбай деген қазақтан жазып алып,</w:t>
        <w:br/>
        <w:t>газеттің 1885 жылғы 5-санында жариялатады. 19 ғасырдың басынан татар</w:t>
        <w:br/>
        <w:t>баспаханаларынан шыққан ислам дінін уағыздаушы кітаптармен бірге</w:t>
        <w:br/>
        <w:t>шығыстың классик эдебиет нұсқалары да ел ішіне тарай бастаған.</w:t>
        <w:br/>
        <w:t>Бұл шығармалардың көпшілігінің сюжеті араб аңыздары негізіне.</w:t>
        <w:br/>
        <w:t>құрылғанымен оларда жалпы адамгершілік, сүйіспеншілік мәселелерін</w:t>
        <w:br/>
        <w:t>қазақ топырағына лайықтап, жаңа арнамен қайта жырлау тәсілі көптеп</w:t>
        <w:br/>
        <w:t>қолданылады.</w:t>
        <w:br/>
        <w:t>Шығыстың осы классикалық әдебиетінен ауысқан аңыз-эңгімелерден:</w:t>
        <w:br/>
        <w:t>кейбір үзінділер мен халық арасына кең тараған нұсқалары сол кезде</w:t>
        <w:br/>
        <w:t>шығып тұрған қазақ газет-журналдарының бетінде басылды. “Мың бір</w:t>
        <w:br/>
        <w:t>түн”, “Бозжігіт”,“Шаһнаме”, “Фархад -- Шырын” секілді көптеген жыр,</w:t>
        <w:br/>
        <w:t>әңгімелерді газет бетінен толық көреміз. “Дала уалаятының газетінің” 1895</w:t>
        <w:br/>
        <w:t>жылғы 41-50 сандарында “Мың бір түннің хикаясы” атты өлеңмен</w:t>
        <w:br/>
        <w:t>басылған нұсқаның орны ерекше. Бұл арабтың “Мың біртүн” ертегілерінен:</w:t>
        <w:br/>
        <w:t>келтірілген үзінді болғанымен қазақ халқының ауыз әдебиеті нұсқаларымен:</w:t>
        <w:br/>
        <w:t>орайлас, үйлесімді, қиялшыл әсірелі тамаша көркем шығармалардың бірі.</w:t>
      </w:r>
    </w:p>
    <w:p>
      <w:r>
        <w:t>О баста Дешті Қыпшақ арасында кең тараған, кейін қазақ, башқұрт;</w:t>
        <w:br/>
        <w:t>татар өзбек халықтарының төл туындысындай болып кеткен, сюжеті:</w:t>
        <w:br/>
        <w:t>шығыс халықтарының көбіне ортақ “Бозжігіт” дастанының бір нұсқасын“</w:t>
        <w:br/>
        <w:t>ғалым А.В. Васильев “Дала уалаятының газетінің” 1900 жылғы 26-30, 37-</w:t>
        <w:br/>
        <w:t>сандарында, 1901 жылғы 2,18,20,24--26-«сандарында қазақ,орыс тілдерінде:.</w:t>
        <w:br/>
        <w:t>қатар жариялатты. Сол жылы ол Орынбор қаласында баспадан жеке кітап:</w:t>
        <w:br/>
        <w:t>болып шыққан. з</w:t>
        <w:br/>
        <w:t>Алғаш рет 1870 жылы Радлов жинағында басылған нұсқасынан бастап,-</w:t>
        <w:br/>
        <w:t>“Бозжігіт” дастаны бұлан кейін Қазан қаласында он шақты рет жеке кітап,</w:t>
        <w:br/>
        <w:t>болып шықты. Сонымен бірге хиссашыл ақын Ақылбек Сабалұлы өңдеп?</w:t>
        <w:br/>
        <w:t>қайта жырлаған нұсқасы Қазан қаласында 1911 жылы жарияланды.;:</w:t>
        <w:br/>
        <w:t>“Бозжігіт” жырының қай нұсқасын алсақ та олардың сюжеті ұқсас, яғни:</w:t>
        <w:br/>
        <w:t>Бозжігіт пен Қарашаштың шынайы махаббаты адамға қатты әсер етеді,</w:t>
        <w:br/>
        <w:t>көбінесе аянышты болып келеді. Әсіресе Қарашаш сұлудың бейнесі өте</w:t>
        <w:br/>
        <w:t>33:</w:t>
        <w:br/>
        <w:t>ЕХлагужагНагузігі АҒ раде 34</w:t>
        <w:br/>
        <w:t>Соңғы бөлімде көбінесе көпшілікке пайдалы, ғылымға, білімге қатысты</w:t>
        <w:br/>
        <w:t>мақалалар жариялады. Бұл газет үкімет тарапынан шыққан ресми</w:t>
        <w:br/>
        <w:t>басылым болғанымен, бостандықты, теңдікті көксегені , прогресшіл</w:t>
        <w:br/>
        <w:t>көзқарастары үшін Сібірге жер аударылып келген адамдардың</w:t>
        <w:br/>
        <w:t>ықпалымен халық газетіне ұқсайтын еді. Бұл ретте газетке дұрыс бағыт</w:t>
        <w:br/>
        <w:t>берген Г.Н.Потаниннің, Н.М. Ядринцевтің, Л.К. Чермактің ролі аса зор.</w:t>
        <w:br/>
        <w:t>“Далауалаятының газеті” басқа жергілікті газеттерге қарағанда қазақ</w:t>
        <w:br/>
        <w:t>бұқарасының тұрмысын, оның шаруашылық жағдайларын, мәдени</w:t>
        <w:br/>
        <w:t>тіршілігін толығырақ көрсетіп отырған газет болды. Бұрынғы Сібір</w:t>
        <w:br/>
        <w:t>әкімшілігіне қараған Семей, Ақмола, Тобыл, Жетісу қазақтары өнер-</w:t>
        <w:br/>
        <w:t>білім жаңалықтарын алғаш рет осы газеттен оқу мүмкіндігіне ие болды.</w:t>
        <w:br/>
        <w:t>Газет қазақ жұртшылығын орыс халқының әдебиетімен, мәдениетімен</w:t>
        <w:br/>
        <w:t>таныстырды. Оның бетінде А.С.Пушкин, Л.Н.Толстой,</w:t>
        <w:br/>
        <w:t>М.Ю.Лермонтов, Д.Н. Мамин-Сибиряк, Г.И Успенский</w:t>
        <w:br/>
        <w:t>шығармаларының, И.А.Крыловтың мысалдарының қазақ тіліндегі</w:t>
        <w:br/>
        <w:t>алғашқы аудармалары басылып тұрды. Сондай-ақ газетте қазақ елінің</w:t>
        <w:br/>
        <w:t>тұрмысын, әдебиетін, мәдениетін зерттеуші орыс ғалымдары өздерінің</w:t>
        <w:br/>
        <w:t>мақала хабарларын жиі бастырды. Г.Потанин, А.Алекторов,</w:t>
        <w:br/>
        <w:t>А.Ивановский, А.Добромыслов, В.Обручев, Н.Пантусов,</w:t>
        <w:br/>
        <w:t>Н.Ильминский т.б. қазақ елінің тарихына, этнографиясынв қатысты</w:t>
        <w:br/>
        <w:t>материалдармен қатар қазақ халқының ауыз әдебиеті нұсқаларын жинап</w:t>
        <w:br/>
        <w:t>бастыруда пайдалы жұмыстар істеді.</w:t>
        <w:br/>
        <w:t>Газет негізінде жергілікті отаршылдық-әкімшілік орындардың ресми</w:t>
        <w:br/>
        <w:t>органы болғанымен, халықты отырықшылыққа, өнер-білімге,</w:t>
        <w:br/>
        <w:t>мәдениетке шақырып тәрбиелеуде едәуір роль атқарады, қазақтың жазба</w:t>
        <w:br/>
        <w:t>әдеби тілінің дамуына зор ықпал жасады. Онда публицистикалық,</w:t>
        <w:br/>
        <w:t>ресми іс қағаздарын жүргізу жөніндегі мақалалар жарияланды, ғылыми</w:t>
        <w:br/>
        <w:t>стильдің негізі қаланды, аударма тәжірибесінің алғашқы қадамы</w:t>
        <w:br/>
        <w:t>жасалынды, араб графикасына негізделген қазақ жазбасында тұңғыш</w:t>
        <w:br/>
        <w:t>рет тыныс белгілері қолданылды.</w:t>
        <w:br/>
        <w:t>Ұлттық баспасөзіміздің қарлығаштарының бірі - “Дала уалаяты</w:t>
        <w:br/>
        <w:t>газетінің” дүниеге келуі қазақ халқының өткен ғасырдағы мәдени</w:t>
        <w:br/>
        <w:t>өміріндегі елеулі оқиға болды. “Дала уалаяты ғазетінде” басылған</w:t>
        <w:br/>
        <w:t>шығармаларда қазақ халқының әр кезеңдегі өмірі тұрмыс-тіршілігі,</w:t>
        <w:br/>
        <w:t>күрделі жағдайлар мен оқиғалар толық, тұтас қамтылмағанымен,</w:t>
        <w:br/>
        <w:t>тарихымызда болған ұлы өзгерістер, халық өмірінің жеке-жеке суреттері</w:t>
        <w:br/>
        <w:t>алғаш рет осы баспасөз бетінде жарияланып, ұлттық әдебиеті мен</w:t>
        <w:br/>
        <w:t>мәдениетінің негізін қалауға көмектесті.</w:t>
      </w:r>
    </w:p>
    <w:p>
      <w:r>
        <w:t>“Дала уалаятының газетінде” басылған көркем шығармалардың бір</w:t>
        <w:br/>
        <w:t>тобы қазақтың өз төл туындысы болса, енді бір тобы орыс тілінен</w:t>
        <w:br/>
        <w:t>аударылған немесе шығыс әдебиетінен ауысқан үлгілер еді. Бұлардың</w:t>
        <w:br/>
        <w:t>бәрі мазмұн, көркемдік жағынан бір-біріне ұқсағанымен, жалпы</w:t>
        <w:br/>
        <w:t>қазақтың жазба әдебиетінің дамуына ықпал етті.</w:t>
        <w:br/>
        <w:t>Газет бетінде басылған көркем шығармалардың көбі халқымыздың</w:t>
        <w:br/>
        <w:t>ертеректегі әдеби мұраларынан бізге жеткен азын-аулақ нұсқалары</w:t>
        <w:br/>
        <w:t>болғанымен, олар жазба әдебиетіміздің алғашқы қарлығаштары еді.</w:t>
        <w:br/>
        <w:t>Газет қазақ халқының қоғамдық-элеуметтік ой-пікірін оятуға, мәдени,</w:t>
        <w:br/>
        <w:t>әдеби дүниетанымын қалыптастыруға, кеңейтуге едәуір әсер етті. Сайси-</w:t>
        <w:br/>
        <w:t>30</w:t>
        <w:br/>
        <w:t>ЕХагузагНагузагі АҒ раде 35</w:t>
        <w:br/>
        <w:t>экономикалық мәселелермен қатар оқу-ағарту ісінің жай - күйі, өнер”</w:t>
        <w:br/>
        <w:t>білімнің пайдасы, орыс мәдениетінің жетістіктері, қазақ әдебиетінің хал-</w:t>
        <w:br/>
        <w:t>қадірі қазақ зиялылары мен ғалымдарының өмірі жайында бірқыдыру</w:t>
        <w:br/>
        <w:t>тарихи құнды мақалалар, хабарлар жариялады.Қазақтың тұңғыш</w:t>
        <w:br/>
        <w:t>ғалымы Ш.Уәлихановтың, классик ақыны Абай Құнанбаевтың,</w:t>
        <w:br/>
        <w:t>ағартушы әрі жазушы Ыбырай Алтынсариннің қоғамдық-саяси”</w:t>
        <w:br/>
        <w:t>көзқарастарының қалыптасуына ХІХ ғасырдың екінші жартысындағы</w:t>
        <w:br/>
        <w:t>Европа эдебиеті мен мәдениеті ықпал етті,</w:t>
        <w:br/>
        <w:t>Ш.Уәлихановтың туғанына 60 жыл толуына арналып берілген мақалада”</w:t>
        <w:br/>
        <w:t>оның жан-жақты білімді, адамгершілігі мол, ғылым жолына берілген адам</w:t>
        <w:br/>
        <w:t>болғандығы былайша суреттеледі: “...Шоқан Уәлиханов ғылым, өнер иесі,</w:t>
        <w:br/>
        <w:t>халықтың ғадет заңын біліп, даңғыл, биік жолға шықса да өзінің туған</w:t>
        <w:br/>
        <w:t>жайын жатырқамай һәм ұмытпады... Тағы да ғалым өнерінің қымбат екенін:</w:t>
        <w:br/>
        <w:t>біліп, құрмет тұтып өзінің халқын бек жақсы көрер еді. Ләкін Россия</w:t>
        <w:br/>
        <w:t>халқының қорғап, қоршап болысқанымен Азия халықтары ілгері басып</w:t>
        <w:br/>
        <w:t>һәм надандықтан құтылар ма деп ойлар еді ,” - дейді газеттің 1894 жылғы</w:t>
        <w:br/>
        <w:t>18-саныңда жарияланған мақалада,</w:t>
        <w:br/>
        <w:t>Халық игілігі үшін аянбай еңбек еткен дарындардың бірі - қазақ</w:t>
        <w:br/>
        <w:t>халқының тұңғыш ағартушысы, жазушысы, жаңашыл Ыбырай</w:t>
        <w:br/>
        <w:t>Алтынсарин туралы да газет бетінде мақала-хабарлар жарияланып, оның</w:t>
        <w:br/>
        <w:t>өзі жазған өлендері де басылып тұрды. Ы.Алтынсариннің қайтыс болғаны</w:t>
        <w:br/>
        <w:t>туралы берілген қаралы хабарда “Қырдың кең даласының артықша туған”</w:t>
        <w:br/>
        <w:t>баласы” Ыбырайдың ерекше дарындылығы, білімпаздығы, В.Григорьев, .</w:t>
        <w:br/>
        <w:t>Н.Ильминский сияқты орыстың білімді адамдарының көмегімен және:</w:t>
        <w:br/>
        <w:t>өздігінен ізденіп білім иесі болғаны, өзінің туған халқы үшін пайдалы аса!</w:t>
        <w:br/>
        <w:t>мол мұра қалдырған қайраткер екендігі жазылады. Газет бетінде</w:t>
        <w:br/>
        <w:t>Ыбырайдың “Киргизская хрестоматия” оқулығына кірген бірнеше әңгіме, “</w:t>
        <w:br/>
        <w:t>өлеңі жарияланған.“Балғожа бидің баласына жазған хаты” деген әлеңі</w:t>
        <w:br/>
        <w:t>газетте “Нұржан бидің оқудағы баласына жазған хаты” деген атпен”</w:t>
        <w:br/>
        <w:t>Қылышбаев Әбдірахманның қолы қойылып берілген, “Ізбасты би”,</w:t>
        <w:br/>
        <w:t>“Сәтемір хан” сияқты аңыз-әңгімелер газет бетінде молынан басылған.</w:t>
        <w:br/>
        <w:t>Газеттің 1889 жылғы 7-санында басылған Абайдың “Жазды күн шілде</w:t>
        <w:br/>
        <w:t>болғанда” деп басталатын өлені “Семей оязы, Шыңғыс елінің қазағы</w:t>
        <w:br/>
        <w:t>Ибраһим Құнанбай аулының Бақанас өзенінде Көпбейіт деген жерге қонып</w:t>
        <w:br/>
        <w:t>жатқандығы түрі” деген тақырыппен берілген. Соңынан: “Кісіден үйреніп”</w:t>
        <w:br/>
        <w:t>жаздым, Көпбай Жанатайұлы” деп қол қойылған. Абай бұл өлеңін 1886”</w:t>
        <w:br/>
        <w:t>жылы жазған болатын. Абайдың кейінірек басылған жинақтарында Өлең</w:t>
        <w:br/>
        <w:t>Мүрсейіт қолжазбасынан 1909 жылы жарык көрген негізінде берілген.</w:t>
        <w:br/>
        <w:t>Абайдың өз нұсқасындағы кедейдің ауыр тұрмысы бейнеленетін кейбір</w:t>
        <w:br/>
        <w:t>тұстары газетте біраз өзгертіліп, кейбір жерлері қысқартылған екен.</w:t>
      </w:r>
    </w:p>
    <w:p>
      <w:r>
        <w:t>Мәшһүр-Жүсіп Көпеев газеттің сол жылғы 48-санынңда жариялаған бір</w:t>
        <w:br/>
        <w:t>мақаласында бұл өлеңде ... “тек Құнанбаевтар өмірі мен байлығын</w:t>
        <w:br/>
        <w:t>суреттеуге арналған, өлең халықтың тұрмысын жақсарту сияқты пайдалы”</w:t>
        <w:br/>
        <w:t>нерсеге шақырмайды” деп сын пікір жазған. Сондай-ақ осы мақаласында</w:t>
        <w:br/>
        <w:t>М.Ж.Көпеев Абайды әкесі Құнанбай өлгенде ас бермеді, қазақтың</w:t>
        <w:br/>
        <w:t>бұрыннан келе жатқан әдеп-ғұрпын, дәстүрін бұзды деп кінәлайды.</w:t>
        <w:br/>
        <w:t>Құнанбай асына деп арналған малдарын Абайдын сатқызып, ақшасын</w:t>
        <w:br/>
        <w:t>орыс мектептерінде оқитын қазақ балаларына бергізуі Құнанбайдың</w:t>
        <w:br/>
        <w:t>ЕЛ</w:t>
        <w:br/>
        <w:t>ЕХлагужагНагузігі Ғ раде 42</w:t>
        <w:br/>
        <w:t>хрестоматия” оқулығында басылған осы нұсқа мен 1898 жылы Абай</w:t>
        <w:br/>
        <w:t>аударған “Жұрт біледі күледі”, “Боқтыққа талтаңдап” деген кіріспемен</w:t>
        <w:br/>
        <w:t>басталатын екі түрі жане И.А.Крыловтың қазақ тілінде шыққан</w:t>
        <w:br/>
        <w:t>жинақтарында беріліп жүрген Ахмет Байтұрсынов аударған төртінші</w:t>
        <w:br/>
        <w:t>нұсқа. Қазақ тіліндегі бұл төрт аударма да Крылов мысалының сюжетіне</w:t>
        <w:br/>
        <w:t>жазылған, өлеңмен көркем, еркін тәржімаланған дүниелер. “Дала уалаяты</w:t>
        <w:br/>
        <w:t>гәзетінің” 1894 жылғы 32-санында басылған И.А.Крыловтың “Стрекоза</w:t>
        <w:br/>
        <w:t>и муравей” (“Инелік пен құмырсқа”) мысалын А.Құрманбаев “Құмырсқа</w:t>
        <w:br/>
        <w:t>мен шегіртке” деп аударып бастырған. Бұл мысалдың да қазақ тіліндегі</w:t>
        <w:br/>
        <w:t>төрт түрлі аудармасын кездестіреміз. Ал екіншісі “Шырылдаған шегіртке,</w:t>
        <w:br/>
        <w:t>ыршып жүріп эн салған” деген кіріспемен басталатын Абайдікі, үшіншісі</w:t>
        <w:br/>
        <w:t>- 1910 жылы “Үйгілі тәржіме” кітабында басылған С.Кәбеевтікі және</w:t>
        <w:br/>
        <w:t>төртіншісі - 1912 жылы “Айқап” журналында автордың орнына</w:t>
        <w:br/>
        <w:t>“Омбылық” деп қол қойылғаны. Бұл төрт нұсқа да еркін аударылған.</w:t>
        <w:br/>
        <w:t>Орыстың классикалық шығармаларын аудару, сөйтін ХІХ ғасырдың</w:t>
        <w:br/>
        <w:t>аяғында тәржіма ісін қалыптастырып, дамыту қазақ жұртшылығында басқа</w:t>
        <w:br/>
        <w:t>ұлттардың туындыларын таныстырып қана қоймай, осы саланың бізде</w:t>
        <w:br/>
        <w:t>де жетіле түсуіне ықпал етті. Міне, осының негізінде де ел аузында ұсақ</w:t>
        <w:br/>
        <w:t>әжуа- мысқыл, мысал,шағын күлдіргі ертегілер ортақ дүниеге айналып,</w:t>
        <w:br/>
        <w:t>қазақ оқырмандарына жетті. Бұл ретте С.Кәбеев, Б.Өтетілеуов,</w:t>
        <w:br/>
        <w:t>С.Дәнентаев сияқты ақын-жазушылардың қосқан үлесін ерекше атап өткен</w:t>
        <w:br/>
        <w:t>жөн.</w:t>
        <w:br/>
        <w:t>Газетте сонымен бірге жергілікті орындарының орыс тіліндегі</w:t>
        <w:br/>
        <w:t>нұсқаулары, бұйрық, жарлықтары, ресми материалдары қазақша</w:t>
        <w:br/>
        <w:t>аударылып басылды. Бұдан барлық әдеби нұсқалар, тек қазақ тіліне ғана</w:t>
        <w:br/>
        <w:t>аударылды деген ой тумаса керек. Мысалы ертегі,әңгіме, сықақ-мысал</w:t>
        <w:br/>
        <w:t>секілді әдеби жанрлармен қоса жергілікті жерлерден түскен қазақ тіліндегі</w:t>
        <w:br/>
        <w:t>корреспонденциялар орысша да аударылып үзбей басылып тұрды.</w:t>
        <w:br/>
        <w:t>Жасыратыны жоқ, сол кездегі аудармашылар жіберген кемшіліктер - тың</w:t>
        <w:br/>
        <w:t>саланың құпияларын игеруде біршама қиыншылықтар туғызғанымен,</w:t>
        <w:br/>
        <w:t>бірақ газеттегі аударма материалдардың көпшілігі жатық тілмен, қазақ</w:t>
        <w:br/>
        <w:t>ұғымына түсінікті аударылғанын көреміз. Сонымен бірге газетте</w:t>
        <w:br/>
        <w:t>кездесетін аудармалардың барлығы біркелкі жатық бола бермейді.</w:t>
        <w:br/>
        <w:t>Көбінесе орыс тілінен сөзбе-сөз аударудың салдарынан ұлттық</w:t>
        <w:br/>
        <w:t>ұғымымызға ауыр тиетін шығармалардың да жарияланғаны рас. Газеттегі</w:t>
        <w:br/>
        <w:t>осындай нашар аудармалардың тілімізді байытудың орнына, сөз</w:t>
        <w:br/>
        <w:t>қолданысымызға кесірін тигізетіні жөнінде газет бетінде сын мақалалар</w:t>
        <w:br/>
        <w:t>басылған. Солардың бірінде газеттің бас аудармашысы Д.Сұлтанғазин:</w:t>
        <w:br/>
        <w:t>орысшадан переуад қылғанда тұп-тура сөз қалдырмай, орысша ретіменен</w:t>
        <w:br/>
        <w:t>переуад қыламын деп әуре болу жарамайды”, - дейді.</w:t>
        <w:br/>
        <w:t>Қазақ халқының көңе заманнан бергі қалыптасқан тіп байлығы, шежіре</w:t>
        <w:br/>
        <w:t>сөз саптауы осы газет арқылы қағаз бетіне түсіп, белгілі стильдік мәңге</w:t>
        <w:br/>
        <w:t>ие болды. Ғазет қазақтың бай тілін пайдалана отырып, қажет болған</w:t>
        <w:br/>
        <w:t>жағдайда басқа тілдерден сөз алудан қашпау керектігін, қазақ тілінде жоқ</w:t>
      </w:r>
    </w:p>
    <w:p>
      <w:r>
        <w:t>жаңа ұғым, атауларды кіргізуді ұсынды. Орыс тілінен кірген сөздерді</w:t>
        <w:br/>
        <w:t>қалай жазу керектігін газсттің бас аудармашысы Д.Сұлтанғазин “Қазақ</w:t>
        <w:br/>
        <w:t>тілінде жазу Турадан” деген мақаласында: “Қазақ тіліне кірген сөздерді</w:t>
        <w:br/>
        <w:t>жазғанда сөздердің қазаққа қанша ұғымдылығына қарау керек. Мәселен</w:t>
        <w:br/>
        <w:t>38</w:t>
        <w:br/>
        <w:t>ЕХлагужагНагузігі АҒ раде 32</w:t>
        <w:br/>
        <w:t>мынадай мәліметтер беріліпті. “Ташкент қаласында қызмет қылып</w:t>
        <w:br/>
        <w:t>тұрушы Қожа-Салық Бабажанов біздің газетке басып шығаруға Кіші</w:t>
        <w:br/>
        <w:t>жүздің Бөкей ордасында жиған қазақтың мақал сөздерін берді”, -деген</w:t>
        <w:br/>
        <w:t>кіріспе сөзбен басталады. Алғаш қазақ мақал-мәтелдерін жинап</w:t>
        <w:br/>
        <w:t>бастырған - Бабажанов. Осы этнография, археология туралы</w:t>
        <w:br/>
        <w:t>мақалаларында қазақ халқынын діни нанымы, аңшылық кәсібі, жылқы</w:t>
        <w:br/>
        <w:t>өсіру, қымыздың шипалық қасиеті жайында баяндайды. Бабажанов әр</w:t>
        <w:br/>
        <w:t>түрлі этнографиялық заттар тауып берумен қатар, қазақтың мақал-</w:t>
        <w:br/>
        <w:t>мәтелдерін зерттеуде елеулі еңбек сіңірген адам. Қазақтың мақал-</w:t>
        <w:br/>
        <w:t>мәтелдерін “Түркістан уалаятының газетінде” жариялауына қарай</w:t>
        <w:br/>
        <w:t>бағалап, осы саланы зерттеудің алғашқы бастамасы деп қараймыз.</w:t>
        <w:br/>
        <w:t>Себебі, баспа бетіне түскен бұл нұсқалардың қазіргі зерттеушілер үшін</w:t>
        <w:br/>
        <w:t>маңызы зор. Бабажановтың прогресшіл ой-пікірдегі адам болғаны, оның</w:t>
        <w:br/>
        <w:t>ғылымға сіңірген еңбектері туралы алғаш пікір айтқан қазақ кеңес</w:t>
        <w:br/>
        <w:t>этнографы Е.А.Масанов болатын.</w:t>
        <w:br/>
        <w:t>Айтыс өнерінен “Түркістан уалаяты газетінде” 1878 жылғы 11,12-</w:t>
        <w:br/>
        <w:t>сандарында Әжнияз ақын мен Меңеш. қыздың айтысы басылған,</w:t>
        <w:br/>
        <w:t>“Шымкент қаласынан бір адам біздің газетке басып шығармақ үшін</w:t>
        <w:br/>
        <w:t>өлең жазып жіберген екен... Қарақалпақтың қожасы Әжнияз ақын мен</w:t>
        <w:br/>
        <w:t>Торғай облысындағы Кіші жүз Тама руының Меңеш атты қыздың</w:t>
        <w:br/>
        <w:t>айтысқан өлеңі” деген кіріспе сөздермен басталады. Ескінің бұлжымас</w:t>
        <w:br/>
        <w:t>заңы бойынша әйелден еркек артық деген ұғымды пайдаланып, Әжнияз</w:t>
        <w:br/>
        <w:t>ақын бірден Меңеш қызды “Байтал шауып бәйге алмас” дегендей</w:t>
        <w:br/>
        <w:t>кемітеді. Алайда, өз басынан мін таба алмай Әжнияз ақын Меңештің</w:t>
        <w:br/>
        <w:t>айттырып қойған күйеуі өлген соң, оны эмеңгерлікпен жігіттің 60</w:t>
        <w:br/>
        <w:t>жастағы ағасы Бәкешке қосқанын бетіне басып, кемітіп, келемеж етеді.</w:t>
        <w:br/>
        <w:t>Әжнияз Қосыбайұлы (1824-1878) Қарақалпақ әдебиетінің классигі.</w:t>
        <w:br/>
        <w:t>Қазақ жерінде көп болып, қазақ өмірін жырлаған ақын. Осы айтыстың</w:t>
        <w:br/>
        <w:t>қарақалпақ тіліндегі нұсқасы 1960 жылы Нүкіс қаласында Әжнияз</w:t>
        <w:br/>
        <w:t>ақынның “Таңдамалы шығармаларында” жарық көрді 1962 жылғы</w:t>
        <w:br/>
        <w:t>Қарақалпақ экспедициясының материалдарынан алынып қазақ тіліндегі</w:t>
        <w:br/>
        <w:t>нұсқасы да басылды (Айтыс. Алматы, “Жазушы”, 1965).Осы айтыстың</w:t>
        <w:br/>
        <w:t>тағы бір нұсқасы ҚР ҰҒА-ның Орталық ғылыми кітапханасында</w:t>
        <w:br/>
        <w:t>сақтаулы.</w:t>
        <w:br/>
        <w:t>“Түркістан уалаяты газетінің ” 1878 жылғы 3-санында Мәделіқожа</w:t>
        <w:br/>
        <w:t>ақынның ел арасындағы болыстыққа таласуды сынаған өлеңі</w:t>
        <w:br/>
        <w:t>жарияланған. Ол Ақбұлақ өзенінің бойында туып өскен. 185% жылғы</w:t>
        <w:br/>
        <w:t>қазақтардың Қоқан хандығының езгісіне қарсы көтеріліске қатысқан.</w:t>
        <w:br/>
        <w:t>Белгілі өлеңдері: “Бір жан жоқ болыстыққа талас емес”; “Арыстанбайға”,</w:t>
        <w:br/>
        <w:t>“Қанай датқаға”, т.б. ҚР ҰҒА-ның Орталық ғылыми кітапханасында</w:t>
        <w:br/>
        <w:t>сақтаулы. Газетте басылған Мәделіқожа өлеңінің алдында “Бір өлеңші</w:t>
        <w:br/>
        <w:t>адам елде үлкен жиылыс болғанда өлең шығарған екен...” деген кіріспе:</w:t>
        <w:br/>
        <w:t>сөзбен басталатын мақала басылған. Өл мақалада Кертағыұлы Орынбай</w:t>
        <w:br/>
        <w:t>акын (1813-1891) жайында деректер бере отырып қазақ тіліндегі</w:t>
        <w:br/>
        <w:t>өлеңдердің араб, парсы, татар тілдерінен кірген сөздермен шұбарлауға</w:t>
        <w:br/>
        <w:t>қарсы пікір жазылған. Сонымен бірге қазақ тіліндегі өлеңдердің көркем</w:t>
        <w:br/>
        <w:t>екендігін айта келіп, газетте қазақ өлеңдерін басып тұруды мәселе етіп</w:t>
        <w:br/>
        <w:t>көтерген. “о</w:t>
        <w:br/>
        <w:t>28</w:t>
      </w:r>
    </w:p>
    <w:p>
      <w:r>
        <w:t>ЕХагузагНагузагі АҒ раде 39</w:t>
        <w:br/>
        <w:t>эпостық жырлар, аңыз әңгімелер де көп басылған. .Мәселен, “Қозы</w:t>
        <w:br/>
        <w:t>Көрпеш-Баян сұлу” жырының мазмұнын Н.Пантусов “Баян сұлу мен</w:t>
        <w:br/>
        <w:t>Қозы Көрпештің моласы турасынан қазақ арасындағы сөз” деп бастырған</w:t>
        <w:br/>
        <w:t>Ал “Нәрік батыр” жырының ертегіге айналдырған нұсқасын</w:t>
        <w:br/>
        <w:t>А.Е.Алекторов жазып алып жариялатқан. Бұлар ел аузындағасырлар бойы</w:t>
        <w:br/>
        <w:t>сақталып келіп, алғаш баспа бетіне түскен, қазіргі оқушы қауымға қазақ</w:t>
        <w:br/>
        <w:t>халқының мәдени өмірі мен тарихынан көптеген құнды мәлімет беретін</w:t>
        <w:br/>
        <w:t>нұсқалар.</w:t>
        <w:br/>
        <w:t>Тарихи аңыз-әңгімелердің ішінде қазақ елінің қалмақ-монғол</w:t>
        <w:br/>
        <w:t>басқыншылығына қарсы күресінен деректер беретін шығармалар да аз</w:t>
        <w:br/>
        <w:t>емес. “Қалмақ Толағай яғни қалмақтың басы” дегең аңыз әңгімеде қазақ</w:t>
        <w:br/>
        <w:t>пен қалмақ арасындағы жаугершілік кезең суреттеледі. Халық арасына</w:t>
        <w:br/>
        <w:t>кең тараған “Ақсақ құлан, Жошы хан” аңыз әңгімесінің екі варианты “Дала</w:t>
        <w:br/>
        <w:t>уалаятының газетінде" жариялаңған. Атап айтқанда, газеттің 1897 жылғы</w:t>
        <w:br/>
        <w:t>13,14,18- “сандарында Атбасар уезі Бағаналы қазақтарының аузынан</w:t>
        <w:br/>
        <w:t>жазылып алынған “Алаша хан һәм оның баласы Жошы хан турасынан</w:t>
        <w:br/>
        <w:t>қазақ арасында сөз бар” деген тақырыппен, ал 1899 жылғы 50-санында</w:t>
        <w:br/>
        <w:t>“Темірланның оры” деген тақырыппен Д.Н. Жетпіспаев жазған нұсқалары</w:t>
        <w:br/>
        <w:t>басылыпты. “Темірланның оры” (Жәнібектің оры” деп те аталады),</w:t>
        <w:br/>
        <w:t>Қазақстанның Тарбағатай“ тауларынан Іле өзеніне дейін қазылған ор, тек</w:t>
        <w:br/>
        <w:t>аң аулау мақсатымен емес, сонымен бірге шөл даланы суландыру үшін</w:t>
        <w:br/>
        <w:t>қазылғаны жайында пікір Ш. Уәлихановтың еңбектерінде айтылған.</w:t>
        <w:br/>
        <w:t>Бұл ор туралы қазақ арасында көптеген аңыз-әңгімелер кездеседі.</w:t>
        <w:br/>
        <w:t>Олардың негізгі мазмұны былай: Хан баласын құлан теуіп өлтіреді.</w:t>
        <w:br/>
        <w:t>Баласының кегін алу үшін қаһарлы хан халыққа терең ор қаздырып,</w:t>
        <w:br/>
        <w:t>құландарды соған құлатып құртады. Аңыздың орыс тіліндегі аудармасын</w:t>
        <w:br/>
        <w:t>А.Мельков жариялаған.Аңыз туралы жалпы дерек пен оның бір варианты</w:t>
        <w:br/>
        <w:t>шығысты зерттеуші ғалым В.Г.Тизенгаузеннің жинастыруымен шыққан</w:t>
        <w:br/>
        <w:t>парсы тіліндегі жинағында кездеседі. Ал, “Ақсақ құлан” күйінің нотасы</w:t>
        <w:br/>
        <w:t>А.Затаевичтің қазақ халқының өлендеріне арналған еңбегінде берілген.</w:t>
        <w:br/>
        <w:t>Сонымен бірге “Жошы хан туралы аңыз әңгіменің” қолжазба нұсқасы</w:t>
        <w:br/>
        <w:t>ҚР ҰҒА-ның Орталық ғылыми кітапханасында сақтаулы тұр. Өмірде</w:t>
        <w:br/>
        <w:t>болған нақты оқиға негізге алынған, кейін ел аузында аңызға айналып</w:t>
        <w:br/>
        <w:t>кеткен “Еңлік - Кебек” әңгімесінің орны ерекше. “Еңлік - Кебек” әңгімесі</w:t>
        <w:br/>
        <w:t>қазақ даласында ескі салт-сана, әдеп -ғұрыптың қаймағы бұзылмаған</w:t>
        <w:br/>
        <w:t>шағында, шын сүйіскен жастардың бақыт тілеуі “басбұзардық” болып</w:t>
        <w:br/>
        <w:t>көрінген кезде туған дүние.Әңгіменің бір түрі “Қазақтардан естерінен</w:t>
        <w:br/>
        <w:t>кетпей жүрген бір сөз” деп бастапса, екінші бір түрі “Қазақ турасынан</w:t>
        <w:br/>
        <w:t>хикая” деп аталыпты. Мұндағы кісі аттары: батыр - Сергелі, абыз -</w:t>
        <w:br/>
        <w:t>Келдей, қыз - Қаңлық т.б. өзгертіліп алынған. Жалпы бұл аңыздардағы</w:t>
        <w:br/>
        <w:t>сюжеттер ұқсас, бәрінде де абыз батырдың болашағын болжап, алдағы</w:t>
        <w:br/>
        <w:t>уақытта нендей жағдайға ұшырайтынын айтып береді. Бірін-бірі сүйген</w:t>
        <w:br/>
        <w:t>екі жас ат құйрығына байланып, азаппен өлтіріледі, артында жас нәресте</w:t>
        <w:br/>
        <w:t>қалады.</w:t>
        <w:br/>
        <w:t>1892.ж. басылған “Қазақтардың естерінен кетпей жүрген бір сөз” аңыз</w:t>
        <w:br/>
        <w:t>әңгіменің кіріспесінде қазақ халқының тарихына, этнографиясына,</w:t>
        <w:br/>
        <w:t>географиясына, әдеп-ғұрып салт-санасына да қатысты мәліметтер</w:t>
        <w:br/>
        <w:t>берілген. Бұл аңыз-әңгімелерде оқиға көркем, эдеби тілмен</w:t>
        <w:br/>
        <w:t>35</w:t>
        <w:br/>
        <w:t>ЕХагузагНагузагі АҒ раде 43</w:t>
      </w:r>
    </w:p>
    <w:p>
      <w:r>
        <w:t>қазақтар “жандарал”, “жанарал” дейді, һәм “генерал” дегенді де жақсы</w:t>
        <w:br/>
        <w:t>пайымдайды, сол себептен “генерал” деп жазу керек,”-- дейді (1896, Хө31,</w:t>
        <w:br/>
        <w:t>У932). Жалпы газет редакциясы сол кездің өзінде-ақ қазақ тіліне басқа</w:t>
        <w:br/>
        <w:t>тілден енген сөздердің транскрипциялануына көңіл аударып, бұл жөнінде .</w:t>
        <w:br/>
        <w:t>дұрыс пікір ұсынды. Яғии басқа тілден енген сөздерді екіге бөліп қарау</w:t>
        <w:br/>
        <w:t>керектігін, ертеректе еніп, қазақ тілінің фонетикалық заңына бағынып :</w:t>
        <w:br/>
        <w:t>кеткен сөздерді сол тілдегі тұлғасын сақтап жазу қажеттігін ескертеді.</w:t>
        <w:br/>
        <w:t>Газет араб әрпімен қазақ және орыс тілдерінде қатар шығып тұрды.</w:t>
        <w:br/>
        <w:t>Араб жазуының қолайсыздығы -- онда ешқандай тыныс белгілері және</w:t>
        <w:br/>
        <w:t>бас әрінтер мүлде қолданылмайтын .“Дала уалаятының гәзеті ”?шыға</w:t>
        <w:br/>
        <w:t>бастаған алғашқы жылдардағы сандарында ешбір тыныс белгісі жоқ. Бұл</w:t>
        <w:br/>
        <w:t>газеттің тілін ауырлатып, елдің шығармаларды түсінуін қиындатты. 1894</w:t>
        <w:br/>
        <w:t>жылдан бастап газет редакциясы кейбір сөйлемдердің жігін ажыратуға</w:t>
        <w:br/>
        <w:t>сызықша (-) әр түрлі жұлдызшалар” (звездочка) сияқты таңбалар қолдана</w:t>
        <w:br/>
        <w:t>бастаған. :</w:t>
        <w:br/>
        <w:t>Ал 1896 жылғы 31-санынан бастап газетте тыңыс белгілерін қолдану.</w:t>
        <w:br/>
        <w:t>жөнінде хабар басылды. Онда осы күнгі тыныс белгілерінің барлығы да</w:t>
        <w:br/>
        <w:t>көрсетіліп, олардың қалай қолданылатындығы мен қойылатын орындары</w:t>
        <w:br/>
        <w:t>туралы қысқаша түсінік берілген. Газет осы тыныс белгілерін алғаш рет</w:t>
        <w:br/>
        <w:t>пайдалана отырып, кейінгі жылдарда басылған сандарында сөйлемдерді:</w:t>
        <w:br/>
        <w:t>сауатты жазудың, бір-бірінен дұрыс ажыратып оқудың негізін қалады.</w:t>
        <w:br/>
        <w:t>Шығыс және орыс әдебиетінен тікелей аударылған туындылармен бірге</w:t>
        <w:br/>
        <w:t>жаңа бағытта туа бастаған қазақтың төл әдебиеті де пайда болып, газетте:</w:t>
        <w:br/>
        <w:t>жиі жарияланып тұрды.</w:t>
        <w:br/>
        <w:t>Газет бетінде жарияланған тәл туындылардың барлығы бірдей Абай</w:t>
        <w:br/>
        <w:t>шығармаларындай биік өрелі, терең мазмұнды, көркем де тартымды</w:t>
        <w:br/>
        <w:t>болмағанымен, сол дәуірдегі әлеуметтік жайларды ашып кәрсетіп,</w:t>
        <w:br/>
        <w:t>ғасырлар бойы қалыптасқан феодалдық-патриархалдық құрылысты</w:t>
        <w:br/>
        <w:t>сынауда, эйел теңдігі мәселесін көтеруде, өнер-білімге шақыруда белгілі</w:t>
        <w:br/>
        <w:t>бір дәрежеде өзіндік мәнге ие болды. Шығармалардың. бәрінде дерлік,</w:t>
        <w:br/>
        <w:t>өмір шындығы, дәуір керіністері, әр түрлі жағдайларға байланысты талай:</w:t>
        <w:br/>
        <w:t>өркендеп, құлдырау кезеңдерін бастан кешкен қазақ халқының ауыр да</w:t>
        <w:br/>
        <w:t>азапты тұрмысы суреттеледі. Бұл шығармалардың стилін, көркемдігін</w:t>
        <w:br/>
        <w:t>қазіргі өскелең әдебиетпен салыстыруға келмейтіні рас. Солай дегенмен</w:t>
        <w:br/>
        <w:t>де озық ойлы, терең идеялы, бүгінгі іргелі әдебиеттің негізін қалаған</w:t>
        <w:br/>
        <w:t>алғашқы баспасөздің кезінде қыруар жұмыс атқарғандығын жоққа</w:t>
        <w:br/>
        <w:t>шығаруға болмайды.</w:t>
        <w:br/>
        <w:t>Қазақ тілінде кітап шығару ісі әлі қалт тұрып, қалыптаса қоймаған кезде</w:t>
        <w:br/>
        <w:t>“Дала уалаятының газетінің” әдебиетке, мәдениетке қатысты мақала, хабар,</w:t>
        <w:br/>
        <w:t>әлең, публицистикалық шығарма, очерк, мысал, ертегі аңыз әңгімелерді</w:t>
        <w:br/>
        <w:t>көп басқандығын жоғарыда айтқанбыз. Бұларды қазақ даласын жан-</w:t>
        <w:br/>
        <w:t>жақты зерттеп білу, сол қазақ даласында тұратын көзі ашық оқыған.</w:t>
        <w:br/>
        <w:t>азаматтардың атқарған істері, өмірде болып жатқан өзгерістер мен</w:t>
        <w:br/>
        <w:t>жаңалықтарға қатысуы, басқаларды да білім мен ғылым шыңына ұмтылуға</w:t>
        <w:br/>
        <w:t>шақыруы нақты көрініс береді. Төңкеріске дейінгі.алғашқы баспасөздердің</w:t>
        <w:br/>
        <w:t>сарғайған парақтарын ақтарған сайын қалың елді қалам күшімен жарқын</w:t>
        <w:br/>
        <w:t>дабақытты болашаққа жетелеген қаламгерлердің күн санап толығатүскенін</w:t>
        <w:br/>
        <w:t>байқаймыз. Атан айтқанда, жазба әдебиетімізде алғашқы қолтаңбаларын:</w:t>
        <w:br/>
        <w:t>ЕГІ</w:t>
        <w:br/>
        <w:t>ЕХлагужагНагузігі АҒ раде 36</w:t>
        <w:br/>
        <w:t>басқа балаларына да, көршілес елдерге де ұнамағаны С.Мұқановтың</w:t>
        <w:br/>
        <w:t>“Аққан жұлдыз" кітабынан белгілі.</w:t>
      </w:r>
    </w:p>
    <w:p>
      <w:r>
        <w:t>Газеттің 1889 жылғы 12-санында Абайдың “Күлембайға” деген өлеңі</w:t>
        <w:br/>
        <w:t>авторы көрсетілмей, “1888 жылда май айында Ақшатау деген жерде,</w:t>
        <w:br/>
        <w:t>Семей облысы менен Жетісу облысының төтенше сьезі болғанда бір</w:t>
        <w:br/>
        <w:t>уездің ел билеушілерінің сьездегі түрі” деген кіріспе сөзбен берілген.</w:t>
        <w:br/>
        <w:t>Өлеңді Мүрсейіт қолжазбасымен және 1909 жылы басылып шыққан</w:t>
        <w:br/>
        <w:t>кітаппен, сондай-ақ кейінгі жылдарда жарық көрген жинақтармен</w:t>
        <w:br/>
        <w:t>салыстырғанда, кейбір шумақтар орнын ауыстырып қысқартылып</w:t>
        <w:br/>
        <w:t>жарияланған екен. Өлең сол кездегі ел басқару жүйесін, болыстың іс-</w:t>
        <w:br/>
        <w:t>әрекетін әшкерелеп, әжуә етеді. “Дала уалаяты газетінде” жарияланған</w:t>
        <w:br/>
        <w:t>“Жаз” және “Болыс болдым” деген екі өлеңінен басқа ешбір шығармасы</w:t>
        <w:br/>
        <w:t>өзінің көзі тірісінде баспасөз бетін көрмегенге ұқсайды.</w:t>
        <w:br/>
        <w:t>Қазақтың ұлы ақыны Абай өзінен бұрынғы және сол дәуірдегі халықтың</w:t>
        <w:br/>
        <w:t>бай әдеби мұраларын, сонымен бірге шығыс елдерінен ауысқан қисса-</w:t>
        <w:br/>
        <w:t>хикаяттарды немесе газет-журналдарда басылған шығ; армаларды жақсы</w:t>
        <w:br/>
        <w:t>білген, кей сәтте өзінің творчествосында пайдаланып отырған. Мысалы,</w:t>
        <w:br/>
        <w:t>Абай “Дала уалаятының газетінің” 1895 жылғы 3-санында басылған</w:t>
        <w:br/>
        <w:t>“Тәкаппар әскер басы турасынан” деген аңыз әңгіменің сюжетін өзінің</w:t>
        <w:br/>
        <w:t>“Ескендір” поэмасына өзек етіп, одан әрі дамыта-баяндады дей аламыз.</w:t>
        <w:br/>
        <w:t>Македония патшасы Александр Македонскийді (Ескендір Зұлқарнайын)</w:t>
        <w:br/>
        <w:t>шығыс поэзиясында мадақтап қастерлеп жыр етсе, газет бетінде басылған</w:t>
        <w:br/>
        <w:t>“Тәкаппар әскер басы турасынан” деген әңгімеде оны дүниеқор,</w:t>
        <w:br/>
        <w:t>мансапқор, қанағатсыз, қанішер бейнесінде суреттеген. Әңгіме</w:t>
        <w:br/>
        <w:t>басталғаннан-ақ Ескендірдің кім екені белгілі болып қалады: “Бұрынғы</w:t>
        <w:br/>
        <w:t>заманда Македонияда Ескендір патша болыпты. Мәртебені бұл жақсы</w:t>
        <w:br/>
        <w:t>көреді екен, һәм қызғаншақ екең”-- десе еңді бір жерінде оның жаугер</w:t>
        <w:br/>
        <w:t>такаппар екенін... “Ескендірдің көңілі тасып, тәкаппарлық кіріпті. Бұл</w:t>
        <w:br/>
        <w:t>соғысып қаратқан жайлары тағы да аз болып көрініп, дүниенің баршасын</w:t>
        <w:br/>
        <w:t>қаратпаққа ойланыпты”, -- дейді.</w:t>
        <w:br/>
        <w:t>Мұнан әрі қарай оқиға дәлме-дәл Абай жазған “Ескендір”</w:t>
        <w:br/>
        <w:t>поэмасындағыдай өрбиді. Бұл екі нұсқаның сюжеті бір-біріне өте ұқсас</w:t>
        <w:br/>
        <w:t>болумен қатар, әкеуіндегі көптеген сөздер тізбегі де қайталанып отырады.</w:t>
        <w:br/>
        <w:t>Шығыс поэзиясында Ескендір патша білгіштің білгіші, дананың данасы</w:t>
        <w:br/>
        <w:t>ретінде суреттеліп, барша асыл тас, қымбат мүліктен титтей тастың ауыр</w:t>
        <w:br/>
        <w:t>болғанын, бір уыс топырақты үстіне тастағанда ғана жеңілейіп, аспанға</w:t>
        <w:br/>
        <w:t>көтерілу себебін жұрттан бұрын білгендігін дәлелдейді.</w:t>
        <w:br/>
        <w:t>Ал газет бетіндегі әңгімеде шағын сүйектің жарықшағын таразыға</w:t>
        <w:br/>
        <w:t>салғанда оны толып жатқан қымбат дүние, асыл тастар және Ескендірдің</w:t>
        <w:br/>
        <w:t>айбалтасы да баса алмайды. Сонда әскер ішінен бір данышпан жаңағы</w:t>
        <w:br/>
        <w:t>сүйектің үстіне бір уыс топырақ салып сүйек жағын жоғары шығарады</w:t>
        <w:br/>
        <w:t>да, ол сүйектің көз сүйегі екенін, тіршілікте көздің тойымсыз қанағатсыз</w:t>
        <w:br/>
        <w:t>екендігін, өлген сон уыс топырақ басқанда бәрі тамам болатынына,</w:t>
        <w:br/>
        <w:t>Ескендірдің көзін ашады. “Дала уалаятының газетінде” басылған</w:t>
        <w:br/>
        <w:t>“Тәкаппар әскер басы турасынан” атты аңыз әңгіме сюжетінің осыған</w:t>
        <w:br/>
        <w:t>ұқсас екендігі рас. Сюжетімен бірге тарихи адам жөнінде жазылған екі</w:t>
        <w:br/>
        <w:t>шығарманың идеялық принциптерінің де ұқсастығына ешбір дау жоқ.</w:t>
        <w:br/>
        <w:t>Газет бұл аңыз әңгімені 1895 жылы жарияласа, “Ескендір” поэмасын</w:t>
        <w:br/>
        <w:t>%</w:t>
        <w:br/>
        <w:t>ЕХагузагнагузагіМіҒ раде 31</w:t>
        <w:br/>
        <w:t>Оқу ғ ағарту мәселесіне газет жастарды орыс тілінде оқытудың</w:t>
        <w:br/>
        <w:t>пайдасын жазды. “Көкшетау қаласынан келген хабар” деген мақалада</w:t>
        <w:br/>
        <w:t>(1876, Хв20) қазақ арасындағы оқу-ағарту ісі, Петербург қаласында оқып</w:t>
        <w:br/>
        <w:t>жүрген қазақ балалары жайында айтылған. “Оқу-жазу адамға көп</w:t>
        <w:br/>
        <w:t>пайдалы” деген мақаласында Хасанов (1876, Хе3) оқудың өмірдегі:</w:t>
      </w:r>
    </w:p>
    <w:p>
      <w:r>
        <w:t>алатын орнына тоқтала келіп, бастауыш мектепте ана тілінде, ал ғылымға</w:t>
        <w:br/>
        <w:t>ден қойдыру үшін басқа тілдерде оқытудың пайдалы екендігіне</w:t>
        <w:br/>
        <w:t>тоқталады. Оқу ісінде орыс мектептерінің әдістемесін пайдаланудың</w:t>
        <w:br/>
        <w:t>тиімді жақтарын таныстырған. Оқу-ағарту мәселесімен байланысты</w:t>
        <w:br/>
        <w:t>тәрбие жұмысында баланы ұрып-соғып тәрбиелеудің дұрыс еместігі</w:t>
        <w:br/>
        <w:t>де баса көрсетілген (1878. Хе6). Бұл мақала Орта Азия халықтарының</w:t>
        <w:br/>
        <w:t>тарихын зерттеген, түркі халықтарының тегі туралы 1852 жылы орыс</w:t>
        <w:br/>
        <w:t>тіліне, тіпті шет тілдеріне де аударылған Әбу-л-Ғазының (1603-1663</w:t>
        <w:br/>
        <w:t>жж. шамасында өмір сүрген) еңбектеріне жэне Қазақстан жайындағы</w:t>
        <w:br/>
        <w:t>бағалы тарихи-географиялық жазбалармен қатар Кіші жүз бен Орта</w:t>
        <w:br/>
        <w:t>жүздің Ресейге қосылу тарихын баяндайтын П.И.Рычковтың (1719-</w:t>
        <w:br/>
        <w:t>1777) деректеріне сүйеніп жазылған. Мақалада ХУ ғасырдың орта</w:t>
        <w:br/>
        <w:t>кезінде Алтынорда құлаған соң қазақ руларының басын құраған, оның</w:t>
        <w:br/>
        <w:t>алғашқы ханының бірі болған Барақ хан баласы Жәнібек (Әз Жәнібек)</w:t>
        <w:br/>
        <w:t>пен 1511-1518 жж. қазақ ханы болған Жәнібектің баласы Қасым хан</w:t>
        <w:br/>
        <w:t>туралы, сондай-ақ шежірелерде көп айтылатын, өскі аңыздар бойынша</w:t>
        <w:br/>
        <w:t>қазақтың тегі, үш жүздің арғы түп атасы саналатын Алаша туралы</w:t>
        <w:br/>
        <w:t>деректер мен аңыздар ана тілімізде басылған алғашқы тарихи мақалалар</w:t>
        <w:br/>
        <w:t>қазіргі зерттеушілер үшін аса құнды мәлімет екендігі даусыз. Сондықтан</w:t>
        <w:br/>
        <w:t>да олардың кейбіреулеріне шолу жасауды жөн көрдік. Газеттің 1876</w:t>
        <w:br/>
        <w:t>жылғы 29-санында жарияланған “Былтыр Қазан қаласында...” деген</w:t>
        <w:br/>
        <w:t>кіріспе сөзбен басталатын сын мақалада “Қисса и Қожа-Ғаффан вә Һәм</w:t>
        <w:br/>
        <w:t>Сәғдуақас” деген кітап қазақ тілінде басылып шыққанын хабарлайды,</w:t>
        <w:br/>
        <w:t>оны Мұхамеджан Мұфтахаддин өз қаражатына бастырып шығарғанын</w:t>
        <w:br/>
        <w:t>айта келіп, “қазақ тілінде басылып шыққан болса да, тілінің көбі ноғайша,</w:t>
        <w:br/>
        <w:t>кейбір жерінің сөзіне түсініп болмайды... Қазақ тілін бұзып басып</w:t>
        <w:br/>
        <w:t>шығарыпты. Енді оқыған адам қазақ тілі осы деп ойласа керек. Қазақ</w:t>
        <w:br/>
        <w:t>тілі қандай жарасып бір-біріне жабысып тұрғанын білгіңіз келсе, біз</w:t>
        <w:br/>
        <w:t>бір-екі ауыз сөз жазалық,” - деп мысалға Орынбай ақын өлеңдерінен</w:t>
        <w:br/>
        <w:t>екі шумақ келтіріледі. Мақалада қазақ тілінің тазалығын сақтау, түсініксіз</w:t>
        <w:br/>
        <w:t>сөздермен шұбарламау туралы пікір айтылады. Қазақ кітабына берілген</w:t>
        <w:br/>
        <w:t>осындай алғашқы мақалалар басылымда сын айтудың бастамасы</w:t>
        <w:br/>
        <w:t>болды. Бұл дастан кейінірек, 1880 ж. қайта басылып шықты. Оны</w:t>
        <w:br/>
        <w:t>жырлаған ақын Әріп Тәңірбергенов туралы мәлімет ХХ ғ.басындағы</w:t>
        <w:br/>
        <w:t>қазақ ақындарының шығармаларына арналған еңбекте айтылады. Газет</w:t>
        <w:br/>
        <w:t>бетінде ауыз әдебиетінің нұсқалары, олардың ішінде әр түрлі мақал-</w:t>
        <w:br/>
        <w:t>мәтелдер халықтың ақыл-ойына әсер ететін, ғибраты айқын,</w:t>
        <w:br/>
        <w:t>насихаттары мәнді, өнегесі нұрлы нұсқалар скеңі даусыз. Мысалы “Ашу</w:t>
        <w:br/>
        <w:t>- дұшпан, ақыл - дос,” Көп сөздің азы жақсы, аз сөздің өзі жақсы</w:t>
        <w:br/>
        <w:t>&gt;, “Ай ортақ, күн ортақ, жақсы ортақ”, “ Жаманға жалынғанша, жат та</w:t>
        <w:br/>
        <w:t>жаныңды қарман” секілді дана сөздер халқымыздың кемелдігін</w:t>
        <w:br/>
        <w:t>білдіреді. 300 шамалы казақ мақалдарын осы газеттің 1876 жылғы 28-</w:t>
        <w:br/>
        <w:t>33, 1877 жылғы 10-12 сандарына жинап бастырған Бабажанов туралы</w:t>
        <w:br/>
        <w:t>21</w:t>
        <w:br/>
        <w:t>ЕХагужагНагузігі АҒ раде 44</w:t>
        <w:br/>
        <w:t>қалдырған ақын, жазушыларымыздың төл шығармаларының басым</w:t>
        <w:br/>
        <w:t>көпшілігі проза түрінде жазылып, бірінде әңгіме, очерк, публицистикалық,</w:t>
        <w:br/>
        <w:t>ал екіншілерінде драматургиялық элементтер анық байқалып тұрғанымен,</w:t>
        <w:br/>
        <w:t>&gt; “пьеса”,“мысал” деп шек қоймаған:</w:t>
        <w:br/>
        <w:t>авторлары оларға “әңгіме”, “очерк”, деп :</w:t>
        <w:br/>
        <w:t>Қазақ әдебиетіндегі проза жанрын сөз еткенде кейбір. зерттеушілер</w:t>
        <w:br/>
        <w:t>төңкерістен бұрын Ы.Алтынсариннің дидактикалық әңгімелері, Абай</w:t>
        <w:br/>
        <w:t>Құнанбаевтың “Қара сөздері”, С.Торайғыровтың “Қамар сұлу”,</w:t>
        <w:br/>
        <w:t>С.Көбеевтің “Қалың малы” сияқты шығармалардан басқа қара сөзбен</w:t>
        <w:br/>
        <w:t>жазылған туындылар өте аз еді деген пікір айтады. Ал, шындығына көшсек</w:t>
      </w:r>
    </w:p>
    <w:p>
      <w:r>
        <w:t>төңкерістен бұрын қазақша шыққан газет-журналдарда алғашқы түпнұсқа</w:t>
        <w:br/>
        <w:t>ретінде жарық көрген прозалық шығармалар аз болған жоқ “Тамшыдан -</w:t>
        <w:br/>
        <w:t>теңіз, демекші тұңғыш рет там-тұмдап басталған тырнақ алды туындылар</w:t>
        <w:br/>
        <w:t>арада біраз жыл өткен соң тек республика шеңберіндегі тар ауқымды</w:t>
        <w:br/>
        <w:t>ауызекі әңгімеден іргесі берік жазба әдебиетіне айналды. Бұл</w:t>
        <w:br/>
        <w:t>шығармалардың басым көпшілігі сол заманда әлі іргесі бұзылмаған ескі</w:t>
        <w:br/>
        <w:t>тіршілік, қоғамдағы әлеуметтік қайшылық, халықтың ауыр тұрмысы, оқу-</w:t>
        <w:br/>
        <w:t>ағарту ісі өнер-білімге, жат тұрмысқа, адамгершілікке, игілікке үндеу, әйел</w:t>
        <w:br/>
        <w:t>теңдігі, әдет-ғұрып, салт-сана мәселелерін көтерді.</w:t>
        <w:br/>
        <w:t>Әнел теңдігі мәселесінің төңкерістен бұрынғы әдебиетте кең ауқымда,</w:t>
        <w:br/>
        <w:t>жан- жақты көтерілгені, олардың ескі әдет-ғұрыптың құрбаны болғандығы,</w:t>
        <w:br/>
        <w:t>алайда, ХХ ғасырдың басынан бастап қоғамдағы орны баса айтылып,</w:t>
        <w:br/>
        <w:t>таза жанды, еңбекқор қазақ қызының бала тәрбиелеудегі, болашақ буынды</w:t>
        <w:br/>
        <w:t>өсірудегі ролімен қатар, әйелдің бас бостандығын қорғау мәселесі де</w:t>
        <w:br/>
        <w:t>көтеріле бастайды. Қазақ қыздарының жағымды образдарын жасаған</w:t>
        <w:br/>
        <w:t>С.Торайғыров, С.Көбеев, М.Сералин сияқты демократ-жазушылардың</w:t>
        <w:br/>
        <w:t>әйел мәселесіне арналған алғашқы мақала, әңгіме, очерктері де осы газет-</w:t>
        <w:br/>
        <w:t>журнал беттерінде басылды. Аталған жазушылар өз шығармаларында</w:t>
        <w:br/>
        <w:t>әйелдің теңдігі мен адамшылығын қорлайтын ескі әдет-ғұрыпқа қарсы</w:t>
        <w:br/>
        <w:t>батыл күрес жүргізіп, қатты сынға алды. 20-ғасырдың басындағы роман,</w:t>
        <w:br/>
        <w:t>поэма , очерктерде бұл тақырып одан әрі дамытылып, “Қалың мал”,</w:t>
        <w:br/>
        <w:t>“Қамар сұлу” сияқты кесек шығармалар дүниеге келді. Мұны айтып</w:t>
        <w:br/>
        <w:t>отырғанымыз, бұрын батырлық, ерлік, елдік төңірегіндегі аңыз-</w:t>
        <w:br/>
        <w:t>әңгімелермен қоса “Түркістан уалаятының газеті”, “Дала уалаятының</w:t>
        <w:br/>
        <w:t>газеті” енді заман ағымына сэйкес қоғамдағы жат әрекеттерді батыл әрі</w:t>
        <w:br/>
        <w:t>анық көрсете бастады деп айта аламыз. Себебі, әлі қаймағы бұзылмаған</w:t>
        <w:br/>
        <w:t>діни ұғым мен ескі салт-сананың шырмауынан шыға алмай жүрген</w:t>
        <w:br/>
        <w:t>шағымызда әдебиетте “Бәти” тәрізді реалистік шығармалардың тууы бір</w:t>
        <w:br/>
        <w:t>адым ілгері басқандық еді.</w:t>
        <w:br/>
        <w:t>Газет бетінде қазақтың алғашқы әңгіме, очерк, публицистикалық мақала,</w:t>
        <w:br/>
        <w:t>мысалдарымен бірге поэзия жанрындағы шығармалар да басылып тұрды.</w:t>
        <w:br/>
        <w:t>Бір айта кететін жай, жалпы “Дала уалаятының газеті” беттерінде “Айқап”</w:t>
        <w:br/>
        <w:t>журналы мен “Қазақстан” газетімен салыстырғанда өлең, жыр аз</w:t>
        <w:br/>
        <w:t>кездеседі. Газет бетіңде басылған өлендердің де негізгі тақырыптары ауыз</w:t>
        <w:br/>
        <w:t>әдебиетінің нұсқалары мен әңгіме, очерк,мысал, публицистикалық</w:t>
        <w:br/>
        <w:t>мақалалар сияқты қазақ халқының жан дүниесінің тазалығын, күйініш-</w:t>
        <w:br/>
        <w:t>сүйінішін, таза махаббатын суреттеп, еңбекке,өнер , білімге,</w:t>
        <w:br/>
        <w:t>адамгершілікке, ізгілікке шақырумен қатар, ескі әдет-ғұрыптарды,</w:t>
        <w:br/>
        <w:t>жалқаулық пен жатып ішерлікті сынайды.</w:t>
        <w:br/>
        <w:t>40</w:t>
        <w:br/>
        <w:t>ЕХлагужагНагузігі АҒ раде 38</w:t>
        <w:br/>
        <w:t>сәтті шыққан. Шығыс дастандарының көбіне ортақ тәсіл - екі жастың</w:t>
        <w:br/>
        <w:t>бірін-бірі түсінде көріп, ғашық болуы, оқиға желісінде өз бақыты үшін</w:t>
        <w:br/>
        <w:t>күресулері, сүйгені үшін байлықтан да, мансаптан да бас тартуы айна-</w:t>
        <w:br/>
        <w:t>қатесіз қайталанады. Бозжігіт қазаға ұшыраған шақта бойжеткен оның</w:t>
        <w:br/>
        <w:t>басына там тұрғызып, ежелден келе жатқан ғашықтар дәстүрін бұзбай,</w:t>
        <w:br/>
        <w:t>өзіне қол жұмсап о дүниеге аттанады. )</w:t>
        <w:br/>
        <w:t>Діни аңыздарда көп кездесетін Дәуіт патшаның баласы, біздің эрамызға</w:t>
        <w:br/>
        <w:t>дейін 960 - 935 жылдары көне еврей жұртының патшасы болған</w:t>
        <w:br/>
        <w:t>Сүлейменнің (тауратша - Соломонның) данышпандығын дәріптейтін</w:t>
        <w:br/>
        <w:t>аңыз-әңгімелер де газетте молынан басылған.Солардың бірі “Дала</w:t>
        <w:br/>
        <w:t>уалаятының газетінің” 1888 жылғы 17-саңында жарияланған сюжеті</w:t>
        <w:br/>
        <w:t>батыстық болғанымен, шығыс елдеріне кең тараған Соломонның кедей</w:t>
        <w:br/>
        <w:t>қызы Суламиске деген махаббаты, Соломонмен білім таластыруы</w:t>
        <w:br/>
        <w:t>суреттеледі. Осы аңыздың сюжеті негізінде А.И. Куприн “Суламиф”</w:t>
      </w:r>
    </w:p>
    <w:p>
      <w:r>
        <w:t>әңгімесін жазған болатын. Аңыздың сюжеті неміс жазушысы Поль</w:t>
        <w:br/>
        <w:t>Гейзенің кітабынан алынғандығы жөнінде сілтеме бар. Поль Гейзе кім</w:t>
        <w:br/>
        <w:t>десек, ол Хейзе Пауль (1830-1914), кейін Нобель сыйлығының лаургаты</w:t>
        <w:br/>
        <w:t>болған драматург жазушы. Оның осы күні де маңызын жоймаған көркем,</w:t>
        <w:br/>
        <w:t>тарихи пьесалары театр репертуарларынан түспей жүр.</w:t>
        <w:br/>
        <w:t>1889 жылғы Хо4 әдеби қосымшада басылған “Соломон патша” деген</w:t>
        <w:br/>
        <w:t>аңыздың сюжеті “Мың бір түн” ертегісінде де, Фердоусидің “ІҢаһнаме”</w:t>
        <w:br/>
        <w:t>эпопеясында да кездеседі. Газеттің сол жылғы Хо3 әдеби қосымшасында</w:t>
        <w:br/>
        <w:t>басылған аңыз ертегіде әйелінің сөзіне ерген Сүлеймен патша дүниедегі</w:t>
        <w:br/>
        <w:t>барша құстардың сүйегінен сарай соқтырмақшы болғаны, кішкене</w:t>
        <w:br/>
        <w:t>байғыздың ақылы, парасаты арқасында ол ниетінен тыйылып, өз қатесін</w:t>
        <w:br/>
        <w:t>мойындағаны айтылады. Бұлардан басқа да Сүлеймен патшаның атына</w:t>
        <w:br/>
        <w:t>байланысты аңыз-ертегілер көп кездеседі. Шығыстың осындай</w:t>
        <w:br/>
        <w:t>классикалық әдебиетінен алынған аңыз әңгімелердің үзіңділерін немесе</w:t>
        <w:br/>
        <w:t>халық арасына кең тараған нұсқаларының әр түрлі варианттарын газет</w:t>
        <w:br/>
        <w:t>бетінен көп кездестіреміз.</w:t>
        <w:br/>
        <w:t>Қазақ ертегілерін зерттеу халықтың осы ауыз әдебиетін жинап,</w:t>
        <w:br/>
        <w:t>жариялаудан басталады десек қателеспейміз. Қазақ тіліндегі нұсқасымен</w:t>
        <w:br/>
        <w:t>қатар, олардың аудармасы орыс тілінде де беріліп отырды. Бұл ертектерді</w:t>
        <w:br/>
        <w:t>жинап бастырған орыс ғалымдары А.Е, Алекторов, А.А. Ивановский,</w:t>
        <w:br/>
        <w:t>М.Бельский, М. Миропиев және т.б. қатар сол кездегі қазақтың зиялы</w:t>
        <w:br/>
        <w:t>азаматтары Бөкен Алықов, Жағылар Айманов, Мәшһүр-Жүсіп Көпеев,</w:t>
        <w:br/>
        <w:t>Қорабай Жапанов, Бодаубек Райымбеков, Ташмұхамед Сейфуллин,</w:t>
        <w:br/>
        <w:t>Рақымжан Дүйсембаев т.б. еді. Бұлардың кейбірі халық аузынан жазып</w:t>
        <w:br/>
        <w:t>алған ертегілердің соңына жинап, бастырушы ретінде өз қолдарын қойған</w:t>
        <w:br/>
        <w:t>екен. Ал еңді біреулері кімнен қай жерде жазып алғанын көрсетпестен</w:t>
        <w:br/>
        <w:t>шығарманы оған халық ауыз әдебиеті деп қарап өз атынан бастырыпты.</w:t>
        <w:br/>
        <w:t>Қалай дегенмен де біз оларды ертегілерді жинаушы, зерттеуші деп білеміз.</w:t>
        <w:br/>
        <w:t>Алуан түрлі оқиғаларға құрылған бұл ертегілерде қаһарлы хан, қу уәзір,</w:t>
        <w:br/>
        <w:t>ақылды, тапқыр, еңбекқор кедей шаруа бейнелері дараланып суреттелген.</w:t>
        <w:br/>
        <w:t>Көлемді шығармалармен қатар, шағын мысалға ұқсас ертектер де көп</w:t>
        <w:br/>
        <w:t>басылды. Аударма мысалдармен бірге қазақтың өз туыңдылары да газет</w:t>
        <w:br/>
        <w:t>бетінде тұңғыш рет жарияланды.</w:t>
        <w:br/>
        <w:t>Көлемді және шағын мысал үлгісіндегі ертегілермен бірге газет бетіңде</w:t>
        <w:br/>
        <w:t>зм</w:t>
        <w:br/>
        <w:t>ЕХагузагнагузагіЛіҒ раде 41</w:t>
        <w:br/>
        <w:t>Солардың ішінде орыстың ұлы жазушысы Л.Н.Толстойдың</w:t>
        <w:br/>
        <w:t>мысалдарына, ұсақ әңгіме, ертегілеріне қысқаша шолу жасасақ, бұл</w:t>
        <w:br/>
        <w:t>аудармалардың түп нұсқаға өте жақын екендігін байқаймыз.</w:t>
        <w:br/>
        <w:t>“Дала уалаятының газетінде” әсіресе осы ұлы жазушының “Дұрыс</w:t>
        <w:br/>
        <w:t>әзілдескені”--“Старик сажал яблони”, “Бақыт пен Мұжық- “Мужик пошел</w:t>
        <w:br/>
        <w:t>косить лугаи заснул....”,“Құмырсқа мен көгершін”-- “Муравей и голубка”,</w:t>
        <w:br/>
        <w:t>“Бұғы”--“Олень”, “Бұғы мен қарақаттың сабағы”-“Олень и виноградник”</w:t>
        <w:br/>
        <w:t>секілді туындылары өте сәтті тәржімаланыпты. Кейінірек, 1915 жылы</w:t>
        <w:br/>
        <w:t>осылардың қатарына Л.Толотойдың “Ілияс” деген әңгімесі аударылып,</w:t>
        <w:br/>
        <w:t>“Айқап”журналының 2-санында жарияланды.</w:t>
        <w:br/>
        <w:t>Абай іргетасын дамытқан орыс әдебиетінен үйрену жөніндегі дәстүрді</w:t>
        <w:br/>
        <w:t>де алғаш рет осы газет жүзеге асырды. Сонымен бірге Қазан төңкерісінен</w:t>
        <w:br/>
        <w:t>бұрын өмір сүрген қазақ әдебиетінің көрнекті өкілдері орыстың</w:t>
        <w:br/>
        <w:t>хлассикалық реалистік әдебиетінен қалай аудару керектігін іс жүзінде осы</w:t>
        <w:br/>
        <w:t>газет бетіңде басылған шығармаларында көрсетіп берді.</w:t>
        <w:br/>
        <w:t>Г.Н.Потанин пікіріне сүйенсек, орыс классиктерінің шығармаларын</w:t>
      </w:r>
    </w:p>
    <w:p>
      <w:r>
        <w:t>тұнғыш рет қазақ тіліне жатық, түсінікті етіп тәржімалап, оқырмандарға</w:t>
        <w:br/>
        <w:t>таныстырған Өскенбаев еді деп жазыпты. Бұл жөнінде газеттің 1896 жылғы</w:t>
        <w:br/>
        <w:t>43-санында басылған “Қазақтың тәуір адамдарының қылар ісі” деген</w:t>
        <w:br/>
        <w:t>мақаладан: “Әскенбайұлы Омбыдағы кадетский корпустан оқу бітіріп,</w:t>
        <w:br/>
        <w:t>Семей маңында қырға барып тұрған. Сол күрметті адам, есту бойынша</w:t>
        <w:br/>
        <w:t>кеш болғанда орыс қиссаларын қазақ тіліне перуаттап, қазақтарға айтады</w:t>
        <w:br/>
        <w:t>екен де естушілердің сұрауы бойынша жазып береді скен. Солайша</w:t>
        <w:br/>
        <w:t>Тургеневтің, Лермонтовтың, Толстойдың һәм өзгелердің шығарған</w:t>
        <w:br/>
        <w:t>кітаптарын Өскенбайұлы еркін перуад қылып шығарған” деген жолдарды</w:t>
        <w:br/>
        <w:t>оқимыз. Мақалада сөз болып отырған Халиулла Өскенбаев Абайдың</w:t>
        <w:br/>
        <w:t>туысы, ол 1863-1870 жж. Омбы кадет корпусында оқып, орыс-түрік</w:t>
        <w:br/>
        <w:t>соғысына (1877-1878 жж.) қатысқан. Қазақ елінің әдеби мұраларын жазып</w:t>
        <w:br/>
        <w:t>алып, жинаған оның көп дүниелері, шығысты зерттеуші белгілі ғалым</w:t>
        <w:br/>
        <w:t>И.Н.Березиннің архивінде сақтаулы. Абайды орыстың классикалық</w:t>
        <w:br/>
        <w:t>әдебиетімен тұңғыш рет Х.Өскенбаевтың таныстырғанын, қазақтың халық</w:t>
        <w:br/>
        <w:t>аңыздарын орыс Тіліне аударған, сондай-ақ Құнанбай ауылында әдеби</w:t>
        <w:br/>
        <w:t>үйірме ұйымдастырып, оған Абай мен оның айналасындағы ақындардың</w:t>
        <w:br/>
        <w:t>қатысқанын Ш.Уәлихановтың еңбегінен оқимыз. Орыс халқының атақты</w:t>
        <w:br/>
        <w:t>жазушысы И.А.Крыловтың мысалдарын алғаш осы газет бетінде аударып</w:t>
        <w:br/>
        <w:t>басу арқылы, қазақ әдебиетінде тың жанр туа бастады. И.А.Крыловтың</w:t>
        <w:br/>
        <w:t>мысалдарын қазақ тіліне көп аударып, халық арасына таратумен қатар;</w:t>
        <w:br/>
        <w:t>ол осы дүниелерді ертеректегі баспасөз беттерінде де жариялатты.</w:t>
        <w:br/>
        <w:t>С.Көбеев 1910 “Үлгілі тәржіме” деген жалпы тақырыппен И.А. Крыловтың</w:t>
        <w:br/>
        <w:t>37 мысалын аударып бастырса, Б.Өтетілеуов 1914 жылы “Жиған-терген”</w:t>
        <w:br/>
        <w:t>деген тақырыппен 13 мысал тәржімалап жариялатты. Бұлардан басқа</w:t>
        <w:br/>
        <w:t>“Дала уалаятының газеті ” мен“Айқап” журналында да И.А.Крыловтың</w:t>
        <w:br/>
        <w:t>бірнеше Мысалының басылғанын көреміз. “Дала уалаятының газетінің”</w:t>
        <w:br/>
        <w:t>1892 жылғы 51-санында И.А.Крыловтың “Ворона и лисица” мысалының</w:t>
        <w:br/>
        <w:t>“Қарға мен түлкі” деген аудармасы Ы.Алтынсариннің “Киргизская</w:t>
        <w:br/>
        <w:t>хрестоматия” оқулығынан алып жарияланыпты.</w:t>
        <w:br/>
        <w:t>Қазақ тіліңде “Қарға мен түлкі” мысалының төрт түрлі аудармасын</w:t>
        <w:br/>
        <w:t>кездестіреміз. Олар - Ы.Алтынсаринді аударып, 1889 жылы “Киргизская</w:t>
        <w:br/>
        <w:t>37</w:t>
        <w:br/>
        <w:t>Еаужагғнагучеагі 44 раде 47</w:t>
        <w:br/>
        <w:t>“ҚАЗАҚСТАН” ГАЗЕТІ (1911-1913)</w:t>
        <w:br/>
        <w:t>“Қазақстан”газеті 1911 жылы 16 наурыздан, алғашқы сандары Ордада,</w:t>
        <w:br/>
        <w:t>кейін Оралда (бұрынғы Теке қаласында) қазақ жэне орыс тілдерінде</w:t>
        <w:br/>
        <w:t>басылды. Орыс тілінде мәтінінің кейбір қысқаша аудармасы ғана беріліп</w:t>
        <w:br/>
        <w:t>тұрыпты. Көлемі шағын, 6 беттік газеттің 5 саны 1911ж., ал қалған саңдары</w:t>
        <w:br/>
        <w:t>1912-13 жж. шыққан. Барлығы 14-15 саны шыққан екен. Газеттен мынадай</w:t>
        <w:br/>
        <w:t>мәліметтер алуға болады:</w:t>
        <w:br/>
        <w:t>19ІІ Хо/9 1-2, наурыз-мамыр, 1-3 қараша- желтоқсан</w:t>
        <w:br/>
        <w:t>1912 ХәУе 4-12, қаңтар-мамыр.</w:t>
        <w:br/>
        <w:t>1913 ХеУе 1-2, қаңтар-ақпан.</w:t>
        <w:br/>
        <w:t>Газеттің редакторы -- Елеусін Бүйрин, оны А.Н. Шелкованың жеке</w:t>
        <w:br/>
        <w:t>меншік баспаханасында бастырып тұрған. Газеттің мақсатын эр санының</w:t>
        <w:br/>
        <w:t>басында: “Газеттің асыл мақсаты: кәсіп ету, ғылым үйрену турасында”</w:t>
        <w:br/>
        <w:t>делінген сөздерден-ақ айқын аңғаруға болады. “Қазақстан” газетінің</w:t>
        <w:br/>
        <w:t>бетіндегі мақалаларда халық алдындағы адамгершілік парызды әтеу</w:t>
        <w:br/>
        <w:t>мақсатында қазақ елін өнер-білімге жетелеуге қызмет ететіндігі жазылған</w:t>
        <w:br/>
        <w:t>(1911, Хг1, 15 ноябрь). Рәмиевтің “Уақтылы татар матбұғаты” деген</w:t>
        <w:br/>
        <w:t>альбомында “Қазақстан” газетінің 1911ж. наурыздан бастап Орал</w:t>
        <w:br/>
        <w:t>қаласында қазақ тілінде шыға бастағандығы, қазақтың көзі ашық</w:t>
      </w:r>
    </w:p>
    <w:p>
      <w:r>
        <w:t>азаматтарының бір-бірімен мәмілеге келе алмай, біршама уақыт айтысып,</w:t>
        <w:br/>
        <w:t>тартысқан соң көп қайшылықтармен шығарылғандығы туралы мәлімет</w:t>
        <w:br/>
        <w:t>берілген.</w:t>
        <w:br/>
        <w:t>“Қазақстан” газетінің бетінде орыс мәдениетінен, әдебиетінен үйренуге,</w:t>
        <w:br/>
        <w:t>үлгі алуға шақыру секілді сарын басым. Оған Кольцовтың “Что опишь,</w:t>
        <w:br/>
        <w:t>мужичек?” (1911, 1,16 март) деген өлеңінің қазақ тіліне “Уа ұйықтап</w:t>
        <w:br/>
        <w:t>жатамысың, қара шекпен? деп аударылуы жалқаулықты, кері кеткендікті</w:t>
        <w:br/>
        <w:t>эшкерелеп, талапкерлікке, еңбекке үндеуі айқын дэлел бола алады.</w:t>
        <w:br/>
        <w:t>Архангельскийдің “Қазақтың мал шаруашылығына көмек жайында” (1913</w:t>
        <w:br/>
        <w:t>, М1, 27 янв.) деген мақаласын қазақ тіліне аударып, осы сала жайында</w:t>
        <w:br/>
        <w:t>құнды кеңестер берілгенін де атап өткен орынды.</w:t>
        <w:br/>
        <w:t>Газет бетінде мәдени жаңалықтармен бірге, ғылым жетістіктеріне</w:t>
        <w:br/>
        <w:t>арналған материалдар да жарияланып тұрды. “Нефті (1911, Хе2, 1 декабрь)</w:t>
        <w:br/>
        <w:t>деген хабарда Үйшік (Гурьев) уезінде 8000 шаршы км көлемін алып жатқан</w:t>
        <w:br/>
        <w:t>бай мұнай орнының табылғандығы жазылған. “Жаңа шыққан кітап, газет</w:t>
        <w:br/>
        <w:t>туралы хабар, мақалалар да көптеп кездеседі. “Жаңа шыққан кітап” (1913,</w:t>
        <w:br/>
        <w:t>Қ%2, 16 февр.) деген хабарда “Қазақстан” баспаханасынан көлемі 27 беттік</w:t>
        <w:br/>
        <w:t>“Ызың” атты жаңа кітаптың басылып шыққандығы хабарланған. Сәйтіп,</w:t>
        <w:br/>
        <w:t>“Қазақстан” газетінің бетінде басылған мақалалардан қазақ елінің хал -</w:t>
        <w:br/>
        <w:t>ахуалын, тіршілігін, шаруашылығын білумен қатар елді әнер-білімге,</w:t>
        <w:br/>
        <w:t>мәдениетке, басқа елдердің әдебиетінен үлгі алуға-шақырған прогресшіл</w:t>
        <w:br/>
        <w:t>демократиялық ізгі ниетті ой түйіндеуге болады. Алайда, газеттің небәрі</w:t>
        <w:br/>
        <w:t>М-15 саны шығып, жабылып қалды.</w:t>
        <w:br/>
        <w:t>“ҚАЗАҚ” ГАЗЕТІ (1913-1918)</w:t>
        <w:br/>
        <w:t>“Қазақ” - қоғамдық-саяси және әдеби газет. 1913 жылы 2 ақпаннан</w:t>
        <w:br/>
        <w:t>бастап Орынборда аптасына бір рет, 1915 жылы аптасына екі рет шығып</w:t>
        <w:br/>
        <w:t>43</w:t>
        <w:br/>
        <w:t>ЕХагузагНагузагі АҒ раде 49</w:t>
        <w:br/>
        <w:t>Жазықсыз жазаға ұшыраған азаматтарымыздың ішінде Ахмет</w:t>
        <w:br/>
        <w:t>Байтұрсынов пен Міржақып Дулатовтың есімдерін тебіренбей атай</w:t>
        <w:br/>
        <w:t>алмаймыз. Олар ағартушы, ғалым, әдебиет зерттеуші, дарынды</w:t>
        <w:br/>
        <w:t>аудармашы, оқу құралдары мен эдеби шығармалардың авторы бөлумен</w:t>
        <w:br/>
        <w:t>қатар ірі журналистер де еді. Қазақтың тұңғыш журналы “Айқап” пен</w:t>
        <w:br/>
        <w:t>“Қазақ” газетінің беттерінде жарияланған мақалаларын оқығанда,</w:t>
        <w:br/>
        <w:t>олардың сан қырлы еңбектерінің куәсі боламыз. Ал, “Қазақ” газетінің</w:t>
        <w:br/>
        <w:t>редакторы қызметін атқарудағы ерліктерін, газетті үзбей шығару</w:t>
        <w:br/>
        <w:t>жолында бес жыл бойы көрген қуғын-сүргіндерін, патша цензурасының</w:t>
        <w:br/>
        <w:t>оларға жасаған шексіз қиянатын, зұлымдығын архив материалдарынан</w:t>
        <w:br/>
        <w:t>оқимыз. Солардың бірінде патша үкіметінің отаршыл саясатының тым</w:t>
        <w:br/>
        <w:t>өрескел көріністерін аша түсетін Баспасөз ісінің бас басқармасы граф</w:t>
        <w:br/>
        <w:t>Татишевтің Орал губернаторына, Орынбар губернаторына жазған</w:t>
        <w:br/>
        <w:t>құпия бұйрығы сақталған. Онда “Қазақ” газетінде басылған әрбір</w:t>
        <w:br/>
        <w:t>мақала-хабарды барынша мұқият бақылап, тексеріп отыруды, баспасөз</w:t>
        <w:br/>
        <w:t>заңын бұзса, редакторларын аямай жауапқа тартуды, сотқа беруді</w:t>
        <w:br/>
        <w:t>бұйырады. “Қазақ” газетін тексеру-бақылау жұмысын Торғай</w:t>
        <w:br/>
        <w:t>облыстық басқармасының тілмашы, татар тіліндегі мерзімді</w:t>
        <w:br/>
        <w:t>баспасөздерді бақылаушы Тунганчинге тапсыру қажеттігі жайында</w:t>
        <w:br/>
        <w:t>Орынбор губернаторы, генерал-лейтенант Сухомлиновтың бұйрығы</w:t>
        <w:br/>
        <w:t>да бар.</w:t>
        <w:br/>
        <w:t>Архив материалдарымен танысып отырғанда газеттің әр мақаласы</w:t>
        <w:br/>
        <w:t>қандай қиындықтармен жарыққа шыққанының куәсі боламыз. “Қазақ”</w:t>
        <w:br/>
        <w:t>газетінің 1914 жылы 78-санында басылған “Алашқа”, 79-санында</w:t>
      </w:r>
    </w:p>
    <w:p>
      <w:r>
        <w:t>басылған “Россиядағы ұйымшылдық” деген мақалада патша үкіметіне</w:t>
        <w:br/>
        <w:t>қарсы үгіт-насихат бар, отаршыл саясатқа қарсылық білдірген деп</w:t>
        <w:br/>
        <w:t>редакторы Ахмет Байтұрсыновқа екі жылға жер аудару үкімі</w:t>
        <w:br/>
        <w:t>шығарылған. Газеттің 1914 жылғы 91-санында басылған “Бұ қалай”</w:t>
        <w:br/>
        <w:t>деген мақала үшін (орыс тіліне аударған Тунганчин) 50 сом айып немесе</w:t>
        <w:br/>
        <w:t>2 ай түрмеге кесілген.</w:t>
        <w:br/>
        <w:t>Газеттің 1914 жылғы 890-санында басылған “Закон жобасының</w:t>
        <w:br/>
        <w:t>баяндамасы ” деген мақала үшін (орыс тіліне аударған Тунганчин)</w:t>
        <w:br/>
        <w:t>Орынбор генерал-губернаторы Ахмет Байтұрсыновқа 1500 сом айып</w:t>
        <w:br/>
        <w:t>салуға немесе үш ай түрмеге жайуға үкім еткен. )</w:t>
        <w:br/>
        <w:t>Ахмет Байтұрсыновтың Орынбор губернаторына, Ішкі істер</w:t>
        <w:br/>
        <w:t>министріне, Сенатқа жазған арыздары архив құжатында сақтаулы тұр.</w:t>
        <w:br/>
        <w:t>Бұл арыз-өтініштерін тебіренбей оқу мүмкін емес. Меруерттей әдемі</w:t>
        <w:br/>
        <w:t>жазумен, орыс тілінде бір қатесіз, әрі дәлелді жазылған арыздан елім</w:t>
        <w:br/>
        <w:t>деп еңіреген аяулы азаматтың жан даусы естілгендей!</w:t>
        <w:br/>
        <w:t>Ақыры Сенат Орынбор губернаторының үкімін бұзуға мэжбүр</w:t>
        <w:br/>
        <w:t>болады. “Қазақ” газетінің редакторы Ахмет Байтұрсынов 1500 сом айып</w:t>
        <w:br/>
        <w:t>төлеуден босатылады. “Білегі мықты бірді жығады, білімі мықты мыңды</w:t>
        <w:br/>
        <w:t>жығады,” деген сөз осындайдан қалған болар.</w:t>
        <w:br/>
        <w:t>Бірақ амал не, Ресейдің ең жоғарғы экімшілік орны Сенат пен Ішкі</w:t>
        <w:br/>
        <w:t>істер министрлігінің чиновниктерімен күресе білген ұлтжанды</w:t>
        <w:br/>
        <w:t>азаматтар Кеңес өкіметі тұсында айдалып, атылып, құртылып, жойылды</w:t>
        <w:br/>
        <w:t>емес пе? 5 : 4,</w:t>
        <w:br/>
        <w:t>4</w:t>
        <w:br/>
        <w:t>ЕХлагужагНагузігі АҒ раде 48</w:t>
        <w:br/>
        <w:t>тұрған. 1913 жылы Ме1-44 (ақпан-желтоқсан), 1914 жылы Хе 45-92 (</w:t>
        <w:br/>
        <w:t>қаңтар-желтоқсан), 1915 жылы 993-163 (қаңтар-желтоқсан), 1916 жылы</w:t>
        <w:br/>
        <w:t>Уә 164-211 (қаңтар-желтоқсан), 1917 жылы Хе 212-257 (қаңтар-</w:t>
        <w:br/>
        <w:t>желтоқсан), 1918 Уе258-265 (қаңтар- қыркүйек). Таралымы 3000, кейбір</w:t>
        <w:br/>
        <w:t>мағұлматтарда 8000-ға жеткен. Бірінші редакторы - Ахмет</w:t>
        <w:br/>
        <w:t>Байтұрсынов, екінші редакторы -- Міржақып Дулатов, бастырушы -</w:t>
        <w:br/>
        <w:t>“Азамат” серіктігі Хұсайынов-Каримов баспаханасында басылып</w:t>
        <w:br/>
        <w:t>тұрған. Газеттің 1918 жылғы сандарының редакторы - Жанұзақ</w:t>
        <w:br/>
        <w:t>Жәнібеков. Барлығы 265 нөмірі жарық көрді. Газеттін шығуы,</w:t>
        <w:br/>
        <w:t>редакторлары жайында Петербордағы Мемлекеттік орталық архивте</w:t>
        <w:br/>
        <w:t>сақталған Орынбор губернаторынын 1913 жылы 5 қантардағы Жоғарғы</w:t>
        <w:br/>
        <w:t>баспасөз басқармасына берілген бұйрығында Торғай облысы,</w:t>
        <w:br/>
        <w:t>Қызылшеңгел облысы 8-ауылдың қазағы Мұстафа Ахметұлы Оразаевқа</w:t>
        <w:br/>
        <w:t>және Торғай уезі, Тосын болысы, 5-ауылдың қазағы Ахмет</w:t>
        <w:br/>
        <w:t>Байтұрсыновқа Орынбор қаласында қазақ тілінде аптасына бір рет</w:t>
        <w:br/>
        <w:t>шығатын “Қазақ” газетін төмендегі бағдарламамен шығарып тұруға</w:t>
        <w:br/>
        <w:t>рұхсат берілгендігі жазылған: Үкімет тарапынан бұйрық- жарлықтар.</w:t>
        <w:br/>
        <w:t>Мемлекеттік Дума мен Мемлекеттік кеңес жұмысы, ішкі және сыртқы</w:t>
        <w:br/>
        <w:t>хабарлар, қазақтың тарихы мен тұрмыс жайы, этика,тарих, этнография</w:t>
        <w:br/>
        <w:t>және мәдениет мәселелері, экономия, сауда, кәсіп, ауыл шаруашылығы,</w:t>
        <w:br/>
        <w:t>мал шаруашылығы, халық ағарту, мектеп, медресе, тіл жоне әдебиет</w:t>
        <w:br/>
        <w:t>мәселелері, тазалық, денсаулық және малдәрігерлік жайы , фельетондар,</w:t>
        <w:br/>
        <w:t>корреспонденциялар мен жеделхаттар, жергілікті хроника суреттер,</w:t>
        <w:br/>
        <w:t>почталар (хаттар) және құлақтандырулар.</w:t>
        <w:br/>
        <w:t>Газеттің екінші редакторы қызметіне Міржақып Дулатовты</w:t>
        <w:br/>
        <w:t>тағайындау туралы 1914 жылы 19 мамырдағы Жоғарғы баспасөз</w:t>
        <w:br/>
        <w:t>басқармасының Орынбор губернаторына берген бұйрығында былай</w:t>
        <w:br/>
        <w:t>дейді: “Орынборда Ахмет Байтұрсыновтың редакторлығымен шығып</w:t>
      </w:r>
    </w:p>
    <w:p>
      <w:r>
        <w:t>тұрған “Қазақ” газетінің екінші жауапты редакторы қызметін атқаруға</w:t>
        <w:br/>
        <w:t>Торғай облысы Сарықопа болысы Мі! ауылдың қазағы Мир-Якуб</w:t>
        <w:br/>
        <w:t>Дулатович Дулатовқа рұқсат беріледі.”</w:t>
        <w:br/>
        <w:t>“Қазақ” газетінің шығарушылар алқасы атынан берілген 1913 жылғы</w:t>
        <w:br/>
        <w:t>1-санындағы құлақтандыруда: “Газетіміздің көп мақсатының бірі -</w:t>
        <w:br/>
        <w:t>басқадан да алып, өзімізде барын жиып, қазақ тілінің бетін жөндеп,</w:t>
        <w:br/>
        <w:t>жолын ашпақ, сондықтан қазақтың мақалдары, тақпақ сөздері, билердің,</w:t>
        <w:br/>
        <w:t>шешендердің айтқан сөздері, басылған өлеңдер, қиссалар бәрі де қабыл</w:t>
        <w:br/>
        <w:t>алынады ,басылмай қалған сөздер қайтарылмайды?делінген. Газетте</w:t>
        <w:br/>
        <w:t>ХХ ғасырдың басындағы қазақ елінің саяси-әлеуметтік өмірінің ең</w:t>
        <w:br/>
        <w:t>түйінді мәселелеріне, қазақ шаруашылығының жағдайына, жер</w:t>
        <w:br/>
        <w:t>мәселесіне, басқа елдермен қарым-қатынасына , оқу-ағарту, бала</w:t>
        <w:br/>
        <w:t>тәрбиесіне, әдебиет пен шежіреге арналған мақалалар жарияланады.</w:t>
        <w:br/>
        <w:t>Өкінішке қарай, “Қазақ” газеті ұлтшыл, буржуазияшыл, либералшыл:</w:t>
        <w:br/>
        <w:t>орган, алашордашылардың тірегі болды, оның редакторлары - Ахмет</w:t>
        <w:br/>
        <w:t>Байтұрсынов пен Міржақып Дулатов алашордашыл “халық жауы” деп,</w:t>
        <w:br/>
        <w:t>халқымыздың әдебиетінен, мәдениетінен, тарихынан, экономикалық-</w:t>
        <w:br/>
        <w:t>саяси өмірінен, әдет-ғұрпы, заңынан бай мағұлматтар беретін</w:t>
        <w:br/>
        <w:t>материалдардың бетің жылы жауып қойған еді</w:t>
        <w:br/>
        <w:t>44</w:t>
        <w:br/>
        <w:t>ЕХЛагужагНагузігі АҒ раде 46</w:t>
        <w:br/>
        <w:t>кезеңіндегі қалай дамып, қалыптасқанын, қандай мәселелердің көтерілгенін</w:t>
        <w:br/>
        <w:t>қысқаша көрсеткенімізбен, бұл кейінгі баспасөз зерттеушілеріне үлкен</w:t>
        <w:br/>
        <w:t>көмек болар деп сенеміз.</w:t>
        <w:br/>
        <w:t>“СЕРКЕ? (1907)</w:t>
        <w:br/>
        <w:t>“Серке” газеті жайында Б.Кенжебаевтың “Қазақ баспасөзінің</w:t>
        <w:br/>
        <w:t>тарихынан мәліметтер” деген кітабында біраз мағлұматтар келтірілген</w:t>
        <w:br/>
        <w:t>еді. Газеттің өзін тауып оқи алмағандықтан, осы басылым төңірегінде</w:t>
        <w:br/>
        <w:t>шыққан деректерге сүйеніп, қысқаша мәлімет бергенді жән көрдік.</w:t>
        <w:br/>
        <w:t>Қазақ оқушыларына арналып Петерборда шығып тұратын “Улфат”</w:t>
        <w:br/>
        <w:t>ғазетіне қосымша ретінде Шәймерден Қосшығұловтың басқаруымен</w:t>
        <w:br/>
        <w:t>және Х.Ибрагимовтың редакторлығымен 1907 жылы жарық көрген</w:t>
        <w:br/>
        <w:t>“Серке” газетінің үш-төрт номері басылған соң тоқтап қалған екен.</w:t>
        <w:br/>
        <w:t>Бастапқыда екі жетіде бір шығармақ болған көрінеді.</w:t>
        <w:br/>
        <w:t>“Серке” газетінің шығуы туралы 1911 ж. М.Сералиннің оқушыларға</w:t>
        <w:br/>
        <w:t>арнап жазған бас мақаласында: “1907ж. ПІ. Мемлекеттік Думаның мүшесі</w:t>
        <w:br/>
        <w:t>Шәймерден Қосшығұловтың іждихатымен Петерборда “Серке” есімді</w:t>
        <w:br/>
        <w:t>газет шыға бастап еді, ұзаққа бармай үкімет тарапынан тоқтатылды</w:t>
        <w:br/>
        <w:t>(“Айқап”,1911, /91) делінген. Газеттің шығуы жайында</w:t>
        <w:br/>
        <w:t>Ш.Қосшығұловтың айтуымен жазылған Орталық ғылыми</w:t>
        <w:br/>
        <w:t>кітапханадағы қолжазбада “Серке” газетінің 3-4 саңы шығып</w:t>
        <w:br/>
        <w:t>тоқтағандығы, газет атының боранда қойды жайылымға бастаушы</w:t>
        <w:br/>
        <w:t>серке мағынасында алынғандығы туралы деректер бар. Ал “Нәжет”</w:t>
        <w:br/>
        <w:t>(Азаттық) деген жинақта “Улфат” газетінің редакторының бірі жазған</w:t>
        <w:br/>
        <w:t>хабарда: “1906 жылдың ақырында “Улфаттың” қазақ оқушыларына</w:t>
        <w:br/>
        <w:t>арнап қазақ тілінде “Серке” атты екі жетілік газет шығаруға қарар болды.</w:t>
        <w:br/>
        <w:t>Артынша 28 мартта бірінші саны шықты. Газет шыққан соң бірер күннен</w:t>
        <w:br/>
        <w:t>кейін полиция келіп, қала начальнигінің “Серке”, “Улфат” газеттерінің</w:t>
        <w:br/>
        <w:t>ұсталғаны туралы әмірін оқын,басқармада бар даналарын жинап,</w:t>
        <w:br/>
        <w:t>құлыптап кетіпті. Екінші күні тиісті орындардан сұрағанымызда, олар:</w:t>
        <w:br/>
        <w:t>“Серке” газетіндегі кейбір мақалаларда қазақ халқын үкіметке қарсы</w:t>
      </w:r>
    </w:p>
    <w:p>
      <w:r>
        <w:t>үгіттеу бар, содан ұсталды ден жауап берді” делінген.</w:t>
        <w:br/>
        <w:t>“Серке” газеті “Улфат” газетіне қосымша болғандықтан мұны да</w:t>
        <w:br/>
        <w:t>либералдық-буржуазиялық бағыттағы газет деуге болады.</w:t>
        <w:br/>
        <w:t>“ҚАЗАҚ” ГАЗЕТІ (1907)</w:t>
        <w:br/>
        <w:t>“Қазақ” газеті 1907 жылы наурыз айында, Троицк қаласында</w:t>
        <w:br/>
        <w:t>шыққан. Бір саны шығып тоқтап қалған. Шығарушысы- Хаим Шумлов-</w:t>
        <w:br/>
        <w:t>Сосновский, бастырушылар - Жетпісбай Андреев, Ешмұхамет</w:t>
        <w:br/>
        <w:t>Иманбаев. Газеттің басылуы, қай қалада шығару керектігі, редакторы</w:t>
        <w:br/>
        <w:t>жайында көп дау болып, ақырында келісімге келіпті. Бұл газетті де</w:t>
        <w:br/>
        <w:t>әзірге тауып оқи алмадық. Рәмиевтің “Уақтылы татар матбұғаты” деген</w:t>
        <w:br/>
        <w:t>альбомында “Қазақ газет?” 1907ж. наурыз айында қазақ тілінде Троицк</w:t>
        <w:br/>
        <w:t>қаласында Хаим Шумлов - Сосновскийдің басқаруымен шығып</w:t>
        <w:br/>
        <w:t>тұрғаны жөнінде мәлімет берілген. зоо” )</w:t>
        <w:br/>
        <w:t>42</w:t>
        <w:br/>
        <w:t>ЕХлагужагНагузігі АҒ раде 50</w:t>
        <w:br/>
        <w:t>Абақтыда жатқан кезде Ахмет Байтұрсынов:</w:t>
        <w:br/>
        <w:t>“Ешнәрсе емес абақтыға жапқаны,</w:t>
        <w:br/>
        <w:t>Қиын емес дарға асқаны, атқаны,</w:t>
        <w:br/>
        <w:t>Маған қиын осылардың бәрінен,</w:t>
        <w:br/>
        <w:t>Өз ауылыңның иттері үріп қапқаны”;- деген екен.</w:t>
        <w:br/>
        <w:t>Ахмет Байтұрсынов “Қазақтың бас ақыны” деген мақаласында Абай</w:t>
        <w:br/>
        <w:t>әлеңдері кітап болып басынып, таралмау себебінен қазақ арасына кең</w:t>
        <w:br/>
        <w:t>жайылмағанын айта келіп, өзінің Абай сөздері жазылған дәптерді тек</w:t>
        <w:br/>
        <w:t>1903 жылы ғана оқығанын, Абай өлеңдері аз сөзді, терең мағыналы</w:t>
        <w:br/>
        <w:t>екендігін, қазақ әдебиетінде бұрын болмаған жаңа құбылыс деп өте</w:t>
        <w:br/>
        <w:t>жоғары бағалайды. “Абай сөзі заманындағы ақындардың сөзінен</w:t>
        <w:br/>
        <w:t>окшау. үздік, артық” дейді. Абайдың шыққан ортасы, әкесі Құнанбай,</w:t>
        <w:br/>
        <w:t>атасы Өскенбай, Ұлы атасы Ырғызбай, шешесі Ұлжан туралы деректер</w:t>
        <w:br/>
        <w:t>келтірілген. Абайдың 80-жылдары Семейге жер аударылып келген</w:t>
        <w:br/>
        <w:t>Михаэлиспен, қазақ елінің әдет-ғұрпы, салт-санасы туралы материал</w:t>
        <w:br/>
        <w:t>жинауға келғен Гросспен танысуы, олардың Абайға тигізген әсері,</w:t>
        <w:br/>
        <w:t>орыстың ұлы ақындары Пушкин, Лермонтов, Некрасов, жазушылар</w:t>
        <w:br/>
        <w:t>Толстой, Салтыков-!|ШЦедрин, Достоевский, сыншылар Белинский,</w:t>
        <w:br/>
        <w:t>Добролюбов, Писарев еңбектерімен таныстырғаны, қазақ халқының</w:t>
        <w:br/>
        <w:t>бағына Абай мансап қумай, ақындық жолға түскені туралы, Абай</w:t>
        <w:br/>
        <w:t>өлеңдерінің әрі сыншыл, әрі шебер екенін жазады.</w:t>
        <w:br/>
        <w:t>Ал қазақ халқын оятуды мақсат еткен Міржақып Дулатовтың</w:t>
        <w:br/>
        <w:t>азаматтық ерлігі сонау Петерборда 1907 жылы шыққан “Серке” газетінен</w:t>
        <w:br/>
        <w:t>басталған болатын. Қазақ зиялыларының күнімен дүниеге келген</w:t>
        <w:br/>
        <w:t>алғашқы қазақ газеті “Серке” өз алдына жеке газет болып шыға алмай,</w:t>
        <w:br/>
        <w:t>татар газеті “Упфатқа” қосымша ретінде Әбдірашит Әмерович</w:t>
        <w:br/>
        <w:t>Ибрагимовтың редакторлығымен, Шаймерден Қосшығұловтың</w:t>
        <w:br/>
        <w:t>басқаруымен шыққан. “Серке” газетінен бұрын ұзақ жылдар шығып</w:t>
        <w:br/>
        <w:t>тұрған “Түркістан уалаятының газеті” (1870 - 1882) мен “Дала</w:t>
        <w:br/>
        <w:t>уалаятының газеті” (1888 - 1902) патша өкіметінің жергілікті экімшілік</w:t>
        <w:br/>
        <w:t>орындарының тілі болатын. “Серке” газетінде 1907 жылы жарияланған</w:t>
        <w:br/>
        <w:t>“Біздің мақсатымыз” деген мақалаға Петербордағы Ішкі істер</w:t>
        <w:br/>
        <w:t>Министрлігінің баспасөз басқармасының бас кеңесшісі В.Д.Смирнов</w:t>
        <w:br/>
        <w:t>қатты шүйіледі. Макаланың соңынан “Арғын” деп қол қойылған. Бұл</w:t>
        <w:br/>
        <w:t>бізге белгілі Міржақып Дулатовтың бүркеншік аты. Осы мақала үшін</w:t>
      </w:r>
    </w:p>
    <w:p>
      <w:r>
        <w:t>газеттің редакторын сотқа тартып, баспаханадағы сандарын түгел алып,</w:t>
        <w:br/>
        <w:t>патша жарлығымен сәт палатасы газетті жою туралы бұйрық шығарды.</w:t>
        <w:br/>
        <w:t>Дүниеге келмей жатып жөргегінде тұншықтырғандай бұл газеттің не</w:t>
        <w:br/>
        <w:t>жазығы бар еді? 1907 жылдан бастап 1913 жылға дейін неге соңынан</w:t>
        <w:br/>
        <w:t>шырақ алып қуғынға ұшыратты? Бар гәп Міржақып Дулатовтың “Біздің</w:t>
        <w:br/>
        <w:t>мақсатымыз” дегең мақаласында екен. Смирнов доносында мақаланың</w:t>
        <w:br/>
        <w:t>орыс тіліндегі аудармасын беріпті. Газеттің түпнұсқасын еш жерден</w:t>
        <w:br/>
        <w:t>тауып оқи алмадық.</w:t>
        <w:br/>
        <w:t>Міржақып Дулатовтың “ Қазақ” газетінде жарияланған “Оян қазақ!”</w:t>
        <w:br/>
        <w:t>атты мақаласынан үзінді: “Оқушыларға мағлұм “Оян, қазақ” атты өлең</w:t>
        <w:br/>
        <w:t>кітабымды ескі үкімет шам көріп, “қазақ оянып кетеді” деп қорқып</w:t>
        <w:br/>
        <w:t>1911 жылы мені судьқа берді сол себепті жыл жарымнан артық абақтыда</w:t>
        <w:br/>
        <w:t>жатып шықтым. “Оян қазақ!” халық арасына тарамасын деп хүкім</w:t>
        <w:br/>
        <w:t>46</w:t>
        <w:br/>
        <w:t>ЕХагузагНагузагі АҒ раде 45</w:t>
        <w:br/>
        <w:t>Газет бетінде қазақтын көне туындыларымен бірге жаңадан қалыптаса</w:t>
        <w:br/>
        <w:t>бастаған жазба әдебиетінің алғашқы нұсқалары қатар басылды. Ол</w:t>
        <w:br/>
        <w:t>нұсқаларда мәдениеттің алғашқы нышаны -- оқу-ағарту, жаңа өмірге</w:t>
        <w:br/>
        <w:t>ұмтылу, әйелдің теңдігі мен бас бостандығын қорғау, ескі әдет-ғұрыпты</w:t>
        <w:br/>
        <w:t>сынау мәселелері көтерілді. Осы көріністердің көпшілігі демократиялық</w:t>
        <w:br/>
        <w:t>бағыттағы жазушылардың негізгі тақырыбына айналып, онан әрі</w:t>
        <w:br/>
        <w:t>дамығанын ХХ ғасыр басыңдағы әдебиеттен жақсы білеміз.</w:t>
        <w:br/>
        <w:t>Әрине, жаңадан қалыптаса бастаған әдебиеттің ХІХ ғасырдың соңы</w:t>
        <w:br/>
        <w:t>мен ХХ ғасырдың басындағы әдебиетке қарағанда үлкен айырмашылығы</w:t>
        <w:br/>
        <w:t>бар еді. Біріншіден, өз бағытын белгілеп, жаңадан қалыптасып келе жатқан</w:t>
        <w:br/>
        <w:t>әдебиетте халық наразылығы, тап күресі аз суреттелсе, ХХ ғасырдың</w:t>
        <w:br/>
        <w:t>басындағы әдебиетте, атап айтқанда, әсіресе 1905 - 1907 жж. тәңкерістен</w:t>
        <w:br/>
        <w:t>кейінгі кезде жазылған шығармаларда осы халық толқулары жан-жақты</w:t>
        <w:br/>
        <w:t>әрі айқын көріне бастайды.Бұқараны шырмауында ұстаған дінге, ескіліктің</w:t>
        <w:br/>
        <w:t>қалдықтарына қарсы шығармалар бастапқыда жеңіл әзіл-оспақ немесе</w:t>
        <w:br/>
        <w:t>шағын шымшыма ретінде жазылса, кейінірек, яғни 20-ғасыр басында</w:t>
        <w:br/>
        <w:t>бүтіндей сол қоғамдық құрылысқа қарсы құрал есебінде қолданылады.</w:t>
        <w:br/>
        <w:t>Замана ағымы, уақыт талабына сәйкес газеттің бетінде көтерілген</w:t>
        <w:br/>
        <w:t>мәселелер ауқымы да ұлғая бастады. Ертегі, аңыз ,жыр, дастандарымен</w:t>
        <w:br/>
        <w:t>қатар қазақ зиялылары өмірге деген өз көзқарастарын батыл білдіруге</w:t>
        <w:br/>
        <w:t>кірісті. Атап айтқанда, газет бетінде басылған әдебиет мәселесі туралы</w:t>
        <w:br/>
        <w:t>пікір таласына арналған бірнеше мақаланың алатын орны ерекше, Олар</w:t>
        <w:br/>
        <w:t>әдебиет проблемаларын қазіргідей кең ауқымда көтермегенмен, сол дәуір</w:t>
        <w:br/>
        <w:t>үшін діттеген нысананы дәп басты деуге болады. Мәселен газет бетінде</w:t>
        <w:br/>
        <w:t>Шортанбай, Шөже, Орынбай сияқты ақындардың өлеңдерін басу-</w:t>
        <w:br/>
        <w:t>баспаудың қажеттігі төңірегінде талас туды. Біреулер атышулы</w:t>
        <w:br/>
        <w:t>ақындардың өлендерін газет арқылы оқырмандарына жеткізу керек дегенді</w:t>
        <w:br/>
        <w:t>тілге тиек етсе, екіншілері олар өлеңді сый-сияпат алу үшін айтады, одан</w:t>
        <w:br/>
        <w:t>Да газетке ғылым, білім, тарих туралы мақалаларды көбірек басу керек</w:t>
        <w:br/>
        <w:t>деген пікірді ұсынады. Бүл макалалар “Дала уалаятының газетінің” 1889</w:t>
        <w:br/>
        <w:t>жылғы 3, 24, 26, 29-сандарында және “Газетшілерден” деген тақырыппен</w:t>
        <w:br/>
        <w:t>редакциялық мақала ретінде басылды. Онда редакция мақала авторларын</w:t>
        <w:br/>
        <w:t>құр сөз таластыруға, бірін -бірі айыптауға бармауға шақырады.</w:t>
        <w:br/>
        <w:t>Ақындардың тек сый алу үшін өлең шығарады деген пікірдің дұрыс</w:t>
        <w:br/>
        <w:t>еместігін айта келіп, газет бетінде жалпы халыққа пайдалы мақалалардың</w:t>
        <w:br/>
        <w:t>көбірек басылуын қолдау қажет деген қорытынды жасалады.</w:t>
        <w:br/>
        <w:t>Төңкерістен бұрын қазақ тілінде шығып Тұрған “Дала уалаятының</w:t>
        <w:br/>
        <w:t>газетінде” жарияланған еліміздің тарихынан, әдебиетінен, мәдениетінен,</w:t>
        <w:br/>
        <w:t>саяси өмірінен, ғылымынан дерек беретін сан алуан әр материалдарды</w:t>
        <w:br/>
        <w:t>бір жүйеге келтіру, оларға дұрыс баға беру, ең құндыларын қазақ</w:t>
      </w:r>
    </w:p>
    <w:p>
      <w:r>
        <w:t>халқының, әдебиетіміз бен мәдениетімізді зерттеушілеріміздің игілігіне</w:t>
        <w:br/>
        <w:t>жарату - қазақ филологтарының басты міндеттерінің бірі. Біз осы газет</w:t>
        <w:br/>
        <w:t>бетіндегі материалдарды талдау үстінде қазақ әдебиетіне байланысты ең</w:t>
        <w:br/>
        <w:t>келелі мәселелерге тоқталдық. Жалпы газет бетінде басылған</w:t>
        <w:br/>
        <w:t>шығармалардың бэрін түгелдей қамту мүмкің емес және біз алдымызға</w:t>
        <w:br/>
        <w:t>ондай мақсат та қойған жоқпыз.</w:t>
        <w:br/>
        <w:t>Ұлттық баспасөзіміздің алғашқы қарлығаштарының бір -“Дала</w:t>
        <w:br/>
        <w:t>уалаятының газетін” ғылыми тұрғыдан зерттеп, қоғамымыздың сонау</w:t>
        <w:br/>
        <w:t>41</w:t>
        <w:br/>
        <w:t>ЕЗЗаузагнагузаг11 раде 55</w:t>
        <w:br/>
        <w:t>шубууау бура ӨЗ</w:t>
        <w:br/>
        <w:t>5%</w:t>
        <w:br/>
        <w:t>р ҚАЗАН ТӨҢКЕРІСІНЕ ДЕЙІНГІ 1</w:t>
        <w:br/>
        <w:t>ҚАЗАҚ МЕРЗІМДІ БАСПАСӨЗ</w:t>
        <w:br/>
        <w:t>БЕТТЕРІНДЕ ЖАРЫҚ КӨРГЕН</w:t>
        <w:br/>
        <w:t>ЕРТЕГІЛЕР МЕН АҢЫЗ</w:t>
        <w:br/>
        <w:t>ӘҢГІМЕЛЕР</w:t>
        <w:br/>
        <w:t>ЕХлагужагНагузігі АҒ раде 54</w:t>
        <w:br/>
        <w:t>Аш көзіңді, кедейлер, күнің туды! Байға жағынып, малға бағынып,</w:t>
        <w:br/>
        <w:t>тамаққа сатылатын заманың емес. Алыссаң теңдесіп, тізелесіп отырып</w:t>
        <w:br/>
        <w:t>ал сыбағаңды. Теңдік алатын кезіңде құлҡыныңның құлы болып</w:t>
        <w:br/>
        <w:t>кетпе!”- дейді, “Партия ” деген мақаласында: “Ас бергенді - мырҙа</w:t>
        <w:br/>
        <w:t>деп, ел жегенді - ер деп, аузымен орақ орғанды білгіш деп, мал</w:t>
        <w:br/>
        <w:t>шашқанның соңынан ел ере беретін еді” деген.</w:t>
        <w:br/>
        <w:t>Мұхтар Әуезов семинарияда оқып жүргенде жазған “Адамның негізі</w:t>
        <w:br/>
        <w:t>- әйел”, “Оқудағы құрбыларыма” деген мақалаларын жариялаған.</w:t>
        <w:br/>
        <w:t>Сәбит Дөнентаевтың “Жәмилә қыз”,“Сарыарқа анамызға”, “Той”,</w:t>
        <w:br/>
        <w:t>“Қаулы” деген өлеңдері жарияланған.</w:t>
        <w:br/>
        <w:t>Газетте Абылай хан туралы аңыз әңгіме, Потанин туралы деректер</w:t>
        <w:br/>
        <w:t>берілген.</w:t>
        <w:br/>
        <w:t>Әрбір жаңалықтың ескіден туатынын еске ұстасақ, “Сарыарқа”</w:t>
        <w:br/>
        <w:t>газетінде жарық көрген нұсқалардың да қазіргі әдебиетіміз бен</w:t>
        <w:br/>
        <w:t>мәдениетімізді зерттеуде құнды деректер екені даусыз.</w:t>
        <w:br/>
        <w:t>“Үшкөлтай Субханбердина.</w:t>
        <w:br/>
        <w:t>ЕХагузагНагузагі АҒ раде 57</w:t>
        <w:br/>
        <w:t>уақытта қоян жүгіріп өтсе, құс сілкінсе, яки қу бұтақ сынып кетсе аң екен</w:t>
        <w:br/>
        <w:t>деп ойлайсың, сөйтіп қашып бара жатып аңның үстінен шығып қаласың,</w:t>
        <w:br/>
        <w:t>немесе иттен қашып иесіне кез боласың, ордайым шошып қайда</w:t>
        <w:br/>
        <w:t>қашқаныңды өзің білмей екпініңмен жарқабақтан төмен қарай құлап өлесің</w:t>
        <w:br/>
        <w:t>және бір көзіңменен ұйықтайсың, құлағыңменен тыңдайсың, һом</w:t>
        <w:br/>
        <w:t>дұшпаннан қорқасың тыныштық жоқ, жамандықтың бәрі қорқақтықтан.</w:t>
      </w:r>
    </w:p>
    <w:p>
      <w:r>
        <w:t>Сонда тұрып сопы айтыпты:</w:t>
        <w:br/>
        <w:t>- Біздің барша мехнатымыз аштықтан да, ғашықтықтан да,</w:t>
        <w:br/>
        <w:t>ызақорлықтан да, һәм қорқақтықтан да емес, дүниедегі жамандық біздің</w:t>
        <w:br/>
        <w:t>денемізде - мұнда аштық та, ғашықтық та, ызақорлық та, һом қорқақтық</w:t>
        <w:br/>
        <w:t>та болады. Не себептен өздерінде жамандықтың болатынын бәрілерің де</w:t>
        <w:br/>
        <w:t>өз-өздеріне дұрыс айттыңдар. Неге десеңіздер, орқайсыңды бәрінен де</w:t>
        <w:br/>
        <w:t>не көп мехнаттандыратұғынын білесіңдер. Еңді бұл мехнаттардың тамыры</w:t>
        <w:br/>
        <w:t>бәрілеріңде біреу - ол біздің тәніміз, біз, адамдар , мұны жақсы білеміз.</w:t>
        <w:br/>
        <w:t>Неге десеңіз, біз жамандық қыламыз аштықтан да, ғашықтықтан да,</w:t>
        <w:br/>
        <w:t>ызақорлықтан да, қорқақтықтан да, һәм мұның баршасы, бірақ біздің</w:t>
        <w:br/>
        <w:t>тәніміздің ғұмырын сақтамақ үшін. Және де біз, бірақ тәнімізбенен тірі</w:t>
        <w:br/>
        <w:t>емеспіз. Құдай тағаланың тәнге берген жаныменен тіршілік ететінімізді</w:t>
        <w:br/>
        <w:t>білеміз. Егерде біз бәрінен бұрын тәнімізге қызмет қылмай, жанымызға</w:t>
        <w:br/>
        <w:t>қызмет етуге жаһат етсек, һом бізді жамандықтан сақтайды.</w:t>
        <w:br/>
        <w:t>“ДУГ”. 1895. Хв2. 15 ЯНВАРЬ. “ДУГ”. Әдеби нұсқалар.1990.65-67 6.</w:t>
        <w:br/>
        <w:t>53</w:t>
        <w:br/>
        <w:t>ЕХлагужагНагузігі АҒ раде 64</w:t>
        <w:br/>
        <w:t>Дагердің қасына жетектеп алып келді, һәм мұны әрең-мәрең атына мінгізді.</w:t>
        <w:br/>
        <w:t>Дагер ерге орнығып отырған соң атты тебініп қалып шауып кетті де айтты:</w:t>
        <w:br/>
        <w:t>- Әй, сенің атыңды алған Дагермін , һәм мұны үйіме алып кетемін, -</w:t>
        <w:br/>
        <w:t>дейді. !</w:t>
        <w:br/>
        <w:t>Нәбек айғай салып:</w:t>
        <w:br/>
        <w:t>- Менің бір ауыз сөзімді тында! -- дейді.</w:t>
        <w:br/>
        <w:t>Дагер ешкімнің қуып жете алмайтұғынын біліп, атының басын Нәбектің</w:t>
        <w:br/>
        <w:t>қолындағы найзасы жетпейтұғын жерде тоқтап тұра қалды. Нәбек айтты:</w:t>
        <w:br/>
        <w:t>- Сен менің атымды алдың, егерде құланың бұйрығы осы болса, мен</w:t>
        <w:br/>
        <w:t>саған қайырлы болсын деп тілеймін, бірақ сенен бір нәрсені өтініп тілеймін.</w:t>
        <w:br/>
        <w:t>Менің атымды қандай амалмен алдап алғаныңды ешкімге айтпасқа маған уәде</w:t>
        <w:br/>
        <w:t>бер, - дейді.</w:t>
        <w:br/>
        <w:t>- Не үшін 2 - деп Дагер сұрады.</w:t>
        <w:br/>
        <w:t>- Оның үшін, егерде бір адам тарыққанда жәрдем сұраса, алдап тұрған</w:t>
        <w:br/>
        <w:t>шығар деп хауіптенер,сонда да адамдардың бір-біріне жақсылық</w:t>
        <w:br/>
        <w:t>қылмасына мен себеп боламын, ләкін бәрі де мен құсап, алданып қаламыз</w:t>
        <w:br/>
        <w:t>ба деп қорқа береді.</w:t>
        <w:br/>
        <w:t>Дагер бұл сөзге қайран болып ойланып тұра қалды. Мұнан соң аттан</w:t>
        <w:br/>
        <w:t>түсті де былайша деп айтты:</w:t>
        <w:br/>
        <w:t>- Мен қызғанамын деп, соқыр болып адасқан екенмін. Сен маған жол</w:t>
        <w:br/>
        <w:t>көрсеттің. Сен мені кешіргіл, - дейді. Бұл Нәбектің бетінен сүйіп, атын</w:t>
        <w:br/>
        <w:t>қайтарып берді. Мұнан соң Дагер Нәбекті шатырына шейін шығарып</w:t>
        <w:br/>
        <w:t>салып, үш күн мұнда тұрып, екеуі дос болыпты.</w:t>
        <w:br/>
        <w:t>“ДУГ”, 1895. Хо4. 29 январь</w:t>
        <w:br/>
        <w:t>“ДУГ”. Әдеби нұсқалар.1990.75-76 6.</w:t>
        <w:br/>
        <w:t>КОНЬ НАБЕКА</w:t>
        <w:br/>
        <w:t>У араба Набека был конь такой редкостный и красивый, что очень</w:t>
      </w:r>
    </w:p>
    <w:p>
      <w:r>
        <w:t>многие завидовали владельцу его. Один араб из другого племени, по</w:t>
        <w:br/>
        <w:t>имени Дагер, захотел завладеть этим конем. Напрасно предлагал он Набеку</w:t>
        <w:br/>
        <w:t>за его коня много верблюдов и других богатств своих, Набек ни за что</w:t>
        <w:br/>
        <w:t>не соглашался отдать любимого коня. Тогда Дагер придумал добиться</w:t>
        <w:br/>
        <w:t>своей цели хитростью.Он вымазал лицо свое травяным соком, оделся В</w:t>
        <w:br/>
        <w:t>лохмотья, обвязал себе шею и ноги, вроде как изувеченный ниший, и</w:t>
        <w:br/>
        <w:t>отправился в таком виде поджидать Набека на дороге, по которой тот</w:t>
        <w:br/>
        <w:t>должен был проезжать. Когда Набек приблизилея к Дагеру, Дагер сказал</w:t>
        <w:br/>
        <w:t>притворным ослабевшим голосом:</w:t>
        <w:br/>
        <w:t>- Я бедный чужестранец . Три дня уже я не моғу тронуться отсюда,</w:t>
        <w:br/>
        <w:t>чтобы пойти искать себя пропитания. Я умираю, помоги мне, Бог</w:t>
        <w:br/>
        <w:t>вознаградит тебя.</w:t>
        <w:br/>
        <w:t>Набек предложил притворному нишему сесть к нему на лошадь и</w:t>
        <w:br/>
        <w:t>отправиться к нему в жилише, но обманшик отвечал ему:</w:t>
        <w:br/>
        <w:t>- Я не могу поднятьоя , у меня нет сил!</w:t>
        <w:br/>
        <w:t>Сострадательный Набек слез с лошади, подвел гек Да0геру ис большим</w:t>
        <w:br/>
        <w:t>трудом усадил его. Когда Дагер почувствовал себя в седле, он ударил</w:t>
        <w:br/>
        <w:t>лошадь стременами и поскакал, сказав:</w:t>
        <w:br/>
        <w:t>60</w:t>
        <w:br/>
        <w:t>ЕХагузагНагузагі АҒ раде 53</w:t>
        <w:br/>
        <w:t>бостандық тууы” деген мақалада қазақ елінің Ресейге бағынғаннан бергі</w:t>
        <w:br/>
        <w:t>жағдайына тоқтала отырып, патша үкіметі құлады деп, енді оқуға, өнер-</w:t>
        <w:br/>
        <w:t>білімге ұмтылуға , жабылып қалған мектептерді қайтадан ашуға үндейді.</w:t>
        <w:br/>
        <w:t>С.Дөнентаев “Азаттық күні” деген өлеңін қазақ халқының патша</w:t>
        <w:br/>
        <w:t>құлдығынан босағанына арнаған.</w:t>
        <w:br/>
        <w:t>Газет бетінде әйел теңдігі жайында көптеген мақала, әңгіме өлеңдер</w:t>
        <w:br/>
        <w:t>бар: А.Баржақсин “Жанды мәселе” деген мақаласында әйел мәселесіне</w:t>
        <w:br/>
        <w:t>тоқтала отырып, әйелдің қиналғанда жолдас екендігін, Адам ата, Һауа</w:t>
        <w:br/>
        <w:t>ана туралы аңыз келтіреді. “Жібекті түтпесе жүн болады, қызды</w:t>
        <w:br/>
        <w:t>тәрбиелемесе күң болады” деп, әйелді тәрбиелеу ісіне зор маңыз береді</w:t>
        <w:br/>
        <w:t>. “Қайғылы қыздың зары” деген өлеңде бас бостандығын аңсаған</w:t>
        <w:br/>
        <w:t>қыздың аянышты халі суреттелген. Б.Майлин “Не қымбат” деген</w:t>
        <w:br/>
        <w:t>өлеңінде әйел теңдігі туралы айта келіп, “қыздың кедейге - мал, байға</w:t>
        <w:br/>
        <w:t>- қызық" екендігін әшкерелеген. “Алаш” газетін бастырушы Мәриям</w:t>
        <w:br/>
        <w:t>Тогусова болуы сол кездегі қазақ әйелдерінің ояна бастауының бір</w:t>
        <w:br/>
        <w:t>белгісі болса, газет бетінде бірнеше әйел қалам тербегенін де байқаймыз:</w:t>
        <w:br/>
        <w:t>Сәбира Әбдіхалық қызы “Қыз баланың зары” деген өлеңінде жас буынға</w:t>
        <w:br/>
        <w:t>білім тәрбие беру үшін ананың өзі білімд, тәрбиелі болуы керектігін</w:t>
        <w:br/>
        <w:t>жазған. Газет бетінде белгілі ақын-жазушылардың алғашқы өлеңдері</w:t>
        <w:br/>
        <w:t>мен әңгімелері басылған. Б.Майлиннің, Ж. Аймауытов пен М.Әуезовтің</w:t>
        <w:br/>
        <w:t>студент кезінде жазған мақалалары кездеседі.</w:t>
        <w:br/>
        <w:t>1917 жылғы 22-санынан бастап “Алаш” газетінің редакторы Түзел</w:t>
        <w:br/>
        <w:t>Жанбаев болғаны туралы, “Алаш” газетіндегі Жанбаевтың “Оқушыларға</w:t>
        <w:br/>
        <w:t>өтініш” деген мақаласында К.Тогусовтың халық мәжілісіне,</w:t>
        <w:br/>
        <w:t>Петербордағы шаруалар сьезіне уәкіл болып сайланғаны, газет шығару</w:t>
        <w:br/>
        <w:t>жұмысы Түзел Жанбаевқа тапсырылғаны хабарланған. Петербордағы</w:t>
        <w:br/>
        <w:t>Салтыков-Шедрин атындағы кітапханада газеттің 22- санына дейін</w:t>
        <w:br/>
        <w:t>сақталған.</w:t>
        <w:br/>
        <w:t>“САРЫАРҚА” (1917)</w:t>
        <w:br/>
        <w:t>“Сарыарқа” газеті 1917 жылдың маусым айынан бастап Семей</w:t>
      </w:r>
    </w:p>
    <w:p>
      <w:r>
        <w:t>қаласында қазақ тілінде аптасына бір рет шыға бастаған. Редакторлары</w:t>
        <w:br/>
        <w:t>- Райымжан Мәрсеков пен Халел Ғаббасов, бастырушысы -“Теңдік”</w:t>
        <w:br/>
        <w:t>серіктігі.</w:t>
        <w:br/>
        <w:t>“ Ғазетте патша үкіметінің отаршыл саясатының қазаққа тигізген</w:t>
        <w:br/>
        <w:t>зиянын, “Алаш” партиясының бағдарламасы, қазақ жеріне қоныс</w:t>
        <w:br/>
        <w:t>аударған орыс шаруалары мен қазақтар арасындағы қарым-қатынас,</w:t>
        <w:br/>
        <w:t>Құрылтай жиналысы, қазақ елінің мэдениеті, оқу-ағарту ісі туралы</w:t>
        <w:br/>
        <w:t>Әлихан Бөкейхановтың, Міржақып Дулатовын, Райымжан Мәрсековтің,</w:t>
        <w:br/>
        <w:t>Ғалел Ғаббасовтың, Әлімхан Ермековтің, Мұстақым Малдыбаевтың,</w:t>
        <w:br/>
        <w:t>Жақып Ақбаевтың, Мәннан Тұрғанбаевтың т.б. мақалалары</w:t>
        <w:br/>
        <w:t>жарияланған.</w:t>
        <w:br/>
        <w:t>Сұлтанмахмұт Торайғыровтың ”Алаштың онұраны”, Сарыарқаның</w:t>
        <w:br/>
        <w:t>жаңбыры”, “Шәкірт ойы”,“Жас жүрек”, “Е, дүние” өлеңдері, Әлихан</w:t>
        <w:br/>
        <w:t>Бөкейхановты Семей халқының қарсы алуы суреттелген әңгіме</w:t>
        <w:br/>
        <w:t>басылған.</w:t>
        <w:br/>
        <w:t>Жүсіпбек Аймауытов газеттің 2-санында “Мезгіл жетті, қара бұқара!</w:t>
        <w:br/>
        <w:t>49</w:t>
        <w:br/>
        <w:t>ЕХагузагНагузагі МЕ раде 59</w:t>
        <w:br/>
        <w:t>потому что знаете, что больше мучает каждого из вас , но корень всех</w:t>
        <w:br/>
        <w:t>179,4 мучений один у всех -это наша плоть. Мы, люди, это хорошо знаем,</w:t>
        <w:br/>
        <w:t>потому что мы делаем зло и от голода, и от любви, и от элости, и от</w:t>
        <w:br/>
        <w:t>страха, и все Для того только, чтобы сохранить нашу плотскую жизнь.</w:t>
        <w:br/>
        <w:t>Но мы знаем тақ же, что мы живы не одной илотью, но и духом, и если</w:t>
        <w:br/>
        <w:t>мы будем стараться служить прежде всего ему, ане плоти, то он побеждает”</w:t>
        <w:br/>
        <w:t>плоть и спасает нас от зла. й</w:t>
        <w:br/>
        <w:t>1895</w:t>
        <w:br/>
        <w:t>ТАКАППАР ӘСКЕР БАСЫ ТУРАСЫНАН</w:t>
        <w:br/>
        <w:t>Бұрынғы заманда Македонияда Ескендір патша болыпты,</w:t>
        <w:br/>
        <w:t>Мәртебені бұл жақсы көреді екен, һәм қызғаншақ екен. Өзінің қараған.</w:t>
        <w:br/>
        <w:t>уалаятын азсынып, өздерінің қасындағы жақын тұрған халықтарменен</w:t>
        <w:br/>
        <w:t>соғыспаққа барыпты. Соғыс болып, қандар судай ақты, көп халық</w:t>
        <w:br/>
        <w:t>қырылды, көп қандар бекерден бекер төгілді.</w:t>
        <w:br/>
        <w:t>Ескендір қасындағы патшаларды жеңіп, бұлардың халқын өзінің</w:t>
        <w:br/>
        <w:t>патшасына қосты. Сонда да бұған разы болмай, алысырақ жайларға</w:t>
        <w:br/>
        <w:t>соғыспаққа барды. Әр түрлі көп жайларды қаратты. Мұның бұл атағы</w:t>
        <w:br/>
        <w:t>барша дүниеге жайылды. Мұнан бәрі қорқар еді, хандардың ханы,</w:t>
        <w:br/>
        <w:t>патшалардың патшасы дер еді.</w:t>
        <w:br/>
        <w:t>Ескендірдің көңілі тасып, такаппарлық кіріпті. Бұл соғысып қаратқан</w:t>
        <w:br/>
        <w:t>жайлары тағы да аз болып көрініп, дүниенің баршасын қаратпаққа</w:t>
        <w:br/>
        <w:t>ойланыпты.</w:t>
        <w:br/>
        <w:t>Дүниенің баршасын қаратып, жердің үстіндегі халықтардың бәрін</w:t>
        <w:br/>
        <w:t>билейін деп ойлады.</w:t>
        <w:br/>
        <w:t>Ескендір қисапсыз көп әскер жинап алып, адам білмейтұғын алыс.</w:t>
        <w:br/>
        <w:t>жайларға қарай жөнеліпті. Бір күні бұл әскерлеріменен сусыз үлкен құмнан</w:t>
        <w:br/>
        <w:t>жүріпті. Бұл жайдың жан-жағында адам жоқ, қу дала, қу медиен екен.</w:t>
        <w:br/>
        <w:t>Бұл алыс жол адам жеңбеген Ескендірді шаршатыпты. Бек қатты шөлдеп,</w:t>
        <w:br/>
        <w:t>ішейін десе суы жоқ, өзіменен бірге алған суы таусылып қалыпты. Не</w:t>
      </w:r>
    </w:p>
    <w:p>
      <w:r>
        <w:t>қыларын білмей қатты сасыпты. Ескендір ашуланып қызметкерін ұрып</w:t>
        <w:br/>
        <w:t>өлтіругеде ойланған еді, сол мезгілде жарқырап бір бұлақ көрініпті. Патша</w:t>
        <w:br/>
        <w:t>қуанғаннан қасына жетіп барса, жіңішке таспадай болып мөп-мөлдір бұлақ</w:t>
        <w:br/>
        <w:t>ағып жатыр екен. Ескендір жата қалып бұлақтан су ішіп, сусынын</w:t>
        <w:br/>
        <w:t>қандырыпты. Бұлақтың суы бұған бек дәмді, һәм салқын болып көрініпті.</w:t>
        <w:br/>
        <w:t>Мұнан соң өзіменен бірге алып жүрген балықты алдырып, суға жудырып</w:t>
        <w:br/>
        <w:t>жей бастапты. Балық бек дәмді болып, һәм судан исі сүйкімді болыпты,</w:t>
        <w:br/>
        <w:t>Ескеңдір таң қалып ғажапқа қалыпты.</w:t>
        <w:br/>
        <w:t>- Күдіксіз мұндай ғажайып бұлақ бір бақытты жайлардан бастап ағады</w:t>
        <w:br/>
        <w:t>екен;- деп айғай салыпты;- кәзір барып соғысып қаратып алалық,- депті.</w:t>
        <w:br/>
        <w:t>Ескендір тұра келіп бұлақты өрлеп жоғары жүріпті. Жүріп отырып</w:t>
        <w:br/>
        <w:t>ақырында ұжымақтың қақпасындай бір қақпаны көріпті. Қасына келсе,</w:t>
        <w:br/>
        <w:t>жабулы тұр екен, аша алмапты.</w:t>
        <w:br/>
        <w:t>Натіша қақпаны қағып “аш” деп айғай салыпты.</w:t>
        <w:br/>
        <w:t>Ұжмақтың ішінен бір дауыс шығып:</w:t>
        <w:br/>
        <w:t>- Сені мұнда кіргізуге болмайды, бұл есік құдай тағаланың тұрағына</w:t>
        <w:br/>
        <w:t>алып барады ,- депті.</w:t>
        <w:br/>
        <w:t>55</w:t>
        <w:br/>
        <w:t>ЕХлагужагНагузігі АҒ раде 56</w:t>
        <w:br/>
        <w:t>ДҮНИЕДЕ ЖАМАНДЫҚ НЕ СЕБЕТТІ БОЛАДЫ?</w:t>
        <w:br/>
        <w:t>Орман ағаштың ішінде бір жалғыз сопы адам тұрыпты. Мұнан аң, һәм</w:t>
        <w:br/>
        <w:t>құстар қорықпайды екен. Бұл адамменен аңдар сөйлескенде бірінің сөзін</w:t>
        <w:br/>
        <w:t>бірі ұғады екен. Бір күні бұл адам ағаштың түбінде жатқанда қарға,</w:t>
        <w:br/>
        <w:t>көгершін, бұғы, һәм жылан бұл жерге түнеуге жиналыпты.</w:t>
        <w:br/>
        <w:t>Аң, һәм құстар дүниеде жамандық не себептен болады деп мәслихат</w:t>
        <w:br/>
        <w:t>ете бастапты.</w:t>
        <w:br/>
        <w:t>Қарға айтыпты:</w:t>
        <w:br/>
        <w:t>- Дүниедегі жамандық аштықтан болады. Қаптан, қадарыңша тойып</w:t>
        <w:br/>
        <w:t>жеп бұтаққа отырып қарқылдасан, бәрі де қызық, жақсы болып көрініп,</w:t>
        <w:br/>
        <w:t>бәріне де қуанасың. Егерде бір-екі күн аш болсан, бәрі де сондай жаман</w:t>
        <w:br/>
        <w:t>көріне бастайды. Ләкін құданың дүниесіне қарағың да келмейді, һәм сені</w:t>
        <w:br/>
        <w:t>бір жаққа тарта береді, бір орыннан бір орынға ұша бересің, һом саған</w:t>
        <w:br/>
        <w:t>тыныштық жоқ, егерде етті көрсең жүрегің қарайып таңдамайынша бас</w:t>
        <w:br/>
        <w:t>саласын, қай уақытта сені таяқ, һәм тастарменен де лақтырып қуаласа да,</w:t>
        <w:br/>
        <w:t>һәм қасқыр, иттер қапса да айырылмайсың, кәм мұндай ашаршылықтан</w:t>
        <w:br/>
        <w:t>қанша біздің туысқандарымыз өледі, жамандық бәрі аштықтан,- деді.</w:t>
        <w:br/>
        <w:t>Көгершін айтты:</w:t>
        <w:br/>
        <w:t>- Менің ойлауымша жамандық аштықтан емес, жамандықтың бәрі</w:t>
        <w:br/>
        <w:t>гашықтықтан, егерде біз жалғыз тұрсақ, біздің қайғымыз да әз болар еді.</w:t>
        <w:br/>
        <w:t>Жалғыз басқа жарлылық жоқ, жарлы болса да жалғыз өзі, ләкін әрдайым</w:t>
        <w:br/>
        <w:t>біз екеу-екеу тұрамыз. Сөйтіп өзіңнің жар жолдасыңды жақсы көрген</w:t>
        <w:br/>
        <w:t>сон саған тыныштық жоқ. Қашан да болса сен оны тамағы тоқ, киген</w:t>
        <w:br/>
        <w:t>киімі жылы ма екен деп ойлай бересің. Қалай сенің жарың қасыңнан бір</w:t>
        <w:br/>
        <w:t>жаққа ұшып кетсе, сол жерде өліп кете жаздайсың, қаршыға іліп кете ме</w:t>
        <w:br/>
        <w:t>екен, яки адамдар ұстап алып қоймады ма екен деп ойлай бересін, һәм</w:t>
        <w:br/>
        <w:t>жарыңды іздеуге өзің ұшасың, сөйтіп барып бір пәлеге кез боласың, я</w:t>
        <w:br/>
        <w:t>қаршығаға, я тұзаққа. Егерде жарың жоғалып кетсе, саған ешбір нәрсе</w:t>
      </w:r>
    </w:p>
    <w:p>
      <w:r>
        <w:t>жақсы көрінбейді, жемейсің, ішпейсің бірақ жарынды іздейсің де жылай</w:t>
        <w:br/>
        <w:t>бересің. Осы себепті біздерден канша әледі, жамандықтың бәрі аштықтан</w:t>
        <w:br/>
        <w:t>емес, ғашықтықтан,- дейді.</w:t>
        <w:br/>
        <w:t>Жылан айтыпты:</w:t>
        <w:br/>
        <w:t>-- Жоқ, жамандық аштықтан да, һәм ғашықтықтан да емес, жамандық</w:t>
        <w:br/>
        <w:t>ызақорлықтан, егерде біз тату тұрсақ, ызаланбас едік. Бізге бәрі де жақсы</w:t>
        <w:br/>
        <w:t>болар еді, егерде бір нәрсең көңіліңдегідей болмаса, бек қатты ызаланып</w:t>
        <w:br/>
        <w:t>ашуланасың. Сонда саған еш нәрсе жақсы көрінбейді. Бұл жерде өзіңді</w:t>
        <w:br/>
        <w:t>өзің біле алмайсың, жалғыз-ақ ысқырып жорғалай бересің, біреуді шақсам</w:t>
        <w:br/>
        <w:t>екен деп іздейсің. Онда ешкімді аямайсын, соған шейін ызаланасың, қашан</w:t>
        <w:br/>
        <w:t>өзіңді-өзің өлтірмейінше, жамандықтың бәрі ызақорлықтан,- дейді.</w:t>
        <w:br/>
        <w:t>Бұғы айтыпты:</w:t>
        <w:br/>
        <w:t>- Жоқ, дүниедегі жамандық ызақорлықтан да, ғашықтықтан да, һәм</w:t>
        <w:br/>
        <w:t>аштықтан да емес, жамандық қорқақтықтан, егер қорықпасқа мүмкін</w:t>
        <w:br/>
        <w:t>болса, бәрі де жақсы болар еді. Біздің аяғымыз жүйрік, күші көп, кішкене</w:t>
        <w:br/>
        <w:t>аңнан мүйізінменен сүзіп құтыласың, үлкен аңнан қашыл құтыласың.”</w:t>
        <w:br/>
        <w:t>Сөйтсе ле қорықпасқа лажың жоқ, бірақ ағаштың бұтағы сыбдырласа,:</w:t>
        <w:br/>
        <w:t>жапырағы суылдаса сонда қорыққаннан өз бойың қалтырап, жүрегің"</w:t>
        <w:br/>
        <w:t>дүрсілдеп секіріп шығып кете жаздайды, пәрменіңше қаша жөнелесің. Қай</w:t>
        <w:br/>
        <w:t>52</w:t>
        <w:br/>
        <w:t>ЕХлагуяагНагузігі АҒ раде 68</w:t>
        <w:br/>
        <w:t>Темиргали НУРЕКЕНОВ</w:t>
        <w:br/>
        <w:t>ИЗ ПОЕЗДКИ В ПЕТЕРБУРГ</w:t>
        <w:br/>
        <w:t>По воле начальства Яя удостонился быть в числе депутатов,</w:t>
        <w:br/>
        <w:t>отправленных населением Степного Края в Гізтербург для выражения</w:t>
        <w:br/>
        <w:t>верноподданнических чувств и поднесения хлеба-соли Бөлому Царю и</w:t>
        <w:br/>
        <w:t>Царице, по случаю бракосочетания Их Императорских Величеств.</w:t>
        <w:br/>
        <w:t>Собравшись предварительно в Омске, депутаты 7-го января отправились</w:t>
        <w:br/>
        <w:t>по железной дороге в Петербург.Какое удобетво! Нет никаких забот -</w:t>
        <w:br/>
        <w:t>сидишь себе в вагоне, хочешь спать - спишь, когда угодно, жолагшь</w:t>
        <w:br/>
        <w:t>закусить - кушанье на станционных буфетах готово, а поезд летит стрелой</w:t>
        <w:br/>
        <w:t>и только останавливается по временам на станциях, чтобы запастись</w:t>
        <w:br/>
        <w:t>дровами и водою. Никакой степной скакун не мог сравниться с ним по</w:t>
        <w:br/>
        <w:t>быстроте. Куда ему! Скакун только мог бы состязаться с поездом не</w:t>
        <w:br/>
        <w:t>более получаса, а потом отстал бы.</w:t>
        <w:br/>
        <w:t>В каких-нибудь 7-8 дней, проехав 3 тыс. верст, мы уже были в</w:t>
        <w:br/>
        <w:t>Петербурге. 18-го января, в 12 часов дня, все депутаты, приехавшив в</w:t>
        <w:br/>
        <w:t>Петербург с той же целью, как мы, собрались в Николаевском зимнем</w:t>
        <w:br/>
        <w:t>дрорце, где депутация каждого сословия подносила Царю и Царице хлеб-</w:t>
        <w:br/>
        <w:t>соль, дорогие подарки и выражала Им свои верноподданнические</w:t>
        <w:br/>
        <w:t>чувства. То же сделали и мы, киргизы Степного Края. Белый Царь и</w:t>
        <w:br/>
        <w:t>Шарипа милостиво приняли поднесенные подарки и хлеб-соль и выразили</w:t>
        <w:br/>
        <w:t>нам благодарность. Николаевский зммний дворец как внешним, так и</w:t>
        <w:br/>
        <w:t>внутренним великолеписм произвел на нас, сынов степей, сильное</w:t>
        <w:br/>
        <w:t>впечатление. Дворец громаден. Мы долго любовались этим дворцом и</w:t>
        <w:br/>
        <w:t>удивлялись, как могла создать человеческая рука такую громаду. Если</w:t>
        <w:br/>
        <w:t>мое предположение не ошибочно, то могу сказать, что дворец с каждой</w:t>
        <w:br/>
        <w:t>стороны имеет приблизительно по 150 окон, не уступаюших по величине</w:t>
        <w:br/>
        <w:t>дверям любого дома. Во дворце находится несколько громадных залов,</w:t>
        <w:br/>
        <w:t>убранных весьма роскошно. В одном из залов, Николаевеком,</w:t>
        <w:br/>
        <w:t>пронсходил прием депутатов, которые в нем поместились свободно. По</w:t>
      </w:r>
    </w:p>
    <w:p>
      <w:r>
        <w:t>ғлазомеру я определил, что длина зала будет приблизительно 100 шагов,</w:t>
        <w:br/>
        <w:t>ширина 33 -шаға, от потолка до пола будет 20 аршин. В зале, у стен,</w:t>
        <w:br/>
        <w:t>стояли позолоченные кресла, на стенах смежной комнаты висят картины</w:t>
        <w:br/>
        <w:t>с изображениям военных действий и выдаюшихся героев последнего</w:t>
        <w:br/>
        <w:t>столетия. Между картинами мы заметили изображение Османа-паши в</w:t>
        <w:br/>
        <w:t>тот момент, когда раненый и взятый в плен, он стоял пред Императором</w:t>
        <w:br/>
        <w:t>Александром ПІ. За храбрость наш Царь милостиво возврашает турецкому</w:t>
        <w:br/>
        <w:t>герою шпагу. На стенах другого зала, называемого Адмиралтейским,</w:t>
        <w:br/>
        <w:t>находились тоже портреты выдаюшихея героев. Особенно привлек мое</w:t>
        <w:br/>
        <w:t>внимание портрет генерала Кутузова, победившего в 1812 году сильных</w:t>
        <w:br/>
        <w:t>врагов Россия. В этом зале стояло множество красивых цветов. У входа</w:t>
        <w:br/>
        <w:t>в зал находилоя громаднейшей стол со всевозможнейшими явствами И</w:t>
        <w:br/>
        <w:t>напитками. Желаюшшие без стеснения подходили к столу и кушали, что</w:t>
        <w:br/>
        <w:t>им нравилось. Около стола - молодые лакен, юноши 15-20 лет. Они</w:t>
        <w:br/>
        <w:t>были в коротеньких панталонах, вышитых золотом, в белых чулках, в</w:t>
        <w:br/>
        <w:t>черных башмаках. В коридоре дворца стояли кавалергарды, числом 40-</w:t>
        <w:br/>
        <w:t>64</w:t>
        <w:br/>
        <w:t>ЕХлагужагНагузігі АҒ раде 62</w:t>
        <w:br/>
        <w:t>ручеек. Обрадовался царь, спешит к тому месту И видит,- по степи</w:t>
        <w:br/>
        <w:t>узенькой лентой извивается светленький ручеек. С жадностью припал</w:t>
        <w:br/>
        <w:t>Александр к ручейку и утолил свою жажду. Вода в ручейке показалась</w:t>
        <w:br/>
        <w:t>ему необыкновенно приятна на вкус и прохладительна. Велел он потом</w:t>
        <w:br/>
        <w:t>принести себе рыбы, - ее всегда у него было многа;- вымыл в воде и</w:t>
        <w:br/>
        <w:t>стал есть. Рыба сделалась очень вкусною и получила от воды приятный</w:t>
        <w:br/>
        <w:t>запах. Александр удивился.</w:t>
        <w:br/>
        <w:t>- Без сомнения,- векричал он,- этот чудный ручей течет из какой-</w:t>
        <w:br/>
        <w:t>нибудь счастливой страны! Идем сейчас и завоюем ее!</w:t>
        <w:br/>
        <w:t>Й встал Александр, и отправился вверх по течению. Шел, шел, вВидит</w:t>
        <w:br/>
        <w:t>- райские врата, подошел - затворены. Пробует отворить, но напрасно.</w:t>
        <w:br/>
        <w:t>Заперты крепко.</w:t>
        <w:br/>
        <w:t>Стал стучать и кричать, чтобы ему отворили.</w:t>
        <w:br/>
        <w:t>-Гебя нельзя принять сюда, - ответил кроткий голос из рая. - Эта</w:t>
        <w:br/>
        <w:t>дверь ведет в царство Господа.</w:t>
        <w:br/>
        <w:t>- Да я сам Господь! Господь земной! - с нетерпением вазразил</w:t>
        <w:br/>
        <w:t>победоносный император..Я, Александр - непобедимый</w:t>
        <w:br/>
        <w:t>завоеватель.Неужели здесь мне не отопрут 2!</w:t>
        <w:br/>
        <w:t>- Нет, - отвечал страж рая. - Мы не знаем такого победителЯ; нам</w:t>
        <w:br/>
        <w:t>известны только те, которые побеждают свои греховные страсти. Это</w:t>
        <w:br/>
        <w:t>место доступно только праведникам.</w:t>
        <w:br/>
        <w:t>Напрасно Александр силился прониквуть в это неведомов царство: не</w:t>
        <w:br/>
        <w:t>помогли ему ни просьбы, ни угрозы. Врата по-прежнему оставались</w:t>
        <w:br/>
        <w:t>запертыми. Видит Александр, что ничего не поделаешь,- ворота ему не</w:t>
        <w:br/>
        <w:t>отопрут. Обрашается он тогда к стражу рая с другою просьбою.</w:t>
        <w:br/>
        <w:t>Ты знаешь - говорит, - что я великий завоеватель, владычествую я</w:t>
        <w:br/>
        <w:t>над всеми народамн, все преклоняются предо мною и все чтут меня царем</w:t>
        <w:br/>
        <w:t>из царей, государем из государей. Если ты не хочешь пустить меня в вашу</w:t>
        <w:br/>
        <w:t>область, то дай мне, по крайней мере , что-нибудь в знак того, что я</w:t>
        <w:br/>
        <w:t>приходия сюда. Пусть изумленные народы узнают, что я был там, куда</w:t>
        <w:br/>
        <w:t>никто другой не осмеливался ступить ногою.</w:t>
      </w:r>
    </w:p>
    <w:p>
      <w:r>
        <w:t>- Возьми, безумеші - отвечал страж рая. -- Вот тебе нечто полезнос.</w:t>
        <w:br/>
        <w:t>Оно может исцелить тебя от душевных недугов. Даже один взгляд на эту</w:t>
        <w:br/>
        <w:t>велць научит тебя такой мудрости, какой ты не слыхал от всех своих</w:t>
        <w:br/>
        <w:t>прежних учителей. Теперь продолжай путь свой!</w:t>
        <w:br/>
        <w:t>Александр торопливо взял подарок и воротился в свой стан. Как же</w:t>
        <w:br/>
        <w:t>он удивился, когда узвидел, что подарок этот был осколок человеческой</w:t>
        <w:br/>
        <w:t>кости!</w:t>
        <w:br/>
        <w:t>“Так вот подарки , которыми дарят царей и победителей! -- с досадой</w:t>
        <w:br/>
        <w:t>воскликнул Александр.-Такая ли награда следует мне за все труды и</w:t>
        <w:br/>
        <w:t>лишения, которые пришлось вынести!</w:t>
        <w:br/>
        <w:t>И он сердито отбросил от себя ничтожный осколок человеческой</w:t>
        <w:br/>
        <w:t>кости. В стане в это время находился мудрец.</w:t>
        <w:br/>
        <w:t>- Великий государы - сказал он. Не гнушайся этим подарком. Как ни</w:t>
        <w:br/>
        <w:t>ничтожен кажется тебе этот осколок кости, однако он имеет чудное</w:t>
        <w:br/>
        <w:t>свойство. Ты. это сейчас можешь увидеть, прикажи только взвесить эту</w:t>
        <w:br/>
        <w:t>кость вместе с золотом или серебром.</w:t>
        <w:br/>
        <w:t>Александр послушал мудреца и велел сделать, как он говорил. Принесли</w:t>
        <w:br/>
        <w:t>58</w:t>
        <w:br/>
        <w:t>ЕХлагуяагНагузігі АҒ раде 60</w:t>
        <w:br/>
        <w:t>- Бұл құдайдың жайы болса, мен жердің патшасымын,- деп шыдамастан</w:t>
        <w:br/>
        <w:t>Ескендір жауап қайтарыпты. - Мен адам жеңбеген Ескендірмін, апырым-ау,</w:t>
        <w:br/>
        <w:t>маған да ашпай ма?-- деп айғай салды.</w:t>
        <w:br/>
        <w:t>- Жоқ ;-деп ұжмақтың күзетшісі жауап берді.</w:t>
        <w:br/>
        <w:t>- Біз мұндай бәрін жеңдім деген адамды білмейміз. Біз өзінің күнәсінің</w:t>
        <w:br/>
        <w:t>нәпсілерін жеңген адамдарды білеміз. Бұл жай бір ақ әділ сопыларға тиісті,-</w:t>
        <w:br/>
        <w:t>депті.</w:t>
        <w:br/>
        <w:t>Ескендір бұл белгісіз жайға қанша кірейін деп ұмтылса да, өтініп сұрап,</w:t>
        <w:br/>
        <w:t>һәм қорқытса да дәнеңе болмайды. Қақпа бұрынғыдай-ақ жабулы күйіменен</w:t>
        <w:br/>
        <w:t>тұрыпты. Ескендір ештеме қыла алмайтұғынын көріп, қақпаны ашпаған соң,</w:t>
        <w:br/>
        <w:t>сонда тұрып ұжмақтың күзетшісінен былайша өтініп сұрапты:</w:t>
        <w:br/>
        <w:t>- Сен білесің бе, менің дүниені қаратқан ұлық екенімді, барша халықтың</w:t>
        <w:br/>
        <w:t>үстінен қарап тұрамын;- дейді. - Баршалары менің алдымда құлдық ұрып,</w:t>
        <w:br/>
        <w:t>баршалары мені хандардың ханы, патшалардың патшасы деп біледі,- дейді.</w:t>
        <w:br/>
        <w:t>Егерде мені әздеріңнің жайларыңның ішіне жібергің келмесе, маған тым</w:t>
        <w:br/>
        <w:t>болмаса менің бұнда келгенімнің белгісі үшін белгі қылып бір нәрсе бер;-</w:t>
        <w:br/>
        <w:t>дейді. Бартна халайықтар алам батып баспаған жайға менің барғанымды біліп</w:t>
        <w:br/>
        <w:t>таң қалсын;- дейді.</w:t>
        <w:br/>
        <w:t>Ұжмақтың күзетшісі:</w:t>
        <w:br/>
        <w:t>- Алсаң ал, ақылсыз,- депті, - Мінеки, саған пайдалы нәрсе, бұл сенің</w:t>
        <w:br/>
        <w:t>жаныңның қайғы-қасіретін жазар,-депті.</w:t>
        <w:br/>
        <w:t>-- Бұл кәрсеге бір қабат қарасан сенің бұрынғы ұстаздарыңнан есітпеген</w:t>
        <w:br/>
        <w:t>данышпандыққа үйретер,- деп - еңді өз жөніңменен жүре бер,- дейді.</w:t>
        <w:br/>
        <w:t>Ескендір бұл сыйды асығып алып, әзінің әскеріне қайтып келді. Бұл берген</w:t>
        <w:br/>
        <w:t>сыйы кісінің сүйегінің жарықшағы екенін көріп аң-таң қалыпты.</w:t>
      </w:r>
    </w:p>
    <w:p>
      <w:r>
        <w:t>- Патшаларды жеңгіштерді қандай сыймен сыйлайды;- деп Ескендір</w:t>
        <w:br/>
        <w:t>ашуланып айғай салыпты.- Менің мұңдай бейнет шегіп келгеніме мұндай</w:t>
        <w:br/>
        <w:t>сый лайық па?2- дейді.</w:t>
        <w:br/>
        <w:t>Кісінің сүйегінің болымсыз жарықшағын ашуланып лақтырып жіберді.</w:t>
        <w:br/>
        <w:t>Әскердің ішінде бір данышпан бар еді.</w:t>
        <w:br/>
        <w:t>Бұл айтты:</w:t>
        <w:br/>
        <w:t>- Ұлұқ патшамыз, бұл сыйды жек көрмеңіз. Сүйектің бұл жарықшағы</w:t>
        <w:br/>
        <w:t>қанша кішкене болып көрінсе де, ғажайып кереметі бар. Сен мұны қазір</w:t>
        <w:br/>
        <w:t>көресің, бірақ мұны алтын, я күміспен бірге таразыға тарттыруға бұйыр,-</w:t>
        <w:br/>
        <w:t>дейді.</w:t>
        <w:br/>
        <w:t>Ескендір данышпанның сөзін тыңдап, оның айтқанынша бұйырды.</w:t>
        <w:br/>
        <w:t>Таразыны алып келіп, бір жағына сүйектің жарықшағын салып, уа бір басына</w:t>
        <w:br/>
        <w:t>бір кесек сом алтын салды. Патша көрді де ғажапқа қалды. Сом алтыны кісінің</w:t>
        <w:br/>
        <w:t>сүйегінің жарықшағынан жеңіл шықты. Алтынды тағы қосып еді, тағы да</w:t>
        <w:br/>
        <w:t>сүйек ауыр шыкты. Күміс салып еді, тағы да сондай болды және тағы да</w:t>
        <w:br/>
        <w:t>мұңдай ауыр нәрселерді таразының бір басына салған сайын соншалықекінші</w:t>
        <w:br/>
        <w:t>басы төмендеп ауырлай берді. Ақырында Ескендір шыдай алмай өзінің</w:t>
        <w:br/>
        <w:t>айбалтасын алтынмен бірге салды. Енді менің айбалтам басар деп ойлады.</w:t>
        <w:br/>
        <w:t>Мұның айбалтасы ауыр болса да, сүйектің жарықшағы тұрған таразының</w:t>
        <w:br/>
        <w:t>басы бұрынғыдай -ақ басып тұрды.</w:t>
        <w:br/>
        <w:t>-Ғажайып,- деп Ескендір айғай салды.- Сүйектің мұндай жарықшағы да,</w:t>
        <w:br/>
        <w:t>мұншалық ауыр нәрселерді де басады екен. Япырым-ау, бұл сүйекті</w:t>
        <w:br/>
        <w:t>басатұғын бұл дүниеде амал бар ма екен,- дейді. ет</w:t>
        <w:br/>
        <w:t>56</w:t>
        <w:br/>
        <w:t>ЕллагужагНагузігі АҒ раде 58</w:t>
        <w:br/>
        <w:t>ОТЧЕГО ЗЛО НА СВЕТЕ?</w:t>
        <w:br/>
        <w:t>Пустынник жил в лесу, и звери не боялись его. Он и знери говорили</w:t>
        <w:br/>
        <w:t>между собою и понимали друг друга. Один раз пустынник лег под дерено,</w:t>
        <w:br/>
        <w:t>а ворон, голубь, олень и эмея собрались ночевать к тому же месту.</w:t>
        <w:br/>
        <w:t>Звери стали рассуждать, отчего 3л0 на свете.</w:t>
        <w:br/>
        <w:t>Ворон сказал:</w:t>
        <w:br/>
        <w:t>-Зло на свете от голода. Когда поешь вволю, сидишь себе на суку,</w:t>
        <w:br/>
        <w:t>нокаркасшь,- все весело, хороно, на все радуешьоя , 4 вОГ ТОЛЬкӘ поголодай</w:t>
        <w:br/>
        <w:t>день - другой, и все так противно станет,что не смотрел бы на свет Божий.</w:t>
        <w:br/>
        <w:t>И әсе тебя тянет куда-то, перелетаешь с места на место, и нет тебе покоя. А</w:t>
        <w:br/>
        <w:t>завидишь мясо , так еше тошнее сделается, так и бросишься без разбора.</w:t>
        <w:br/>
        <w:t>Другой раз и палками-то, и камнями в тебя кидают, И волки, И собаки хватают,</w:t>
        <w:br/>
        <w:t>а тызвсе не отстаешь. И сколько так из-за голода пропадает нашего брата!</w:t>
        <w:br/>
        <w:t>Есе зло от голода!</w:t>
        <w:br/>
        <w:t>Голубь сказал :</w:t>
        <w:br/>
        <w:t>- А памнв, не от голода эло, а всс зло от любви. Кабы мы жили по</w:t>
        <w:br/>
        <w:t>әдному, нам бы горя мало : одна голова не бедна, а и бедна, так одна. А то</w:t>
        <w:br/>
        <w:t>мы живем всегда парочками. И так полюбишь свою дружку, что нет тебе</w:t>
        <w:br/>
        <w:t>покоя, все о ней думаешь: сыта ли, тепла ли она? А қак улетит от тебя куда -</w:t>
        <w:br/>
        <w:t>нибудь дружка, тут уж совсем пропадешь, все думаешь, как бы ястреб не</w:t>
        <w:br/>
        <w:t>унес или люди не поймали бы. И сам полетишь се искать, да и залетишь В</w:t>
      </w:r>
    </w:p>
    <w:p>
      <w:r>
        <w:t>беду: либо под ястреба, либо в сияок. А если пропадает дружка, так самому</w:t>
        <w:br/>
        <w:t>уж ничего не мило. Не ешь, не пьешь и только ишешь да плачешь. Сколько</w:t>
        <w:br/>
        <w:t>нас от этого пропадает! Все зло не от голода, а от любви!</w:t>
        <w:br/>
        <w:t>Эмея сказала:</w:t>
        <w:br/>
        <w:t>- Нет, зло не от голода и не от любви, а зло от злости. Кабы жили мы</w:t>
        <w:br/>
        <w:t>смирно, не злились бы, нам бы все хорошо было. А то кақ сделается что</w:t>
        <w:br/>
        <w:t>нибудь не по тебе, разозлишься, тогда уж ничто не мило. Тут уж сама себя</w:t>
        <w:br/>
        <w:t>не помнишь, только шипишь да ползаешь, ишешь кого бы укусить. Уж никого</w:t>
        <w:br/>
        <w:t>не жалесшь, 40 тех пор злишыся, пока сама себя поғубишь. Все эло на свете</w:t>
        <w:br/>
        <w:t>от элости!</w:t>
        <w:br/>
        <w:t>Олень сказал:</w:t>
        <w:br/>
        <w:t>- Нет, не от злости и не от любви, и не от голода все зло на свете, а</w:t>
        <w:br/>
        <w:t>зло от страха . Кабы можно было не бояться, все бы хорошо было. Ноги</w:t>
        <w:br/>
        <w:t>У нас резвые, силы мноғо. От маленького зверя роғами отобьешься, от</w:t>
        <w:br/>
        <w:t>большого уйдешь. Да нельзя не бояться! Только хрустни в лесу ветка,</w:t>
        <w:br/>
        <w:t>зашурши листья, так весь и затрясешься от страха, забьется сердце, точно</w:t>
        <w:br/>
        <w:t>высқочить хочет, и летишь, что есть духу. Другой раз заяц пробежит,</w:t>
        <w:br/>
        <w:t>птица трепешцется или сухая ветка обломится, а ты думаешь - зверь, да и</w:t>
        <w:br/>
        <w:t>побежишь от зверя. А то бежишь от собаки, набежишь на человека. Часто</w:t>
        <w:br/>
        <w:t>испугаешься и бежишь, сам не знаешь куда, и с размаху оборвешься под</w:t>
        <w:br/>
        <w:t>кручу и убьешься. И спионь-то одним глазом, слушаешь и бойшься. Нет</w:t>
        <w:br/>
        <w:t>покоя. Все зло от страха!</w:t>
        <w:br/>
        <w:t>Тогда пустынник сказал:</w:t>
        <w:br/>
        <w:t>- Нет, не от голода, не от любви, не от злобы и не от страха все наши</w:t>
        <w:br/>
        <w:t>мучения, а от нашего тела все зло на свете. От него и голод, и любовь, и</w:t>
        <w:br/>
        <w:t>злоба, и страх. Все вы верно решаете каждый для себя, от чего в вас зло,</w:t>
        <w:br/>
        <w:t>54</w:t>
        <w:br/>
        <w:t>ЕХагуяагнагузагі ЛҒ раде 61</w:t>
        <w:br/>
        <w:t>Данышнан айтты:</w:t>
        <w:br/>
        <w:t>- Патшам, бар;- дейді. Мұның амалы оп-оңай.</w:t>
        <w:br/>
        <w:t>Сол жерде бір уыс топырақты алып сүйектің жарықшағының үстіне</w:t>
        <w:br/>
        <w:t>салып еді, таразының сүйек тұрған жағы жоғары көтеріліп, алтын тұрған</w:t>
        <w:br/>
        <w:t>басы төмен түсті. Ескендір бұрынғысынан да қайраң қалып таң қалды.</w:t>
        <w:br/>
        <w:t>Данышпан айтты:</w:t>
        <w:br/>
        <w:t>-Ұлұқ патшам. Бұл сүйек - сол сүйек, қаю сүйектің ішінде кісінің тірі</w:t>
        <w:br/>
        <w:t>күнінде көзі тұратұғын сүйек;- дейді. Кісінің көзі үлкен емес. Сонда да</w:t>
        <w:br/>
        <w:t>мұның қызғаншақтығының, һәм баршасын билесем екен деп ойлайтұғын</w:t>
        <w:br/>
        <w:t>нәпсінің мөлшері жоқ, - дейді. Жан-жағындағы қызықты нәрселерді көп</w:t>
        <w:br/>
        <w:t>көрген сайын , мұның бәрін алғысы келіп тілей береді. Алтын да, күміс</w:t>
        <w:br/>
        <w:t>те, һәм ғайри өзге байлық та, һәм құрмет те адамды тірі күніңде тойғыза</w:t>
        <w:br/>
        <w:t>алмайды. Бәрі де бұған аз көрінеді. Бәрін де көбірек алсам екен деп тілей</w:t>
        <w:br/>
        <w:t>береді. Қашан ажал келгенде, кісіні топырақ жапқанда тоймайтұғын</w:t>
        <w:br/>
        <w:t>мешкейлік те, һәм хисапсыз мәртебені жақсы көретұғыны да тоқталып,</w:t>
        <w:br/>
        <w:t>ақыры тамам болады. Ол дүниеде байлыққа да, атаққа да ешбір құрмет</w:t>
        <w:br/>
        <w:t>болмайды,-дейді.</w:t>
        <w:br/>
        <w:t>Ескендір ойланып тұра қалды, данышпанның сөзі мұны ұялтты. Мұның</w:t>
        <w:br/>
        <w:t>барша соғысып қаратқанының бәрі мұны тірі күнінде разы қыла</w:t>
      </w:r>
    </w:p>
    <w:p>
      <w:r>
        <w:t>алмайтұғынын, һәм өлгеннен кейін өзіне еш нәрсенің керек емес екенін</w:t>
        <w:br/>
        <w:t>білді.</w:t>
        <w:br/>
        <w:t>Мұнан соң өзінің ғаскерлеріне - “қайт”,- деп бұйрық қылды.</w:t>
        <w:br/>
        <w:t>“ДУГ”,1895. УХө3. 22 январь.</w:t>
        <w:br/>
        <w:t>“ДУГ”.Әдеби нұсқалар.1990.69-72 б.</w:t>
        <w:br/>
        <w:t>СКАЗАНИЕ О ГОРДОМ ЗАВОЕВАТЕЛЕ</w:t>
        <w:br/>
        <w:t>Жил в древние времена в Македонии царь Александр. Был он</w:t>
        <w:br/>
        <w:t>честолюбив и завистлив. Цврства своего показалось ему мало, и пошел</w:t>
        <w:br/>
        <w:t>он войною на своих соседей. Начались битвы кровопролитные: много</w:t>
        <w:br/>
        <w:t>народа было побито, много пролито крови напрасно. Победил Александр</w:t>
        <w:br/>
        <w:t>соседних царей, земли их к своему царству присоединил, а сам все-таки</w:t>
        <w:br/>
        <w:t>доволен не остался и пошел воевать далыпе. Мноғго разных земель покорил</w:t>
        <w:br/>
        <w:t>он. По всему свету разнеслась слава о его завосваниях, и все его</w:t>
        <w:br/>
        <w:t>устрашились, и стали почитать его царем иҙ царей, государем из</w:t>
        <w:br/>
        <w:t>государей.</w:t>
        <w:br/>
        <w:t>Возгордился Александр. Завоеванных земель ему казалось все еше мало:</w:t>
        <w:br/>
        <w:t>задумал весь свет покорить.</w:t>
        <w:br/>
        <w:t>- Покорю,- думает,- весь мир и буду владычествовать надо всеми</w:t>
        <w:br/>
        <w:t>земными народами. 4</w:t>
        <w:br/>
        <w:t>Собрал Александр огромное войско и двинулся в далекие неведомыв</w:t>
        <w:br/>
        <w:t>страны. Вот однажды пришлось ему с войском проходить по обширным</w:t>
        <w:br/>
        <w:t>безводвым степям. Место пустынное, кругом ни души.</w:t>
        <w:br/>
        <w:t>Далекий путь утомия непобедимого заввевателя. Он почувствовал</w:t>
        <w:br/>
        <w:t>сильную жажду, а воды с собою нет: была, да вся вышла. Как быть? В</w:t>
        <w:br/>
        <w:t>гневе Александр готов был умертвить своих слуғ. Вдруг вдали сверкнул</w:t>
        <w:br/>
        <w:t>57</w:t>
        <w:br/>
        <w:t>ЕХлагужагНагузігі Ғ раде 52</w:t>
        <w:br/>
        <w:t>болғандығын айта келіп, ұру ,соғу жолымен тәрбиелеудің дұрыс</w:t>
        <w:br/>
        <w:t>еместігін жазған. “Әзір білімді баланың кішкентай басына тыға бермей,</w:t>
        <w:br/>
        <w:t>жетелеп, өзіне іздетіп, ақылын кәмілдеп, ізгілікке баулып, жүрегін</w:t>
        <w:br/>
        <w:t>адалдап, жақсыға қызығатын, жаманнан жиіркенетін етіп, табиғатын</w:t>
        <w:br/>
        <w:t>жіңішкертіп тәрбиелеген мақсат” деген.</w:t>
        <w:br/>
        <w:t>“Қазақ” газетінің авторларының кәпшілігі ұлттық әдебиетіміз бен</w:t>
        <w:br/>
        <w:t>мәдениетіміздің бір тума білгірлері, зиялы азаматтары көп жылдар бойы</w:t>
        <w:br/>
        <w:t>“Халық жауы” деген айдармен арамыздан аластатылып келді. Олардың</w:t>
        <w:br/>
        <w:t>ішінде Ахмет Байтұрсынов, Міржақып Дулатов, Жүсіпбек Аймауытов,</w:t>
        <w:br/>
        <w:t>Мағжан Жұмабаев, сынды ақын-жазушыларымыз бар. Шәкәрім</w:t>
        <w:br/>
        <w:t>Құдайбердиев, Құдайберген Жұбанов, Ғұмар Қарашев, Халел</w:t>
        <w:br/>
        <w:t>Досмұхамедов, Жиһанше Досмұхамедов, Мұхаметжан Тынышбаев,</w:t>
        <w:br/>
        <w:t>Жаһанше, Жансұлтан Сейдалиндер, Асылбек Сейітов, Мұстафа Шоқаев,</w:t>
        <w:br/>
        <w:t>Бекмұхамет Серкебаев, Мұстафа, Ахмет Оразаевтар, Ғабдолғазиз</w:t>
        <w:br/>
        <w:t>Мусин, Таһир Жомартбаев сияқты ғалым, қоғам қайраткерлері бар.</w:t>
        <w:br/>
        <w:t>Сұлтанмахмұт Торайғыров, Сәбит Дөнентяев, Сәкен Сейфуллин, Ілияс</w:t>
        <w:br/>
        <w:t>Жансүгіров, Бейімбет Майлин - “Қазақ” газетінің тұрақты авторлары.</w:t>
        <w:br/>
        <w:t>Қазақ баспасөзінің тарихында қуғын-сүргінге ұшыраған “Қазақ”</w:t>
        <w:br/>
        <w:t>газеті мен Міржақып Дулатовтың “Оян қазақ!” кітабының басынан</w:t>
        <w:br/>
        <w:t>кешірген қасірет ешбір баспасөздің басында болмаған жағдай.</w:t>
        <w:br/>
        <w:t>Сондықтан да “Қазақ” газетінің тағлымы тарих пен ұлттық сана рухын</w:t>
      </w:r>
    </w:p>
    <w:p>
      <w:r>
        <w:t>көтеруде тигізетін әсері мол дегіміз келеді</w:t>
        <w:br/>
        <w:t>“АЛАН” (1916-1917)</w:t>
        <w:br/>
        <w:t>“Алғ” 1916 жылы 26 қарашадан бастап 1917 жылдың ортасына</w:t>
        <w:br/>
        <w:t>шейін, Ташкент қаласында аптасына бір рет шыққан. Редакторы -</w:t>
        <w:br/>
        <w:t>Көлбай Тогусов, шығарушысы - Мәриям Тогусова. “Туркестанский</w:t>
        <w:br/>
        <w:t>журьер” баспаханасында басылып тұрған. Газеттің шығуы жайында</w:t>
        <w:br/>
        <w:t>“Алаш” газетінің алғашқы санында: “Россия қарамағындағы елдердің</w:t>
        <w:br/>
        <w:t>бірі болу үшін қазақ халқының шешетін мәселелері көшпелілік пен</w:t>
        <w:br/>
        <w:t>отырықшылық, оқу-ағарту ісін жөнге қою, Мемлекеттік Думаға қатысу,</w:t>
        <w:br/>
        <w:t>сот ісін жөндеу, әйел мәселесін көтеру, елдің тұрмыс халін түзету”</w:t>
        <w:br/>
        <w:t>деген. Міне, газеттің негізінен осы мәселелерді көтергенін ондағы</w:t>
        <w:br/>
        <w:t>басылған мақалалардан байқауға болады: К.Тогусов “Жоғалсын</w:t>
        <w:br/>
        <w:t>Романовтар” деген мақаласында 300 жыл Ресейді билеген Романовтар</w:t>
        <w:br/>
        <w:t>туралы айта келіп, әр халық өз алдына егеменді ел, демократиялық</w:t>
        <w:br/>
        <w:t>республика болуы керек деген.</w:t>
        <w:br/>
        <w:t>Газетте Т.Жанбаевтың “Бізге нелер керек?” деген мақаласында қазақ</w:t>
        <w:br/>
        <w:t>жастарын оқуға, мәдениетке, қазақ елін мәдениетті ел қатарына жеткізу</w:t>
        <w:br/>
        <w:t>үшін еңбек етуге шақырған. Т.Жомартбаевтың “Достыққа достық қарыз</w:t>
        <w:br/>
        <w:t>іс, дұшпаныңа әділ бол” деген макаласында елді мәдениетті болуға, ол</w:t>
        <w:br/>
        <w:t>үшін жастарды оқу-білімге шақырған. Абайдың нақыл сөздерін</w:t>
        <w:br/>
        <w:t>келтірген. “Ояну керек” деген мақалада артта қалған қазақ елінің оқуға;</w:t>
        <w:br/>
        <w:t>өнер-білімге жетілуі үшін жастарды оқыту, қала болып отырықшылыққа</w:t>
        <w:br/>
        <w:t>көшу, Мемлекеттік Думаға депутат сайлау керектігін жазған. “Гүл</w:t>
        <w:br/>
        <w:t>ашамыз” деген мақалада уақытша үкіметті елге бостандық әкеледі деп</w:t>
        <w:br/>
        <w:t>түсіндіріп, елді бостандықты қорғауға шақырған. “Көкшетауда</w:t>
        <w:br/>
        <w:t>4</w:t>
        <w:br/>
        <w:t>ЕХагузагНагузагі АҒ раде 69</w:t>
        <w:br/>
        <w:t>50 человек. Они были высокого роста, могучие, одеты в мундиры из</w:t>
        <w:br/>
        <w:t>белого сукна, вооруженные саблями. Очень красивые, с черной бородой</w:t>
        <w:br/>
        <w:t>и симпатичным лицом, они пронзводили прекрасное впечатление. і</w:t>
        <w:br/>
        <w:t>Свита Его Величества была в вышитых золотом мундирах, в белых</w:t>
        <w:br/>
        <w:t>брюках. Нас и других депутатов преставлял Их Императорским</w:t>
        <w:br/>
        <w:t>Величествам господин Министр Внутренных дел, докладывая, от какой</w:t>
        <w:br/>
        <w:t>народности и от какого сословия депутаты. !</w:t>
        <w:br/>
        <w:t>Во дворце мы видели так называемых скороходов. Они все сияли в</w:t>
        <w:br/>
        <w:t>золоте. Между прочим, мы обратили внимание на четырех арабов;</w:t>
        <w:br/>
        <w:t>разодетых в вшитые золотом костюмы. Лицо и руки их были черного</w:t>
        <w:br/>
        <w:t>света. Нам говорили, что они служат при Их Величествах, Государе и</w:t>
        <w:br/>
        <w:t>Государыне, подавая им кушанья. На другой день, с позволения</w:t>
        <w:br/>
        <w:t>господина Степного генерал-губернатора, я отправился В</w:t>
        <w:br/>
        <w:t>Петропавловский собор, чтобы возложить на могилу в Бозе почившего</w:t>
        <w:br/>
        <w:t>императора серебряный венок с надписью: “Великому Миротворцу,</w:t>
        <w:br/>
        <w:t>Александру ІП - от волостного управитеня Сейтеневской ЕөлостИ;</w:t>
        <w:br/>
        <w:t>Семипалатинской области, Т. Норекенова”,</w:t>
        <w:br/>
        <w:t>Громаден и величествен Петропавловский собор, где погребены все</w:t>
        <w:br/>
        <w:t>русские Государи, начиная с Петра Великого. Все посетители молились</w:t>
        <w:br/>
        <w:t>у моғилы Александара ПІ, и мы, киргизы, вознесли молитвы, по-своему</w:t>
        <w:br/>
        <w:t>прося Аллаха, чтобы он дал усопшему Миротворцу небесное парство:</w:t>
        <w:br/>
        <w:t>Затем мы отправились осматривать достопримечательности Петербурга.</w:t>
        <w:br/>
        <w:t>Посетили Эрмитаж, где собраны всевозможные редкие вегци, как</w:t>
        <w:br/>
        <w:t>древние,так и новейшие. Здесь находились веши, оружия русских царей</w:t>
        <w:br/>
        <w:t>и подарки, поднесенные им иностранными государями и разными</w:t>
      </w:r>
    </w:p>
    <w:p>
      <w:r>
        <w:t>сословиями, а также депутатами разных народностей России. Мы видели</w:t>
        <w:br/>
        <w:t>веши Петра Великого, сделанные им самим, удивлялись его 15-ти</w:t>
        <w:br/>
        <w:t>фунтовой железной трости.</w:t>
        <w:br/>
        <w:t>Из Эрмитажа пошли в дворцовую конюшню, где рассматривали</w:t>
        <w:br/>
        <w:t>парадные царские экипажи. Экипажи были позолоченные, каждый из</w:t>
        <w:br/>
        <w:t>них стомл от одного до двух миллионов рублей.</w:t>
        <w:br/>
        <w:t>Продолжаю свой рассказ далее. В царской конюшне нам показали</w:t>
        <w:br/>
        <w:t>“ также карету Петра Великого, сделанную им самим. На дверцах Царских</w:t>
        <w:br/>
        <w:t>карет сделаны изяшные рисунки. Здесь же хранятся разбитая бомбой</w:t>
        <w:br/>
        <w:t>карета, в которой был убит незабвенный Үімператор Александр П, и те</w:t>
        <w:br/>
        <w:t>сани, в которых его везли с места катастрофы во дворец. Вышина, длина</w:t>
        <w:br/>
        <w:t>и ширина конюшин по 30 ар. Каменный свод конкючини поддерживал</w:t>
        <w:br/>
        <w:t>только один громадный каменный столб.</w:t>
        <w:br/>
        <w:t>Мы также посетили музей, где видели изображение людей всех</w:t>
        <w:br/>
        <w:t>народов, бальзамированныс трупы, трупы в спирте, человеческие черепа,</w:t>
        <w:br/>
        <w:t>кости и скелеты. Из музея отправились в зоологический сад, где нам</w:t>
        <w:br/>
        <w:t>показали множество животных из всеғо света. Особенно из зверей</w:t>
        <w:br/>
        <w:t>казались нам диковинными бегемот,слон,лев. Говорят, что бегемот весит</w:t>
        <w:br/>
        <w:t>150 пудов. Он не особенно высокого роста, но зато непомерно толст, а</w:t>
        <w:br/>
        <w:t>его голова безобразно большая. Глаза бегемота маленькие, нос такой</w:t>
        <w:br/>
        <w:t>плоский, что расстояние между ноздрей в добрую четверть аршина. Из</w:t>
        <w:br/>
        <w:t>его рта, когда он сердился, выставлялись болышие зубы. Слон ростом 4</w:t>
        <w:br/>
        <w:t>аршина, его толстосе туловише поддержинвается на коротких, толстых</w:t>
        <w:br/>
        <w:t>55</w:t>
        <w:br/>
        <w:t>ЕХлагужагНагузігі АҒ раде 72</w:t>
        <w:br/>
        <w:t>ҚЫРДАН КЕЛГЕН ХАБАРЛАР</w:t>
        <w:br/>
        <w:t>Павлодар оязының қазақтарының көбінің қыстап, күздеп отырған</w:t>
        <w:br/>
        <w:t>жерлері бұл күнде қызметтен шыққан яки қызметінде тұрған</w:t>
        <w:br/>
        <w:t>бастықтардың жері болды. Бұл бастықтардың қазақтардан қалайша хақы</w:t>
        <w:br/>
        <w:t>алып,рұхсат қылатұғынын айтып, жазалық. Қазақтардың қыстап отырған</w:t>
        <w:br/>
        <w:t>үйлерінің орнына 2 теңге 50 тиын алады, ғайри алатұғындарынан басқа</w:t>
        <w:br/>
        <w:t>бр шана тал сатса, оған өзге 40 тиын ақша алады һәм бұларға ұқсас ақы</w:t>
        <w:br/>
        <w:t>алады. Енді мұның хисасында бұрынғы Нагорной яғни боз шөпті жерге</w:t>
        <w:br/>
        <w:t>дауыл, жауында біреудің бір малы ығын барып түссе, мал басына бір</w:t>
        <w:br/>
        <w:t>теңгеден алады. Бұзаудан 50 тиын алады. Енді бұл Тұз қаланың жері</w:t>
        <w:br/>
        <w:t>Семейге қарай баратын қара жолдың үстінде болады. )</w:t>
        <w:br/>
        <w:t>Қайғылы хабар, қыс қыстап отырған тоғайлы, талды жерлерді мүлдем</w:t>
        <w:br/>
        <w:t>кесіп, құртып барады. Қорадағы малдар панасыз жерде тұрғанда иықтан</w:t>
        <w:br/>
        <w:t>суық өтіп, қотыр болып көп өледі. Әсіресе сиыр малдарымыз мүлдем</w:t>
        <w:br/>
        <w:t>азайып, төмендеп кетті һәм Нагорной жерге ұстаған малдарға мал басына</w:t>
        <w:br/>
        <w:t>кесімді хақы алады деп мағлұм қылса, қазақ байғұстарға бек қуанышты</w:t>
        <w:br/>
        <w:t>хабар болар еді. Жалғыз-ақ қазақтарға тиісті жер даладағы жер. Бұл далаға</w:t>
        <w:br/>
        <w:t>қазақтар 4-ақ ай отырады, мұнан соң қайтіп келіп казак жерлеріне қонады.</w:t>
        <w:br/>
        <w:t>“ДУҒ”, 1895. Уг9,10,20.,</w:t>
        <w:br/>
        <w:t>“ЛУГ”.Алам, қоғам, табиғат.1994. 408 б.</w:t>
        <w:br/>
        <w:t>ВЕСТИ ИЗ КИРГИЗСКОЙ СТЕПИ</w:t>
        <w:br/>
        <w:t>Многие из киргизов Павлодарского уезда пользуютсЯ в качестве</w:t>
        <w:br/>
        <w:t>зимовых и осенних стойбиц землями офицеров и чиновников казачьего</w:t>
        <w:br/>
        <w:t>ведомства. Эти лица берут плату с киргизов за место для каждой юрты в</w:t>
      </w:r>
    </w:p>
    <w:p>
      <w:r>
        <w:t>течение одной весны, по 2 руб.50 коп., и за каждый воз тала, привозимого</w:t>
        <w:br/>
        <w:t>на базар для продажи, по 40 коп.и.л д. Земли, находяциеся вокруг</w:t>
        <w:br/>
        <w:t>станицы Ямышевской (Туз-кала) Пачарпыми, принадлежат К. Земли эти</w:t>
        <w:br/>
        <w:t>расположены по тракту, ведушему в т. Семиналатинск. За каждую голову</w:t>
        <w:br/>
        <w:t>скота, попавшегося случайно и даже загнанного ветром и бурей на эту</w:t>
        <w:br/>
        <w:t>землю, взимается по 1 руб., а с теленка по 50 коп. Другое прискорбное</w:t>
        <w:br/>
        <w:t>явление то, что здесь в степи леса и заросли беспошадно</w:t>
        <w:br/>
        <w:t>истребляются.Такое оголение степи, за недостатком природной зашиты</w:t>
        <w:br/>
        <w:t>в ней, влияет на киргизское хозяйство. Киргизы кочуют В своих летних</w:t>
        <w:br/>
        <w:t>кочевьях всего четыре месяца, а затем после этого переходят на казачьи</w:t>
        <w:br/>
        <w:t>земли. Желательно бы назначить определенную цену за скот, случайно</w:t>
        <w:br/>
        <w:t>заходяший на их земли.</w:t>
        <w:br/>
        <w:t>ОТЫНШЫ ӘЛЖАНОВ</w:t>
        <w:br/>
        <w:t>ҚЫРДАҒЫ РАМАЗАН АЙТ</w:t>
        <w:br/>
        <w:t>Қашан Мұхамет ғалейһиссаламға пайғамбарлық келгенде адамдарды</w:t>
        <w:br/>
        <w:t>мұсылман бол деп дұға қылғанда, өзі отыз күн ораза тұтыңдар деп кейінгі</w:t>
        <w:br/>
        <w:t>68</w:t>
        <w:br/>
        <w:t>ЕХЛагужагНагузігі ІҒ раде 70</w:t>
        <w:br/>
        <w:t>ногах, по сторонам головы большие уши, а нос оканчивается длинным,</w:t>
        <w:br/>
        <w:t>постепенно суживаюшимоая хоботам. Слон свободно и мастерски владел</w:t>
        <w:br/>
        <w:t>своим хоботом. Кончиком его он брал с пола даже иголку. Слон с</w:t>
        <w:br/>
        <w:t>привязанностью собаки относится к своему вожаку и послушно</w:t>
        <w:br/>
        <w:t>исполияет все его приказамия. Лев величиною почти с трехлетнего быка.</w:t>
        <w:br/>
        <w:t>Его рев внушяет страх не только животным, но даже людям. Много,</w:t>
        <w:br/>
        <w:t>много было зверей и птиц В этом саду.</w:t>
        <w:br/>
        <w:t>Были в цирке и увидели много удивительных и чудесных игр и</w:t>
        <w:br/>
        <w:t>представлений. Здесь не знаешь, чему дивиться, чрезвычайной</w:t>
        <w:br/>
        <w:t>понятливости ли дрессированных лошадей или-ловкости наездникон и</w:t>
        <w:br/>
        <w:t>гимнастов. Один гимнаст так высоко прыгал, что успевал в воздухе два-</w:t>
        <w:br/>
        <w:t>три раза перевернуться. Г.полковник Чириков, которому Главный</w:t>
        <w:br/>
        <w:t>начальник края поручил руководить нами, старался знакомить нас с</w:t>
        <w:br/>
        <w:t>чудесами европейской цивилизации. Он, между прочим, показал нам</w:t>
        <w:br/>
        <w:t>дифтеритную сыноротку детрит и разьяснил, что сыворотка добывается</w:t>
        <w:br/>
        <w:t>из конской крови и служит средством против дифтеритной болезни, а</w:t>
        <w:br/>
        <w:t>детрит из скотской крови - против оспы. Дома и магазины в Петербурге</w:t>
        <w:br/>
        <w:t>очень чудесные. Ночи светлев дня. Жители весьма деликатные и</w:t>
        <w:br/>
        <w:t>вежливые, и стараются уғодить каждому.</w:t>
        <w:br/>
        <w:t>Муса Чорманов в начале сего столетия побывал в Петербурге и,</w:t>
        <w:br/>
        <w:t>приехав на родину, сказал, что көму не пришлось видеть Петербург, тому</w:t>
        <w:br/>
        <w:t>не следует уверять других, что он рожден и видел Божий свет, - и это</w:t>
        <w:br/>
        <w:t>совершенно справедливо.</w:t>
        <w:br/>
        <w:t>Қорабай ЖАПАНОВ</w:t>
        <w:br/>
        <w:t>ПАВЛОДАР ОЯЗЫНДАҒЫ ШАҚШАН ЕЛІНЕН</w:t>
        <w:br/>
        <w:t>КЕЛГЕН ХАБАР</w:t>
        <w:br/>
        <w:t>Біздің Павлодар оязында ексе бітпейтұғын, қуса жетпейтұғын Қараөткел</w:t>
        <w:br/>
        <w:t>елінің болысы Арон мырза Нәкербекұғлы Қазанғапов үшбу январь айында</w:t>
        <w:br/>
        <w:t>бұ опасыз дүниеден сапар некті.</w:t>
        <w:br/>
        <w:t>Рас аңық артықша тұқымның, бақ-дәулет үзілмеген шынжыр балақ,</w:t>
        <w:br/>
        <w:t>шұбар тәстің өзі еді. Атасы Қазанғап би Баянауыл станицасында Баянауыл</w:t>
        <w:br/>
        <w:t>деген мекемесінің тұсында жоғарғы ұлықтардың қалап һәм халықтың</w:t>
      </w:r>
    </w:p>
    <w:p>
      <w:r>
        <w:t>сайдауы бойынша аға сұлтан болған еді. Патша ағзам хазіреттеріне шын</w:t>
        <w:br/>
        <w:t>ықыласыменен қызмет қылғандығы үшін патша ағзам хазіреттері мархабат</w:t>
        <w:br/>
        <w:t>қылып майор шен берген еді. Енді Нөкербек мырза 16 жыл бойы қазы</w:t>
        <w:br/>
        <w:t>болып халықтың пайдасын ойлан, бір ояз елге бас болып жақсылық</w:t>
        <w:br/>
        <w:t>келтірген еді һәм бірнеше жыл болыс болып патша ағзам Александр</w:t>
        <w:br/>
        <w:t>үшіншінің таққа мінген тойына Семей облысының обыласной депутаты</w:t>
        <w:br/>
        <w:t>болып бара жатқанда Қазан шаһарының жанында опат болған еді.</w:t>
        <w:br/>
        <w:t>Жоғарғы ұлықтарға шын ықыласымен қызмет қылғандығы үшін хоронжи</w:t>
        <w:br/>
        <w:t>шен алған еді.</w:t>
        <w:br/>
        <w:t>Енді Арон мырза 15 жыл болыснойлық қызметін қылып 50-ші жасында</w:t>
        <w:br/>
        <w:t>опат болды. Есепсіз жомарт адам еді. Павлодар шаһарында мұсылман</w:t>
        <w:br/>
        <w:t>медресесіне өткен жылдары көп ақша құдайы қылып беріп еді. Өтерінде</w:t>
        <w:br/>
        <w:t>халықтан алмақ 15 мың теңге несие малын құдайы қылып кешін жіберді.</w:t>
        <w:br/>
        <w:t>66</w:t>
        <w:br/>
        <w:t>ЕХагузагНагузагі АҒ раде 65</w:t>
        <w:br/>
        <w:t>- Это я Дагер, взял у тебя коня и увожу к себе.</w:t>
        <w:br/>
        <w:t>Набек зақричал ему, чтоб он выслушал одно его слово.</w:t>
        <w:br/>
        <w:t>Дагер, уверенный, что никто его не догонит, повернул лошадь и</w:t>
        <w:br/>
        <w:t>остановился, но только поодаль от Набека, потому чғо у того н руках было</w:t>
        <w:br/>
        <w:t>копье.</w:t>
        <w:br/>
        <w:t>И Набек сказал:</w:t>
        <w:br/>
        <w:t>- Ты взял мовго кәня , если так угодно Боғу, то я желаю тебе всякого</w:t>
        <w:br/>
        <w:t>благополучия, но умоляю тебя об одном. Обешай мне не говорить</w:t>
        <w:br/>
        <w:t>никому, как ты ухитрился завладеть моей лошадью.</w:t>
        <w:br/>
        <w:t>- Почему? - спросил Дагер.</w:t>
        <w:br/>
        <w:t>- Потому, - ответия Надбек, - что другой человек может попросить</w:t>
        <w:br/>
        <w:t>помоши в беде, а его заподозрят в обмане. Я тогда буду причиной того,</w:t>
        <w:br/>
        <w:t>что люди все не станут оказывать другдругу никаких благодеяний, потому</w:t>
        <w:br/>
        <w:t>чта все будут бояться быть обманутыми, как я.</w:t>
        <w:br/>
        <w:t>Дағер, пораженный этими словами, задумался. Потом он слез с лошади</w:t>
        <w:br/>
        <w:t>исказал:</w:t>
        <w:br/>
        <w:t>-- Я заблудился, потому что осленлен был завистью, ты показал мне</w:t>
        <w:br/>
        <w:t>дорогу, прости меня!</w:t>
        <w:br/>
        <w:t>И он обнял Набека и возвратил ему коня.</w:t>
        <w:br/>
        <w:t>После того Дагер проводил Набека до его палатки и оставался у него</w:t>
        <w:br/>
        <w:t>три дня и побратался с ним.</w:t>
        <w:br/>
        <w:t>Темірғали. НҰРЕКЕНОВ</w:t>
        <w:br/>
        <w:t>ПЕТЕРБОРҒА БАРҒАН ТУРАСЫНАН</w:t>
        <w:br/>
        <w:t>Ұлықтардың ықтияры бойынша Дала уалаятынан Петерборға жіберген</w:t>
        <w:br/>
        <w:t>депутаттардың ішінде бірге бардым, ақ патшаға һәм оның ханымына шын</w:t>
        <w:br/>
        <w:t>ықылас көңілімізбен табиғи болғанымызды білдірмек үшін һәм нан мен</w:t>
        <w:br/>
        <w:t>тұзды ұсыңбақ үшін, Ұлы ұлық биік абзалды патша император</w:t>
        <w:br/>
        <w:t>хазіретілерінің некаһи болғанына қарай. Әуелі Омбы шаһарында жиналып</w:t>
        <w:br/>
        <w:t>7-ші январьда отарбаға мініп Петерборға жөнелдік. Қандай ыңғайлы! Еш</w:t>
      </w:r>
    </w:p>
    <w:p>
      <w:r>
        <w:t>нарсені ойламайсың, қайғысыз, қаперсіз отарбаның пәуескесінде</w:t>
        <w:br/>
        <w:t>отырасың, ұйықтағың келсе қашанда болса ұйықтай бересің. Тамақ жегің</w:t>
        <w:br/>
        <w:t>келсе, тамақ даяр. Отарба атқан оқтай болып зырылдайды да отырады.</w:t>
        <w:br/>
        <w:t>Бірақ анда-санда кейінгі станцияларда тоқтап отын мен су алады. Қазақтың</w:t>
        <w:br/>
        <w:t>қандай жүйрік аты болса да отарбаға жете алмайды. Қайда оған жетуге!</w:t>
        <w:br/>
        <w:t>Жүйрік ат отарбамен жарты сағаттай таласып , мұнан кейін қалса керек.</w:t>
        <w:br/>
        <w:t>Сегіз күннің арасында үш мың шақырымнан көбірек жер жүріп</w:t>
        <w:br/>
        <w:t>Петерборға келдік. 18-ші январьда 12 сағатта біз сияқты Петерборға келген</w:t>
        <w:br/>
        <w:t>мұраты бар депутаттардың баршасы Николаевский қыс күні тұратұғын</w:t>
        <w:br/>
        <w:t>ордасына жиналды. Бұл жерде әр халықтан келген депутаттар патшаға</w:t>
        <w:br/>
        <w:t>һәм патшаның хаңымына нан мен тұз ұсындық,һәм шын ықылас</w:t>
        <w:br/>
        <w:t>көңілімізбен табиғ болғанымызды білдірдік. Біз дала уалаятының қазақтары</w:t>
        <w:br/>
        <w:t>былайша құзыр қылдық. Ақ патшамыз һәм оның ханымы рахыммен біздің</w:t>
        <w:br/>
        <w:t>ұсынған сыйларымыз бен нан, тұзымызды алды һәм біздерге тәңір</w:t>
        <w:br/>
        <w:t>жарылқасын айтты. Николаевский қыс күні тұратұғын ордасының іші</w:t>
        <w:br/>
        <w:t>һәм сырт келбеті біздей қырдың балаларына таңғажайып болып көрінді.</w:t>
        <w:br/>
        <w:t>бі</w:t>
        <w:br/>
        <w:t>ЕХагузагнагузагі Мі раде 51</w:t>
        <w:br/>
        <w:t>салды. Сонан кейін қолға түспеген 1000 дана шамалы “Оян қазақ!"</w:t>
        <w:br/>
        <w:t>алты жылдан бері бір орында жасырынып жатыр еді... і</w:t>
        <w:br/>
        <w:t>Жауыз хүкіметінің жауыздығымен былтырғы 25-ші июнь жарлығы.</w:t>
        <w:br/>
        <w:t>тақырыпты қазақ халқы қан жылады. Бәрімізден артығырақ қырғыз</w:t>
        <w:br/>
        <w:t>бауырларымыз қырғынға ұшырады. Күні бүгінге шейін сол қырғыз</w:t>
        <w:br/>
        <w:t>бауырларымыз кеп ел Қытай жерінде босқындықта, ашаршылықта,</w:t>
        <w:br/>
        <w:t>қырғында. Жас балаларын бір шелек бидайға, бір тоятын тамаққа</w:t>
        <w:br/>
        <w:t>сатын; қатын-қыздарын бір қойдың пұлына айырбастап, естиярлары</w:t>
        <w:br/>
        <w:t>мойындарына дорба салып тіленші болып кеткендігі мағлұм болып тұр.</w:t>
        <w:br/>
        <w:t>Сондықтан сақтаулы мың дана “Оян, қазақтың ” ақшасын әлгі босқында</w:t>
        <w:br/>
        <w:t>жүрген жетім-жесірлердің пайдасына бағыштадым...”(1917.Хе233).</w:t>
        <w:br/>
        <w:t>Әлихан Бөкейхановтың да мол еңбегінің бір саласы - “Қазақ”</w:t>
        <w:br/>
        <w:t>газетінде жарияланған мақалалары. Газетте басылған екі жүзге жуық</w:t>
        <w:br/>
        <w:t>мақала мен аудармада қазақ елінің ең түйінді деген мәселелеріне</w:t>
        <w:br/>
        <w:t>тоқталған. Қазақ елінің жер мәселесі, отырықшы болуы, патша</w:t>
        <w:br/>
        <w:t>үкіметінің қазақ жеріне жүргізіп отырған аграрлық саясаты туралы</w:t>
        <w:br/>
        <w:t>пікірлерін жазады. Том губерниясы, Алтай округінде тұратын</w:t>
        <w:br/>
        <w:t>қазақтардың тарихынан деректер, Семей, Ақмола, Торғай, Закаспий,</w:t>
        <w:br/>
        <w:t>Жетісу, Ферғана, Самарқанд облыстарында тұратын халықтардың</w:t>
        <w:br/>
        <w:t>шаруашылығы, халқы, тарихы, сот, әкімшілік мәселелері жайынан бай</w:t>
        <w:br/>
        <w:t>мағлұмат береді.</w:t>
        <w:br/>
        <w:t>Ә.Бөкейхановтың қазақ елінің тарихына арналған мақалаларында</w:t>
        <w:br/>
        <w:t>Ш.Уәлиханов, П.П.Семенов-Тяньшанский, Г.Н.Потанин туралы да</w:t>
        <w:br/>
        <w:t>құнды мағұлматтар бар. Француз социалистік партиясының басшысы</w:t>
        <w:br/>
        <w:t>“Юманите” газетін ұйымдастырушы Жан Жөорес (1859-1914) туралы,</w:t>
        <w:br/>
        <w:t>Герман социал-демократиялық партиясының және П интернационалдың</w:t>
        <w:br/>
        <w:t>көрнекті қайраткері Август Бебель туралы мақалаларын жариялайды.</w:t>
        <w:br/>
        <w:t>Әлихан Бөкейхановтың “Қазақ” газетінде басылған сын</w:t>
        <w:br/>
        <w:t>мақалаларында мол тарихи-этнографиялық мәліметтер, Шәкәрім</w:t>
        <w:br/>
        <w:t>Құдайбердиевтің “Түрік, қырғыз, қазақ һәм ханлар шежіресі” атты</w:t>
        <w:br/>
        <w:t>кітабына газеттің 1913 жылғы 12-санында мақала арнайды. Бұл мақалада</w:t>
        <w:br/>
        <w:t>қазақ елінің тарихы, шыққан тегі туралы құнды деректер молшылық.</w:t>
        <w:br/>
        <w:t>1914 жылы Орынборда “Үміт” баспасынан жарық көрген “Қарақыпшақ</w:t>
        <w:br/>
        <w:t>Қобыланды батыр” кітабына сын мақаласын газеттің 1915 жылғы 126-</w:t>
      </w:r>
    </w:p>
    <w:p>
      <w:r>
        <w:t>129-сандарында жариялайды. Жырды Қостанай уезі Қарабалық</w:t>
        <w:br/>
        <w:t>болысында тұратын жырау Біржан Толымбаевтың айтуынан жазып</w:t>
        <w:br/>
        <w:t>алып баспаға ұсынған Махмұтсұлтан Тұяқбаев болатын. Осы мақалада</w:t>
        <w:br/>
        <w:t>Әлихан Бәкейханов Абай әлеңдеріне, Шәкәрім Құдайбердиевтің</w:t>
        <w:br/>
        <w:t>«“Шежіресіне”, Шоқан Уэлихановтың ғылыми еңбектеріне сілтеме жасай</w:t>
        <w:br/>
        <w:t>отырып, жырдың көркемдігі туралы, тарихы туралы көптеген құнды</w:t>
        <w:br/>
        <w:t>мәліметтер келтірілді. Сын мақалалары қазіргі әдебиет зерттеушілері</w:t>
        <w:br/>
        <w:t>үшін құнды нұсқа екендігіне сөз жоқ.</w:t>
        <w:br/>
        <w:t>Газет оқу-ағарту ісіне байланысты бала тәрбиесіне де тоқталған:</w:t>
        <w:br/>
        <w:t>Мәселен, “Бала тәрбиесі” деген мақалада (1915, Хе119) жалпы адам</w:t>
        <w:br/>
        <w:t>баласын жан-жануармен салыстыра отырып, адам баласына тән</w:t>
        <w:br/>
        <w:t>тәрбиесі де, жан тәрбиесі де керек деген. Ескі Римде, Грекияда бала</w:t>
        <w:br/>
        <w:t>тәрбиелеу ерекшеліктеріне тоқталған. Қазақта бала тәрбиелеудің негізгі:</w:t>
        <w:br/>
        <w:t>“Бетегеден биік, жусаннан аласа бол,” “Көм бойыңды, жасыр ойыңды”</w:t>
        <w:br/>
        <w:t>4</w:t>
        <w:br/>
        <w:t>ЕХагузагнагузагі Мі раде 71</w:t>
        <w:br/>
        <w:t>Өзі орысша жазу мен тіл білуші еді. Мұсылманша оқуды һәм жақсы білуші</w:t>
        <w:br/>
        <w:t>еді. Молда келсе отырған орнынан ұшып тұра келіп, құрмет қыла</w:t>
        <w:br/>
        <w:t>бастаушы еді һәм халықтың пайдасын ойлап, егін салыңдар, оқу оқындар,</w:t>
        <w:br/>
        <w:t>шаруа қылыңдар деп отырушы еді. Артында жалғыз бір жастағы баласына</w:t>
        <w:br/>
        <w:t>жүз алпыс мың теңгенің сомасы қалды. Жомарттылығы Атымтайдай, |</w:t>
        <w:br/>
        <w:t>ақыл, білім, парасаты Сүлеймен патшадай десе болар еді. Арон мырзаның |</w:t>
        <w:br/>
        <w:t>осындай жомарттылығын құлақ есіткен бір қайғыланса керек.</w:t>
        <w:br/>
        <w:t>“ДУГ”.1895.У99,10,20.,</w:t>
        <w:br/>
        <w:t>“ДУГ”, Адам,қоғам,табиғат.1994.408 б..</w:t>
        <w:br/>
        <w:t>ЖАПАНУЛЫ КОРАБАЙ</w:t>
        <w:br/>
        <w:t>КОРРЕСПОНДЕНЦИЯ ИЗ ЧАКЧАНСКОЙ БОЛОСТИ</w:t>
        <w:br/>
        <w:t>ПАВЛОДАРСКОГО УЕЗДА</w:t>
        <w:br/>
        <w:t>В январе месяце скончался один из выдаюшихся киргизов -управитель</w:t>
        <w:br/>
        <w:t>Карауткельской волости Арун Ногербекович Казангапов. Предки</w:t>
        <w:br/>
        <w:t>покойника с давних времен славились между кирғизами своим</w:t>
        <w:br/>
        <w:t>богатетвом, благородными стремлениями, шедростью и</w:t>
        <w:br/>
        <w:t>образованчостью, и нет ни одного киртиза, который бы, зная Их, не ставил</w:t>
        <w:br/>
        <w:t>их как пример для подражания.</w:t>
        <w:br/>
        <w:t>Дед умершего Аруна, Казангап, по выбору киргизов из Баянаульской</w:t>
        <w:br/>
        <w:t>станицы, был утвержден начальством на должность старшего султана.За</w:t>
        <w:br/>
        <w:t>усердную службу Белому Царю он, Казангап, был произведен в чин</w:t>
        <w:br/>
        <w:t>майора.</w:t>
        <w:br/>
        <w:t>Сын Казангапа, Ногербек, 16 лет исполнял обязанности нарадного</w:t>
        <w:br/>
        <w:t>судьй, потом несколько лет был волостным управителем. Во время своего</w:t>
        <w:br/>
        <w:t>управления он принес много пользы. При нем сильные не омели обижать ”</w:t>
        <w:br/>
        <w:t>слабых, судьи не смели брать взятки, воровство прекратилось и везде</w:t>
        <w:br/>
        <w:t>господствовала справедливость. При коронации Государия Императора”</w:t>
        <w:br/>
        <w:t>Александра ШІ он был отправлен в Москву в качестве депутата от киргизов</w:t>
        <w:br/>
        <w:t>Семипалатинской области, но в пути он заболел и, не доехав до места, в</w:t>
        <w:br/>
        <w:t>Казани скончался. Ногербек умер в чине хорунжего.</w:t>
        <w:br/>
        <w:t>Сын Ногербека, Арун, пятнадцать лет состоял в должности волостного:</w:t>
        <w:br/>
        <w:t>управителя и скончался на пятидесятом году. Покойный Арун отличался |</w:t>
        <w:br/>
        <w:t>нсистошимой ішедростью и религиозностью. Много он пожертвовал.</w:t>
        <w:br/>
        <w:t>денег бедным, мечети и школам (медресе). Перед кончиной он простил</w:t>
        <w:br/>
        <w:t>своим займодавцам 15 тысяч рублей. Сколько заботился он 0,</w:t>
      </w:r>
    </w:p>
    <w:p>
      <w:r>
        <w:t>благосостоянии и просвешении киргизов. Всем он советовал заняться |</w:t>
        <w:br/>
        <w:t>хлебопашеством, сельским хозяйством и открывал школы для детей.</w:t>
        <w:br/>
        <w:t>Имуцество свос он в сумме до 160 тысяч рублей оставил своему”</w:t>
        <w:br/>
        <w:t>единственному сыну, которому исполнился только что год. Мир твоему</w:t>
        <w:br/>
        <w:t>праху, добрый человек! Долго не изгладится у киргизов память о</w:t>
        <w:br/>
        <w:t>почившем, долго она будет жить в сложившихся о нем песнях, долго</w:t>
        <w:br/>
        <w:t>она будет примером потомкам и всем честным киргизам.</w:t>
        <w:br/>
        <w:t>Отыншы. ӘЛЖАНОВ</w:t>
        <w:br/>
        <w:t>67.</w:t>
        <w:br/>
        <w:t>ЕХлагужагНагузігі АҒ раде 66</w:t>
        <w:br/>
        <w:t>Патшаның ордасы бек үлкен екен. Біз көпке шейін бұл орданы таң-тамаша</w:t>
        <w:br/>
        <w:t>қылып қарап тұрдық. Япырмай, мұндай үлкен үйді кім тұрғызды екен!</w:t>
        <w:br/>
        <w:t>Егерде менің байқағаным қате болмаса орданың әр жанында жүз елу</w:t>
        <w:br/>
        <w:t>терезесі бар. Әр терезесінің үлкендігі әр үйдің есігінің үлкендігіндей бар.</w:t>
        <w:br/>
        <w:t>Орданың ішінде ұзыннан-ұзақ салып қойған бірнеше Зал үйлері бар.</w:t>
        <w:br/>
        <w:t>Бұлардың салтанаты бек ғажайып-дүр. Николаевский деген біреуінің ішінде</w:t>
        <w:br/>
        <w:t>депутаттардың бәрі мейлімізше кең тұрдық. Көзбен өлшеп қарағанда бұл</w:t>
        <w:br/>
        <w:t>үйдің ұзындығы жүз қадам ,ені отыз үш қадам, астындағы тақтайынан</w:t>
        <w:br/>
        <w:t>төбесіне шейін жиырма кез болса керек. Бұл үйдің ішінде алтындаған</w:t>
        <w:br/>
        <w:t>орындықтар бар. Бұл үйдің қасындағы бөлме үйдің керегелерінде қолмен</w:t>
        <w:br/>
        <w:t>тоқып істеген соңғы жүзінші жылдағы батырлардың суреттері бар. Бұл</w:t>
        <w:br/>
        <w:t>суреттердің арасында соғыстардың һәм түрік жұртының батыры Осман</w:t>
        <w:br/>
        <w:t>патшасының суреті де бар екен. Мұның суретін жаралы болып қолға түсіп</w:t>
        <w:br/>
        <w:t>патша ағзам Александр екіншінің алдында тұрған мезгілде салған екен.</w:t>
        <w:br/>
        <w:t>Біздің патшамыз оның батырлығы үшін рахым етіп қылышын қайтарып</w:t>
        <w:br/>
        <w:t>беріп тұр екен. Және адмиралтейский деген үйдің керегелерінің үстінде</w:t>
        <w:br/>
        <w:t>атақты батырлардың суреттері бар екен. Әсіресе жандарал Кутузовтың</w:t>
        <w:br/>
        <w:t>суретін көріп таң калдым. Бұл 1812-ші жылы Россияның күшті</w:t>
        <w:br/>
        <w:t>дұшпандарын жеңген екен. Бұл үйде бек көп салтанатты гүлдер бар скен.</w:t>
        <w:br/>
        <w:t>Бұл үйдің алдында әр түрлі қымбат бағалы жейтұғын тамақтарымен үлкен</w:t>
        <w:br/>
        <w:t>үстел тұр. Көңілі қалаған адамдар тоқталмастан ұят жоқ, шам жоқ келіп</w:t>
        <w:br/>
        <w:t>өзінің қалағанынша жеп, ішіп тұрды. Үстелдің жанында 15-20 жасар жас</w:t>
        <w:br/>
        <w:t>даяшы қызметкерлер тұрды. Бұлардың кигені алтынды қысқа киім, ақ</w:t>
        <w:br/>
        <w:t>байпақ, қара башмақ екен. Орданың ішінде 40-50 шақты солдаттар тұрды.</w:t>
        <w:br/>
        <w:t>Бұлардың бойы биік зор, киімдері ақ жағадан, қолдарында қылыштары</w:t>
        <w:br/>
        <w:t>бар. Жүздері бек сұлу . әдемі , сақалдары қара, бірінен бірін айырып</w:t>
        <w:br/>
        <w:t>болмайды. Қараса кісінің көзі тоймайды.</w:t>
        <w:br/>
        <w:t>Патша ағзам хазіреттеріне ұсынған сыйларды офицер һәм обер офицер</w:t>
        <w:br/>
        <w:t>уәзірлері реттеп жазып тұрды. Патшаның некерлерінің киген киімдері</w:t>
        <w:br/>
        <w:t>алтынмен тіккен, шалбарлары ақ. Обер офицер қолында қысқа таяғы бар,</w:t>
        <w:br/>
        <w:t>таяқпен алыстан тұрып ишарат қылса, кейінгі қызмет иелері орнына</w:t>
        <w:br/>
        <w:t>келтіреді. Біздерді һәм өзге депутаттарды қай уалаяттан, қай халықтан</w:t>
        <w:br/>
        <w:t>екенімізді білдіріп патша ағзам хазіретгеріне Внутренных Дел Министр</w:t>
        <w:br/>
        <w:t>хазіреті айтып тұрды.</w:t>
        <w:br/>
        <w:t>Орданың ішінде жылдам жүруші деген қызметкер бар екен. Киімдері</w:t>
        <w:br/>
        <w:t>жарқыраған алтыннан екен жане бұлардың араларында киімдерін</w:t>
        <w:br/>
        <w:t>алтынмен тіккен 4 арабты көрдік. Бұлар патша ағзамға һәм ханымына</w:t>
        <w:br/>
        <w:t>тамақ көтеріп жүреді екен. Екінші күні степной генерал-губернатордың</w:t>
        <w:br/>
        <w:t>рұқсаты бойынша, Петропавлонский шіркеуіне бардым. Құдай тағаланың</w:t>
        <w:br/>
        <w:t>өмірімен бұл дүниеден сапар шөккен патша ағзамның қабіріне күмістен</w:t>
        <w:br/>
        <w:t>жасалған гүлді қоймақ үшін. Бұл гүлдің үстінде ұлық католикшілдікті</w:t>
        <w:br/>
        <w:t>орнатқыш Александр үшіншіге Семей облысына қараған Сейтен елінің</w:t>
        <w:br/>
        <w:t>болысы Т. Нүрекеновтен деген жазуы бар екен. Петропавловский шіркеуі</w:t>
        <w:br/>
        <w:t>бек зор һәм ғажайып. Мұның ішінде арулап көмген Петр ұлық патшадан</w:t>
        <w:br/>
        <w:t>бермен қарай патшалардың баршасының қабірі бар. Мұнда кірген</w:t>
      </w:r>
    </w:p>
    <w:p>
      <w:r>
        <w:t>адамдардың баршасы Александр үшіншіге дұға оқыды һәм біз, қазақтар</w:t>
        <w:br/>
        <w:t>да өзімізше алла тағаладан сұрап дұға оқыдық, марқұм патшаның тұрағын</w:t>
        <w:br/>
        <w:t>ұжмақтан қыла кәр деп.</w:t>
        <w:br/>
        <w:t>62</w:t>
        <w:br/>
        <w:t>ЕХагузагНагузагі АҒ раде 63</w:t>
        <w:br/>
        <w:t>весы : на одну чашку весов положили осколок кости, а на другую- слиток”</w:t>
        <w:br/>
        <w:t>золота. И что же увидел изумленный император? Слиток золота оказался”</w:t>
        <w:br/>
        <w:t>легче осколка человеческой кости! Прибавили еше золота, и опять кость”</w:t>
        <w:br/>
        <w:t>перевесила. Стали класть серебро-то же самовс. Чем больше кладут |</w:t>
        <w:br/>
        <w:t>металла на одну чашку весов, тем ниже опускается другая. Александр, ,</w:t>
        <w:br/>
        <w:t>наконец, не вытерпел, взял свой меч и положил на чашку с золотом.</w:t>
        <w:br/>
        <w:t>-ТГеперь- думает, - наверное, мой меч перетянет, Хоть и тяжел был у.</w:t>
        <w:br/>
        <w:t>него меч,однако не Перевесил он кости. Чашка весов с осколком кости,</w:t>
        <w:br/>
        <w:t>по прежнему стояла ниже чашки с золотом.“Удивительно! - вскричал</w:t>
        <w:br/>
        <w:t>Александр. -Такой ничтожный осколок кости моғ перетянуть этакой,</w:t>
        <w:br/>
        <w:t>груз! Неужели нет на свсте ередства, чтобы перевесить эту кость?”</w:t>
        <w:br/>
        <w:t>“Бсть, ғосударь”;- сказал мудрен. Тут он взяя пригоршню земли и”</w:t>
        <w:br/>
        <w:t>поқрыл ею осколок кости. В ту же минуту чашка с костью поднялась</w:t>
        <w:br/>
        <w:t>вверх, а чашка с золотом опустилась донизу. Александр еше более</w:t>
        <w:br/>
        <w:t>удивился: “Не можешь ли ты обьяснить мне, что это эначит?”...</w:t>
        <w:br/>
        <w:t>- Великий государы - сказал мудрец. Этот осколок - та самая кость,</w:t>
        <w:br/>
        <w:t>в которой при жизни человека помешавтся глаз. Сам по себе</w:t>
        <w:br/>
        <w:t>чедовеческий глаз не велик, но его зависть и желание всем обладать не</w:t>
        <w:br/>
        <w:t>имеют предела. Чем больше заманчивого видит глаз вокруг себя, тем</w:t>
        <w:br/>
        <w:t>более он желает захватить. Ни золото, ни серебро и никакие другие</w:t>
        <w:br/>
        <w:t>богатства и почести не делают человека довольным при жизни. Все ему.</w:t>
        <w:br/>
        <w:t>кажется мало, он все желает больше и больше. Но вот приходит</w:t>
        <w:br/>
        <w:t>смерть,покроют человека землей и ненасытной его алчности и</w:t>
        <w:br/>
        <w:t>безграничному честолюбию настает конец. За ғробам нег никакой цены</w:t>
        <w:br/>
        <w:t>ни богатству,ни славе.</w:t>
        <w:br/>
        <w:t>Задумался Александр.Слова мудреца смутили его.Понял он,что все</w:t>
        <w:br/>
        <w:t>его завоевания не могут сделать его довольным при жизни,а после смерти</w:t>
        <w:br/>
        <w:t>ему ничего не будет нужно.</w:t>
        <w:br/>
        <w:t>И отдал он своим войскам приказание возврашаться назад.</w:t>
        <w:br/>
        <w:t>НӘБЕКТІҢ АТЫ</w:t>
        <w:br/>
        <w:t>Нәбек деген арабтың жүзіктің көзінен өткендей бір сұлу аты болыпты.</w:t>
        <w:br/>
        <w:t>Көп адамдар мұны иесінен қызғанады екен. Арабтың өзге бір руынан</w:t>
        <w:br/>
        <w:t>Дагер деген бір кісі бұл атты алсам екен деп ойлайды екен. Бұл кісі Нәбекке</w:t>
        <w:br/>
        <w:t>аты үшін көп түйе, һәм өзге көп нарселер берсе де Нәбек өзінің сүйікті атын</w:t>
        <w:br/>
        <w:t>беруге еш кәнбепті. Сонда Дагер тұрып өзінің мұратына жетуге амал</w:t>
        <w:br/>
        <w:t>ойлапты. Бетіне бір шөптің бояуын жағып, үстіне жыртық киім киіп, мойны</w:t>
        <w:br/>
        <w:t>мен аяғын орап жараланған қайыршыға ұқсап, Нәбектің жүретұғын</w:t>
        <w:br/>
        <w:t>жолының үстіне барып тосып отырады. Қашан Нәбек Дагерге жақындап</w:t>
        <w:br/>
        <w:t>келгенде дауысын бір түрлі нашар қылып бұлайша дейді:</w:t>
        <w:br/>
        <w:t>- Мен бейшара, бөтен жақтан келген жолаушымын ,өзіме тамақ іздеп</w:t>
        <w:br/>
        <w:t>тауып алуға. Үш күндей осы арадан қозғала алмай отырмын. Өліп</w:t>
        <w:br/>
        <w:t>барамын, маған жәрдем қыл, құдай сені жарылқар.</w:t>
        <w:br/>
        <w:t>Жалған қайыршыны Набек атына міндіріп үйіне алып бармақшы болды.</w:t>
        <w:br/>
        <w:t>Сонда тұрып алдаушы бұлайша деп жауап берді; - Менің әлім жоқ,</w:t>
      </w:r>
    </w:p>
    <w:p>
      <w:r>
        <w:t>орнымнан тұра алмаймын, - дейді. Нәбек жаны ашып, атынан түсіп, атын</w:t>
        <w:br/>
        <w:t>59</w:t>
        <w:br/>
        <w:t>ЕХагузагНагузагі АҒ раде 67</w:t>
        <w:br/>
        <w:t>Мұнан соң біз Петербордағы белгілі ғажайып нәрселерді қарап көруге</w:t>
        <w:br/>
        <w:t>жәнелдік. Мұнан кейін Эрмитаж деген жайға бардық. Бұл жайда бұрынғы</w:t>
        <w:br/>
        <w:t>һәм осы заманның неше түрлі тамаша нәрселері бар екен. Мұнда орыс</w:t>
        <w:br/>
        <w:t>патшаларының нәрселері, саймандары, бөтен патшалардың һәм әр түрлі</w:t>
        <w:br/>
        <w:t>халықтардың, һом Россияның әр рулы халықтарының орыс патшасына”</w:t>
        <w:br/>
        <w:t>ұсынған сыйлары бар екен. Ұлық Петр патшаның өз қолымен істеген нәрселері,</w:t>
        <w:br/>
        <w:t>-салмағы 15 қадақ темір таяғын көрдік.</w:t>
        <w:br/>
        <w:t>Эрмитаждан шығып патшаның қуаныш тойы күні мінетұғын пәуескелерін”</w:t>
        <w:br/>
        <w:t>көрдік. Пәуескелері алтыннан, әр қайсысы бір миллионнан екі миллионға шейін</w:t>
        <w:br/>
        <w:t>тұрса керек. Бізге ұлық патшаның өзі жасаған пәуескесін көрсетті. Пәуескенің:</w:t>
        <w:br/>
        <w:t>кіретұғын есігіңде бір сурет бар. Әр қайсысының бағасы елу мың теңгеге”</w:t>
        <w:br/>
        <w:t>шейін болады дейді. Мұнда патша ағзам екіншіні қас қылып өлтіргенде</w:t>
        <w:br/>
        <w:t>сындырған мініп жүрген пәуескесінің сақтаулы тұрғанын көрдік һәм жарадар</w:t>
        <w:br/>
        <w:t>болған орнынан ордаға салып алып келген шанасын да көрдік. Ат қорасының:</w:t>
        <w:br/>
        <w:t>биіктігі, ұзындығы һәм ені отыз кезден, мұны тіреп тұрған тастан жасаған”</w:t>
        <w:br/>
        <w:t>бек жуан діңгегі бар екен. Бұны қалайша орнатқан деп ғажайыпқа қалдық. ”</w:t>
        <w:br/>
        <w:t>Мұнан соң музей деген жайға бардық. Мұнда барша халықтардың суреттері</w:t>
        <w:br/>
        <w:t>һәм кептіріп салып сақтап қойған кісілердің денелерін, сүйектерін көрдік.”</w:t>
        <w:br/>
        <w:t>Мұнан соң аң-құстардың тұратұғын бақшасына бардық. Мұнда барша</w:t>
        <w:br/>
        <w:t>дүниедегі жануарлар бар екен. Әсіресе, бізге бегомот, піл, арыстан ғажайып</w:t>
        <w:br/>
        <w:t>болып көрінді. Бізге айтты бегомоттың салмағы жүз елу пұт болады деп. Бұл</w:t>
        <w:br/>
        <w:t>аң онша биік емес,ені бек жуан, басы есепсіз үлкен, көзі кішкентай һәм мұрны</w:t>
        <w:br/>
        <w:t>соншалық жалпақ, екі танауының арасы мол ширек кез болса керек. Қашан!</w:t>
        <w:br/>
        <w:t>бұлашуланып, аузын ашқандабек үлкентістері көрінеді. Пілдің биіктігі 4 кез.</w:t>
        <w:br/>
        <w:t>Денесі жуан, аяқтары қысқа, құлақтары үлкен, тұмсығы ұзын, ұшы жіңішке”</w:t>
        <w:br/>
        <w:t>екен. Әр нешік ғажайып істер қылады екен. Тұмсығымен қандай нәрсе болса</w:t>
        <w:br/>
        <w:t>да жерден көтеріп алады екең. Адамға жуық. Баққан кісісі не қыл десе соны</w:t>
        <w:br/>
        <w:t>қылады екен. Арыстанның биіктігі, үлкендігі 3 жасар өгіздей екен. Мұның</w:t>
        <w:br/>
        <w:t>бақырған дауысынан аң-құстар түгіл адамдардың да зәресі қалмас. Бұл</w:t>
        <w:br/>
        <w:t>бақшада бек көп аңдар, бек көп құстар бар екен.</w:t>
        <w:br/>
        <w:t>Цирк деген орынға бардық, ғажайып таң қалғандай ойындарды көрдік.</w:t>
        <w:br/>
        <w:t>Господин полковник Чириков генерал-губернатордың бұйрығы бойынша,</w:t>
        <w:br/>
        <w:t>бізге депутаттарға жол қаражатымызды таратып беріп, эр түрлі ғажайып</w:t>
        <w:br/>
        <w:t>нәрселерді көруге көп жәрдем қылды. Бұл біздерді әр жайға алып барыі:</w:t>
        <w:br/>
        <w:t>білмеген нәрселеріміздің баршасын баян етіп ұқтырып тұрды. Ол бізге»</w:t>
        <w:br/>
        <w:t>тамақтың құрт науқасының сыворотка деген дәрісін аттың қаныңан</w:t>
        <w:br/>
        <w:t>даярлайды деп һәм детерит деген екпе шешекті бұзаудан егіп жасап алады</w:t>
        <w:br/>
        <w:t>деп баян етіп көрсетті. Петербордағы үй, магазин ,лапка, әскерлер бек</w:t>
        <w:br/>
        <w:t>ғажайып, ауызбен айтып жеткізіп болмайды, түні күнінен жарық.</w:t>
        <w:br/>
        <w:t>Адамдары бек нысапты, әдепті һәм әр кімнің көңілін тауып хош қылуға</w:t>
        <w:br/>
        <w:t>жаһұт қылады. )</w:t>
        <w:br/>
        <w:t>Мұса Шорманұғлы осы жүз жылдың басында Петерборға барып</w:t>
        <w:br/>
        <w:t>қайтып келіп айтқан екен: “Петерборды көрмеген кісінің туып , дүниеге”</w:t>
        <w:br/>
        <w:t>шықтым дегені бекер екен” деп. Бұл айтқаны анық рас.</w:t>
        <w:br/>
        <w:t>“ДУГ”. 1895. Хөб. 12 февраль. Хе7. 19 февраль,</w:t>
        <w:br/>
        <w:t>“ДУГ”. Адам, қоғам, табиғат. 1994. 397-4006.</w:t>
        <w:br/>
        <w:t>63</w:t>
      </w:r>
    </w:p>
    <w:p>
      <w:r>
        <w:t>ЕХагузагНагузагі АҒ раде 73</w:t>
        <w:br/>
        <w:t>үмбеттеріне міндетті қылған екен. Әрбір мұсылман адамға бірер тоқтау</w:t>
        <w:br/>
        <w:t>қылатұғын құрметті себебі болмаса ораза ұстап, күніне бес қабат намаз</w:t>
        <w:br/>
        <w:t>оқып, түнде мешітке барып өздерінің хал-ахуалдарына қарай мүсәпір</w:t>
        <w:br/>
        <w:t>кедей, жетім-жесір, кем-кетіктерге қайыр, садақа беріп жақсылық іске:</w:t>
        <w:br/>
        <w:t>құдайы беріп һәм әрдайым көп сауап іс қылуға жаһұт етерге керек.</w:t>
        <w:br/>
        <w:t>Ораза біткеннен кейін айт болады. Айт деген сөз арабша қуаныш деген</w:t>
        <w:br/>
        <w:t>сөз-дүр. Ораза айт яғни оразаның қуанышы жыл сайын 11 я 12 күн ерте:</w:t>
        <w:br/>
        <w:t>келіп тұрады. Бұл турада құрбан айтта (яғни құрбан шалғанның</w:t>
        <w:br/>
        <w:t>қуанышында) тағы да жазармыз. Құрбан айт және де мұсылманның жаңа"</w:t>
        <w:br/>
        <w:t>жылы болады. Айт біресе қыстың күні, біресе жазғытұры,біресе:</w:t>
        <w:br/>
        <w:t>жаздыкүні, біресе күздікүні болады.</w:t>
        <w:br/>
        <w:t>Айттың болғанын қазақтар өзге мұсылмандармен гөрі айтты құттықтап,</w:t>
        <w:br/>
        <w:t>әсіресе жаздыкүні болса, тамаша қылып, қызықпен өткізеді. Айттан</w:t>
        <w:br/>
        <w:t>бірнеше күн бұрын баршалары қимылдап даярлана бастайды. Ауылдың</w:t>
        <w:br/>
        <w:t>қонатұғын орнын ыңғайлап, кедір-бұдыр, тоғай, ағаш жоқ жерді</w:t>
        <w:br/>
        <w:t>даярлайды. Өмірі бойынша күнін жұмыскерлікпен өткізген ұрғашылар</w:t>
        <w:br/>
        <w:t>айтқа бауырсақ, шелпек нан, қымыз, айран даярлайды.</w:t>
        <w:br/>
        <w:t>Ақсақалдар һәм орта жасаған адамдар, еркектер ауылдарды аралап</w:t>
        <w:br/>
        <w:t>жүріп айттың қашан болатұғынын сұрайды я өзі айтады. Бозбалалар һәм</w:t>
        <w:br/>
        <w:t>жігіттер жүйрік аттарын жаратып мініп, кербезденіп жүреді. Қыздар</w:t>
        <w:br/>
        <w:t>ертеден “кешке шейін өздеріне, аға-іні, ата-аналарына жаңа киім тігеді.</w:t>
        <w:br/>
        <w:t>Мінеки , оразаның соңғы күні қуанышты кеш болады. Баршалары үйден</w:t>
        <w:br/>
        <w:t>шығып көздерін сүзіп күнбатысқа қарап, әрбіреулері айды мен көрсем</w:t>
        <w:br/>
        <w:t>екен деп жаһұт етеді. Мінеки, болар-болмас көрініп тұрған күнбатыстағы</w:t>
        <w:br/>
        <w:t>айды көреді. Айдың имиіп сәулеленіп көктің шетінде тұрған көлемі</w:t>
        <w:br/>
        <w:t>соншалық жіңішке екен. Мұны көзі қырағы қазақ қана көреді. “Ай,ай!”</w:t>
        <w:br/>
        <w:t>деп көрген бақытты кісі айқай салады. Бұл адам айды қолымен көрсетеді.</w:t>
        <w:br/>
        <w:t>Бұлардың баршасы кереметті таяқпен сілтегендей-ақ тізесімен жүгініп</w:t>
        <w:br/>
        <w:t>отыра қалып қуанғанынан дұға қылады. Бұл қуаныш хабар атқан оқтай</w:t>
        <w:br/>
        <w:t>болып ауылдың бәріне мағұлым болады. Қазақтар қуанғанынан сусын,</w:t>
        <w:br/>
        <w:t>тамақтарын ішіп , қарнын тойғызады. Кеш болады. Ауылдың бәрі у-шу</w:t>
        <w:br/>
        <w:t>болады. Жігіттер өздерінің жүйрік аттарын ұстап алып, түнде жаратып</w:t>
        <w:br/>
        <w:t>қояды, Сопы шалдар жылқышыларға таң сәрісімен жақын арадағы мешітке</w:t>
        <w:br/>
        <w:t>баруға атымды алып келіп бер деп отырады. Адамдардың сөйлескені</w:t>
        <w:br/>
        <w:t>аттарының кісінеп, дүрсілдегені, түйелердің бақырғаны, қойлардың</w:t>
        <w:br/>
        <w:t>маңырап, иттердің үргенінің бәрі қосылып таңғажайып болып күңіреніп</w:t>
        <w:br/>
        <w:t>кетеді. Бұл күңіренгені алыс жайларға естіліп қазақтардың бек шаттық,</w:t>
        <w:br/>
        <w:t>қуаныштарын білгізеді.</w:t>
        <w:br/>
        <w:t>Түн. Ауыл жым-жырт болады,бір сақ иттердің үргені болмаса және</w:t>
        <w:br/>
        <w:t>анда-санда күзетшінің “ой, бұ қайыссың” деп айғай салған дауысы</w:t>
        <w:br/>
        <w:t>болмаса? Және бір жерде үйдің жанында өзінің атын сылап-сипап, мақтап -.</w:t>
        <w:br/>
        <w:t>сөйлеп тұрған жігіттің сөзі естіледі. Мұның ұйқысы келмейді, бұл қашан</w:t>
        <w:br/>
        <w:t>таң атар екен деп шыдай алмай өзінің күшін, жылтыңдаған һәм атының</w:t>
        <w:br/>
        <w:t>шыдамды жүйрік күштілігін сынауға күтіп тұрады.</w:t>
        <w:br/>
        <w:t>Мінеки, таңертең. Ауылда тағы да у-шу, таңғажайып күңіренген дауыс</w:t>
        <w:br/>
        <w:t>естіледі. Ауылдың жақын жанына тегіс жерге намаз оқуға жиылады. Молда</w:t>
        <w:br/>
        <w:t>созып тұрып азан шақырады. Намазшылар қатарланып отырып молданың</w:t>
        <w:br/>
        <w:t>айтқан сөзіне құлақ қойып, қимылдағанына қарап отырады. Намаздан</w:t>
        <w:br/>
        <w:t>69</w:t>
        <w:br/>
        <w:t>ЕХлагужагНагузігі АҒ раде 86</w:t>
      </w:r>
    </w:p>
    <w:p>
      <w:r>
        <w:t>АНЫҚ ШЕШЕ</w:t>
        <w:br/>
        <w:t>Палестина деген жерде екі ұрғашы болыпты. Бұлар кедей болған соң,</w:t>
        <w:br/>
        <w:t>екеуі бір үйде тұрады екен. Екеуінің де емшек емген баласы бар еді.</w:t>
        <w:br/>
        <w:t>Бұлардың біреуі түнде баласын қойнына алып жатып, тұншықтырып</w:t>
        <w:br/>
        <w:t>өлтіріп қойыпты. Оянған соң баласының өліп қалғанын көріп, өзінің</w:t>
        <w:br/>
        <w:t>қасындағы тып-тыныш ұйықтап жатқан жолдасын баласымен көріп,</w:t>
        <w:br/>
        <w:t>мұның баласын ақырын қойнына салып, өзінің өлген баласын ананың</w:t>
        <w:br/>
        <w:t>қойнына сала қайыпты.</w:t>
        <w:br/>
        <w:t>Таңертең баласын емізгелі тұрын қараса өліп жатқан баланы көріп,</w:t>
        <w:br/>
        <w:t>өзінің баласы емес екенін біле қойып қасындағы жолдас қатынға айтыпты:</w:t>
        <w:br/>
        <w:t>- Бұл менің балам емес, сенікі, менің баламды қайтарып беріп, мына</w:t>
        <w:br/>
        <w:t>балаңды өзің ал, - дейді.</w:t>
        <w:br/>
        <w:t>Бұл қатын айтты:</w:t>
        <w:br/>
        <w:t>- Жалған айтасың, өлген бала сенікі, тірі бала менікі;- дейді.</w:t>
        <w:br/>
        <w:t>Бұл екі қатын таласқан соң халықтар жиналып, екеуі қанша таласса да</w:t>
        <w:br/>
        <w:t>қайсысынікі рас, жалған екенін біліп айыра алмапты. Бұл заманда</w:t>
        <w:br/>
        <w:t>Палестинада данышпан Сүлеймен патша еді. Қатындар өлген бала мен</w:t>
        <w:br/>
        <w:t>тірі баланы алып арыз қылуға патшаға барды.</w:t>
        <w:br/>
        <w:t>Қатынның біреуі : - баламды бер, - деп жылайды; біреуі айтады: -</w:t>
        <w:br/>
        <w:t>сенің балаң өлген, менің балам тірі, - дейді.</w:t>
        <w:br/>
        <w:t>Бұлардың сөздерін тыңдап болып, Сүлеймен патша жендетін інақырып</w:t>
        <w:br/>
        <w:t>алып бұйрық қылды. -- Тірі баланы қақ жарып екі қатынға бөліп бер, -</w:t>
        <w:br/>
        <w:t>дейді.</w:t>
        <w:br/>
        <w:t>Бұл бұйрықты тірі баланың шешесі ести салып, патшаның аяғына бас</w:t>
        <w:br/>
        <w:t>қойып жығылып:</w:t>
        <w:br/>
        <w:t>- Баланы ана қатынға бер, өлтірме, балам тірі қалсын,- деп зар жылады.</w:t>
        <w:br/>
        <w:t>Екінші қатын айтты:</w:t>
        <w:br/>
        <w:t>- Патша әділдікпен айтты, бала маған да, саған да болмасын, - дейді.</w:t>
        <w:br/>
        <w:t>Сұлеймен патша мұнан соң біліп, “балам тірі қалсын” деп жылаған</w:t>
        <w:br/>
        <w:t>қатынға баланы бұйырып берді.</w:t>
        <w:br/>
        <w:t>“ДУГ”, 1895. Уо17.7 май...</w:t>
        <w:br/>
        <w:t>“ДУГ”. Әдеби нұсқалар. 1990. 111-112 6.</w:t>
        <w:br/>
        <w:t>НАСТОЯШАЯ МАТЬ</w:t>
        <w:br/>
        <w:t>Жили в Палестине две женшины, Они были бедны и жили вместе в</w:t>
        <w:br/>
        <w:t>одной избе. У обеих были грудные ребята. Ночью одна женшина , во</w:t>
        <w:br/>
        <w:t>ене, навалилась на своего ребенка и заяушила его. Проснулась она и</w:t>
        <w:br/>
        <w:t>видит, что ребенок мертвый. Посмотрела она на соседку, я та спит</w:t>
        <w:br/>
        <w:t>спокойно, и ребенок спит около нее. Взяла у нее тихонько женшина</w:t>
        <w:br/>
        <w:t>спяшего ребенка, а своего мертвого к ней подложила,</w:t>
        <w:br/>
        <w:t>Встала утром женшина дитя кормить, смотрит, -- младенец мертвый,</w:t>
        <w:br/>
        <w:t>и сейчас узнала, что это не ве младенец. Говорит соседке:</w:t>
        <w:br/>
        <w:t>- Это не мой ребенок, а твой, возьми его, а.мне е отдай мов дия.</w:t>
        <w:br/>
        <w:t>А соседка говорит: в,</w:t>
      </w:r>
    </w:p>
    <w:p>
      <w:r>
        <w:t>82</w:t>
        <w:br/>
        <w:t>ЕХагузагНагузагі АҒ раде 75</w:t>
        <w:br/>
        <w:t>салмағын салып еңкейгенде шаба алмай дірілдеп тоқтап қалады. Әуелі</w:t>
        <w:br/>
        <w:t>жігіттің артынан екінші жігіт, мұның артынан үшінші жігіт іркес-тіркес шаба</w:t>
        <w:br/>
        <w:t>береді. Бұл ойынға қызыққанынан астындағы аттарына, қастарындағы:</w:t>
        <w:br/>
        <w:t>жолдастарына да қарамайды.</w:t>
        <w:br/>
        <w:t>Мұнан басқа өзге ойындарды да ойнап шығарады. Кәкпар тартқанды</w:t>
        <w:br/>
        <w:t>жақсы көреді. Көкпарды көбінесе кешкі салқын уақытта тартады. Бірнеше</w:t>
        <w:br/>
        <w:t>жігіт бір байға келіп күрестен, бәйгеден алған бір шаршы шүберекті сыйлап</w:t>
        <w:br/>
        <w:t>беріп, байдан қой я ешкі алады. Жігіттер малдарды бауыздап жерге көмеді,</w:t>
        <w:br/>
        <w:t>бір жігіт пәрменімен шауып келіп жерден қойды көтеріп алып қашады.</w:t>
        <w:br/>
        <w:t>Мұның артынан өзгелері қуады.Егер жігіт жылпың, мықты, астындағы</w:t>
        <w:br/>
        <w:t>аты жүйрік шыдамды болса, онда көпке шейін біресе оңға, біресе солға</w:t>
        <w:br/>
        <w:t>қарай бұлтарып шаба береді. Мұның соңынан бәрі жабылып жан-жақтан</w:t>
        <w:br/>
        <w:t>қуып жетіп, оңың қолындағы көкпарын тартып алуға ойлайды. Бәрілері</w:t>
        <w:br/>
        <w:t>аттың үстінде опыр-топыр болып тартыс салады. Көбінесе нашар ат пен</w:t>
        <w:br/>
        <w:t>сөлекет жігіттер астында жығылып қалады. Бір қаншама адамдар қойға</w:t>
        <w:br/>
        <w:t>жабылып мұны борша-бортша қылып бөліп алып кетеді. Мұнан жұлып</w:t>
        <w:br/>
        <w:t>алған боршаны алып тағы қашады, мұны жабылып тағы қуысады. Әрбіреуі</w:t>
        <w:br/>
        <w:t>кәкпардың етінен жұлып алуға жаһұт қылады. Мұны алып үйіне я халық</w:t>
        <w:br/>
        <w:t>арасындағы заңдарына қарай ақсақалдарына алып барысады. Ақсақал бай</w:t>
        <w:br/>
        <w:t>адам болса, жігітке қой я ешкі береді. Мұны тағы сойып, тағы да кекпар</w:t>
        <w:br/>
        <w:t>тартысады. Мұндай тамашалар үш күн я мұнан да көбірек болады.</w:t>
        <w:br/>
        <w:t>“Бүгінгі күн қуанышты мереке күн. Ойнаңдар, күліңдер көңілдегіні</w:t>
        <w:br/>
        <w:t>қылыңдар. Уа, шырақтарым, айтта қылғандарыңды құдай кешіреді!” деп</w:t>
        <w:br/>
        <w:t>шал жас жігіттерге айтады.</w:t>
        <w:br/>
        <w:t>“ДУГ”. 1895. Хе 11,12.:</w:t>
        <w:br/>
        <w:t>“ДУГ”Адам, қоғам, табиғат.1994,413-417 6.</w:t>
        <w:br/>
        <w:t>Отынша АЛЬЖАНОВ</w:t>
        <w:br/>
        <w:t>РУЗА-АИД В СТЕПИ</w:t>
        <w:br/>
        <w:t>Когда Мухаммед (Могамет) получил откровение, то он перед</w:t>
        <w:br/>
        <w:t>проповедью постился 30 дней и обязал подражать его примеру своих</w:t>
        <w:br/>
        <w:t>последователей. Каждый мусульманин, если у него нет каких-нибудь</w:t>
        <w:br/>
        <w:t>уважительных причин, должен держать пост - В день Пять раз молиться</w:t>
        <w:br/>
        <w:t>и вечером ходить в мечеть,сообразно со своими средствами давать</w:t>
        <w:br/>
        <w:t>милостыню бедным, сиротам, вдовам, калекам, и вообше должен</w:t>
        <w:br/>
        <w:t>стараться поболыне творить добрых дел.</w:t>
        <w:br/>
        <w:t>По окончании поста мусульмане устраивают праздник, называемый</w:t>
        <w:br/>
        <w:t>“айд”, что на арабском языке означает “радость”. Надо заметить, что</w:t>
        <w:br/>
        <w:t>Руза айл, т.е. радость поста, наступает каждый год на І1 или на 12 дней</w:t>
        <w:br/>
        <w:t>раныле предыдушего года. Об этом подробно поговорим перед Курбан-</w:t>
        <w:br/>
        <w:t>айдом радость жертвоприношения. Руза-аид вместе с тем есть</w:t>
        <w:br/>
        <w:t>магометанский новый год. Он бывает то зимой, то весной, то летом, то</w:t>
        <w:br/>
        <w:t>осенью.</w:t>
        <w:br/>
        <w:t>С большим нетерпением ожидают наступления айда киргизы, которые</w:t>
        <w:br/>
        <w:t>веселее проводят праздник, чем другие магометанские народы, особенно</w:t>
        <w:br/>
        <w:t>71</w:t>
      </w:r>
    </w:p>
    <w:p>
      <w:r>
        <w:t>ЕХагузагНагузагі АҒ раде 79</w:t>
        <w:br/>
        <w:t>ашылы-тұшылы нәрселерменен сауда қылғанымен даңқы жайылған еді,</w:t>
        <w:br/>
        <w:t>мұның жүз қатыны, жүз түйесі, жүз құлы бар еді, һәм бүкіл Арабия</w:t>
        <w:br/>
        <w:t>уалаятында бақытты кісі деп айтар еді.</w:t>
        <w:br/>
        <w:t>Әбубәкір Ибн Әлидің аяғына барып жығылып, һом бар күшін жинап</w:t>
        <w:br/>
        <w:t>алып айғай салды.</w:t>
        <w:br/>
        <w:t>- Уай, рақымды мырза, менің сусынымды қандырсан, қарнымды</w:t>
        <w:br/>
        <w:t>тойғызсаң, алла тағала қайғы қасіреттен сақтап, сенің қалтанды алтын</w:t>
        <w:br/>
        <w:t>менен ашылы-тұшылы нәрселерменен толтырар, - Деді.</w:t>
        <w:br/>
        <w:t>Залым көпес айтты тәкаппарланып тұрып: )</w:t>
        <w:br/>
        <w:t>- Сен білмейсің бе, Ибн Әлидің қайғысы жоқ, һом көптен-ақ мұның</w:t>
        <w:br/>
        <w:t>қалтасы алтынға толғанын?- деді. - Менің ешкімге тегін бермейтұғыным</w:t>
        <w:br/>
        <w:t>саған бәлкім, мәлім шығар.</w:t>
        <w:br/>
        <w:t>Байғұс Әбубәкір жылап жалынып тұрып айтты:</w:t>
        <w:br/>
        <w:t>- Сендей пайғамбардың сүйіктісі үмбетіне данышпандығым болмаса.</w:t>
        <w:br/>
        <w:t>не нәрсеменен жәрдем қыламын,- дейді.</w:t>
        <w:br/>
        <w:t>Ант атқан қу көпес айтты:</w:t>
        <w:br/>
        <w:t>--Ендеше жарайды. Сенің данышпандығын да бәлкім маған бір нәрсеге</w:t>
        <w:br/>
        <w:t>керек болар. Мен мына жатқан сахараның құмын теңізге төгейін деп</w:t>
        <w:br/>
        <w:t>ойланған едім, егер сен, данышпан, осындағы құмның қанша арба</w:t>
        <w:br/>
        <w:t>шығатұғынын маған дәлдеп айтып берсен, мен саған сусын беріп асырап,</w:t>
        <w:br/>
        <w:t>керуенменен бірге алып жүрейін, - деді.</w:t>
        <w:br/>
        <w:t>- Егер, сен мұны айта алмасан, я айтқаныңды дәлелменен көрсете.</w:t>
        <w:br/>
        <w:t>алмасаң, онда сен маған ғұмырыңша құл боласың, мұның растығы үшін</w:t>
        <w:br/>
        <w:t>қолыңнан маған подписка бересің ,- деді. і</w:t>
        <w:br/>
        <w:t>- Сен маған мұны есептеп шығаруға уақыт бересің бе?- деді. :</w:t>
        <w:br/>
        <w:t>- Екі күннен кейін жететұғын жайда су, ағашты жай бар, соған шейін</w:t>
        <w:br/>
        <w:t>мұрсат беремін,- деді.</w:t>
        <w:br/>
        <w:t>Әбубәкір ықтияр болып, сол жерде қол қойып подписка берді. Ибн</w:t>
        <w:br/>
        <w:t>Әлидің бұйырғаны бойынша Әбубәкірдің сусынына шербет беріп,”</w:t>
        <w:br/>
        <w:t>құрмаменен тайғызып, түйеге мінгізіп алып жөнелді. Жолда Әбубәкір</w:t>
        <w:br/>
        <w:t>тәтті, дәмді тамақ ішін барды, һәм керуендегі құлдар Әбубәкір берген</w:t>
        <w:br/>
        <w:t>уағдасын орнына келтіре алмас деп мұны амалсыздықтан өздеріне</w:t>
        <w:br/>
        <w:t>жолдастыққа санап қойған еді. )</w:t>
        <w:br/>
        <w:t>Екі күннен кейін керуен Әли-дин деген оу ағашты жайға барып аман-,</w:t>
        <w:br/>
        <w:t>есен жетіпті. Ибн Әли күлімсіреген болып әбден тынығып науқасынан”</w:t>
        <w:br/>
        <w:t>тазарған Әбубәкірді шакырып алып айтты:</w:t>
        <w:br/>
        <w:t>- Енді, данышпаным, сенің берген уағдаңның кесімді уақыты толды,”</w:t>
        <w:br/>
        <w:t>бірақ абайлағайсың арбанның есебін есептеп бергенде осы арада сенің</w:t>
        <w:br/>
        <w:t>арбаңның анық күдіксіз дұрыс екенін барша адамға анықтап көрсетесің,</w:t>
        <w:br/>
        <w:t>неге десең, сенің есебіңе қарай бүгіннен қалдырмай арба жасатамын,- деді.</w:t>
        <w:br/>
        <w:t>- Екі қабат үш алты қандай анық болса, мен де сондай анық қылып</w:t>
        <w:br/>
        <w:t>көрсетемін,- деді.</w:t>
        <w:br/>
        <w:t>-“ Қош, тыңдалық,- дейді.</w:t>
        <w:br/>
        <w:t>Әбубәкір аспастан-саспастан тұрып айтты:</w:t>
      </w:r>
    </w:p>
    <w:p>
      <w:r>
        <w:t>- Арбаның үлкендігі әр түрлі болады жэне де сен маған уағда қылғанда</w:t>
        <w:br/>
        <w:t>арбаның үлкендігінің қандай болатұғынын айтпадың. Бұл себептен,</w:t>
        <w:br/>
        <w:t>арбаның үлкендігін қандай қылсам да менің ықтиярымда болады, һәм</w:t>
        <w:br/>
        <w:t>бұл себептен бір арбаға барша сахаралағы құмның миллион бөлгенінің</w:t>
        <w:br/>
        <w:t>75</w:t>
        <w:br/>
        <w:t>ЕХагузагнагузагі ЛҒ раде 81</w:t>
        <w:br/>
        <w:t>счастливого человека во всей счастливой Аравим.Абу-Бекир бросился к</w:t>
        <w:br/>
        <w:t>ногам Бен-Али, собрав остаток своих сил, воскрикнул:</w:t>
        <w:br/>
        <w:t>- Утоли, добрый господин мой, мою жажду и наполни мою утробу, и</w:t>
        <w:br/>
        <w:t>Аллах утолит твои печали и наполнит твой кошель золотом и разными</w:t>
        <w:br/>
        <w:t>драгоненными пряностями.</w:t>
        <w:br/>
        <w:t>- Разве ты не энаешь,- гордо ответил злой купең,- что у Бен-Али нет</w:t>
        <w:br/>
        <w:t>печалей и его кошели давно переполнены. Тебе должно быть известно и</w:t>
        <w:br/>
        <w:t>то ,что я никому ничего даром не даю.</w:t>
        <w:br/>
        <w:t>- Чем же,- взмолилоя несчастный , -- могу тебе, любимцу пророка,</w:t>
        <w:br/>
        <w:t>служить, кроме как свовю мудростью! ”</w:t>
        <w:br/>
        <w:t>- Ну и хорошо,- ответил подлый хитрец,- твоя мудрость мөжет мне</w:t>
        <w:br/>
        <w:t>пригодиться. Я задумал вывезти весь песок этой пустыни в море. Если ”</w:t>
        <w:br/>
        <w:t>ты, как мудрец, мне скажешь, сколько именно тачек песка здесь есть, я-:</w:t>
        <w:br/>
        <w:t>тебя напою, накормлю и возьму в свой караван. Если же ты этого мне</w:t>
        <w:br/>
        <w:t>сказать не сумесшь или не сможешь доказать, что оказанное -- верно, ты</w:t>
        <w:br/>
        <w:t>останешься моим веяным рабом, в чем ты должен дать расписку:</w:t>
        <w:br/>
        <w:t>- А ты мне дашь время сделать нужные вычисления?</w:t>
        <w:br/>
        <w:t>- Даю до ближайшего оазиса, куда прибудем через два дня.</w:t>
        <w:br/>
        <w:t>- Согласен,- сказал Абу-Бекир и тут же подписал обязательство.</w:t>
        <w:br/>
        <w:t>Но приказанию Бен-Али, Абу-Бекира напоили шербетом, накормили</w:t>
        <w:br/>
        <w:t>финиками, посадили на верблюда и тронулись в путь. Всю дорогу Абу-</w:t>
        <w:br/>
        <w:t>Бекир елипил ксласть,и рабы, не веря в возмажность для него выполнить</w:t>
        <w:br/>
        <w:t>свое обязательство, считали его уже своим товариіцем по неволе.</w:t>
        <w:br/>
        <w:t>Через два дня караван благополучно прибыл к оазису Эль-Дин. Бен-</w:t>
        <w:br/>
        <w:t>Али, коварно улыбаясь, подозвал к себе совершенно посвежевшего и</w:t>
        <w:br/>
        <w:t>оправившегося от своего болезненного состояния Абу-Бекира, и говорит</w:t>
        <w:br/>
        <w:t>ему:</w:t>
        <w:br/>
        <w:t>- Теперь, мудрец, настал срок твоему обязательству. Только помни,</w:t>
        <w:br/>
        <w:t>что представляя расчет о количестве тачек, ты должен здесь, на месте,</w:t>
        <w:br/>
        <w:t>доказать так, чтобы всем было ясно, что определенная тобою цифра</w:t>
        <w:br/>
        <w:t>безусловно верна, так как сегодня же, руководетвуясь твоим расчетом,</w:t>
        <w:br/>
        <w:t>я хочу заказать нужное число тачек.</w:t>
        <w:br/>
        <w:t>- Докажу, как дважды три -шесть.</w:t>
        <w:br/>
        <w:t>- Слушаем.</w:t>
        <w:br/>
        <w:t>-Тачки,- сказал хладнокровно Абу-Бекир, - бывают различными, а</w:t>
        <w:br/>
        <w:t>так как ты мне величиву тачки не обусловиа, то определение ее размера</w:t>
        <w:br/>
        <w:t>составляет мое право. Потому я,определяя се вместимость в одну</w:t>
        <w:br/>
        <w:t>миллионную часть всего песка пустыни, заявляю, что таких тачек там</w:t>
        <w:br/>
        <w:t>будет ронно миллион, ни больше не меныне. Если же ты захочешь заказать</w:t>
      </w:r>
    </w:p>
    <w:p>
      <w:r>
        <w:t>тачки в одну тысячную, против чего я также не спорю, тогда будет ровно</w:t>
        <w:br/>
        <w:t>тысяча тачек.</w:t>
        <w:br/>
        <w:t>Расчет оказался математичесқи верным и всем Ясным как Божий день.</w:t>
        <w:br/>
        <w:t>Все были поражены ответом Абу-Бекира, перехитрившего, против</w:t>
        <w:br/>
        <w:t>обшего ожидания, лукавого Бен-Али. Последний предложил своему</w:t>
        <w:br/>
        <w:t>победителю занять у него должность первого совстника, от чего Абу-</w:t>
        <w:br/>
        <w:t>Бакир с достоинством откалался.</w:t>
        <w:br/>
        <w:t>Отыншы ӘЛЖАНОВ</w:t>
        <w:br/>
        <w:t>77</w:t>
        <w:br/>
        <w:t>ЕХлагужагНагузігі НГ раде 78</w:t>
        <w:br/>
        <w:t>Какой-нибудь джигит на всем скаку поднимает барана с земли и пускается</w:t>
        <w:br/>
        <w:t>вскачь, за ним гонятся остальные. Если джигит ловок, силен и Под ним</w:t>
        <w:br/>
        <w:t>лошадь обладает быстротой и выносливостью, то он долго скачет с</w:t>
        <w:br/>
        <w:t>бараном, бросаясь то направо, то налево. Преследуюшне нападают со</w:t>
        <w:br/>
        <w:t>всех сторон и стараютея отобрать у него барана, происходит всеобшая</w:t>
        <w:br/>
        <w:t>отчаянная схватка на мчашихоя лошадях. Нередко случаетея, «то слабыс</w:t>
        <w:br/>
        <w:t>лошади и неловкие джигиты остаются под ногами всадников. Несколько</w:t>
        <w:br/>
        <w:t>десятков рук хватаются за барана и разрынают его на части. Каждый,</w:t>
        <w:br/>
        <w:t>кому удалось оторвать кусок, скачет подальше от возбужденных</w:t>
        <w:br/>
        <w:t>всадников, преследусмых, в свою очередь, другими джигитами, Каждый</w:t>
        <w:br/>
        <w:t>стараетея оторвать кусочек мяса и янитьоя с ним домой или, как требует</w:t>
        <w:br/>
        <w:t>народный обычай, поднести обожаемому аксакалу.Если последний</w:t>
        <w:br/>
        <w:t>человек со средствами, то одаривает бараном или козлом. Барана</w:t>
        <w:br/>
        <w:t>закалывают, и опять та же отчаянная игра.</w:t>
        <w:br/>
        <w:t>“Сегодня для всех радостный день,- говорят старики, глядя на</w:t>
        <w:br/>
        <w:t>молодых.- Играйте, веселитесь, делайте, что хотите.- Бог все простит</w:t>
        <w:br/>
        <w:t>во время айда”.</w:t>
        <w:br/>
        <w:t>ӘБУБӘКІРДІҢ АРБАСЫ</w:t>
        <w:br/>
        <w:t>Қатты шәлдегеннен, ашыққанан, һәм күндізгі ыстықтан шаршап, дымы</w:t>
        <w:br/>
        <w:t>құрып аяқтары ісіп, көздері ауырып, суы бар ағашты жайға жете алмай</w:t>
        <w:br/>
        <w:t>аштан, ыстық желден, сахарадағы аңнан ажалым жетер деп көз жеткісіз</w:t>
        <w:br/>
        <w:t>сахараменен өлуге мойынсұнып, өзі кедей, өзі данышпан Әбубәкір келе</w:t>
        <w:br/>
        <w:t>жатты.</w:t>
        <w:br/>
        <w:t>Сонда да алла тағала өзінің нын ниетіменен ғибадат қылып, дәрет</w:t>
        <w:br/>
        <w:t>алып,құранды жатка оқып ғұмырын өткізген құлын мұндай күйге түсіруге</w:t>
        <w:br/>
        <w:t>ойламаған еді, Алла тағала ажалға “әрмен кет,” деп парман қылды. “Менің</w:t>
        <w:br/>
        <w:t>әділ сопы құлымның тәніне өзің түгіл, тырнағыңды тигізбейсің”,- дейді.</w:t>
        <w:br/>
        <w:t>Сол мезгілде Әбубәкірдің ең ақырғы әлі бітіп иман айтып, ол дүниеге</w:t>
        <w:br/>
        <w:t>барсам, кәусар шарабын ішіп, қор қыздарын құшармын деп қуанып,</w:t>
        <w:br/>
        <w:t>болымсыз бет алдына жүріп келе жатып тоқтап, қыз қайнаған ыстық</w:t>
        <w:br/>
        <w:t>құмның үстіне жата кетейін деп ойлаған уақытта, аңдаусызда сахараның</w:t>
        <w:br/>
        <w:t>кемесі - түйе жануардың бақырғаны естілді.Сол арада көзді ашып-</w:t>
        <w:br/>
        <w:t>жұмғанша Әбубәкір көзіне елестеп көрінген ұжымақты да ұмытты, һәм</w:t>
        <w:br/>
        <w:t>Әбубәкір өзі жас болғанына қарай пайғамбардың айтқан өсиеттерін</w:t>
        <w:br/>
        <w:t>дүниеге шашуға ойланып, әлі де болса ғұмыр шексем екен деп ойланды.</w:t>
        <w:br/>
        <w:t>Ұжмаққа маған бұрыннан даярланып қойған орынға қашан болса барсам</w:t>
        <w:br/>
        <w:t>да кешікпеспін,- деді.</w:t>
        <w:br/>
        <w:t>“Менің есіткен дауысым бекер емес пе екен? - деді.Және біраздан кейін</w:t>
      </w:r>
    </w:p>
    <w:p>
      <w:r>
        <w:t>Әбудактанып шыққан анық шаң көрінді. Көп керуендердің жақындағанын</w:t>
        <w:br/>
        <w:t>көріп, көңілінде күдік қалмады.</w:t>
        <w:br/>
        <w:t>Аштықтан шөлдегеннің білінгені, һәм мұны біраздан кейін қандырамын,</w:t>
        <w:br/>
        <w:t>тойдырамын деп ойлағаны соншалық қатты болды. Әубәкір “жәрдем</w:t>
        <w:br/>
        <w:t>қылыңдар” деп қатты айғай салды.</w:t>
        <w:br/>
        <w:t>Сол уақытта Әбубәкірдің көз алдына келіп Ибн Әлидің қазыналы</w:t>
        <w:br/>
        <w:t>керуендері тоқтай қалды. Бұл Ибн Әли бүкіл күншығыс халқына өзінің</w:t>
        <w:br/>
        <w:t>74</w:t>
        <w:br/>
        <w:t>ЕХлагужагНагузігі АҒ раде 80</w:t>
        <w:br/>
        <w:t>бір бөлгені сиятұғындай қылын есеп қылсам, онда көп те емес, аз да</w:t>
        <w:br/>
        <w:t>емес, мұндай арбаның көптігі дәл миллион болады, егер сен арбаны мың</w:t>
        <w:br/>
        <w:t>бөлгенінің бір бөлгеніне қарай есеп қылып жасатсаң, һәм бұған мен</w:t>
        <w:br/>
        <w:t>таласпаймын, онда мың арба болады;- дейді.</w:t>
        <w:br/>
        <w:t>Бұл есеп санның оқуыменен шығарғандай-ақ дұрыс болып шықты,</w:t>
        <w:br/>
        <w:t>һәм баршасына құдайдың күніндей-ақ жап-жарық, ап-анық болып көрінді.</w:t>
        <w:br/>
        <w:t>Әбубәкірдің келгір Мби Әлиден амалы асын кеткеніне баршасы таңғалды.</w:t>
        <w:br/>
        <w:t>Ибн Әли Әбубәкірге: “Менің бірінші кеңесқой кісім бол,”- деп дәреже</w:t>
        <w:br/>
        <w:t>берсе де, Әбубәкір “керегі жоқ” деп тастап кетті.</w:t>
        <w:br/>
        <w:t>Филлахтар, бір қулық іс турасынан хикая сөйлегенде, ордайым</w:t>
        <w:br/>
        <w:t>Әбубәкірдің арбасын әңгіме қылып айтар еді.</w:t>
        <w:br/>
        <w:t>“ДУГ”. 1895. Х011. 19 март.</w:t>
        <w:br/>
        <w:t>“ДУГ”.Әдеби нұсқалар.1990.106-109 6.</w:t>
        <w:br/>
        <w:t>АБУБЕКИРОВА ТАЧКА</w:t>
        <w:br/>
        <w:t>Изнуренный жаждою, голодом Ии полуденным зноем, с опухшими</w:t>
        <w:br/>
        <w:t>ногами и воспаленными глазами ташился безнадежне бедный мудрец</w:t>
        <w:br/>
        <w:t>Абу-Бекир по безбрежной мертвой пустыне, потерян уже всякую надежду</w:t>
        <w:br/>
        <w:t>добраться до далекого оазиса, и смиренно готовясь стать беспошцадною</w:t>
        <w:br/>
        <w:t>жертвою голода, самума Или дикоғо эверья - обитателя пустыни.</w:t>
        <w:br/>
        <w:t>Не так, однако, решил Аллах поступить с верным рабом свомм,</w:t>
        <w:br/>
        <w:t>посвятившим всю свою жизнь молитвам, омовениям и изучению</w:t>
        <w:br/>
        <w:t>свяшенного Корана.</w:t>
        <w:br/>
        <w:t>- Прочы! - крикнул Аллах, обрашаясь к лютой смерти.- Не смей</w:t>
        <w:br/>
        <w:t>вцепиться своими острыми когтями в тело праведника моего!</w:t>
        <w:br/>
        <w:t>В ту минуту, когда Абу-Бекир, истошив свои последние силы, уже</w:t>
        <w:br/>
        <w:t>намеревался прекратить свое бесцельное и непосильное хожденме и</w:t>
        <w:br/>
        <w:t>растянуться по раскаленному песку, чтобы со сәяшеннымн стихами на</w:t>
        <w:br/>
        <w:t>устах встретить смерть, которая, как он утешал себя, перенесет его в мир</w:t>
        <w:br/>
        <w:t>молочных рек и красивых жен, до его слуха вдруг донеслось ржание</w:t>
        <w:br/>
        <w:t>верблюда - корабля пустыни. Вмиг он забыл обо всех мерецившихея</w:t>
        <w:br/>
        <w:t>ему сладостях Магометова рая и в его человеческой душе сильно</w:t>
        <w:br/>
        <w:t>заговорила жажда жизни, на которую он, еше молодой Абу-Бекир, имел</w:t>
        <w:br/>
        <w:t>полное право, и которою он еше долго может пользоватьея для</w:t>
        <w:br/>
        <w:t>насаждения слова пророка на земле. В рай же, где место ему давно</w:t>
        <w:br/>
        <w:t>уготовлено, он никогда не опоздает.</w:t>
        <w:br/>
        <w:t>- Ноне обманул ли его слух?</w:t>
        <w:br/>
        <w:t>Еше минута - и явственно показался столб пыли.</w:t>
      </w:r>
    </w:p>
    <w:p>
      <w:r>
        <w:t>В приближении болышого каранана более нельзя было сомневаться.</w:t>
        <w:br/>
        <w:t>Чунства голода и жажды и рядом с ними надежда на их скоров</w:t>
        <w:br/>
        <w:t>удовлетворепие проснулись в нем со страшною силою, и он громко стал</w:t>
        <w:br/>
        <w:t>взыВать о помоши.</w:t>
        <w:br/>
        <w:t>Тем временем пред глазами Абу-Бекира предстал пышный караван</w:t>
        <w:br/>
        <w:t>богатого Бен-Али, известного по всему Востоку торговца пряностями</w:t>
        <w:br/>
        <w:t>Дамаска ,владеюшего 100 женами, 100 верблюдами и 100 рабами, и самого</w:t>
        <w:br/>
        <w:t>76</w:t>
        <w:br/>
        <w:t>ЕХлагужагНагузігі АҒ раде 90</w:t>
        <w:br/>
        <w:t>шақырымдай жерге кеткен еді. Қараңғыда аядынан бір қорқыныш</w:t>
        <w:br/>
        <w:t>көлеңкелер көрінді. “Уай, ұлық алла! Бұлардың бәрі я соғыста өлген, я</w:t>
        <w:br/>
        <w:t>дарға асылған, я аштан өлген адамдар ғой” деді. Бұлардың бәрі жарадар</w:t>
        <w:br/>
        <w:t>болып кесілген бастары мен тістерін қышырлатып, семіп қатып қалған</w:t>
        <w:br/>
        <w:t>қолдарын созып, мұның соңынан қалмапты. Итбай хан бұлардан</w:t>
        <w:br/>
        <w:t>қашыпты. Сонда мұның жан-жағынан айғай-ұйғай, жылаған-зарлаған,</w:t>
        <w:br/>
        <w:t>ойбайлаған, қарғаған дауыстар естіліпті. Жынданған адамдай болып Итбай</w:t>
        <w:br/>
        <w:t>хан көп жүгіріпті. Ақырында барып, әлі кетіп, киімі жұлма-жұлма болып</w:t>
        <w:br/>
        <w:t>жыртылып, табандары қанға боялып, тілініп барып, шаршап жығылыпты.</w:t>
        <w:br/>
        <w:t>Қашан Итбай оянғанда күн ап-ашық, тап-таза жылы екен. Итбай биік</w:t>
        <w:br/>
        <w:t>жартастың үстінде жатыр екен. Мұның түбінде Алтай тауының ең әдемі</w:t>
        <w:br/>
        <w:t>кәлі бар екен. Ертеңгі уақыт болған екен. Күн жай шуақ болып, онша</w:t>
        <w:br/>
        <w:t>қыздырмай, Итбайдың жанындағы алтынына күннің сәулесі түсін тұрған</w:t>
        <w:br/>
        <w:t>екен. Жер дүниенің бәрі тып-тыныш, жан-жағында бір адам жоқ екен.</w:t>
        <w:br/>
        <w:t>Әлі кетіп аяғынан тұра алмапты. Бек ашығып һәм шөлдеп тұрыпты.</w:t>
        <w:br/>
        <w:t>Жанындағы күннің сәулесі түскен алтын әдейі қас қылғандай қылып</w:t>
        <w:br/>
        <w:t>әдемірек болып жарқырап тұрыпты. “Құдай атқан, сенің не пайдаң бар</w:t>
        <w:br/>
        <w:t>маған, саған арпаның бір аз ғана дәнін сатып алуға болмайды” деп айғай</w:t>
        <w:br/>
        <w:t>салып алтынды антуланып көлге лақтырып жіберіпті. Күні бойы қиналып,</w:t>
        <w:br/>
        <w:t>хан күңді өткізіпті.</w:t>
        <w:br/>
        <w:t>Қайтадан түн болыпты. Түнменен бірге көзге көрінбейтұғын өлеңшінің</w:t>
        <w:br/>
        <w:t>жыры, әр жақтағы жарықтардан, тастардан, тұманнан көлеңкелер көрініп,</w:t>
        <w:br/>
        <w:t>жылаған, сықтаған, айғайлаған қарғыс дауыстары естіле беріпті. Хан ең</w:t>
        <w:br/>
        <w:t>ақырғы күшін жинап алып жартастың шетіне жылжып барып: “Мен кінәлі,</w:t>
        <w:br/>
        <w:t>мендей кінәлі адам жоқ, менің кінәм көп!”-- деп қатты айғай салып, көлге</w:t>
        <w:br/>
        <w:t>барып түсіп кетіпті.</w:t>
        <w:br/>
        <w:t>Хан жоқ болды. Мұның мұндай болып өлгенін жарқырап тұрған Ай,</w:t>
        <w:br/>
        <w:t>жайнап тұрған жұлдыздар көріпті.</w:t>
        <w:br/>
        <w:t>“ ДУГ”. 1895. Хә 19.21 май.</w:t>
        <w:br/>
        <w:t>“ДУГ”.Әдеби нұсқалар.1990. 11-118 6.</w:t>
        <w:br/>
        <w:t>ХАН ИТБАЙ</w:t>
        <w:br/>
        <w:t>Еше в то время старины глубокой, когда ковыль-трава была</w:t>
        <w:br/>
        <w:t>голубенькой травкой, когда земля не видела еше свежного покрова, когда</w:t>
        <w:br/>
        <w:t>одевалась она только бархатистыми коврами цветов, когда реки не энали</w:t>
        <w:br/>
        <w:t>широкого простора, когда ветры не гуляли на свободе по киргизской</w:t>
        <w:br/>
        <w:t>степи, когда Нор-Зайсан был еше морем-оксанам, - в то время жил на</w:t>
        <w:br/>
        <w:t>земле хан Итбай. Был ли то день, была ли то ночь, когда родила его мать</w:t>
        <w:br/>
        <w:t>- не знаем мы. Если был день, то знаем:не играло тогда на чистом небе</w:t>
        <w:br/>
        <w:t>ясное солнце, не сыпались на землю его золотые лучи, не грели они</w:t>
        <w:br/>
        <w:t>близких к нему гор, не освешали далекую от Бего степь. Ни один из них</w:t>
        <w:br/>
        <w:t>не проник в ту юрту, где родился хан Итбай. Если была тогда ночь, то</w:t>
      </w:r>
    </w:p>
    <w:p>
      <w:r>
        <w:t>Знаем: не катилась по небу серебристая луна, не гәрели на нем веселые</w:t>
        <w:br/>
        <w:t>звезды, ни одна из них не улыбнулась новорожденному хану Итбаю.</w:t>
        <w:br/>
        <w:t>Знаем также, что когда родился Итбай, в первый раз пошевелился тот</w:t>
        <w:br/>
        <w:t>86</w:t>
        <w:br/>
        <w:t>ЕХлагужагНагузігі АҒ раде 74</w:t>
        <w:br/>
        <w:t>кейін бір-біріне барып құтты болсын айтысады. Құрбы-құрдастарымен</w:t>
        <w:br/>
        <w:t>бірігіп. топтанып ауыл-ауылды қыдырады. Шалдар шалдармен,</w:t>
        <w:br/>
        <w:t>бозбалалар бозбалалармен, жігіттер жігіттермен, қыздар қыздармен, жас</w:t>
        <w:br/>
        <w:t>келіншектермен жүріседі.</w:t>
        <w:br/>
        <w:t>Тұс мезгілінде жиылыңдар деп айғай салып жігіттер құйғытып шауып</w:t>
        <w:br/>
        <w:t>бұрыннан жиылуға даярлап қойған жайға барады. Әуелі бұлар екі топқа</w:t>
        <w:br/>
        <w:t>бөлініп орталарынан басіны сайлап алады. Бұл бір өзіне болысатұғын</w:t>
        <w:br/>
        <w:t>кісіні алады. Қыз-келіншектерді ойын тамашаға шақырып, берілетұғын</w:t>
        <w:br/>
        <w:t>бәйгілерді даярлап үлестіріп, ойын тамашаларды реттеп, ұрыс жанжалды</w:t>
        <w:br/>
        <w:t>тоқтатып баршасының мән-жайын жайғастырып тұрады. Басшы жігіттің</w:t>
        <w:br/>
        <w:t>бұйырғаны бойынша ауылға барып қыз-келіншекті шақырады. Бұлар</w:t>
        <w:br/>
        <w:t>ойын тамашаға бармаймыз деп айта қоймайды.</w:t>
        <w:br/>
        <w:t>Бәрінен де бұрын бәйге болады. Аттарға бәйге кесіп, аттарды 20-25 я</w:t>
        <w:br/>
        <w:t>30 шақырымдай жерге айдайды. Бәйге аттарды шабатұғын орнына шейін</w:t>
        <w:br/>
        <w:t>үш-герт жігіт айдап барады. Бәйге аттары келгенше жиылған адамдар</w:t>
        <w:br/>
        <w:t>басшының шақырғаны бойынша аттарынан түсіп топтанысып отырады.</w:t>
        <w:br/>
        <w:t>Бұлардың алдында қатарланып белсеніп күреске түсетұғын балуандар</w:t>
        <w:br/>
        <w:t>отырады. “Балуан, балуан” деп басшы айғай салғанда топтың ішінен маң-</w:t>
        <w:br/>
        <w:t>маң басып байпаңдап екеу шығады. Бұлар бір-біріне қадалып қарап, өзді-</w:t>
        <w:br/>
        <w:t>өзінің қалай қимылдап жүргенін аңдып жүреді. Біраз тұрып бұлар ұстаса</w:t>
        <w:br/>
        <w:t>кетеді, шаңдатып күрес салады. Қай жыққандарына ат, қой көбінесе бір</w:t>
        <w:br/>
        <w:t>шаршы шүберек береді. Жығылғаны елдің баріне күлкі болып орнына</w:t>
        <w:br/>
        <w:t>қайтып барады. Қашан балуандардың бәрі күресіп болған соң, бәрілері</w:t>
        <w:br/>
        <w:t>жиылып кім болса сонымен күресе салады. Ойын тамашаны қызықтырмақ</w:t>
        <w:br/>
        <w:t>үшін шалдарды һәм балалар түгілі қатындарды да күрестіреді. Сол</w:t>
        <w:br/>
        <w:t>мезгілде алыстан будақтаған шаң көрінеді. Біраздан соң бірінің артынан</w:t>
        <w:br/>
        <w:t>бірі аттар шауып келеді. Бұлардың алдынан қиқу салып шабысады. Шапқан</w:t>
        <w:br/>
        <w:t>аттардың сандарына қарай 3 аттан 10 атқа шейін бәйге беріледі. Бәйгеге</w:t>
        <w:br/>
        <w:t>қой, ақша, жылқы, сиыр һәм бір шаршы ішүберек беріледі. Бәйгені үлестіріп</w:t>
        <w:br/>
        <w:t>болған соң қыз қуысады, бір қорықпайтұғын қызды деген бір жүйрік</w:t>
        <w:br/>
        <w:t>атқа мінгізіп қолына қамшы береді. Бұл қыз топтан 30 қадамдай жерге</w:t>
        <w:br/>
        <w:t>шығып барып қашады, Мұның артынан топтан шығып қызды қуып жетіп</w:t>
        <w:br/>
        <w:t>сүйсем скен деп,өңмеңдеп жігіт қуады. Қыз бір шақырымнан екі.</w:t>
        <w:br/>
        <w:t>шақырымға шейін қуған жігіттен қыз қамшымен ұрып құтылуға амал</w:t>
        <w:br/>
        <w:t>қылады. Байғұс жігітті қыз тарсылдатып ұра береді. Жігітке қыздың</w:t>
        <w:br/>
        <w:t>ұрғанынан қорғанып қамшысын тартып алуға рұхсат берілмейді. Егерде</w:t>
        <w:br/>
        <w:t>қамшысын тартып алса, онда кінәлі болса керек. Мұндай қылғаны үшін</w:t>
        <w:br/>
        <w:t>халықтың алдында ұятты болады. Қашан жігіт қызды қуып жетіп бетінен</w:t>
        <w:br/>
        <w:t>сүйіп алса, онда жігіт мәз болып қуанғанынан қайта қашады, мұның</w:t>
        <w:br/>
        <w:t>артынан батыр қыз қуады. Қыз мұны қуғанда сүйейін деп қумайды, басқа,</w:t>
        <w:br/>
        <w:t>көзге, арқасына ұрып жон терісін союға куады. Батыр қыздың жігіті топқа</w:t>
        <w:br/>
        <w:t>келіп жасырынып қойып кетеді. Мұнан кейін батыр қыз қорқақ жігітті</w:t>
        <w:br/>
        <w:t>қуаламайды. Мұнан соң жерден күміс теңгені алатұғын ойындар</w:t>
        <w:br/>
        <w:t>басталады.Күміс теңгені шүберекке байлап жерге тастайды. Жылпың</w:t>
        <w:br/>
        <w:t>жігіттер мықты атқа мініп топтан шығып, бірінің артынан бірі барып</w:t>
        <w:br/>
        <w:t>тұрады. Бастандар деп айқай салған мезгілде алдыңғы жігіт құйғытып</w:t>
        <w:br/>
        <w:t>шауып жәнеледі. Қашан шауып барып теңгенің қасына барғанда жылдам</w:t>
        <w:br/>
        <w:t>еңкейіп жерден теңгені көтеріл алалы. Әлі жоқ нашар аттар үстіндегі жігіт</w:t>
        <w:br/>
        <w:t>70</w:t>
      </w:r>
    </w:p>
    <w:p>
      <w:r>
        <w:t>ЕХагузагнагузагі АҒ раде 83</w:t>
        <w:br/>
        <w:t>себептен жетім һәм кедей балалар жас күнінен жаман болып бұзылып</w:t>
        <w:br/>
        <w:t>һәм өзінің ру туысқандары арасында жаман кісі болып көрінеді . Әрине,</w:t>
        <w:br/>
        <w:t>біз қазақтар қырдың шетінде ұры, алдаушы һәм ғайри бұған ұқсас әдепсіз</w:t>
        <w:br/>
        <w:t>бұзық адамдар аз болса екен деп ойлайды. Мұның ақыры қалайша қылса</w:t>
        <w:br/>
        <w:t>қайырлы болар еді. Мұның мәнісі қиын емес. Жас балаларды асырап,</w:t>
        <w:br/>
        <w:t>сақтап үйретудің қамын бек қатты ойлап жетім балаларға жәрдем қыларға</w:t>
        <w:br/>
        <w:t>керек. Бұларды тұңғиық надандықтан шығарып һәм бұларға адам</w:t>
        <w:br/>
        <w:t>болудың жолын көрсету керек.</w:t>
        <w:br/>
        <w:t>О, рақымды жақсы адамдар! Жетім мүсәпір балаларға ақыл, һәм</w:t>
        <w:br/>
        <w:t>нәрселеріңмен жәрдем қылыңдар. Бұларды бала күнінен бастап адал</w:t>
        <w:br/>
        <w:t>кәсіпке үйретіңдер. Бұларды ұрлық, алдау, өтіріктен жиіркенгендей қылып</w:t>
        <w:br/>
        <w:t>үйретіңдер. Ақылмен көңіліне қорек қылыңдар. Бұларды сылап-сипап,</w:t>
        <w:br/>
        <w:t>өздеріңе жақын тартып,әңгімелесуге жиіркенбеңдер. Жай-күйін көріп</w:t>
        <w:br/>
        <w:t>болысып, ақый беріңдер. Мұнымен бұларға көп-көп жәрдем қыласыз.</w:t>
        <w:br/>
        <w:t>Мұндай жақсы жұмысты қалай бастап, қалай орнына келтірсе скен? Егерде</w:t>
        <w:br/>
        <w:t>менің қазақтарыма бұл турасынан өз әлімше өсиет қылып, ақыл айтсам</w:t>
        <w:br/>
        <w:t>мені сөкпес деп ойлаймын.</w:t>
        <w:br/>
        <w:t>Россияның көп шаһарларында қазірде сауаптық үшін тұрғызған көп</w:t>
        <w:br/>
        <w:t>жайлар һәм бір ынтымақтас жәрдемші адамдар бар. Қайсылары жетім</w:t>
        <w:br/>
        <w:t>һәм қайыршы балаларға жәрдемдік қылып тұрады.Он мыңдаған балалар</w:t>
        <w:br/>
        <w:t>бұл жайлар мен сол ынтымақтас жәрдемші адамдардың жинап берген</w:t>
        <w:br/>
        <w:t>ақшасымен күн көрісіп, оқу оқысады. Көп рақымды жақсы адамдар кәп</w:t>
        <w:br/>
        <w:t>ақшаны жылу қылып берген соң оларға үй-жай тұрғызады. Бұлардың</w:t>
        <w:br/>
        <w:t>себебімен білім беріп, оқу оқып, әр түрлі өнерге үйреніп адам болып</w:t>
        <w:br/>
        <w:t>шығып, адал кәсіппен өзіне нан тауып жеп, күндерін көреді. Өздерінің</w:t>
        <w:br/>
        <w:t>кішкене нашар ағайын-туғандарына қазақтар аяп сауатты рахымдылық</w:t>
        <w:br/>
        <w:t>қайыр қылмай қоймайды деп айтпаймын. Өздерінің малдарынан жетім-</w:t>
        <w:br/>
        <w:t>жесір, мүсәпірлерге бөліп беретұғын жақсы рақымды бай адамдарымыз</w:t>
        <w:br/>
        <w:t>бар.Көшпелі халықтың ғұмыр шеккенінің мән-жайына қарай жетім һәм</w:t>
        <w:br/>
        <w:t>мүсәпір балаларға үй-жай тұрғызу үшін мұндай жайды орнатуға онша</w:t>
        <w:br/>
        <w:t>кәп расход керек емес ,баршалары бір ұйым болып балаларға лайықты</w:t>
        <w:br/>
        <w:t>ғана киіз үй тұрғызса болады һәм бұларды ұстап күту үшін өздерінің</w:t>
        <w:br/>
        <w:t>хал-ахуалдарына қарай жинап , нәрселерін берсе болады. Өздерінің</w:t>
        <w:br/>
        <w:t>ортасынан адал, сенімді кісіні сайлап алса болады, жетімдердің расходын</w:t>
        <w:br/>
        <w:t>һәм бұларға түскен пайдасын билеп тұрмақ үшін. Балаларды оқытуға</w:t>
        <w:br/>
        <w:t>һәм эр түрлі өнерге үйретуге болады. Қырдың ішінде ешбір ақысыз</w:t>
        <w:br/>
        <w:t>балаларға оқу һом шариғат үйрететұғын жақсы молдалар да табылады.</w:t>
        <w:br/>
        <w:t>Бұларды молдалыққа шақырса болады.Қырдың ішінде жақсы</w:t>
        <w:br/>
        <w:t>алтыншы,күмісші, зергер үйші һәм етікшілер де табылады.Бұлар болмас</w:t>
        <w:br/>
        <w:t>ақыға үйренетұғын талапкерлерді өзінің өнерлеріне де үйретер еді. Бұлар</w:t>
        <w:br/>
        <w:t>мүсәпір балаларға аз ғана ақыға қуанғанынан үйретіп тұрар еді. Уа,</w:t>
        <w:br/>
        <w:t>қазақтар, жетім мүсәпір балаларыңыздың қамын ойлаңыздар!</w:t>
        <w:br/>
        <w:t>Бұл үшін құдай тағала о дүниеде сіздерді жарылқар.</w:t>
        <w:br/>
        <w:t>“ДУГ”. 1895. Ув13.2 апрель</w:t>
        <w:br/>
        <w:t>“ДУГ”,Адам,қағам, табиғат,1994.423-426 6.</w:t>
        <w:br/>
        <w:t>79</w:t>
        <w:br/>
        <w:t>ЕХлагужагНагузігі Ғ раде 76</w:t>
        <w:br/>
        <w:t>если он придется на лето. За несколько дней до амда замечается всеобшее</w:t>
        <w:br/>
        <w:t>оживление. Для стоянки мулов выбирается самав удобное место, чтобы</w:t>
      </w:r>
    </w:p>
    <w:p>
      <w:r>
        <w:t>не было бы ни кочек, ни ям и ни кустов. Женшины -- вечные рабатницы</w:t>
        <w:br/>
        <w:t>приготовляют баурсаки, лепегикн, готовят кумыс и айран. Аксакалы и</w:t>
        <w:br/>
        <w:t>пожилые мужчины разьезжают по аулам, расспрашивая или сообшая,</w:t>
        <w:br/>
        <w:t>когда будет айд. Бозбалы (подростки) и жигиты поОдготовляюТ скакунов</w:t>
        <w:br/>
        <w:t>и тарцуют на них. Девушки с утра до вечера занимаютея шитһем обновок</w:t>
        <w:br/>
        <w:t>для себя, для братьев и родителей.</w:t>
        <w:br/>
        <w:t>Вот и последний день Рамазана. Наступает радостный вечер. Все</w:t>
        <w:br/>
        <w:t>выходят из юрт. Глаза устремляются на запад, и каждый старается первым</w:t>
        <w:br/>
        <w:t>увидеть месяц. Вот и месяц. Он чуть-чуть виден ңа западе. Узенький и</w:t>
        <w:br/>
        <w:t>светлый его серп вастолько слабо выглядызает на небосклоне, что его</w:t>
        <w:br/>
        <w:t>едва может заметить самый зоркий киргиз. -- Месяц! Месяц! --вырываетоя</w:t>
        <w:br/>
        <w:t>из уст счастливцев, и они рукой показынают на светило, Все, как по</w:t>
        <w:br/>
        <w:t>мановению волшебного жезла, падают на колена и с благовением читают</w:t>
        <w:br/>
        <w:t>молитву. Радостная весть с быстротой молнии облетает все аулы и</w:t>
        <w:br/>
        <w:t>делается известна всем. С радостью киргизы принимаются утолять свой</w:t>
        <w:br/>
        <w:t>голод и жажду.</w:t>
        <w:br/>
        <w:t>Сумерки. Во всех аулах шумнә. Джигиты ловят своих скакунов и ведут</w:t>
        <w:br/>
        <w:t>выстоять их на ночь. Богомольныс старики просят табуніциков к самому</w:t>
        <w:br/>
        <w:t>рассвету привести им лошадей, на которых они поедут в ближайшую</w:t>
        <w:br/>
        <w:t>мечеть. Говор людей, ржание и топот лошадей, рев верблюдов, блеянис</w:t>
        <w:br/>
        <w:t>овец и лай собак - все это сливается в какой-то обтций фантастический</w:t>
        <w:br/>
        <w:t>гул, который далеко-далеко, раздаваясь по окрестностям, предвешает</w:t>
        <w:br/>
        <w:t>чта-то высоко торжественнае и радостносе для киргизов.</w:t>
        <w:br/>
        <w:t>Ночь. В ауле тихо. Разве где-то лает бдительная овчарка да изредка</w:t>
        <w:br/>
        <w:t>кричит караулыцик: “Кто идет?” И где-то около шорты слышатся нежные</w:t>
        <w:br/>
        <w:t>слова какоға-нибудь джигита, который ласково ғладит своего верного</w:t>
        <w:br/>
        <w:t>друга - коня. Ему не спится. Он с нетерпением ждет утра, чтобы</w:t>
        <w:br/>
        <w:t>испробовать свою силу, ловкость и выносливость, и испытать своего</w:t>
        <w:br/>
        <w:t>коня.</w:t>
        <w:br/>
        <w:t>Вот и утро. Опйять в ауле шум и ғам, и тот же фантастический гул.</w:t>
        <w:br/>
        <w:t>Недалеко отаула на ровном месте киргизы собираютоя на молитву. Мулла</w:t>
        <w:br/>
        <w:t>высоким голосом поет азан (призыв к молитве). Моляшисся сидят</w:t>
        <w:br/>
        <w:t>правильными рядами и внимательно следят за каждым словом и за</w:t>
        <w:br/>
        <w:t>каждым движением муллы. После сөвершения молитвы следуют</w:t>
        <w:br/>
        <w:t>взаимные приглашения и поздравления. Киргизы расхаживают или</w:t>
        <w:br/>
        <w:t>разьезжают по аулам целыми толпами; старики со стариками, бозбалы с</w:t>
        <w:br/>
        <w:t>бозбалами, джигиты с джигитами, девицы с молодыми женинами,</w:t>
        <w:br/>
        <w:t>Приблизительно около полудня джигиты с криком “Соберитесь”</w:t>
        <w:br/>
        <w:t>скачут во весь карьер к тому месту, которое заранее назначено для сбора.</w:t>
        <w:br/>
        <w:t>Сначала они делятся на две партии и из своей среды выбирают басшей</w:t>
        <w:br/>
        <w:t>(распорядителей). Басшам предөставлястся право выбирать себе</w:t>
        <w:br/>
        <w:t>помошников, приглашать девушек и молодых женшин на увеселение,</w:t>
        <w:br/>
        <w:t>распряжаться назначением призов, ходом увеселительных игр,</w:t>
        <w:br/>
        <w:t>прекрашать споры, ссоры и вообше следить за порядком. По приказанию</w:t>
        <w:br/>
        <w:t>распорядителей Ажигиты схачут по аулам пригласить дениң и молодых</w:t>
        <w:br/>
        <w:t>женцин. Эти, конечно, не отказываютея принять участие в увеселениях.</w:t>
        <w:br/>
        <w:t>2</w:t>
        <w:br/>
        <w:t>ЕХагузагнагузагі М раде 87</w:t>
        <w:br/>
        <w:t>- Неправда, это твов дитя, а мое живов.</w:t>
        <w:br/>
        <w:t>И заспорили женшины, и не мог никто их рассудить, потому что не</w:t>
        <w:br/>
        <w:t>знали, кто из них говорит правду.</w:t>
      </w:r>
    </w:p>
    <w:p>
      <w:r>
        <w:t>Царствовал тогда в Палестине мудрый царь Соломон.</w:t>
        <w:br/>
        <w:t>Взяли женшины мертвое дитя и живде и пошли на суд к царю. Одна</w:t>
        <w:br/>
        <w:t>плачет, просит:</w:t>
        <w:br/>
        <w:t>- Отдай мне дитя!</w:t>
        <w:br/>
        <w:t>А другая говорит:</w:t>
        <w:br/>
        <w:t>- Не отдам, это мое дитя, а твое мертвде.</w:t>
        <w:br/>
        <w:t>Выслушав их, царь Соломон вызвал воина из стражи и говорит: -</w:t>
        <w:br/>
        <w:t>Разруби живое дитя пополам и отдай каждой женіңине по половине.</w:t>
        <w:br/>
        <w:t>Как услышала это мать живого дитяти, бросилась царю в ноги и</w:t>
        <w:br/>
        <w:t>замолила:</w:t>
        <w:br/>
        <w:t>- Отдай, отдай ей дитя! Пусть живо будет. Не вели рубить!</w:t>
        <w:br/>
        <w:t>А друғая женшина сказала:</w:t>
        <w:br/>
        <w:t>- Царь верно рассудил, пусть ни тебе, ни мне дитя не достанется.</w:t>
        <w:br/>
        <w:t>Так узнал царь Соломон, которая из женшин - мать живому ребенку, ”</w:t>
        <w:br/>
        <w:t>и велел отДать ей Дитя. ;</w:t>
        <w:br/>
        <w:t>А.Н. ИВАНОВСКИЙ:</w:t>
        <w:br/>
        <w:t>ХАН ИТБАЙ</w:t>
        <w:br/>
        <w:t>Бұрынғы заманда, көденің көгерген жасыл уақытында жерге қар</w:t>
        <w:br/>
        <w:t>жаумай, жердің түрі кілемнің түріндей болып түрленіп тұрған уақытта</w:t>
        <w:br/>
        <w:t>өзендердің сулары орта түспей, қазақтардың тұрған қырыменен жел</w:t>
        <w:br/>
        <w:t>соқпайтұғын мезгілде Нұр-Зайсанның көлі мұхит дариясындай үлкен көл”</w:t>
        <w:br/>
        <w:t>болған мезгілде, бір Итбай деген хан болғаң екен. 8</w:t>
        <w:br/>
        <w:t>Қашан Итбайды шешесі тапқанда күндіз екені де, түн екені де белгісіз “</w:t>
        <w:br/>
        <w:t>болыпты. Егер де мұны тапқанда күндіз болса, күн сәулесі көрінбеген</w:t>
        <w:br/>
        <w:t>қараңғы болса керек. Күннің сәулесі көкте де көрінбепті, жерге де түспепті, ”</w:t>
        <w:br/>
        <w:t>жақын тұрған тауларды да қыздырмапты, алыстағы даланы да жарық”!</w:t>
        <w:br/>
        <w:t>қылмапты. Күннің бір сәулесі тым болмаса Итбай ханның туған үйіне де</w:t>
        <w:br/>
        <w:t>кірмепті. )</w:t>
        <w:br/>
        <w:t>Егерде Итбай туған мезгілде түн болса, көкте ай, жұлдыздар көрінбеген.</w:t>
        <w:br/>
        <w:t>шығар. Бұлардың біреуі де Итбайға қарай бір сәулесін де түсірмепті. Итбай</w:t>
        <w:br/>
        <w:t>туғанда көк өгіз қозғалып, жер сілкініп, халықтың баршасы қатты”</w:t>
        <w:br/>
        <w:t>қорқыпты. Сонда ақылды данышпандар айтыпты: Итбай ханнан дүниеге</w:t>
        <w:br/>
        <w:t>бір жаманшылық болар, -- деп. Итбай хандай болатұғын осы уақытқа</w:t>
        <w:br/>
        <w:t>шейін қан ішетұғын арыстан да, жауыз жолбарыс та, тоймайтұғын қасқыр”:</w:t>
        <w:br/>
        <w:t>да болған жоқ шығар. Бұлардың айтқан данышпан сөздері бір</w:t>
        <w:br/>
        <w:t>бұлжымастан орнына келіпті, Өзінің тамағын аңдыған ашыққан аңдай”</w:t>
        <w:br/>
        <w:t>болып Итбай хан жұртты қашан билер екенмін деп андып жүріпті.</w:t>
        <w:br/>
        <w:t>Алтайдың әдемі таулары, Тарбағатайдың биік таулары, күрілдеген Нұр-</w:t>
        <w:br/>
        <w:t>Зайсанның көлдері, Шіліктінің даласы, Емелдің өзегі бұлардың баршалары &gt;</w:t>
        <w:br/>
        <w:t>мұның қол астына қарар. Бұл көз жеткісіз кең жайларда қанша үйлер</w:t>
        <w:br/>
        <w:t>отырады, қанша миллион адам тұрады. Бұл жайлаудың шалғынында қанша</w:t>
        <w:br/>
        <w:t>83</w:t>
        <w:br/>
        <w:t>ЕХагуяагнагузагі Мі раде 91</w:t>
      </w:r>
    </w:p>
    <w:p>
      <w:r>
        <w:t>“кок-огыз”(серый бык), на котором стоит земля, и впервые она</w:t>
        <w:br/>
        <w:t>потряслась тогда. И на всех людей напал необьятный страх. “Быть</w:t>
        <w:br/>
        <w:t>большому злу на земле от хана Итбая, - сказади тогда умные люди. - Не,</w:t>
        <w:br/>
        <w:t>было еше льва столь кровожадного, тигра столь лютого, волка столь</w:t>
        <w:br/>
        <w:t>ненасытного, каким будет хан Итбай.” И от слова до слова сбылась их</w:t>
        <w:br/>
        <w:t>вешая речь.</w:t>
        <w:br/>
        <w:t>Как хитцник голодный поджидает добычу, так и хан Итбай ждал того</w:t>
        <w:br/>
        <w:t>дня, когда он начнет править обширным ханством. И красавец Алтай, и</w:t>
        <w:br/>
        <w:t>великан Тарбагатай, и бурный Нор-Зайсан,и Чиликтинская степь, и”</w:t>
        <w:br/>
        <w:t>Эмильская долина, - все будет тогда подвластно ему. А сколько десятков</w:t>
        <w:br/>
        <w:t>тысяч юрт раскинуто на этом необозримом пространстве, сколько</w:t>
        <w:br/>
        <w:t>миллионов людей живут на нем, сколько табунов лошадей да верблюдов</w:t>
        <w:br/>
        <w:t>бродит по луғам его, сколько стад овец и баранов пасется на горах его! ”</w:t>
        <w:br/>
        <w:t>И всему этому он будет полновластный хозяин, всему один - гослодин.</w:t>
        <w:br/>
        <w:t>Нет, не так он будет править как его отец-старик. Что в том,что отец</w:t>
        <w:br/>
        <w:t>жалеет народ, а этот за то хвалит и благославдляет его и возносит</w:t>
        <w:br/>
        <w:t>благодарность Аллаху? Что в том, что он не облагает его данью, а еше</w:t>
        <w:br/>
        <w:t>сам же делится с бедными. Что в том, что горе народа - и его горе, а.</w:t>
        <w:br/>
        <w:t>радость -и его радость? Нет, не таков будет он, хан Итбай. Не для народа</w:t>
        <w:br/>
        <w:t>родился он, а народ создан для него. Семьдесят лет прожил отец его, а</w:t>
        <w:br/>
        <w:t>что они дали ему, кто за пределами ханства знает его?Не то будет с ним,</w:t>
        <w:br/>
        <w:t>ханом Итбаем. Слава о нем понесется из области в область, из царства в</w:t>
        <w:br/>
        <w:t>царство, пройдет из конца в конец земли, спустится в низкие долины,</w:t>
        <w:br/>
        <w:t>загиянет и на высочайшие горы, и имя его узнают все чужеземные ханы</w:t>
        <w:br/>
        <w:t>и ханстввя...</w:t>
        <w:br/>
        <w:t>И совершилось то, что с таким страхом и трепетом ждая киргизский</w:t>
        <w:br/>
        <w:t>народ: не стало старика-хана, отца Итбая. Вся киргизская степь огласилась ,</w:t>
        <w:br/>
        <w:t>в тот день небывалым стоном и плачем. Многотысячные безутешные,</w:t>
        <w:br/>
        <w:t>разрываюшие душу вопли осиротевшеғо народа неслись к небу и оглашали</w:t>
        <w:br/>
        <w:t>в тот день воздух по всей киргизской степи.</w:t>
        <w:br/>
        <w:t>И начал править хан Итбай, и настало тогда царство зла и неправды, ,</w:t>
        <w:br/>
        <w:t>обид и несправедливостей, тяжелого гнета и адских жестокостей, и</w:t>
        <w:br/>
        <w:t>застонала киргизская степь. В сотни лет она не видала И тысячной доли</w:t>
        <w:br/>
        <w:t>тех бед и несчастий,какие пережила в правленме хана Итбая.</w:t>
        <w:br/>
        <w:t>Луна не сделала на сввем пути и одного круга, земля не успела еше</w:t>
        <w:br/>
        <w:t>засохнуть на свежей могиле отца-хана, не исчезли на песке следы ног</w:t>
        <w:br/>
        <w:t>его, как уже полилась невинная кровь подданных Итбая. “Хочу, чтобы .</w:t>
        <w:br/>
        <w:t>все соседние ханства были подвластны мне”, - сказал новый хан и</w:t>
        <w:br/>
        <w:t>обьявил войну сразу трем сильнейшим ханам. Десять лет воевал он с</w:t>
        <w:br/>
        <w:t>ними, десять лет они отстаивали свободу свою, но не всегда правые</w:t>
        <w:br/>
        <w:t>берут верх, и одержал победу хан Итбай. Но что то была за победа?!..,</w:t>
        <w:br/>
        <w:t>Скольких жизней самых молодых, здоровых, лучших джигитов стойла</w:t>
        <w:br/>
        <w:t>она! Сколько тысяч человеческих голов она беспошадно еняла с</w:t>
        <w:br/>
        <w:t>молодецких плеч и оставила их навеки лежать на почерневшей от крови</w:t>
        <w:br/>
        <w:t>земле!" Сколько детей осиротила она, сколько сделала беспомотшными</w:t>
        <w:br/>
        <w:t>дряхлых отцов и матерей! Самые бурные горные реки, с шумом и яростью</w:t>
        <w:br/>
        <w:t>низвергаюіцисся с высочайших утесов, не уносили еше столько воды,</w:t>
        <w:br/>
        <w:t>сколько слез пролито за те десять лет по киргизской стени!.. А хан</w:t>
        <w:br/>
        <w:t>87</w:t>
        <w:br/>
        <w:t>ЕХлагужагНагузігі АҒ раде 92</w:t>
        <w:br/>
        <w:t>праздновал эту победу,праздновал это небывалов несчастье своего народа</w:t>
        <w:br/>
        <w:t>таким пиром, о каком И в сказках не слыхивали мы. Но конец войны не</w:t>
        <w:br/>
        <w:t>был концом народных бед и несчастий. Легче сосчитать всех рыб в</w:t>
        <w:br/>
        <w:t>многоводном Нор-Зайсане, нежели пересчитать все народные беды в</w:t>
      </w:r>
    </w:p>
    <w:p>
      <w:r>
        <w:t>правление хана Итбая...</w:t>
        <w:br/>
        <w:t>Казалось бы, и так переполнилась горем кирғизская степь, и так</w:t>
        <w:br/>
        <w:t>исстрадалась она, но нет, - самыс ужасные несчастья ждали ее еше</w:t>
        <w:br/>
        <w:t>впереди. Три года небо не посылало на землю ни капли дождя, три года</w:t>
        <w:br/>
        <w:t>великий Аллах не умерял силы жғучих солнечных лучей, и Бот вся та</w:t>
        <w:br/>
        <w:t>нсобозримая красавица-отель, которая была покрыта до того сочными,</w:t>
        <w:br/>
        <w:t>бархатистыми травами да разноцветными, широко растилавшимися</w:t>
        <w:br/>
        <w:t>конрами цветов,- вся она превратилась в мертвую, безжизненную</w:t>
        <w:br/>
        <w:t>пустыню».</w:t>
        <w:br/>
        <w:t>И страшная пора настала тогда: целыми сотнями и тысячами начал</w:t>
        <w:br/>
        <w:t>валиться обессилевший от боскормицы скот, целыми семьями и аулами</w:t>
        <w:br/>
        <w:t>начала затем беспошадно уносить свои жертвы голодиая смерть. И напал</w:t>
        <w:br/>
        <w:t>на всех необьятный ужас и страх, и опять огласилась киргизская степь</w:t>
        <w:br/>
        <w:t>безутецными рыданиями с голоду умиравших детей се. Буйные ветры</w:t>
        <w:br/>
        <w:t>не заносились еше столь далеко, вой стаи голодных волков не долегал</w:t>
        <w:br/>
        <w:t>еше до многих из тех уголков, ғде теперь повсюду раздавались дикие</w:t>
        <w:br/>
        <w:t>вопли и жалобные стоны...</w:t>
        <w:br/>
        <w:t>Нои к этому несчастью своего народа остался глух бесчеловечный</w:t>
        <w:br/>
        <w:t>хан и по-прежнему задавал роскошные пиры и тешил себя пышными</w:t>
        <w:br/>
        <w:t>охотами. Долго таили в себе подданные Итбая ненависть к нему, но теперь</w:t>
        <w:br/>
        <w:t>стало близиться к концу и их терпение. Как мелкая рябь на безбрежном</w:t>
        <w:br/>
        <w:t>море мало-помалу переходит в страшные, грозные,высоко вздымаюшиеся</w:t>
        <w:br/>
        <w:t>волны, утишить которые не в состоянии никакая человеческая сила, так</w:t>
        <w:br/>
        <w:t>и их тихий, то тут, то там раздававшийоя ропот готов был перейти в</w:t>
        <w:br/>
        <w:t>открытов восстание. Но велик Аллах и его пророк Магомет! Дела их -</w:t>
        <w:br/>
        <w:t>тайна для нас. Не захотели они, чтобы снова полилась невинная</w:t>
        <w:br/>
        <w:t>человеческая кровь, не захотели, чтобы вновь оросилась ею</w:t>
        <w:br/>
        <w:t>мноғострадальная степь, и сами покарали хана Итбая...</w:t>
        <w:br/>
        <w:t>Настунала ночь. Пресышенный сладкими блюдами и вкусным</w:t>
        <w:br/>
        <w:t>қумысом, ласками и поцелуями своих красавиц-жен, хвалебными песнями</w:t>
        <w:br/>
        <w:t>Льостивых певцов, лежал в своей юрте на мягкой шелковой перине хан</w:t>
        <w:br/>
        <w:t>Итбай. Долго не мог в эту ночь заснуть он, смотря через</w:t>
        <w:br/>
        <w:t>“шанарак”(отверстие вверху юрты) на темно-небесный свод, усыпанный</w:t>
        <w:br/>
        <w:t>ярко горевшими Эвездами. И. вдруг оттуда, из этой необьятной выси,</w:t>
        <w:br/>
        <w:t>донеслось до него тихое пение. Все ближе и ближе раздавалось оно, все</w:t>
        <w:br/>
        <w:t>шире и дальше разносился голос неведомого певца. Вот янственно стали</w:t>
        <w:br/>
        <w:t>сльплны и самые сляона. В ужасе слушал их хан Итбай. Он понял, что это</w:t>
        <w:br/>
        <w:t>- песня не простого певца, а небесного “перште” ( ангела). И что то за</w:t>
        <w:br/>
        <w:t>пссня была, как пел он ег! Что мы, жалкие певцы, в сравнения с ним,</w:t>
        <w:br/>
        <w:t>божественным певцом! Как острым ножом ,резали слова душу его, как</w:t>
        <w:br/>
        <w:t>капли смертельнаго яда проникали они в самые ғлухие, сокровенные,</w:t>
        <w:br/>
        <w:t>затаенные уголки се... О чем пел он, ведает только хан Итбай - никому</w:t>
        <w:br/>
        <w:t>больше не была слышна песня небесного певца. Слушал - и громкие</w:t>
        <w:br/>
        <w:t>рыдания огласили юрту его: то плакал, горько, неудержимо сам хан</w:t>
        <w:br/>
        <w:t>88</w:t>
        <w:br/>
        <w:t>ЕХагузагнагузагі М раде 77</w:t>
        <w:br/>
        <w:t>Прежде всего устраинают сқачку, определяют призы и отправляют</w:t>
        <w:br/>
        <w:t>бегунцон на дистанцию 20,25 или 30 верст, которых сопровождают трое</w:t>
        <w:br/>
        <w:t>или четверо джигитов до того места, откуда надо скакать. До возврацения</w:t>
        <w:br/>
        <w:t>бегунцов все присутствуюшие по приглашенню басшей сходят с лошадей</w:t>
        <w:br/>
        <w:t>Иғруппами сидят отдельно. Впереди каждой группы в один ряд на коленях</w:t>
        <w:br/>
        <w:t>сидят полуногие борцы. По крику распорядителей “балуан! балуан !” из</w:t>
        <w:br/>
        <w:t>рядов борцов мерно выступает двог. Они зоркқо и осторожно следят за</w:t>
        <w:br/>
        <w:t>каждым движением друг друга. Постоявши около минуты, они</w:t>
      </w:r>
    </w:p>
    <w:p>
      <w:r>
        <w:t>схватываются. Борьба. Победитель награждается бараном, лошадыью, а</w:t>
        <w:br/>
        <w:t>большею частью лоскутом какой-нибудь материя. Побежденный,</w:t>
        <w:br/>
        <w:t>сопровождаемый всеобіцим смехом, возврашается на свое место. Когда</w:t>
        <w:br/>
        <w:t>переборются между собою все выдаюшиеся борцы, происходит всеобьцая</w:t>
        <w:br/>
        <w:t>борьба: борются кто с кем хочет. Для оживления заставляют бороться</w:t>
        <w:br/>
        <w:t>стариков, для потехи не только мальчиков, но и женіцин, Между тем,</w:t>
        <w:br/>
        <w:t>издали поднимается пыль столбом. Через несколько минут одна за другой</w:t>
        <w:br/>
        <w:t>пробегают лошади, которых встречают криком. Призы раздаются</w:t>
        <w:br/>
        <w:t>первым 3-10 лошадям, смотря по количеству пушенных бегунцов. Они</w:t>
        <w:br/>
        <w:t>состоят из денег, баранов, лошадей, коров и лоскутных материй.</w:t>
        <w:br/>
        <w:t>Пасле раздачи призов следует игра“кыз-кумак” (гнать девиц). Какую-</w:t>
        <w:br/>
        <w:t>нибудь смелую девушку садят на самого быстрого скакуна и вооружают</w:t>
        <w:br/>
        <w:t>нағайкой. Отьехавши от толпы приблизительно на 30 шагов, наездница</w:t>
        <w:br/>
        <w:t>пускается вскачь, а за нею из толпы гонится джигит, который старается</w:t>
        <w:br/>
        <w:t>доғнать ее и поцеловать. Девушка должна скакать от одной до двух верст.</w:t>
        <w:br/>
        <w:t>Ей предоставляется право зашишаться от преследуюшего джигита</w:t>
        <w:br/>
        <w:t>нағайкой, которой она немиласердно и наносит бедному кавалеру крепкие</w:t>
        <w:br/>
        <w:t>удары. Джигит должен, не зашишаясь, отобрать у нее нагайку. В</w:t>
        <w:br/>
        <w:t>противном случае он оскорбляет свою даму. За это его моғут пристыдить</w:t>
        <w:br/>
        <w:t>перед публикой. Когда ему удается поцеловать девушку, то он</w:t>
        <w:br/>
        <w:t>возврашается довольный во весь карьер обратно, преследуемый своей</w:t>
        <w:br/>
        <w:t>воинственной дамой, которая, в свою очередь , тоже старается догнать</w:t>
        <w:br/>
        <w:t>его не для того, чтобы поцеловать, а побить нагайкой но голове и по</w:t>
        <w:br/>
        <w:t>спине.</w:t>
        <w:br/>
        <w:t>Начинается новая игра - схватывание с земли монет. Серебряную</w:t>
        <w:br/>
        <w:t>монету завязывают в тряпку и бросают на землю. Ловкие джигиты на</w:t>
        <w:br/>
        <w:t>сильных лошадях отделяются от толпы и становятся в один ряд, один за</w:t>
        <w:br/>
        <w:t>другим. По данному сигналу передний джигит пускает свою лошадь во</w:t>
        <w:br/>
        <w:t>весь карьер. Когда лошадь достиғает того места, где лежит монета, он</w:t>
        <w:br/>
        <w:t>быстро нагибается и поднимает монету. Слабый конь при стремительном</w:t>
        <w:br/>
        <w:t>и неожиданном нагибании своего седока не может дальше скакать, Он</w:t>
        <w:br/>
        <w:t>упадет или сразу остановится, шатаясь и трясясь всем телом. За первым</w:t>
        <w:br/>
        <w:t>джигитом скачет второй, за втарым третий и т.д.</w:t>
        <w:br/>
        <w:t>Этой игрой так увлекаются, что мало обрашают внимания на упавших</w:t>
        <w:br/>
        <w:t>товаритцей и лошадей. Выдумынаются и другие. Особенно любят игру</w:t>
        <w:br/>
        <w:t>“кокпар тарытпақ”. Начинается игра обыкновенно под вечер, когда</w:t>
        <w:br/>
        <w:t>наступает прохлада. Несколькоа джигитов приезжают к какому-нибудь</w:t>
        <w:br/>
        <w:t>богачу и привозят в подарок лоскутки материй, полученные ими в виде</w:t>
        <w:br/>
        <w:t>призов в борьбе и скачке . Богач одаривает бараном или козлом. Джигиты</w:t>
        <w:br/>
        <w:t>закалывают животных ни везут на место игры, где бросанут ңа землю.</w:t>
        <w:br/>
        <w:t>73</w:t>
        <w:br/>
        <w:t>ЕХагузагНагузагі АҒ раде 89</w:t>
        <w:br/>
        <w:t>шейін кілемнің түріндей болып түрленген неше түрлі көк-жасыл шөбі бар</w:t>
        <w:br/>
        <w:t>қыр дала қуарып, қу дала ,қу медиен болып қалды. Сондай бек</w:t>
        <w:br/>
        <w:t>қиыншылық уақыт болды. Малдар жүздеп, мыңдап қырылды. Бүкіл ауыл-</w:t>
        <w:br/>
        <w:t>үй жайыменен аштан қырылды. Халықтың баршалары бек қатты қорықты.</w:t>
        <w:br/>
        <w:t>Аштан әліп бара жатқан балалардың жылағанынан дала күңіренді. Желдің</w:t>
        <w:br/>
        <w:t>гуілдеген дауысы, көп қасқырдың ұлығаны бұлардың жылап-</w:t>
        <w:br/>
        <w:t>шулағанындай болып, көп жерге естілген еді.</w:t>
        <w:br/>
        <w:t>Рақымсыз хан өз жұртының шуылдағанына қарамастан</w:t>
        <w:br/>
        <w:t>бұрынғысындай қызық тамаша той қылып, аң аулап жүрер еді. Итбайдың</w:t>
        <w:br/>
        <w:t>жұрты өздерінің ханын көре алмағанын көпке шейін жасырып жүрді.</w:t>
        <w:br/>
        <w:t>Ақырында шыдай алмады. Әуелінде бір-бірлеп , ақырындап толқыған,</w:t>
        <w:br/>
        <w:t>ақырында өздерінің разы болмағандарын көзбе-көз айтуға да таянған еді.</w:t>
      </w:r>
    </w:p>
    <w:p>
      <w:r>
        <w:t>Алла тағаля ұлық, һәм оның пайғамбары Мұхаммед. Бұлардың әр нешік</w:t>
        <w:br/>
        <w:t>қылғанына біздің ақылымыз жетпейді. Бұлар кінәсіз адамдардың қаны</w:t>
        <w:br/>
        <w:t>төгілмесін деп ойлаған шығар, қайтадан қыр дала қанменен боялмасын</w:t>
        <w:br/>
        <w:t>деген шығар. Бұлар хан Итбайға қаһар қылды.</w:t>
        <w:br/>
        <w:t>Түн болған еді. Тәтті тамаққа тойыл, дәмді қымызды ішіп, әдемі</w:t>
        <w:br/>
        <w:t>қатындардың сылап-сипап сүйгеніне мәз болып, мақтап айтқан</w:t>
        <w:br/>
        <w:t>өлеңшілердің өлеңін тыңдап жібекпенен қаптаған құс төсектің үстінде</w:t>
        <w:br/>
        <w:t>Итбай хан жатқан еді. Түңдіктің тесігінен көктен жұлдыздарға қарап, бұл</w:t>
        <w:br/>
        <w:t>түні көпке шейін ұйықтай алмай жатқан еді. Бір мезгілде мұның құлағына</w:t>
        <w:br/>
        <w:t>көктен өлең айтқан дауыс естілді. Бұл белгісіз дауыс күннен күнге</w:t>
        <w:br/>
        <w:t>жақынырақ, анығырақ естіле берді. Мұнан кейін айтқан сөздері де</w:t>
        <w:br/>
        <w:t>аңығырақ естілді. Мұны естіген соң хан Итбай қорқып кетті. Мұнын жай</w:t>
        <w:br/>
        <w:t>өлеңші айтқан өлең емес екенін, періштенің дауысы екенін білді. Бұл айтқан</w:t>
        <w:br/>
        <w:t>жыры қандай скен. Періштенің айтқан жырыменен жай өлеңшінің айтқан</w:t>
        <w:br/>
        <w:t>жыры бірдей бола ма? Бұл айтылған жыр қызарған шоқтай болып</w:t>
        <w:br/>
        <w:t>Итбайдың жүрегін күйдірді. Өткір пышақтай болып оның жанына батты.</w:t>
        <w:br/>
        <w:t>Өлтіргелі берген удың тамшысындай болып мұның денесінің бәріне</w:t>
        <w:br/>
        <w:t>жайылды. Не жырлайды екен деп Итбай хан тыңдап жатты. Періштенің</w:t>
        <w:br/>
        <w:t>жырлағаны өзге адамға естілмеген еді. Хан тыңдап жатып-жатып, жылап</w:t>
        <w:br/>
        <w:t>қоя берді. Итбай хан көңілін тыя алмастан зар жылады. Тізесінен жүгініп</w:t>
        <w:br/>
        <w:t>отырып, денесі қалтырап-дірілдеп, еріні күбірлеп, құдай тағалаға</w:t>
        <w:br/>
        <w:t>жалбарына берді: “Құдай! Кешіре гөр! Халықтың қанын кешіре гер!</w:t>
        <w:br/>
        <w:t>Кешіргіл! Кешіргіл!”-- деді. Ұдайы төрт түндей бұл жырлаған дауыс</w:t>
        <w:br/>
        <w:t>естілді, Итбайды төрт түндей азаптандырды. Хан осы уақыттың бәрінде</w:t>
        <w:br/>
        <w:t>қозғалмастан “кешіре гөр” деп, “азабынды тоқтата гөр” деп дұға қылды.</w:t>
        <w:br/>
        <w:t>Бесінші түн жақындағанда хан Итбай қалтырап, дірілдеп күтіп тұрды. “Уай,</w:t>
        <w:br/>
        <w:t>ұлық алла тағала, тағы да азап қыласың ба, енді, менің бұған шыдауға</w:t>
        <w:br/>
        <w:t>әлім келмес, ғафу қыл, ғафу қыл, рақым етуші алла!”-- дейді. Түн болды,</w:t>
        <w:br/>
        <w:t>хан намаз оқып, жалбарынып көздерінен жас ағар еді. Түн мезгілінде</w:t>
        <w:br/>
        <w:t>баяғы жырлаған қорқыныш дауыс естіліп еді, зар еңіреп жылап қоя берді.</w:t>
        <w:br/>
        <w:t>Итбай көп жылады, сонда да жырлаған жыр басылмады. Күннен-күнге ,</w:t>
        <w:br/>
        <w:t>қаттырақ естіле берді. Жоқ маған ғафу қылмас деп, хан үйдін ортасына</w:t>
        <w:br/>
        <w:t>келіп тұрды. Алақтап бұлдыраған көздеріменен айнала қарап, сандалып</w:t>
        <w:br/>
        <w:t>келіп қазынасы жатқан сандығынан бір кесек алтын алып, жан-жағына</w:t>
        <w:br/>
        <w:t>қарады да үйден шықты. Хан мидай даламен көзінің көрінген жағына</w:t>
        <w:br/>
        <w:t>қарай жүре береді. Бұл қашып құтылайын деген жоқ еді. Ауылынан бір</w:t>
        <w:br/>
        <w:t>85</w:t>
        <w:br/>
        <w:t>ЕХагузагНагузагі МЕ раде 85</w:t>
        <w:br/>
        <w:t>советов, идут по нежелательному направлению нравственности. Все</w:t>
        <w:br/>
        <w:t>зачатки духовных сил их далеко не достигают того развития, какого</w:t>
        <w:br/>
        <w:t>требует природа человека. Вот почему сироты и нишие дети</w:t>
        <w:br/>
        <w:t>развратаются в ранних летах и являются плохими членами обшества</w:t>
        <w:br/>
        <w:t>своих сородичей.</w:t>
        <w:br/>
        <w:t>Конечно, нам киргизам, желательно, чтобы в степи меньше было</w:t>
        <w:br/>
        <w:t>воров, обманшиков и других людей безнравственных профессий. Как</w:t>
        <w:br/>
        <w:t>достичь этого? Нетрудно. Надо воабше серьезно заботиться о воспитании</w:t>
        <w:br/>
        <w:t>и обучении молодого поколения и подать руку.помоши сиротам и нишцим</w:t>
        <w:br/>
        <w:t>детям, чтобы они вышли из омута неизвестности и стремились к хорошей</w:t>
        <w:br/>
        <w:t>жизни.</w:t>
        <w:br/>
        <w:t>Добрые люди! Помогите сиротам, нишим детям словом и делом, дайте</w:t>
        <w:br/>
        <w:t>им возможность с детства привыкнуть к честному труду, научите их с</w:t>
        <w:br/>
        <w:t>отврашением смотреть на обман, воровство, ложь, дайте им пишу Для</w:t>
        <w:br/>
        <w:t>ума и сердца и старайтесь приласкать их к себе, побеседовать с ними,</w:t>
        <w:br/>
        <w:t>входите в трудное положение их, дайте им хорошие-советы. Этим вы</w:t>
        <w:br/>
        <w:t>много сделаете для них. Как взяться за такое доброе дело? Я надеюсь,</w:t>
      </w:r>
    </w:p>
    <w:p>
      <w:r>
        <w:t>что меня не будут осуждать мои сородичи, если я им дам посильные</w:t>
        <w:br/>
        <w:t>советы.</w:t>
        <w:br/>
        <w:t>По многим городам России теперь сушествуют благотворитольные</w:t>
        <w:br/>
        <w:t>учреждения и обшества, простираюіие свою деятельность на</w:t>
        <w:br/>
        <w:t>благодетельствование сиротам и нишим детям. Десятки тысяч детей</w:t>
        <w:br/>
        <w:t>воспитываются и обучаются на средства этих учреждений и өбшеств.</w:t>
        <w:br/>
        <w:t>Многие добрые люди жертвуют довольно солидную сумму на устройство</w:t>
        <w:br/>
        <w:t>приютов для них. Благодаря этому многие бедные дети получают образование,</w:t>
        <w:br/>
        <w:t>воспитываютоя, обучаются разным ремеслам и, вступая в самостоятельную</w:t>
        <w:br/>
        <w:t>жизнь, честным трудом зарабатывают себе кусок хлеба.</w:t>
        <w:br/>
        <w:t>Не отрицаю, что киргизскому сердду присуши благотворительность,</w:t>
        <w:br/>
        <w:t>милосердие к менышим, слабым братьям. Есть и у нас добродетельные</w:t>
        <w:br/>
        <w:t>боғатые люди, отделяюшие часть своего состояния сиротам, вдовам и</w:t>
        <w:br/>
        <w:t>нишинм, чтобы этим людям устраивать приюты для сирот и ницих детей,</w:t>
        <w:br/>
        <w:t>сообразно с условиями кочевой жизни нашего народа! Устройство такого</w:t>
        <w:br/>
        <w:t>приюта не требует больших издержек. Можно обіцими силами соорудить</w:t>
        <w:br/>
        <w:t>приличную юрту для детей и внести посильную плату для содержания</w:t>
        <w:br/>
        <w:t>их. Из своей среды надо выбрать честного и набожного человека, который</w:t>
        <w:br/>
        <w:t>заведовал бы рәсходами и доходами приюта. Возможно обучать детей</w:t>
        <w:br/>
        <w:t>грамоте и разным ремеслам. В степи часто встречаются добрые муллы,</w:t>
        <w:br/>
        <w:t>которые без всякой платы обучают бедных детей грамоте и шариату. Их</w:t>
        <w:br/>
        <w:t>следует пригласить на должность учителей. В степи тоже встречаются</w:t>
        <w:br/>
        <w:t>хорошие слесари, мастера золотых и серебрянных дел, плотники и</w:t>
        <w:br/>
        <w:t>сапожники. За ничтожную плату эти мастера всеғда обучают желаюших</w:t>
        <w:br/>
        <w:t>своим ремеслам. Я уверен, что они с полной готовностью возьмутся</w:t>
        <w:br/>
        <w:t>обучать бедных детей, если дать им известную плату. Итак, киргизы,</w:t>
        <w:br/>
        <w:t>заботьтесь о сиротах и бедных детях. “Бог за это шедро вознаградит вас</w:t>
        <w:br/>
        <w:t>на том свете”.</w:t>
        <w:br/>
        <w:t>8</w:t>
        <w:br/>
        <w:t>Е.ЧагуяагАагузізгі 1/- раде 84</w:t>
        <w:br/>
        <w:t>ПОМОШЬ СИРОТАМ</w:t>
        <w:br/>
        <w:t>“Добрые люди! Покормите, обогреЙте, оденьте , приласкайте сирот и</w:t>
        <w:br/>
        <w:t>берите их к себе на воспитание, за это Аллах шедро вознаградит вас на</w:t>
        <w:br/>
        <w:t>том свете”, - таковы слова пророка Мухаммеда.</w:t>
        <w:br/>
        <w:t>Киргизы! Каждый из вас желает дать своим детям по возможности</w:t>
        <w:br/>
        <w:t>порядочное воспитание, тесно связанное с нравственным направлением</w:t>
        <w:br/>
        <w:t>вашего мировоззрения, И вы всегда стараетесь, чтобы они были одеты,</w:t>
        <w:br/>
        <w:t>сыты и вообше обеспечены во всем. Каждое неудовольствие, каждая</w:t>
        <w:br/>
        <w:t>слезинка ваших питомцев выҙызает у вас ряд самых нежных забот. Вы</w:t>
        <w:br/>
        <w:t>стремитесь узнать, чем недовольны, почему они плачут: не холодно ли,</w:t>
        <w:br/>
        <w:t>не жарко ли им. Хорошо живется вашим детям. Они в вас имеют лучших</w:t>
        <w:br/>
        <w:t>и надежних покровителей, первых незаменимых учителей религиозно-</w:t>
        <w:br/>
        <w:t>нравственных правил и убеждений, первых руководителей в</w:t>
        <w:br/>
        <w:t>самостоятельной жизни. Но какова судьба тех детей, у которых нет</w:t>
        <w:br/>
        <w:t>родителей или родителей, которые под гнетом бедности не могут</w:t>
        <w:br/>
        <w:t>исполнить своих свяшенных обязанностей по отношению к детям. Не</w:t>
        <w:br/>
        <w:t>дай Боғ испытывать вашим ребятам сотой доли того, что испытывают</w:t>
        <w:br/>
        <w:t>бездомные сироты и нишие дети. Они растут обиженными пасынками</w:t>
        <w:br/>
        <w:t>злой мечехи-судьбы и сдва влачат свое жалкое сушествование. Правда,</w:t>
        <w:br/>
        <w:t>наши степные киргизы всоғда готовы дать бедным малолеткам что-</w:t>
        <w:br/>
        <w:t>нибудь. Но помошь, оқазываемая ими, настолько ничтожна, что нередко</w:t>
        <w:br/>
        <w:t>крошки-детки с большой сумкой таскаются по аулам или городу, прося</w:t>
        <w:br/>
        <w:t>миластыню самым жалобным голосом, или бедные малолетки</w:t>
        <w:br/>
        <w:t>нанимаются в работники к богатым киргизам пасти скот и исПполнять</w:t>
      </w:r>
    </w:p>
    <w:p>
      <w:r>
        <w:t>непосильные им тяжелые работы. Тяжела, тяжела жизнь этих сушеств!</w:t>
        <w:br/>
        <w:t>Жалкий вид их всегда вызывяет чувство сострадания и жапости. На лице</w:t>
        <w:br/>
        <w:t>их вечно выражается какой-то отпечаток то унижения, то робости, то</w:t>
        <w:br/>
        <w:t>ничтожества, то бессилия, то мольбы, то усталости, то горя. Глаза всегда</w:t>
        <w:br/>
        <w:t>опушены вниз, и дети боятся прямо смотреть на людей. Исхудалое,</w:t>
        <w:br/>
        <w:t>грязное тело бедных крошек едва прикрыто засаленными старыми</w:t>
        <w:br/>
        <w:t>лохмотьями, которые никогда не сходят с плеч их. Ик немилосердво</w:t>
        <w:br/>
        <w:t>жгут паляшие лучи Летнего солнца, они теріят жажду и все в поту. До</w:t>
        <w:br/>
        <w:t>последней нитки их мочит осенняя непогода - им надо высушиться,”</w:t>
        <w:br/>
        <w:t>согреться. В зимные вьюги мерзнут их исхудалые члены - Им надо</w:t>
        <w:br/>
        <w:t>потеплвее одеться и подкрепить здоровой пишей свой слабый организм.</w:t>
        <w:br/>
        <w:t>При наступленим, весны, коғда в природе все оживляется, несчастные</w:t>
        <w:br/>
        <w:t>дети безнадежно смотрят на свет Божий. Исхудалыс, усталые и голодные,</w:t>
        <w:br/>
        <w:t>они едва передвигают ноги по грязи. В таком жалком положении они</w:t>
        <w:br/>
        <w:t>мечтают о куске баранины, о теплом крове. Только белные с завистью</w:t>
        <w:br/>
        <w:t>смотрят на своих сверстников-счастливцев и сопровождаемые грубыми</w:t>
        <w:br/>
        <w:t>окриками деспотических хозяен отправляютея пасти скот. С раннего утра</w:t>
        <w:br/>
        <w:t>до позднего вечера они, голодные, в поле пасут скот.</w:t>
        <w:br/>
        <w:t>В таком жалком положении сироты и бедныс дети совершенно лишены</w:t>
        <w:br/>
        <w:t>как родительского надзора, так намеренного воздействия другого лица</w:t>
        <w:br/>
        <w:t>на воспитание их религиозио-нравственных чувств. При таких</w:t>
        <w:br/>
        <w:t>неблагоприятных условиях жизни бедные дети растут, не видя ни добрых</w:t>
        <w:br/>
        <w:t>примеров, достойных подражания, и не слыша ни от кого назидательных</w:t>
        <w:br/>
        <w:t>80</w:t>
        <w:br/>
        <w:t>ЕХлагужагНагузігі АҒ раде 82</w:t>
        <w:br/>
        <w:t>ЖЕТҮМДЕРГЕ ЖӘРДЕМ ҚЫЛМАҚТЫҢ МӘСЛИХАТЫ</w:t>
        <w:br/>
        <w:t>Қазақтар! Сіздердің арқайсыңыз мүмкін халдерінше өздеріңіздің</w:t>
        <w:br/>
        <w:t>балаларыңызға недәуір оқу оқытуға, ақыл ,әдеп үйретуге талап қыласыз</w:t>
        <w:br/>
        <w:t>һәм балаларыңыздың киімі бүтін, тамағы тоқ һәм қайғысыз-қамсыз болса</w:t>
        <w:br/>
        <w:t>екен деп жаһұт қыласыз. Балаларыңыз ренжісе, жыласа сіздердің</w:t>
        <w:br/>
        <w:t>жандарыңыз бек ашиды. Бұлардың не себептен ренжігенін, не себелтен</w:t>
        <w:br/>
        <w:t>жылағанын, бұларға ыстык емес Пе екен, суық емес пе екен деп білуге</w:t>
        <w:br/>
        <w:t>жаһұт қыласыз. Сіздің балаларыңыздың көңілі хош, қарны тоқ боларға</w:t>
        <w:br/>
        <w:t>сіздер сенімді жақсы қамқоршысыз. Әдет, әсиет турасында, өмір шегу,</w:t>
        <w:br/>
        <w:t>жол-жоба көрсету турасында жол бастаушысыз. Еңді қандай екен, соңдай</w:t>
        <w:br/>
        <w:t>балалардың күн көргені. Егерде бұлардың ата-аналары жоқ болса яки</w:t>
        <w:br/>
        <w:t>бұлардың ата-аналары кедей болып балаларына шариғаттың көрсеткен</w:t>
        <w:br/>
        <w:t>жолын үйрету үшін орнына келтіре алмаса, құдай тағала сіздердің</w:t>
        <w:br/>
        <w:t>балаларыңызға жетім балалар мен кедей балалардың жүз көргенінің бір</w:t>
        <w:br/>
        <w:t>көргенін бермесін. Бұлар бұ дүниеде қор болып өседі һәм эрең-мәрең</w:t>
        <w:br/>
        <w:t>күнін көреді. Рас, біздің қырдағы қазақтар кішкене кедей балаларға</w:t>
        <w:br/>
        <w:t>әрдайым үйтіп-бүйтіп жәрдем қылады. Сондай жәрдем қылғаны соншалық</w:t>
        <w:br/>
        <w:t>аз, көбінесе кішкентай балалар үлкен қоржынын мойнына салып алып</w:t>
        <w:br/>
        <w:t>ауылдарда, қалаларда зарлап қайыр сұрап жүреді. Я болмаса жас балалар</w:t>
        <w:br/>
        <w:t>жұмыскерлікке, мал бағуға һәм әлі келмейтұғын жұмыстарды қылуға</w:t>
        <w:br/>
        <w:t>байларға жалданады. Ой, бұлардың көрген күні, шеккен ғұмыры бек ауыр,</w:t>
        <w:br/>
        <w:t>бек ауыр. Бұлардың пішініне қарасаң жаның ашып аяғың келеді. Бұлардың</w:t>
        <w:br/>
        <w:t>жүзінде біресе күмәндік, біресе қорқақтық, біресе нашарлық, біресе</w:t>
        <w:br/>
        <w:t>әлсіздік, біресе мұңлық, біресе шаршаған, біресе қайғырғанның белгілері</w:t>
        <w:br/>
        <w:t>көрініп тұрады. Көздері төмен қарап бозарып, кісілерге тура қарауға</w:t>
        <w:br/>
        <w:t>қорқып тұрады. Арықтап нашарлаған, кірленген, байғұс кішкене</w:t>
        <w:br/>
        <w:t>балалардың денелерінің үстінде жалба-жұлба, майлы киімдері болады.</w:t>
        <w:br/>
        <w:t>Бұл киімдері иығының үстінен ардайым түспейді. Бұларды жазғы күннің</w:t>
        <w:br/>
        <w:t>ыстық сәулесі күйдіріп, терлеп-тепшіп, таңдайы қатып жүреді. Күздікүні</w:t>
        <w:br/>
        <w:t>жауын-шашын болғанда киімдері әбден су болады, бұларға кептіру,</w:t>
        <w:br/>
        <w:t>жылыну керек. Қыстыкүні аяз бұлардың нашар денесін тоңдырады.</w:t>
      </w:r>
    </w:p>
    <w:p>
      <w:r>
        <w:t>Бұларға жылы киініп һәм таза тамақ ішіп әлденелерге керек, қашан.</w:t>
        <w:br/>
        <w:t>жазғытұры болып күн жылынып, дүниедегінің бәрі тіріліп, қыбырлағанда</w:t>
        <w:br/>
        <w:t>бақсыз байғұс балалар кұдайдың жаратқан дүниесіне қарап не қыларын</w:t>
        <w:br/>
        <w:t>білмей аң-таң болып тұрады. Арықтан, шаршап, ашығып әрең-мәрең</w:t>
        <w:br/>
        <w:t>аяқтарын балшықпен алып жүреді. Мұндай бала кісі аяғандай күймен</w:t>
        <w:br/>
        <w:t>қойдың еті мен жылы үйді ойлайды.</w:t>
        <w:br/>
        <w:t>Бейшара балалар іші күйіп қызғанып өздерінің бақытты құрдастарына</w:t>
        <w:br/>
        <w:t>қарап тұрады, ашуланшақ қожайындары айқай салып мал бағуға қуалап</w:t>
        <w:br/>
        <w:t>жібереді. Ертеден кешке шейін бұлар аш күйімен мал бағып жүреді.</w:t>
        <w:br/>
        <w:t>Кісінің жаны ашитын мұндай күйімен жетім һәм кедей балалар ата-</w:t>
        <w:br/>
        <w:t>аңаларының көздерінен таса болып һэм бұларға ақыл-эдеп, шариғат</w:t>
        <w:br/>
        <w:t>үйрететұғын адамдардың көздерінен таса болып күнін өткізеді. Мұндай</w:t>
        <w:br/>
        <w:t>қадірсіз жайда өмір шегіп, дәурен сүрген соң кедей балалар жақсы өнеге</w:t>
        <w:br/>
        <w:t>алып, үлгі көре алмайды һәм біреуден ақылды насихат есіте алмайды.</w:t>
        <w:br/>
        <w:t>Адамның көңілі сүймейтұғын жаман жолға үйренеді. Бұлардың ақыл,</w:t>
        <w:br/>
        <w:t>здептері адамның қалағанындай болып жетікті болмайды екен. Бұл</w:t>
        <w:br/>
        <w:t>78</w:t>
        <w:br/>
        <w:t>ЕХлагужагНагузігі АҒ раде 88</w:t>
        <w:br/>
        <w:t>жылқылар менен түйелер жайылып жүреді. Бұл жайлаудың тауларында</w:t>
        <w:br/>
        <w:t>қанша саулық, қошқарлар жайылып жүреді. Бұлардың бәріне бұл ие болар,</w:t>
        <w:br/>
        <w:t>бәрін бұл билер.</w:t>
        <w:br/>
        <w:t>Жоқ! Хан өзінің көрі әкесіндей қылып билемес. Мұның әкесі халықты</w:t>
        <w:br/>
        <w:t>аяйды; мұны халық мақтап, тілегін тілел, һәм алла тағалаға шүкіршілік</w:t>
        <w:br/>
        <w:t>қылып жалбарынады. Мұның әкесі халыққа алым шығын салмайды, ғаріп-</w:t>
        <w:br/>
        <w:t>ғасір, жетім-жесірлерге бөліп береді. Мұның әкесі халық қайғыланса бірге</w:t>
        <w:br/>
        <w:t>қайғыланады, халық қуанса бірге қуанады.</w:t>
        <w:br/>
        <w:t>Жақ! Хан Итбай ондай болмас. Бұл халық үшін туған емес, халық</w:t>
        <w:br/>
        <w:t>мұның үшін жаратылған. Мұның әкесі жетпіс жыл дәурен сүрді. Халық</w:t>
        <w:br/>
        <w:t>бұған не берді. Мұны өзге бөтен жұрттан кім біледі? Жоқ! Итбай хан</w:t>
        <w:br/>
        <w:t>бұндай болмас. Мұның атағы бір уалаяттан бір уалаятқа жайылар, бір</w:t>
        <w:br/>
        <w:t>патшадан бір патшаға кетер. Жердің аңа шеті, мына шетіне де, ойға да,</w:t>
        <w:br/>
        <w:t>қырға да, биік тауларға да естілер; бөтен ханға да, бәтен жұртқа да естілер.</w:t>
        <w:br/>
        <w:t>Қазақ халқының қорқып, қалтырап күткені ақырында кез келді. Хан</w:t>
        <w:br/>
        <w:t>Ичбайдың кәрі әкесі дүниеден көшті. Бүкіл қазақтың қыр даласы сол күні</w:t>
        <w:br/>
        <w:t>шуылдап,жылап-сықтап, еңіреп зар жылады. Сол күні жетім қалдық деп,</w:t>
        <w:br/>
        <w:t>жүректері қарс айырылып, зар жылаған неше мың адамның дауыстарынан</w:t>
        <w:br/>
        <w:t>кек күңіренді.</w:t>
        <w:br/>
        <w:t>Итбай хан халықты билей бастады. Жұрттың ішінде залымдық,</w:t>
        <w:br/>
        <w:t>зұлымдық, әділетсіздік болды. Қорлық, зорлық-зомбылық,өтірік айтқан,</w:t>
        <w:br/>
        <w:t>жалған айтқан көбейді. Қысымшылық, қаттылық, ауыршылық болды.</w:t>
        <w:br/>
        <w:t>Қазақ халқы зар жылады. Итбай хан болып тұрғанда жүз жылдан бермен</w:t>
        <w:br/>
        <w:t>қарай мың бөлгеннің бір бөлгеніндей көрмеген кедейлік пенен бәленің</w:t>
        <w:br/>
        <w:t>бәрін көрді. Құдай тағала рақым қылсын, бізге де һәм біздің бала-шаға</w:t>
        <w:br/>
        <w:t>тұқымдарымызға да скінші Итбайды жолықтыруға несіп қылмасын.</w:t>
        <w:br/>
        <w:t>Ай бір айналып жүруге жетпей-ақ, хан әкесінің қабірінің үстіңдегі жаңа</w:t>
        <w:br/>
        <w:t>топырағы кеппей-ақ, әкесінің құмға түскен ізі жоғалмай-ақ кінәсіз</w:t>
        <w:br/>
        <w:t>адамдардың қандары төгіле бастады. Маған жақын тұрған ханның бәрін</w:t>
        <w:br/>
        <w:t>де қол астыма қаратамын деп, біржолата үш күшті ханменен соғыс салды.</w:t>
        <w:br/>
        <w:t>Бұлар он жылдай соғысып, он жылға шейін қарамай тұрды. Әрдайым</w:t>
        <w:br/>
        <w:t>растық үстем бола бере ме? Ақырында Итбай жеңді. Мұндай жеңгеннің</w:t>
        <w:br/>
        <w:t>несін жеңген деп айтармыз! Қанша мықты, қанша жақсы, қанша жас</w:t>
      </w:r>
    </w:p>
    <w:p>
      <w:r>
        <w:t>жігіттер кетті. Қанша жас жігіттердің бастары кесіліп, қара қанға боялған ”</w:t>
        <w:br/>
        <w:t>жерлерде ғұмыры бойынша қалды! Қанша балалар жетім қалды! Қанша</w:t>
        <w:br/>
        <w:t>кәрі ата-аналары жәрдемсіз болып, күнін көре алмай қалды! Оң жылдан</w:t>
        <w:br/>
        <w:t>бермен қарай жылаған қазақ халқының көз жасының төккен суындай</w:t>
        <w:br/>
        <w:t>қылып қандай сарқырап биік жартастан қатты ағынмен күрілдеп аққан</w:t>
        <w:br/>
        <w:t>өзендер де көп суды ағызып алып кеткен жоқ шығар. Хан бұл соғысып</w:t>
        <w:br/>
        <w:t>жеңгенін, бұрын естілмеген, көрмеген жұрттың бейнетін құттықтап, той</w:t>
        <w:br/>
        <w:t>қылып тамаша қылды.</w:t>
        <w:br/>
        <w:t>Халықтың көрген кедейлігі, һәм бейнеті, бәлесі бір-ақ соғыспенен тамам</w:t>
        <w:br/>
        <w:t>болған жоқ еді. Терең Нұр-Зайсанның көлінің ішіндегі балықтарды санауға</w:t>
        <w:br/>
        <w:t>болар еді, халықтың көрген балелерін. санап тауысуға болмас еді.</w:t>
        <w:br/>
        <w:t>Қазақтың қыр даласы жай-ақ қайғыға толып, жай-ақ азап көрген</w:t>
        <w:br/>
        <w:t>сияқтанып еді: Жоқ! Сонда да бұлардың көретұғын бәлелері әлі де болса</w:t>
        <w:br/>
        <w:t>алдында еді. Үш жылдай жерге бір тамшы жаңбыр жаумады. Алла тағала</w:t>
        <w:br/>
        <w:t>үш жылдай күннің күйдірген ыстығын бір баспады, һәм осы уақытқа</w:t>
        <w:br/>
        <w:t>ғ4</w:t>
        <w:br/>
        <w:t>ЕХагузагНагузагі АҒ раде 93</w:t>
        <w:br/>
        <w:t>Итбай. Он пал на колени, молился великому Аллаху, все тело его</w:t>
        <w:br/>
        <w:t>судорожно подергивалось. а губы умоляюшше шептали: “Прости, Аллах,</w:t>
        <w:br/>
        <w:t>прости, народ! Казни, нә прости!...“ И четыре ночи подряд раздавалась</w:t>
        <w:br/>
        <w:t>песня та, четыре мучительңых ночи терзали Итбая слова ес... Все время</w:t>
        <w:br/>
        <w:t>молилея хан, прося о прошении, моля прекратить нестерпимые муки его.</w:t>
        <w:br/>
        <w:t>Приближалась пятая ночь. С трепетом и дрожью ждал наступления ее</w:t>
        <w:br/>
        <w:t>хан Итбай. “Неужели опять?! Великий Аллах! Не могу я больше, не в</w:t>
        <w:br/>
        <w:t>силах, не вынесу этой ночи! Прости, прости милостивый Аллах!”</w:t>
        <w:br/>
        <w:t>Наступила ночь. Хаң все молилея... Слезы текли из глаз его... Вдруг он</w:t>
        <w:br/>
        <w:t>опять разразился громкими рыданиями, - ночную тишину. прорезала та”</w:t>
        <w:br/>
        <w:t>жеужасакицая песня... Долгоплакал Итбай... А песия все не прекрашалась,</w:t>
        <w:br/>
        <w:t>все громче и громче раздавался эвонкий голос певца. “Нет, не будет</w:t>
        <w:br/>
        <w:t>мне, видно, протцения!” И хан встал посередине юрты. Мутными, дико</w:t>
        <w:br/>
        <w:t>блуждаюшими глазами обвел он ее, шатаясь, подошел к сундуку, где</w:t>
        <w:br/>
        <w:t>лежали сокровиша его, вынул из него кусок золота и, озираясь, тихо</w:t>
        <w:br/>
        <w:t>вышел из рты. Вот он уже далеко от аула. Кругом стелется бесконсчная</w:t>
        <w:br/>
        <w:t>степь. Хан шел, не зная куда. Но не спасение ждало вго в бегстве. Не</w:t>
        <w:br/>
        <w:t>успел он пройти и одной версты, как из ночной темноты начали</w:t>
        <w:br/>
        <w:t>вырисовываться перед ним какие-то страшные тени. Великий Аллах! Да</w:t>
        <w:br/>
        <w:t>ведь это все или убитые на войне, или казненные им, или умершие с</w:t>
        <w:br/>
        <w:t>голоду! Ведь это они теперь, изможденнме, израненные, с отрубленными</w:t>
        <w:br/>
        <w:t>головами, преследуют его, они скрежешут зубами, они отовсюду</w:t>
        <w:br/>
        <w:t>иротяғивают к нему свои дпинные костлявые руки! И, что было силы,</w:t>
        <w:br/>
        <w:t>бросияся бежать от них хан Итбай... Великий шум поднялся тогда-кругом</w:t>
        <w:br/>
        <w:t>него: крики, стоны, рыдания, проклятия, плач... Как безумный ,бежал</w:t>
        <w:br/>
        <w:t>хан Итбай, долго-долго бежал, пока, наконец, обессилевший, в</w:t>
        <w:br/>
        <w:t>изорванной, висевшей лохмотьями одежде, с изрезанными,</w:t>
        <w:br/>
        <w:t>обливавшимися кровью, ногами, не пал без памяти...</w:t>
        <w:br/>
        <w:t>Был чудный, чистый безоблачный день, когда очнулоя хан Итбай. Он</w:t>
        <w:br/>
        <w:t>лежал на высоком утесе, внизу которого расстилалось величественное,</w:t>
        <w:br/>
        <w:t>красивейшее из озер, какие только энает Алтай. Было еше утро. Солнце</w:t>
        <w:br/>
        <w:t>не жгло, а только сладко пригревало и играло своими золотыми лучами</w:t>
        <w:br/>
        <w:t>на лежавшем около Итбая куске золота. В воздухе царила мертвая тишина.</w:t>
        <w:br/>
        <w:t>Кругом - ни одной человеческой души. Силы оставили хана, и он не мог</w:t>
        <w:br/>
        <w:t>подияться на ноги. Невыносимые голод и жажда мучили его. А золото,</w:t>
        <w:br/>
        <w:t>как нарочно, все ярче и ярче блестело на солнце. “Проклятов! -- крикнул</w:t>
        <w:br/>
        <w:t>хан, что мне в тебе, если я не моғу купить на тебя даже несколько зерен</w:t>
        <w:br/>
        <w:t>ячменя! ”, -и с яростью бросил его в озеро.</w:t>
      </w:r>
    </w:p>
    <w:p>
      <w:r>
        <w:t>Долгий, томительный день провел хан Итбай. Снова оқутала землю</w:t>
        <w:br/>
        <w:t>ночь, а с нею вместе снова понеслась та же песня невидимоғо певца.</w:t>
        <w:br/>
        <w:t>Снова отовсюду - Из всех шелей и камней, снизу и сверху - начали</w:t>
        <w:br/>
        <w:t>вытягиваться те же безобразныс тени и снова раздавались их дикие вопли,</w:t>
        <w:br/>
        <w:t>проклятия и плач.</w:t>
        <w:br/>
        <w:t>Последние силы собрал хан Итбай, еле-еле дополз до края утеса.. ис:</w:t>
        <w:br/>
        <w:t>далеко разнесшимся криком : “Грешник, великий я грешник!” - бросилоя</w:t>
        <w:br/>
        <w:t>в озеро. И не стало хана Итбая. И видели смерть его только безучастно</w:t>
        <w:br/>
        <w:t>смотревшие с неба луна да весело горевшие звезды...</w:t>
        <w:br/>
        <w:t>89</w:t>
        <w:br/>
        <w:t>ЕлагужағАагузагі 4/ раде 112</w:t>
        <w:br/>
        <w:t>108</w:t>
        <w:br/>
        <w:t>Патшалык шыға алмапты тастап жерін,</w:t>
        <w:br/>
        <w:t>Тарқатарға інісін көріп шері.</w:t>
        <w:br/>
        <w:t>“ШАаһзаман келіп мені бір көрсін деп”</w:t>
        <w:br/>
        <w:t>Жіберген сонда ағасы бір уәзірін.</w:t>
        <w:br/>
        <w:t>Жазыпғты інісіне сәлем хатты,</w:t>
        <w:br/>
        <w:t>“Сағындым, жаным інім, сені қатты.</w:t>
        <w:br/>
        <w:t>Жіберген сәлемнамам, көп қымбатты,</w:t>
        <w:br/>
        <w:t>Арғымақ, алтын жабдық, жүйрік атты”.</w:t>
        <w:br/>
        <w:t>Қиылып інісіне сәлем айтты.</w:t>
        <w:br/>
        <w:t>Уәзірін шығарып салып үйге қайтты.</w:t>
        <w:br/>
        <w:t>Бұл уәзір Шаһриярдан айырылған соң,</w:t>
        <w:br/>
        <w:t>Қарата Самарқантқа қосын тартты.</w:t>
        <w:br/>
        <w:t>Адамзат қайтып келмес өлгеннен соң,</w:t>
        <w:br/>
        <w:t>Шара жоқ алла ісіне көнгеннен соң.</w:t>
        <w:br/>
        <w:t>Жіберді Шаһзаманға шапқыншыны,</w:t>
        <w:br/>
        <w:t>Жақындап Самарқанға келгеннен соң.</w:t>
        <w:br/>
        <w:t>Жақсыға көз көргендей бәрі дайын,</w:t>
        <w:br/>
        <w:t>Бос сөзді бекер сөйлеп не қылайын.</w:t>
        <w:br/>
        <w:t>Білдіріп күні бұрын хабар айтты,</w:t>
        <w:br/>
        <w:t>Өзінің келе жатқан мәні -жайын.</w:t>
        <w:br/>
        <w:t>Есітіп бұл хабарды қуаныш қылды,</w:t>
        <w:br/>
        <w:t>Алдынан, шығарыпты тамам елді.</w:t>
        <w:br/>
        <w:t>Уәзірді тәрбиелеп ағзам етіп,</w:t>
        <w:br/>
        <w:t>Шаһарға салтанатпен алып келді.</w:t>
        <w:br/>
        <w:t>Уәзірді сый-сипатпен алып келді,</w:t>
        <w:br/>
        <w:t>Үйіне Шаһзаманның келіп кірді.</w:t>
        <w:br/>
        <w:t>Әдеппен анадайдан қол қусырып,</w:t>
        <w:br/>
        <w:t>Патшаға тағызымменен сәлем берді.</w:t>
        <w:br/>
        <w:t>Ұсынды ағасының берген хатын,</w:t>
        <w:br/>
        <w:t>Тапсырды сәлемнама аманатын,</w:t>
        <w:br/>
        <w:t>Қуанды Шаһзаманның көңілі тасып,</w:t>
        <w:br/>
        <w:t>Амандық білгеннен соң саламатын.</w:t>
        <w:br/>
        <w:t>Хат сөзін бастан-аяқ оқып көрді.</w:t>
        <w:br/>
        <w:t>Шаһзамян сонда әртүрлі ойға кірді.</w:t>
        <w:br/>
        <w:t>“Сағындым”, деген жерін оқығанда,</w:t>
      </w:r>
    </w:p>
    <w:p>
      <w:r>
        <w:t>Төгіліп көзден жасы аға берді.</w:t>
        <w:br/>
        <w:t>Келсін,-деп шақырғанын қабыл етті,</w:t>
        <w:br/>
        <w:t>Уәзірді қонақ қылып сыйлап күтті.</w:t>
        <w:br/>
        <w:t>Жабдығын жол жүрудің даярлатып,</w:t>
        <w:br/>
        <w:t>Алданып өйтіп-бүйтіп аз күн өтті.</w:t>
        <w:br/>
        <w:t>ЕХагузагнагузагі ЛҒ раде 113</w:t>
        <w:br/>
        <w:t>Қоржынға шабаданмен азық салды,</w:t>
        <w:br/>
        <w:t>Тапсырды уәзірге жұрт пен малды.</w:t>
        <w:br/>
        <w:t>Сауқатқа апаруға ағасына,</w:t>
        <w:br/>
        <w:t>Бір түрлі асыл қымбат нәрсені алды.</w:t>
        <w:br/>
        <w:t>Тоғанақ нар түйеге теңдеп артып,</w:t>
        <w:br/>
        <w:t>Түзетіп жол жабдығын қылып артық.</w:t>
        <w:br/>
        <w:t>Ағасын бір көруге ынтызар боп,</w:t>
        <w:br/>
        <w:t>Жөнелді елден шығып қосын тартып.</w:t>
        <w:br/>
        <w:t>Күн бата бір бұлаққа барып қонды.</w:t>
        <w:br/>
        <w:t>Сапар мойнына алып ұзақ жолды.</w:t>
        <w:br/>
        <w:t>Қалдырмай сапарда алып жүретуғын,</w:t>
        <w:br/>
        <w:t>Бір нәрсе үйде қалып қиын болды.</w:t>
        <w:br/>
        <w:t>Болмайды ойға алған соң тастап кетіп,</w:t>
        <w:br/>
        <w:t>Бір қапы ұмыт болып кетіпті өтіп.</w:t>
        <w:br/>
        <w:t>Жіберсем бөтен біреу ойы бұзық,</w:t>
        <w:br/>
        <w:t>Кетер деп үй-мүлкімді бірдеме етіп.</w:t>
        <w:br/>
        <w:t>Таянды түн ортасы мезгіл енді,</w:t>
        <w:br/>
        <w:t>Үйіне салып жетіп өзі келді.</w:t>
        <w:br/>
        <w:t>Ханымымен бір қара құл құшақтасып,</w:t>
        <w:br/>
        <w:t>Төсекте жатыр екен, көзі көрді.</w:t>
        <w:br/>
        <w:t>“Үйге жан кіргізбеуші ем, жазы, қысы,</w:t>
        <w:br/>
        <w:t>Ойлаушы ем көрген жоқ деп басқа кісі.</w:t>
        <w:br/>
        <w:t>Шықпай жатып болғаны мұның мұндай.</w:t>
        <w:br/>
        <w:t>Әрқашан болады екен мұндай ісі.</w:t>
        <w:br/>
        <w:t>Мұны ойлап аударылған ақыл-есі,</w:t>
        <w:br/>
        <w:t>Шыдасын бұл қорлыққа қалайша іші.</w:t>
        <w:br/>
        <w:t>“Астыңда атың, қойныңда қатыныңа,</w:t>
        <w:br/>
        <w:t>Сенбе” деп бұрынғының айтқаны осы.</w:t>
        <w:br/>
        <w:t>Қылышын қынабынан. суырып алды,</w:t>
        <w:br/>
        <w:t>Қатынымен қара құлды қабат салды.</w:t>
        <w:br/>
        <w:t>Жерінде ұйықтап жатқан жайратып сап,</w:t>
        <w:br/>
        <w:t>Өзінің керегін алып кете барды.</w:t>
        <w:br/>
        <w:t>Ұқсады кім болғанға өз бағасы,</w:t>
        <w:br/>
        <w:t>Бір түрлі ойға кірді сол шамасы.</w:t>
        <w:br/>
        <w:t>Хабарын інісінің есіткен соң,</w:t>
        <w:br/>
        <w:t>Алдынан қарсы шықты сонда ағасы.</w:t>
        <w:br/>
        <w:t>Көрісті бірін бірін есен-аман,</w:t>
        <w:br/>
        <w:t>Әркімге бола бермес мұндай заман.</w:t>
        <w:br/>
        <w:t>Не бір дерт, не бір қайғы салмағындай,</w:t>
      </w:r>
    </w:p>
    <w:p>
      <w:r>
        <w:t>Көрінді інісінің өні жаман..</w:t>
        <w:br/>
        <w:t>109</w:t>
        <w:br/>
        <w:t>ЕзлагумагҒагуяагіАй раде 111</w:t>
        <w:br/>
        <w:t>МЕЙРАМ ЖАНАЙДАРҰЛЫ</w:t>
        <w:br/>
        <w:t>МЫҢ БІР ТҮННІҢ ХИКАЯСЫ</w:t>
        <w:br/>
        <w:t>Жамағат, үшбу сөзге мойныңды бұр,</w:t>
        <w:br/>
        <w:t>Ғаламнан ғибрат алсаң болмайсың қор.</w:t>
        <w:br/>
        <w:t>“Үнді-Қытай мемлекет Шын-Машында,</w:t>
        <w:br/>
        <w:t>Бір үлкен өткен патша дәулеті зор.</w:t>
        <w:br/>
        <w:t>Қартаймақ қиын сауда тағында хан,</w:t>
        <w:br/>
        <w:t>Тік тұрған қызметінде жиылған жан.</w:t>
        <w:br/>
        <w:t>Мемлекет әскерінің көптігінің</w:t>
        <w:br/>
        <w:t>Жетпеген қисабына миллион сан.</w:t>
        <w:br/>
        <w:t>Адамды біткен дәулет түрлентіпті,</w:t>
        <w:br/>
        <w:t>Түбіне бұл дүниенің кім жетіпті.</w:t>
        <w:br/>
        <w:t>Баянсыз пәни жалған бұл ғаламнан,</w:t>
        <w:br/>
        <w:t>Бір күні жетіп тағдыр о да өтіпті.</w:t>
        <w:br/>
        <w:t>Бұл дүние опасы жоқ жалған екен,</w:t>
        <w:br/>
        <w:t>Алдап жүріп әркімді алған екен.</w:t>
        <w:br/>
        <w:t>Ер жеткен үйелмелі-сүйелмелі,</w:t>
        <w:br/>
        <w:t>Патшадан екі перзент қалған екен.</w:t>
        <w:br/>
        <w:t>Ойлайды өзін өзі кім жаман деп,</w:t>
        <w:br/>
        <w:t>Біледі өз басы сау, жұрт аман деп.</w:t>
        <w:br/>
        <w:t>Шаһрияр үлкен ұғлы бұл патшаның,</w:t>
        <w:br/>
        <w:t>Кішісін айтады екен Шаһзаман деп.</w:t>
        <w:br/>
        <w:t>Дүниеден өтер біреу әліп, біреу күліп,</w:t>
        <w:br/>
        <w:t>Білген біліп, білмеген жүрер болып.</w:t>
        <w:br/>
        <w:t>Екеуі екі жұртқа патша болды,</w:t>
        <w:br/>
        <w:t>Алысып татулықпен жұртты бөліп.</w:t>
        <w:br/>
        <w:t>Шаһрияр Шын-Машында дәурен сүрді,</w:t>
        <w:br/>
        <w:t>Құс салып, ит жүгіртіп, сейіл құрды.</w:t>
        <w:br/>
        <w:t>Самарқант шаһарына патша болып,</w:t>
        <w:br/>
        <w:t>Шаһзаман қозғалмастан сонда тұрды.</w:t>
        <w:br/>
        <w:t>Бұлар да өз әлінше болды эділ,</w:t>
        <w:br/>
        <w:t>Жай тауып, қол астында тыныштанды. ел.</w:t>
        <w:br/>
        <w:t>Көре алмай аға-іні бірін-бірі,</w:t>
        <w:br/>
        <w:t>Өтіпті бұл арада жиырма жыл.</w:t>
        <w:br/>
        <w:t>Бұларға бірталай жұрт бағыныпты,</w:t>
        <w:br/>
        <w:t>Патша боп жүрген шақта не қылыпты.</w:t>
        <w:br/>
        <w:t>Шаһрияр жиырма жыл көрмеген соң,</w:t>
        <w:br/>
        <w:t>Інісі Шаһзаманды сағыныпты.</w:t>
        <w:br/>
        <w:t>107.</w:t>
        <w:br/>
        <w:t>ЕХагузагНагузіагі 1Н- раде 100</w:t>
      </w:r>
    </w:p>
    <w:p>
      <w:r>
        <w:t>ғашықтықтан еш пайымдамады. Хан тағам ішіп болғаннан кейін төсекке</w:t>
        <w:br/>
        <w:t>жатпаққа қатынды шақырды. Қатын айтты: “Ей тақсыр, айтылған уэдең</w:t>
        <w:br/>
        <w:t>қайда? - деді. Хан айтты: -- “Шырағым, сүйікті жаным, мал-мүлкімді, тәжі-</w:t>
        <w:br/>
        <w:t>тағымды алсаң да тез, сұра,”- деді. Данышпан қатын орнынан тұрып</w:t>
        <w:br/>
        <w:t>барып, бір легенге толтырып жанулы тұрған от салып алып келді.</w:t>
        <w:br/>
        <w:t>- Тақсыр, мына жанған отқа қолыңызды салыңыз ,- деді.</w:t>
        <w:br/>
        <w:t>Хан айтты: - Бұған мен нешік қолымды салайын? --деді. Қатың айтты:</w:t>
        <w:br/>
        <w:t>-Тақсыр, хан басыңызбен бұ дүниеде жанған отқа қолыңызды сала</w:t>
        <w:br/>
        <w:t>алмайсыз, мең қатын басыммен ақыретте жанған отқа қалай шыдаймын?</w:t>
        <w:br/>
        <w:t>- деді. Хан бұл сөзге жауап қайтара алмай, шарасыздан оңаша жатып,</w:t>
        <w:br/>
        <w:t>тәңертең атқа мініп қайтып кетті. Еңді түс кезінде қатынның алған жары</w:t>
        <w:br/>
        <w:t>келіп салулы төсектерді керді, һәм ханның ұмытылып жүзігі қалған екен,</w:t>
        <w:br/>
        <w:t>оны һәм тауып алды. Қатыңына келіп айтты: “Мына төсекте қалған жүзік</w:t>
        <w:br/>
        <w:t>кімдікі дүр”, - деді. “Сенің менен басқа бір сүйген жарың бар скен”, -</w:t>
        <w:br/>
        <w:t>деп қатыңына бек қысымшылық қыла бастады. Қатын айтты: -- “Бұ кеште</w:t>
        <w:br/>
        <w:t>хан мейман болды. Ешбір жамандық қылғаным жоқ,”- деді. - “Сіз маған</w:t>
        <w:br/>
        <w:t>нанбасаңыз, ханға бұлайша барыңыз, сонан соң маған не қылсаңыз соны</w:t>
        <w:br/>
        <w:t>қылыңыз” -- деді. “Тақсыр, мен нашарыңыз осы жерге егін салғалы бір</w:t>
        <w:br/>
        <w:t>талай жыл болған еді, өткен күндерде егінімнің ортасын бір қасқыр аралап</w:t>
        <w:br/>
        <w:t>өтіпті. Сол егіңім шықпай, піспей қалды. Сол себептен кетпекші болып</w:t>
        <w:br/>
        <w:t>тұрмын деғейсің,”-- дейді қатыны.</w:t>
        <w:br/>
        <w:t>Күйеуі бұл сөзді қабыл алып ханға барды. Жоғарыдағы сөзді айтқан</w:t>
        <w:br/>
        <w:t>соң , хан айтты: “Ей балам, егініңнен тектен тек шошыма, ол барған қасқыр</w:t>
        <w:br/>
        <w:t>емес, арыстан, еш залал қылған жоқ,һәм қылмас-ты. Егініңді еге бер”,-</w:t>
        <w:br/>
        <w:t>деді. Бұл сөзбенен қатынының саулығына көзі жетіп үйіне қайтып келді.</w:t>
        <w:br/>
        <w:t>Бұл қатынның көрсеткен дәлелдерінен ғибрат алып, хан халқына бұрынғы</w:t>
        <w:br/>
        <w:t>әдетін тастап түзулік келтіре бастады.</w:t>
        <w:br/>
        <w:t>“ ДУГ”. 1895. Хө27,6 июль.,</w:t>
        <w:br/>
        <w:t>“ДУГ”. Әдеби нұсқалар. 1990. 167-169 6.</w:t>
        <w:br/>
        <w:t>Корабай ЖАПАНУЛЫ</w:t>
        <w:br/>
        <w:t>УМНАЯ ЖЕНІШИНА</w:t>
        <w:br/>
        <w:t>Жил некогда один хан, который своим ветреным поведением</w:t>
        <w:br/>
        <w:t>неоднократно вызывал в своих подданных неудовольствие. Между его</w:t>
        <w:br/>
        <w:t>слабостями особенно резко выдавалось увлечение красивыми</w:t>
        <w:br/>
        <w:t>женшинами. Хан был до того женолюбив, что не прочь был всех красивых</w:t>
        <w:br/>
        <w:t>женшин заключить в свой гарсм. Мноғо горя причинил хан этой своей</w:t>
        <w:br/>
        <w:t>слабостью подданным. Многие красивые замужние женшины при плаче</w:t>
        <w:br/>
        <w:t>своих детей были уводимы в ханский гарсм, многие матери со слезами</w:t>
        <w:br/>
        <w:t>на глазах провожали туда же сноих красивых дочерей, которые</w:t>
        <w:br/>
        <w:t>проклинали тот день и час, когда они явились на свет Божий. Никто не</w:t>
        <w:br/>
        <w:t>мог уговорить хана оставить такую жизнь и ничто не могло остановить его</w:t>
        <w:br/>
        <w:t>слабость к женшинам. Так прошло несколько лет. Только находчивость</w:t>
        <w:br/>
        <w:t>одной умной женіңины сильно подействовала на него 21 заставила</w:t>
        <w:br/>
        <w:t>подумать о том, что оң делает. Это случилось тақ;</w:t>
        <w:br/>
        <w:t>96</w:t>
        <w:br/>
        <w:t>ЕХЗагузагнагузагі ЛҒ раде 101</w:t>
        <w:br/>
        <w:t>Хан был страшный любитель охоты с прирученными птицами. Раз, В</w:t>
        <w:br/>
        <w:t>сопровождении своей свиты, он отправилея с лашыңом (кречетом) на охоту.</w:t>
        <w:br/>
        <w:t>Когда он доехап до одного озера, то увидел гуся, на которого и пустил</w:t>
        <w:br/>
        <w:t>своего лашына. К его удивлению, вместо того, чтобы погнаться за гусем,</w:t>
      </w:r>
    </w:p>
    <w:p>
      <w:r>
        <w:t>лашын улетел совершенно в другую сторону. Хан погнапся за ним, не</w:t>
        <w:br/>
        <w:t>теряя его из виду. Лашын через несколько времени сел на ветхую юрту</w:t>
        <w:br/>
        <w:t>одного эгинчы(хлебопашешц).Хан звал лашына к себе, но он не слушал:</w:t>
        <w:br/>
        <w:t>гго, спокойно сидя на юрте.</w:t>
        <w:br/>
        <w:t>- Кто сидит в этой юрте ,- сказал рассерженный хан, - сейчас же с</w:t>
        <w:br/>
        <w:t>юрты сними моего лашына и подай его мне.</w:t>
        <w:br/>
        <w:t>Из юрты вышла одна келыншек молодая (замужняя женшина),;</w:t>
        <w:br/>
        <w:t>которая, закрывая себе лицо, осторожно взяла лашына и подала его хану.</w:t>
        <w:br/>
        <w:t>Хан взял лашына и, увидев тоненькие, красивые пальцы женшины,:</w:t>
        <w:br/>
        <w:t>заинтересовался ею и пожелал увидеть ее лицо.</w:t>
        <w:br/>
        <w:t>- ЭЙ, келыншек, будь настолько добра, покажи мне свве лицо,-</w:t>
        <w:br/>
        <w:t>убедительно просия он ее, - твое лицо интересует меня.</w:t>
        <w:br/>
        <w:t>Келыншех удовлетворила просьбу хана. Она была необыкновенно</w:t>
        <w:br/>
        <w:t>красива и хан сразу влюбился в нее. :</w:t>
        <w:br/>
        <w:t>- Ступайте домой,-сказал хан своей свите--я астанусьв ғостях у келыншек."</w:t>
        <w:br/>
        <w:t>Ханская свита уехала. Хан зашел в юрту молодой женіцины, принявшей</w:t>
        <w:br/>
        <w:t>его очень радушно. Он поспешил обьясниться ей в любви.</w:t>
        <w:br/>
        <w:t>- Повелитель! Я проіну об одном, - обратилась к нему келыншек;-</w:t>
        <w:br/>
        <w:t>позволь мне сказать тебе несколько слов, а потом поступай со миою по</w:t>
        <w:br/>
        <w:t>совести.</w:t>
        <w:br/>
        <w:t>- Изволь, - сказал ей хан, - только полюби меня.</w:t>
        <w:br/>
        <w:t>Желая угостить высокосо гостя, келыншек, приготовив разные</w:t>
        <w:br/>
        <w:t>қушанья, разостлала перед ним скатерть, на скатерть поставила поднос,</w:t>
        <w:br/>
        <w:t>а около хана -- Таз для мытья рук. На скатерти было написано: “не посягай</w:t>
        <w:br/>
        <w:t>на чужих жен, ибо и твою жену могут обольстить другие”, на подносе -</w:t>
        <w:br/>
        <w:t>“воздерживайся и не увлекайся всем тем, что ты видел: прежде всего</w:t>
        <w:br/>
        <w:t>надо хорошенько рассудить”, на тазе - “если будешь стучать в чужие</w:t>
        <w:br/>
        <w:t>ворота кулаком, то в твои ворота будут стучать ногой”.</w:t>
        <w:br/>
        <w:t>Хан, хотя читал эти изречения, но не мог понять их значения, ибо он</w:t>
        <w:br/>
        <w:t>все внимание обрашал на келыншек. Келыншек между тем подала ему</w:t>
        <w:br/>
        <w:t>есть.Она принесла одиннадцать разных кушаний, которые вкусом были</w:t>
        <w:br/>
        <w:t>совершенно одинаковы. Отведав все, хан удивился и обратился к</w:t>
        <w:br/>
        <w:t>келыншек: -- Почему они разные но вкусом друг от друга нисколько не</w:t>
        <w:br/>
        <w:t>отличаются? Почему так? - Да, - отвечает ему келыншек - это не</w:t>
        <w:br/>
        <w:t>удивительно: такое сходство мы встречвем не только в вешах, ноив</w:t>
        <w:br/>
        <w:t>людях. Возьмите хоть женшин; одни из них одарены природною</w:t>
        <w:br/>
        <w:t>красотою, а другие нет. Женішины друг от друга отличаются красотой,</w:t>
        <w:br/>
        <w:t>но на самом деле они одинаковы...</w:t>
        <w:br/>
        <w:t>Этот ответ немного заставил подумать хана о своих поступках по</w:t>
        <w:br/>
        <w:t>отношению қ жеңскому полу, но ненадолго. Хан стал уговаривать</w:t>
        <w:br/>
        <w:t>келыншек полюбить его, но она не согласилась.</w:t>
        <w:br/>
        <w:t>- Полюби меня;- говорит он ей, - все, что я имею, жертвую для тебя.</w:t>
        <w:br/>
        <w:t>Бери мой престол, корону, Я отдаю тебе полную власть над своими</w:t>
        <w:br/>
        <w:t>подданными, я сам буду тебе служить, как раб, - только полюби меня.</w:t>
        <w:br/>
        <w:t>97</w:t>
        <w:br/>
        <w:t>ЕХагужагНагузігі АҒ раде 98</w:t>
      </w:r>
    </w:p>
    <w:p>
      <w:r>
        <w:t>пред глазами его растиластся темная обуглившаяся на вид равнина, почва</w:t>
        <w:br/>
        <w:t>которой, состояшая из черных, округленных и точно отполированных</w:t>
        <w:br/>
        <w:t>камней, доказывает, что местность это была когда-то дном или моря,</w:t>
        <w:br/>
        <w:t>или обширного озера. Какую мертво - величественную картину</w:t>
        <w:br/>
        <w:t>представляла эта пустыня, освешенная полною луною, при чем так же,</w:t>
        <w:br/>
        <w:t>как на водной зыби, блики от света луны скользили и переливались по</w:t>
        <w:br/>
        <w:t>камням!“Я долго не моғла оторвать глаз от этого зрелиша”,- гонорила</w:t>
        <w:br/>
        <w:t>Александра Викторовна. И в этой-то местности, где удобный для прохода</w:t>
        <w:br/>
        <w:t>путь указывают только выветрившиеся белеюшие скелеты павших в</w:t>
        <w:br/>
        <w:t>караванах верблюдов, они, к крайнему своему изумлению, встретили</w:t>
        <w:br/>
        <w:t>человека, с трудом уже передвиғавшего ноги. Это был китаец, по какому-</w:t>
        <w:br/>
        <w:t>то елучаю отставший от каравана и обреченный в этой пустыне на смерть</w:t>
        <w:br/>
        <w:t>от голода и жажды. Он до того уже изнемог, что на все вопросы, какие</w:t>
        <w:br/>
        <w:t>предлагали ему, не мог издать ни одного звука. Когда ему дали лепешку,</w:t>
        <w:br/>
        <w:t>он жадно схватил ее, но, с усилием прожевав откушенный от нее кусок,</w:t>
        <w:br/>
        <w:t>не мог еғо проглотить. Разжеванная пиа завязла во рту его, пересохшем</w:t>
        <w:br/>
        <w:t>от жажды, Ии только когда ему дали вскипяченного чаю И, выпив с</w:t>
        <w:br/>
        <w:t>жадностью несколько чашек его, он получил возможность говорить и,</w:t>
        <w:br/>
        <w:t>приложив руки к груди, выражал на своем непонятном для путников</w:t>
        <w:br/>
        <w:t>языке благодарность за спасение его жизни, “Трогательно было смотреть,</w:t>
        <w:br/>
        <w:t>- говорила Александра Викторовна, - на этого несчастного человека,</w:t>
        <w:br/>
        <w:t>ему видимо было больно, что окружаюшие его не понимают выражаемой</w:t>
        <w:br/>
        <w:t>им благодарности, он умолк и только, прижимая руки к сердцу, низко</w:t>
        <w:br/>
        <w:t>кланялся, обрашаясь қо всем.”</w:t>
        <w:br/>
        <w:t>С какою любовью и сочувствием относилась всегда. Александра</w:t>
        <w:br/>
        <w:t>Викторовна к людям, застигнутым в жизни какими-либо несчастьями,</w:t>
        <w:br/>
        <w:t>можно судить уже по рассказам ев “Ахмет” и “Дорджи, бурятский</w:t>
        <w:br/>
        <w:t>мальчик”, помешенным в сборнике. В рассказе “Ахмет” пред читателем</w:t>
        <w:br/>
        <w:t>встаст, как живой, абраз несчастного осыльного старика черкеса,</w:t>
        <w:br/>
        <w:t>поплатившегося страданиями всей своей долгой жизни за необдуманный</w:t>
        <w:br/>
        <w:t>поступок, совершенный в ранней молодости. Какою безыскусственною</w:t>
        <w:br/>
        <w:t>простотою и художественностью дышит этот рассказ. В этом расеказе</w:t>
        <w:br/>
        <w:t>автор, по- видимому, сам того не подозревая, несколькими словами</w:t>
        <w:br/>
        <w:t>обрисовал и свою глубоко любяшую натуру, страдавшую от одной мысли</w:t>
        <w:br/>
        <w:t>0 том, что желая облегчить положения старика Ахмета,. помочь ему</w:t>
        <w:br/>
        <w:t>составлением прошения о помиловании его и отсылкой этого прошения,</w:t>
        <w:br/>
        <w:t>она невольно заставила Ахмета переживать новые страдания в ожидании</w:t>
        <w:br/>
        <w:t>результатов на поданную просьбу. Не менее сильное впечатление</w:t>
        <w:br/>
        <w:t>оставляет рассказ “Дорджи, бурятский мальчик”. Остальные статьи,</w:t>
        <w:br/>
        <w:t>вошедшие в состав сборника, посвяшены отчасти описанию племен и</w:t>
        <w:br/>
        <w:t>местностей, пройденных экспедициями, религиозных обрядов и</w:t>
        <w:br/>
        <w:t>верований. Очерки эти доказывают несомненную талантливость и</w:t>
        <w:br/>
        <w:t>наблюдательность автора, метко схватываюшего основные черты быта</w:t>
        <w:br/>
        <w:t>народа.</w:t>
        <w:br/>
        <w:t>Преждевременная смерть ее поразила всех близко знавших покойную</w:t>
        <w:br/>
        <w:t>м лишила возможность Григория Николаевича Потанина, глубоко</w:t>
        <w:br/>
        <w:t>любившего спутницу своей жизни и преданную науке помошницу в его</w:t>
        <w:br/>
        <w:t>многосторонних трудах, докончить предпринятое путешествие. Но имя</w:t>
        <w:br/>
        <w:t>94</w:t>
        <w:br/>
        <w:t>ЕХагужагНагузігі АҒ раде 94</w:t>
        <w:br/>
        <w:t>БІР ӘЙЕЛ АДАМНЫҢ ТІРЛІГІНДЕ ҒЫЛЫМ ҮШІН МЕХНАТ</w:t>
        <w:br/>
        <w:t>ШЕККЕНІ ТУРАСЫНАН</w:t>
        <w:br/>
        <w:t>Нижний-Новгород шаһарында, 1843 жылы А.В. Потаниннің мархұма</w:t>
        <w:br/>
        <w:t>қатыны дүниеге келген еді. Мархұма туғаннан мағұлым еді ақылға артықша</w:t>
        <w:br/>
        <w:t>зеректігі, әр нәрсені байқайтұғыны, жақындықта жуық мінезінің барлығы,</w:t>
      </w:r>
    </w:p>
    <w:p>
      <w:r>
        <w:t>һәм әрдайым мархұма іздеуші еді жақсы, уа белгілі адамдарменен таныс</w:t>
        <w:br/>
        <w:t>болып сөйлемекті, білімін толтырып арттырмақ жаһатында болып әр</w:t>
        <w:br/>
        <w:t>нәрселерді анықтап, байқап, дұрыстықпен ұғып, айыру жағын ойлап</w:t>
        <w:br/>
        <w:t>ашылып келе жатқан зейінін көре мархұма турасынан тура тартынбай-ақ</w:t>
        <w:br/>
        <w:t>айтуға болады, һәм әрдайым үйреніп, оқи беруші еді деп һәм соқадарлы</w:t>
        <w:br/>
        <w:t>әркімменен сөйлесе біліп, не тиісті керек нәрселер болса аңғарып алып,</w:t>
        <w:br/>
        <w:t>өз білімін толғырудың жаһатында еді. Вологодский губернасына қараған</w:t>
        <w:br/>
        <w:t>Никольск шаһарына айдалып барып жүрген мезгілінде Григорий</w:t>
        <w:br/>
        <w:t>Николаевич Потанинмен кез болып, жолығысып қалғаннан кейін марқұма</w:t>
        <w:br/>
        <w:t>біле тұрып сол мезгілдегі тұрмыс-халінің тіпті нашар, уа жоқтығына</w:t>
        <w:br/>
        <w:t>қарамайынша оған тиіп алып, сол минутынан бұлай қарай білімдік жолына</w:t>
        <w:br/>
        <w:t>түсіп, ғұмырының барлығынша кірісе бастады. Атақты , білімді болған</w:t>
        <w:br/>
        <w:t>ерінің білім жөніне ниетін аударып, кіріп кеткеніне қарай Александра</w:t>
        <w:br/>
        <w:t>Викторовна ерімен үш мәртебе жиһанкездік қылып жүрген мезгілде ерінің</w:t>
        <w:br/>
        <w:t>әрбір білімдер турасының жөндерін байқап қараған уақытында қатты</w:t>
        <w:br/>
        <w:t>болыстық қылып, бір деген жолдас болып жүрген. Әлбетте, көп адамға</w:t>
        <w:br/>
        <w:t>мағлұм, жазып, іздеп, жиһанкездік қылып, орнына бажай келтірудің оңай</w:t>
        <w:br/>
        <w:t>емес екендігі. Григорий Николаевич Потанин мархұма қатыны Александра</w:t>
        <w:br/>
        <w:t>Викторовнамен күн сайын жаяу жүрген күндері де болған. Ауаның жақсы-</w:t>
        <w:br/>
        <w:t>жаман болып тұрғанына қарамайынша жиһанкездік қылып жүрген</w:t>
        <w:br/>
        <w:t>жолаушылар күн сайын 20 шақырымнан кем жүрмеуші еді. Жай адамдар</w:t>
        <w:br/>
        <w:t>кешке шай менен тамақтарын ішісіп, ұйықтап қалған мезгілде бұлар</w:t>
        <w:br/>
        <w:t>қонатуғын жайларына ғана келуші еді. һәм Потанин менен мархұма қатыны</w:t>
        <w:br/>
        <w:t>арып шаршағандарына қарамайынша сол замана істерін істей бастаушы</w:t>
        <w:br/>
        <w:t>еді. Әбден жұмыстарын бітіріп, жолда көрген, білген нәрселерін</w:t>
        <w:br/>
        <w:t>кітапшасына жазып алып, кейбір уақытта түн ортасы ауған соң өздері</w:t>
        <w:br/>
        <w:t>мүмкін қадары екі, көп болса үш сағаттай-ақ ұйықтасып алып, күн шықпай</w:t>
        <w:br/>
        <w:t>тұрып,түрегеліп қасындағы жолдастары мен қызметкерлерін оятып жіберіп</w:t>
        <w:br/>
        <w:t>байқап жүруші еді, қалай қылып түйені артқандары менен ертеңгі</w:t>
        <w:br/>
        <w:t>тамақтарын даярлап қылғандарын, со тамақтары түскі тамақтарының</w:t>
        <w:br/>
        <w:t>орнына да болушы еді, һәм дәл күн шыға бастағанда-ақ алыс жолдарының</w:t>
        <w:br/>
        <w:t>жөндеріне қарай жүре бергендей қылып. Әлбетте, күн сайын бірнеше ай</w:t>
        <w:br/>
        <w:t>ішінде мұндай қылып жүріп отыруға да көп күш-қуат керекдүр. Арып-</w:t>
        <w:br/>
        <w:t>аршып бір мезгілде қатты қуаттары да кетіп қалғандарына қарамайынша</w:t>
        <w:br/>
        <w:t>жүре берулері, арине, рас, бұлары күшті, уа қуатты қылып жүргені жалғыз</w:t>
        <w:br/>
        <w:t>білім-өнер, ғылымға шын ықыластарымен асық болып тиіскендерін көре,</w:t>
        <w:br/>
        <w:t>арып-аршыл шалдыққандарына қарамай жүргендері. Әлбетте, Александра</w:t>
        <w:br/>
        <w:t>Викторовна хисапсыз нәрселерді өзінің кітапшасына жазып қоя алмаған</w:t>
        <w:br/>
        <w:t>да шығар уақытының жоқтығынан, әрбір білім жөңдерін естіп жүргеннен</w:t>
        <w:br/>
        <w:t>кейін, һәм хисапсыз көп нәрселерін айтып та жеткізе алмайынша өзімен</w:t>
        <w:br/>
        <w:t>қабіріне алып та кетті ғой. Мұндай екендігін байқауға да болады мынадан-</w:t>
        <w:br/>
        <w:t>9%</w:t>
        <w:br/>
        <w:t>ЕХагузагНагузіагі 1Н- раде 110</w:t>
        <w:br/>
        <w:t>доверии к сказанному. Слава человека, который поступает таким</w:t>
        <w:br/>
        <w:t>образом, распространяется далеко За пределы страны, ғде живет человек,</w:t>
        <w:br/>
        <w:t>и надолго сохранитсоя в памяти грядлуших поколений.</w:t>
        <w:br/>
        <w:t>Беличие, блеск, богатство, которых так жаждут люди, без истинной</w:t>
        <w:br/>
        <w:t>добродетели - милосердия, могут снискать только внешнее, нередко</w:t>
        <w:br/>
        <w:t>лицемерное уважение. Они напоминают солнце, которое (если</w:t>
        <w:br/>
        <w:t>предположить невозможнов), находясь на дне глубокого колодиа, не</w:t>
        <w:br/>
        <w:t>могло бы осветить пространство и в десять шағов. Только одна доброта</w:t>
        <w:br/>
        <w:t>сердца создаст возвышенность помысдлов и полноту сушцествования.</w:t>
        <w:br/>
        <w:t>Когда корень дерева начинает загнивать, ветви теряют свои лиИстья.</w:t>
        <w:br/>
        <w:t>Гордае сердце не может быть добрым.Таково правило, неизменно</w:t>
        <w:br/>
        <w:t>справедливсе как для прогилоғо, так и для настояшего времени. Мудрые</w:t>
        <w:br/>
        <w:t>государи, чтобы лучше управлять своими подданными, прежде всего</w:t>
        <w:br/>
        <w:t>стараются научиться управлять своею волею и сердцем.</w:t>
      </w:r>
    </w:p>
    <w:p>
      <w:r>
        <w:t>Сострадательный человек обо всех судит по себе.Он не сделает</w:t>
        <w:br/>
        <w:t>другому того, чего не желал бы для себя, он старается исправить в себе</w:t>
        <w:br/>
        <w:t>то, что ему не нравится в других. Как земледелец избегает всего,</w:t>
        <w:br/>
        <w:t>могушего повредить земле, точно также и мудрец избегает всего,</w:t>
        <w:br/>
        <w:t>могушего нарушить справедливость. Смотреть на все, думать обо всем,</w:t>
        <w:br/>
        <w:t>забывая о еправедливости,- это плевелы речи, а действовать - плевелы</w:t>
        <w:br/>
        <w:t>поступков. Намерение, слово, поступок, управлясмые справедливастью,</w:t>
        <w:br/>
        <w:t>придают возвышенный характер мысли, многозначительность слову,</w:t>
        <w:br/>
        <w:t>величественность действиям.</w:t>
        <w:br/>
        <w:t>Если порочный человек захочет читать нравоучения другим, никто</w:t>
        <w:br/>
        <w:t>не станет его слушать. Если не делаюіций никому добра вздумает</w:t>
        <w:br/>
        <w:t>исправлять поступки других, никто не будет ему повиноваться. Истинным</w:t>
        <w:br/>
        <w:t>мудрецом можно назвать только тоғо, чье поведение безукоризненно.</w:t>
        <w:br/>
        <w:t>Авторитет правителя устанавливается при помоши неподдельной любви</w:t>
        <w:br/>
        <w:t>к своим подданным, безусловного безкорыстия, привлечения в</w:t>
        <w:br/>
        <w:t>сотрудники мудрых и справедливых людей, умеренности во всем и</w:t>
        <w:br/>
        <w:t>экономии. Благодаря экономии государственная казна приумножается,</w:t>
        <w:br/>
        <w:t>а мудрые сотрудники помогают осушествлять великие замыслы.</w:t>
        <w:br/>
        <w:t>Бескорыстие является источником сотни мудрых и полезных дел,</w:t>
        <w:br/>
        <w:t>неподдельная любовь превратает подданных в детей, а правителя - в</w:t>
        <w:br/>
        <w:t>отца, Отец и мать любят своих детей не за красоту и не за таланты.</w:t>
        <w:br/>
        <w:t>Родительская любовь - самоотверженна и неистошима, она согдиняется</w:t>
        <w:br/>
        <w:t>с самою нежною заботливостью, с неизменным стремлением доставить</w:t>
        <w:br/>
        <w:t>ребенку всевозможные блаға.</w:t>
        <w:br/>
        <w:t>Искренняя любовь не ставит в вину ошибок своих детей, только эгоизм</w:t>
        <w:br/>
        <w:t>не хочет знать ни родителей, ни семьи. Кто хочеть занимать различные</w:t>
        <w:br/>
        <w:t>должности, болыцие или малые, тот должен прислушиваться к голосу</w:t>
        <w:br/>
        <w:t>сердна и говорить, предварительно спросившись его совета.</w:t>
        <w:br/>
        <w:t>Доброта, справедливость, мудрость одинаково необходимы как на</w:t>
        <w:br/>
        <w:t>небе, так и на земле. Если бы небо не покровительствовало людям, на</w:t>
        <w:br/>
        <w:t>что они могли бы обратить взоры в поисках помоши и зашиты? Если бы</w:t>
        <w:br/>
        <w:t>земля не была так терпелива, где бы люди могли действовать и где бы</w:t>
        <w:br/>
        <w:t>они нашли отдых?.</w:t>
        <w:br/>
        <w:t>106</w:t>
        <w:br/>
        <w:t>ЕХагузагнагузагі АҒ раде 99</w:t>
        <w:br/>
        <w:t>этой незабвенной женшины не умрет и в будушем, по всей вероятности, .</w:t>
        <w:br/>
        <w:t>благодаря воспоминаниям людей, близко знавших вс.Образ этой</w:t>
        <w:br/>
        <w:t>подвижниңы науки, по меткому выражению Н. М. Ядринцева, встает пред</w:t>
        <w:br/>
        <w:t>нами еше ярче и всестороннее. Это тем болсе необходимо, что жизнь</w:t>
        <w:br/>
        <w:t>таких людей, как Александра Викторовна Потанина, может иметь”</w:t>
        <w:br/>
        <w:t>громадное воспитательное значение дия подрастаюших поколений, как</w:t>
        <w:br/>
        <w:t>пример беззаветного самоотверженного служения на пользу науки и</w:t>
        <w:br/>
        <w:t>обшества. Мы передаем эти сведения нашим читателям, из которых</w:t>
        <w:br/>
        <w:t>кокчетавцы будут иметь удовольствие видеть в своей степи Г.Н.Потанина</w:t>
        <w:br/>
        <w:t>и знать, қакого дорогоғо гостя они принимают.</w:t>
      </w:r>
    </w:p>
    <w:p>
      <w:r>
        <w:t>ҚОРАБАЙ ЖАПАНҰЛЫ</w:t>
        <w:br/>
        <w:t>ДАНЫШПАН ҚАТЫННЫҢ ХИКАЯСЫ</w:t>
        <w:br/>
        <w:t>Бұрынғы өткен заманда бір хан болған екен. Бұл хан нәрсеге әуесқой,</w:t>
        <w:br/>
        <w:t>көрсеқызар болып, сұлу қыз, сұлу қатын - бәрі менікі болса екен дер:</w:t>
        <w:br/>
        <w:t>екен. Бұл ретпенен хан бірнеше жыл әткізді, халқына залымдықпенен</w:t>
        <w:br/>
        <w:t>жәбір-жапа қылып. Хан көңілі жай, бір күні құс салмаққа қолына лашын</w:t>
        <w:br/>
        <w:t>алып, бірнеше нәкерлерін ертіп көл жағалап келе жатып, бір қоңыр қазға”</w:t>
        <w:br/>
        <w:t>құсын салды. Лашын қазды қумай өз бетіменен бір жаққа ұшып кетті.</w:t>
        <w:br/>
        <w:t>Барып егін салған бір нашар адамның үйінің тәбесіне қонды. Хан құстың</w:t>
        <w:br/>
        <w:t>соңынан келіп құсын шақырды қолына қондырмаққа, құсы қонбады. Хан</w:t>
        <w:br/>
        <w:t>ыза болып“ бұл үйде кім бар ”-- деп айғай салды, - “құсымды алып бер”,</w:t>
        <w:br/>
        <w:t>- деп Ханның бұл айғай даусын естіп бір сұлу келіншек шыға келді?</w:t>
        <w:br/>
        <w:t>бүркеніп. Ақырын барып құсты ханға алып берді. Хан бұл келіншектің.”</w:t>
        <w:br/>
        <w:t>нәзік, сымбатты қолын көріп, жүзін көрмекке ғашық болды. Хан айтты:</w:t>
        <w:br/>
        <w:t>“Әй, келіншек, неткен жансың, маған жүзіңді керсеткін,” - деп өтініп</w:t>
        <w:br/>
        <w:t>сұрады. Ханның сұрауы бойынша перделерін алып, жүзін көрсетті. Хан</w:t>
        <w:br/>
        <w:t>тіпті бұрынғыдан да жаман ғашық болды. Келіп нөкерлеріне айтты: -</w:t>
        <w:br/>
        <w:t>Сіздер үйге қайтыңыздар, мен мұнда қонақ боламын, - деді. Аттан түсіп</w:t>
        <w:br/>
        <w:t>қонақ болды. Келіншек неше түрлі тағамдарын даярлан мейлінше құрмет</w:t>
        <w:br/>
        <w:t>қылды. Хан өзінің ғашықтығын сөйледі. Қатын айтты:</w:t>
        <w:br/>
        <w:t>- Тақсыр, сізде менің бір арызым бар, соны орнына келтірсеңіз әмір</w:t>
        <w:br/>
        <w:t>сіздікі дүр, -- деді. Хан айтты:</w:t>
        <w:br/>
        <w:t>-- Бәлі, құп болар, - деді.</w:t>
        <w:br/>
        <w:t>Қош енді соныменен тұра тұрсын, қатын ханды құрмет қылып белден</w:t>
        <w:br/>
        <w:t>тәсек салып, астына бір жазулы кілем төседі, һәм бір жазулы жастық</w:t>
        <w:br/>
        <w:t>басына қойды, һәм төменгі жағына бір жазулы леген койды. Хан жазуларға</w:t>
        <w:br/>
        <w:t>қарап, көрді астыңғы кілемде жазылған екен, “Біліп қой” деп, “біреудің</w:t>
        <w:br/>
        <w:t>хелалына жамандық ойласаң, өз холалыңа әркім жамандық ойлар” деп.</w:t>
        <w:br/>
        <w:t>Жастыққа жазыпты: “Әр нәрсеге көрсеқызар болған жарамайды,</w:t>
        <w:br/>
        <w:t>сабырлықпенен ақырын ойлау керек” деп .Үшінші легенге жазылған: “Ей,</w:t>
        <w:br/>
        <w:t>жігіттер, біреудің қақпасын қолмен қақсаң, өз қақпаңды әркім аяқпен</w:t>
        <w:br/>
        <w:t>тебер!” деп .Хан жазуларды көрсе де, ғашықтықтан ешнәрсені пайымдай</w:t>
        <w:br/>
        <w:t>алмады. Енді қатын 11 түрлі тағам даяр қылды, эрқайсысы бір-бірінен</w:t>
        <w:br/>
        <w:t>көркемірек. Хан қызығып он бірінің де дәмін де татты. Бартналарының да</w:t>
        <w:br/>
        <w:t>домі бірдей болды. Хан бұған қайран қалып, біраз ойлап отырды, ақыры</w:t>
        <w:br/>
        <w:t>9</w:t>
        <w:br/>
        <w:t>ЕХЛагужагНагузігі АҒ раде 96</w:t>
        <w:br/>
        <w:t>шығарғандары оқушының көз алдында елестеп, тірі кісі сипатында болып</w:t>
        <w:br/>
        <w:t>көрінеді. Бір бақсыз, айдауға келген қарт черкестің ғұмыры бойынша</w:t>
        <w:br/>
        <w:t>мұндай қапашылыққа түсіп, бақытсыз болып қалған жас уақытында</w:t>
        <w:br/>
        <w:t>білместіктен қылған ісі үшін мәзікүр Ахмет турасынан айтып жазғаны сол</w:t>
        <w:br/>
        <w:t>қадарлы келісімді, уатиімді болып көрініп тұрады. Мұны жазушы адамның</w:t>
        <w:br/>
        <w:t>әзі жазған мезгілде өзі де байқамай жазып жіберген білемін өзінің</w:t>
        <w:br/>
        <w:t>мұндайларды жақсы көретін пиғылының барлығын, қарт Ахметтің мұндай</w:t>
        <w:br/>
        <w:t>болған халдеріне бір жақсылык қыясам екен деген ойға кіріп кетіп,</w:t>
        <w:br/>
        <w:t>болыстық үшін арыз жазып берді кінәсін мархабат қылып кешіп, басына</w:t>
        <w:br/>
        <w:t>бостандық болуды қалап, һәм арызды тиісті орнына жібертіп, қайтадан</w:t>
        <w:br/>
        <w:t>Ахметті қанша қайғы ішінде қалдырды берген арызына қандай жауап келер</w:t>
        <w:br/>
        <w:t>екен дегізіп ойға қалғызып. Мұнан да кем емес, ескергендей-ақ бар, Дүржі</w:t>
        <w:br/>
        <w:t>деген бурят жұртының баласы турасынан жазып шығарғаны. Басқа</w:t>
        <w:br/>
        <w:t>жазғандарының бәрін де шыққан кіғапқа кіргізіп жазған. Олардың бәрінде</w:t>
        <w:br/>
        <w:t>жазған әр түрлі халықтар турасы менен өздерінің жүрген жерлерінің, һәм</w:t>
        <w:br/>
        <w:t>дін турасындағы рәсімімен қалайша сенетұғындары турасынан жазып</w:t>
        <w:br/>
        <w:t>шығарғандарыдүр. Бұл жазғандарының бәрі де күдіксіз-ақ білдіріп тұрады</w:t>
      </w:r>
    </w:p>
    <w:p>
      <w:r>
        <w:t>жазушының зейінін барлығыменен қатты пайымдап, байқап дәлелдеп</w:t>
        <w:br/>
        <w:t>тауып алатұғыны тұрмыс халдерінің жөн-жосқаларын.</w:t>
        <w:br/>
        <w:t>Ерте келген өлім мархұмаға қайран қалғызды барша жақын білгендерін,</w:t>
        <w:br/>
        <w:t>һәм Григорий Николаевич Потанинге мүмкін болмай айырылып қалды бек</w:t>
        <w:br/>
        <w:t>артықша көретұғын ғұмыр серік жолдасынан, һәм қатты білімге ниеті кеткен</w:t>
        <w:br/>
        <w:t>болысушысынан, һәм әрбір ойлаған ойларын жиһанкездік қылып жүріп</w:t>
        <w:br/>
        <w:t>ақырына шейін бітіруіне. Әлбетте, мұндай артықша атақты болған</w:t>
        <w:br/>
        <w:t>мархұманың аты жоғалып, өлмесе керек. Келешек уақыттардың ішінде</w:t>
        <w:br/>
        <w:t>мархұманы жақын білген адамдардың естерінен шықпағаны үшін. Ғылымды</w:t>
        <w:br/>
        <w:t>қуаттап ұлғайтушының, Ядринцевтің дәлдеп айтуындай-ақ, сипаты тағы да</w:t>
        <w:br/>
        <w:t>артығырақ, һәм эрнәрсеге лайықты көз алдында тұрғандай-ақ көрініп</w:t>
        <w:br/>
        <w:t>тұрады, бұ Александра Викторовна - Потаниннің қатыны - мархұманың</w:t>
        <w:br/>
        <w:t>мұндай тұрмыс - халдарының болғандығы қатты керекдүр. Мұнан былай</w:t>
        <w:br/>
        <w:t>жаңа өспірімдерге бек үлкен ернек уа мысал болса керек. Өзін-өзі қаңдай</w:t>
        <w:br/>
        <w:t>қиыншылыққа салып қызмет етті ғылым, уа халық пайдасы үшін.</w:t>
        <w:br/>
        <w:t>Біздер бұ хабарларды оқушыларымызға білдіріп тұрмыз мәзкүрлардан.</w:t>
        <w:br/>
        <w:t>Көкшетау халқы өз араларында көрсе керек Григорий Николаевич</w:t>
        <w:br/>
        <w:t>Потанинді, һәм білсе керек қандай артық мейманға ұшырағаңдарын.</w:t>
        <w:br/>
        <w:t>“ДУГ”.1895./%26.9 июль.,</w:t>
        <w:br/>
        <w:t>“ДУҒ”.Әдеби нұсқалар. 1990.159-163 б.</w:t>
        <w:br/>
        <w:t>А.Н. ИВАНОВСКИЙ</w:t>
        <w:br/>
        <w:t>ИЗ ЖИЗНИ ТРУЖЕНИЦЫ НАУКИ</w:t>
        <w:br/>
        <w:t>Географическое Отделения Императорского Обшества любителей</w:t>
        <w:br/>
        <w:t>естествознания, антропологии ни этнографии в Москве, желая почтить</w:t>
        <w:br/>
        <w:t>память Александры Викторовны Потаниной, скончавшейся в 1893 г. в</w:t>
        <w:br/>
        <w:t>Китае, издало сборник статей сс, появлявшихся в разнов время в</w:t>
        <w:br/>
        <w:t>периодических изданиях и оставшихся в рукописях, с портретом ее и</w:t>
        <w:br/>
        <w:t>биографическим очерком жизни. Изданием этого сборника обіцество дало</w:t>
        <w:br/>
        <w:t>возможность ознакомиться читаюшей публике, хотя отчасти, с трудами</w:t>
        <w:br/>
        <w:t>92</w:t>
        <w:br/>
        <w:t>ЕХагузагНагузіагі 1Н- раде 102</w:t>
        <w:br/>
        <w:t>- Хан! Нельзя делать этого, стыдно тебе унижать свов ханское</w:t>
        <w:br/>
        <w:t>достоинство и за минутное удовольствие дойти до такой низости.</w:t>
        <w:br/>
        <w:t>Она положила в таз горячих углей и обратилась к хану:</w:t>
        <w:br/>
        <w:t>- Если ты так любишь меня, то на горячих углях подержи одну руку.</w:t>
        <w:br/>
        <w:t>-Зачем мне класть руқу на уголья - это причинит мне страдания.</w:t>
        <w:br/>
        <w:t>- Если тақ, то нойми, хан, что нарушение супружеской обязанности-</w:t>
        <w:br/>
        <w:t>преступление, а за преступление Бог на том свете жестоко нақазызает.</w:t>
        <w:br/>
        <w:t>Ты бойшься углей, а я боюсь нравственного преступления, боюсь Бога,</w:t>
        <w:br/>
        <w:t>боюсь совести.</w:t>
        <w:br/>
        <w:t>--На мие лежат свяшенные обязанности-быть верною своему мужу, а на</w:t>
        <w:br/>
        <w:t>вас свяшенный долг - заботиться о доброй нравственности своих</w:t>
        <w:br/>
        <w:t>подданных. Следөвательно, хан , недостойно твогго сана уговаривать меня</w:t>
        <w:br/>
        <w:t>совершить преступление.</w:t>
        <w:br/>
        <w:t>Хан от стыда ничего не мог сказать и удалился домой. Как только хан</w:t>
        <w:br/>
        <w:t>отправился, пришел муж келыншек. Видя, что в доме был посторонний,</w:t>
        <w:br/>
        <w:t>эгинчы стал укорять свою жену в измене ему. Келыншек, не признавая</w:t>
      </w:r>
    </w:p>
    <w:p>
      <w:r>
        <w:t>себя виновною, сказала ему: “Сегодня у нас (был) хан и уехал недавно.</w:t>
        <w:br/>
        <w:t>Он уговаривал меня полюбить еғо, но я не согласилась. Чтобы убедить</w:t>
        <w:br/>
        <w:t>тебя в этом, советую идти к хану. Если хан спросит, зачем ты пришел, то</w:t>
        <w:br/>
        <w:t>смело скажи ему:</w:t>
        <w:br/>
        <w:t>- Повелитель, я бедный эгинчы. В мов отсутствие напал на мою жену</w:t>
        <w:br/>
        <w:t>какой-то волк. Прошу твоего содействия избавить меня от этого зверя.”</w:t>
        <w:br/>
        <w:t>Эгинчы отправилея к хану и сказал от слова до слова наставление своей</w:t>
        <w:br/>
        <w:t>жоны. Хан смутилея и сказал : “Это был не волк, а был лев благородный.</w:t>
        <w:br/>
        <w:t>Будь спокоен. Он тебе и твоей жеңе не причинил никакого вреда и</w:t>
        <w:br/>
        <w:t>никогда не будет никому делать ега. Теперь никто в твое отсутствие не</w:t>
        <w:br/>
        <w:t>будет беспокоить твоей жены”. Эгинчы убедился в верности слов своей</w:t>
        <w:br/>
        <w:t>жены и довольный возвратился домой.</w:t>
        <w:br/>
        <w:t>Хан с этого дня переменил свою жизнь и перестал увлекаться</w:t>
        <w:br/>
        <w:t>женшинами.</w:t>
        <w:br/>
        <w:t>В. ИВАНОВ</w:t>
        <w:br/>
        <w:t>ЕРТЕГІ</w:t>
        <w:br/>
        <w:t>Ешкім бетіне қарсы келіп, қатесін айтпайтұғын бір зейіні қатты патша</w:t>
        <w:br/>
        <w:t>дауласып келген екі кісінің үйге кейін кіргенін өлтіре беріпті. Ол ойлайды</w:t>
        <w:br/>
        <w:t>екен - ісі адал кісі тергеуден қорықпайды, сол себепті ол ілгері кіреді. Ал,</w:t>
        <w:br/>
        <w:t>анау ісі арам болған соң қорықса, әр уақытта кейін аялдап қала береді</w:t>
        <w:br/>
        <w:t>деп. Бір күні екі кісі дауласып келіп еді, біреуін өлтіруге бұйырды. Мұны</w:t>
        <w:br/>
        <w:t>дарға асқалы жатыр еді. - АЙ есіл өнерім қалады-ау;- деп көп үн шығарып</w:t>
        <w:br/>
        <w:t>айта береді. Сонда уәзір тұрып сұрады: - “Не өнерің бар еді, сондайлық</w:t>
        <w:br/>
        <w:t>айта беретұғын,” дейді.- “Күллі хайуанның тілін білуші едім”, - дейді. -</w:t>
        <w:br/>
        <w:t>“Сен маған үйретер ме едің, оны үйретуге қанша уақыт кетер еді? - деп уәзір</w:t>
        <w:br/>
        <w:t>сұрады. Ол айтты: -“Оған 40 күн керек”;-- деп, Уәзір патшадан барып сұрады</w:t>
        <w:br/>
        <w:t>- “Біраз тоқтау қыла тұрсаңыз екен , сондай тіл үйренейін деп едім”, -</w:t>
        <w:br/>
        <w:t>дейді.</w:t>
        <w:br/>
        <w:t>Патша ұлықсат берді, “үйреніп келген соң өнеріңді маған көрсет, әйтпесе</w:t>
        <w:br/>
        <w:t>98</w:t>
        <w:br/>
        <w:t>ЕХЗагузагнагузагі 1 раде 109</w:t>
        <w:br/>
        <w:t>Анық жақсылығың жоқ болса, сырт жақсы көрсетеді, мұндай - байлық</w:t>
        <w:br/>
        <w:t>олқылық. Терең құдықтың ішінде жатқан он қадам жерді жарық</w:t>
        <w:br/>
        <w:t>қылмайтын күн секілді. Бірақ пиғылдың жақсылығы жоғарылатады.</w:t>
        <w:br/>
        <w:t>Ағаштың түп шырпысы, бұтағы жоғалады. Мен-менде пиғылды жақсы</w:t>
        <w:br/>
        <w:t>болмайды. Бұрынғыға да, соңғыға да әділ жөн іс - осы. Данышпан</w:t>
        <w:br/>
        <w:t>патшалар қол астындағы халқын жақсы ұстамаққа өз хүкімі мен пиғылын</w:t>
        <w:br/>
        <w:t>жөнге салуға жаһат етеді.</w:t>
        <w:br/>
        <w:t>Жаны ашитын адам бәрін өзіндей көреді. Ол өзіне қылмайтын ісін өзгеге</w:t>
        <w:br/>
        <w:t>де қылмайды. Біреудің жаман мінезін көріп, ол өз мінезін түзетуге жаһат</w:t>
        <w:br/>
        <w:t>етеді. Екінші жерді бүлдіретін нәрседен қандай қашса, ол әділетті</w:t>
        <w:br/>
        <w:t>бұзатыннан сондай қашады. Әділеттікті ұмытып, өзге нәрсеге қараған -</w:t>
        <w:br/>
        <w:t>ойлаған пиғылдың тікенегі, бұлайша сөйлеген сөздің тікенегі, бұлайша</w:t>
        <w:br/>
        <w:t>қылған жұмыстың тікенегі. Әділдікпен айтқан , сәз қылған, жаһат істеген</w:t>
        <w:br/>
        <w:t>іс ойыңды, ұлы сөзді, байсалды жұмысыңды биік көрсетеді. Бұзық адам</w:t>
        <w:br/>
        <w:t>насихат айтсан, оны еш естігісі келмейді. Жақсылық қылмайтын адам</w:t>
        <w:br/>
        <w:t>біреуді түзетемін десе, ешкім оның тілін алмайды. Шын данышпан деп</w:t>
        <w:br/>
        <w:t>адал адамды айтуға болады. Ұлықтың үкімі сонда ұлғайып бекиді - егерде</w:t>
        <w:br/>
        <w:t>шаруада ынсапты болса, халықты жақсы көріп, жемегі жоқ болса.</w:t>
        <w:br/>
        <w:t>Қызметке данышпан адал адамды кіргізсең - шаруа мен патшалық мүлік</w:t>
      </w:r>
    </w:p>
    <w:p>
      <w:r>
        <w:t>көбейеді. Ақылды қызметкерлер үлкен істі орнына келтіруге болысады.</w:t>
        <w:br/>
        <w:t>Параның жоқтығы -- көп ұлы пайдалы істің көзі. Бастық өз халқын шын</w:t>
        <w:br/>
        <w:t>жақсы көріп, бұларды бала қылып, өзі әке болады. Әке-шеше баланы</w:t>
        <w:br/>
        <w:t>әдемілігінен, таланттылығынан жақсы көрмейді. Ата-ананың баланы</w:t>
        <w:br/>
        <w:t>жақсы көрмегі таусылмайды. Олар шын көңілменен сүйіп, балаға</w:t>
        <w:br/>
        <w:t>жақсылық болса екен дейді. Шын сүйікті, көргенді адам баланың қатесін</w:t>
        <w:br/>
        <w:t>айып көрмейді. Бірақ, өзін-өзі жақсы көрген ата-ананы да, бала-шағаны</w:t>
        <w:br/>
        <w:t>да білгісі келмейді. Кімде-кімді қызмет аламын десе, әуелі өз пиғылының</w:t>
        <w:br/>
        <w:t>даусын естісін, сонан кеңес сұрасын. Жақсылық, әділеттік, данышпандық</w:t>
        <w:br/>
        <w:t>жерге де, көкке де керек. Егер көк паналамаса, кісі қайда паналар еді.</w:t>
        <w:br/>
        <w:t>Неге сенер еді, егерде жер мұндай шыдамды болмаса, кісі қайда қимылдар .</w:t>
        <w:br/>
        <w:t>еді, қайда тыныш табар еді.</w:t>
        <w:br/>
        <w:t>“ДУГ”. 1895. У240./</w:t>
        <w:br/>
        <w:t>“ДУГ”.Әдеби нұсқалар. 1900. 215-217 6.</w:t>
        <w:br/>
        <w:t>МЫСЛИ КИТАЙСКОГО МУДРЕЦА ШИ-ТЗЕ</w:t>
        <w:br/>
        <w:t>Человек должен руководствоваться в своих поступках четырьмя</w:t>
        <w:br/>
        <w:t>правилами: всегда быть добрым и милосердным , никогда не изменять</w:t>
        <w:br/>
        <w:t>справедливости, не злоупотреблять свосю властью и быть постоянно</w:t>
        <w:br/>
        <w:t>искренним. Кто будет точно следовать этим правилам до конца дней</w:t>
        <w:br/>
        <w:t>своих, тот приобретет добрую славу, которая также связана с добрыми</w:t>
        <w:br/>
        <w:t>делами, как тень с телом или эхо с голосом. Всегда добрая милосердная</w:t>
        <w:br/>
        <w:t>воля приведет к довольству, непоколебимая преданность справедливости</w:t>
        <w:br/>
        <w:t>придает блеск и почет действиям, сила и власть, направленные к</w:t>
        <w:br/>
        <w:t>совершению добрых дел, невольно застанят относиться к себе с глубоким</w:t>
        <w:br/>
        <w:t>уважением, постоянная искренность получит награлу в неограниченном</w:t>
        <w:br/>
        <w:t>105</w:t>
        <w:br/>
        <w:t>ЕХагузагнагузагі 1 раде 105</w:t>
        <w:br/>
        <w:t>промышленноғо состояния России. В прошедшем году виконт де</w:t>
        <w:br/>
        <w:t>Кювервиль совершил большое путешествие по Олонецкой губерний, побывал</w:t>
        <w:br/>
        <w:t>в Соловецком монастыре и в губерниях Архангельской, Вологодской и</w:t>
        <w:br/>
        <w:t>Ярославской., В настояшев время в Омске гостит другой путешественник</w:t>
        <w:br/>
        <w:t>барон де Бай, путешествуюший уже давно по Европе для изучения</w:t>
        <w:br/>
        <w:t>сравнительной археологии. Пәсле специального изучения Италии,</w:t>
        <w:br/>
        <w:t>Испаний, Португалии, Англии, Австрии, Шівеции, Венгрии и Дании он</w:t>
        <w:br/>
        <w:t>занялся изучением археологии России.</w:t>
        <w:br/>
        <w:t>Барон де Бай в прошлое воскресенье посетил становише киргиза</w:t>
        <w:br/>
        <w:t>Курганской волости Дюсена Джангоскина. Радушный хозяин с свөей</w:t>
        <w:br/>
        <w:t>семьей встретил гостя и лиц, сопровождавших его. Барон де Бай</w:t>
        <w:br/>
        <w:t>познакомился с жизнью степияка. Он очень интересовался каждою</w:t>
        <w:br/>
        <w:t>мелочью домашнего обихода. Наскоро были устроены состязания</w:t>
        <w:br/>
        <w:t>киргизов в борьбе, пение мужчин и девушек, игра на балалайке. После</w:t>
        <w:br/>
        <w:t>нескольких часов барон де Бай вместе с сопровождавшими лицами</w:t>
        <w:br/>
        <w:t>покинул становише, сопровождаемый верховыми киргизами. Французы</w:t>
        <w:br/>
        <w:t>- друзья России, а барон де Бай -- один из самых преданных друзей.</w:t>
        <w:br/>
        <w:t>СТАМБУЛДАҒЫ АЙЯ -СОФИЯ МЕШІТІ</w:t>
        <w:br/>
        <w:t>Жер жүзіндегі мұсылман мешіттерінің ең үлкені, һам жақсысы Айя-</w:t>
        <w:br/>
        <w:t>София мешізі. Бұл Айя-София мешіті бұрынғы нәсрәни дініндегі грек</w:t>
        <w:br/>
        <w:t>жұртының патшасы Юстинианның салдырған шіркеуі еді. Бұрын грек</w:t>
        <w:br/>
        <w:t>патшасының жайы болған, осы күні халифа Румның сұлтаны мекен қылып</w:t>
        <w:br/>
        <w:t>тұратын Стамбул шаһарында 1554-інші жылы салынған. Түрік жұрты ол</w:t>
        <w:br/>
        <w:t>жаққа Азиядан ауып барып, грек жұртының әлсіздігінен шаһарларын</w:t>
        <w:br/>
        <w:t>жеңіп алған. Халифа Румның патшасы Мұхаммед екінші өзі ер болып,</w:t>
      </w:r>
    </w:p>
    <w:p>
      <w:r>
        <w:t>зейіні қатты болған адам еді. Грек жұртының шаһарларының ең үлкені</w:t>
        <w:br/>
        <w:t>Стамбул еді. Соны алып өзіме мекен қылайын деп ойлайды. Сол себепті</w:t>
        <w:br/>
        <w:t>оларды өзге қалаларымен катынастырмауға, һәм Азиядан ғаскер келтіруге</w:t>
        <w:br/>
        <w:t>оңай болсын деп Стамбулдың қасынан қамал салдырған. Ол жұрттың.</w:t>
        <w:br/>
        <w:t>патшасы Константин Балалук сұлтанмен қатты қарсыласпаққа ойлап еді.</w:t>
        <w:br/>
        <w:t>Өз жұртының ішінде бірлік жоқтығы бүлік қылды. Шаһардың ішінде</w:t>
        <w:br/>
        <w:t>тұратын көпестер түріктер шаһарды қамап , өзге ғаскер жалдауға</w:t>
        <w:br/>
        <w:t>шаһардағы қазынада ақша жоқ болып тұрған уақытында болыспады.</w:t>
        <w:br/>
        <w:t>Венгриядан келіп тұрған бір зеңбірек құюшы ақысына ештеңе бермеген</w:t>
        <w:br/>
        <w:t>соң, халифа жағына шығып кетіп, оларға салмағы 30 пұт оқпен ататын</w:t>
        <w:br/>
        <w:t>зеңбіректі құйып берді. Осы зеңбірекпенен атып, түріктер шаһардың</w:t>
        <w:br/>
        <w:t>қамалын бұзды. Шаһардағы соғыспаққа жарайтыңдар 7000-ға жетер жетпес</w:t>
        <w:br/>
        <w:t>болған. Түрік ғаскері - 250000 болған. Олар сондай көп болып һәм</w:t>
        <w:br/>
        <w:t>қамалды бұзса-дағы шаһарлағылар аз болса да, жуырда шаһарды ала</w:t>
        <w:br/>
        <w:t>алмаған . Түріктердің дарияда тұрған жүз елу кемелері құрғақтағы</w:t>
        <w:br/>
        <w:t>ғаскерлеріне болыса алмады. Себебі: Стамбулдың дариядан бөлініп</w:t>
        <w:br/>
        <w:t>шыққан кеме кіріп тоқтайтын жиырым судың ауызы темір шынжырмен</w:t>
        <w:br/>
        <w:t>бекітілулі еді.</w:t>
        <w:br/>
        <w:t>Еңаяғында сұлтан Мұхаммет екінші бұлардың карсыласуымен шаһарды</w:t>
        <w:br/>
        <w:t>ала алмаған соң өз кемелерін бір қалта дарияның кеме тоқтайтын айырық</w:t>
        <w:br/>
        <w:t>суды бөліп тұратын аралдан сүйреп әкеп, айырық суға салмақты ойлады.</w:t>
        <w:br/>
        <w:t>101</w:t>
        <w:br/>
        <w:t>ЕлагужағАагузагі 4/ раде 114</w:t>
        <w:br/>
        <w:t>10</w:t>
        <w:br/>
        <w:t>Бұйрықта әуел тәңірім жазғанда деп,</w:t>
        <w:br/>
        <w:t>Шықпай ма жердің кені қазғанда деп.</w:t>
        <w:br/>
        <w:t>Ағасы ойлады да қоя қойды,</w:t>
        <w:br/>
        <w:t>Жол жүріп мехнат шегіп азған да деп.</w:t>
        <w:br/>
        <w:t>Сарып қылды қазынаның кілтін ашып,</w:t>
        <w:br/>
        <w:t>Күтуі бір күнінен бір күні асып,</w:t>
        <w:br/>
        <w:t>Інісін қанша сыйлап күтсе-дағы,</w:t>
        <w:br/>
        <w:t>Ажары бір кірмеді әңі қашып.</w:t>
        <w:br/>
        <w:t>Күннен күн оңалар деп үміт етті, |</w:t>
        <w:br/>
        <w:t>Күн асқан сайын жаман жүдеп кетті.</w:t>
        <w:br/>
        <w:t>Былайша інім неге жүдеді деп,</w:t>
        <w:br/>
        <w:t>“Таусылып ойлай-ойлай есі кетті.</w:t>
        <w:br/>
        <w:t>Жасырып маған айтпай қандай сөзің,</w:t>
        <w:br/>
        <w:t>Сарғайды қайран , інім , қызыл жүзің.</w:t>
        <w:br/>
        <w:t>Шырағым, маған айтшы ие дертің бар?</w:t>
        <w:br/>
        <w:t>Жүдедің, жаман қатты азып өзің.</w:t>
        <w:br/>
        <w:t>- Бар еді айтпан деген қатты сертім,</w:t>
        <w:br/>
        <w:t>Сөнер ме айтқанменен іштегі өртім.</w:t>
        <w:br/>
        <w:t>Айтуға, ағажаным, мүмкін емес,</w:t>
        <w:br/>
        <w:t>Ішімде қайғы-қасірет бар-ды дертім.</w:t>
        <w:br/>
        <w:t>- Алтын жақ күміс қыран қолға алайық,</w:t>
        <w:br/>
        <w:t>Сахараға ит жүгіртіп, құс салайық,</w:t>
      </w:r>
    </w:p>
    <w:p>
      <w:r>
        <w:t>. Көңілдегі қапалық кетсін тарқап.</w:t>
        <w:br/>
        <w:t>Аң аулауға далаға жүр барайық.</w:t>
        <w:br/>
        <w:t>- Бір болып тұр тірлігім өлгенменен.</w:t>
        <w:br/>
        <w:t>Ілініп сізді есен көргенменен,</w:t>
        <w:br/>
        <w:t>Көңілімнен қайғы дертім кетер емес,</w:t>
        <w:br/>
        <w:t>Ат мініп, аңға шығып жүргенменен.</w:t>
        <w:br/>
        <w:t>:-Осынша, інім, саған Нетті,- дейді,</w:t>
        <w:br/>
        <w:t>Жоқ істі уайымдама тіпті дейді.</w:t>
        <w:br/>
        <w:t>Ендеше өзім барып келейін - деп,</w:t>
        <w:br/>
        <w:t>Шаһрияр аңға шығып кетті дейді.</w:t>
        <w:br/>
        <w:t>Інісі жапа-жалғыз үйде қалды,</w:t>
        <w:br/>
        <w:t>Біле алмай не қыларын көп сандалды.</w:t>
        <w:br/>
        <w:t>Бау ағаш ағасының шарбағына,</w:t>
        <w:br/>
        <w:t>Отырып терезеден көзін салды.</w:t>
        <w:br/>
        <w:t>Үйде ешкім қалған жоқ қой депті дейді,</w:t>
        <w:br/>
        <w:t>Есітсең таң қаларсың кәпті дейді.</w:t>
        <w:br/>
        <w:t>Ханымы ағасының қырық күңіменен,</w:t>
        <w:br/>
        <w:t>Сейілге құл аралас шықты дейді.</w:t>
        <w:br/>
        <w:t>ЕХагузагнагузагі 1 раде 103</w:t>
        <w:br/>
        <w:t>өзіңді өлтіремін”, -дейді. Уәзір күнде элгі тіл білгішке келеді үйрет деп. Ол,</w:t>
        <w:br/>
        <w:t>күнде ертең дейді.</w:t>
        <w:br/>
        <w:t>Сөйтіп жүріп 40 күн әтті. Бірақ ең аяқ күні ол айтты:</w:t>
        <w:br/>
        <w:t>-“Мен дәнеме білмеймін, жан сақтауға айтып едім,” - деп. Уәзір патшаға</w:t>
        <w:br/>
        <w:t>келді. Патша аңға барамын деп уәзірімен атқа мініп жөнелді. Бара жатыр</w:t>
        <w:br/>
        <w:t>екен, бір моланың үстінде бір топ көк кептер отыр екен. Соған уәзіріне ;</w:t>
        <w:br/>
        <w:t>айтты: - “Барып біліп кел, олар не сөйлесіп отыр екен”, - деп. Уәзір;</w:t>
        <w:br/>
        <w:t>моланың қасына келіп, біраз тұрыл патшаға қайтып келіп айтты: - “Мынау</w:t>
        <w:br/>
        <w:t>дейді - бір көк кептердің үйі екен, қызын күйеуге беріп жатыр екен, үйін</w:t>
        <w:br/>
        <w:t>қызына берген екен , баласы оған көнбей жатыр.Өзге кептерлер бұған,</w:t>
        <w:br/>
        <w:t>айтып жатыр.“ Сен үйді қарындасыңа бер, патша Тірі болса , дауласып</w:t>
        <w:br/>
        <w:t>келген екеудің біреуін өлтірер, моласы саған үй болар”, - деп.</w:t>
        <w:br/>
        <w:t>“Оңда баласы айтып жатыр: “Екі даугер екеуі үйге бірдей енсе, патша</w:t>
        <w:br/>
        <w:t>ешкімді өлтірмес” деп. “Екі кісі бір есіктен енуге бола ма деп өзгелері</w:t>
        <w:br/>
        <w:t>айтып жатыр”, - дейді.</w:t>
        <w:br/>
        <w:t>Соңда патша ойлады: “Рас-ақ, екі кісі бірдей бір есіктен енуге бола ма?</w:t>
        <w:br/>
        <w:t>-- деп.</w:t>
        <w:br/>
        <w:t>Мұнан былай патша бұл халқына көп залал келтіретұғын мінезін қойды.</w:t>
        <w:br/>
        <w:t>“ДУГ”. 1895. Х%31. 20 август,</w:t>
        <w:br/>
        <w:t>“ ДУГ” Әдеби нұсқалар. 1990. 172-173 6.</w:t>
        <w:br/>
        <w:t>Ракимжан ДЮСЕНБАЙУЛЫ</w:t>
        <w:br/>
        <w:t>СКАЗКА</w:t>
        <w:br/>
        <w:t>Один суровый царь, которому никто не осмеливалоея намекать на его</w:t>
        <w:br/>
        <w:t>ошибки, предавал смертнай казни двух тяжушихся того, кто входил в его</w:t>
        <w:br/>
        <w:t>судилице вторым. Он основывалея на том, что у кого совесть чиста, тот</w:t>
      </w:r>
    </w:p>
    <w:p>
      <w:r>
        <w:t>поступает смепо, не бонтся суда, а виновный всегда медлит идти на суд.</w:t>
        <w:br/>
        <w:t>Олднажды пришли двое тяжушихся. По обыкновению царь велел казнить</w:t>
        <w:br/>
        <w:t>позже пришедшего. Когда в присутствии визиря готовились повесить</w:t>
        <w:br/>
        <w:t>виновника, он часто стал восклицать: “Сколько со мною знаний</w:t>
        <w:br/>
        <w:t>погибает!” Визирь остановил казнь и спросил его, в чем заключается</w:t>
        <w:br/>
        <w:t>его знание. Тот ответил, что знает язык всех живых сушеств. Визирь,.:</w:t>
        <w:br/>
        <w:t>удивленный громадностью его знаний,спросил, не может ли он поучить-</w:t>
        <w:br/>
        <w:t>вга всем этим энаниям и сколько на это надобно времени. Приговоренный “”</w:t>
        <w:br/>
        <w:t>сказал, что на это надобно 40 дней. Визирь получил от царя позволение</w:t>
        <w:br/>
        <w:t>әтложить казнь на 40 дней с тем, чтобы по прошествии этого срока он</w:t>
        <w:br/>
        <w:t>явился к нему и показал свое приобретенное знание, а в противном случае</w:t>
        <w:br/>
        <w:t>обешал казнить его самого. Визирь каждый день приходил учиться к</w:t>
        <w:br/>
        <w:t>освобожденному, но последний всякий раз говорит: “Приходи завтра”.</w:t>
        <w:br/>
        <w:t>Таким образом, прошло 40 дней. В последвий день осужденный сознался |</w:t>
        <w:br/>
        <w:t>визирю, что он ничего не знает, а говорил ради своего спасения.</w:t>
        <w:br/>
        <w:t>Обманутый визирь приходит к царю. Последний спрашивает его,</w:t>
        <w:br/>
        <w:t>научился ли он языкам всех животных. Тот отвечает утвердительно. Царь</w:t>
        <w:br/>
        <w:t>велел оседлать своего коня и с визирем поехал на охоту. На одной могиле</w:t>
        <w:br/>
        <w:t>99</w:t>
        <w:br/>
        <w:t>ЕХагузагНагузагі АҒ раде 95</w:t>
        <w:br/>
        <w:t>ақ, мархұманың аузымен айтқандары рахаттандырып көзге көрініп тұрады.</w:t>
        <w:br/>
        <w:t>Неше түрлі әр көрген, білген жиһанкездік қылып жүрген мезгілде</w:t>
        <w:br/>
        <w:t>өздерімен болған, һәм байқап қараған нешеме-нешеме қиыншылықтарды</w:t>
        <w:br/>
        <w:t>өткізгендерін жайлап көрсеткендеріне қарағанда марҡұманың әрбір</w:t>
        <w:br/>
        <w:t>айтқандары күлкі секілді болып тұрушы еді.Адамдардың эрқайсысының</w:t>
        <w:br/>
        <w:t>байқап білгенін һәм жаңылмастан адам мінезін көрсетіп айтып беруші еді.</w:t>
        <w:br/>
        <w:t>Анық атақты, білімді суретшідей-ақ ақылының асқанынан Потаниннің</w:t>
        <w:br/>
        <w:t>мархұма қатыны байқаушы еді эр нәрсенің, һәм әсіресе, барған</w:t>
        <w:br/>
        <w:t>жайларының, уа ғайриларымен қаларлы со сұлу болып жаратылғандарын,</w:t>
        <w:br/>
        <w:t>әсіресе есінен шықпаған екен жиһанкездік қылып жүргендерінде ғайри</w:t>
        <w:br/>
        <w:t>жолдастарымен Гоби деген жайдың мидай даласы арқылы 60</w:t>
        <w:br/>
        <w:t>шақырымдай болатұғын, өсіп-әнген нәрселерден уатұрғын адамзаттардан</w:t>
        <w:br/>
        <w:t>ешкім жоқ, уабір тірі нәрселерден жолықпайтұғын жерлермен жүрсе керек</w:t>
        <w:br/>
        <w:t>жиһанкездер. Бірақ олардың көздеріне көрінбеді қап-қараңғы күйген-</w:t>
        <w:br/>
        <w:t>күйген көмір секілді болып жатқан мидай дала,жай мұндай көрініп жатқан</w:t>
        <w:br/>
        <w:t>қап-қара болып біткен дөңгелектеніп тастар, әдейілеп қырлап қойғандай</w:t>
        <w:br/>
        <w:t>көрініп, мұнысына қарағанда байқалады сол жайлар бұрынғы мезгілдерде</w:t>
        <w:br/>
        <w:t>дария яки үлкен көлдердің орыны болғанға ұқсайды. Мұндай өліп жатқан</w:t>
        <w:br/>
        <w:t>жай болса да қандай келісімді болып, кәзге тиімді сұлу нәрсе болып көрініп</w:t>
        <w:br/>
        <w:t>тұрғанына қарай, айдың жарығы сол қадарлы тегіс түсіп жарық қылып</w:t>
        <w:br/>
        <w:t>көзге көрсетеді. Сәл су бетінің жарқырап жатқан толқыны секілденіп</w:t>
        <w:br/>
        <w:t>құбылып тұрады. Сол құбылып тұрғандары айдың түскен жарығынан</w:t>
        <w:br/>
        <w:t>сондай құбылысады тастардың бірінен біріне қарай адамның көздері</w:t>
        <w:br/>
        <w:t>тұнғандай болын. Мен көпке шейін көзімді айырмастан қарап тұрдым.</w:t>
        <w:br/>
        <w:t>Мұндайын бір келісімді нәрсе болғаннан кейін деп мархұма қатын</w:t>
        <w:br/>
        <w:t>Александра Викторовна айтқан еді, осы айтылған жайдың қай жеріменен</w:t>
        <w:br/>
        <w:t>жүруге мүмкін екенін көрсетіп беретін жалғыз-ақ керуендердің үлкен</w:t>
        <w:br/>
        <w:t>түйелерінің жел соғып ағарып жатқан сүйектері ғана деп. Олар аяғын өзі</w:t>
        <w:br/>
        <w:t>әрең алып жүрген бір адамға жолығып қалады. Бұл адамы - қытай</w:t>
        <w:br/>
        <w:t>екен.Қандай себеппенен керуендерден қалғаны мәлім емес, мидай дәла</w:t>
        <w:br/>
        <w:t>ішінде әлбетте мәзікүр жайда аштан шөлігіп өлсе керек еді. Өзінің сол</w:t>
        <w:br/>
        <w:t>қадарлі хәлі кеткен екен, жиһанкездердің айтқан сөздеріне қарсы ол</w:t>
        <w:br/>
        <w:t>шығарып жауап бере алмаған. Қашан кім оған нан берген кезде, со қадары</w:t>
        <w:br/>
        <w:t>нан қолына ұстап алып, шетінен тістеп алғанын эрең-мәрең шайнап жұта</w:t>
        <w:br/>
        <w:t>алмай тұрған, інөлігіп қалғандығынан дереу сол жерде қайнаған шайдан</w:t>
        <w:br/>
        <w:t>бергенде бірнеше шыны аяқтарды ішіп алып сөйлеуге халі келіп, қолдарын</w:t>
      </w:r>
    </w:p>
    <w:p>
      <w:r>
        <w:t>қусырып алып жиһанкездер білмейтұғын тіліменен тәңір жарылқасын</w:t>
        <w:br/>
        <w:t>айтады жанын алып қалғандары үшін. Александра Викторовна айтады,</w:t>
        <w:br/>
        <w:t>бек қатты көңілге қиын мұндай бақытсыз болған адамдарға қараудың</w:t>
        <w:br/>
        <w:t>өзі, оның қатты көңілі ауырып тұрса керек қастарындағы тұрған адамдар</w:t>
        <w:br/>
        <w:t>оның айтқан ризалығын ұқпай тұрған соң. Сонан соң үндеместен тұрып</w:t>
        <w:br/>
        <w:t>қолын қусырып, төменшілікпен басын шұлғи бастайды эрқайсының</w:t>
        <w:br/>
        <w:t>беттеріне қарап.</w:t>
        <w:br/>
        <w:t>Қандай жұмсақ, уа нәзік көңілімен жақсы көріп, қарап аяп тұрушы еді</w:t>
        <w:br/>
        <w:t>әрдайым Александра Викторовна тұрмыстан бір бақытсыз хәлге ұшырап</w:t>
        <w:br/>
        <w:t>қалған жанға. Мұндай көңілді екенін байқауға болады. Ахмет пенен Дүржі</w:t>
        <w:br/>
        <w:t>деген бурят халқының баласы турасынан айтып жазғандары осы жаңадан</w:t>
        <w:br/>
        <w:t>шығарылмыш Кітапқа жазылып шығарылады. Ахмет турасынан жазып</w:t>
        <w:br/>
        <w:t>91</w:t>
        <w:br/>
        <w:t>ЕХагузагНагузіагі 1 раде 104</w:t>
        <w:br/>
        <w:t>сидели несколько голубей и ворковали. Царь велел визирю ехать к голубям</w:t>
        <w:br/>
        <w:t>и узнать, зачем они сидят И что говорят. Визирь подьехал к птицам и,</w:t>
        <w:br/>
        <w:t>простояв немного, приехал обратно к царю и сказал следуюшее: “Одна</w:t>
        <w:br/>
        <w:t>голубка выдавала замуж свою дочь. Эта могила была ее домем. Мать</w:t>
        <w:br/>
        <w:t>отдала его в приданое дочери, но сын не хочет этого. Другие голуби</w:t>
        <w:br/>
        <w:t>советуют ему отдать моғгилу сестре, говоря, что ему найдется дом, если</w:t>
        <w:br/>
        <w:t>будет здравствовать царь. Без вражды люди не живут. Поссорятоя дьое,</w:t>
        <w:br/>
        <w:t>пойдут к ңарю, а царь второго казнит. Его могила и будет ему домом. Но</w:t>
        <w:br/>
        <w:t>сын возражает, что, если оба тяжушихся войдут рядом в одну дверь,</w:t>
        <w:br/>
        <w:t>царь не убьет ни того, ни другого. Другие голуби сказали на это: “Разве</w:t>
        <w:br/>
        <w:t>в одну дверь можно войти рялом двоим!” Царь задумался после этих</w:t>
        <w:br/>
        <w:t>слов визиря. Он тут только Понял, что нельзя Двоим войти в одну дверь</w:t>
        <w:br/>
        <w:t>и с тех пор оставил свое обыкновение, стоившее многих жизней его</w:t>
        <w:br/>
        <w:t>подданным.</w:t>
        <w:br/>
        <w:t>ФРАНЦУЗ ЖҰРТЫНЫҢ ҚЫР ЕЛІНЕ ШЫҚҚАН</w:t>
        <w:br/>
        <w:t>ЖОЛАУШЫЛАРЫ</w:t>
        <w:br/>
        <w:t>Париждегі жер, су турадан баян етіп тұратұғын қауымындағы бұрын</w:t>
        <w:br/>
        <w:t>дария үстінде қызмет қылын, бұл уақытта қызметтен бос тұратұғын</w:t>
        <w:br/>
        <w:t>виконт де Кювервиль деген офицерді сол халықтың оқу министрі Руссияға</w:t>
        <w:br/>
        <w:t>жіберген еді. Руссия жұртының заңын, рәсімін, һәм ғылымын және</w:t>
        <w:br/>
        <w:t>қылатұғын кәсібін, баршасын жазып әкел деп. Быятырғы жылы бұл</w:t>
        <w:br/>
        <w:t>виконт де Кювервиль алыс жолға сапар шегіп, Олонецкой губернада, һәм</w:t>
        <w:br/>
        <w:t>Соловецк монастырьда, Архангельский, Вологодский, Ярославский</w:t>
        <w:br/>
        <w:t>губерналарында болған еді. Осы күнде Омбыда қонақ болып жатыр.</w:t>
        <w:br/>
        <w:t>Бұрын тағы да сол жұрттың жолаушысы Европаны кезіп, бұрынғыдан</w:t>
        <w:br/>
        <w:t>қалған ескі нәрселерді білмекке барон де Бай деген жүрген еді, Италия,</w:t>
        <w:br/>
        <w:t>Испания, Португалия. Англия, Австрия, Швеция, Венгрия, һәм Дания</w:t>
        <w:br/>
        <w:t>жұртындағы ескі нәрселерді қадағалап білген соң орыс жұртына</w:t>
        <w:br/>
        <w:t>келді.Мұндағыны да білмекке барон де Бай өткен жексенбіде Қорған</w:t>
        <w:br/>
        <w:t>еліндегі қазақ Дүйсен Жанқасқаұлының ауылына барды. Мұның қасына</w:t>
        <w:br/>
        <w:t>еріп барған кісілерімен үй жамағаттары мұны бек құрмет қылды. Барон</w:t>
        <w:br/>
        <w:t>де Бай қыр халқының қалай тұратұғынын білді үй-саймандарының әрбір</w:t>
        <w:br/>
        <w:t>кішкентай нәрселеріне шейін тан көріп қарады. Балуан күрестірді, жігіт</w:t>
        <w:br/>
        <w:t>пен қызға өлең айттырды. Бірнеше сағаттан соң олар аттанып кетті. Қасына</w:t>
        <w:br/>
        <w:t>ерген переуатшік Шахлибеков, Бұқар төрелерінен әмірдің қасында дибан</w:t>
        <w:br/>
        <w:t>Астангүл би бір Кәмір Герей, һәм 18 кісі күтушісі бар.</w:t>
        <w:br/>
        <w:t>“ДУГ”, 1895.У931. 20 август</w:t>
        <w:br/>
        <w:t>“ДУҒ”, Әдеби нұсқалар. 1990.174 6.</w:t>
        <w:br/>
        <w:t>ПУТЕШЕСТВЕННИКИ ФРАНЦУЗЫ В КИРГИЗСКОЙ СТЕПИ</w:t>
      </w:r>
    </w:p>
    <w:p>
      <w:r>
        <w:t>На днях из Омска выехал в степь член Парижекого географического</w:t>
        <w:br/>
        <w:t>обіцества, морской офицер запаса, виконт де Кювервиль, командированный</w:t>
        <w:br/>
        <w:t>в Россию Министерством просвешения французской республики с</w:t>
        <w:br/>
        <w:t>этнографическай целью, а также для изучения современного научного и</w:t>
        <w:br/>
        <w:t>100</w:t>
        <w:br/>
        <w:t>ЕХагузагнагузагі 1 раде 115</w:t>
        <w:br/>
        <w:t>Құл мен күң сауқым салып баққа барды,</w:t>
        <w:br/>
        <w:t>Бір шетте оңашарақ ханым қалды.</w:t>
        <w:br/>
        <w:t>Зәңгідей түсі жаман қара құлды,</w:t>
        <w:br/>
        <w:t>“Мәсғұлт” деп ханым шақырып қасына алды</w:t>
        <w:br/>
        <w:t>Ханымның құшақтады құп кеп мойнын,</w:t>
        <w:br/>
        <w:t>Сүйісіп беттерінен бастады ойнын.</w:t>
        <w:br/>
        <w:t>Артылған төбет итке қаншық иттей,</w:t>
        <w:br/>
        <w:t>Даярлап аша берді құлға қойнын.</w:t>
        <w:br/>
        <w:t>Ханымды жатып алды Мәсғұд құшып,</w:t>
        <w:br/>
        <w:t>Махаббат бір-біріне мейірі түсіп.</w:t>
        <w:br/>
        <w:t>Дегендей “көрейін де өлейін” деп,</w:t>
        <w:br/>
        <w:t>Құшақтап аш белінен алды қысып.</w:t>
        <w:br/>
        <w:t>Айтсам кете береді онан әрі,</w:t>
        <w:br/>
        <w:t>Құл, күңдермен осындай болды бәрі.</w:t>
        <w:br/>
        <w:t>Шаһзаман терезеден көзін салып,</w:t>
        <w:br/>
        <w:t>Ғажайып тамаша етті кәріп оны.</w:t>
        <w:br/>
        <w:t>Күң басына бір құлдан түгел жетті,</w:t>
        <w:br/>
        <w:t>Кешке дейін ғиш-ғишрат ойын етті.</w:t>
        <w:br/>
        <w:t>Бұлардың бұл пиғылына қайран қалып,</w:t>
        <w:br/>
        <w:t>Қайғысы Шаһзаманның ойдан кетті.</w:t>
        <w:br/>
        <w:t>Арытып, семіртетін көңіл екен,</w:t>
        <w:br/>
        <w:t>Өтетін қоршылықпен өмір екен.</w:t>
        <w:br/>
        <w:t>Ауыры масқараның мынау екен,</w:t>
        <w:br/>
        <w:t>Менікі дәнеңе емес, жеңіл екен.</w:t>
        <w:br/>
        <w:t>Қапалық қайғысына тәубе қылды,</w:t>
        <w:br/>
        <w:t>Ішкілік ол пұл істеп тыйылды енді.</w:t>
        <w:br/>
        <w:t>Шаһрияр кеш болған соң үйге қайтып,</w:t>
        <w:br/>
        <w:t>Қасына!інісінің келіп кірді.</w:t>
        <w:br/>
        <w:t>Қуанды інісінің жүзін көріп,</w:t>
        <w:br/>
        <w:t>Қалыпты ажарланып өңі кіріп.</w:t>
        <w:br/>
        <w:t>-- Сен бүгін күндегіден жақсы бопсың,</w:t>
        <w:br/>
        <w:t>Нұрланып көркейіпсің өңің кіріп.</w:t>
        <w:br/>
        <w:t>Уайымдап жүдеп жүрдім саған дейді,</w:t>
        <w:br/>
        <w:t>Таң қалды бүгін көріп ағаң дейді.</w:t>
        <w:br/>
        <w:t>Неменен қайғы-қапаң көтерілді,</w:t>
        <w:br/>
        <w:t>Шырағым, себебін айт маған дейді.</w:t>
        <w:br/>
        <w:t>- Айтайын мен қайғымның басын дейді,</w:t>
      </w:r>
    </w:p>
    <w:p>
      <w:r>
        <w:t>Есіткен жерге қояр асын дейді.</w:t>
        <w:br/>
        <w:t>Дұшпандық ұрғашының мекерлігін,</w:t>
        <w:br/>
        <w:t>Көрген соң төктім көздің жасын дейді.</w:t>
        <w:br/>
        <w:t>ЕХагузагНагузагі М раде 97</w:t>
        <w:br/>
        <w:t>И жизнью этой в высшей степени замечательной женшины нашего</w:t>
        <w:br/>
        <w:t>времени, сопутствовавшей своему мужу во всех его путешествиях с</w:t>
        <w:br/>
        <w:t>научною целью по Восточной Сибири, Монголии, Тибету и Китаю.</w:t>
        <w:br/>
        <w:t>А.В. Потанина родилась в 1843 г. в Нижнем - Новгороде. Одаренная</w:t>
        <w:br/>
        <w:t>выдаюшимся умом, наблюдательностью, обіцительная от природы, она</w:t>
        <w:br/>
        <w:t>всегда искала знакомства и беседы с интеллигентными людьми ради</w:t>
        <w:br/>
        <w:t>пополнения своихзэнаний и проверки правильности взглядов и убеждений,</w:t>
        <w:br/>
        <w:t>вырабатывавшихся у нсе. Про нег смело можно было сказать, что она</w:t>
        <w:br/>
        <w:t>училась на каждом шагу и умела у каждого извлечь что-либо новое для</w:t>
        <w:br/>
        <w:t>пополнения суммы своих знаний. Случайно встретившись с Григорием</w:t>
        <w:br/>
        <w:t>Николаевичем Потаниным в г. Никольске Вологодской губернии, где он</w:t>
        <w:br/>
        <w:t>находился в то время в ссылке, она оценила Глубокий ум и.нравственные</w:t>
        <w:br/>
        <w:t>достоинства этого человека и, несмотря на крайне тяжелую обстановку</w:t>
        <w:br/>
        <w:t>его жизни и лишения, какие терпел он в то время, вышла за него замуж,</w:t>
        <w:br/>
        <w:t>отдав с этой минуты всю свою жизнь выполнению тех задач, каким</w:t>
        <w:br/>
        <w:t>посвятил себя знаменитый ученый. Александра Викторовна совершила</w:t>
        <w:br/>
        <w:t>с ним три путешествия и была единственною помошницей ему в его</w:t>
        <w:br/>
        <w:t>многосторонних занятиях. Немногим, вероятно, известно, с какими</w:t>
        <w:br/>
        <w:t>трудностями выполняются научные занятия во время путешествий.</w:t>
        <w:br/>
        <w:t>Большую часть пути Григорий Николаевич и Александра Викторовна</w:t>
        <w:br/>
        <w:t>проходили ежедневно пешком, несмотря ни на какую погоду. Путники</w:t>
        <w:br/>
        <w:t>ежедневно совершали не менес двадцати или двадцати пяти верст, а по</w:t>
        <w:br/>
        <w:t>приходе на ночлег, В то время, как другие лица после чяя и ужина ложихись</w:t>
        <w:br/>
        <w:t>спать, Потанин и жена его, несмотря на усталость, принимались за работу</w:t>
        <w:br/>
        <w:t>и только по окончании всех занятий, по занесении пройденного за день</w:t>
        <w:br/>
        <w:t>пути в дневник, иногда уже далеко за полночь, они могли уделить сну</w:t>
        <w:br/>
        <w:t>часа два, иногда три, чтобы до восхода солнца снова быть уже на ногах,</w:t>
        <w:br/>
        <w:t>разбудить всех своих спутников и рабочих, наблюсти за навьючиванием</w:t>
        <w:br/>
        <w:t>верблюдов, за приготовлением завтрака, бывшего в то же время обедом,</w:t>
        <w:br/>
        <w:t>ис первыми лучами восходяшего солнца штуститься в Дальнейший путь.</w:t>
        <w:br/>
        <w:t>Сколько нужно было иметь энергии и «илы воли, вести изо дыя в деньв</w:t>
        <w:br/>
        <w:t>течение многих месяцев подобную жизнь, преодолевая не только</w:t>
        <w:br/>
        <w:t>физическую усталость, но иногда весьма серьезные недомогания.</w:t>
        <w:br/>
        <w:t>Действительно, одна только самоотверженная любовь к науке</w:t>
        <w:br/>
        <w:t>поддерживала этих людей, вливая в них бодрость и силу, побеждавшие</w:t>
        <w:br/>
        <w:t>физическую слабость человека.</w:t>
        <w:br/>
        <w:t>Многого, по всей вероятности, Александра Викторовна не моғла</w:t>
        <w:br/>
        <w:t>заносить в свои путевые записки за неимением времени, поглошаемого</w:t>
        <w:br/>
        <w:t>подобными занятиями, и много недосказанного унесла с собою В могилу.</w:t>
        <w:br/>
        <w:t>Об этом можно судить по тому, как живы, разнообразны и занимательны</w:t>
        <w:br/>
        <w:t>всеғда были устные рассказы се о различных эпизодах, бынших с ними</w:t>
        <w:br/>
        <w:t>во время путешествий, о том, что приводилось ей видеть и переживать.</w:t>
        <w:br/>
        <w:t>Как мноғо просвечивало в них такого юмора, знания людей и особенно</w:t>
        <w:br/>
        <w:t>меткого определения характеров. С инстинктом истинного художника ”</w:t>
        <w:br/>
        <w:t>она подмечала красоты и особенности природы посешаемых местностей,</w:t>
        <w:br/>
        <w:t>Особенно памятен случай, бывший с ними пря переходе экспедиции через</w:t>
        <w:br/>
        <w:t>пустынную котловину Гоби, где на протяжении шестидесятиверстного</w:t>
        <w:br/>
        <w:t>расстояния путнику не встречается ни одно растение, ни одно животнов,</w:t>
        <w:br/>
        <w:t>93</w:t>
      </w:r>
    </w:p>
    <w:p>
      <w:r>
        <w:t>ЕХЗагузаг-агузагі 1 раде 107</w:t>
        <w:br/>
        <w:t>во имя божественной премудрости (по -- гречески софия значит</w:t>
        <w:br/>
        <w:t>премудрость, и отсюда и названия храма-софийский). Софийский собор</w:t>
        <w:br/>
        <w:t>перешел в руки мусульман в половине пятнадцатого столетия (по</w:t>
        <w:br/>
        <w:t>магометанскому летонсчислению), во второй половине денятого столетия):</w:t>
        <w:br/>
        <w:t>Турки - народ, пришедший из Азии, пользуясь ослаблением Византии,</w:t>
        <w:br/>
        <w:t>начали отнимать у ней один город за другим. Один из турецких султанов</w:t>
        <w:br/>
        <w:t>Магомет Второй, отличавшийся большими военными способностями,</w:t>
        <w:br/>
        <w:t>но вместе с тем человек в высшей степени жестокий и кровожадный,</w:t>
        <w:br/>
        <w:t>задумал сделать город Константинополь, самый болышой из ғородов,</w:t>
        <w:br/>
        <w:t>находившихся еше во власти Визянтии, своею столицею. С этой целью</w:t>
        <w:br/>
        <w:t>им недалеко от Константинополя была построена сильная крепость,</w:t>
        <w:br/>
        <w:t>мешавшая морскому сообшению города с другими городами и</w:t>
        <w:br/>
        <w:t>облегчавшая перевозку турецкого войска из Азии.Константин ХІ,</w:t>
        <w:br/>
        <w:t>царствовавший в Греции, хотел мужественно сопротивлятьоя султану,</w:t>
        <w:br/>
        <w:t>но внутренние неурядицы греческой империи сильно мешали ему. Боғачи,</w:t>
        <w:br/>
        <w:t>жившие в Константинополе, отказались помочь императору деньгами</w:t>
        <w:br/>
        <w:t>даже тоғда, когда уже началась осада города, а между тем деньги были</w:t>
        <w:br/>
        <w:t>нужны для найма войска, ибо наличных сил города не хватало Для его</w:t>
        <w:br/>
        <w:t>зашиты.</w:t>
        <w:br/>
        <w:t>Венгерский пушечный мастер, не получивший в осажденном городе</w:t>
        <w:br/>
        <w:t>платы за свой труд, перешел на сторону турок и отлил им огромную</w:t>
        <w:br/>
        <w:t>пушку, которая бросала ядра весом более 30 пудов. Из этой пушки турки</w:t>
        <w:br/>
        <w:t>начали громить крепкие стены города и в скором времени сделали в них</w:t>
        <w:br/>
        <w:t>пролом. Зашитников города, способных носить оружие, едва было только</w:t>
        <w:br/>
        <w:t>семь тысяч, между тем как численность турепкого войска простиралась”</w:t>
        <w:br/>
        <w:t>до двухсот пятидосяти тысяч.</w:t>
        <w:br/>
        <w:t>Но , несмотря на пролом Вв стене и громадное превосходство сил</w:t>
        <w:br/>
        <w:t>турецкого войска, последние очень долғгое время не могли взять города.</w:t>
        <w:br/>
        <w:t>Турецкой флот из 150 кораблей, стоявий на морс, не мог оказать помоШши</w:t>
        <w:br/>
        <w:t>сухопутному войску, ибо вход в гавань Константинополя был загражден</w:t>
        <w:br/>
        <w:t>железною цепью. Наконец, султан Магомет, выведенный из терпения</w:t>
        <w:br/>
        <w:t>упорной зашитой, придумал переташить ночью часть своих кораблей</w:t>
        <w:br/>
        <w:t>сухим путем через узкую полосу земли, отделяюшую гавань</w:t>
        <w:br/>
        <w:t>Константинополя от остального моря. По приказу султана поперек</w:t>
        <w:br/>
        <w:t>земляной полосы были поставлены доски, намазанные салом, И ночью</w:t>
        <w:br/>
        <w:t>более ста кораблей очутились под стенами города. На другой день турки</w:t>
        <w:br/>
        <w:t>начали приступ сразу с двух сторон -- с суши и моря, но все - таки в</w:t>
        <w:br/>
        <w:t>продолжение двух часов осажденные не сдались. Наконеп,</w:t>
        <w:br/>
        <w:t>Константинополь был взят, все дома разграблены, несколько тысяч</w:t>
        <w:br/>
        <w:t>жителей убито, а собор преврашен в мечеть, Храм этот, отличавшийся</w:t>
        <w:br/>
        <w:t>некогда своим богатством и великолением, имеет теперь совсем иной</w:t>
        <w:br/>
        <w:t>вид. 8</w:t>
        <w:br/>
        <w:t>Храм построен в форме креста и увенчивается огромным куполом.</w:t>
        <w:br/>
        <w:t>Дпина храма 38 сажен, ширина 28 сажен и высота от пола до верхней</w:t>
        <w:br/>
        <w:t>точки-купола 29 сажен. Император Юстиан, строивший храм, приказал</w:t>
        <w:br/>
        <w:t>отыскивать мрамор,колонны(каменные столбы), различные камни и</w:t>
        <w:br/>
        <w:t>доставиять их в Константинополь. Мрамор различных цветов: зеленый,</w:t>
        <w:br/>
        <w:t>белый, розовый и голубой, лучший гранит и порфир пошли на постройку</w:t>
        <w:br/>
        <w:t>103.</w:t>
        <w:br/>
        <w:t>ЕХагузагНагузіагі ІН раде 106</w:t>
        <w:br/>
        <w:t>Сұлтанның бұйрығы бойынша әлгі аралдың үстіне май жағып, тақтай</w:t>
        <w:br/>
        <w:t>тәсеп, соның үстімен сүйреп түнде жүзден аса кемені әлгі айырық суға</w:t>
        <w:br/>
        <w:t>келтіріп қойды. Таң атқан соң түріктер екі жағынан бірдей қамап соғыс</w:t>
      </w:r>
    </w:p>
    <w:p>
      <w:r>
        <w:t>қылса-дағы екі сағатқа шейін ала алмады. Ең аяғында Стамбул алынып,</w:t>
        <w:br/>
        <w:t>үйлері шабылып, әлденеше мың адамдары өліп , Айя-София шіркеуден</w:t>
        <w:br/>
        <w:t>мешіт болды. Бір уақытта бұл Айя-София ішінің қымбатымен һәм</w:t>
        <w:br/>
        <w:t>жақсылығымен белгілі еді. Осы күнде бір түрлі, бұл мешіттің пішіні крес</w:t>
        <w:br/>
        <w:t>нәсілді болып соғылған, басына үлкен күмбез орнатылып, ұзындығы отыз</w:t>
        <w:br/>
        <w:t>сегіз сажын, ені жиырма сегіз сажын, биіктігі жерден ең ұшына шейін</w:t>
        <w:br/>
        <w:t>жиырма тоғыз сажын.</w:t>
        <w:br/>
        <w:t>Юстиан патша мұны соқтырып жатқанда әр облыстың бастықтарына</w:t>
        <w:br/>
        <w:t>мәрмар тас, һәм әртүрлі Стамбулға тас келтір деп бұйрық қылған. Әр</w:t>
        <w:br/>
        <w:t>түрлі жасыл, ақшыл, қызыл көгілдір, мәрмәр тастар, фарфорлар мұның</w:t>
        <w:br/>
        <w:t>соғуына ұсталды. Жашма тастардан, мәрмәр тастардан, фарфорлардан</w:t>
        <w:br/>
        <w:t>қылынғав әрі дінсіз жұрттардың шіркеулерінен жиып алынған жүз жеті</w:t>
        <w:br/>
        <w:t>діңгек күмбезін тіреп тұрады. Бұлар жақсылап оңдалған. Жоғарғы</w:t>
        <w:br/>
        <w:t>жағынан әр түрлі жонып өрнек келтірген жапырақ секілді қылып. Күмбезі</w:t>
        <w:br/>
        <w:t>кірпіштен қаланған смес, онда тым салмақты болар еді. Бір аралдан</w:t>
        <w:br/>
        <w:t>табылған жеңіл балшық құмырадан қаланған. Бұл құмыралар мықты да</w:t>
        <w:br/>
        <w:t>һәм жеңіл де. 12 құмыра салмағы бір кірпіштей, іргесі кәдімгі кірпіштен</w:t>
        <w:br/>
        <w:t>соққанда сыртынан мәрмәр тасымен жапқан. Мұны соққанда ең жақсы</w:t>
        <w:br/>
        <w:t>жүз ісмерлер, екі ісбасшылар бастық болып, он мың кісілер жұмыс</w:t>
        <w:br/>
        <w:t>қылған. Грек халқының айтуы бойынша, оны қалай салуын патшасына</w:t>
        <w:br/>
        <w:t>түсінде періште айтыпты дейді. Патша өзі мұны соқтыруға жаһат етіп,</w:t>
        <w:br/>
        <w:t>тәре қараның бәріне ақшасымен болыстық қылдырыпты.</w:t>
        <w:br/>
        <w:t>Өзі де күні-түні тыныштық көрмей, жұмыс киімін киініп келіп һәм</w:t>
        <w:br/>
        <w:t>жұмыскерлердің бірін ақшамен, бірін сөзбен қимылдатып, қарап тұрды.</w:t>
        <w:br/>
        <w:t>Бұрын ішінде әр жерінде алтынменен, әр түрлі болумен, һәм ар түрлі</w:t>
        <w:br/>
        <w:t>тастан құйып істеген әулиелердің, крестің, Мәриям ананың суреттері</w:t>
        <w:br/>
        <w:t>тұрған еді. Бұлардың тастарын сындырып алып, сатып жіберген, бояумен</w:t>
        <w:br/>
        <w:t>жазылған суреттерін екі жылда бір ағартып жауып қояды. Жеті жылда</w:t>
        <w:br/>
        <w:t>соғылған еткен заманның өнерінен шыққан бір крест секілді еді. Бұл</w:t>
        <w:br/>
        <w:t>уақытта өрнектерінің бәрінен айырылды. Астының тақтайының орнына</w:t>
        <w:br/>
        <w:t>төсеген түрлі-түрлі мәрмәр тасты осы күнде үлкен бір кілеммен жапқан.</w:t>
        <w:br/>
        <w:t>Екі жағынан сұлтан соқтырған мұнарасы Айя-Софияның үлкендігін,</w:t>
        <w:br/>
        <w:t>әдемілігін көрсетпей жасырып тұрады.</w:t>
        <w:br/>
        <w:t>Бұрынғысынан бар қалғаны мешітті күн батыс пен күн шығысқа екі</w:t>
        <w:br/>
        <w:t>бөліп тұратын 12 күміс діңгек, бұрынғыдан қалған 500 жылдан бері бір</w:t>
        <w:br/>
        <w:t>белгіні, қадірін білмегендіктен, түріктер бұзып жатыр.</w:t>
        <w:br/>
        <w:t>“ДУГ”. 1895. Х934. 10 сентябрь,</w:t>
        <w:br/>
        <w:t>“ДУГ”.Әдеби нұсқалар. 1990.185-187 6.</w:t>
        <w:br/>
        <w:t>СОФИЙСКАЯ МЕЧЕТЬ В КОНСТАНТИ НОПОЛЕ</w:t>
        <w:br/>
        <w:t>Из всех мусульманских храмов, сушествукицих на земле, самый</w:t>
        <w:br/>
        <w:t>большой и самый замечательный - это Софийская мечеть в</w:t>
        <w:br/>
        <w:t>Константинополе. Теперешняя мечеть, прежний великолепный собор,</w:t>
        <w:br/>
        <w:t>построен одним из византийских или греческих императоров Юстианом</w:t>
        <w:br/>
        <w:t>102</w:t>
        <w:br/>
        <w:t>ЕХагузагНагузіагі 1Н- раде 108</w:t>
        <w:br/>
        <w:t>храма. Драгоценные колонны , яшмовые, мраморные и порфировые,</w:t>
        <w:br/>
        <w:t>числом 107, взятые из различных языческих храмов, поддерживают его</w:t>
        <w:br/>
        <w:t>своды. Все колонны превосходно отполированы, и лишь верхняя часть</w:t>
        <w:br/>
        <w:t>их украшена Искуснейшей рсзьбой в виде листьев и лент, прихотливо</w:t>
        <w:br/>
        <w:t>переплетаюшихся между собою. Купол сложен не из кирпичей, такой</w:t>
        <w:br/>
        <w:t>был бы слишком тяжел, а из глиняных горшков, сделанных из легкой</w:t>
      </w:r>
    </w:p>
    <w:p>
      <w:r>
        <w:t>глины, найденной на одном острове Греции. Горшки эти при</w:t>
        <w:br/>
        <w:t>чрезвычайной прочности отличаются необыкновенною легкостью: вес</w:t>
        <w:br/>
        <w:t>12 горшков равияется весу одного кирпича. Стены храма сложены из</w:t>
        <w:br/>
        <w:t>обыкновенного обожженного кирпича, но обложены мраморными</w:t>
        <w:br/>
        <w:t>плитами. Над постройкой храма трудилось десять тысяч работников под</w:t>
        <w:br/>
        <w:t>начальством ста главных мастеров и двух архитекторов. По греческому</w:t>
        <w:br/>
        <w:t>преданию, план храма начертал императору ангел во время сна.</w:t>
        <w:br/>
        <w:t>Император, горячо занятый постройкай, привлек нсе сословия к</w:t>
        <w:br/>
        <w:t>денежной помоши. Он сам не имел покоя и после обеда вместо того,</w:t>
        <w:br/>
        <w:t>чтабы отдыхать, как это принято на Востоке, повязывал голову платком,</w:t>
        <w:br/>
        <w:t>надевал простую полотняную одежду и шел осматривать работы, одобряя</w:t>
        <w:br/>
        <w:t>рабочих словами и одаривая деньгами наиболее прилежных. Свяшенные</w:t>
        <w:br/>
        <w:t>картины собора писаны лучшими художниками того времени,</w:t>
        <w:br/>
        <w:t>вложившими в этот труд все свое искусство. Прежде на стенах везде</w:t>
        <w:br/>
        <w:t>блистали везде свяшценные изображения, частью писанныес красками по</w:t>
        <w:br/>
        <w:t>золотому фону, частью сложенные из разноцветных камней. В настояшее</w:t>
        <w:br/>
        <w:t>время ҡамни, которые когда-то составяяли целые картины, выломаны и по</w:t>
        <w:br/>
        <w:t>частям распроданы иностранцам, вся живопись забеливается каждые два</w:t>
        <w:br/>
        <w:t>года.Так что софийский храм, строившийся 7 лет и бывший чудом</w:t>
        <w:br/>
        <w:t>мокусства прежних веков, лишен почти всех своих украшений.</w:t>
        <w:br/>
        <w:t>Прекрасный пол, выстланный разноцветными мраморными плитами,</w:t>
        <w:br/>
        <w:t>закрыт теперь огромными грязными коврами. Высокие минареты,</w:t>
        <w:br/>
        <w:t>пристроенные с боков храма турецкими султанами, портят впечатление,</w:t>
        <w:br/>
        <w:t>производимое агромностью и вместе стройностью софийской мечети.</w:t>
        <w:br/>
        <w:t>Из прежних украшений остались только 12 серебряных колонн,</w:t>
        <w:br/>
        <w:t>отделяюших восточную часть храма от западной.</w:t>
        <w:br/>
        <w:t>Так, ғрубость завоевателей и их неумение понимать прекрасног</w:t>
        <w:br/>
        <w:t>уничтожают постепенно один из величайіних и прекраснейших памятников</w:t>
        <w:br/>
        <w:t>древности, сушцествуниций уже почти пятьсот лет.</w:t>
        <w:br/>
        <w:t>ҚЫТАЙ ДАНЫШПАНЫ</w:t>
        <w:br/>
        <w:t>ШИ -ТЗЕНІҢ ОЙЫ</w:t>
        <w:br/>
        <w:t>Ши-Тзе айтады: кісі тәрт нәрсеге мықты болса керек. Әр уақыт жақсы</w:t>
        <w:br/>
        <w:t>болуға, күштік қылмауға, әділ болуға, таза ниғылды болуға. Егерде кім</w:t>
        <w:br/>
        <w:t>де кім өлгенше бұларды мығым тұтса, жақсы атағы шығады. Жақсы атақ</w:t>
        <w:br/>
        <w:t>жақсы іспен қатар көлеңкедей еріп жүреді. Әр уақытта жақсы, мархабатты</w:t>
        <w:br/>
        <w:t>ісің ризалыққа жеткізеді. Қатты әділдік қылған ісіңді құрметті, жарық</w:t>
        <w:br/>
        <w:t>қылады. Жақсылық іске жүргізсең, күш үкіміңді еріксіз үлкен құрмет</w:t>
        <w:br/>
        <w:t>тұтқызады. Үнемі әділдік сені бек үлкен сенімді қылады. Осындай іс</w:t>
        <w:br/>
        <w:t>қылған адамның атағы қытай жұртынан шығады, һәм кейінгілердің де</w:t>
        <w:br/>
        <w:t>ішіңде қалады. Кісінің жаһат ететін ол қылығы - жарқырамағы, байлығы.</w:t>
        <w:br/>
        <w:t>104</w:t>
        <w:br/>
        <w:t>ЕХагузагНагузіагі 1Н- раде 116</w:t>
        <w:br/>
        <w:t>112</w:t>
        <w:br/>
        <w:t>Сөйлейді әңгімесін бастан-аяқ,</w:t>
        <w:br/>
        <w:t>Өлуге жүрдім сонан жақын таяп.</w:t>
        <w:br/>
        <w:t>Қойнымда жатыр ғой деп шапағат қып,</w:t>
        <w:br/>
        <w:t>Есіркеу бекер екен қатынды аяп.</w:t>
        <w:br/>
        <w:t>-- Көп екен ести берсем сенің сөзің,</w:t>
        <w:br/>
        <w:t>Кетерсің ғапылдықпен білмей көбін.</w:t>
        <w:br/>
        <w:t>Бұл қайғың нені көріп көтеріліп,</w:t>
        <w:br/>
        <w:t>Бұл күнде ажарланды неден өңің?</w:t>
      </w:r>
    </w:p>
    <w:p>
      <w:r>
        <w:t>Уайымдап жүдеп жүрдім саған дейді,</w:t>
        <w:br/>
        <w:t>Таң қалды бүгін көріп ағаң дейді,</w:t>
        <w:br/>
        <w:t>Неменен қайғы-қапаң көтерілді,</w:t>
        <w:br/>
        <w:t>Шырағым, себебін айт маған дейді.</w:t>
        <w:br/>
        <w:t>- Бармайды айтуға аузым мұны дейді,</w:t>
        <w:br/>
        <w:t>Не болса сұрама, аға, соны дейді.</w:t>
        <w:br/>
        <w:t>Ертең аңға шық-тағы қайта қайтып,</w:t>
        <w:br/>
        <w:t>Жасырын келсең айтам соны дейді.</w:t>
        <w:br/>
        <w:t>Ағасы бір уақиға мұнан білді,</w:t>
        <w:br/>
        <w:t>Ертенмен аң аулауға шығады енді.</w:t>
        <w:br/>
        <w:t>Көрінбей ешбір жанға жасырынып,</w:t>
        <w:br/>
        <w:t>Қасына інісінің келіп кірді.</w:t>
        <w:br/>
        <w:t>- Меня келдім сізді көре осы жаққа,</w:t>
        <w:br/>
        <w:t>Не керек натша болып мініп таққа.</w:t>
        <w:br/>
        <w:t>Көрерсіз мен айтпай-ақ тамашаны,</w:t>
        <w:br/>
        <w:t>Көз салсаң терезеден бақша жаққа.</w:t>
        <w:br/>
        <w:t>Екеуі терезеден салды көзін,</w:t>
        <w:br/>
        <w:t>Түрлентіп безеп шықты ханым өзін.</w:t>
        <w:br/>
        <w:t>Бас салды Мәсғұд келіп кешегідей.</w:t>
        <w:br/>
        <w:t>Бұлыттай басып кеткен айдың жүзін.</w:t>
        <w:br/>
        <w:t>Бастады құл мен күңдер кешегісін,</w:t>
        <w:br/>
        <w:t>Түзетіп хан жоқтағы күндегісін.</w:t>
        <w:br/>
        <w:t>Дүниенің опасыздық жері осы екен,</w:t>
        <w:br/>
        <w:t>Дәурен деп біз жүргенбіз мұның несін.</w:t>
        <w:br/>
        <w:t>Дүние жинамаған бекер екен,</w:t>
        <w:br/>
        <w:t>Түбіңе алдап жүріп жетеді екен.</w:t>
        <w:br/>
        <w:t>Бәрі де хан, қараның қайғыменен,</w:t>
        <w:br/>
        <w:t>Осындай арманда боп кетеді екен.</w:t>
        <w:br/>
        <w:t>Жинапсыз баламыз бар, қатын бар деп,</w:t>
        <w:br/>
        <w:t>Жолдастық ақыреттік жақын бар деп.</w:t>
        <w:br/>
        <w:t>Қатынға құлың да бір, ханың да бір,</w:t>
        <w:br/>
        <w:t>Сену бекер екен“ақылы бар” деп.</w:t>
        <w:br/>
        <w:t>ЕХагузагнагузагі ЛҒ раде 123</w:t>
        <w:br/>
        <w:t>- Бәлеңе жүрсің әгіз өзің қалып,</w:t>
        <w:br/>
        <w:t>Қозғалма тебінсе де қамшыланып,</w:t>
        <w:br/>
        <w:t>Дым сызбай бір татпастан сұла да жат.</w:t>
        <w:br/>
        <w:t>Өзіңді қойсадағы суға малып.</w:t>
        <w:br/>
        <w:t>Бұл бейнет тіл алмасаң өзіңе көп,</w:t>
        <w:br/>
        <w:t>Сен бүгін таң атқанша жемеші шөп.</w:t>
        <w:br/>
        <w:t>Су ішіп, таң атқанша шөп жемесең</w:t>
        <w:br/>
        <w:t>Жұмысқа салмас ертең ауырды деп.</w:t>
        <w:br/>
        <w:t>Тұрмай бақ қанша ұрса да орыныңнан,</w:t>
        <w:br/>
        <w:t>Күңдегі бұзылғайсың форымыннан.</w:t>
        <w:br/>
        <w:t>Шұбыртып сілекейің су ағызып,</w:t>
        <w:br/>
        <w:t>Күрсілдеп дем ала бер мұрыныңнан.</w:t>
        <w:br/>
        <w:t>Өгізге есек сондай бір сөз айтты,</w:t>
        <w:br/>
        <w:t>Шөп жемей, өгіз түнде аш боп жатты.</w:t>
        <w:br/>
        <w:t>Кеңесін екеуінің естіп біліп,</w:t>
      </w:r>
    </w:p>
    <w:p>
      <w:r>
        <w:t>Жымиып қожа ақырын езу тартты.</w:t>
        <w:br/>
        <w:t>Аштан аш өгіз жатты мойнын салып,</w:t>
        <w:br/>
        <w:t>Қараса өгіз ауру . малай барып,</w:t>
        <w:br/>
        <w:t>Қулығын түнде есектің қожа есіткен,</w:t>
        <w:br/>
        <w:t>Жұмсады қызметкерін шақырып алын.</w:t>
        <w:br/>
        <w:t>Құлым-ау, өгіз де мал, есек те мал,</w:t>
        <w:br/>
        <w:t>Не айтсам қабыл қылып тілімді ал,</w:t>
        <w:br/>
        <w:t>Тыншысын егіз байғұс ауру болып,</w:t>
        <w:br/>
        <w:t>Жұмысқа ауырмаған есекті сал.</w:t>
        <w:br/>
        <w:t>Құл сөзін қожасының қабыл алды,</w:t>
        <w:br/>
        <w:t>Есекті кешке дейін іске салды,</w:t>
        <w:br/>
        <w:t>Шығарып ашы терін мұрынынан,</w:t>
        <w:br/>
        <w:t>Қораға өгіз тұрған алып барды.</w:t>
        <w:br/>
        <w:t>Өгіз тұр тыныққаннан рахаттанып,</w:t>
        <w:br/>
        <w:t>От- судан кісі жоқта қорек алып.</w:t>
        <w:br/>
        <w:t>Құл келіп қолына палан салып,</w:t>
        <w:br/>
        <w:t>Жөнелді тағы егінге есекті алып.</w:t>
        <w:br/>
        <w:t>Ертеңнен кешке шейін жерді жыртты,</w:t>
        <w:br/>
        <w:t>Шаршатып сорлы есектің дымын құртты.</w:t>
        <w:br/>
        <w:t>Өгізге ақыл тауып беремін деп,</w:t>
        <w:br/>
        <w:t>Жоқ жерден бишараны бейнет түртті.</w:t>
        <w:br/>
        <w:t>Құдайға есек жылап налып келді,</w:t>
        <w:br/>
        <w:t>Үміті бір жанынан қалып келді.</w:t>
        <w:br/>
        <w:t>Көзіне кек шыбынды үймелетіп,</w:t>
        <w:br/>
        <w:t>Қораға кешке есекті алып келді.</w:t>
        <w:br/>
        <w:t>19</w:t>
        <w:br/>
        <w:t>ЕЭлагузагУагузагі лі раде 117</w:t>
        <w:br/>
        <w:t>Қатынның жақындығын жандай көрген,</w:t>
        <w:br/>
        <w:t>Тәттілігін шекер мен балдай көрген.</w:t>
        <w:br/>
        <w:t>Дүниенің жалғаныңна бұл да ғибрат,</w:t>
        <w:br/>
        <w:t>Қулықпен қатын байын алдай берген.</w:t>
        <w:br/>
        <w:t>Дүниенің бәрі осындай, опасы жоқ,</w:t>
        <w:br/>
        <w:t>Еш адам табылмайды қапасы жоқ.</w:t>
        <w:br/>
        <w:t>Өткізіп опасызға өміріңді,</w:t>
        <w:br/>
        <w:t>Енді алданып тұрмақтың сапасы жоқ.</w:t>
        <w:br/>
        <w:t>Көп жандар дүниеге келген екен,</w:t>
        <w:br/>
        <w:t>Олар да көп рахат көрген екен.</w:t>
        <w:br/>
        <w:t>Егер мың жыл рахат көрсе-дағы</w:t>
        <w:br/>
        <w:t>Ақырда қасіретпен өлген екен.</w:t>
        <w:br/>
        <w:t>Мұндай іс тегіс екен хан, қараға</w:t>
        <w:br/>
        <w:t>Қатынға қара құлдай хан садаға.</w:t>
        <w:br/>
        <w:t>Қатын бар, қызық бар деп әуре болмай,</w:t>
        <w:br/>
        <w:t>Кетелік, жүр, қаңғырып айдалаға.</w:t>
        <w:br/>
        <w:t>Жалғанға қор болмайық араласып,</w:t>
      </w:r>
    </w:p>
    <w:p>
      <w:r>
        <w:t>Болмас-ты құтылмасақ мұнан қашып.</w:t>
        <w:br/>
        <w:t>Шаһардан шығып кетті екі патша,</w:t>
        <w:br/>
        <w:t>Дүниеден мүлде безіп қол ұстасып.</w:t>
        <w:br/>
        <w:t>Інісі басшы болды ағасына,</w:t>
        <w:br/>
        <w:t>Қарамай үйде бала-шағасына</w:t>
        <w:br/>
        <w:t>Аралас неше түрлі ағаш шыққан,</w:t>
        <w:br/>
        <w:t>Дарияның барды бұлар жағасына.</w:t>
        <w:br/>
        <w:t>Дариядан тарау-тарау шыққан бұлақ,</w:t>
        <w:br/>
        <w:t>Жағалай желкілдеген шыққан құрақ.</w:t>
        <w:br/>
        <w:t>Су ішіп, дәрет алып рахаттанып,</w:t>
        <w:br/>
        <w:t>Жантайыл дем алысып жатты сұлап.</w:t>
        <w:br/>
        <w:t>Құлақ сал екі патша сөздеріне,</w:t>
        <w:br/>
        <w:t>Бір ғибрат іс килікті өздеріне.</w:t>
        <w:br/>
        <w:t>Ішінен қалың ағаш қарауытып,</w:t>
        <w:br/>
        <w:t>Бір түрлі жан көрінді көздеріне.</w:t>
        <w:br/>
        <w:t>Таудай боп биіктегі қара мұнар,</w:t>
        <w:br/>
        <w:t>Келбетін көргеніңде естен танар</w:t>
        <w:br/>
        <w:t>Көрінбей жасырынып байқалық деп,</w:t>
        <w:br/>
        <w:t>Өрмелеп бір ағашқа шықты бұлар.</w:t>
        <w:br/>
        <w:t>Әлгі жан келе жатқан зор дию екен,</w:t>
        <w:br/>
        <w:t>Жүр екен осы ағашты қылып мекен.</w:t>
        <w:br/>
        <w:t>Ағаштың түбіне кеп және отырды,</w:t>
        <w:br/>
        <w:t>Ойлайды жоқ деп ешкім мұнан бөтен.</w:t>
        <w:br/>
        <w:t>ЕзМагумагҒагуяагіай раде 121</w:t>
        <w:br/>
        <w:t>Не болса соған жүдеп қапаланбай,</w:t>
        <w:br/>
        <w:t>Таптым, мені алып бар ханыңызға.</w:t>
        <w:br/>
        <w:t>Бірі боп өлген көптің мен де өлермін,</w:t>
        <w:br/>
        <w:t>Бір келсе сөзге шамам жөнелермін.</w:t>
        <w:br/>
        <w:t>Не өлмеске ендігі қызға себеп болып,</w:t>
        <w:br/>
        <w:t>Бір күйге салып ханды жіберемін.</w:t>
        <w:br/>
        <w:t>Атасы жаратпады қыздың сөзін,</w:t>
        <w:br/>
        <w:t>Шырағым, көрмей-ақ қой ханның жүзін,</w:t>
        <w:br/>
        <w:t>Өгізге айла қылып жол табам деп,</w:t>
        <w:br/>
        <w:t>Бейнетке салған екен есек өзін.</w:t>
        <w:br/>
        <w:t>Қаларсың құтыла алмай сондай болып,</w:t>
        <w:br/>
        <w:t>Жеңілдік қылма, балам, ұшып-қонып.</w:t>
        <w:br/>
        <w:t>Сұрайды атасынан сонда қызы,</w:t>
        <w:br/>
        <w:t>Бейнетке қалған екен ол Не қылып.</w:t>
        <w:br/>
        <w:t>Уәзір айтты:</w:t>
        <w:br/>
        <w:t>Табылар жұрт емес пе ханға қатын,</w:t>
        <w:br/>
        <w:t>Жақтырмас танымаған сөздің атын.</w:t>
        <w:br/>
        <w:t>Жоқ па едің есіткенің ,жаным балам,</w:t>
        <w:br/>
        <w:t>Өгіздің есекпенен хикаятын.</w:t>
        <w:br/>
        <w:t>Қыз айтты:</w:t>
        <w:br/>
        <w:t>Менікі тәубе қылдым болса қате,</w:t>
        <w:br/>
        <w:t>Көгерер бала атадан алса бата.</w:t>
      </w:r>
    </w:p>
    <w:p>
      <w:r>
        <w:t>Өгіздің есекпенен уақиғасын,</w:t>
        <w:br/>
        <w:t>Баян қыл біз мұндыққа айтып , ата.</w:t>
        <w:br/>
        <w:t>СОНДА УӘЗІР БІР ХИКАЯ БАСТАҒАНЫ</w:t>
        <w:br/>
        <w:t>(ӨГІЗ БЕН ЕСЕК)</w:t>
        <w:br/>
        <w:t>Мұндай сөз бұрынғыдан қалған екен,</w:t>
        <w:br/>
        <w:t>Демеңіз айтылған сөз жалған екен.</w:t>
        <w:br/>
        <w:t>Бір жігіт зор талапты өнер іздеп,</w:t>
        <w:br/>
        <w:t>Алдына тақ Сүлеймен барған екен.</w:t>
        <w:br/>
        <w:t>Кітаптан біз сөйледік қисса теріп,</w:t>
        <w:br/>
        <w:t>Кеңесін “Мың бір түннің” қызық көріп.</w:t>
        <w:br/>
        <w:t>Сүлеймен патша үйінде отыр екен,</w:t>
        <w:br/>
        <w:t>Бұл жігіт кіріп барды сәлем беріп.</w:t>
        <w:br/>
        <w:t>Жолығып Сүлейменге сәлемдесті,</w:t>
        <w:br/>
        <w:t>Сүлеймен қабыл алып амандасты.</w:t>
        <w:br/>
        <w:t>17</w:t>
        <w:br/>
        <w:t>ЕХагузагнагузагі ЛҒ раде 119</w:t>
        <w:br/>
        <w:t>Жүз қылды бұлардікін және де алып,</w:t>
        <w:br/>
        <w:t>Тыңдаңдар, ықыласпен құлақ салып.</w:t>
        <w:br/>
        <w:t>Айырылып адамзаттан, сүйген жардан,</w:t>
        <w:br/>
        <w:t>Бір жүрген дию қолында мен бір ғаріп.</w:t>
        <w:br/>
        <w:t>Бар еді атастырған сүйген жарым,</w:t>
        <w:br/>
        <w:t>Сүйіктім неше жылдай ынтызарым.</w:t>
        <w:br/>
        <w:t>Қолында бұл диюдың тұтқын болып,</w:t>
        <w:br/>
        <w:t>Сәргәрдан мен бейшара көңілім жарым.</w:t>
        <w:br/>
        <w:t>Той болды неке қияр күйеу келіп,</w:t>
        <w:br/>
        <w:t>Осы дию жүреді екен сырттан біліп.</w:t>
        <w:br/>
        <w:t>Ап кетті, қол ұстатар мезгілінде,</w:t>
        <w:br/>
        <w:t>Мұнан да қалсам еді бұрын өліп.</w:t>
        <w:br/>
        <w:t>Бір сандықта бір сандық аузы берік,</w:t>
        <w:br/>
        <w:t>Өз бетімен жүруге жоқ менде ерік.</w:t>
        <w:br/>
        <w:t>Жеті жерден құлпы бар кілті мығым,</w:t>
        <w:br/>
        <w:t>Мұнша жанмен қосылдым сөйтіп жүріп.</w:t>
        <w:br/>
        <w:t>Дию өзі ұйықтап қалса, оянбайды,</w:t>
        <w:br/>
        <w:t>Әдетін бір дағдыға алған қоя алмайды.</w:t>
        <w:br/>
        <w:t>Бермесе таупик-ынсап хақ тағала,</w:t>
        <w:br/>
        <w:t>Еш адам ұрғашыны тыя алмайды.</w:t>
        <w:br/>
        <w:t>Бекітіп жасырып жүр мені жауып,</w:t>
        <w:br/>
        <w:t>Болар деп олай-бұлай қылмас қауіп.</w:t>
        <w:br/>
        <w:t>Ыңғайы келген жерде көңілді аулап,</w:t>
        <w:br/>
        <w:t>Кетеміз сіздерменен ебін тауып.</w:t>
        <w:br/>
        <w:t>Қатынның достығына жоқ-ты сенім,</w:t>
        <w:br/>
        <w:t>Өзі сенде, жұмысы өзгеде оның.</w:t>
        <w:br/>
        <w:t>Көппен көрген ұлы той деген сөз бар,</w:t>
      </w:r>
    </w:p>
    <w:p>
      <w:r>
        <w:t>Насихат білгендерге мұным менің.</w:t>
        <w:br/>
        <w:t>Бұл сөзді шаһзадалар естіп білді,</w:t>
        <w:br/>
        <w:t>Құтылған еш адам жоқ мұнан енді,</w:t>
        <w:br/>
        <w:t>Қой бүйтіп әуре болып жүрмейік деп,</w:t>
        <w:br/>
        <w:t>Екеуі де шаһарына қайта келді.</w:t>
        <w:br/>
        <w:t>Үйренді қыздан бұлар ақыл -есті.</w:t>
        <w:br/>
        <w:t>Патшалық қалыбына қайта түсті.</w:t>
        <w:br/>
        <w:t>Ханымды баршасының басы қылып,</w:t>
        <w:br/>
        <w:t>Жиып ап құл-күңдердің басын кесті.</w:t>
        <w:br/>
        <w:t>Айттырып бір жас қызды алды қатын,</w:t>
        <w:br/>
        <w:t>Патшалық құрды тақта салтанатын.</w:t>
        <w:br/>
        <w:t>Қойнына бір түн алып жатқан соң,</w:t>
        <w:br/>
        <w:t>Айтайын әр не қылған хикаятын.</w:t>
        <w:br/>
        <w:t>15</w:t>
        <w:br/>
        <w:t>ЕХагузагНагузіагі 1Н- раде 122</w:t>
        <w:br/>
        <w:t>118</w:t>
        <w:br/>
        <w:t>Дидарын пайғамбардың жылы көріп,</w:t>
        <w:br/>
        <w:t>Есіктен төрге қарай қадам басты.</w:t>
        <w:br/>
        <w:t>Есіктен жүрді төрге қадам басып,</w:t>
        <w:br/>
        <w:t>Отырды пайғамбармен амандасып.</w:t>
        <w:br/>
        <w:t>Сүлеймен сұрады қажет не, жұмысың бар деп</w:t>
        <w:br/>
        <w:t>Айт, берейін құдайдан болса нәсіп.</w:t>
        <w:br/>
        <w:t>-"Гақсыр-ау, әдейі іздеп келдім сізге,</w:t>
        <w:br/>
        <w:t>Жан-жануар не сөйлейді, үйрет бізге.</w:t>
        <w:br/>
        <w:t>Мұратым бұл турадан қасыл болса,</w:t>
        <w:br/>
        <w:t>Көңілде жоқ қажетім одан өзге ...</w:t>
        <w:br/>
        <w:t>- Айтайын мен бір ақыл маған нансан,</w:t>
        <w:br/>
        <w:t>Тілін қой жануарлардың тілімді алсаң.</w:t>
        <w:br/>
        <w:t>Алладан уақытсыз-ақ қаза жетер,</w:t>
        <w:br/>
        <w:t>Сырыңды айтып біреуге баяндасан.</w:t>
        <w:br/>
        <w:t>Насихат сәзін айтты бұл адамға,</w:t>
        <w:br/>
        <w:t>Жалынды тақ Сүлеймен пайғамбарға.</w:t>
        <w:br/>
        <w:t>Уақыт алла ажал берер болса,</w:t>
        <w:br/>
        <w:t>Тақсыр-ау, сөйлемеймін тірі жанға.</w:t>
        <w:br/>
        <w:t>Серттесті Сүлейменмен қатты дейді</w:t>
        <w:br/>
        <w:t>Уағда пайғамбармен айтты дейді.</w:t>
        <w:br/>
        <w:t>Ұшқан құс, жүгірген аң жануарлардың,</w:t>
        <w:br/>
        <w:t>Үйіне Тілін біліп қайтты дейді.</w:t>
        <w:br/>
        <w:t>Ол жігіт өзі батыр, өзі сырттан,</w:t>
        <w:br/>
        <w:t>Өнері артық болған тәмәм жұрттан.</w:t>
        <w:br/>
        <w:t>Бар екен бір есек пен бір өгізі,</w:t>
        <w:br/>
        <w:t>Мойнына қамыт салып егін жыртқан.</w:t>
        <w:br/>
        <w:t>Жүрмесе өгізді әбден ұрады екен,</w:t>
        <w:br/>
        <w:t>Өгіз бең есек кеңес құрады екен,</w:t>
        <w:br/>
        <w:t>Жұмыстың бәрін әгіз жалғыз қылып,</w:t>
      </w:r>
    </w:p>
    <w:p>
      <w:r>
        <w:t>Тынығып есек жайға тұрады екен.</w:t>
        <w:br/>
        <w:t>Қиналып шаршап әгіз кепті дейді</w:t>
        <w:br/>
        <w:t>Өлуге тақалдым ғой депті дейді.</w:t>
        <w:br/>
        <w:t>Өгізден есек тұрып жай сұрады:</w:t>
        <w:br/>
        <w:t>- Әй, достым, қалың қалай? -- депті дейді.</w:t>
        <w:br/>
        <w:t>Өгіз айтты: - тыншым жоқ мен бір ғаріп,</w:t>
        <w:br/>
        <w:t>Шама жоқ қызмет қылар тұрмын арып.</w:t>
        <w:br/>
        <w:t>Күнімді менің көрген итке берсін,</w:t>
        <w:br/>
        <w:t>Сен тұрсың ішіп,ғышып тойып алып.</w:t>
        <w:br/>
        <w:t>ЕлагужағАагузагі 4/ раде 124</w:t>
        <w:br/>
        <w:t>120:</w:t>
        <w:br/>
        <w:t>Өгіздей есек сорлы емес күшті.</w:t>
        <w:br/>
        <w:t>Көзінен күндегісі бір-бір ұшты.</w:t>
        <w:br/>
        <w:t>Мен мұнан қалай етсем құтылам деп,</w:t>
        <w:br/>
        <w:t>Кабейтті күн-күн есек өкінішті.</w:t>
        <w:br/>
        <w:t>Әгіз есектен сұрады:</w:t>
        <w:br/>
        <w:t>Ауыртқан егізді өтірік есек бір қу,</w:t>
        <w:br/>
        <w:t>От-оттап бірнеше күн ішпейді су.</w:t>
        <w:br/>
        <w:t>Кожаңнан қиналдың ба, сыйландың ба,</w:t>
        <w:br/>
        <w:t>Иә, достым тың келдің бе, шаршадың ба?</w:t>
        <w:br/>
        <w:t>Бұл достың ерте кетіп, кешке келген,</w:t>
        <w:br/>
        <w:t>Сейілде әрбір түрлі қызық көрген.</w:t>
        <w:br/>
        <w:t>Бір күн түгіл бір жылға кім шаригайды,</w:t>
        <w:br/>
        <w:t>Бір күнгі нең кетеді арам терден.</w:t>
        <w:br/>
        <w:t>Өгіз айтты:</w:t>
        <w:br/>
        <w:t>Су ішіп елсем-дағы шөпті жемен,</w:t>
        <w:br/>
        <w:t>Иә, достым, көнілім хош болды сенен,</w:t>
        <w:br/>
        <w:t>Иеммен кеш батқанша жүрдің бірге.</w:t>
        <w:br/>
        <w:t>Ешнәрсе сөйледі ме сонда менен.</w:t>
        <w:br/>
        <w:t>Есек оған жауап береді:</w:t>
        <w:br/>
        <w:t>Қожайын бүгін кешке келмек болды,</w:t>
        <w:br/>
        <w:t>Келіп сенің жай-күйіңді білмек болды.</w:t>
        <w:br/>
        <w:t>Жазылып суыңды ішіп, от жемесең,</w:t>
        <w:br/>
        <w:t>Дәруішке ертең сойып бермек болды.</w:t>
        <w:br/>
        <w:t>- Есегім мына сөзің текті дейді,</w:t>
        <w:br/>
        <w:t>Япырым-ау, бұл не деген кепті дейді.</w:t>
        <w:br/>
        <w:t>Қолында әр дәруіштің кетпейін деп,</w:t>
        <w:br/>
        <w:t>Қорыққанынан әгіз отын жепті дейді.</w:t>
        <w:br/>
        <w:t>Үйреткен тақ Сүлеймен әрбір тілді,</w:t>
        <w:br/>
        <w:t>Отырып үйде-жалғыз кожа білді.</w:t>
        <w:br/>
        <w:t>Өгіздің ауру-сауын білейік деп,</w:t>
      </w:r>
    </w:p>
    <w:p>
      <w:r>
        <w:t>Қатынымен екеуі көре кірді.</w:t>
        <w:br/>
        <w:t>Келсе әгіз отын оттап, суын ішкен,</w:t>
        <w:br/>
        <w:t>Әкіріп ойын салып, көңілі өскен.</w:t>
        <w:br/>
        <w:t>Құйрығын шаншып алып ойнақ салып,</w:t>
        <w:br/>
        <w:t>Білдіріп дерті жоғын көзге түскен.</w:t>
        <w:br/>
        <w:t>Қыз айтты, мұның рас , ата жаным,</w:t>
        <w:br/>
        <w:t>Бірдей ме есекпенен менің халім.</w:t>
        <w:br/>
        <w:t>ЕХагузагНагузіагі 1Н раде 118</w:t>
        <w:br/>
        <w:t>ШЕ</w:t>
        <w:br/>
        <w:t>Қойнынан бір кілтті сандық алды,</w:t>
        <w:br/>
        <w:t>Аузын ашса, ішінде сандық бар-ды.</w:t>
        <w:br/>
        <w:t>Ол сандық аузын ашып еді,</w:t>
        <w:br/>
        <w:t>Ішінен бір сұлу қыз шыға келді.</w:t>
        <w:br/>
        <w:t>Шығарды мұның бәрін қайынынан,</w:t>
        <w:br/>
        <w:t>Бетінен сүйді, құшып мойынынан.</w:t>
        <w:br/>
        <w:t>Жастанып қызды дию ұйықтап қалды,</w:t>
        <w:br/>
        <w:t>Жалығып ауыз қалжың ойынынан.</w:t>
        <w:br/>
        <w:t>Ұйқыға оянбастай дию кірді,</w:t>
        <w:br/>
        <w:t>Келмейді еш ұйқысы қыздың енді.</w:t>
        <w:br/>
        <w:t>Қыз жоғары қараса тамаша етіп,</w:t>
        <w:br/>
        <w:t>Отырған екі әдемі жігіт көрді.</w:t>
        <w:br/>
        <w:t>Түсірді тізесінен диюдың басын,</w:t>
        <w:br/>
        <w:t>Қыз келді екеуіне керіп қасын.</w:t>
        <w:br/>
        <w:t>- Ағаштан түсіңіздер сөйлесейік,</w:t>
        <w:br/>
        <w:t>Жастықтың құрайық деп уақиғасын.</w:t>
        <w:br/>
        <w:t>Екеуі диюдан қорқып бойын тартты,</w:t>
        <w:br/>
        <w:t>Қыз қоймай ерік әліне назың айтты.</w:t>
        <w:br/>
        <w:t>Түспесеңдер диюға айтам дегеннен соң,</w:t>
        <w:br/>
        <w:t>Қанеки, шаһзадалар еңді қайтті.</w:t>
        <w:br/>
        <w:t>Амалсыз қорыққанынан зорға түсті,</w:t>
        <w:br/>
        <w:t>Кәрмеспіз деп-ақ шыққаннан мұндай істі.</w:t>
        <w:br/>
        <w:t>Қашқан ісін алдынан кез келтірген</w:t>
        <w:br/>
        <w:t>Құдайдың құдіреті қандай күшті.</w:t>
        <w:br/>
        <w:t>Бұя қыздың екеуіне көңілі кетті,</w:t>
        <w:br/>
        <w:t>Тамаша ғип-ғишрат сауық етті.</w:t>
        <w:br/>
        <w:t>Екі рет екеуімен ойнап -күліп,</w:t>
        <w:br/>
        <w:t>Жұмысы көңіліне алған түгел бітті,</w:t>
        <w:br/>
        <w:t>Қыз екен диюменен жүріп жиһан кезген,</w:t>
        <w:br/>
        <w:t>Телміріп көрінгенге көзін сүзген.</w:t>
        <w:br/>
        <w:t>Шығарды бірдемені қалтасынан,</w:t>
        <w:br/>
        <w:t>Ішінде көп жүзік бар жіпке тізген.</w:t>
        <w:br/>
        <w:t>Қисабы сол жүзіктің тоқсан сегіз,</w:t>
        <w:br/>
        <w:t>Жоқ па едің бұрын көрген мұндай сөз, сіз</w:t>
      </w:r>
    </w:p>
    <w:p>
      <w:r>
        <w:t>Қосылған диюмен жүріп көз танысым,</w:t>
        <w:br/>
        <w:t>Мінеки, екеуіңмен болыпты жүз.</w:t>
        <w:br/>
        <w:t>Беріңдер белгі маған екі жүзік,</w:t>
        <w:br/>
        <w:t>Қоямын ұмытпасқа жіпке тізіп.</w:t>
        <w:br/>
        <w:t>Жалғанды қызықпенен өткізейік,</w:t>
        <w:br/>
        <w:t>Болмайды қарап жүріп күлер үзіп.</w:t>
        <w:br/>
        <w:t>ЕХагузагНагузіагі 1Н- раде 126</w:t>
        <w:br/>
        <w:t>Қалған жоқ босамаған ханда буын,</w:t>
        <w:br/>
        <w:t>Жұмсатып балқытуға септі суын.</w:t>
        <w:br/>
        <w:t>Жыладың, жан жананым, себеп не деп,</w:t>
        <w:br/>
        <w:t>Сұрады хан ұмытып сонда ашуын.</w:t>
        <w:br/>
        <w:t>- Бар еді, тақсыр, үйде жалғыз сіңлім,</w:t>
        <w:br/>
        <w:t>Көруге соны ынтызар болған көңілім,</w:t>
        <w:br/>
        <w:t>Қалайын кәріп жүзін бүгінгі түн,</w:t>
        <w:br/>
        <w:t>Бір қолқам болсын сізден алған белгім.</w:t>
        <w:br/>
        <w:t>-Жарайды жасауылдар влып келсін,</w:t>
        <w:br/>
        <w:t>Бір-бірін хөріп бұлар көңілі тынсын.</w:t>
        <w:br/>
        <w:t>Отырар о да ойнап қасымызда,</w:t>
        <w:br/>
        <w:t>Бір түнге не қылса да мейлі білсін.</w:t>
        <w:br/>
        <w:t>Деген соң жасауылдар барып келді,</w:t>
        <w:br/>
        <w:t>Шақырып Даниязды алып келді,</w:t>
        <w:br/>
        <w:t>Хан жатыр, апасы отыр бір төсекке,</w:t>
        <w:br/>
        <w:t>Сінлісі бұл рәуіште келіп кірді.</w:t>
        <w:br/>
        <w:t>Хан жатыр, ояу көзін ашып, жұмып</w:t>
        <w:br/>
        <w:t>Құшақтап Шаһризаданы көңілі тынып.</w:t>
        <w:br/>
        <w:t>- Апатай, бір әңгіме айтып кетші,</w:t>
        <w:br/>
        <w:t>Жүрейін мен де артыңа үлгі қылып.</w:t>
        <w:br/>
        <w:t>-- Апам деп, сен сағынып келдің маған,</w:t>
        <w:br/>
        <w:t>Жоқ болған менен басқа інің, ағаң.</w:t>
        <w:br/>
        <w:t>Патінам хұзірәтлері рұхсат берсе,</w:t>
        <w:br/>
        <w:t>Кетейін бір әңгіме айтып саған.</w:t>
        <w:br/>
        <w:t>Келген соң болдым мейман үйге дейді,</w:t>
        <w:br/>
        <w:t>Түсесің ертең қандай күйге дейді,</w:t>
        <w:br/>
        <w:t>- Данияз разы болсын бізден көңілі,</w:t>
        <w:br/>
        <w:t>Рұхсат, әңгімеңді айт, сөйле дейді.</w:t>
        <w:br/>
        <w:t>Сонда қыз көтеріп-ақ алды басын,</w:t>
        <w:br/>
        <w:t>Артына бұрып тастап өрген шашын.</w:t>
        <w:br/>
        <w:t>Айтайын ықыласпенен тыңда деді,</w:t>
        <w:br/>
        <w:t>Бір байдың жынмен болған хикаясын.</w:t>
        <w:br/>
        <w:t>Басталар ертегінің байдан басы,</w:t>
        <w:br/>
        <w:t>Көзінен аға берген қыздың жасы.</w:t>
        <w:br/>
        <w:t>Жылаған Шаһризадаға рақымы келіп,</w:t>
        <w:br/>
        <w:t>Бұл сөзде болды ханның шын ықыласы.</w:t>
        <w:br/>
        <w:t>Шаһризада қыздың әңгіме бастағаны:</w:t>
      </w:r>
    </w:p>
    <w:p>
      <w:r>
        <w:t>Жалғанда жанның дүңие қорғаны екен,</w:t>
        <w:br/>
        <w:t>Баяндап кімге дүние тұрған екен.</w:t>
        <w:br/>
        <w:t>Бұрынғы замаңдарда, тақсыр патшам,</w:t>
        <w:br/>
        <w:t>Дәулетті бір бай адам болған екен,</w:t>
        <w:br/>
        <w:t>122</w:t>
        <w:br/>
        <w:t>ЕХагузагНагузіагі 1 раде 120</w:t>
        <w:br/>
        <w:t>16</w:t>
        <w:br/>
        <w:t>Өлтіріп ертеңіне басын кесті,</w:t>
        <w:br/>
        <w:t>Алумен күнде бір қыз ғұмыр кешті.</w:t>
        <w:br/>
        <w:t>Өткізді бұл ортада үш жыл ғұмыр,</w:t>
        <w:br/>
        <w:t>Бір әдет машық қылып осы істі,</w:t>
        <w:br/>
        <w:t>Бірталай әлек қылды жасты дейді,</w:t>
        <w:br/>
        <w:t>Шектен тыс үшбу қылық асты дейді.</w:t>
        <w:br/>
        <w:t>Шаһарда патша аларлық қыз қалмады,</w:t>
        <w:br/>
        <w:t>Бар болса жалғыз-жарым қашты дейді.</w:t>
        <w:br/>
        <w:t>Патшаға табылмайды алуға қыз,</w:t>
        <w:br/>
        <w:t>Әркімнің ойлағаны келмейді кез.</w:t>
        <w:br/>
        <w:t>Бұйырды уәзіріне қатты қыстап,</w:t>
        <w:br/>
        <w:t>Келтір деп кешікпестен бір қызды тез.</w:t>
        <w:br/>
        <w:t>Уәзірге табылмады іздесе қыз,</w:t>
        <w:br/>
        <w:t>Патшаның қысым қылған жарлығы тез.</w:t>
        <w:br/>
        <w:t>Сандалып үйіне уәзір келді,</w:t>
        <w:br/>
        <w:t>Болад деп қызды қайдан сол душар кез.</w:t>
        <w:br/>
        <w:t>Уәзірдің өзінің бар екі қызы,</w:t>
        <w:br/>
        <w:t>Қимайды әлгіруге өзін өзі.</w:t>
        <w:br/>
        <w:t>Біле алмай не қылуға дал болғаннан,</w:t>
        <w:br/>
        <w:t>2 Сарғайды зағпырандай қызыл жүзі.</w:t>
        <w:br/>
        <w:t>Екеуі жаңа өспірім бойға жеткен,</w:t>
        <w:br/>
        <w:t>Үлкені бір қу екен жұрттан өткен.</w:t>
        <w:br/>
        <w:t>. Тарих, жағрафия ғылымын оқып,</w:t>
        <w:br/>
        <w:t>Хикаятты көңілінде жат кедес біткен.</w:t>
        <w:br/>
        <w:t>Атаған Шаһризада деп қыздың атын,</w:t>
        <w:br/>
        <w:t>Көп білген өткендердің хикаятын.</w:t>
        <w:br/>
        <w:t>Данышпан парасатты назын еткен,</w:t>
        <w:br/>
        <w:t>Болуға жарайтұғын ханға қатын.</w:t>
        <w:br/>
        <w:t>Данияз кіші қызы ол да зерек,</w:t>
        <w:br/>
        <w:t>Жаралған өзге жаннан формы бөлек,</w:t>
        <w:br/>
        <w:t>Сұрайды атасынан сонда қыздар,</w:t>
        <w:br/>
        <w:t>- Әй, аға, дағдардыңыз неден жүдеп.</w:t>
        <w:br/>
        <w:t>Сонда уәзір айтты:</w:t>
        <w:br/>
        <w:t>Бұйырды патша бір қыз әпкел тез деп,</w:t>
        <w:br/>
        <w:t>Мен соны таба алмадым елден іздеп.</w:t>
        <w:br/>
        <w:t>Дал болды қайран ақылым бүгінгі күн,</w:t>
      </w:r>
    </w:p>
    <w:p>
      <w:r>
        <w:t>Беретін не деп жауап жерін көздеп.</w:t>
        <w:br/>
        <w:t>Қыз айтты:</w:t>
        <w:br/>
        <w:t>Рақым қыл, ғазиз атам жаныңызға,</w:t>
        <w:br/>
        <w:t>Қиылдым бұл қапалық халыңызға.</w:t>
        <w:br/>
        <w:t>ЕХагузагнагузагі 1 раде 125</w:t>
        <w:br/>
        <w:t>Хайуанда тіл болса да ақыл жоқ-ты,</w:t>
        <w:br/>
        <w:t>Обалсыз, мен осыдан өлсем қаным.</w:t>
        <w:br/>
        <w:t>Құлақпен есіткенді көз көрейік,</w:t>
        <w:br/>
        <w:t>Кешікпей не болса да тез жүрейік.</w:t>
        <w:br/>
        <w:t>Қыздарға қырғын болған пәле болып,</w:t>
        <w:br/>
        <w:t>Ханыңыз қандай екен біз көрейік.</w:t>
        <w:br/>
        <w:t>Деген соң қызын уәзір алып барды,</w:t>
        <w:br/>
        <w:t>Қызынан бегірек көңілі қалып барды.</w:t>
        <w:br/>
        <w:t>- Ей балам, әзің қылдың өзіңе деп,</w:t>
        <w:br/>
        <w:t>Қайғырып жаман жүдеп налып барды.</w:t>
        <w:br/>
        <w:t>-- Хан тақсыр, жалған білме бұл сөзімді,</w:t>
        <w:br/>
        <w:t>Сарғайттым қыз таба алмай мен жүзімді,</w:t>
        <w:br/>
        <w:t>Жарарлық қызметіңе конизокка,</w:t>
        <w:br/>
        <w:t>Әкелдім хұзырыңа өз қызымды.</w:t>
        <w:br/>
        <w:t>Хан сонда жарайды деп қабыл етті,</w:t>
        <w:br/>
        <w:t>Тапсырып қызын уәзір қайтып кетті</w:t>
        <w:br/>
        <w:t>Шаһризада үйден шыққан уақтысында,</w:t>
        <w:br/>
        <w:t>Бір сөзді сіңлісіне айтып кетті.</w:t>
        <w:br/>
        <w:t>- Атаммен еріп ханға мен барамын,</w:t>
        <w:br/>
        <w:t>Бір түнгі қызметіне мен жарармын,</w:t>
        <w:br/>
        <w:t>Ханменен ынтымағым қосылысса,</w:t>
        <w:br/>
        <w:t>Шақыртып мен қасыма сені алармын.</w:t>
        <w:br/>
        <w:t>Үлде менен бүлдеге малынғайсың,</w:t>
        <w:br/>
        <w:t>Басыңа торғын тоңды жамылғайсың,</w:t>
        <w:br/>
        <w:t>Апатай, бір әңгіме айтып кет деп,</w:t>
        <w:br/>
        <w:t>Еркелеп, ерікке қоймай жалынғайсың.</w:t>
        <w:br/>
        <w:t>Білемін үндемесем өлерімді,</w:t>
        <w:br/>
        <w:t>Үзбеймін күні бұрың күдерімді.</w:t>
        <w:br/>
        <w:t>Хан сонда рұхсат беріп сөйпеттірсе,</w:t>
        <w:br/>
        <w:t>Білейін өзім сонда не дерімді.</w:t>
        <w:br/>
        <w:t>Деп айтып сіңлісіне кеткен екен,</w:t>
        <w:br/>
        <w:t>Барған екен хан тамаша еткен екен.</w:t>
        <w:br/>
        <w:t>Төсекке шешініп жатқаннан соң,</w:t>
        <w:br/>
        <w:t>Дауалап ханның көңілі біткен екен.</w:t>
        <w:br/>
        <w:t>Адамға әр нәрсені құдай берді,</w:t>
        <w:br/>
        <w:t>Береріне келгенде құлай берді.</w:t>
        <w:br/>
        <w:t>Балқытып ханның бойын игістіріп,</w:t>
        <w:br/>
        <w:t>Болған соң қыз ақырын жылай берді.</w:t>
        <w:br/>
        <w:t>121</w:t>
      </w:r>
    </w:p>
    <w:p>
      <w:r>
        <w:t>ЕХагузагНагузіагі ІН раде 130</w:t>
        <w:br/>
        <w:t>126</w:t>
        <w:br/>
        <w:t>Сиқыршы бір жәдігәй үйге еніпті,</w:t>
        <w:br/>
        <w:t>Бәйбішем түрлі қиял күйге еніпті.</w:t>
        <w:br/>
        <w:t>Өзінің бойындағы бәрін беріп,</w:t>
        <w:br/>
        <w:t>Машықтап сиқыр ғылымын үйреніпті.</w:t>
        <w:br/>
        <w:t>Жаулығын жау ұрғашы білдіріпті,</w:t>
        <w:br/>
        <w:t>Дүниені елсіз қалған бүлдірінті.</w:t>
        <w:br/>
        <w:t>Ел-жұртқа белгілі боп бұзықтығы,</w:t>
        <w:br/>
        <w:t>Дос жылауда, дұшпанды күлдіріпті.</w:t>
        <w:br/>
        <w:t>Мұндайды бұрын, сірә, кім біліпті,</w:t>
        <w:br/>
        <w:t>Әр нәрсеге бейнетті кез келіпті.</w:t>
        <w:br/>
        <w:t>Тоқалды сиыр, баланы бұзау қылып,</w:t>
        <w:br/>
        <w:t>Екеуін сөйтіп бұзып жіберіпті.</w:t>
        <w:br/>
        <w:t>Ойлаушы ем осы шыдап неғып жүр деп.</w:t>
        <w:br/>
        <w:t>Бұ қылық бұған нағып жағып жүр деп.</w:t>
        <w:br/>
        <w:t>Екеуін сиыршыға тапсырыпты,</w:t>
        <w:br/>
        <w:t>Жоғалтпай жақсы қарап бағып жүр деп,</w:t>
        <w:br/>
        <w:t>Кәп күндер жүріп түзде үйге келдім,</w:t>
        <w:br/>
        <w:t>Балам жоқ, тоқалым жоқ соны көрдім.</w:t>
        <w:br/>
        <w:t>Қайда деп сұрап едім “өлді ” дейді,</w:t>
        <w:br/>
        <w:t>Болғаны хақ қазасы шын деп білдім.</w:t>
        <w:br/>
        <w:t>Мен жылап қайғыланып аза тұттым</w:t>
        <w:br/>
        <w:t>Құса боп бұл қайғыдан қандар жұттым.</w:t>
        <w:br/>
        <w:t>Өлгенмен өлген бар ма қайтейін деп,</w:t>
        <w:br/>
        <w:t>Балам мен қатынымды сонда ұмыттым.</w:t>
        <w:br/>
        <w:t>Жыл болды құрбан айты уақыты келді.</w:t>
        <w:br/>
        <w:t>Соялық дедім қатын сиыр енді,</w:t>
        <w:br/>
        <w:t>Дайындап қатынымның айтуымен,</w:t>
        <w:br/>
        <w:t>Сиыршым бір сиырды алып келді.</w:t>
        <w:br/>
        <w:t>Қылар ма мұңдай істі дін мұсылман,</w:t>
        <w:br/>
        <w:t>Хабарсыз болған басым мен осынан.</w:t>
        <w:br/>
        <w:t>Баяғы сиыр болған тоқал екен,</w:t>
        <w:br/>
        <w:t>Алдырған қатын бұйырып өз тұсынан.</w:t>
        <w:br/>
        <w:t>-- Пышақты өткір етіп қайра дедім,</w:t>
        <w:br/>
        <w:t>Аяғын жығып мықтап байла дедім.</w:t>
        <w:br/>
        <w:t>Шалайын өз қолымнан құрбандыққа,</w:t>
        <w:br/>
        <w:t>Қанеки, бауыздайын қайда дедім.</w:t>
        <w:br/>
        <w:t>Түрініп етек-жеңім бардым жетіп,</w:t>
        <w:br/>
        <w:t>Мәңіреді сиыр ғажап дауыс естіп.</w:t>
        <w:br/>
        <w:t>Бармады батып қолым бауыздауға,</w:t>
        <w:br/>
        <w:t>Бір түрлі рақымым келіп есім кетіл.</w:t>
        <w:br/>
        <w:t>ЕМагузаг,агузагі лі раде 127</w:t>
        <w:br/>
        <w:t>Бай екен жұртта болған алмағы көп,</w:t>
        <w:br/>
        <w:t>Жүріпті несие жиып атқа мініп.</w:t>
        <w:br/>
        <w:t>Әркімнен алашағын ала жүріп</w:t>
        <w:br/>
        <w:t>Түбіне бір ағаштың түсті келіп.</w:t>
      </w:r>
    </w:p>
    <w:p>
      <w:r>
        <w:t>Қоржынға жүреді екен азық салып,</w:t>
        <w:br/>
        <w:t>Несиесін алады екен өзі барып.</w:t>
        <w:br/>
        <w:t>Отырып жалғыз әзі жейді дейді,</w:t>
        <w:br/>
        <w:t>Құрма мен қалтасынан бір нан алып.</w:t>
        <w:br/>
        <w:t>Құрманың нанға қосып сыртын жейді.</w:t>
        <w:br/>
        <w:t>Сүйегін лақтырып тастай берді.</w:t>
        <w:br/>
        <w:t>Қолыңда қылышы бар отты күрзі,</w:t>
        <w:br/>
        <w:t>Ұстаған бір дәу сонда жетіп келді.</w:t>
        <w:br/>
        <w:t>Ақырып саудагерге айғай салды,</w:t>
        <w:br/>
        <w:t>- Сені мен өлтірем деп қаһарланды.</w:t>
        <w:br/>
        <w:t>Өлтірдің баламды сен осы жерде,</w:t>
        <w:br/>
        <w:t>Мен де сені өлтірем деп ашуланып.</w:t>
        <w:br/>
        <w:t>- Қаңғырып бұл араға қайдан келдім.</w:t>
        <w:br/>
        <w:t>Балаң түгіл, өзіңді жаңа көрдім,</w:t>
        <w:br/>
        <w:t>Жын түгіл, сайтанды да көргенім жоқ,</w:t>
        <w:br/>
        <w:t>Расын айт, мен балаңды қайда өлтірдім.</w:t>
        <w:br/>
        <w:t>Дәу айтты : - Жедің құрма қолыңа алып,</w:t>
        <w:br/>
        <w:t>Сүйегін лақтырдың қатуланып,</w:t>
        <w:br/>
        <w:t>Тұр еді қарсы алдыңда менің балам,</w:t>
        <w:br/>
        <w:t>Тастаған сүйек соған тиді барып.</w:t>
        <w:br/>
        <w:t>Балама жетіп тағдыр сонан өлді,</w:t>
        <w:br/>
        <w:t>Өлтірмей жібермеймін сені дейді,</w:t>
        <w:br/>
        <w:t>Қанды қанмен жуатын рәсім бар,</w:t>
        <w:br/>
        <w:t>Өлуге саған енді кезек дейді.</w:t>
        <w:br/>
        <w:t>Жалынды олай-бұлай, еш болмайды,</w:t>
        <w:br/>
        <w:t>Жалғыз-ақ өлтіруді - соны ойлайды.</w:t>
        <w:br/>
        <w:t>Көз жетіп онан аман қалмасына,</w:t>
        <w:br/>
        <w:t>Өлтірмей қанша айтқанмен еш қоймайды.</w:t>
        <w:br/>
        <w:t>Көп еді алты аласым, бес бересім,</w:t>
        <w:br/>
        <w:t>Өзіме ойым қылған бұл бір ісім.</w:t>
        <w:br/>
        <w:t>Бітіріп жұмыстарым мен келейін</w:t>
        <w:br/>
        <w:t>Бір жылға қылсаң уағда маған кесім.</w:t>
        <w:br/>
        <w:t>Ант алып келеріне рұхсат берген,</w:t>
        <w:br/>
        <w:t>Бір жылдан соң табыл деп осы жерден</w:t>
        <w:br/>
        <w:t>Саудагер елге келіп өйтіп -бүйтіп,</w:t>
        <w:br/>
        <w:t>Жұмысын бір ыңғайлап қайтып келген.</w:t>
        <w:br/>
        <w:t>123</w:t>
        <w:br/>
        <w:t>ЕХагузагнагузагі 1 раде 133</w:t>
        <w:br/>
        <w:t>Деген соң қайран қалдым ғажаптанып,</w:t>
        <w:br/>
        <w:t>Бұзауға қарап тұрсам көзім салып,</w:t>
        <w:br/>
        <w:t>Қызымның етегіне басын қойып,</w:t>
        <w:br/>
        <w:t>Жылады адамдай боп әуез салып.</w:t>
        <w:br/>
        <w:t>Мен қызымның айтқанын шын деп білдім,</w:t>
        <w:br/>
        <w:t>Бұзаудың жылағанын көзбен көрдім.</w:t>
        <w:br/>
        <w:t>Жүріңіз сіз де соны есітіңіз.</w:t>
      </w:r>
    </w:p>
    <w:p>
      <w:r>
        <w:t>Деп әдейі айтуға сізге келдім.</w:t>
        <w:br/>
        <w:t>Деген соң сиыршыма бардым еріп,</w:t>
        <w:br/>
        <w:t>Бұзау өкіріп жылады мені көріп,</w:t>
        <w:br/>
        <w:t>Қыз айтты осы ұлыңды адам қылсам,</w:t>
        <w:br/>
        <w:t>Қосар ма ең мені бұған алып беріп.</w:t>
        <w:br/>
        <w:t>Бұл бұзау егер жалғыз балам болса,</w:t>
        <w:br/>
        <w:t>Түзеліп көз алдымда адам болса,</w:t>
        <w:br/>
        <w:t>Балам түгіл өзімді қолдансаң да,</w:t>
        <w:br/>
        <w:t>Сенімен барлық менің қарам болсын.</w:t>
        <w:br/>
        <w:t>Қуанды қыздың соңда көңілі тасып,</w:t>
        <w:br/>
        <w:t>Оқыды бір кітаптың бетін ашып.</w:t>
        <w:br/>
        <w:t>Бір кесе суға үшкіріп “куф” деп, “суф” деп,</w:t>
        <w:br/>
        <w:t>Жіберді бұзау жаққа суды шашып.</w:t>
        <w:br/>
        <w:t>Сілкініп сонда бұзау адам болды,</w:t>
        <w:br/>
        <w:t>Өзімнің жалғыз қарғам балам болды.</w:t>
        <w:br/>
        <w:t>Көрісіп құшақтасып көп жыладым,</w:t>
        <w:br/>
        <w:t>Дауалап мұнан көңілім тэмам болды.</w:t>
        <w:br/>
        <w:t>Болғанын балам бұзау жаңа білдім,</w:t>
        <w:br/>
        <w:t>Айттырып қызды бұған алып бердім.</w:t>
        <w:br/>
        <w:t>Келін мен баламды қасыма ертіп,</w:t>
        <w:br/>
        <w:t>Аяңдап соныменен үйге келдім.</w:t>
        <w:br/>
        <w:t>Келінім оқып жеткен әбден біліп,</w:t>
        <w:br/>
        <w:t>Үйге енді күйеуімен бірге келіп,</w:t>
        <w:br/>
        <w:t>Қайтып адам болмастай күйге салып,</w:t>
        <w:br/>
        <w:t>Жіберді қатынымды елік қылып.</w:t>
        <w:br/>
        <w:t>Құдіретке таң-тамаша қалып жүрмін,</w:t>
        <w:br/>
        <w:t>Кім айтса, соған құп деп нанып жүрмін.</w:t>
        <w:br/>
        <w:t>Әңгіме әркімдерге ғибрат болсын,</w:t>
        <w:br/>
        <w:t>Жетектеп қатынымды алып жүрмін.</w:t>
        <w:br/>
        <w:t>Сөйтіп жүріп душар кез мұнда болдым,</w:t>
        <w:br/>
        <w:t>Бар ма айтшы, іштерінде менен мұндың.</w:t>
        <w:br/>
        <w:t>Әдейі әңгімеңді көрмек үшін,</w:t>
        <w:br/>
        <w:t>Жолымнан жүретұғын тоқтап тұрдым.</w:t>
        <w:br/>
        <w:t>129.</w:t>
        <w:br/>
        <w:t>ЕХЗагузагнагузагі ЛҒ раде 131</w:t>
        <w:br/>
        <w:t>Жыладым сиырды аяп көзім жастап,</w:t>
        <w:br/>
        <w:t>Бата алмай бауыздауға кеттім тастап,</w:t>
        <w:br/>
        <w:t>Бәйбішем бара сала сойдырыпты,</w:t>
        <w:br/>
        <w:t>Малайды ертіп барып өзі бастап.</w:t>
        <w:br/>
        <w:t>Сойсақ сиыр еті жоқ арық екен,</w:t>
        <w:br/>
        <w:t>Қайғымен жүдеп жүрген ғаріп екен.</w:t>
        <w:br/>
        <w:t>Бар болса бір семізі эпкеліңдер,</w:t>
        <w:br/>
        <w:t>Құрбанға арық сиыр дәрі ме екен.</w:t>
        <w:br/>
        <w:t>Хабарсыз не бар, не жоқ, мен сиырдан,</w:t>
        <w:br/>
        <w:t>Қатыным бұзауды әпкел деп бұйырған,</w:t>
      </w:r>
    </w:p>
    <w:p>
      <w:r>
        <w:t>Бұзау өкіріп, жасаурап жылай берді,</w:t>
        <w:br/>
        <w:t>Маған көзі түскен соң бір қиырдан.</w:t>
        <w:br/>
        <w:t>Жалынды аяғыма басын койып,</w:t>
        <w:br/>
        <w:t>Қой ,енді болмас, дедім мұны сойып.</w:t>
        <w:br/>
        <w:t>Байғұсты аядым ғой рақымым келіп,</w:t>
        <w:br/>
        <w:t>Алып кел, басқа сиыр, мұны қойып.</w:t>
        <w:br/>
        <w:t>Келгенде осы жерге таң атыпты,</w:t>
        <w:br/>
        <w:t>Жақтырып хан бұл сөзді ұнатыпты,</w:t>
        <w:br/>
        <w:t>Ертеңгі түнде айтармыз қалғанын деп,</w:t>
        <w:br/>
        <w:t>Қалдырып сөз аяғын ұзатыпты.</w:t>
        <w:br/>
        <w:t>Сез шығар Шаһризададан балдан тәтті,</w:t>
        <w:br/>
        <w:t>Құп тыңдап айтқан сөзін, хан да ұнатты.</w:t>
        <w:br/>
        <w:t>Апатай, қызық екен бұл әңгімен,</w:t>
        <w:br/>
        <w:t>Таусылмай таңы құрғыр қайдан атты.</w:t>
        <w:br/>
        <w:t>Атқан таң батқан түнмен келмес қайтып,</w:t>
        <w:br/>
        <w:t>Мейірімінді қандырайын әңгіме айтып.</w:t>
        <w:br/>
        <w:t>Шырағым, әлі мұны айтасың ба,</w:t>
        <w:br/>
        <w:t>Ақыры бек қызықты мұнан да артық.</w:t>
        <w:br/>
        <w:t>Сонда патша айтты:</w:t>
        <w:br/>
        <w:t>Тыңдарға қызық жері келді дейді,</w:t>
        <w:br/>
        <w:t>Ойынмен өткізейік күнді дейді.</w:t>
        <w:br/>
        <w:t>Хикаяң осы айтылған тамам болмай,</w:t>
        <w:br/>
        <w:t>Әлтірмен онда сені енді дейді.</w:t>
        <w:br/>
        <w:t>Хан ертең күндіз барып таққа мінді,</w:t>
        <w:br/>
        <w:t>Тексерді күн батқанша тәмәм елді.</w:t>
        <w:br/>
        <w:t>Кеш болып, қас қарайып шам жаққан соң,</w:t>
        <w:br/>
        <w:t>Қасына Шаһризаданың келіп кірді.</w:t>
        <w:br/>
        <w:t>Ғиш-ғишрат қызық мәжіліс ойын етті,</w:t>
        <w:br/>
        <w:t>Жұмысы көңілге алған түгел бітті,</w:t>
        <w:br/>
        <w:t>Ұйықтамай отыруға ермек болсын,</w:t>
        <w:br/>
        <w:t>Түндегі сөйле дейді қалған кепті.</w:t>
        <w:br/>
        <w:t>127</w:t>
        <w:br/>
        <w:t>ЕХлагузагнагузагі 1 раде 129</w:t>
        <w:br/>
        <w:t>Бұрқырап келе жатқақ дәуді көрді,</w:t>
        <w:br/>
        <w:t>Орнынан ұшып! бұлар түрекелді,</w:t>
        <w:br/>
        <w:t>Бишара саудагерді ұстай алып,</w:t>
        <w:br/>
        <w:t>Дию малғұн өлтірмекші болады енді.</w:t>
        <w:br/>
        <w:t>Бәрі де отырғанның сасып қалды,</w:t>
        <w:br/>
        <w:t>Қасына үймелесіп жетіп барды.</w:t>
        <w:br/>
        <w:t>Бастапқы елігі бар шайқы: “тұра тұр” деп,</w:t>
        <w:br/>
        <w:t>Қолынан дию малғұнның ұстай алды.</w:t>
        <w:br/>
        <w:t>Бұл мекен жын патшасы сенің жерің.</w:t>
        <w:br/>
        <w:t>Кішкене тыңдашы шалдың жырын.</w:t>
      </w:r>
    </w:p>
    <w:p>
      <w:r>
        <w:t>Елікпенен екеуміздің жайымды айтсам,</w:t>
        <w:br/>
        <w:t>Қанының кешер ме едің үштен бірін.</w:t>
        <w:br/>
        <w:t>Сөйлеші әңгімені маған деді,</w:t>
        <w:br/>
        <w:t>Қалдырмай бастан аяқ тәмәм ,- деді.</w:t>
        <w:br/>
        <w:t>Мысалы айтқан сөзің дәмді болса,</w:t>
        <w:br/>
        <w:t>Кешемін үштен бірін саған деді.</w:t>
        <w:br/>
        <w:t>Қозғады сонда шайқы сөздің басын,</w:t>
        <w:br/>
        <w:t>Өлтіріп бұл сорлыны не қыласың.</w:t>
        <w:br/>
        <w:t>Жындардың патшасына баяндады,</w:t>
        <w:br/>
        <w:t>Елік пен өз басының оқиғасын.</w:t>
        <w:br/>
        <w:t>- Қатыным еді бұл менің ол баста,</w:t>
        <w:br/>
        <w:t>Қосылған некелесіп бала жаста,</w:t>
        <w:br/>
        <w:t>Әкемнің інісінің қызы еді,</w:t>
        <w:br/>
        <w:t>Көп болар ер жігітке дос та, қас та.</w:t>
        <w:br/>
        <w:t>Айтайын бұл сөзімді ұзын қылмай,</w:t>
        <w:br/>
        <w:t>Біз болдық ерлі-зайып отыз жылдай.</w:t>
        <w:br/>
        <w:t>Сонша жыл татулықпен өмір сүрдік,</w:t>
        <w:br/>
        <w:t>Зарықтық бір сүйерлік бала болмай.</w:t>
        <w:br/>
        <w:t>Неше жыл мұныменен сөйтіп қалдым,</w:t>
        <w:br/>
        <w:t>Айттырып бір жас қатын тоқал алдым.</w:t>
        <w:br/>
        <w:t>Ол алған тоқалымнан бір ұл туды,</w:t>
        <w:br/>
        <w:t>Ілтипат назарымды соған салдым.</w:t>
        <w:br/>
        <w:t>Болғанын перзент маған қуаныш еттім,</w:t>
        <w:br/>
        <w:t>Өсіріп, тәрбиелеп, жақсы күттім.</w:t>
        <w:br/>
        <w:t>Қалдырып қатын- балам бәрін үйге,</w:t>
        <w:br/>
        <w:t>Жолаушы саудагер боп жүріп кеттім.</w:t>
        <w:br/>
        <w:t>Бәйбішем тоқалымды жүрген күндеп,</w:t>
        <w:br/>
        <w:t>Дәнеме айтпайды екен маған үңдеп,</w:t>
        <w:br/>
        <w:t>Әр түрлі сиқыршымен үйір болып,</w:t>
        <w:br/>
        <w:t>Өзі ісін жүреді екен өҙі жәндеп.</w:t>
        <w:br/>
        <w:t>125</w:t>
        <w:br/>
        <w:t>ЕХагузагнагузагі 1 раде 135</w:t>
        <w:br/>
        <w:t>Екеуі зор саудагер көпес болды,</w:t>
        <w:br/>
        <w:t>Бұрқырап от аузынан шығып тұрды.</w:t>
        <w:br/>
        <w:t>Айналып неше түрлі жамандыққа,</w:t>
        <w:br/>
        <w:t>Ішінде бір он жылдың бұлар құрыды.</w:t>
        <w:br/>
        <w:t>Бұзылған қайда болса сонда кетті.</w:t>
        <w:br/>
        <w:t>Құмарпаз ішкілікті өнер етті.</w:t>
        <w:br/>
        <w:t>Атаның дәулетінің қадірін білмей,</w:t>
        <w:br/>
        <w:t>Аййырылып бар сомадан түгел бітті.</w:t>
        <w:br/>
        <w:t>Көрдік деп әркім маған айтып келді.</w:t>
        <w:br/>
        <w:t>Көп жүдеп қайғы-қасірет тартып келді.</w:t>
        <w:br/>
        <w:t>Киімі жоқ үсті-басы жұлмаланып,</w:t>
        <w:br/>
        <w:t>Қаңғырып сонда екеуі қайтып келді.</w:t>
        <w:br/>
        <w:t>Екі ағам болды мұндай, халін білдім,</w:t>
        <w:br/>
        <w:t>Ішер тамақ, киерге киім бердім.</w:t>
      </w:r>
    </w:p>
    <w:p>
      <w:r>
        <w:t>Көшеде енді қаңғып жүрмеңдер деп,</w:t>
        <w:br/>
        <w:t>Екеуін үйіме ертіп алып келдім.</w:t>
        <w:br/>
        <w:t>Түсіріп моншамызға қонақ еттім,</w:t>
        <w:br/>
        <w:t>Қадірлеп, екі ағамды сыйлап күттім.</w:t>
        <w:br/>
        <w:t>Бос тұрмай сауда қылып пайдалан ден,</w:t>
        <w:br/>
        <w:t>Бұл беріп, керуен қылып һәм жөнелттім.</w:t>
        <w:br/>
        <w:t>Екеуі керуен болып кетті көшіп,</w:t>
        <w:br/>
        <w:t>Аз күнде тауысыпты ішіп-шашып,</w:t>
        <w:br/>
        <w:t>Қаңғырып түк бітірмей қайтып келді,</w:t>
        <w:br/>
        <w:t>Баяғы таз қалпына кайта түсіп.</w:t>
        <w:br/>
        <w:t>Бұларды шақырып ап киіндірдім,</w:t>
        <w:br/>
        <w:t>Ішерге ас, киерге киім бердім.</w:t>
        <w:br/>
        <w:t>Желге, күнге тигізбей жайлап күтіп,</w:t>
        <w:br/>
        <w:t>Қасы мен қабағына қарап жүрдім.</w:t>
        <w:br/>
        <w:t>Екі ағам іші пысып көп сөйледі,</w:t>
        <w:br/>
        <w:t>Құлақ тынышын кетіріп кәп сөйледі.</w:t>
        <w:br/>
        <w:t>Жүрген дария деген сөз жатқан бүрия,</w:t>
        <w:br/>
        <w:t>Қылайық жиһанкездік деп сөйледі.</w:t>
        <w:br/>
        <w:t>Бой салып тілдеріне нанбай жүрдім,</w:t>
        <w:br/>
        <w:t>Бұл тілін онша ұнатып алмай жүрдім.</w:t>
        <w:br/>
        <w:t>Жүрсем де ел шетінде жай тұрмадым,</w:t>
        <w:br/>
        <w:t>Кәсіп қып мал табудан қалмай жүрдім.</w:t>
        <w:br/>
        <w:t>Сонымен бес-алты жыл өтіп кетті,</w:t>
        <w:br/>
        <w:t>Әр түрлі ағаларым қиял етті.</w:t>
        <w:br/>
        <w:t>Еш пайда жүрмеген соң, тұрмаған соң,</w:t>
        <w:br/>
        <w:t>Байқадым іші пысып жүдеп кетті.</w:t>
        <w:br/>
        <w:t>131%</w:t>
        <w:br/>
        <w:t>ЕХагузагНагузіагі 1Н- раде 134</w:t>
        <w:br/>
        <w:t>Сонда жын: Бұл сөзіңе түстім дейді,</w:t>
        <w:br/>
        <w:t>Талайдың басын қиып кестім дейді.</w:t>
        <w:br/>
        <w:t>Сенің мұңдық-зарлығыңның құрметі үшін,</w:t>
        <w:br/>
        <w:t>Қанының үштен бірін кестім,- дейді.</w:t>
        <w:br/>
        <w:t>Сонда екінші шейх ұшып тұра келді:</w:t>
        <w:br/>
        <w:t>2- Бұл болды енді кезек маған дейді.</w:t>
        <w:br/>
        <w:t>&lt; Екі итпен ортамызда не болғанын,</w:t>
        <w:br/>
        <w:t>Жалықпай тыңдасайшы менен дейді.</w:t>
        <w:br/>
        <w:t>Бұл сөзге жын патшасы түсемісін,</w:t>
        <w:br/>
        <w:t>Қылышпен мұның басын кесемісің.</w:t>
        <w:br/>
        <w:t>Менікі мұнан гөрі қызық шықса,</w:t>
        <w:br/>
        <w:t>: Жартысын қалғанының кешемісін?</w:t>
        <w:br/>
        <w:t>-Жақса сөзің жартысын кешейін мен.</w:t>
        <w:br/>
        <w:t>Жақсы тыңдап сөзіңе түсейін мен.</w:t>
      </w:r>
    </w:p>
    <w:p>
      <w:r>
        <w:t>Сенің сөзің мысалы дәмді болса;</w:t>
        <w:br/>
        <w:t>Жартысын жазасының кешейін мен.</w:t>
        <w:br/>
        <w:t>Әркімнің құдай ұзын қылсын жасын,</w:t>
        <w:br/>
        <w:t>Біреудің біреу жемес несібесін,</w:t>
        <w:br/>
        <w:t>&lt; Соңда екінші шейх тұрып сөйлегені,</w:t>
        <w:br/>
        <w:t>2. Екі ит пен өз басының оқиғасын.</w:t>
        <w:br/>
        <w:t>- Бұлар да әуел баста адам еді,</w:t>
        <w:br/>
        <w:t>Суреті адамдықта тәмам еді.</w:t>
        <w:br/>
        <w:t>Аласы, құласы жоқ бөтен емес,</w:t>
        <w:br/>
        <w:t>Әзімнің бір туысқан ағам еді.</w:t>
        <w:br/>
        <w:t>Бай еді әкем жұрттан дәулеті асқан,</w:t>
        <w:br/>
        <w:t>Ысырап қып дүние малын судай шайнқан.</w:t>
        <w:br/>
        <w:t>Билікті заманында адам болып,</w:t>
        <w:br/>
        <w:t>Әр түрлі сарай салған асыл тастан.</w:t>
        <w:br/>
        <w:t>Дүниеден қаза жетіп әкем өткен,</w:t>
        <w:br/>
        <w:t>Жасы үлкен ағаларым ерте ер жеткен.</w:t>
        <w:br/>
        <w:t>Мен жаспын дәнемені білмейтұғын,</w:t>
        <w:br/>
        <w:t>Бұларға қалды оңаша дүние біткен.</w:t>
        <w:br/>
        <w:t>Ысырап қып дүние малын бұлар жүрді,</w:t>
        <w:br/>
        <w:t>Атаның дәулетінде қызық көрді.</w:t>
        <w:br/>
        <w:t>Бұл да махрұм қалмасын дегендей қып,</w:t>
        <w:br/>
        <w:t>Шетінен біраз малды маған берді.</w:t>
        <w:br/>
        <w:t>Мен соны ішпей-жемей жинап бақтым,</w:t>
        <w:br/>
        <w:t>Жан қинап, рақат көрмей дүние таптым.</w:t>
        <w:br/>
        <w:t>Бір тиын қара күрәш жұмсамадым,</w:t>
        <w:br/>
        <w:t>Барады неме жетпей мен бейбақтың.</w:t>
        <w:br/>
        <w:t>130</w:t>
        <w:br/>
        <w:t>ЕХагузагНагузіагі 1 раде 128</w:t>
        <w:br/>
        <w:t>124</w:t>
        <w:br/>
        <w:t>Отырды сол ағаштың түбіне кеп,</w:t>
        <w:br/>
        <w:t>Келеді малғұн дәу қай күні деп.</w:t>
        <w:br/>
        <w:t>Қолында жетектеген елігі бар,</w:t>
        <w:br/>
        <w:t>Бір шайқы кез болыпты жасаған көп.</w:t>
        <w:br/>
        <w:t>Көңілі мұны көріп тоқырады,</w:t>
        <w:br/>
        <w:t>Иіс көріп о да келіп отырады.</w:t>
        <w:br/>
        <w:t>- Бұл ағаш дәу малғұнның мекені еді,</w:t>
        <w:br/>
        <w:t>Отырсың мұнда не ғып? - деп сұрады.</w:t>
        <w:br/>
        <w:t>Саудагер сонда көздің тәкті жасын,</w:t>
        <w:br/>
        <w:t>- Сен сұрап, мен сорлыны не қыласын.</w:t>
        <w:br/>
        <w:t>Кіріптар дау қолында болған жанмын,-</w:t>
        <w:br/>
        <w:t>Деп бұған баян қылды оқиғасын.</w:t>
        <w:br/>
        <w:t>-- Көңіліне қайғы-қасірет дерт қылыпты,</w:t>
      </w:r>
    </w:p>
    <w:p>
      <w:r>
        <w:t>Уағдасы дәумен болған берік қылыпты.</w:t>
        <w:br/>
        <w:t>Сендердің оқиғаңды тәмамдамай,</w:t>
        <w:br/>
        <w:t>Кетпеспін деп шайқы серт қылыпты.</w:t>
        <w:br/>
        <w:t>Отырды бұ да тоқтап сол араға,</w:t>
        <w:br/>
        <w:t>Соғады сөз аяғы бір жораға.</w:t>
        <w:br/>
        <w:t>Жетекке саяқ болып қосылысты,</w:t>
        <w:br/>
        <w:t>Тағы боп шығып жүрген айдалаға.</w:t>
        <w:br/>
        <w:t>Жетектеп екі қара ит біреу келді,</w:t>
        <w:br/>
        <w:t>Бұларға эдеппенен сәлем берді,</w:t>
        <w:br/>
        <w:t>- Мекенін жын-сайтанның тұрақ қылып</w:t>
        <w:br/>
        <w:t>Отырған неткен жансыз, сіздер, - дейді.</w:t>
        <w:br/>
        <w:t>Хал-жайын айтты бұлар бастан -аяқ,</w:t>
        <w:br/>
        <w:t>-Айырылған ел-жұртынан біз бір саяқ.</w:t>
        <w:br/>
        <w:t>Бұларға серік болып о да отырды,</w:t>
        <w:br/>
        <w:t>Бишара саудагерді бәрі де аяп.</w:t>
        <w:br/>
        <w:t>Дәу малғұн айласы көп асқан ғаяр,</w:t>
        <w:br/>
        <w:t>Көрген соң саудагерді бәрі де аяр.</w:t>
        <w:br/>
        <w:t>Қолында жетектеген бұғысы бар,</w:t>
        <w:br/>
        <w:t>Шал келді бір ақсақал болып даяр.</w:t>
        <w:br/>
        <w:t>Біліпті хал-ахуалын о да сұрап,</w:t>
        <w:br/>
        <w:t>Бірікті оннан-мұннан басын құрап.</w:t>
        <w:br/>
        <w:t>Бұлардың оқиғасы таусылғанша,</w:t>
        <w:br/>
        <w:t>Тоқтады отырам деп мен де шыдап.</w:t>
        <w:br/>
        <w:t>Отырды бұлар сонда басын қосып,</w:t>
        <w:br/>
        <w:t>Дәу қашан келеді деп жолын тосып.</w:t>
        <w:br/>
        <w:t>Құйындай жердің жүзін бұрқыратып,</w:t>
        <w:br/>
        <w:t>Жын келді елдей көшіп, құстай ұшып.</w:t>
        <w:br/>
        <w:t>ЕллаужагАагузінгі М раде 132</w:t>
        <w:br/>
        <w:t>128</w:t>
        <w:br/>
        <w:t>Айттым ғой түнде бұзау соймағанын,</w:t>
        <w:br/>
        <w:t>Еркіне сой деп қатын қоймағанын.</w:t>
        <w:br/>
        <w:t>Осынша сойыңыз ден айтып бақты,</w:t>
        <w:br/>
        <w:t>Өзінің қылдырғылы ойлағанын.</w:t>
        <w:br/>
        <w:t>Қайтарды бұл бұзауды ақыры соймай,</w:t>
        <w:br/>
        <w:t>Әйтсе ңе ерік -- әліне қатын қоймай,</w:t>
        <w:br/>
        <w:t>Зарланып бұзау неге күңіренді деп,</w:t>
        <w:br/>
        <w:t>Дал болды бұған ақылым ойлай-ойлай.</w:t>
        <w:br/>
        <w:t>Таң атты ертеңіне бұл түн өтіп,</w:t>
        <w:br/>
        <w:t>Жалғанға біреу келіп , біреу кетіп.</w:t>
        <w:br/>
        <w:t>Сізге көп айтар сөзім оңаша деп,</w:t>
        <w:br/>
        <w:t>Сиыршым ертең маған келді жетіп.</w:t>
        <w:br/>
        <w:t>Таң қалдым ерте көлген мен әзіңе,</w:t>
        <w:br/>
        <w:t>“Көрінді бүгін сенің не көзіңе,</w:t>
        <w:br/>
        <w:t>Ішінде айтсаң биттей сыр қалдырмай,</w:t>
        <w:br/>
        <w:t>:.Айтшы енді, нанайын мен өзіңе.</w:t>
      </w:r>
    </w:p>
    <w:p>
      <w:r>
        <w:t>Мен айтсам, бұзауды алып үйге бардым,</w:t>
        <w:br/>
        <w:t>Алдына байлап қойып сабан салдым.</w:t>
        <w:br/>
        <w:t>Бар еді жалғыз қызым сонда үйімде,</w:t>
        <w:br/>
        <w:t>Мен сонан бір сөз естіп қайран қалдым.</w:t>
        <w:br/>
        <w:t>Қызымның үйренгені өнер еді,</w:t>
        <w:br/>
        <w:t>Қолынан әрбір нәрсе келер еді.</w:t>
        <w:br/>
        <w:t>: Сиқыршылық, дуагерлік, балгерліктің,</w:t>
        <w:br/>
        <w:t>Баршасын бір мүлтіксіз білер еді.</w:t>
        <w:br/>
        <w:t>-- Әй, эке , білместік қой бұл қылғаның,</w:t>
        <w:br/>
        <w:t>Қисық деп мінді дейді кім қылғанын.</w:t>
        <w:br/>
        <w:t>Бір еркек намахрамды өзің ертіп,</w:t>
        <w:br/>
        <w:t>Үстіме әпкелгенің не қылғаның.</w:t>
        <w:br/>
        <w:t>Балам-ау, бұл айтқаның маған пайда.</w:t>
        <w:br/>
        <w:t>Көрейін өнерінді осындайда,</w:t>
        <w:br/>
        <w:t>Бұзаудан басқа ешкім жоқ маңайымда,</w:t>
        <w:br/>
        <w:t>Кәнеки, мұнда бәтен еркек қайда?</w:t>
        <w:br/>
        <w:t>- Еркек емей бұл бұзау немене еді,</w:t>
        <w:br/>
        <w:t>Мен үшкірсем қалпына һәм келер еді.</w:t>
        <w:br/>
        <w:t>Сиқыр бар неше түрлі дуахандық,</w:t>
        <w:br/>
        <w:t>Адамды хайуан қылып жібереді.</w:t>
        <w:br/>
        <w:t>Қожа айтты неткен есір жоқ ақылы,</w:t>
        <w:br/>
        <w:t>Жоқ па еді жаны ашитын бір жақыны.</w:t>
        <w:br/>
        <w:t>Бірін сиыр, бірін бұзау қылып,</w:t>
        <w:br/>
        <w:t>Жіберген үйіндегі өз қатыны.</w:t>
        <w:br/>
        <w:t>ЕХагузагНагузіагі 1Н- раде 136</w:t>
        <w:br/>
        <w:t>Ағалар, көп тұрған саң пысты ма ішің,</w:t>
        <w:br/>
        <w:t>Жүруге өз бетіңмен келмей күшің.</w:t>
        <w:br/>
        <w:t>Жүрейік керуен болып бір сапар жол,</w:t>
        <w:br/>
        <w:t>Сіздердің көңіліңізді аулау үшін,</w:t>
        <w:br/>
        <w:t>Қолдағы санап бұлды қақ бөлейік,</w:t>
        <w:br/>
        <w:t>Жартысын саудаға сап жол жүрейік.</w:t>
        <w:br/>
        <w:t>Күнінде малсыз қалсақ, керек болар,</w:t>
        <w:br/>
        <w:t>Бір жерге қақ жарымын біз көмейік.</w:t>
        <w:br/>
        <w:t>Деп сонда не айтқаныма олар көнді,</w:t>
        <w:br/>
        <w:t>Болды ғой құрттай санап пұлымды енді.</w:t>
        <w:br/>
        <w:t>Алты мың барлық сомам ділдә болды,</w:t>
        <w:br/>
        <w:t>“Үш мыңын көміп кеттік қазып жерді.</w:t>
        <w:br/>
        <w:t>Жетер деп үшеумізге үш мың алдық,</w:t>
        <w:br/>
        <w:t>Пайдалы саудагерге жерге бардық.</w:t>
        <w:br/>
        <w:t>Бір тиынға он тиын хұсыл болып,</w:t>
        <w:br/>
        <w:t>Қызықты жер болған соң тұрып қалдық.</w:t>
        <w:br/>
        <w:t>Оң болды қылсақ қисаб біреумізге,</w:t>
        <w:br/>
        <w:t>Қайтуға ниет қылдық жерімізге.</w:t>
        <w:br/>
        <w:t>Дүниені қоймай қанша қуғанменен.</w:t>
      </w:r>
    </w:p>
    <w:p>
      <w:r>
        <w:t>Түсе ме өлсек бірге көрімізге.</w:t>
        <w:br/>
        <w:t>Қайтуға даярландық жабдық етіп,</w:t>
        <w:br/>
        <w:t>Жай тауып саудамыздан көңіл бітіп.</w:t>
        <w:br/>
        <w:t>Кемеге мінейік деп жатыр едік,</w:t>
        <w:br/>
        <w:t>Дап-даяр бір қыз маған келді жетіп.</w:t>
        <w:br/>
        <w:t>Жыртылып жүдеу тартқан үсті-басы,</w:t>
        <w:br/>
        <w:t>Қиылған қаламдайын қыздың қасы.</w:t>
        <w:br/>
        <w:t>Құшақтап аяғымды жылай берді,</w:t>
        <w:br/>
        <w:t>Төгіліп жаңбырдай боп көздің жасы.</w:t>
        <w:br/>
        <w:t>Ілтипат дейді маған назарың сал,</w:t>
        <w:br/>
        <w:t>Ұнатып қатындыққа, сіз мені ал.</w:t>
        <w:br/>
        <w:t>Қорлама бір кедейдің қызысың деп,</w:t>
        <w:br/>
        <w:t>Жабырқап жүдеп жүрмін жоқтықтан мал.</w:t>
        <w:br/>
        <w:t>Сонда мен аяп қызды рақым еттім,</w:t>
        <w:br/>
        <w:t>Түзетіп үсті-басын сыйлап күттім.</w:t>
        <w:br/>
        <w:t>Оқытып хатып ғақыт некеменен</w:t>
        <w:br/>
        <w:t>Ойнатып қатындыққа алып кеттім.</w:t>
        <w:br/>
        <w:t>Жегіздім , киіндіріп , тәтті тамақ</w:t>
        <w:br/>
        <w:t>АЙ сайын алып бердім айна, тарақ,</w:t>
        <w:br/>
        <w:t>Келісті бір сұлудың өзі болды,</w:t>
        <w:br/>
        <w:t>Аршын төс, алма мойын, ақық тамақ.</w:t>
        <w:br/>
        <w:t>ЕХагузагнагузагі 1 раде 137</w:t>
        <w:br/>
        <w:t>Басыма үкілі шоқ киген бөркім,</w:t>
        <w:br/>
        <w:t>Өзімде жатсам &gt; тұрсам болып еркім.</w:t>
        <w:br/>
        <w:t>Сұхбаты ағаларым басқа болды,</w:t>
        <w:br/>
        <w:t>Қатынмен болып мәжіліс ойын-күлкім.</w:t>
        <w:br/>
        <w:t>Бұл қылық екі ағама қатты тиді.</w:t>
        <w:br/>
        <w:t>Күншілікпен бұлардың іші күйді.</w:t>
        <w:br/>
        <w:t>Ат пен адам басы не көрмейді,</w:t>
        <w:br/>
        <w:t>Тірлік көрсетеді әрбір күйді.</w:t>
        <w:br/>
        <w:t>Екеуі оңашалап кеңеседі,</w:t>
        <w:br/>
        <w:t>Кеңесін тыңдап тұрсақ не деседі.</w:t>
        <w:br/>
        <w:t>Күйік қып көзімізге қоймай мұны,</w:t>
        <w:br/>
        <w:t>Дарияға тастайық та кел деседі.</w:t>
        <w:br/>
        <w:t>Екеуі жамандықты бастайды енді,</w:t>
        <w:br/>
        <w:t>Бұзықтық жаман ойдан қашпайды еңді.</w:t>
        <w:br/>
        <w:t>Жерімде ұйықтап жатқан төсегіммен.</w:t>
        <w:br/>
        <w:t>Дарияға қатыныммен тастай берді.</w:t>
        <w:br/>
        <w:t>Қатыным менен бұрын ояныпты,</w:t>
        <w:br/>
        <w:t>Құшақтап мені сонда бас салыпты.</w:t>
        <w:br/>
        <w:t>Сілкініп пері болып ұшып құстай,</w:t>
        <w:br/>
        <w:t>Бір таза құрғақ жайға апарыпты.</w:t>
        <w:br/>
        <w:t>Мен сонда оянынпын -көзімді ашып,</w:t>
        <w:br/>
        <w:t>Жатырмын қатыныммен құшақтасып.</w:t>
      </w:r>
    </w:p>
    <w:p>
      <w:r>
        <w:t>Жіберді суға итеріп ағаларың,</w:t>
        <w:br/>
        <w:t>Құтылдым сені сонан алып қашып.</w:t>
        <w:br/>
        <w:t>Көрген соң бастап сені көңілім түсті</w:t>
        <w:br/>
        <w:t>Құдіреті бір алланың неткен күшті.</w:t>
        <w:br/>
        <w:t>Құтқардым ағаларың қастығынан,</w:t>
        <w:br/>
        <w:t>Көрем деп ойлап на едің мұндай істі.</w:t>
        <w:br/>
        <w:t>Әртеніп ғашықтықпен от боп күйдім,</w:t>
        <w:br/>
        <w:t>Көрген соң көңілім кетіп сені сүйдім.</w:t>
        <w:br/>
        <w:t>Осындай сені өлімнен құтқаруға,</w:t>
        <w:br/>
        <w:t>Бір себеп бұйрықпенен саған тидім.</w:t>
        <w:br/>
        <w:t>Тар жерде болдым саған жолдас дейді,</w:t>
        <w:br/>
        <w:t>Жолдасы түзелмей ер оңбас дейді.</w:t>
        <w:br/>
        <w:t>Бір жерде тағы осындай қастық қылар,</w:t>
        <w:br/>
        <w:t>Екеуін өлтірмесем, болмас дейді.</w:t>
        <w:br/>
        <w:t>Қатыным, разымын енді саған,</w:t>
        <w:br/>
        <w:t>Бақытыма қосты тәңірім сені маған.</w:t>
        <w:br/>
        <w:t>Өлтірем дегеніңді ұнатпаймын,</w:t>
        <w:br/>
        <w:t>Ит те болса бауырлас туған ағам.</w:t>
        <w:br/>
        <w:t>133</w:t>
        <w:br/>
        <w:t>ЕХЛагузагНагузіагі 1 раде 138</w:t>
        <w:br/>
        <w:t>Болмайық оған енді наза деді,</w:t>
        <w:br/>
        <w:t>Өлмей қалдық жоқтықтан қаза деді.</w:t>
        <w:br/>
        <w:t>Орынға дұшпандығы келмеген соң,</w:t>
        <w:br/>
        <w:t>Дұшпанға соның өзі жаза деді.</w:t>
        <w:br/>
        <w:t>Қатыным ашуланды болмаймын деп,</w:t>
        <w:br/>
        <w:t>Сен мені бүйте берсең оңбаймын деп.</w:t>
        <w:br/>
        <w:t>Келер күн кешке таман жоқ боп кетті,</w:t>
        <w:br/>
        <w:t>Сау қойып мен оларды тұрмаймын деп.</w:t>
        <w:br/>
        <w:t>Кешікпей қайтып келді жылдам басып,</w:t>
        <w:br/>
        <w:t>Тоқтамай бір нәрсеге сонда айналып.</w:t>
        <w:br/>
        <w:t>Ұшырып құстан зияд бір лахзада,</w:t>
        <w:br/>
        <w:t>“Үйіме шаһардағы келген алып.</w:t>
        <w:br/>
        <w:t>Мен жидым, көзім ашып ақылымды,</w:t>
        <w:br/>
        <w:t>Серік қылып қосқан құдай қатынымды.</w:t>
        <w:br/>
        <w:t>Бардым да көмген жерден суырып алдым,</w:t>
        <w:br/>
        <w:t>&lt; Баяғы үш мың ақша алтынымды.</w:t>
        <w:br/>
        <w:t>Сонан соң есік ашып үйге кірдім,</w:t>
        <w:br/>
        <w:t>Байлаулы екі қара итті көрдім.</w:t>
        <w:br/>
        <w:t>Қыңсылап мені көріп еркеледі.</w:t>
        <w:br/>
        <w:t>Мәнісін қатынымнан сұрап білдім.</w:t>
        <w:br/>
        <w:t>Қатыным айтты, екеуі де ағаң деді.</w:t>
        <w:br/>
        <w:t>Сұқтанған өлтірем деп саған деді,</w:t>
      </w:r>
    </w:p>
    <w:p>
      <w:r>
        <w:t>Сіңліме айтып едім ит қылыпты,</w:t>
        <w:br/>
        <w:t>Бұл үшін өкпелеме маған деді.</w:t>
        <w:br/>
        <w:t>Жамандық жамандыққа өнер емес,</w:t>
        <w:br/>
        <w:t>Бұларды көрген кісі жақсы демес.</w:t>
        <w:br/>
        <w:t>Қайтарсаң қайтеді өз хәліне,</w:t>
        <w:br/>
        <w:t>Ит қылып қойғанымыз жөнге келмес.</w:t>
        <w:br/>
        <w:t>Ашпайды, арымайды, өзі өлмейді,</w:t>
        <w:br/>
        <w:t>Жақсылық қылғаныңмен бұл білмейді.</w:t>
        <w:br/>
        <w:t>Мен емес мұны қылған сіңлім менің,</w:t>
        <w:br/>
        <w:t>Он жылсыз бұлар әсте түзелмейді.</w:t>
        <w:br/>
        <w:t>Сонан соң әрбір түрлі заман өтті,</w:t>
        <w:br/>
        <w:t>Таусылып он жылының күні бітті.</w:t>
        <w:br/>
        <w:t>Бұларды адам қылар ер бар ма деп,</w:t>
        <w:br/>
        <w:t>Мен жүрмін ертіп алып бұл екі итті.</w:t>
        <w:br/>
        <w:t>Әркімнің әр не болса мінезінен,</w:t>
        <w:br/>
        <w:t>Жақсының жаман болса кінә өзінен.</w:t>
        <w:br/>
        <w:t>Осындай екі итпенен әңгімесі,</w:t>
        <w:br/>
        <w:t>Кәрінің ғибрат алсаң бұл сөзінен. .</w:t>
        <w:br/>
        <w:t>134</w:t>
        <w:br/>
        <w:t>ЕХагузагнагузагі 1 раде 139</w:t>
        <w:br/>
        <w:t>Бірталай мехнат шегіл мен де жүрдім,</w:t>
        <w:br/>
        <w:t>Келгенде осы жерге мұны көрдім.</w:t>
        <w:br/>
        <w:t>Әркім-ақ мұңдай істер болатын деп,</w:t>
        <w:br/>
        <w:t>Өзімнің әңгімемді айта бердім.</w:t>
        <w:br/>
        <w:t>Жын айтты :-- Қызық екен әңгімеңіз,</w:t>
        <w:br/>
        <w:t>Сіз үшін бір хасасын кешелік біз.</w:t>
        <w:br/>
        <w:t>Қолында бұғысы бар жетектеген,</w:t>
        <w:br/>
        <w:t>Ақсақал шейх тұрып бастады сөз.</w:t>
        <w:br/>
        <w:t>- Бұл жерден жын патшасы кердің бізді,</w:t>
        <w:br/>
        <w:t>Есіттің түрлі әңгіме ғибрат сөзді.</w:t>
        <w:br/>
        <w:t>Бұғымен ортамызда болған істі,</w:t>
        <w:br/>
        <w:t>Сөйлесем қалдырмассың махрұм бізді.</w:t>
        <w:br/>
        <w:t>Жарлықтан тәңірім қылған озба деді,</w:t>
        <w:br/>
        <w:t>Мәжілісті босқа сөйлеп бұзба деді.</w:t>
        <w:br/>
        <w:t>Жақсы сөз құлақ құрышы деп айтылған.</w:t>
        <w:br/>
        <w:t>Бар болса, кәне, әңгімең қозға - деді</w:t>
        <w:br/>
        <w:t>Шейхтың әңгімесі:</w:t>
        <w:br/>
        <w:t>Айтайын әңгімемнің эуел басын,</w:t>
        <w:br/>
        <w:t>Қария едім бірталайға келген жасым.</w:t>
        <w:br/>
        <w:t>Бұл бұғы бөтен емес, өз қатыным,</w:t>
        <w:br/>
        <w:t>Қосылған бала жастан замандасым.</w:t>
        <w:br/>
        <w:t>Неше жыл дәурен сүріп ойнан-күлдім,</w:t>
        <w:br/>
        <w:t>Қызығын бар өмірімнің бұған бердім.</w:t>
        <w:br/>
        <w:t>Жүзінде жалған дүние, ей жарандар,</w:t>
        <w:br/>
        <w:t>Қатыннан қызық нәрсе жоқ деп білдім.</w:t>
        <w:br/>
        <w:t>Түсірмей қолдан қолға жүрдім алып,</w:t>
      </w:r>
    </w:p>
    <w:p>
      <w:r>
        <w:t>Қасымнан көрген емес бір күн қалып.</w:t>
        <w:br/>
        <w:t>Қызығын жалған дүние көрсетуге,</w:t>
        <w:br/>
        <w:t>Әр жұртқа тамаша еттім алып барып.</w:t>
        <w:br/>
        <w:t>Бас ұрмай сөзіне айтқан еруші едім,</w:t>
        <w:br/>
        <w:t>Әкеліп әр не тапсам беруші едім.</w:t>
        <w:br/>
        <w:t>Қатынын жақсы көрген адамдардан,</w:t>
        <w:br/>
        <w:t>Он есе артық жақсы көруші едім.</w:t>
        <w:br/>
        <w:t>Бұзылған бұл заманда ақыр екен,</w:t>
        <w:br/>
        <w:t>Бишара қатынға ерген пақыр скен.</w:t>
        <w:br/>
        <w:t>Бір күні аңдаусызда кіріп келсем.</w:t>
        <w:br/>
        <w:t>Бас салып бір қара құл жатыр екен.</w:t>
        <w:br/>
        <w:t>Сүйексіз қатынға ерген жасық екен,</w:t>
        <w:br/>
        <w:t>Бұл қылық ұрғашыға машық екен.</w:t>
        <w:br/>
        <w:t>Менің жақсы көргенім бекер екен,</w:t>
        <w:br/>
        <w:t>Қатыным қара құлға ғашық екен.</w:t>
        <w:br/>
        <w:t>135</w:t>
        <w:br/>
        <w:t>ЕзМагумагҒагумагіАй рад 141</w:t>
        <w:br/>
        <w:t>- Қыз келіп менен бұрын есік ашты,</w:t>
        <w:br/>
        <w:t>Қарата қатыңыма суды шашты,</w:t>
        <w:br/>
        <w:t>Бірі бұғы , бірі қара ит болып,</w:t>
        <w:br/>
        <w:t>Төсектен тұрмай жатып арсылдасты.</w:t>
        <w:br/>
        <w:t>Келтірді құдай қыздың ыңғайына,</w:t>
        <w:br/>
        <w:t>Қаңғырып қара ит кетті өз жайына.</w:t>
        <w:br/>
        <w:t>Сондағы бұғы болған қатын осы,</w:t>
        <w:br/>
        <w:t>Қанағат қылмай жүрген өз байына,</w:t>
        <w:br/>
        <w:t>Ит болып мен де жүрдім мехнат тартып,</w:t>
        <w:br/>
        <w:t>Неше жыл көп залалды мойныма артып.</w:t>
        <w:br/>
        <w:t>Қатыннан жақсы көрген жапа тартқан</w:t>
        <w:br/>
        <w:t>Жалғанда не мүшкіл бар мұнан артық.</w:t>
        <w:br/>
        <w:t>Өткіздік ғұмырды бос жазы, қысы,</w:t>
        <w:br/>
        <w:t>Көп болсын дұшпанынан ердің ісі.</w:t>
        <w:br/>
        <w:t>Жалғанда мендей әуре жан бар ма деп,</w:t>
        <w:br/>
        <w:t>Жетектеп жүрген бұғы - жарым осы.</w:t>
        <w:br/>
        <w:t>Мал үшін қинар енді жігіт жанын,</w:t>
        <w:br/>
        <w:t>Жұмсайды қай орынға тиген малын,</w:t>
        <w:br/>
        <w:t>Мен үшін кешерсің де, жын патшасы,</w:t>
        <w:br/>
        <w:t>Балаңның саудагерде қалған қанын.</w:t>
        <w:br/>
        <w:t>Бұл дүние аз күн дәурен құрарға да,</w:t>
        <w:br/>
        <w:t>Осыңдай жұртқа әңгіме боларға Да.</w:t>
        <w:br/>
        <w:t>Жақсылық Шнама келсе қылған артық,</w:t>
        <w:br/>
        <w:t>Орынға тұрмаса да тұрарға да.</w:t>
        <w:br/>
        <w:t>Белгілі әр нәрсенің бір құдайға,</w:t>
        <w:br/>
        <w:t>Адамға өз еркімен болу қайда?</w:t>
        <w:br/>
        <w:t>Аямай жақсылықты қыла берсең,</w:t>
        <w:br/>
        <w:t>Табарсың ақырында артық пайда.</w:t>
        <w:br/>
        <w:t>- Сөзіңнен мейірім қанып іштім депті,</w:t>
        <w:br/>
        <w:t>Пайымдап айтқаныңа түстім депті.</w:t>
        <w:br/>
        <w:t>Сіздердің жапа тартқан құрметіңе,</w:t>
      </w:r>
    </w:p>
    <w:p>
      <w:r>
        <w:t>Босаттым саудагерді кештім, - депті.</w:t>
        <w:br/>
        <w:t>Кетіпті жай-жайына бұлар қайтып,</w:t>
        <w:br/>
        <w:t>Сұм жалған бір өткен соң келмес қайтып.</w:t>
        <w:br/>
        <w:t>Башара саудагер де қайтты еліне,</w:t>
        <w:br/>
        <w:t>Бұлардың баршасына рахмет айтып.</w:t>
        <w:br/>
        <w:t>Айтылмай ішімде жатыр сөздің көбі,</w:t>
        <w:br/>
        <w:t>Ұзыннан ұзақ сөздің жоқ қой түбі.</w:t>
        <w:br/>
        <w:t>Бұлардың мұнысынан оң есе артық,</w:t>
        <w:br/>
        <w:t>Бейшара балықшының көрген кебі.</w:t>
        <w:br/>
        <w:t>137</w:t>
        <w:br/>
        <w:t>ЕлагужағАагузагі 4/ раде 142</w:t>
        <w:br/>
        <w:t>ЗЕ</w:t>
        <w:br/>
        <w:t>Мұратқа асықпаған жеткен екен,</w:t>
        <w:br/>
        <w:t>“Бұл созге ханның көңілі кеткен екен.</w:t>
        <w:br/>
        <w:t>Сұрайды Шаһризададан сонда патша,</w:t>
        <w:br/>
        <w:t>Кәнеки, айтшы ол балықшы неткен екен.</w:t>
        <w:br/>
        <w:t>Еркіне таңның атпас қоймайды күн,</w:t>
        <w:br/>
        <w:t>&gt; Еш биттей болмай қалды патшада үн.</w:t>
        <w:br/>
        <w:t>Таң атып, күң батқанын білмей қалып,</w:t>
        <w:br/>
        <w:t>Қызықпен болған екен үшінші түн.</w:t>
        <w:br/>
        <w:t>Басталды сонда екінші болып фәсіл.</w:t>
        <w:br/>
        <w:t>БАЛЫҚШЫНЫҢ ХИКАЯСЫ</w:t>
        <w:br/>
        <w:t>Үшінші түнде қозғап айтқан сөздің,</w:t>
        <w:br/>
        <w:t>Аяғы тоғыз күнде болар хасыл.</w:t>
        <w:br/>
        <w:t>Бірдей сөз ұғып алса кәрі-жасқа,</w:t>
        <w:br/>
        <w:t>Шөп шықпас жауып жаңбыр қара тасқа.</w:t>
        <w:br/>
        <w:t>Бар екен бір балықшы бұрынғыда,</w:t>
        <w:br/>
        <w:t>Бір талай өмір сүріп келген жасқа.</w:t>
        <w:br/>
        <w:t>Бар екен үш баласы, бір қатыны,</w:t>
        <w:br/>
        <w:t>Ағайын бір туысқан жоқ жақыны.</w:t>
        <w:br/>
        <w:t>Ау салып тәрт мәртебе күнде суға,</w:t>
        <w:br/>
        <w:t>Қайғымен тарап жүрген сонда ақылы.</w:t>
        <w:br/>
        <w:t>Бір күңі суға барып ауын салды,</w:t>
        <w:br/>
        <w:t>Ауы ауыр көрінеді қайран қалды.</w:t>
        <w:br/>
        <w:t>Балыққа іші әбден толған ғой деп,</w:t>
        <w:br/>
        <w:t>Мехнетпен зорға сүйреп әрең алды.</w:t>
        <w:br/>
        <w:t>Ау салған жері судың ең түбі екен.</w:t>
        <w:br/>
        <w:t>Бейнеті бұған қылған бек көп екен</w:t>
        <w:br/>
        <w:t>Ауына бүгінгі күн ілінгені,</w:t>
      </w:r>
    </w:p>
    <w:p>
      <w:r>
        <w:t>Есектің арам өлген жемтігі екен.</w:t>
        <w:br/>
        <w:t>Болмаған бұл жалғанда ешбір опа,</w:t>
        <w:br/>
        <w:t>Дүниенің сапасы жоқ, бәрі жапа.</w:t>
        <w:br/>
        <w:t>Мехнаты құр далаға кеткеннен соң,</w:t>
        <w:br/>
        <w:t>Балықшы қатты налып болды қапа.</w:t>
        <w:br/>
        <w:t>Алған соң аршып ауын суға салды,</w:t>
        <w:br/>
        <w:t>Жұмыстап жоқ нәрсені көп сандалды.</w:t>
        <w:br/>
        <w:t>Көріңді салмақтырақ салған ауы,</w:t>
        <w:br/>
        <w:t>Ілінген шортан ғой деп ойына алды.</w:t>
        <w:br/>
        <w:t>Бейнетпен алған екен ауын тартып,</w:t>
        <w:br/>
        <w:t>ӘӨлшеуден сірз кетпес нәсіп артып,</w:t>
        <w:br/>
        <w:t>Құмға әбден толған іші көзе шықты,</w:t>
        <w:br/>
        <w:t>Болды ғой манағыдан бұл тағы артық.</w:t>
        <w:br/>
        <w:t>ЕХЗагузагнагузагі 1 раде 145</w:t>
        <w:br/>
        <w:t>Біреуін өзің қалап таңда деді.</w:t>
        <w:br/>
        <w:t>Өліммен өлтірейін сені қандай.</w:t>
        <w:br/>
        <w:t>Мен де әзімнің тұсында болып едім</w:t>
        <w:br/>
        <w:t>Мұндай-ақ нашар емес, толық едім.</w:t>
        <w:br/>
        <w:t>Арасын жер мен көктің сайран қылып,</w:t>
        <w:br/>
        <w:t>Сиқыршы жын-шайтанның ұлығы едім.</w:t>
        <w:br/>
        <w:t>Барабар тау мен тасқа болған күшім,</w:t>
        <w:br/>
        <w:t>Көп қалған ала алмаған адамда өшім,</w:t>
        <w:br/>
        <w:t>Сүлеймен патша мені дұшпан көрді.</w:t>
        <w:br/>
        <w:t>Өзіне көп қарсылық қылған үшін.</w:t>
        <w:br/>
        <w:t>Еркіме қансамдағы қоймады енді,</w:t>
        <w:br/>
        <w:t>Қоймадым жер дүниеде тесік жерді.</w:t>
        <w:br/>
        <w:t>Асиф бин Бахтияр күні ұстап,</w:t>
        <w:br/>
        <w:t>Алдына тақ Сүлеймен алып келді.</w:t>
        <w:br/>
        <w:t>Сүлеймен айтты маған дінге кір деп,</w:t>
        <w:br/>
        <w:t>Басқа жанға зиян іс етпей жүр деп.</w:t>
        <w:br/>
        <w:t>Құдай бір, пайғамбар хақ, иман келтір.</w:t>
        <w:br/>
        <w:t>Хақ дінін ісләмнің қабыл көр деп.</w:t>
        <w:br/>
        <w:t>Көп қылдым қарсылықты дінге: кірмей,</w:t>
        <w:br/>
        <w:t>Көрсеткен Сүлейменнің жөнге жүрмей.</w:t>
        <w:br/>
        <w:t>Көзеге мені бүктеп тығып қойды,</w:t>
        <w:br/>
        <w:t>Бір талай бейнет тарттым сөзге көнбей.</w:t>
        <w:br/>
        <w:t>Ішінде тар көзенің қылдым ұзын,</w:t>
        <w:br/>
        <w:t>Еш бейнет көргенім жоқ мұнан бұрын.</w:t>
        <w:br/>
        <w:t>Көзені дарияға тастай берді,</w:t>
        <w:br/>
        <w:t>Аузына қорғасындап басты мерін.</w:t>
        <w:br/>
        <w:t>Сол мөрден шыға алмайды дию пері,</w:t>
        <w:br/>
        <w:t>Аларып дарияға салған жері.</w:t>
        <w:br/>
        <w:t>Ойладым кетпес дәулет берейін деп,</w:t>
        <w:br/>
        <w:t>Жан болса шығаратын содан тірі.</w:t>
        <w:br/>
        <w:t>Бір жүз жыл бұл ниетпен өтіп кетті,</w:t>
      </w:r>
    </w:p>
    <w:p>
      <w:r>
        <w:t>Екінші және тағы жүз жыл жетті,</w:t>
        <w:br/>
        <w:t>Көрсетіп жер қазынасын ашар едім,</w:t>
        <w:br/>
        <w:t>Бір адам шығарса деп үміт еттім.</w:t>
        <w:br/>
        <w:t>Жыладым осыны айтып күнде, түнде,</w:t>
        <w:br/>
        <w:t>Құдайым салған екен шықпас жөнге.</w:t>
        <w:br/>
        <w:t>Бәрін де сол айтқаным берем дедім,</w:t>
        <w:br/>
        <w:t>Сонда да шығармады ешбір пенде.</w:t>
        <w:br/>
        <w:t>Тәрт жүз жыл мұныменен өтіп кетті,</w:t>
        <w:br/>
        <w:t>Бұл сөзбен шықпайтынға көзім жетті.</w:t>
        <w:br/>
        <w:t>Таңдаған өлімімен өлтіремін,</w:t>
        <w:br/>
        <w:t>Қандай жан шығарса деп ашу айттым.</w:t>
        <w:br/>
        <w:t>141</w:t>
        <w:br/>
        <w:t>ЕХагузагНагузіагі 1 раде 146</w:t>
        <w:br/>
        <w:t>142</w:t>
        <w:br/>
        <w:t>Шығардың соңда мені судан тартып,</w:t>
        <w:br/>
        <w:t>Жақсылық қылған жан жоқ сенен артық.</w:t>
        <w:br/>
        <w:t>Сонда да өлім таңда, өлтіремін.</w:t>
        <w:br/>
        <w:t>Антымнан қойып едім уағда айтып.</w:t>
        <w:br/>
        <w:t>Дию малғұн, жалынамын қойғын аман,</w:t>
        <w:br/>
        <w:t>Жақсылыққа жамандық қылған жаман.</w:t>
        <w:br/>
        <w:t>Азаптан арылмастан құтылған соң,</w:t>
        <w:br/>
        <w:t>Япырым-ай, не қылғаның сенің маған.</w:t>
        <w:br/>
        <w:t>Дию айтты:</w:t>
        <w:br/>
        <w:t>Судан шы қтым сол сөзді ойлай-ойлай,</w:t>
        <w:br/>
        <w:t>Бауыздайын қасаптағы сойған қойдай.</w:t>
        <w:br/>
        <w:t>Бұл ниетпен судан әзім шығып тұрмын,</w:t>
        <w:br/>
        <w:t>Енді мен өлтіремін тірі қоймай.</w:t>
        <w:br/>
        <w:t>Балықшы айтты:</w:t>
        <w:br/>
        <w:t>Япырым-ай бұл ашудан қайтасың ба,</w:t>
        <w:br/>
        <w:t>Мойныңа көп обалды артасың ба,</w:t>
        <w:br/>
        <w:t>Сүлеймен пайғамбардың құрметі үшін,</w:t>
        <w:br/>
        <w:t>Сұраймын сенен бір сөз, айтасың ба?</w:t>
        <w:br/>
        <w:t>Сонда дию айтайын деп қатты састы,</w:t>
        <w:br/>
        <w:t>Сүлеймен атын естіп зәресі ұшты.</w:t>
        <w:br/>
        <w:t>Таудай диюсың, көзеге не ғып сыйдың,</w:t>
        <w:br/>
        <w:t>Сен маған көрсетші деп аузын ашты.</w:t>
        <w:br/>
        <w:t>Сонда дию көрсетем деп бу боп ұшты,</w:t>
        <w:br/>
        <w:t>Білмейді қулық , айла оңдай істі.</w:t>
        <w:br/>
        <w:t>Бу болып, түтін болып көзеге еніп,</w:t>
        <w:br/>
        <w:t>Бұрынғы қалыбына қайта түсті.</w:t>
        <w:br/>
        <w:t>Хақ іске әуелден-ақ құдай жақ-ты,</w:t>
        <w:br/>
        <w:t>Балықшы бір осындай айла тапты.</w:t>
        <w:br/>
        <w:t>Мәрі бар Сүлейменнің қорғасынмен,</w:t>
        <w:br/>
        <w:t>Кірген соң аңдып тұрып мықтап жапты,</w:t>
      </w:r>
    </w:p>
    <w:p>
      <w:r>
        <w:t>Дию малғұн, жалынамын бұл сөзімді аңда деді,</w:t>
        <w:br/>
        <w:t>Жақсылыққа жамандық бар ма деді.</w:t>
        <w:br/>
        <w:t>Кез келді өз қылғаның кешікпей-ақ,</w:t>
        <w:br/>
        <w:t>Кәнеки, сен өлімді таңда деді.</w:t>
        <w:br/>
        <w:t>Хақ іске болысты ғой құдай бастап,</w:t>
        <w:br/>
        <w:t>Ойлап еді балықшыға дию қастық.</w:t>
        <w:br/>
        <w:t>Көзенің аузын мәрмен бекіткен соң,</w:t>
        <w:br/>
        <w:t>Жіберді дарияға қайта тастап.</w:t>
        <w:br/>
        <w:t>“ДУТ”. 1895. /%41-49.</w:t>
        <w:br/>
        <w:t>“ДУГ”, Әдеби нұсқалар. 1990. 224-254 б.</w:t>
        <w:br/>
        <w:t>ЕХЗагузагнагузагі 1 раде 143</w:t>
        <w:br/>
        <w:t>Нәрсе жоқ төксе ішінде құмнан басқа,</w:t>
        <w:br/>
        <w:t>Ақ кірді бұл наяттан баста шашқа.</w:t>
        <w:br/>
        <w:t>Жол екен бүгінгі күн ыңғайланған,</w:t>
        <w:br/>
        <w:t>Сорлыға бейнеті асқан түк болмасқа.</w:t>
        <w:br/>
        <w:t>Қайтерін білмей сасып қайран қалды,</w:t>
        <w:br/>
        <w:t>Қыра ма аштан құдай мұнша жанды.</w:t>
        <w:br/>
        <w:t>Бір нәрсе ілінбей ме, шынымен деп</w:t>
        <w:br/>
        <w:t>Тағы да ауын суға қайта салды.</w:t>
        <w:br/>
        <w:t>Шал шаршап жалыққаннан ерінеді.</w:t>
        <w:br/>
        <w:t>Жүре алмай қажығаннан сүрінеді.</w:t>
        <w:br/>
        <w:t>Байқаса ауын тартып не болды деп,</w:t>
        <w:br/>
        <w:t>Ауырырақ бұрынғыдан көрінеді.</w:t>
        <w:br/>
        <w:t>Сынығы құм көзенің суырып алса,</w:t>
        <w:br/>
        <w:t>Нәрсе жоқ іске жарар болсын қанша.</w:t>
        <w:br/>
        <w:t>Далада күні бойы мехнат тартын,</w:t>
        <w:br/>
        <w:t>Ұят қой үйге бостан босқа барса.</w:t>
        <w:br/>
        <w:t>Сор түртіп шыққан екен бейнет бастан,</w:t>
        <w:br/>
        <w:t>Жылады сонда ғаріп көзін жастап.</w:t>
        <w:br/>
        <w:t>Бісміллә, береке бер кәп кәсібі деп,</w:t>
        <w:br/>
        <w:t>Жіберді тағы да ауын суға тастап.</w:t>
        <w:br/>
        <w:t>Сорлының қолы әбден жауыр болды,</w:t>
        <w:br/>
        <w:t>Байқаса бұрынғыдан ауыр болды.</w:t>
        <w:br/>
        <w:t>Бәрі де ендігінің балық қой деп.</w:t>
        <w:br/>
        <w:t>Көрместен көңілі бұл жол тәуір болды.</w:t>
        <w:br/>
        <w:t>Тартып алса мыс көзе іші толық,</w:t>
        <w:br/>
        <w:t>Аузына мықтап басып салған құлып.</w:t>
        <w:br/>
        <w:t>Сүлеймен пайғамбардың мөрін басқан,</w:t>
        <w:br/>
        <w:t>Қуанды дүние ғой деп жатқан толып.</w:t>
        <w:br/>
        <w:t>Балыққа бір жылғы алған тұрмай ма деп,</w:t>
        <w:br/>
        <w:t>Деп едім жолығамын мұндайға деп.</w:t>
        <w:br/>
        <w:t>Нәрсені осындағы көрмесем де</w:t>
        <w:br/>
        <w:t>Ол ділдә тастағаннан болмай ма деп.</w:t>
      </w:r>
    </w:p>
    <w:p>
      <w:r>
        <w:t>Бұйырса мұнан нәсіп татармын деп,</w:t>
        <w:br/>
        <w:t>Олжаға сатып бұдан батармын деп.</w:t>
        <w:br/>
        <w:t>Жасырып қапқа тығып алып барып,</w:t>
        <w:br/>
        <w:t>Мыс керуші ұсталарға сатармын деп.</w:t>
        <w:br/>
        <w:t>Көзенің бұл үмітпен аузын ашты</w:t>
        <w:br/>
        <w:t>Бу шығып, будақ-будақ төмен басты.</w:t>
        <w:br/>
        <w:t>Будан соң түтін болып ұшқындады,</w:t>
        <w:br/>
        <w:t>Біле алмай не қыларын жаман састы.</w:t>
        <w:br/>
        <w:t>139</w:t>
        <w:br/>
        <w:t>ЕХагузагНагузіагі 1Н- раде 144</w:t>
        <w:br/>
        <w:t>149</w:t>
        <w:br/>
        <w:t>Будан түтін, түтіннен бір жын туып,</w:t>
        <w:br/>
        <w:t>Бек үлкен, дию болды түсі суық.</w:t>
        <w:br/>
        <w:t>Жеткендей басы көкке ұзындығы,</w:t>
        <w:br/>
        <w:t>Жан емес маңайынан жүрер жуық.</w:t>
        <w:br/>
        <w:t>Басы бақыр қазандай, көзі көрдей.</w:t>
        <w:br/>
        <w:t>Мұрнының тесіктері қазған індей.</w:t>
        <w:br/>
        <w:t>Қаш дерсіз көрсең оның түсін,</w:t>
        <w:br/>
        <w:t>Қараңғы келбеті бар қара түндей.</w:t>
        <w:br/>
        <w:t>Шошитын көрген пенде пірнесінен.</w:t>
        <w:br/>
        <w:t>Құдайым қылсын жырақ пендесінен.</w:t>
        <w:br/>
        <w:t>Көрген соң мұндай диюды жаман шошып.</w:t>
        <w:br/>
        <w:t>Балықшы таңған екен сонда есінен.</w:t>
        <w:br/>
        <w:t>Таңдайы кепкен сорлы жаман шөлдеп.</w:t>
        <w:br/>
        <w:t>Құдайдан тілеп пе еді бейнет бер деп.</w:t>
        <w:br/>
        <w:t>Сонда дию балықшыға ақырады.</w:t>
        <w:br/>
        <w:t>Сүлеймен хақ пайғамбар құдай бір деп.</w:t>
        <w:br/>
        <w:t>Бір құдай бағындырды саған дейді</w:t>
        <w:br/>
        <w:t>Мен кімге мұңымды айтып шағам дейді</w:t>
        <w:br/>
        <w:t>Құдайдың хақ расұлы болсаң егер,</w:t>
        <w:br/>
        <w:t>Сен еңді қаһар қылма маған дейді.</w:t>
        <w:br/>
        <w:t>Білемін пайғамбар хақ бір деп құдай,</w:t>
        <w:br/>
        <w:t>Дүниені беріп қойды саған өңкей.</w:t>
        <w:br/>
        <w:t>Тіліммен, не қолыммен қарсылық қып,</w:t>
        <w:br/>
        <w:t>Еш саған шек келтірмен бұдан былай.</w:t>
        <w:br/>
        <w:t>Балықшы сонда оған шынын айтты,</w:t>
        <w:br/>
        <w:t>Өзінің әр не болған сырын айтты.</w:t>
        <w:br/>
        <w:t>Биыл бір мың сегіз жұз жыл болды деп,</w:t>
        <w:br/>
        <w:t>Дүниеден қашан әткен күнін айтты.</w:t>
        <w:br/>
        <w:t>Сүлеймен бұл күндері емес тірі,</w:t>
        <w:br/>
        <w:t>Құтылған құлдығынан дию пері.</w:t>
        <w:br/>
        <w:t>Ішінде бұл көзенің не жұмыстап,</w:t>
        <w:br/>
        <w:t>Не қылып жапқан итсің сонан бері.</w:t>
        <w:br/>
        <w:t>Сонда дию балықшыдан естіп білді,</w:t>
        <w:br/>
        <w:t>Қуанып, секіріп, секіріп, қатты күлді.</w:t>
      </w:r>
    </w:p>
    <w:p>
      <w:r>
        <w:t>Мінеки менен хабар сен һәм есіт,</w:t>
        <w:br/>
        <w:t>Дап-&lt; даяр өлтіремін сені еңді.</w:t>
        <w:br/>
        <w:t>Балықшы сыйынады бір құдайға,</w:t>
        <w:br/>
        <w:t>Жоқ жерден өлім деген іс оңай ма?</w:t>
        <w:br/>
        <w:t>Сені мен тұтқындықтан құтқардым ғой,</w:t>
        <w:br/>
        <w:t>Жазасы жақсылықтың осылай ма?</w:t>
        <w:br/>
        <w:t>Дию мұны соятын кәрді малдай,</w:t>
        <w:br/>
        <w:t>Сөзіне балықшының құлак салмай.</w:t>
        <w:br/>
        <w:t>ЕХагузагНагузіггі 1Н- раде 140</w:t>
        <w:br/>
        <w:t>136</w:t>
        <w:br/>
        <w:t>Төсекте жатыр екен құшақтасып,</w:t>
        <w:br/>
        <w:t>Қатыным тұра келді асып -сасып.</w:t>
        <w:br/>
        <w:t>Үшкіріп бір шелекте тұрған суға,</w:t>
        <w:br/>
        <w:t>Жіберді маған қарай суды шашып.</w:t>
        <w:br/>
        <w:t>Көңілі орнығыпты құлға толып,</w:t>
        <w:br/>
        <w:t>Төбемнен жүрген екен құдай ұрып.</w:t>
        <w:br/>
        <w:t>Ісіне тәңірім қылған амал бар ма</w:t>
        <w:br/>
        <w:t>Мен шықтым қара ит болып үйден үріп.</w:t>
        <w:br/>
        <w:t>Мезгілсіз құрғыр үйге қайдан келдім,</w:t>
        <w:br/>
        <w:t>Екенін қатын дұшпан жаңа білдім,</w:t>
        <w:br/>
        <w:t>Бір айла ғаріп жанға бола ма деп,</w:t>
        <w:br/>
        <w:t>Үйіне бір қасапшы қаңғып кірдім.</w:t>
        <w:br/>
        <w:t>Қуалар тас жіберіп мені көрген,</w:t>
        <w:br/>
        <w:t>Ыр итті жұрт не қылсын қаңғып жүрген.</w:t>
        <w:br/>
        <w:t>Бар екен қасапшының жалғыз қызы,</w:t>
        <w:br/>
        <w:t>Сиқыршы неше түрлі дуа білген.</w:t>
        <w:br/>
        <w:t>Үйіне кіріп барған мені кәрді.</w:t>
        <w:br/>
        <w:t>Адамзат екенімді айтпай білді,</w:t>
        <w:br/>
        <w:t>Бір аяқ суға үшкіріп маған шашты,</w:t>
        <w:br/>
        <w:t>Түскенім мен әуелгі халіме енді.</w:t>
        <w:br/>
        <w:t>Қуанып шаттанғаннан судай тастым,</w:t>
        <w:br/>
        <w:t>Қызбенен қол ұстасып амандастым,</w:t>
        <w:br/>
        <w:t>Ізіңе басқан басым топырақ болсын,</w:t>
        <w:br/>
        <w:t>Деп қызбен уағдаласып сөз байластым.</w:t>
        <w:br/>
        <w:t>Қыз айтты жоқты айттырған ием деді,</w:t>
        <w:br/>
        <w:t>Мен жақсы көріп, сені сүйем Деді.</w:t>
        <w:br/>
        <w:t>Кез қылған саған мені құдай шығар,</w:t>
        <w:br/>
        <w:t>Сен алсаң қатындыққа тием деді.</w:t>
        <w:br/>
        <w:t>Сен тисең, мен алармын жандай көріп.</w:t>
        <w:br/>
        <w:t>Лаззәтті жылы шекер балдай көріп.</w:t>
        <w:br/>
        <w:t>Сенімен қалған жасты өткізейін,</w:t>
        <w:br/>
        <w:t>Жерінде сенің өлген қабат өліп.</w:t>
        <w:br/>
        <w:t>Айттырып қасапшыдан сол қызды алдым,</w:t>
      </w:r>
    </w:p>
    <w:p>
      <w:r>
        <w:t>Сөзіне оның айтқан құлақ салдым.</w:t>
        <w:br/>
        <w:t>Біреулер қатын менен құлға қыл деп,</w:t>
        <w:br/>
        <w:t>Үйіме жолдас қылып ертіп бардым.</w:t>
        <w:br/>
        <w:t>Жүр екен құл мен қатын ойнап-күліп,</w:t>
        <w:br/>
        <w:t>Өзіңнің оңашада еркі біліп.</w:t>
        <w:br/>
        <w:t>Бір суды шелек толған қыз әкелген,</w:t>
        <w:br/>
        <w:t>Тамаша қылып тұр деп мұны көріп.</w:t>
        <w:br/>
        <w:t>ЕМагузагУагузагі лі раде 147</w:t>
        <w:br/>
        <w:t>ИЗ РАССКАЗОВ ШАХЕРАЗАДЫ</w:t>
        <w:br/>
        <w:t>В Индокитае в отдаленные времена жил мәгушественный царь, который</w:t>
        <w:br/>
        <w:t>владел громадным богатством и бесчисленным войском, Но никто не</w:t>
        <w:br/>
        <w:t>живет в мире вечно. Также и этот царь оставил мир.После него остались</w:t>
        <w:br/>
        <w:t>два сына. Старшего звали Шаарияром, младшего Шааземаном. Оба они</w:t>
        <w:br/>
        <w:t>но взаимному соғласию разделили между собою отцовскос царство.</w:t>
        <w:br/>
        <w:t>Старший брат осталея царствовать в Индии, а младший отправипоя в</w:t>
        <w:br/>
        <w:t>Самарканд. Прошло 20 лет. Шаарияр стал тосковать о своем брате и</w:t>
        <w:br/>
        <w:t>почувствовал сильное желание видеть его. Поэтому он отправил своего</w:t>
        <w:br/>
        <w:t>визиря к нему, чтобы пригласить его к себе. С визирем он послал брату</w:t>
        <w:br/>
        <w:t>золото, драгоценные камни, быстроногих коней со сбруей и, кроме того,</w:t>
        <w:br/>
        <w:t>написал брату письмо, в котором выразил сильндое желание видеть его.</w:t>
        <w:br/>
        <w:t>Приближаясь к Самарканду, визирь послал вперед нарочного, чтобы</w:t>
        <w:br/>
        <w:t>предупредить Шаяземана о своем приближении. Услышав об этом, он</w:t>
        <w:br/>
        <w:t>обрадовалоя, для торжественной встречи отправил много людей. Визирь</w:t>
        <w:br/>
        <w:t>с большим торжеством вступил в город. Его привели во дворец</w:t>
        <w:br/>
        <w:t>Шазземана и визирь с подобаюшею вежливостью поклонился царью и</w:t>
        <w:br/>
        <w:t>передал письмо брата. Читая письмо своего брата, Шааземан не мог</w:t>
        <w:br/>
        <w:t>удержаться от слез. Он согпасилея ехать к своему брату. Пока царь</w:t>
        <w:br/>
        <w:t>собирался в путь, прошло несколько дней. Визирю же была отведена</w:t>
        <w:br/>
        <w:t>приличная для его звания квартира. Приготовив все на дорогу, царь</w:t>
        <w:br/>
        <w:t>отправился в путь.</w:t>
        <w:br/>
        <w:t>Уезжая, своему визирю поручил он в свое отсутствие управлять</w:t>
        <w:br/>
        <w:t>государством. Ночью, на дороге, Шааземан вспомнил, что забыл одну вешь,</w:t>
        <w:br/>
        <w:t>которую ему было необходимо взять. Не доверяя другим, за нгю</w:t>
        <w:br/>
        <w:t>отправился он сам. Вернувшись ночью во двореп, он застал спяшую с</w:t>
        <w:br/>
        <w:t>одним рабом-негром жену. У него потемнело в глазах, и он проговорил</w:t>
        <w:br/>
        <w:t>про себя: “Если так она поступает в то время, когда я не успел еше выехать</w:t>
        <w:br/>
        <w:t>из города, то как же будет вести себя эта подлая женіңина, коғда я буду</w:t>
        <w:br/>
        <w:t>гостить у брата?” В гневе обоих оң зарубил мечом и, взяв забытую вешь,</w:t>
        <w:br/>
        <w:t>отправился в путь.</w:t>
        <w:br/>
        <w:t>Уэзнав о приближении своего брата, Шаарияр вмехал ему навстречу и</w:t>
        <w:br/>
        <w:t>с восторгом поздоровался с ним. Брат Шаарияра был бледен, но он</w:t>
        <w:br/>
        <w:t>подумал, что Шааземан похудел от трудной дороги. Последний,,несмотря</w:t>
        <w:br/>
        <w:t>на продолжительногв пребывание у брата, на покой, на нежный уход за</w:t>
        <w:br/>
        <w:t>ним, не поправлялся, а напротив, становился хуже и хуже. Тогда тот</w:t>
        <w:br/>
        <w:t>спросия о причине его бледности. Младіний брат ответил, что у него</w:t>
        <w:br/>
        <w:t>есть душевнов горе, которого он не может сообшить . “Мне бы хотелось,</w:t>
        <w:br/>
        <w:t>чтобы со мною ты отправился на охоту”;- сказал ему Шаарияр, но тот</w:t>
        <w:br/>
        <w:t>отказался, и Шаарияр отправился один.</w:t>
        <w:br/>
        <w:t>Младший брат, оставшись дома, не знал что делать, от скуки ходил из</w:t>
        <w:br/>
        <w:t>угла в угол. Позади дворца тянулоя сад. Подсев к окну, он обратил свой</w:t>
        <w:br/>
        <w:t>взор в сад. В то время как царский брат смотрел, дверь дворца отворилась</w:t>
        <w:br/>
        <w:t>и из нее вышло сорок рабынь с таким же числом рабов, вслед за ними</w:t>
        <w:br/>
        <w:t>жена царя; сопровождаемая черным рабом. Все они пошли к фонтану,</w:t>
      </w:r>
    </w:p>
    <w:p>
      <w:r>
        <w:t>кругом которого и расположились, здесь они забавлялись до вечера.</w:t>
        <w:br/>
        <w:t>Царская жена крикнулв: “Месуд! Черный раб подошел к жене царя,</w:t>
        <w:br/>
        <w:t>поцеловал се; Увидев это зрелиіңе, Шааземан подумал, что его несчастье</w:t>
        <w:br/>
        <w:t>перед: этим -- ничто.Шаарияр, возвратившись с охоты, нашел, что цвет</w:t>
        <w:br/>
        <w:t>143</w:t>
        <w:br/>
        <w:t>ЕХагузагнагузагі 1 раде 155</w:t>
        <w:br/>
        <w:t>адамдарға үлгі болар еді. Көп не айтайық, жалғыз-ақ айтатынымыз, уағда-</w:t>
        <w:br/>
        <w:t>құдай аты деген сөз бар. Егер бұзып, әсек айтып, партия болыл ұрыс-</w:t>
        <w:br/>
        <w:t>талас қылып қағаздасып жатқан адамдарды бұзақы, жаман, ақылсыз адам</w:t>
        <w:br/>
        <w:t>деп білеміз. Медресе салып, бала оқытамыз деген адамдарды жақсы,</w:t>
        <w:br/>
        <w:t>ақылды адамдар деп білеміз. Біздің көңіліміз бек жақсы болып қалды,</w:t>
        <w:br/>
        <w:t>Омбы қазақтарының арасында медресе ашып, бала оқытамыз деген</w:t>
        <w:br/>
        <w:t>адамдардың табылғанына. Бұл адамдар халық пайдасы үшін жаһұт қылып</w:t>
        <w:br/>
        <w:t>һәм өзгелерге ғылым, әнер үйрен деп ақыл айтып медресе саламыз деп</w:t>
        <w:br/>
        <w:t>тырмысып жатыр.істің басы жақсы болса, жартысы біткенімен бірдей.</w:t>
        <w:br/>
        <w:t>Омбы қазақтары, бұл жақсы істеріңді бастаған соң тастамай аяқтап</w:t>
        <w:br/>
        <w:t>тастаңыздар, ынтымақпен ақылдасып жүріп. Енді сіздерден өтініп</w:t>
        <w:br/>
        <w:t>тілейтініміз, айтқан сөздерің орындарында қалмасын. Рас көңіл қойып</w:t>
        <w:br/>
        <w:t>жаһұт еткеңдеріңізге көз жеткізіңіздер. Шығатын шығынына қарамаңдар.</w:t>
        <w:br/>
        <w:t>Мал, дәулет ғылыммен табылады. Балаларыңа жақсы өнеге беріп, ғылым,</w:t>
        <w:br/>
        <w:t>өнер үйретсең, бұлар сіздерге бек разы болар һәм ол дүниеде де сіздерді</w:t>
        <w:br/>
        <w:t>алла тағала жарылқар. Кім-кімге болса да балаларына тәрбие беріп,</w:t>
        <w:br/>
        <w:t>бұларды оқуға бермек сың. Егерде медресе салсаңдар бұл медресе сіздерге</w:t>
        <w:br/>
        <w:t>көп пайда келтірер. Медреселер адамға білім берер. Қалайша жақсы тұрмақ</w:t>
        <w:br/>
        <w:t>жайынан, дүние турасынан һәм шаруа турасынан.</w:t>
        <w:br/>
        <w:t>“ДУГ”. 1895. Хо46. 3 декабрь.</w:t>
        <w:br/>
        <w:t>“ДУГ”. Адам,қоғам, табиғат.1994.481-482 6.</w:t>
        <w:br/>
        <w:t>УЧРЕЖДЕНИЕ КИРГИЗСКИХ ШКОЛ</w:t>
        <w:br/>
        <w:t>Мы слышали, что киргизы всех пяти волостей Омского уезда составили</w:t>
        <w:br/>
        <w:t>обшественные приговоры об открытии в центре каждой волости по школе</w:t>
        <w:br/>
        <w:t>грамоты, где дети будут обучаться киргизскому и русскому языку.</w:t>
        <w:br/>
        <w:t>Высшее начальство, қак говорят, отнеслось с полнейшим сочувствием к</w:t>
        <w:br/>
        <w:t>ходатайству обшеств. Действительно, нельзя не приветствовать это</w:t>
        <w:br/>
        <w:t>симпатичиое и единственнов В своем роде начинание киргизов целого</w:t>
        <w:br/>
        <w:t>уезда, направленное на удовлетворение самой насуіцной потребности,</w:t>
        <w:br/>
        <w:t>каковою для каждого человека является образование. Волостные</w:t>
        <w:br/>
        <w:t>обшества решили в скором времени приступить к сооружению школьных</w:t>
        <w:br/>
        <w:t>зданий. На содержание каждой Школы, не считая атовления и Әсвешения,</w:t>
        <w:br/>
        <w:t>будет ассигноваться из обшественных сумм по 120 руб.в. год.</w:t>
        <w:br/>
        <w:t>Предполагается также иметь при всех школах обшежития. В расходах на</w:t>
        <w:br/>
        <w:t>содержание этих обішцежитий будто бы обешают своими посильными</w:t>
        <w:br/>
        <w:t>пожертвованиями принять участие боғатые киргизы. Если последние не</w:t>
        <w:br/>
        <w:t>забудут своего обешания, то они покажут пример достойного служения</w:t>
        <w:br/>
        <w:t>на пользу обшества, Это сонсем не то, что расстраивает обшественную</w:t>
        <w:br/>
        <w:t>жизнь интригами, пускает в ход подкупы, кляузничать, поддерживать</w:t>
        <w:br/>
        <w:t>партийные раздоры. Люди, содействуюшие народному образованию, -</w:t>
        <w:br/>
        <w:t>порядочные люди, расстройтцики - люди низкие и худые. Утешительно,</w:t>
        <w:br/>
        <w:t>чтов среде Омских киргизов нашлись хорошие люди, понявшие истинные</w:t>
        <w:br/>
        <w:t>потребности: народа и сумевшие убедить своих сородичей к устройству</w:t>
        <w:br/>
        <w:t>настояших школ. Хәрошее начало - доброе дело. Нужно только довести</w:t>
        <w:br/>
        <w:t>ваше благородные предприятие до конца, Взявшись 34 него дружно,</w:t>
        <w:br/>
        <w:t>151</w:t>
      </w:r>
    </w:p>
    <w:p>
      <w:r>
        <w:t>ЕХагузагнагузагі ЛҒ раде 151</w:t>
        <w:br/>
        <w:t>чем кончится его дело с шайтаном. В это время к ним подошел еше один</w:t>
        <w:br/>
        <w:t>человек, который вел двух черных собак. Он вежливо поклонился им и</w:t>
        <w:br/>
        <w:t>спросил их, почему они сидят в притоне шайтана. Шейх рассказал</w:t>
        <w:br/>
        <w:t>пришедшему все, что случилось. Тот также заинтересовался судьбою</w:t>
        <w:br/>
        <w:t>купца и также остался, чтобы видеть развязку странной историй. К этим</w:t>
        <w:br/>
        <w:t>трем присоединился еше человек, старик, который вел оленя. Вот</w:t>
        <w:br/>
        <w:t>показалась черная туча, это был шайтан. Опустившись на землю, шайтан</w:t>
        <w:br/>
        <w:t>схватил купца и хотел убить его.</w:t>
        <w:br/>
        <w:t>Тогда шейх подошел к шайтану и сказал: “О, шайтан, если я расскажу</w:t>
        <w:br/>
        <w:t>тебе историю как свою, так и этой лани и ты найдешь ег занимательной и</w:t>
        <w:br/>
        <w:t>даже более занимательной, чем история этого купца, то дай мне право на.</w:t>
        <w:br/>
        <w:t>треть его крови”.</w:t>
        <w:br/>
        <w:t>Шайтан согласился на это и велел начать рассказ. Шейх так начал</w:t>
        <w:br/>
        <w:t>свою историю: “Эта лань была дочерью брата моего отца. Я взял ее себе</w:t>
        <w:br/>
        <w:t>в жены, когда она была молода, и мы прожили вместе тридцать лет. У</w:t>
        <w:br/>
        <w:t>нас не было детей, и я взял себе вторую жену, от которой родился</w:t>
        <w:br/>
        <w:t>мальчик, И я полюбил мать моего сына. Воспитывал я сына с большим</w:t>
        <w:br/>
        <w:t>старанием. Однажды мне пришлось усхать в другой город. Старшая жена,</w:t>
        <w:br/>
        <w:t>подозревая меня в неверности, завела сношение с разными колдунами и</w:t>
        <w:br/>
        <w:t>научилась чародейству. Затем в мое отсутствие мою вторую жену она</w:t>
        <w:br/>
        <w:t>обратила в корову, а сына в теленка, и она отдала их пастуху, чтобы он</w:t>
        <w:br/>
        <w:t>зорко присматривал за ними. Спустя много времени Я возвратился в</w:t>
        <w:br/>
        <w:t>свой дом и узнал, что вторая жена моя с сыном умерли. ж</w:t>
        <w:br/>
        <w:t>Я долго горевал, но потом, как обыкновенно бывает, позабыл про</w:t>
        <w:br/>
        <w:t>них. Был великий праздник Курбан айт.</w:t>
        <w:br/>
        <w:t>Я сказал своей жене » ЧТО В ЭтоТ Праздник мы заколем корову. Жена</w:t>
        <w:br/>
        <w:t>согласилась и приказала пастуха для этого привести ту корову, в которую</w:t>
        <w:br/>
        <w:t>была обрашцена моя мнимоумершая жена. Я загнул полы своего платья,</w:t>
        <w:br/>
        <w:t>заворотил рукана и, Һзяв в руки нож, приготовился заколоть ее, но она</w:t>
        <w:br/>
        <w:t>так мычала и так стонала, что я оставил ее. Жена приказала пастуха</w:t>
        <w:br/>
        <w:t>совершить злодейский поступок. Тот исполнил се приказание. В заколотой</w:t>
        <w:br/>
        <w:t>корове не оказалось ни жиру, ни мяса, были одни только кости да кожа.</w:t>
        <w:br/>
        <w:t>Я жалел се, но раскаяние было поздно, вследствие этого я отдал мясо</w:t>
        <w:br/>
        <w:t>пастуху и вместо ее приказал привести другую корову, более жирную.</w:t>
        <w:br/>
        <w:t>Жена моя тайно сказала пастуху, чтобы он привел теленка, в которого</w:t>
        <w:br/>
        <w:t>был обрашен мой сын. Когда теленок был приведен, я хотел зарезать</w:t>
        <w:br/>
        <w:t>его, но он, вырвавшись из привязи, подбежал к моим ногам, и мне жалко</w:t>
        <w:br/>
        <w:t>было зарезать его. Я приказал отпустить его и привезти из стада другую</w:t>
        <w:br/>
        <w:t>корову. Я все ночь продумал, почему теленок так жалобно мычал. Утром</w:t>
        <w:br/>
        <w:t>пришел ко мне пастух и сказал: “У меня есть дочь, которая училась</w:t>
        <w:br/>
        <w:t>чародейству от одной старухи. Я вчера привел к ней теленка, которого</w:t>
        <w:br/>
        <w:t>ты мне дал, и она, взглянув на него, закрыла лицо, заплакала и сказала:</w:t>
        <w:br/>
        <w:t>“О, мой отең, неужели я так низко упала в твоем мнении, что ты</w:t>
        <w:br/>
        <w:t>приводишь ко мне постороннего мужчину. “ Да где же, - сказал тут я,-</w:t>
        <w:br/>
        <w:t>посторонний мужчина?” Она отвечала: “Этот приведенный тобою теленок,</w:t>
        <w:br/>
        <w:t>обрашенный в животное, сын нашего хозяина, купца, жена которого</w:t>
        <w:br/>
        <w:t>обратила в животное его и его мать. Услышав слова своей дочери, я</w:t>
        <w:br/>
        <w:t>удивилея . Теленок в.это время, падая к ноғам моей дочери, заплакал.</w:t>
        <w:br/>
        <w:t>147</w:t>
        <w:br/>
        <w:t>ЕХагузагНагузіагі 1 раде 150</w:t>
      </w:r>
    </w:p>
    <w:p>
      <w:r>
        <w:t>Этим отец закончил овой рассказ об ослв и воле. Дочь ответила: “Мое</w:t>
        <w:br/>
        <w:t>положение совсем не такое. Вол - животное неразумное. То, что ушами</w:t>
        <w:br/>
        <w:t>я слышала, я хочу глазами видеть”. Визирь был недоволен желанием</w:t>
        <w:br/>
        <w:t>своей дочери и твердил, что она сама напрашивается на беду. Тем не</w:t>
        <w:br/>
        <w:t>менес он повел дочь к царю во двореаң. Тут визирь сказал царю, что не</w:t>
        <w:br/>
        <w:t>мог найти подходяшей девушки для него. Не смея не исполнить</w:t>
        <w:br/>
        <w:t>Приказания своего повелителя, он привел свою» дочь. Оставив ее во</w:t>
        <w:br/>
        <w:t>дворце, визирь ушел. Когда Шахерезада, так звали дочь визиря,</w:t>
        <w:br/>
        <w:t>собиралась отправиться с отцом во дворең, она предупредила свою</w:t>
        <w:br/>
        <w:t>младшукю сестру: “Когда я пойду к царю, я пошлю позвать тебя к себе и</w:t>
        <w:br/>
        <w:t>когда ты придешь ко мне, то выбери подходяшее время и скажи: “О,</w:t>
        <w:br/>
        <w:t>сестра моя, расскажи мне қакую-нибудь историю, чтобы скоротать</w:t>
        <w:br/>
        <w:t>время”. Ия начну рассказывать тебе историю, которая, если угодно Богу,</w:t>
        <w:br/>
        <w:t>послужит сродством освобождению»”. Когда ІНахерезада осталась с царем</w:t>
        <w:br/>
        <w:t>наедине, она заплакала. Царь, очарованный се красотою, не мог устоять</w:t>
        <w:br/>
        <w:t>против се слез и спросил причину такой ғрусти.</w:t>
        <w:br/>
        <w:t>“О, дарь, - сказаля дочь визиря, - у меня дома осталась сестра, с</w:t>
        <w:br/>
        <w:t>которой я не простилась, Единственная моя просьба к Вам - дайте мне</w:t>
        <w:br/>
        <w:t>возможность с ней проститьоя”, Царь послал за сестрою. Та пришла во</w:t>
        <w:br/>
        <w:t>дворец и, выждан удобвную минуту, сказала Шахерезаде: “О,сестра моя,</w:t>
        <w:br/>
        <w:t>ради бога, рассқажи мне какой-нибудь нравоучительный рассказ, чтобы</w:t>
        <w:br/>
        <w:t>Я могла из него почерпнуть пример для своей жизни”. Шахерезада</w:t>
        <w:br/>
        <w:t>ответила, чіт0, если повелит царь, то она готова. Царь, не чувствуя желания</w:t>
        <w:br/>
        <w:t>уснуть, был доволен возможностью послушать рассказ и дал тювеление.</w:t>
        <w:br/>
        <w:t>Повествование Шахрезады было так занимательно, что она продолжала</w:t>
        <w:br/>
        <w:t>его тысячза и одну ночь. В первую ночь рассказывала она следуюшее:</w:t>
        <w:br/>
        <w:t>“Жил на свете один богатый человек, который вел обширную торговлю.</w:t>
        <w:br/>
        <w:t>Собирать свои долғи он ездил сам. Однажды, возврашаясь откуда-то,</w:t>
        <w:br/>
        <w:t>он останавился в тени одного дерева. Тут он вынул из мешка хлеб и</w:t>
        <w:br/>
        <w:t>финик. Сьев с хлебом финик, он косточку бросил. Перед ним тотчас</w:t>
        <w:br/>
        <w:t>явился огромного роста Дию, который подошел к нему с поднятым</w:t>
        <w:br/>
        <w:t>огромным мечом в руке и грозным голосом сказал: “Ты убил мовго</w:t>
        <w:br/>
        <w:t>сына, я тебя убью”, “Как я убил твоего сына, когда тебя самого только в</w:t>
        <w:br/>
        <w:t>первый раз вижу”, - сказал кунец. “Ты сейчас сьел финик и бросил</w:t>
        <w:br/>
        <w:t>косточку. Она попала в грудь стоявшего перед тобой моего сына, от</w:t>
        <w:br/>
        <w:t>этоғо он умер”. Купец умолял Дию простить его, ғоворя, что он сделал</w:t>
        <w:br/>
        <w:t>это неумышленно. Но Дию был непокөлебим. Купец горько заплакал и,</w:t>
        <w:br/>
        <w:t>наконец, повросил дать ему отсрочку на год. “У меня, -сказал купец, -</w:t>
        <w:br/>
        <w:t>ссть долги, есть много имушества, есть жена. Распорядившись всем этим</w:t>
        <w:br/>
        <w:t>,Я через год возвршцусь под это дерево, В чем даю тебе клятву. Тогда</w:t>
        <w:br/>
        <w:t>сделай со мнаю все, что угодно”. Дию принял это условие и ОТПУстИл</w:t>
        <w:br/>
        <w:t>его. Купец приехал домой.</w:t>
        <w:br/>
        <w:t>Сделав все распоряжения, он через год возвратился , куда обешал.</w:t>
        <w:br/>
        <w:t>Сел он под деревом и ждал появления шайтана. Вскоре к нему подошел</w:t>
        <w:br/>
        <w:t>какой-то старый шейх, который держал на цепочке лань и спросил әғо,</w:t>
        <w:br/>
        <w:t>зачем он сидит под этим деревом, которое есть притон інайтана. Купец</w:t>
        <w:br/>
        <w:t>со слезами на глазах рассказал шейху, что с ним случилось здесь. Шейх,</w:t>
        <w:br/>
        <w:t>заинтересовавшись происшествием, сказал, что не уйдет, пока не увидит,</w:t>
        <w:br/>
        <w:t>146</w:t>
        <w:br/>
        <w:t>ЕХагузагНагузіагі 1Н- раде 156</w:t>
        <w:br/>
        <w:t>знергичво и умело, благо, если ваше желанив устронть іпколы не минутнос</w:t>
        <w:br/>
        <w:t>вооодушевлевнисе, а сознательнов стремление сообшить вашим детям свет</w:t>
        <w:br/>
        <w:t>знания. Ваши материальные затраты окупятся со временем сторицею,и</w:t>
        <w:br/>
        <w:t>лица, понесшие их, заслужат благодарность потомства.</w:t>
        <w:br/>
        <w:t>Школа развивает в человеке разумные понятия о жизни и человеческих</w:t>
      </w:r>
    </w:p>
    <w:p>
      <w:r>
        <w:t>отношениях, она учит его раскрывать тайны природы и пользоватьоя</w:t>
        <w:br/>
        <w:t>ими Для своего благоденствия.</w:t>
        <w:br/>
        <w:t>БЕКХОЖИН ХАСЕН</w:t>
        <w:br/>
        <w:t>ҚЫРДАҒЫ ҚАЗАҚТАРДЫҢ</w:t>
        <w:br/>
        <w:t>РОССИЯ ҒЫЛЫМЫН,ТІЛІН ҮЙРЕНБЕКТЕРІ ҮШІН</w:t>
        <w:br/>
        <w:t>ЖӘРДЕМ БОЛУДЫҢ ХИСАСЫНДА</w:t>
        <w:br/>
        <w:t>Осы уақыттарда ғылым, өнер һәммаға зәру көбінесе қазақтарға.</w:t>
        <w:br/>
        <w:t>Бұлардың араларында Россияның тілін, ғылымын білетіндері өзге жұртқа</w:t>
        <w:br/>
        <w:t>қарағанда тіпті аз. Бұлайша болып тұрғаны қазақтардың орысша оқуға</w:t>
        <w:br/>
        <w:t>ықыластарының жоқтығынан емес, қай орындарда тәрбиелемектердің жөнін</w:t>
        <w:br/>
        <w:t>білмегендіктерінен. Ықыластарының барлығы мұнан да білінеді. Мысалы</w:t>
        <w:br/>
        <w:t>1877-ші жылы Атбасар қаласында мужский интернат болған һәм мұнан</w:t>
        <w:br/>
        <w:t>саң шаруа медресесі болғанда көп қазақтың балалары сонда оқып, бағзы</w:t>
        <w:br/>
        <w:t>дәулетті адамдардың балалары Омбы шаһарында әрқайсы медреселерден</w:t>
        <w:br/>
        <w:t>оқып шығып еді. Бағзылары бүгінде фельдшер болып, бағзылары ғайри</w:t>
        <w:br/>
        <w:t>орындарда қызмет етіп тұрады. Бүгінде сол медреселер жабылып қалып,</w:t>
        <w:br/>
        <w:t>еңді қай орнынан ғылым алудың орнын таба алмай қайран болып қалды.</w:t>
        <w:br/>
        <w:t>Сонда да бай адамдардың бірнеше балалары осы уақытта Атбасар</w:t>
        <w:br/>
        <w:t>қаласында пәтер жалдап аз ғылым білетін казак-орыстарды тауып алып,</w:t>
        <w:br/>
        <w:t>бұлардан аз пайдаланып тұрады. Лаж жоқ,салған жерден орысшадан ешбір</w:t>
        <w:br/>
        <w:t>хабары жоқ қазақтардың жас балаларының жоғарғы медреселерге барып</w:t>
        <w:br/>
        <w:t>оқымақтары бек қиын ғой. Осы уақытта қазақ араларында балаларымызды</w:t>
        <w:br/>
        <w:t>орысша оқытсақ екен дегіштер көп. Өзді-өздері эңгіме қылады бас</w:t>
        <w:br/>
        <w:t>ұлықтарымыз патшалықтан жалуна беріп, тым болмаса әр болысқа бір</w:t>
        <w:br/>
        <w:t>молданы жіберсе, өз арамыздағы қадірмен ақсақалдарымыздың ауылында</w:t>
        <w:br/>
        <w:t>қыс күні шым үйде, жаздың күні киіз үйде жай беріп жақын жерде</w:t>
        <w:br/>
        <w:t>балаларымызды орысша оқытып, олар аз-аздан оқу мен тіліне</w:t>
        <w:br/>
        <w:t>түсініңкіреген соң жоғарғы медреселерге барып оқымақтарын тіленсек,</w:t>
        <w:br/>
        <w:t>ұлықтар сал мақсаттарммызды да тындамай қалмас еді деп. Ақырында</w:t>
        <w:br/>
        <w:t>өз балаларымыз оқу білген соң әрбір өнерлерді біліп, қызметтерде тұрып,</w:t>
        <w:br/>
        <w:t>сң болмағанда болыснойларымызға тілмәш болып көп пайдалары тиер</w:t>
        <w:br/>
        <w:t>еді деп. Болмаса бұл халдерімізде тұрғандарымызда ешқашан басқа өнерлі</w:t>
        <w:br/>
        <w:t>жұрттарды қуып жетуіміздің мүмкіні жоқ қой деп қапаланысады.</w:t>
        <w:br/>
        <w:t>“ДУГ”. 1895. Хо47. 10 декабрь,</w:t>
        <w:br/>
        <w:t>“ ДУГ”.Адам, қоғам, табиғат. 1994, 483-484 б.</w:t>
        <w:br/>
        <w:t>К ВОПРОСУ ӨБ УЧРЕЖДЕНИЙ ШКОЛ В СТЕПИ</w:t>
        <w:br/>
        <w:t>Несмотря на то, что в последнге время у киргизов замечается</w:t>
        <w:br/>
        <w:t>сіремленме к русскому образованию, в степи очень мало іше Знаюлцих</w:t>
        <w:br/>
        <w:t>русскую грамоту и русский язык киргизов. Это и понятно, ведь в степи</w:t>
        <w:br/>
        <w:t>почти совсем нет русско-киргизских школ, куда киргизы могли бы</w:t>
        <w:br/>
        <w:t>152</w:t>
        <w:br/>
        <w:t>ЕХагузагНагузіагі 1 раде 148</w:t>
        <w:br/>
        <w:t>лица брата переменился к лучшему. Он принял здоровый вид и ел с</w:t>
        <w:br/>
        <w:t>аппетитом. Стал он спрашивать о причине такой перемены. Шаазземан</w:t>
        <w:br/>
        <w:t>рассказал все, что им было испытанә. Но он постаралоя все-таки скрыть</w:t>
        <w:br/>
        <w:t>причину своей бодрости, говоря, что не может исполиить этого, но если</w:t>
        <w:br/>
        <w:t>брат захочет узнать об этом, то Пусть завтра, поехав на охоту, незаметно</w:t>
        <w:br/>
        <w:t>дия других возвратится , тогда он сам увидит все собственными глазами.</w:t>
        <w:br/>
        <w:t>Шаарияр на другой день так и сделал. Братья стали у окна. Жена царя с</w:t>
        <w:br/>
        <w:t>рабынями и рабами вышла в сад и случилось то же, что видел Шайземан.</w:t>
        <w:br/>
        <w:t>И вот Шаарияр сказал своему брату: “Мы напрасно думали, что у нас</w:t>
        <w:br/>
        <w:t>есть дети, любимая жена, Все это оказывается призраком; на земле нет</w:t>
      </w:r>
    </w:p>
    <w:p>
      <w:r>
        <w:t>прочного счастья. Нас с тобою, как и последнего раба, может постигнуть</w:t>
        <w:br/>
        <w:t>одна и та же участь. Оставим свои царства, жен и дегей и уйдем, ҡуда</w:t>
        <w:br/>
        <w:t>глаза ғлядят”. Так и сделали аба царя и отправились странствовать. Шли</w:t>
        <w:br/>
        <w:t>они дием и ночью, и достигли берега моря и сели отдохнуть.</w:t>
        <w:br/>
        <w:t>На берегу, где сидели братья, был болышой лес, разнообразные породы</w:t>
        <w:br/>
        <w:t>деревьев росли там и журчали многочисленные родники. Совершив</w:t>
        <w:br/>
        <w:t>омовение и освежившись водою, цари с наслаждением отдыхали.Вдруг</w:t>
        <w:br/>
        <w:t>черною тучею опустился в лес огромного роста Дию(шайтан). Ужас обьял</w:t>
        <w:br/>
        <w:t>братьев и они, не помня себя от страха, послпешно поднялись на высокое</w:t>
        <w:br/>
        <w:t>дерево. Дию расположился под тем же деревом, вынул из-за пазухи</w:t>
        <w:br/>
        <w:t>суңдук, запертый на замок, из сундука-другой сундук, в последнем была</w:t>
        <w:br/>
        <w:t>зактючена красивая женшина. Дию обнял ес, положил на ее колена голову</w:t>
        <w:br/>
        <w:t>м заснул глубоким сном. Красавице не хотелось спать, она взглянула</w:t>
        <w:br/>
        <w:t>вверх и увидела двух молодых людей. Вот она стала просить братьев</w:t>
        <w:br/>
        <w:t>сойти с дерева, но те боясь дию, не решались это сделать. Тогда стала</w:t>
        <w:br/>
        <w:t>она говорить, что разбудит дию. Что же было делать? Со страхом</w:t>
        <w:br/>
        <w:t>спустились они с дерева. Красавица уеспокоила их и долго сердечно</w:t>
        <w:br/>
        <w:t>говорила с ними. Вот вынула она из кармана 98 перстней, связанных на</w:t>
        <w:br/>
        <w:t>шнуре, и просила Царей дать ей на память по одному перстеню. Получив</w:t>
        <w:br/>
        <w:t>желаннов, красавица рассказала свою историю. Ее похитил дию В день</w:t>
        <w:br/>
        <w:t>ее свадьбы и держит заключенною в двойном сундуке, но несмотря на</w:t>
        <w:br/>
        <w:t>это, она все-таки сошлась с 98 мужчинами, а считая их, со ста. Никакой</w:t>
        <w:br/>
        <w:t>запрет не может удержать женшину в повиновении, если она нев</w:t>
        <w:br/>
        <w:t>состоянии любить кого-либо. Услышав это, оба царя задумались. “Нельзя</w:t>
        <w:br/>
        <w:t>надеяться ңа верность женшин, - сказали они. - Никто не избавлен от их</w:t>
        <w:br/>
        <w:t>обмана”. Цари вернулись каждый в свой город. Шварияр приказал</w:t>
        <w:br/>
        <w:t>казнить жену свою и всех ее рабынь и рабов. С того же дня завел он</w:t>
        <w:br/>
        <w:t>обычай ежедневно женитьея на чистой девушке, и, проведя с нею ночь,</w:t>
        <w:br/>
        <w:t>на утро казнить ее. Таким образом провел он три года. Жестокость царя</w:t>
        <w:br/>
        <w:t>возмутила всех. Все бежали из города со своими дочерьми и не</w:t>
        <w:br/>
        <w:t>оставалось уже ни одной девушки для брака с царем. Узнав об этом,</w:t>
        <w:br/>
        <w:t>царь строго приказал своему визирю непременно найти девушку. Визирь</w:t>
        <w:br/>
        <w:t>отправился на поиски, но не найдя никого, усталый и озлобленный</w:t>
        <w:br/>
        <w:t>вернулся домой. Были у него две дочери, старшую звали Шахеразадой, а</w:t>
        <w:br/>
        <w:t>младшую Дуанезадой. Старшая дочь, увидев отца в горе, спросила его,</w:t>
        <w:br/>
        <w:t>почему он печилен. Визирь рассказал свою неудачу и сказал, что боится</w:t>
        <w:br/>
        <w:t>ғнева царя.</w:t>
        <w:br/>
        <w:t>Дочь возразила отцу: “Отец, Вы напрасно печалитесь, отдайте меня</w:t>
        <w:br/>
        <w:t>замуж за царя. Если царь, женившись на мне, даст мне возможность</w:t>
        <w:br/>
        <w:t>говорить, то я спасу и себя, и других избавлю от смерти, а то ногибну,</w:t>
        <w:br/>
        <w:t>144</w:t>
        <w:br/>
        <w:t>ЕХагузагМагузіагі 1Н- раде 152</w:t>
        <w:br/>
        <w:t>Хозяин, идите ко мне и посмотритс все собственными глазами”. Я пошел</w:t>
        <w:br/>
        <w:t>за пастухом. Тсленок, увидев меня, горько заплакал. Девушка говорила</w:t>
        <w:br/>
        <w:t>мне : “О, хозяин мой, если я приведу твоего сына в человеческий образ,</w:t>
        <w:br/>
        <w:t>то ты выдай меня замуж За твоего сына ”. Я дал обешание исполнить се</w:t>
        <w:br/>
        <w:t>желание, Она взяла чашу воды, пошептала над нею какос-то заклинание</w:t>
        <w:br/>
        <w:t>и вспрыснула воду на теленка. Вот теленок встряхнулся и вновь сделался</w:t>
        <w:br/>
        <w:t>человеком. Я обнял сына и горьюо заплакал. Я его женил на дочери пастуха</w:t>
        <w:br/>
        <w:t>и взял их обоих с собой, направился к себе в дом. Сноха моя, сама будучи</w:t>
        <w:br/>
        <w:t>чародейкой, обратила мою жену в лань. Так была наказана колдунья за</w:t>
        <w:br/>
        <w:t>совершенное ею элодеяние”.</w:t>
        <w:br/>
        <w:t>Вот дия примера друғим я вожу ес собою. “Удивительная история, -</w:t>
        <w:br/>
        <w:t>сказал шайтан, - я отдаю тебе треть крови купца.”</w:t>
      </w:r>
    </w:p>
    <w:p>
      <w:r>
        <w:t>Второй шейх так начал свою историю: “Эти две собаки были мойми</w:t>
        <w:br/>
        <w:t>родными братьями, Отец мой был человек богатый и имел трех сыновей.</w:t>
        <w:br/>
        <w:t>Он скоро умер.Мои братья были люди взрослые, а я был молод. Оба</w:t>
        <w:br/>
        <w:t>сорили деньгами, принимали участие в разных дурных делах и не знали</w:t>
        <w:br/>
        <w:t>цены отцовского богатства.Мне они останили ничтожную оумму.Я своеғо</w:t>
        <w:br/>
        <w:t>капитала не тратил, а берег его. Потому открыл торговлю и у меня дела</w:t>
        <w:br/>
        <w:t>пошли в ғору. По прошествии нескольких лет до меня стали доходить</w:t>
        <w:br/>
        <w:t>слухи, что мои братья разорились и ходят ницимиИ. Вот они пришли ко</w:t>
        <w:br/>
        <w:t>мне, Я не отказал им, и они нашли у меня радушный прием. Чтобы они</w:t>
        <w:br/>
        <w:t>не проводили без пользы время, я им дал товару, денег, отправил их</w:t>
        <w:br/>
        <w:t>торговать. Спустя немного времени они снова явились ко мне, промотав</w:t>
        <w:br/>
        <w:t>мае имушество. На этот раз я дал им обувь. Но им скучно стало житьи</w:t>
        <w:br/>
        <w:t>они просили меня отправиться путешествовать по разным мостам. Яя</w:t>
        <w:br/>
        <w:t>долго не внимал их советам. Таким образом прошло шесть лет. Они от</w:t>
        <w:br/>
        <w:t>безделья совсем похудели. Тогда я с товаришами взял их с собаю и</w:t>
        <w:br/>
        <w:t>отправился в путь. Я предложил своим братьям зарыть по половине своих</w:t>
        <w:br/>
        <w:t>денег в землк), чтобы они остались целы, если мы потеряем то, что</w:t>
        <w:br/>
        <w:t>взяли с собою.</w:t>
        <w:br/>
        <w:t>Итак, мы отправились торговать. В путешествий пробыли довольно</w:t>
        <w:br/>
        <w:t>долго н вели торговпю с прибылью. Возврацаясь домой, когда мы</w:t>
        <w:br/>
        <w:t>садились на корабль, отходивший на нашу родину, мы увидели какую-то</w:t>
        <w:br/>
        <w:t>оборванную,бедную, но стройную девушку.Она,,подойдя ко мне и припав</w:t>
        <w:br/>
        <w:t>к моим ноғам, заплакала, долго умоляя меня, чтобы я взял ес с собою. Я</w:t>
        <w:br/>
        <w:t>взял ее қ себе и дал ей одежду. Она была замечательнай красоты, и я</w:t>
        <w:br/>
        <w:t>женилея на ней. Я полюбил ее и старался удовлетворять все ее желания.</w:t>
        <w:br/>
        <w:t>Я проводил все свое время около нес и незаметно отвык от обшестяа</w:t>
        <w:br/>
        <w:t>свонх братьев. Братья мои были недовольны этим и, не желая простить</w:t>
        <w:br/>
        <w:t>мне невнимание к ним, задумали злодеяние. Они решились бросить меня</w:t>
        <w:br/>
        <w:t>в море. Когда я и жена моя спали крепким сном, они нас обоих бросили в</w:t>
        <w:br/>
        <w:t>мөрге. Жена проснулась раньше меня и, обернувшись в пери, спасла меня.</w:t>
        <w:br/>
        <w:t>Когда я открыл глаза, я увидел себя на сухом месте, жена была со</w:t>
        <w:br/>
        <w:t>мною.Она рассказала мне все. Она говорила, что надо убить обоих</w:t>
        <w:br/>
        <w:t>злодеев, ибо они не перестанут вредить нам, но я не согласипся на это,</w:t>
        <w:br/>
        <w:t>жалея своих братьев. Жена с гневом сказала мне, что она не оставит их</w:t>
        <w:br/>
        <w:t>ненаказанными и в следуюший день исчезла, обратившись в пери. Я</w:t>
        <w:br/>
        <w:t>очутился дома и, войдя в двери своей комнаты, увидел жену и двух</w:t>
        <w:br/>
        <w:t>148</w:t>
        <w:br/>
        <w:t>ЕХагузагнагузагі 1 раде 153</w:t>
        <w:br/>
        <w:t>черных собак, которые,увидев меня, ласкались ко мне. Жена обьяснила, ,</w:t>
        <w:br/>
        <w:t>что эти две собаки-мои братья, и их обратила в животных ев сестра. Я .</w:t>
        <w:br/>
        <w:t>сказал,что не следует платить за эло злом, а надо привести их в прежний</w:t>
        <w:br/>
        <w:t>образ. На это она ответила, что это сделала не она, а ее сестра, и раньше</w:t>
        <w:br/>
        <w:t>десяти лет нельзя привести их в образ человека. Вот уже прошло десять</w:t>
        <w:br/>
        <w:t>лет,и я теперь ишу, нет ли человека, котарый мог бы привести их в</w:t>
        <w:br/>
        <w:t>человеческий образ”. Этим шейх закончил свой расоказ. Шайтан нашел</w:t>
        <w:br/>
        <w:t>его историю очень интересной и дал ему право на половину оставшейся .</w:t>
        <w:br/>
        <w:t>крови купца. Тогда подошел третий шейх, старик, и сказал шайтану: “Что</w:t>
        <w:br/>
        <w:t>касается меня, то не огорчай меня, если расскажу следуюшее: “Олень,</w:t>
        <w:br/>
        <w:t>которого я веду, есть бывшая моя жена, тәвариш моей жизни.Большую</w:t>
        <w:br/>
        <w:t>часть своей жизни я бып с нею, был очень доволен своей судьбою, часто</w:t>
        <w:br/>
        <w:t>говорил, что лучше супружеской жизни ничего нет. Моя жена влюбилась</w:t>
        <w:br/>
        <w:t>в черного раба и, когда я застал ве с ним, она взяла кружку с водой М, .</w:t>
        <w:br/>
        <w:t>нашептав ңа нее, прыснула на меня и обратила меня в собаку. В этом</w:t>
        <w:br/>
        <w:t>виде я долго находился. Однажды я побежал в лавку мясника, дочь</w:t>
        <w:br/>
        <w:t>которого увидела меня и, владея даром колдовства,возвратила мне,</w:t>
        <w:br/>
        <w:t>человеческий образ и научила обратить жену в то,что ты видишь. Это</w:t>
      </w:r>
    </w:p>
    <w:p>
      <w:r>
        <w:t>колдунья, наказанная за элодеяние. Теперь я надеюсь,чт0 ты простишь</w:t>
        <w:br/>
        <w:t>ради меня и третью часть вины купца. Когда шейх досказал свою ,</w:t>
        <w:br/>
        <w:t>историю,то шайтан пришел в восторг и передал последнюю треть своих</w:t>
        <w:br/>
        <w:t>прав на кровь купца. Купец подошел к шейхам и поблагодарил их, а они</w:t>
        <w:br/>
        <w:t>ноздравили его со спасением, и все разошлись в разные стороны. Но эта</w:t>
        <w:br/>
        <w:t>история, - сказала Шахеразада, - далеко не так занимательна, как рассказ</w:t>
        <w:br/>
        <w:t>о рыбаке”,</w:t>
        <w:br/>
        <w:t>-А что это за история о рыбаке? - спросил царь.</w:t>
        <w:br/>
        <w:t>Она стала рассказывать следуюшее:</w:t>
        <w:br/>
        <w:t>- Жил некогда старик-рыбак. У него была жена, и трое детей. Каждый</w:t>
        <w:br/>
        <w:t>день он отправлялся на берег моря и четыре раза закидывал сеть. Этим</w:t>
        <w:br/>
        <w:t>промыслом он содержал свое семейство. Однажды в его сеть попал труп</w:t>
        <w:br/>
        <w:t>осла. Пришлось снова закинуть сеть. На этот раз сеть оказалась тяжелес,</w:t>
        <w:br/>
        <w:t>чем в первый раз. Вынул опять старик свою сеть Ии нашел в Ней</w:t>
        <w:br/>
        <w:t>наполненный песком кувшин. Он отбросил его в сторону и , вычистив .</w:t>
        <w:br/>
        <w:t>сеть, снова закинул. На этот раз ему попались обломки горшков и</w:t>
        <w:br/>
        <w:t>кувшинов. Увидев это, он сказал: “О Господи! Тебе известно, что я не</w:t>
        <w:br/>
        <w:t>забрасываю своей сети более четырех раз, а я уже три раза делаю это! :</w:t>
        <w:br/>
        <w:t>После четвертого раза он выташил сетью большой медимй кувшин, чем-</w:t>
        <w:br/>
        <w:t>то наполненный и закупоренный свинцовой пробкой, с выдавленной</w:t>
        <w:br/>
        <w:t>печатью господина Сулеймана. Рыбак, конечно, был рад по его расчету ;</w:t>
        <w:br/>
        <w:t>кувшин этот стоил по крайней мере десять червонцев, если продать его. :</w:t>
        <w:br/>
        <w:t>Кувшин был тяжел, видно было, чго в нем что-то есть. Старик вынул</w:t>
        <w:br/>
        <w:t>пробку. Видит, из кувшина выходит и поднимается к небу пар. Вверху</w:t>
        <w:br/>
        <w:t>пар сгустился и превратился в шайтана осромного раста, который ногами</w:t>
        <w:br/>
        <w:t>стал на земле , а голова его раскрывалась в облақах. Страшным голосом оң</w:t>
        <w:br/>
        <w:t>заговорил с рыбаком, который стоял ни жив ни мертв. Шайтан сказал:</w:t>
        <w:br/>
        <w:t>“Нет божествз, кроме Бога. Сулейман еғо пророк. О, Божий пророк,не</w:t>
        <w:br/>
        <w:t>убивай меня”. Тогда рыбак сказал: “Ты говоришь, что Сулейман - Божий</w:t>
        <w:br/>
        <w:t>пророк. Сулейман умер давно, уже много веков. В чем дело и по какой</w:t>
        <w:br/>
        <w:t>149</w:t>
        <w:br/>
        <w:t>ЕХагузагнагузагі 1 раде 149</w:t>
        <w:br/>
        <w:t>как другие”. Отцу было тяжело слышать речи дочери, и он сқазал ей: “</w:t>
        <w:br/>
        <w:t>Дочь моя, не будь легковерна и не наживи себе беду. Я боюсь, чтобы с</w:t>
        <w:br/>
        <w:t>тобою не случилось то, о чем повествуется в рассказе “Об осле и воле”.</w:t>
        <w:br/>
        <w:t>Услышав это, дочь просила отца рассказать ей этот рассказ. Отец</w:t>
        <w:br/>
        <w:t>рассказал следуюшее: “Один набожный молодой человек отправилоя в</w:t>
        <w:br/>
        <w:t>дом к пророку Сулеймену. Придя, он вошел в комнату и поклонился ему”</w:t>
        <w:br/>
        <w:t>На вопрос Сулеймена, зачем он пришел к нему, молодой человек сказал,</w:t>
        <w:br/>
        <w:t>что он хочет просить научить его языку животных. Сулеймен долго</w:t>
        <w:br/>
        <w:t>уговаривал его не учиться этому, говоря, что если научившись, он схажет -</w:t>
        <w:br/>
        <w:t>кому-нибудь 0 своем знании, то умрет прежде времени. Но молодой &gt;</w:t>
        <w:br/>
        <w:t>человек обешал никогда не рассказывать об этом. Научившись языку”</w:t>
        <w:br/>
        <w:t>всех животных, он возвратилоя домой. На дворе у него были вол и осей, :</w:t>
        <w:br/>
        <w:t>имежду ними происходил вто время следуюший разговор: “Меня каждый”</w:t>
        <w:br/>
        <w:t>день гоняют на работу, - говорил оспу вол ,- не дают мне покою, а ты”</w:t>
        <w:br/>
        <w:t>днем и ночью ешь сено, стоишь спокойно в стойле”. Осел отвечал: “Когда:</w:t>
        <w:br/>
        <w:t>ты придешь в поле, и на шею тебе наложат ярмо, упади и не вставай,</w:t>
        <w:br/>
        <w:t>хотя бы тебя осыпали ударами, или же вставши, упади опять. Когда тебя</w:t>
        <w:br/>
        <w:t>приведут во двор и поставят пред тобой сено и воду, ты не пей и не ешь,</w:t>
        <w:br/>
        <w:t>как будто ты болен, - день, два или три, - таким образом ты отдохнешь</w:t>
        <w:br/>
        <w:t>өт труда”, Вот, на другой день, когда работник пришел задать корму,:</w:t>
        <w:br/>
        <w:t>вол едва коснулся еды, на другой день с трудом шел на пашню, По-</w:t>
        <w:br/>
        <w:t>видимому, совершенно больной. ,</w:t>
      </w:r>
    </w:p>
    <w:p>
      <w:r>
        <w:t>Работник рассказал о болезни вола хозянну. “Если так, - говорит...</w:t>
        <w:br/>
        <w:t>хозяин, - дай отдохнуть вөлу, а работай на осле”. Работник так и сделал.</w:t>
        <w:br/>
        <w:t>Целый день он пахал на осле, не давая ему отдохнуть. К вечеру усталый</w:t>
        <w:br/>
        <w:t>осел воротился домой и был на ночь заперт вместе с мнимобольным:</w:t>
        <w:br/>
        <w:t>волом. Последний был доволен, что благодаря своей хитрости</w:t>
        <w:br/>
        <w:t>освободился от тяжелой работы. В следуюший день утром осел опять</w:t>
        <w:br/>
        <w:t>был на работе. Бедный осел жалел, что дал совет волу и просил Аллаха.</w:t>
        <w:br/>
        <w:t>облегчить его элосчастную судыбу, а работник то и дело погонял его , не.</w:t>
        <w:br/>
        <w:t>давал ему отдыху. “Ох, когда я избавлюсь от мучения? - вздыхал</w:t>
        <w:br/>
        <w:t>длинноухий. - Что делать мне?” После работы ослу опять пришлось</w:t>
        <w:br/>
        <w:t>провести ночь вместе с волом. “Любезный друг осел, - обратилея к</w:t>
        <w:br/>
        <w:t>ослу вол насмешливо,- неужели ты устал? Если тақ, то в этом сам виноват.</w:t>
        <w:br/>
        <w:t>Я здоров, свеж, а өтносительно тебя я думаю, что ты, наверно, измучился,,</w:t>
        <w:br/>
        <w:t>нроголодался. Это мое предположение. Но твой вид показывает, что в</w:t>
        <w:br/>
        <w:t>тебе есть неистошимая бодрость, энергия. Не унывай, брат, для тебя</w:t>
        <w:br/>
        <w:t>работать каких-нибудь два-три дия пусҡяки, но зато ты был на свежем</w:t>
        <w:br/>
        <w:t>воздухе,-это много значит для наших братьев - животных, но я жалсю</w:t>
        <w:br/>
        <w:t>тебя. Если меня постигнет такая судьба, то ГОтов Я НИ ПИТЬ, Ни Есть, ,</w:t>
        <w:br/>
        <w:t>чтобы не быть на работе”, “Не радуся, друг, - өтвечает ему осел, - ты</w:t>
        <w:br/>
        <w:t>разве не слыхал, что намерен сделать с тобою наш хозяин. Он завтра</w:t>
        <w:br/>
        <w:t>придет к тебе. Если ты акажешься больным, то он решился заколоть</w:t>
        <w:br/>
        <w:t>тебя и твое мясо раздать бедным”.</w:t>
        <w:br/>
        <w:t>Эта речь испугала вола и пәдействовала на него лучше всякого</w:t>
        <w:br/>
        <w:t>лекарства. “Чем быть разделенным между бедными, лучше перетерплю</w:t>
        <w:br/>
        <w:t>муку”, -- думал вол. И с аппетитом принялся утолять свой голод. Прошла</w:t>
        <w:br/>
        <w:t>ночь, настало утро. Хозяин с женой пришел в хлев, где нахолились осел</w:t>
        <w:br/>
        <w:t>и вол, чтобы посмотреть, здоров ли нол. Вол ел сено и с веселым</w:t>
        <w:br/>
        <w:t>мычаньем приветствовал их, задрав хвост”.</w:t>
        <w:br/>
        <w:t>145</w:t>
        <w:br/>
        <w:t>ЕХагузагнагузагі 1 раде 157</w:t>
        <w:br/>
        <w:t>отдавать своих детей. Правда, прежде в уездных городах сушествавали</w:t>
        <w:br/>
        <w:t>мужские интернаты для киргизских детей. Эти интернаты положительно</w:t>
        <w:br/>
        <w:t>были переполнены молодыми киргизами. Так, с 1877 г. в нашем Атбасаре</w:t>
        <w:br/>
        <w:t>был интернат. Желаюицих учиться было много, но только некоторые из</w:t>
        <w:br/>
        <w:t>них могли поступить в интернат. После окончания курса питомцев</w:t>
        <w:br/>
        <w:t>интернатов отправляли для продолжения образования в Омск, где одни</w:t>
        <w:br/>
        <w:t>поступали в фельдшерскую школу, а незначительная часть - в другие</w:t>
        <w:br/>
        <w:t>учебные заведения. Теперь многие из этих киргизов родной степи служат</w:t>
        <w:br/>
        <w:t>фельдшерами, письмоводителями при волостных управлениях, а</w:t>
        <w:br/>
        <w:t>некоторые переводчиками при уездных управлениях. С закрытием</w:t>
        <w:br/>
        <w:t>интернатов в степи русское образование почти нрекратилось. Теперь</w:t>
        <w:br/>
        <w:t>киргизы совершенно не знают, куда отдавать своих детей. Отдаяать в</w:t>
        <w:br/>
        <w:t>какое-нибудь русское учебное заведение нет возможности: киргизские</w:t>
        <w:br/>
        <w:t>дети не понимают русского языка, и им без подготовки трудно учиться.</w:t>
        <w:br/>
        <w:t>Поэтому боғатыс киргизы вынуждены отправлять своих детей в город</w:t>
        <w:br/>
        <w:t>для обучения у частных лиц. Такими учителями янляются письмоводители</w:t>
        <w:br/>
        <w:t>и премушественно казаки, у которых дети обыкновенно и живут. К</w:t>
        <w:br/>
        <w:t>сожалению, эти случайные педагоги сами крайне малосведуши и имеют</w:t>
        <w:br/>
        <w:t>самов смутное представленне о действительном образовании. Киргизско-</w:t>
        <w:br/>
        <w:t>русские школы грамоты -- насушная потребность для нашей степи. Если</w:t>
        <w:br/>
        <w:t>бы устроить такие школы, они быстро наполнятся киргизскими детьми.</w:t>
        <w:br/>
        <w:t>И дело пошло бы еше лучше, если бы учителями в школах грамотности</w:t>
        <w:br/>
        <w:t>были бы сами киргизы, получившие образование в русских училишах.</w:t>
        <w:br/>
        <w:t>Это сделать очень легко, если со стороны правительства будет поддержка.</w:t>
        <w:br/>
        <w:t>Это поддержка могла бы выразитыся хотя бы в виде почина открытия В</w:t>
        <w:br/>
        <w:t>степи школ и подготовки учителей из киргизов. Нам, киргизам</w:t>
        <w:br/>
        <w:t>энеобходимо это, нам учиться. Только просвешцение нас выведет из тьмы.:</w:t>
      </w:r>
    </w:p>
    <w:p>
      <w:r>
        <w:t>невежества, в которой мы прозябаем до сих пор. Даже влиятельные</w:t>
        <w:br/>
        <w:t>выдаютшився в степи киргизы, в сушности, люди темные. Свежий от</w:t>
        <w:br/>
        <w:t>природы ум киргиза, но праздный и лишенный какого-либо серьезного</w:t>
        <w:br/>
        <w:t>содержания, инстинктивно ишет себе деятельности и находит ее, к</w:t>
        <w:br/>
        <w:t>сожалению, лишь в крайне нежелательных проявлениях, как-то: в</w:t>
        <w:br/>
        <w:t>бесконечных пересудах, интригах, кляузах, доносах. Все расстраивает</w:t>
        <w:br/>
        <w:t>обшественную жизнь. Пусть же, хотя бы наши ,получают образование, и</w:t>
        <w:br/>
        <w:t>молодое пюколение освежит нашу расшатанную жизнь и внесет в нес Ии</w:t>
        <w:br/>
        <w:t>полезные познания и лучшие понятия.</w:t>
        <w:br/>
        <w:t>РАҚЫМЖАН ДҮСЕНБАЙҰЛЫ</w:t>
        <w:br/>
        <w:t>ҚАЗАҚТЫҢ НАНҒЫШТЫҒЫ</w:t>
        <w:br/>
        <w:t>Біздің қазақтар не болса соған нанады. Нанғыш жалғыз біздің қазақтар</w:t>
        <w:br/>
        <w:t>ғана емес, ғылымсыз халықтың бәрі де солай. Олар дүниеде әр түрлі</w:t>
        <w:br/>
        <w:t>болатын нәрселердің көбін-ақ керемет деп біледі. Ал, біздің қазақтың</w:t>
        <w:br/>
        <w:t>нанғыштығын мынау сөзден байқаңыз. Бірнеше жыл болды бір кісі айтты</w:t>
        <w:br/>
        <w:t>Қарқаралының маңайындағы жатақта бір Қойбағар деген кісі бар еді дейді.</w:t>
        <w:br/>
        <w:t>Өзі анасын күтпей ұрса беруші еді. Жазғытұрым ауырып әлді. Ауылдың</w:t>
        <w:br/>
        <w:t>қасына қойдық. Кешке жақын ауылдағы тэмам иттер Қойбағардың</w:t>
        <w:br/>
        <w:t>153</w:t>
        <w:br/>
        <w:t>ЕХагузагНагузіагі 1Н- раде 154</w:t>
        <w:br/>
        <w:t>причине ты попал в кувшин?” Шайтан отвечал: “Ты, рыбак, сейчас же</w:t>
        <w:br/>
        <w:t>будешь предан смерти!”. “Зачем ты хочешь убить меня, -закричал старик,</w:t>
        <w:br/>
        <w:t>- коғда освободил тебя от заключения, из которого, может быть, никогда</w:t>
        <w:br/>
        <w:t>не вышел бы”. “Знай, - сказал Шайтан, - что я один из шайтанов -</w:t>
        <w:br/>
        <w:t>вонтелей. Я восстал против Сулеймана и он послал на меня своего визиря</w:t>
        <w:br/>
        <w:t>Асафа . Последний силою ворвался ко мне, связал и привел к нему. Он</w:t>
        <w:br/>
        <w:t>потребовал от меня, чтобы я принял его веру и подчинился его власти,</w:t>
        <w:br/>
        <w:t>но я отказался. Сулейман рассердился на мое упрямство и, заключив</w:t>
        <w:br/>
        <w:t>меня в этото кувшин, закупорил пробкой и, наложив свою печать, бросил</w:t>
        <w:br/>
        <w:t>в море. Я решил на дне моря, чғо, если кто в течение ста лет освободит</w:t>
        <w:br/>
        <w:t>меня, то я озолочу его, но этот срок прошел, и никто не освободил меня.</w:t>
        <w:br/>
        <w:t>Я дал себе слово, что, кто освободит меня в продолжение второго</w:t>
        <w:br/>
        <w:t>столетия, тому дам все сокровиша земли. Но никто не явился</w:t>
        <w:br/>
        <w:t>освободителем. Так прошло семьсот лет.Тогда я еше раз дал слово,что</w:t>
        <w:br/>
        <w:t>освободителю исполню три желания. Не было освободителя , ия впал в</w:t>
        <w:br/>
        <w:t>страшную ярость и поклялсяЯ, что, если кто освободит меня, того Яя</w:t>
        <w:br/>
        <w:t>непременно убью. Вот ты освободил меня и за это тебя убью. ”“Рыбак</w:t>
        <w:br/>
        <w:t>долго умолял шайтана, чтобы он оставил ему жизнь и освободил его,</w:t>
        <w:br/>
        <w:t>так же, как он, освободил его самого от заключения. Но шайтан и слышать</w:t>
        <w:br/>
        <w:t>не хотел горькой просьбы старика. Тоғда рыбак закричал в отчаяний:</w:t>
        <w:br/>
        <w:t>“Ты яжешь, ты не мог вместиться в такой маленький кувшин,где не</w:t>
        <w:br/>
        <w:t>поместится и один твой палец!” Шайтан уверял его. Но рыбак твердил,</w:t>
        <w:br/>
        <w:t>что он не верит. Чтобы уверить рыбака,шайтан снова обратилея в пар и</w:t>
        <w:br/>
        <w:t>спустилоя в графин. Тут рыбак быстро закрыл графин свинцовой пробкой</w:t>
        <w:br/>
        <w:t>и бросил в мәре.</w:t>
        <w:br/>
        <w:t>ӘЛЖАНОВ ОТЫНШЫ</w:t>
        <w:br/>
        <w:t>ҚАЗАҚТАРДЫҢ МЕДРЕСЕ АШҚАНДАРЫ</w:t>
        <w:br/>
        <w:t>Біздер жуырда естіп білдік Омбы оязының бес би-болысы ол ұлықтарға</w:t>
        <w:br/>
        <w:t>приговор беріп бұлардан рұхсат сұрапты, әрбір елден бір медресе ашуға,</w:t>
        <w:br/>
        <w:t>қазақтар бұл ашылатын медреседе балаларын қазақша һәм орысша</w:t>
        <w:br/>
        <w:t>оқытамыз деп үміт қылып тұр. Бізге айтты үлкен ұлықтар қазақтардың</w:t>
        <w:br/>
        <w:t>бұл жақсы жаһұтын жақтырып, бұларға медресе ашуға рұхсат беріпті.</w:t>
        <w:br/>
        <w:t>Байқап қарасақ, бұл Омбы оязының қазақтарының бұл ісі бірінші, бек</w:t>
        <w:br/>
        <w:t>жақсы жаһұт көрінеді. Кім-кімге болса да осы заманда өнер, ғылымнан</w:t>
      </w:r>
    </w:p>
    <w:p>
      <w:r>
        <w:t>артық Нәрсе болмас. Өнер, ғылым, білген кісі азбайды да тозбайды. Қай</w:t>
        <w:br/>
        <w:t>жерде, қай уақытта болса да өнерпаз, ғылымы бар адамдар күнін көреді.</w:t>
        <w:br/>
        <w:t>Сол себепті біздер қазақ халқымызға ақыл қылып айтамыз, медресе салып,</w:t>
        <w:br/>
        <w:t>балаларын оқуға беруге. Қарындастар, ақыл тоқтатып қараңыздар, оку</w:t>
        <w:br/>
        <w:t>білген жақсы ма, жоқ оқу білмей ақымақ болып жүрген жақсы ма?</w:t>
        <w:br/>
        <w:t>Жуырда Омбы оязының қазақтары медресе салуға көңіл беріп</w:t>
        <w:br/>
        <w:t>қойыпты. Отын, шамынан басқа ар медресеге жыл сайын 120 теңге</w:t>
        <w:br/>
        <w:t>шығармақ болыпты. Және де әр медресенің ішінде балалар жатып-тұратын</w:t>
        <w:br/>
        <w:t>үй жасамақ болыпты. Бай қазақтар балаларды киіндіруге һәм бұларға</w:t>
        <w:br/>
        <w:t>даярлап тамақ беруге құдайы қылып акша береміз депті деп естідік. Егерде</w:t>
        <w:br/>
        <w:t>жай адамдар уағдада тұрып медресеге құдайы қылып әр нәрсе берсе эр</w:t>
        <w:br/>
        <w:t>150</w:t>
        <w:br/>
        <w:t>ЕХагузагНагузіагі 1 раде 166</w:t>
        <w:br/>
        <w:t>білімнен шығарғандар жок болар еді. Білімді халық біздің қыл, тері, жүн-</w:t>
        <w:br/>
        <w:t>жұрқамыздан қымбат, жақсы нәрселер шұға, былғары істеп, өз еркімен</w:t>
        <w:br/>
        <w:t>дүние айналып жол жүріп, бөгетсіз мұхиттан өтіп, Сүлеймен патшаның</w:t>
        <w:br/>
        <w:t>ақылымен жаратылғандай от арбасына, кемесіне мініп даладан, таудан,</w:t>
        <w:br/>
        <w:t>судан өтіп жүргенде, ақ шайтанның күшімен алғандай, жер түбінен</w:t>
        <w:br/>
        <w:t>телеграммамен олар хабар алғанда, біз қазақ халқы олардың бірін де</w:t>
        <w:br/>
        <w:t>ұқпаймыз. Бірақ ойлаймын күн ілгері білімге біз де жетеміз деп. Біз қашан</w:t>
        <w:br/>
        <w:t>жетеміз? Бұған жетеміз деп ойламас едік, кереметпен болғандай,</w:t>
        <w:br/>
        <w:t>күнбатыстан орыс келіп, бізді өзінің қуатты қол астына кіргізбесе.</w:t>
        <w:br/>
        <w:t>Европаның һәм Азияның жартысының патшаларының патшасы ақ</w:t>
        <w:br/>
        <w:t>патшаға қарағанымызға 60-100 жыл болды. Қазақ халқы Орал тауынан</w:t>
        <w:br/>
        <w:t>Алатау тауына шейін қаптап жатыр. Осы күнге шейін ұрыс-керіс, зорлық,</w:t>
        <w:br/>
        <w:t>жанжалын қоймайды. Қырға тыныштық түссе де, біз әлі жүріс-</w:t>
        <w:br/>
        <w:t>тұрысымызды түзегеніміз жок, бірді-жарым қалада тиянақтағанымыз</w:t>
        <w:br/>
        <w:t>болмаса, қайғы хабарсыз тұратынымызды қалдырмадық. “Ғылым жарық,</w:t>
        <w:br/>
        <w:t>ғылымсыздық қараңғы” дейді орыс мақалы. Ғылымның жарығының</w:t>
        <w:br/>
        <w:t>соңынан ерген халық көбейді, күшейді, ақылдың қуатымен, ғылымның</w:t>
        <w:br/>
        <w:t>табысымен рахатқа батып жатыр. Оның алдында бәрі ашық, бекем тұрады.</w:t>
        <w:br/>
        <w:t>Бөгет болады деп қорықпайды. Ақылы көрсетіп, қолы жұмыстап тұр.</w:t>
        <w:br/>
        <w:t>Және олардың ғылымы от пен су, бу, электричествоға ( электричество</w:t>
        <w:br/>
        <w:t>деп жайдың әсерін айтады) жұмыс қылдырды өздеріне. Адамға керектің</w:t>
        <w:br/>
        <w:t>бәрін ғылымның себебімен оңай табады. Жақсымен тұрсаң пайдасы,</w:t>
        <w:br/>
        <w:t>жаманмен тұрсаң залалы тиеді. Бізде ондай емес, біз ешбір өнер, кәсіп,</w:t>
        <w:br/>
        <w:t>ғылым, білім білмейміз, себебі дәнеме қылмауға үйреніп кеттік, қырдың</w:t>
        <w:br/>
        <w:t>таза ауасына рахаттанып. Мұнда тұру арзан, ертеңгі күнді ойламай, жүріс-</w:t>
        <w:br/>
        <w:t>тұрысымызды түзейік демейміз. Бұрынғыдай көп жер жоқ мұнда малға,</w:t>
        <w:br/>
        <w:t>мал,сгің шаруасымен тұру қиын. Үйрету керек өзіне һәм өзгеге пайдалы</w:t>
        <w:br/>
        <w:t>болып тұруды. Біз ӛлі ештемеге түсінгеніміз жоқ, ғылымның көрсеткен</w:t>
        <w:br/>
        <w:t>жұмысын жұмыстап жақсы эколмен жаһұт қылуды көрсеткен де ешкім</w:t>
        <w:br/>
        <w:t>де жоқ. Қазақтар айтады: “молда біледі не жақсы, не жаман екенін” деп.</w:t>
        <w:br/>
        <w:t>Көрініп тұрған сөздерді молдадан сұрап не керек? Отарба, откеме</w:t>
        <w:br/>
        <w:t>жүргізуін, кездеме тоқуын молда біле ме? Молдалардың көбі адалдықпен</w:t>
        <w:br/>
        <w:t>жүрмейді, оларда бар қайсы біреулері. Ұрылар айтады: “молдалар күндіз</w:t>
        <w:br/>
        <w:t>ұрлайды, біз түнде ұрлаймыз”деп, әрине, молдалар ұрлық қылмайды.</w:t>
        <w:br/>
        <w:t>Мұның мәнісі молдалар дүниеқор болады деген сөз.</w:t>
        <w:br/>
        <w:t>“ДУГ”. 1896. У29.,</w:t>
        <w:br/>
        <w:t>“ДУГ”,Алам, қоғам, табиғат. 1994.541-42 б.</w:t>
        <w:br/>
        <w:t>НЕСКОЛЬКО СЛОВ О НАСТОЯШЕМ И БУДУШЕМ</w:t>
        <w:br/>
        <w:t>КИРГИЗОВ</w:t>
        <w:br/>
        <w:t>(Көрреспонденция из Семиреченской обл.)</w:t>
        <w:br/>
        <w:t>Меня занимает несколько волросов о настояшем и будушем</w:t>
      </w:r>
    </w:p>
    <w:p>
      <w:r>
        <w:t>положенин киргизов. Главный же из этих вопросов: когда и каким образом”</w:t>
        <w:br/>
        <w:t>мы, киргизы, выйдем Из тымы невежества на торную дорогу знания?</w:t>
        <w:br/>
        <w:t>Куда ни взглянешь, видишь одно,что киргизы - темные люди. Если</w:t>
        <w:br/>
        <w:t>162</w:t>
        <w:br/>
        <w:t>ЕХагузагНагузіагі 1 раде 160</w:t>
        <w:br/>
        <w:t>адамды тірілтпекке әр түрлі айла бар, біздің қазаққа оңайы мынау -- суық су</w:t>
        <w:br/>
        <w:t>бүрікпек, түшкіртпекке мұрнына насыбай алару, құс қауырсынымен мұрнын</w:t>
        <w:br/>
        <w:t>жыбырлату немесе әбден өлгеніне, яки тірілгенше үйде сақтау керек.</w:t>
        <w:br/>
        <w:t>“ДУГ” .1896.Х92. 14 январь.,</w:t>
        <w:br/>
        <w:t>“ДУГ”.Әдеби нұсқалар.1990.280-283 6.</w:t>
        <w:br/>
        <w:t>СУЕВЕРИЯ У НАШИХ КИРГИЗОВ</w:t>
        <w:br/>
        <w:t>Как у всех нсобразованных народов, у наших киргизов сильно развито</w:t>
        <w:br/>
        <w:t>суеверие. Они многие явления природы приписывают сверхьестественной</w:t>
        <w:br/>
        <w:t>силе. Так, например, несколько лет назад один киргиз со страхом</w:t>
        <w:br/>
        <w:t>расеказывал мне следукицев: среди каркаралинских городских джатаков</w:t>
        <w:br/>
        <w:t>был один человек, я забыл, как его звали, кажется, Койбагаром. Он был</w:t>
        <w:br/>
        <w:t>человек недобрый, не уважал своей матери, обходился с нею сурово,</w:t>
        <w:br/>
        <w:t>непочтительно. Весною К.захворал и умер. Похоронили Койбагара около</w:t>
        <w:br/>
        <w:t>аула. На другой день после его похорон аульные собаки с лаем бросились</w:t>
        <w:br/>
        <w:t>к его могиле, Так это продолжалось до следуюшего дня, Некоторые</w:t>
        <w:br/>
        <w:t>прислушивались к мәгиле и ясно слышали стон человека.Но суеверные</w:t>
        <w:br/>
        <w:t>киргизы думали, что Койбагара бог наказызает за грехи, за</w:t>
        <w:br/>
        <w:t>непочтительное отношение к матери. После этого все даже боялись</w:t>
        <w:br/>
        <w:t>подходить близко к его могиле. В Зайсанском уезде один народный бий</w:t>
        <w:br/>
        <w:t>захворал и умер. Он был большой взэяточник. Его похороняли, как это</w:t>
        <w:br/>
        <w:t>бывает у мусульман, сейчас же после смерти. Не успели еше засыпать</w:t>
        <w:br/>
        <w:t>землею, покойник стал стонать. Публика, которая хоронила, бросилась</w:t>
        <w:br/>
        <w:t>бежать, так как думали, что Азреиль и Джебреель (внгелы-судьи)</w:t>
        <w:br/>
        <w:t>производят над бием суд и наказывают его за грехи. В числе бежавших</w:t>
        <w:br/>
        <w:t>был и взрослый его сын. Через несколько дней они опять приехали к</w:t>
        <w:br/>
        <w:t>могиле и стали прислушиваться. Ничего не было слышно. Тоғда</w:t>
        <w:br/>
        <w:t>родственники раскрыли могилу. Покойник лежал лицом вниз. Ахрет (</w:t>
        <w:br/>
        <w:t>материя, которою обертывшот покойника) его был изорван, сам он был</w:t>
        <w:br/>
        <w:t>в крови. Видно было, что несчастный старался выйти из тесной могилы,</w:t>
        <w:br/>
        <w:t>но, конечно, обессиленный продолжительною болезнью, не мог ПОДИЯтТь</w:t>
        <w:br/>
        <w:t>тяжелые камни, какими обыкновенно киргизы заваливают покойников.</w:t>
        <w:br/>
        <w:t>Вот еше что передает И.Алтынсарин:“В 1875 году во время путешествия</w:t>
        <w:br/>
        <w:t>я остаповился в одном ауле. Когда я беседовал с аульными киргизами,</w:t>
        <w:br/>
        <w:t>пришел с заплаканными Глазами какой-то мальчик. Как другие мальчики</w:t>
        <w:br/>
        <w:t>. он не играл, не ел, поэтому я спросил, почему он такой печальный?</w:t>
        <w:br/>
        <w:t>Аульные кирғизы сказали мне: “У него вчера мать умерла. Мы тотчас</w:t>
        <w:br/>
        <w:t>похоронили ее недалеко от аула. Вечером мальчики, пасшие телят, из се</w:t>
        <w:br/>
        <w:t>могилы услышали глухой, похожий на призыв голос. Они тотчас пришли</w:t>
        <w:br/>
        <w:t>в аул и рассказали об этом. Мы, взрослые, подошли ближе к ее могиле и</w:t>
        <w:br/>
        <w:t>оттуда ясно услышали голос. Видя такое чудо, мы откөчевали оттуда,</w:t>
        <w:br/>
        <w:t>чтобы нс нажить себе какую-нибудь беду. Этот 12-летний мальчик - ее</w:t>
        <w:br/>
        <w:t>сын. Он говорит, что мать его жива и каждого из нас просит вынуть ее</w:t>
        <w:br/>
        <w:t>ИЗ МоОГИЛЫ. Конечно, не только мы сами не пошли к могиле, но и самого</w:t>
        <w:br/>
        <w:t>его караулим, чтобы он не пошел туда”. Мальчик тут сквозь слезы сказал</w:t>
        <w:br/>
        <w:t>156</w:t>
      </w:r>
    </w:p>
    <w:p>
      <w:r>
        <w:t>ЕХагузагМагузіагі 1Н- раде 158</w:t>
        <w:br/>
        <w:t>маласына үре түрегеп ұмтылды. Молаға барып, иіскеп үріп - үріп</w:t>
        <w:br/>
        <w:t>қайтадан келді. Келер күнге шейін иттер сөйтті. Бірді-жарым кісі қабірін</w:t>
        <w:br/>
        <w:t>тыңдаған екен, күңіренген кісінің үні шығыпты. Ауылдағы надандар</w:t>
        <w:br/>
        <w:t>ойлады, Құдай тағала Қойбағарды анасын сыйламағаны үшін азал</w:t>
        <w:br/>
        <w:t>тартқызып жатыр деп. Мұнан соң қабірінің қасынан жүруге қорқысты.</w:t>
        <w:br/>
        <w:t>Тағы да Зайсан уезінде бір би адам ауырып дүниеден қайтыпты. Өзі</w:t>
        <w:br/>
        <w:t>парақор екен, кәдімгі мұсылмандардың қылатынын қылып, би өлген соң-</w:t>
        <w:br/>
        <w:t>ақ апарып қойды. Бейіт тасын салып, топырағын төгіп жатқанда бидің</w:t>
        <w:br/>
        <w:t>ыңқылдап күңіренген үні шығыпты, Періштелер сауал сұрап азап көрсетіп</w:t>
        <w:br/>
        <w:t>жатыр ғой деп қорқып, көміп жатқан қауымдар тастай қашыпты, ішінде</w:t>
        <w:br/>
        <w:t>бидің өзінің ержеткен баласы да бар. Бір-екі күн әткен соң туысқандары</w:t>
        <w:br/>
        <w:t>қайтып келіп қабырға құлақ салса ештеме естілмепті. Ішін ашып “қараса</w:t>
        <w:br/>
        <w:t>әлгі бидің ақыреті дал-дал, үсті-басы қып-қызыл қан, етпетінен түсіп өліп</w:t>
        <w:br/>
        <w:t>қалыпты.Бейшара әуелде талып қалып, көмген соң есін жиған ғой. Көрден</w:t>
        <w:br/>
        <w:t>шығамын деп қайрат қылған екен, көп ауырып әлі кеткен соң өлген ол</w:t>
        <w:br/>
        <w:t>кейін, бейіт тастарды көтеруге шамасы келмей, өне бойын дал-дал</w:t>
        <w:br/>
        <w:t>қылыпты.</w:t>
        <w:br/>
        <w:t>Алтынсарыұғлы Ибраһим айтады:</w:t>
        <w:br/>
        <w:t>1875 жылы жолаушы кеме жатып бір ауылғатүстім. Әңгімелесіп отырғанда</w:t>
        <w:br/>
        <w:t>екі көзі жылағаннан ісіп кетіп бір бала келді. Бөтен балалардай ойнамай,</w:t>
        <w:br/>
        <w:t>тамақ та жемей отырған соң аяп, қасымдағы кісілерден сұрадым: Бұл</w:t>
        <w:br/>
        <w:t>бала неге қамығып жүр, ойнамайды, тамақ жемейді?- деп. Сонда ауыл</w:t>
        <w:br/>
        <w:t>кісілері айтты: Бұл баланың кешегі күні таңертең анасы қазаланды. Өлген</w:t>
        <w:br/>
        <w:t>соң-ақ қасымыздағы қыр үстіндегі молалардың қасына апарып қайдық.</w:t>
        <w:br/>
        <w:t>Кешке бұзау қайтарып жүрген балалар моланың қасына барса, бағанағы</w:t>
        <w:br/>
        <w:t>қатынның моласынан дауыстап шақырғандай көмескі бір үн келеді. Балалар</w:t>
        <w:br/>
        <w:t>бұзауларын тастай қашып ауылға айтқан соң, үлкен кісілер де молаға</w:t>
        <w:br/>
        <w:t>жақындап барсақ, анық естідік моладан үн шыққанын. Бұл сұмдықты</w:t>
        <w:br/>
        <w:t>көрген соң, бір кесапатқа ұшырармыз деп, ауылымызбен көшіп, бүгін</w:t>
        <w:br/>
        <w:t>осы жерге қондық. Сол қатынның 12 жасар баласы “Әжем тірі жатыр</w:t>
        <w:br/>
        <w:t>ғой, көрден ашып алып бер”,-- деп жылап, тіленбеген адамы қалмады.</w:t>
        <w:br/>
        <w:t>Әрине, ешкім көрге бармақ Түгін қайта баланың тіпті өзін де жібермей</w:t>
        <w:br/>
        <w:t>бағып тұрмыз.” Сонда бағанағы бала өзі де жылап қоя береді. “Ағаке, сіз</w:t>
        <w:br/>
        <w:t>бір қайыр қылсаңыз, әжем тірі қалуы рас ,”- деп. Бұл балаға абайлап</w:t>
        <w:br/>
        <w:t>қарасам, сонша есті бала, кескінді. Қанша үлкендердің айтқанына болмай,</w:t>
        <w:br/>
        <w:t>өз ақылына салып, шешем тірі қалды деп тұрғанына таң қалып, алдыма</w:t>
        <w:br/>
        <w:t>шақырып сүйіп отырып айттым: “Тірі болса да, болмаса да шырағым</w:t>
        <w:br/>
        <w:t>әженді барып көрейін.” Отырған кісілер үрпиісе тұра келді: “Уай мырза,</w:t>
        <w:br/>
        <w:t>айта көрмеңіз өлген кісі тірілді деп. Кер ақтарған не сұмдық. Ол дүниеде</w:t>
        <w:br/>
        <w:t>күнәсін тартып жатқан қатынға бола өзіңіз мерт боларсыз”;- деп.</w:t>
        <w:br/>
        <w:t>“Дұрыс, өлген кісі қайта тірілмейді, бірақ сіздер есінен танып жатқан</w:t>
        <w:br/>
        <w:t>қатынды өлді деп біліп, тірідей көмесіз. Дауыстап шақырғанын естіп тұрып</w:t>
        <w:br/>
        <w:t>ашып алмағаныңыздан қатты обалға қалыпсыз, ешбір құдайтағаланың</w:t>
        <w:br/>
        <w:t>құранында жоқ көрдегі азап адам құлағына естіледі деген”, - дедім. Сол</w:t>
        <w:br/>
        <w:t>арада бағанағы бала келді. Ауылдан кетпен , күрек алып, қасымдағы екі</w:t>
        <w:br/>
        <w:t>жолдасым мен баланы ертіп молаға бардық. Ауылдан қорыққаннан адам</w:t>
        <w:br/>
        <w:t>154</w:t>
        <w:br/>
        <w:t>ЕХагузагНагузіагі 1 раде 170</w:t>
        <w:br/>
        <w:t>көп заман өтпеген себебінен сол сөздер көп өзгере қойған жоқ, анда-</w:t>
        <w:br/>
        <w:t>санда болмаса, мәселен, “Ахмад”, “васид” дегендер, бәлкім. Бір сөздер</w:t>
        <w:br/>
        <w:t>бар қазаққа келгелі көп заман болса да өзгермей жүрген “ғақыл”,</w:t>
      </w:r>
    </w:p>
    <w:p>
      <w:r>
        <w:t>“зирек”,“бәкір”, “сия” дегендер, басқалары және көп. Есебі, осындай</w:t>
        <w:br/>
        <w:t>сөздер қазақ тілінде тым көп, кім де болса да сондай сөздерді қоспай</w:t>
        <w:br/>
        <w:t>қазақша сөйлеп жаза алмайды, мәселен, православный миссионер</w:t>
        <w:br/>
        <w:t>обтцествосының жазып шығарған кітаптарының көп сөздері былай</w:t>
        <w:br/>
        <w:t>тұрсын, басына жазыпты: “Ақыл беретін кнеге” деп. 1894 жылы Қазанда</w:t>
        <w:br/>
        <w:t>шыққан, онан соң: “Святой князь Владимир” деп - ,1892 жылы Қазанда</w:t>
        <w:br/>
        <w:t>шыққан және “Христостың айтқан мысалдары” деп. Осы сөздердің ішінде</w:t>
        <w:br/>
        <w:t>“бақыл”, “әулие”,“мысал” деген араб сөздері осы айтқаннан білініп тұр.</w:t>
        <w:br/>
        <w:t>Қазақ тілінде араб-парсы сөздерінің қандай көл екені, һәм Васильев</w:t>
        <w:br/>
        <w:t>дегеннің переуатына арабша, парсыша, түрікше сөз қоспаңдар деп зарлап</w:t>
        <w:br/>
        <w:t>жүргенінің орынсыздығы. Әлбетте, қазақ тіліне қай жұрттың тілінен болса</w:t>
        <w:br/>
        <w:t>да сөз косуға қарсы келгеніміздің орны жоқ және мүмкін емес, не себептен</w:t>
        <w:br/>
        <w:t>десеңіз сөз көбейсе, халықтың пайымын ұлғайтып, зейінін арттыруға</w:t>
        <w:br/>
        <w:t>себеп болады және ақыл да молаяды. Оның бері жағында ақыл молайса,</w:t>
        <w:br/>
        <w:t>сөз де көбейеді. Сонда да қазақтың өз лұғатын ұстауға тиісті, бұл мүмкін.</w:t>
        <w:br/>
        <w:t>Васильевтің ойлағанындай қазақтың тілін бұзбаймыз деп, бір қалыптан</w:t>
        <w:br/>
        <w:t>аумай тұрудың келісімі жоқ және бір қалыптан аудармау біздей</w:t>
        <w:br/>
        <w:t>жазатұғындардың қолынан көлмейді, себебі халықтың тілі, сөзі халықтың</w:t>
        <w:br/>
        <w:t>өзі тәрізді өсіп-өнеді, өзгереді, түрленеді. Осының растығы бөтен білімді</w:t>
        <w:br/>
        <w:t>халықтардың лұғат тарихы кітаптарынан дәлел көрінеді және қазақтың өз</w:t>
        <w:br/>
        <w:t>тілі де өзгермей тұрған жоқ. Қазақтың өз тілінің де бөтен жұрттардың</w:t>
        <w:br/>
        <w:t>тіліңдей өзгергенін байқауға қазақтың бұрынғы заманда шығарған әлең-</w:t>
        <w:br/>
        <w:t>жырын, осы соңғы замаңдағы жыр өлеңдеріменен салыстырса көрінеді,</w:t>
        <w:br/>
        <w:t>мәселен, бұрынғы “Едіге”, “Тоқтамыс хан” жырларын байқап қарағанда</w:t>
        <w:br/>
        <w:t>һәм соңғы уақыттағы Шортанбай ақынның “Зар заманын” қарағанда</w:t>
        <w:br/>
        <w:t>“Едігенін” жырларының сөзі тым аз өңкей, қысқа-қысқа, бағзы</w:t>
        <w:br/>
        <w:t>жырларының сөздері жырға да келмейді, жырыменен осы күнде қазақтар</w:t>
        <w:br/>
        <w:t>көп өлең шығармайды, бір мұңлы-зарлы нәрселер турасында болмаса.</w:t>
        <w:br/>
        <w:t>Осы күні ақындар жырды менсініп көп айта қоймайды (көтеруге қысқа</w:t>
        <w:br/>
        <w:t>болып келмейтін болған соң). Осы күнгі өлендердің көбі ұзақ болыл әнге</w:t>
        <w:br/>
        <w:t>келеді. Едігенің біраз жыры:</w:t>
        <w:br/>
        <w:t>Кеңестің ұлы Көк Жамбай,</w:t>
        <w:br/>
        <w:t>Ақылы жоқ бек Жамбай,</w:t>
        <w:br/>
        <w:t>Қайтсана, қайтсана,</w:t>
        <w:br/>
        <w:t>Қылыш тиер мойныңа,</w:t>
        <w:br/>
        <w:t>Қан сорғалар қойныңа.</w:t>
        <w:br/>
        <w:t>Ләкін Шортанбайдың сөздерінің көбі толық, ұзақ келеді және</w:t>
        <w:br/>
        <w:t>өлендерінде араб-парсы сөздері де көп, һәм орыс сөздері де бар. Мәселен,</w:t>
        <w:br/>
        <w:t>міне, үшінші “Бала зарының” әуелгі ауызы:</w:t>
        <w:br/>
        <w:t>Ақ кірді сақалыма, бетіме әжім,</w:t>
        <w:br/>
        <w:t>Іздейді қорыққан пенде Меке хаджын.</w:t>
        <w:br/>
        <w:t>Ісінен ақыреттің сөз бастасам,</w:t>
        <w:br/>
        <w:t>Кигізбей қияметте халіфат тәжін.</w:t>
        <w:br/>
        <w:t>Осы өлеңнің ішінде “менде” деген парсы сөзі, “Меке”,“хадж”, “әжім”,</w:t>
        <w:br/>
        <w:t>“қиямет”, “халіфат”,“тәж”- араб сөздері. Сонда да қазақ лұғаты</w:t>
        <w:br/>
        <w:t>бұзылған жоқ, ешбір өзгерілген жері жоқ, казақ тілінің қағидасы. менен</w:t>
        <w:br/>
        <w:t>сөздері өзгеріліп қазақтар жақсы байымдап ұғатын болған соң.</w:t>
        <w:br/>
        <w:t>Жоғарғы айтылғаннан байқауға қиын смес, сондай сөздерді қазақша.</w:t>
        <w:br/>
        <w:t>166</w:t>
        <w:br/>
        <w:t>ЕХЗагузагнагузагі ЛҒ раде 161</w:t>
      </w:r>
    </w:p>
    <w:p>
      <w:r>
        <w:t>мне: “Сделайте милость, помогите вынуть се оттуда, осталась мать моя</w:t>
        <w:br/>
        <w:t>жива”, Смотрю, по всему, мальчик неглупый. Не соглашаясь с мнениями</w:t>
        <w:br/>
        <w:t>старших, собственным соображением твердил он, что его мать жива. Я</w:t>
        <w:br/>
        <w:t>удивился его доводу. Позваһ его и, поцеловав, схазал: “Жива твоя мать</w:t>
        <w:br/>
        <w:t>или не жива, я посмотрю ее”. Присутствуюіцие с ужасом сказали: “Ой</w:t>
        <w:br/>
        <w:t>мурза, не делайте этого. Неужели мертвецы воскресают? Из-за женіцины,</w:t>
        <w:br/>
        <w:t>которая на том свете терпит наказание Божие, вы сами подвергнетесь</w:t>
        <w:br/>
        <w:t>какой-нибудь беде”. Я послал мальчика, чтобы он одевался и сказал</w:t>
        <w:br/>
        <w:t>окружаюшим следуюшее: “Верно, что мертвые не воскресают, только вы,</w:t>
        <w:br/>
        <w:t>вероятно, похоронили упавшую в обморок женшину, и слыша се ғолос,</w:t>
        <w:br/>
        <w:t>не вынули из могилы, это для вас болышой грех. Ни в одном откровении</w:t>
        <w:br/>
        <w:t>Божьем нет, чтобы вопль мучения того света был слышен на этом свете,”</w:t>
        <w:br/>
        <w:t>Взяв мальчика, с двумя своими спутниками я приехал к могиле. Из</w:t>
        <w:br/>
        <w:t>аула никто из боязни не последовал за нами. Мы прислушивались к</w:t>
        <w:br/>
        <w:t>могиле, но ничего не было слышно. Открыли могилу. Несчастная вся</w:t>
        <w:br/>
        <w:t>была в крови, руки в ранах, и ее одеяние было разорвано. Тело было еше</w:t>
        <w:br/>
        <w:t>теплое, Вынули ее, потом поставили тут шатер и ее туда внесли. Я был</w:t>
        <w:br/>
        <w:t>весь день около нсе. Вечером того же дия она окончательно умерла”.</w:t>
        <w:br/>
        <w:t>Всех таких случаев нам не перечесть. Приведенные факты показывают,</w:t>
        <w:br/>
        <w:t>что среди киргизского населения нередко попадают в могилу</w:t>
        <w:br/>
        <w:t>мнимоумершие и это потому, что у нас тотчас после смерти хоронят и</w:t>
        <w:br/>
        <w:t>почему-то торопятся с этим, но хоронить сегодня или завтра, - не все ли</w:t>
        <w:br/>
        <w:t>равно? Русские три дня не хоронят своих покойников, так как они знают,</w:t>
        <w:br/>
        <w:t>что при поспешности можно заживо схоронить человека. Предупреждаю</w:t>
        <w:br/>
        <w:t>своих сородичей : есть так называемый летаргический сон, который</w:t>
        <w:br/>
        <w:t>продолжается иногда около 10 дней. В продолжение этого времени</w:t>
        <w:br/>
        <w:t>человек спит и бывает совершенно похож на мертвого. Сходство это</w:t>
        <w:br/>
        <w:t>бывает так велико, что ведет за собою самое ужаснов из зол, которое</w:t>
        <w:br/>
        <w:t>может постиғнуть человека, именно погребение заживо. Пока человек</w:t>
        <w:br/>
        <w:t>дышит, он, несомненно, жив. Но видимое или действительное</w:t>
        <w:br/>
        <w:t>прекрашцение дыхания не говорит еше о прекрашении жизни. Для того,</w:t>
        <w:br/>
        <w:t>чтобы узнать, действительно ли человек умер, употребляют следуюшие</w:t>
        <w:br/>
        <w:t>приемы (по обшедоступной гигиене Скворцова). Для того, чтобы узнать,</w:t>
        <w:br/>
        <w:t>сушествует ли хотя самое незначительное дыхание, подносят корту пламя</w:t>
        <w:br/>
        <w:t>свечи или пух, которые своим колебанием могут обнаружить әчень малыс</w:t>
        <w:br/>
        <w:t>дыхательные токи воздуха, или приставляют ко рту зеркало, которое</w:t>
        <w:br/>
        <w:t>легко тускнеет от осаждаютцегося на нем водяного пара, содержашегося</w:t>
        <w:br/>
        <w:t>в выдыхаемом воздухе. Если такие пробы не обнаруживают дыхание,</w:t>
        <w:br/>
        <w:t>стараются узнать, бьется или нет сердце. У левого соска на груди</w:t>
        <w:br/>
        <w:t>прикладывают руку. Если рука не чувствует биение сердца, то на грудь</w:t>
        <w:br/>
        <w:t>ставят стакан или тарелку с водой, которая может прийти в легкое</w:t>
        <w:br/>
        <w:t>волнение вследствие биения сердца. Одновременно с этим можно</w:t>
        <w:br/>
        <w:t>произвести каплями горячеғо сургуча или вара ожог. Эти капли могут</w:t>
        <w:br/>
        <w:t>вызвать пузыри, но у мертваго никогда не будет красного ободка вокруг</w:t>
        <w:br/>
        <w:t>таких пузырей.</w:t>
        <w:br/>
        <w:t>Самый важный признак настояшей смерти отсутствие теплоты и</w:t>
        <w:br/>
        <w:t>окоченение мышц, Если пальцем сделать углубление в окоченевінем мясе,</w:t>
        <w:br/>
        <w:t>то оно у мертвого не выравниваетея, а, напротив, у человека,</w:t>
        <w:br/>
        <w:t>157</w:t>
        <w:br/>
        <w:t>ЕХлагузагнагузагі 1 раде 159</w:t>
        <w:br/>
        <w:t>ермеді. Молаға барып сырттан құлақ салсақ та ешбір дыбыс естілмеді.</w:t>
        <w:br/>
        <w:t>Сонан соң аштырып, екі кісі түсіріп қарасақ, бейшара қатынның қолы-</w:t>
        <w:br/>
        <w:t>басы жара, қан. Үстіндегі киімді айырып тастапты. Өзінің әлі күнге жаны</w:t>
        <w:br/>
        <w:t>бар екен.Қатынды көрден алып, үстіне шатыр тіккізіп, бір күн бақтым.</w:t>
        <w:br/>
        <w:t>Сол күні кешке өстіп шынымен жан талсырды.</w:t>
        <w:br/>
        <w:t>Мұндай болған істердің бәрін санап болмайды. Қазақтардан қайсы</w:t>
      </w:r>
    </w:p>
    <w:p>
      <w:r>
        <w:t>уақытта талын жатқан Тірі адамдар көрге түсетіні жоғарғы айтылғандардан</w:t>
        <w:br/>
        <w:t>көрініп тұр. Мұның мәнісі жалғыз қазақ емес, күллі мұсылмандардың</w:t>
        <w:br/>
        <w:t>бәрі өлісімен кісіні қазір көмеді. Не себепті екенін білмеймін, өлгенді көмуге</w:t>
        <w:br/>
        <w:t>жаман асығады. Ертең көмді не, бүгін көмді не бәрі бір емес пе, орыстар</w:t>
        <w:br/>
        <w:t>һәм өзге ғылымды жұрттарда өлігін үш күн үйге сақтайды. Себебі, қайсы</w:t>
        <w:br/>
        <w:t>бір уақытта шын өлгендей болып кісі талып қалатынын олар біледі. Әр</w:t>
        <w:br/>
        <w:t>түрлі ұйықтама деген дерт бар. Ол ұйықтама келгенде адам он күндей</w:t>
        <w:br/>
        <w:t>өлген кісімен бірдей болып, дем алмай, денесі суып қалады. Мұндай</w:t>
        <w:br/>
        <w:t>ұйықтама тиген адамдардың бәрі біздің мұсылман араларында көміліп</w:t>
        <w:br/>
        <w:t>кетсе керек. Неге десеңіз, көрде дауыстап жатқандарында барып ашып</w:t>
        <w:br/>
        <w:t>алуға қорқады. Және де мұндай ұйықтама деген өліммен бірдей дерт бар</w:t>
        <w:br/>
        <w:t>екенін білмейді.</w:t>
        <w:br/>
        <w:t>Әлгенді тірілен былайша айыруға болады: Біздің жанымыз бен деміміз</w:t>
        <w:br/>
        <w:t>ұштас. Себебі, тірі кісі дем алады, өлген кісінің белгісі дем алмайды. Сөйтсе</w:t>
        <w:br/>
        <w:t>де дем алуды қойған кісінің бәрін өлді деп айтуға мүмкін емес.Кісінің</w:t>
        <w:br/>
        <w:t>анық өлген-өлмегенін білуге мұндай амал қылады. Өлді деген кісінің</w:t>
        <w:br/>
        <w:t>кішкентай да болса дем алып жатыр ма, жоқ па, соны білуге аузына жаққан</w:t>
        <w:br/>
        <w:t>шам, не кішкентай құстың мамық жүнін әкеліп жақын ұстайды. Егерде</w:t>
        <w:br/>
        <w:t>жүрегінде жаны болып дем алып жатса, шам шалқиды, яки мамық жүн</w:t>
        <w:br/>
        <w:t>болса үлпілдейді.</w:t>
        <w:br/>
        <w:t>Мұнымен ештеме білінбесе аузына айна тұтады. Болар болмас дем</w:t>
        <w:br/>
        <w:t>алып жатқан болса, айнаның беті көмескі тартады. Мұнымен де демі бар-</w:t>
        <w:br/>
        <w:t>жоғын біле алмаса, жүрегінің соққан-соқпағанын білуге сол емшегінің</w:t>
        <w:br/>
        <w:t>үстіне қолын салып байқайды. Не шыны аяққа су құйып, сол емшегінің</w:t>
        <w:br/>
        <w:t>үстіне қояды. Егерде су кішкентай қозғалса жаны болғаны. Бұларды</w:t>
        <w:br/>
        <w:t>қылғаннан кейін тірі-әлісін біле алмаса, өліктің бір жерін қызартқан</w:t>
        <w:br/>
        <w:t>темірмен кішкентай күйдірсе, тірі кісінің күйген жері күлдіреп шығып,</w:t>
        <w:br/>
        <w:t>айналасы қызарып тұрады. Өліктікі күлдіресе де айналасы қызармайды.</w:t>
        <w:br/>
        <w:t>Өлгендігін анық мынадан білуге мүмкін. Кісі ісініп, буын-буыны тіресіп,</w:t>
        <w:br/>
        <w:t>мойны қозғалмайды. Бармағынды батырсаң өрны шұңқыр болып қалады.</w:t>
        <w:br/>
        <w:t>Талып жатқан, не ұйықтама тиген адамдікі қайтадан көтеріліп орнына</w:t>
        <w:br/>
        <w:t>келеді. Тағы да анық өлген кісінің іші үлкейіп, саси бастайды. Егерде іші</w:t>
        <w:br/>
        <w:t>кеппесе, сасымаса, денесі жұмсақ, мойны бос, аяқ-қолы сіресіп қалмаса</w:t>
        <w:br/>
        <w:t>-- тірі болғаны. Оны еш уақытта көму мүмкін емес. Бұл - не ұйықтама</w:t>
        <w:br/>
        <w:t>тиген адам, не талып жатқан адам. Біраздан соң, яки не бір-екі күннен</w:t>
        <w:br/>
        <w:t>соң, не 10 күнге шейін мұндай адам сауығып тұрып та кетеді. Әйтеуір</w:t>
        <w:br/>
        <w:t>жоғарыдағы айланы қылып, анық өлгенін біліп көму керек. Біздің қазақ</w:t>
        <w:br/>
        <w:t>ішінде өліктің мойны бос болса айтады: “ойбай, мұның арты жаман болады</w:t>
        <w:br/>
        <w:t>екен мойны бос кетті”, дейді.</w:t>
        <w:br/>
        <w:t>Бұл мойны бос кеткен өліктің бәрі өлмеген, не талып жатқан, не ұйықтама</w:t>
        <w:br/>
        <w:t>тиген тірі адамдар. Дерт қайтар кезінде науқас адам аса әлсіреп қалады.</w:t>
        <w:br/>
        <w:t>Қайсы бір нашар адамдар көтере алмай өліп те қалады. Талып жатқан</w:t>
        <w:br/>
        <w:t>155</w:t>
        <w:br/>
        <w:t>ЕллаужагАагузінгі М раде 162</w:t>
        <w:br/>
        <w:t>находяшегося в обморочном или Летарғическом состоянии, углубление</w:t>
        <w:br/>
        <w:t>от нажимазаполняется снова. У мертвеца тело скоро начинает разлагвться,</w:t>
        <w:br/>
        <w:t>тогда как у мнимо мертвого этого не бывает. Вернейівими признаками</w:t>
        <w:br/>
        <w:t>жизни могут быть следуюшие: более яли менее заметнэя теплота. тела,</w:t>
        <w:br/>
        <w:t>отсутствие окоченения, то есть мягкость тела и податливость разных</w:t>
        <w:br/>
        <w:t>его членов, а равно отсутствие каких-либо признаков гниения. Признаки</w:t>
        <w:br/>
        <w:t>эти указывают, что тело еше не умерло, чтә есть возможность его полного</w:t>
        <w:br/>
        <w:t>оживления. Поэтому такие тела ни в коем случае не должны быть</w:t>
        <w:br/>
        <w:t>хоронимы, а их следует оставлять дома до положительного разрешения</w:t>
        <w:br/>
        <w:t>вопроса о жизни и смерти.Если же человек находится в обмороке, то</w:t>
        <w:br/>
        <w:t>нужно принять те или другие искусственные меры для оживления:. дать</w:t>
      </w:r>
    </w:p>
    <w:p>
      <w:r>
        <w:t>понюхать Нашатырного спиртя, вдувать в нос маленькую шепотку</w:t>
        <w:br/>
        <w:t>нюхательного табаку, шекотать птичһем пером ноздри, обливать</w:t>
        <w:br/>
        <w:t>холодной( со льдом, если есть) водой и пр.</w:t>
        <w:br/>
        <w:t>ДОРДЖИ БАНЗАРҰҒЛЫ</w:t>
        <w:br/>
        <w:t>Былтырғы жылы 40 жылға толды Дорджи Банзарұғлының дүниеден</w:t>
        <w:br/>
        <w:t>қайтқанына. Дорджидің заты -- Байкал уалаятында бурят деген халық.</w:t>
        <w:br/>
        <w:t>Әкесі Банзар деген кісі монғолдың бұрынғы заманнан келетін Оранхай</w:t>
        <w:br/>
        <w:t>деген руының жұрағаты еді, Дорджи жас уақытын қырда бурят арасында</w:t>
        <w:br/>
        <w:t>өткізді.</w:t>
        <w:br/>
        <w:t>1820 жылы, һәм 1830-шы жылдардың кезінде Россия ішінде бөтен</w:t>
        <w:br/>
        <w:t>халық балаларына ғылым-білім білгізуге көп ілтипат қоя қойған жоқ</w:t>
        <w:br/>
        <w:t>еді.Бағына кез болып, Европа халқынша ғылым-білім үйренді. 1834 жылы</w:t>
        <w:br/>
        <w:t>Қазандағы гимназияда араб, парсы, түркі, ноғай, һам моңғол тілдерін</w:t>
        <w:br/>
        <w:t>оқытуға көп жаһат қылған тіл білгендерді аталмыш халық арасына</w:t>
        <w:br/>
        <w:t>переуатшік қылмақ үшін. Бұл хабарды білген соң селенгиндегі</w:t>
        <w:br/>
        <w:t>буряттардың біреуі Қазан гимназиясына арыз берген: “Бізді бес бала</w:t>
        <w:br/>
        <w:t>оқытуға алыңыздар. Қырға орысша білген һәм орыс законын білген аса</w:t>
        <w:br/>
        <w:t>керек,”-- дел. Мұның сұрағанын мақұл көріп, Қазан гимназиясына ішінде</w:t>
        <w:br/>
        <w:t>Дорджи бар,бес бурят балаларын алған. Қазанда оларды патшалық ақшаға</w:t>
        <w:br/>
        <w:t>ұстап тұрды. Дорджидің жолдастары бөтен жүріс-тұрысқа үйрене алмады</w:t>
        <w:br/>
        <w:t>ма, үйренбеген бөтен ауаны да көтере алмады. Жіберген балалардың үшеуі</w:t>
        <w:br/>
        <w:t>өлді, біреуін оқи алмаған себепті шығарды. Жалғыз-ақ Дорджи</w:t>
        <w:br/>
        <w:t>Банзарұғлы оқуды бек жақсы бітіріп шықты. Гимназиядан оқу бітіріп</w:t>
        <w:br/>
        <w:t>шыққан Дорджи 1842 жылы Қазандағы университетке түсті. Ол уақытта</w:t>
        <w:br/>
        <w:t>моңғол затынан жоғары медресеге түскен болмаушы еді. Ғылым министрі</w:t>
        <w:br/>
        <w:t>граф Уваров соңдай моңғол заттан университетке бала түсті деп патша</w:t>
        <w:br/>
        <w:t>ағзамға білдірді. Университетте Банзарұғлы бар күшін салып күншығыс</w:t>
        <w:br/>
        <w:t>(күншығыс халқы деп қытайлы, жапонды, арабты, түрікті, ноғай,қазақ,</w:t>
        <w:br/>
        <w:t>сарт, бурятты айтады) халқының тілін оқып, 1846 жылы оқуды бітірді.</w:t>
        <w:br/>
        <w:t>“Моңғол халқының қара діні турадан” деп берген жазуды жазып түсіргені</w:t>
        <w:br/>
        <w:t>үшін“ кандидат” деген дәрсже берді. Сол талапты бурят баласының</w:t>
        <w:br/>
        <w:t>шыгарған жазуы ғұламалардың бәрінің көзіне түсті, һәм 1847 жылы</w:t>
        <w:br/>
        <w:t>Нетербурға барғанда күншығыс халқының мән-жайын оқып біліп жүрген</w:t>
        <w:br/>
        <w:t>адамдар аса құрмет алды.</w:t>
        <w:br/>
        <w:t>158</w:t>
        <w:br/>
        <w:t>ЕХагузагнагузагі 1 раде 165</w:t>
        <w:br/>
        <w:t>деятельность и в Бюллетене Академии наук о Банзарове был помешен</w:t>
        <w:br/>
        <w:t>такой отзыв: “Наставники И друзья его возлагают на него большие</w:t>
        <w:br/>
        <w:t>надежды и ожидают от него со временем важных открытий”.И Банзаров,</w:t>
        <w:br/>
        <w:t>действительно, усердно строил планы своих будуших работ на важные</w:t>
        <w:br/>
        <w:t>для ориенталистов темы. К сожалению, этим надеждам не суждено было</w:t>
        <w:br/>
        <w:t>осушцествиться...</w:t>
        <w:br/>
        <w:t>В 1848 году Банзаров был назначен чиновником особых поручений</w:t>
        <w:br/>
        <w:t>при генерал-губернаторе Восточной Сибири и должен был отправиться</w:t>
        <w:br/>
        <w:t>в далекий Иркутск, где тогда не было и признаков самостоятельной</w:t>
        <w:br/>
        <w:t>духовной жизни, какой отличается этот город теперь Археологическов</w:t>
        <w:br/>
        <w:t>обшество, членом которого состоял Банзаров, обратилось с просьбой к</w:t>
        <w:br/>
        <w:t>тоғдашнему генерал-губернатору Восточной Сибири Н.Н.Муравьеву</w:t>
        <w:br/>
        <w:t>оказать особое внимание Банзарову И дать ему возможность заниматьсоя</w:t>
        <w:br/>
        <w:t>археологическими изысканиями, на что Муравьев М ИЗЬЯвВИлЛ ПОЛНнос</w:t>
        <w:br/>
        <w:t>согласие.</w:t>
        <w:br/>
        <w:t>По свидетельству цитированного выше П.С. Савельева, “Банзаров от</w:t>
        <w:br/>
        <w:t>природы был добр до бесхарактерности и мягок до слабости”, а для</w:t>
      </w:r>
    </w:p>
    <w:p>
      <w:r>
        <w:t>таких людей внешние условия жизни имеют громадное значение.</w:t>
        <w:br/>
        <w:t>Вероятно,если бы Банзарову не пришлось так скоро покинуть Петербург,</w:t>
        <w:br/>
        <w:t>из него выработался бы солидный ученый, который много помог бы в</w:t>
        <w:br/>
        <w:t>дело изучения Востока. Попав же в глухой тогда Иркутек, в страну,где</w:t>
        <w:br/>
        <w:t>жили его дикие сородичи, встретившие его с величайшим почтением, он</w:t>
        <w:br/>
        <w:t>мало-помалу стал опускаться и под конец забросил все планы своей</w:t>
        <w:br/>
        <w:t>деятельности, какие он строил в Петербурге.Человек с сильным</w:t>
        <w:br/>
        <w:t>характером не погиб бы, конечно, так скоро и почти без всякой борьбы,</w:t>
        <w:br/>
        <w:t>как Банзаров.</w:t>
        <w:br/>
        <w:t>Последние годы своей короткой жизни Банзаров часто хворал, стал</w:t>
        <w:br/>
        <w:t>чуждаться всякого обшества, и лишь сородичи-буряты имели к нему</w:t>
        <w:br/>
        <w:t>всегда свободный доступ, внлоть до самой скоропостижной кончины</w:t>
        <w:br/>
        <w:t>этого талантливого, но несчастного человека, последовавшей в начале</w:t>
        <w:br/>
        <w:t>1855 года.</w:t>
        <w:br/>
        <w:t>Банзаров до конца жизни остался буддиетом и был торжественно</w:t>
        <w:br/>
        <w:t>похоронен по буддийскому обряду, причем на его похороны собрался</w:t>
        <w:br/>
        <w:t>весь Иркутск, с генерал-губернатором и его канцелярией во главе,</w:t>
        <w:br/>
        <w:t>“С Банзаровым рушились, - говорит ғ.Савельев,- надежды ученых</w:t>
        <w:br/>
        <w:t>на скорое обьяснение монгольских древностей Южной Сибири, с</w:t>
        <w:br/>
        <w:t>каждым годом более и более истребляемых временем. Много мог бы он</w:t>
        <w:br/>
        <w:t>сделать для науки: почтим память даровитого и ученого монголиста и за</w:t>
        <w:br/>
        <w:t>то, что он успел совершить”.</w:t>
        <w:br/>
        <w:t>ҚАЗАҚ ХАЛҚЫНЫҢ ҚАЗІРГІ ҺӘМ ІЛГЕРГІ КҮНІ</w:t>
        <w:br/>
        <w:t>ТУРАСЫНАҢН БІРНЕШЕ ОЙҒА КЕЛГЕН САНА</w:t>
        <w:br/>
        <w:t>Қазақ халқының қазіргі жүріс-тұрысы һәм күн ілгеріде қандай болары</w:t>
        <w:br/>
        <w:t>турадан бірнеше жауаптар менің ойыма келеді. Бұл жауаптардың алды-</w:t>
        <w:br/>
        <w:t>ақ, біз қазақ халқы надандықтан, қараңғылықтан шығамыз һәм қай уақытта</w:t>
        <w:br/>
        <w:t>білімділіктің даңғыл жолына түсеміз деген. Қарайсың, көресің қазақ</w:t>
        <w:br/>
        <w:t>қараңғы адамдар.Егер бұрын біздей-ақ надан, бұл күні білімді болған</w:t>
        <w:br/>
        <w:t>халықтар қазақтардай ғылым, білімнен қашып жүрсе, бұл кезде оларда</w:t>
        <w:br/>
        <w:t>машина , завод, фабрика, телеграф, темір жол, пароход һәм өзге ғылым,</w:t>
        <w:br/>
        <w:t>І6І</w:t>
        <w:br/>
        <w:t>ЕХагузаг-агузагі ЛҒ раде 163</w:t>
        <w:br/>
        <w:t>Банзарұғлын білетін Савельен айтады: “Банзарұғлыашықеді, елдің бәрімен</w:t>
        <w:br/>
        <w:t>жылдам жақындасып бірінің-бірі мінезін, ойын жылдам біліп кетуші еді</w:t>
        <w:br/>
        <w:t>де, оған аналар, оларға бұл пайдалы еді”деп. Орыс тілінен, һәм бурят</w:t>
        <w:br/>
        <w:t>тілінен басқа Дорджи түркі һәм манжұр тілін де жақсы білуші еді, француз,</w:t>
        <w:br/>
        <w:t>һәм Германия жұрттарының да тілің ұғатын еді. Петерборға келген сон,</w:t>
        <w:br/>
        <w:t>академияның Азиятский музейінің бөлмесіндегі моңғол, һәм манжұр</w:t>
        <w:br/>
        <w:t>жұртының халқынатиісті кітапханада жатқан баспа және жазба кітаптарын</w:t>
        <w:br/>
        <w:t>оқи бастады. Ертеңгі уақытын сол кітапханада өткізіп, түскі тамақты</w:t>
        <w:br/>
        <w:t>жанындағы бір ас даярлайтұғын үйден тамақтанып алып, трубкасын</w:t>
        <w:br/>
        <w:t>тартыл, кітапханадан жазып әкелгенін басқарып ойлап отырушы еді” дейді</w:t>
        <w:br/>
        <w:t>Савельев. Бұл оқығандарының пайдасы - академияның тапсыруы</w:t>
        <w:br/>
        <w:t>бойынша сондағы кітаптың аттарын реттеп жазып берді жэне де мұнымен</w:t>
        <w:br/>
        <w:t>бірге Банзарұғлы академияның музейінде жатқан моңғол жұрттарының</w:t>
        <w:br/>
        <w:t>мағыналап шоқынатын буддаларының мәнісін жазып берді.Ұшбу</w:t>
        <w:br/>
        <w:t>қылғандарының барі ғылымға көп пайда келтіреді ғой дегізді.</w:t>
        <w:br/>
        <w:t>Академияда Банзарұғлы турасынан “Ұстаздары һәм достары сенулі</w:t>
        <w:br/>
        <w:t>һәм үлкен дәмелі ашылмағанды ашады ғой”деп жазған. Рас-ақ, Дорджи</w:t>
        <w:br/>
        <w:t>керекті нәрселерге аса жаһаттанып жұмыстанса да, бірақ айтқанына жетпей</w:t>
        <w:br/>
        <w:t>қалды. 1848 жылы Дорджи Банзарұғлын күншығыс Сібірдегі генерал-</w:t>
      </w:r>
    </w:p>
    <w:p>
      <w:r>
        <w:t>губернаторға чиновник особый поручный қылып Иркутке жіберді. Ол</w:t>
        <w:br/>
        <w:t>уақытта Иркутте бұл күндегідей өз жайымен тұруға болмаушы еді.</w:t>
        <w:br/>
        <w:t>Бұрынғыдан қалған ескі нәрселерді жиып тұратын қауым ондағы генерал-</w:t>
        <w:br/>
        <w:t>губернатордан сұрасты, Банзарұғлына көз салып рұхсат қылсын, ондағы</w:t>
        <w:br/>
        <w:t>ескі нәрселерді қарап -- біліп жиюға деп. Бұған генерал-губернатор рұхсат</w:t>
        <w:br/>
        <w:t>қылды. Савельевтің көрсетуі бойынша, Дорджи мінезі жақсы жұмсақ еді.</w:t>
        <w:br/>
        <w:t>Мұндай адамдарға қасындағы айналысқан кісілер түзеп, бұзуына көп</w:t>
        <w:br/>
        <w:t>себеп. Егерде Банзарұғлы Петербурдан жылдам кетіп қалмаса, бір</w:t>
        <w:br/>
        <w:t>ғылымды ғұлама болар еді һәм күншығыс халқының тұрыс-жүрісін</w:t>
        <w:br/>
        <w:t>білдіріп, ғұламаларға көп пайдасы тиер еді.</w:t>
        <w:br/>
        <w:t>Өз жеріне барған соң, ғылыми жүріс-тұрыстан кейін, қалған туған халқы</w:t>
        <w:br/>
        <w:t>оны бек құрмет алды. Мұнда келген соң аз-аздап Баңзарұғлы Петербурда</w:t>
        <w:br/>
        <w:t>сондай қыламын дегенінің бәрін ұмытты. Мінезі қатты адам болса</w:t>
        <w:br/>
        <w:t>Банзарұғлындай, жылдам бұрынғы оқу оқымай тұрғандағы өз тұрыс-</w:t>
        <w:br/>
        <w:t>жүріске түсіп кетпес еді. Дорджи Банзарұғлы өзінің аз ғұмырының</w:t>
        <w:br/>
        <w:t>аяғында ауыра берді. Дәрігерге сенбей буряттарша өзін өзі емдеді. 1855</w:t>
        <w:br/>
        <w:t>жылға шейін, өлгенінше елдің бәрінен қашып жүрмей, жалғыз-ақ өзінің</w:t>
        <w:br/>
        <w:t>туысқан буряттары ғана кіретін болды. Банзарұғлы өлгенінше будда</w:t>
        <w:br/>
        <w:t>діңінде қалды. Қойғанда да будда дінінің рәсімімен жаназалап қойды.</w:t>
        <w:br/>
        <w:t>Сүйегін шығарғанда генерал-губернатор һом оның кеңселеріндегі</w:t>
        <w:br/>
        <w:t>төрелердің бәрі барып бек үлкен салтанатпен көмді. Банзарұғлы өлген</w:t>
        <w:br/>
        <w:t>соң Оңтүстік Сібірдегі жылдан жылға тауысып бара жатқан моңғолдан</w:t>
        <w:br/>
        <w:t>қалған ескі нәрселердің мәнісін білеміз дегені де қалды. Ол ғылымға көп</w:t>
        <w:br/>
        <w:t>болыстық қылар еді, білімді һәм зерек моңғолға сол қылғанына да рахмет</w:t>
        <w:br/>
        <w:t>айтайық.</w:t>
        <w:br/>
        <w:t>Н.К.</w:t>
        <w:br/>
        <w:t>“ ДУГ”. 1896 .Хо22. 2 июнь</w:t>
        <w:br/>
        <w:t>“ДУҒ”. Әдеби нұсқалар.1990. 286-288 6.</w:t>
        <w:br/>
        <w:t>159</w:t>
        <w:br/>
        <w:t>ЕХЛагузагНагузіагі 1Н- раде 176</w:t>
        <w:br/>
        <w:t>смысла и от нас пишуших не зависит ,так как языҡ, подобно самому</w:t>
        <w:br/>
        <w:t>народу, вешь органическая: изменяется, растет, совершенствуется. Разве</w:t>
        <w:br/>
        <w:t>не убеждают в этом истории литературы других культурных народов?</w:t>
        <w:br/>
        <w:t>Этот обший лексикологический закон применим и к киргизам, язык</w:t>
        <w:br/>
        <w:t>которых переживает не первую фазу своеғо развития. Возьмем для</w:t>
        <w:br/>
        <w:t>сравнения два произведения киргизского слова, отделяюшихся одно от</w:t>
        <w:br/>
        <w:t>другого более или менее болышим промежутком времени, найр. очень</w:t>
        <w:br/>
        <w:t>древнюю поэму, хорошо знакомую тюркским фольклористам, “Эдыге и</w:t>
        <w:br/>
        <w:t>Токтамыш” и новейшую “Зар-заман” Шортанбая, певца 60-годов.В первой</w:t>
        <w:br/>
        <w:t>язык до того беден и слог До того прост, что в стихах повторяются одни</w:t>
        <w:br/>
        <w:t>ИН те слова, а некоторые места даже теряют стихотворное свайство, Размер</w:t>
        <w:br/>
        <w:t>стихов очень краткий, свойственный особому роду киргизской поэзии</w:t>
        <w:br/>
        <w:t>“лжыр”, который ныне начинает выходить из употребления и</w:t>
        <w:br/>
        <w:t>применяется при стихотворениях лишь элегического характера. Таких</w:t>
        <w:br/>
        <w:t>древних рифмованных фраз, часто вольных, вполне патриархальных,</w:t>
        <w:br/>
        <w:t>состояших обыкновенно из 6,7 разных слогов, нельзя называть, с точки</w:t>
        <w:br/>
        <w:t>зрения современной версификации, стихами в полном смысле, которые</w:t>
        <w:br/>
        <w:t>всегда состоят из 10 и больше слогов и постоянно рифмуются.</w:t>
        <w:br/>
        <w:t>Ақ кірді сақалыма бетіме әжім,</w:t>
        <w:br/>
        <w:t>Іздейді қорыққан пеңде Меке хажын.</w:t>
        <w:br/>
        <w:t>Ісінен ақыреттің сөз бастасам,</w:t>
        <w:br/>
        <w:t>Кигізбей қияметте халфат тәжін.</w:t>
      </w:r>
    </w:p>
    <w:p>
      <w:r>
        <w:t>В этих стихах слово бенде - персидское, Меке, кадж, ахырет, киямет,</w:t>
        <w:br/>
        <w:t>калгат, тадж-арабские и несмотря на это, вполне сохранено киргизское</w:t>
        <w:br/>
        <w:t>наречие, и не страдает фонетика благодаря тому, что все слова изменялись</w:t>
        <w:br/>
        <w:t>В киргизской речи и вполне понятны степнякам.</w:t>
        <w:br/>
        <w:t>Из всего изложенного ранее не трудно вывести правильный способ</w:t>
        <w:br/>
        <w:t>правописания иностранных слов. Этот вопрос, руководствуясь целью</w:t>
        <w:br/>
        <w:t>сохранения и развития самостоятельного киргизского наречия, с одной</w:t>
        <w:br/>
        <w:t>стороны, и сознаннем неразвития грамотности в степи,не позволяюшего</w:t>
        <w:br/>
        <w:t>основательно усвоить особенности тюркского языка, с другой - можно</w:t>
        <w:br/>
        <w:t>разрешить так: в изображенин арабско - персидских слов, относяцихся</w:t>
        <w:br/>
        <w:t>к первой означеннай категории, употребляемых киргизами с давних</w:t>
        <w:br/>
        <w:t>времен, не соблюдать транскрипции чужих языков, а изображать их</w:t>
        <w:br/>
        <w:t>согласно киргизской фонетике, қак требуется по характеру слов. В случае</w:t>
        <w:br/>
        <w:t>же применения к этим словам, совершенно переделанным на лад</w:t>
        <w:br/>
        <w:t>киргизской речи, иностранной транскрипция, получаютея нередко</w:t>
        <w:br/>
        <w:t>совершенно новые слова, непонятные для степияка или могушие вызвать</w:t>
        <w:br/>
        <w:t>затруднения ориентироваться в их значении (конечно, за исключением</w:t>
        <w:br/>
        <w:t>хорошо обученных немногих киргиз), причем читаюшие произносили</w:t>
        <w:br/>
        <w:t>бы их не так, как должно, вследствие пропушения обықновенно арабских</w:t>
        <w:br/>
        <w:t>гласных звуков-фатхи, кестры, даммы и Другие.</w:t>
        <w:br/>
        <w:t>Интересно то обстоятельство, что из тех арабско - персидских слов,</w:t>
        <w:br/>
        <w:t>которые вошли в киргизский язык, многие помимо вышесказанных</w:t>
        <w:br/>
        <w:t>осабенностей подходят под особенные правила арабского и персидского</w:t>
        <w:br/>
        <w:t>правописания, что представляет при чтении немало затруднений. Так,</w:t>
        <w:br/>
        <w:t>по правилам арабской грамматики буква “я”, имеюшая после согласиых</w:t>
        <w:br/>
        <w:t>свойство русской “и”, иногда произноситея как “а”, если предыдушшая</w:t>
        <w:br/>
        <w:t>согласная имегт знак “фатху”, напр. Мустафа, а не Мустафи, Иса,я не</w:t>
        <w:br/>
        <w:t>172</w:t>
        <w:br/>
        <w:t>ЕзМагумагҒагуяагіАй рад 171</w:t>
        <w:br/>
        <w:t>қалай дұрыс жазады. Дұрыс жазуға, қазақтың анық өз лұғатын сақтауға</w:t>
        <w:br/>
        <w:t>һәм жақсы келістіругетырысып және түркі наһуамын жақсы білуге. Қырда</w:t>
        <w:br/>
        <w:t>жақсы оқымайтындарын ойлап менің айтатыным: айтылған араб-парсы</w:t>
        <w:br/>
        <w:t>сөздерінің әуелгі түрлісін көп заманнан бері қазақ тілінде жүріп бұзылған</w:t>
        <w:br/>
        <w:t>себептен араб-парсы наһуаменен жазбай-ақ, қазақтың сөйлеуі бойынша</w:t>
        <w:br/>
        <w:t>жазу жарайды, мағынасына қарай. Сол сөздер қазақ сөзіндей болып</w:t>
        <w:br/>
        <w:t>өзгеріп кеткен себептен араб-парсы наһуасыменен жазған уақытта жаңа</w:t>
        <w:br/>
        <w:t>сөз болып шығыт қазақтарға ұғымсыз болын, қиын болады. Қырда жақсы</w:t>
        <w:br/>
        <w:t>оқыған білімді қазақтар тым аз болған себептен және араб-парсы</w:t>
        <w:br/>
        <w:t>наһуасыменен жазғанда “фатка",“кәсрә”,“дамма” деп атайтын асты-</w:t>
        <w:br/>
        <w:t>үстерін жазбағанынша дұрыс оқу қиын болады. Бір таңсық нәрсе, қазақ</w:t>
        <w:br/>
        <w:t>тілінде жүрген бағзы араб-парсы сөздерінің өз наһуасыменен жазғанда</w:t>
        <w:br/>
        <w:t>біртүрлі қиыншылықтары бар, қазақтарға оқуға қиын болатыны. Мәселен:</w:t>
        <w:br/>
        <w:t>араб, наһуа қағидасы бойынша и әрпі басқа әріптерменен қосылғанда”</w:t>
        <w:br/>
        <w:t>асты болып, лекин алдыңдағы әріптің үсті болса элиф орнына көтеріліп</w:t>
        <w:br/>
        <w:t>оқылады, мәселен: “мұстафи”, "мұстафа "болады, “Ғайси”-“Ғайса”</w:t>
        <w:br/>
        <w:t>болады. Парсы наһуасында да сондай қулықтар бар. Мәселен, “о” әрпі</w:t>
        <w:br/>
        <w:t>“ұз әрпінің артында тұрып әліфтің ие-нің алдында тұрып тіпті оқылмай</w:t>
        <w:br/>
        <w:t>қалады. Мәселен, парсыша “дастар хуан”, “хуандым" деген сөздер ,</w:t>
        <w:br/>
        <w:t>қазақтарда -“дастарқан”,“қаңдым” дейді. Енді айтылған екінші түрлі</w:t>
        <w:br/>
        <w:t>сөздер басқарып өзгермеген һәм қазақтарға ұғымды, соларды араб-парсы</w:t>
        <w:br/>
        <w:t>наһуасының қағидасыменен жазса жарайды. Бағана айттық бағзы сөздер</w:t>
        <w:br/>
        <w:t>қазақ тілінде жаңада соңғы уақытта кірсе де бұрыңғы сөздер секілді</w:t>
        <w:br/>
        <w:t>бұзылып кетіпті. Мұның себебі қазақ тілінің біртүрлілігінен. Сондай қазақы</w:t>
        <w:br/>
        <w:t>болып өзгерілген сөздерді бөтен наһуа қағидаларыменен жазса, сол</w:t>
        <w:br/>
        <w:t>сөздер анық ұғымды болмай қазақ тілінің түрін бұзады, қазақ сөзіне</w:t>
      </w:r>
    </w:p>
    <w:p>
      <w:r>
        <w:t>келіспей ерсі көрініп тұрады және бәтен жұрттың наһуан қағидаларын</w:t>
        <w:br/>
        <w:t>келісімсіз қазақ тіліне қосқанда да сондай орынсыз болады. Осыған</w:t>
        <w:br/>
        <w:t>қарағанда қазақтың өз лұғатын жақсылап келістіріп өрлетуге тырысу керек</w:t>
        <w:br/>
        <w:t>бөтен жұрттан қазақ тіліне ұнамсыз сөздер қоспай. Бөтен бір түркі</w:t>
        <w:br/>
        <w:t>лұғаттарыменен қазақтарға жазып оқу қиын болады оның бір жаман жері</w:t>
        <w:br/>
        <w:t>қазақтар баяғыдан қалған мысал сөздерді ертегі-жырларын, әдет-</w:t>
        <w:br/>
        <w:t>рәсімдерін ұмытуға да себеп болады.</w:t>
        <w:br/>
        <w:t>Қазақ тіліне кірген орыс сөздері турада айтатынымыз - бұларды</w:t>
        <w:br/>
        <w:t>жазғанда сөздердің аңайлығына һом қазаққа қанша ұғымдылығына қарау</w:t>
        <w:br/>
        <w:t>керек. Егер қазаққа ұғымды болса, орыстардың өз сөйлегендеріне ұқсатып</w:t>
        <w:br/>
        <w:t>жазуға тырысу керек. Мәселен, қазақтар “жандарал”, “жанарал” дейді</w:t>
        <w:br/>
        <w:t>һәм “генерал” дегенді де пайымдайды. Сол себептен “ генерал” деп жазу</w:t>
        <w:br/>
        <w:t>керек. Орыстың көп сөздері қазақ Тіліңде ешбір өзгерген жоқ. Мысалы,</w:t>
        <w:br/>
        <w:t>“князь”, “судья”, “писарь” деген сөздер.</w:t>
        <w:br/>
        <w:t>Қазақ тілінде де басқа түркі лұғаттарындай-ақ жоғарыда айтылған</w:t>
        <w:br/>
        <w:t>жұмсақ әуездер турадағы наһуасиғасы бар және қатты әріптердің жұмсақ</w:t>
        <w:br/>
        <w:t>болып, бір қатты болатын орындары бар. Маселен: дар”, “лар”, “лер”,</w:t>
        <w:br/>
        <w:t>чдар”, "әір”, “дің”, “нің”, дейді сөздердің мәнісіне қарап. Парсының</w:t>
        <w:br/>
        <w:t>“хуш” дегенін “қаш”, "қос” дейді, “падшаһ” дегенді -"бадса”, “патша”</w:t>
        <w:br/>
        <w:t>дейді, арабтың “молла” дегенін - “молда” ,я “молла” дейді, басқалары</w:t>
        <w:br/>
        <w:t>һәм көп. Арабтың бағзы әріптері қазақ тілінде бір түрлі болып оқылады</w:t>
        <w:br/>
        <w:t>мәселен: арабтың Ц; (зад); Ш (за); Т (зу); Р (заль) әріптерін қазақтар бірдей</w:t>
        <w:br/>
        <w:t>қылып оқиды. Ш (та), ? (т) бір түр менен һәм ч, ш бір түрмен оқылады.</w:t>
        <w:br/>
        <w:t>Сол себептен қазақтар “үшін” деп жазғанды өздерінше дұрыс оқиды.</w:t>
        <w:br/>
        <w:t>167</w:t>
        <w:br/>
        <w:t>ЕХагузаг-агузагі 1 раде 175</w:t>
        <w:br/>
        <w:t>обычного права: “Қасымханның каска джолы, Исымханнын искы джолы”</w:t>
        <w:br/>
        <w:t>(ясная дорога Касымхана, старая дорога Исымхана). В настояшев время</w:t>
        <w:br/>
        <w:t>в киргизской речи масса таких измененных слов, о происхождении</w:t>
        <w:br/>
        <w:t>которых с трудом можно догадаться. Много даже выражений,</w:t>
        <w:br/>
        <w:t>позаиметвованных киргизами, также переделанных на киргизский манер.</w:t>
        <w:br/>
        <w:t>Таковы, напр. бейсауат от арабского,унер от персидского мырза,</w:t>
        <w:br/>
        <w:t>образовавшегося, в свою очередь, от мирзаде , даже киргизсков эртеги</w:t>
        <w:br/>
        <w:t>- сказка, буквально "ранний” от эрте- рано, получилось персидским</w:t>
        <w:br/>
        <w:t>способом образование нрилагательных имен, через прибавление к</w:t>
        <w:br/>
        <w:t>окончанию сушествительного так называемой буквы “4” мянсуб и</w:t>
        <w:br/>
        <w:t>преврашения окончания, “хе” по требованию ея, в г. Далее, киргизские</w:t>
        <w:br/>
        <w:t>выражения джугурмек от персидского джеван - мерк, думарт от джеван</w:t>
        <w:br/>
        <w:t>- мярд и т.д. Само собою понятно,что киргизами издавна употребляются</w:t>
        <w:br/>
        <w:t>слова, обіцие для всех или некоторых тюркских наречий, в несколько</w:t>
        <w:br/>
        <w:t>измененном виде, как ,напр.,слово,выговариваемов турками</w:t>
        <w:br/>
        <w:t>визир,киргизы произносят, и это слово часто встречается в киргизских</w:t>
        <w:br/>
        <w:t>сказках; угыл - ул, двве-тюе и др. Вообше, киргизы большие мастера</w:t>
        <w:br/>
        <w:t>переделывать чужие слова на свой лад. Такая же участь постигла и</w:t>
        <w:br/>
        <w:t>некоторые русские слова, число которых у киргиз все увеличивдается.</w:t>
        <w:br/>
        <w:t>Влияние арабско-персидского языка на киргизский не так удивительно,</w:t>
        <w:br/>
        <w:t>когда увидим вторжение его и в европейские языки. Так, арабский камисс</w:t>
        <w:br/>
        <w:t>превратился во французский сһетізе,мясхаря получился маскарад, от</w:t>
        <w:br/>
        <w:t>хазина и хазайно - казна, тезриф - тариф и т.л.</w:t>
        <w:br/>
        <w:t>Ко второму разряду позаимствованных киргизами слов примыкает</w:t>
        <w:br/>
        <w:t>лишь взятие в новейшие время из языков разных народов вследствие</w:t>
        <w:br/>
        <w:t>частого столкнаовения с ними. По количеству их очень много, и они, как</w:t>
        <w:br/>
        <w:t>воспринятые из уст инородцен в неиспорченном виде и не подвергшиеся</w:t>
        <w:br/>
        <w:t>влиянию веков, употребляются в свежести, в болышинстве случаев почти</w:t>
        <w:br/>
        <w:t>без изменения, напр. слова ахмед, уасиет и др. Ветречаются и такие,</w:t>
      </w:r>
    </w:p>
    <w:p>
      <w:r>
        <w:t>которые не изменены, несмотря даже на древнсе введение в киргизскую</w:t>
        <w:br/>
        <w:t>речь. Таковы акыл, зерек, бякыр, сый и т.п. Вообше слов этого рода в</w:t>
        <w:br/>
        <w:t>киргизской речи такое множество, что не может избегать их самый ярый</w:t>
        <w:br/>
        <w:t>противник всяких арабизмов. Так, в заглавиях (не говоря о содержании)</w:t>
        <w:br/>
        <w:t>изданий православного миссионерского обшества “Ақыл беретугун</w:t>
        <w:br/>
        <w:t>кнеге” (из премуд. Иисуса, сына Сираха). Казань 1894 г., “Аулие киязь</w:t>
        <w:br/>
        <w:t>Владимир” (о крешении Руси). Казань, 1892г.,“Инсус Христосның айтқан</w:t>
        <w:br/>
        <w:t>мысалдары” (притчи Инсуса Христа). Казань, 1893 т .слова акыл, аулиэ,</w:t>
        <w:br/>
        <w:t>мысал-арабские. Из этого ясно видно, насколько киргизский язык</w:t>
        <w:br/>
        <w:t>изобилует арабско-персидскими словами, и неосновательно “восстает”</w:t>
        <w:br/>
        <w:t>ғ. Васильев “против включения в перевод слов арабско-персидских в</w:t>
        <w:br/>
        <w:t>турецких”. Разумеется, что мы не вправе, главное - невозможно,</w:t>
        <w:br/>
        <w:t>воспрепятствовать введению в киргизское наречие иностранных слов из</w:t>
        <w:br/>
        <w:t>какого бы языка они ни были, ибо обогашение языка способствует</w:t>
        <w:br/>
        <w:t>обогашению понятий, идей, и поэтому расширению хругозора ума, и, с</w:t>
        <w:br/>
        <w:t>Друғой стороны, новые понятия требуют новых выражений, словесных</w:t>
        <w:br/>
        <w:t>форм. Но, необходимо и возможно придерживаться родного киргизского</w:t>
        <w:br/>
        <w:t>наречия. Остаться на точке замерзания под видом сохранения , якобы</w:t>
        <w:br/>
        <w:t>анстоты киргизского языка, как думает г. Васильев, не имеет никакого</w:t>
        <w:br/>
        <w:t>гл</w:t>
        <w:br/>
        <w:t>ЕХагузагНагузіагі 1 раде 168</w:t>
        <w:br/>
        <w:t>Д.СҰЛТАНҒАЗИН</w:t>
        <w:br/>
        <w:t>ҚАЗАҚ ТІЛІНІНЕ ЖАЗУ ТУРАДАН</w:t>
        <w:br/>
        <w:t>Қазақтар көп заманнан бері араб әріптерімен жазады, алай болса да</w:t>
        <w:br/>
        <w:t>қазақ сөздерінде әр түрлі жұмсақ әуездер көп болған себебінен араб әріптері</w:t>
        <w:br/>
        <w:t>жазуға анық толымды болмайды. Сол себептен бағзы бір білімді адамдар,</w:t>
        <w:br/>
        <w:t>мәселен Григорьев, Ильминский дегендер қазақ сөздерін араб</w:t>
        <w:br/>
        <w:t>әріптеріменен жазғанына орыс әріптерімен жазса, келісімді болар еді деп,</w:t>
        <w:br/>
        <w:t>жаһат қылғандар еді.Бұлардың айтқандарың қабыл қылып және еңбек</w:t>
        <w:br/>
        <w:t>қылғандар болса да олардың көңіліндегілері орнына келмей, осы күнге</w:t>
        <w:br/>
        <w:t>шейін қырда басқа түрік тілдеріне ұқсап араб әріптеріменен жазады. Осы</w:t>
        <w:br/>
        <w:t>уақытта қырда қазақ арасында жазба уақ кітаптар толып жатыр, араб</w:t>
        <w:br/>
        <w:t>әріпіменен жазған және уақ баспа кітаптар да бар. Жырлар: мәселен, “Ер</w:t>
        <w:br/>
        <w:t>Тарғын”, “Баян сұлу менен Қозы Көрпеш”, “Нұрату” және басқалары</w:t>
        <w:br/>
        <w:t>бар. Онан басқа араб әрпіменен басқан Петербурдың университет</w:t>
        <w:br/>
        <w:t>медресесінің мұдаріс молдасы (опат болған) Илья Николаевич Березин</w:t>
        <w:br/>
        <w:t>деген шығарған “Хрестоматия” деген кітап. Сонда әр түрлі жыр, қисса,</w:t>
        <w:br/>
        <w:t>ертегі сөздер бар әр түрлі түркі халқының һәм қазақтың. Араб әріптерінің</w:t>
        <w:br/>
        <w:t>түрік сөздерден анықтап жазуға онша ұнамды емес екенін, недәуір заман</w:t>
        <w:br/>
        <w:t>болды, түрік жұртының ғұлама білімділері де байқаған екен. Сол</w:t>
        <w:br/>
        <w:t>жарықтықтардың бір бөлегі: “Араб әліпбиін тастап, жаңадан әліпби</w:t>
        <w:br/>
        <w:t>шығарайық” деп таласып-таласып, араб әліпбиін ақыр-ақ қалдырыпты.</w:t>
        <w:br/>
        <w:t>Осы күнде түрік жұртында араб әліпбиіменен жазса да, әр әріптері бір</w:t>
        <w:br/>
        <w:t>түрлі болып азырақ өзгеріп кеткен парсыларда өзгергендей болып. Сол</w:t>
        <w:br/>
        <w:t>себептен парсы, түрік тілдерінде бір әріптерменен жазатұғын екі халыққа</w:t>
        <w:br/>
        <w:t>бірдей сөздер де екі түрлі болып оқылады. Мәселен араб оріптеріменен</w:t>
        <w:br/>
        <w:t>былайша “тоты” деп жазғанда, түрікше “дадо” деп оқылады. Парсылар</w:t>
        <w:br/>
        <w:t>дұрысырақ оқиды. “Толайы”,“тағ” деп жазған сөздер де солай оқылады.“</w:t>
        <w:br/>
        <w:t>Бағзы араб аріптері де бір түрлі болып оқылады “Ц” әрпін түрік</w:t>
        <w:br/>
        <w:t>лұғаттарында парсы тілінде “зад” деп оқиды, «ж» ды түріктер бір түрлі</w:t>
        <w:br/>
        <w:t>“Ұ” қылып оқиды, онан басқалары және бар. Онан басқа түрік сөздерін</w:t>
        <w:br/>
        <w:t>араб әріптеріменен келістіріп жазуға бір себеп болған. Түрік сөздерінің</w:t>
        <w:br/>
        <w:t>бір түрлі наһуасиғасы жұмсақ әуездерді.... бір келістіретін, әлбетте бұл</w:t>
        <w:br/>
        <w:t>нануасиғаларын білуге жазған наһуа кітаптары болып, жақсы медреселерде</w:t>
        <w:br/>
        <w:t>оқу керек. Қырда бұлар түгіл қазақ тілімен жазған тәуір кітаптар да жоқ.</w:t>
        <w:br/>
        <w:t>Қазақ тілінше қалай дұрыс жазуды білдіретін наһуа кітаптар да жоқ,</w:t>
        <w:br/>
        <w:t>медресе былай тұрсын. Алайда болса, жоғарыда айтылды, қазақтар араб</w:t>
      </w:r>
    </w:p>
    <w:p>
      <w:r>
        <w:t>әріптеріменен жазады, оқып жаза білетіндері недәуір бар. Мұның себебі:</w:t>
        <w:br/>
        <w:t>қазақтардың көп заманнан мұсылман болып, мұсылман халықтарыменен</w:t>
        <w:br/>
        <w:t>араласып, жақын жүргенінен. Сол себептен қазақ Тілінде араб, парсы</w:t>
        <w:br/>
        <w:t>сөздері толып жатыр. Қырда бала оқытудың сондай келісімді</w:t>
        <w:br/>
        <w:t>болмағанынан қазақ тіліменен жазатындар наһуа тариқаларын білмегеннен</w:t>
        <w:br/>
        <w:t>қате жіберіп қалай болса, солай жазады. Сөздерді де келістіріп қоса</w:t>
        <w:br/>
        <w:t>алмайды. Босқа зуре болып солардың бағзылары басқа түрік</w:t>
        <w:br/>
        <w:t>лұғаттарының наһуаларына қараса да, көп өнімді еш нәрсе біле қоймайды.</w:t>
        <w:br/>
        <w:t>Себебі қазақ тілі бір басқа, басқа түркі лұғаттарынан белек айырмасы</w:t>
        <w:br/>
        <w:t>бар. Оларменсн бәрінін тариқалары бірдей болмайды. ж” болып Һәр түрлі</w:t>
        <w:br/>
        <w:t>164</w:t>
        <w:br/>
        <w:t>ЕХагузагНагузіагі 1 раде 164</w:t>
        <w:br/>
        <w:t>ДОРДЖИ БАНЗАРОВ</w:t>
        <w:br/>
        <w:t>В прошлом году исполнилось сорок лет со дия кончины известного</w:t>
        <w:br/>
        <w:t>учгного Дорджи Банзарова. Он был сыном забайкальского бурята</w:t>
        <w:br/>
        <w:t>Банзара, принадлежавшего к древиему монғольскому роду Урянхай, и</w:t>
        <w:br/>
        <w:t>детство свое провел в бурятской степи. В это время ( 20-30-е ғоды</w:t>
        <w:br/>
        <w:t>нынешнего столетия ) на обучение инородцев обрашалось еше очень</w:t>
        <w:br/>
        <w:t>мало внимания, и лишь счастливый случай помог Дорджи Банзарову</w:t>
        <w:br/>
        <w:t>получить европейсков образование. В 1834 толу в Казанской гимназии</w:t>
        <w:br/>
        <w:t>было эначительно усилено преподавание восточных языков</w:t>
        <w:br/>
        <w:t>(арабского,персидского, турецкого, татарскоғо и монгольского) с делью,</w:t>
        <w:br/>
        <w:t>главным образом, приготовления переводчиков для службы при наших</w:t>
        <w:br/>
        <w:t>миссиях на Востоке, ири начальниках пограничных азиатских областей</w:t>
        <w:br/>
        <w:t>и при подвластных Рассия ханах и султанах. Узнав об этом, тайша</w:t>
        <w:br/>
        <w:t>селенгинских бурят обратилея с ходатайством о принятий в Казанскую</w:t>
        <w:br/>
        <w:t>гимназию пяти бурятских мальчиков, мотивируя свою просьбу</w:t>
        <w:br/>
        <w:t>необходимастью для Степной Думы иметь людей, усвоивших</w:t>
        <w:br/>
        <w:t>основательно русский язык и законы. Просьба эта была уважена и в число</w:t>
        <w:br/>
        <w:t>отправленных в Казань бурятских мальчиков попал и Дорджи. В Казани</w:t>
        <w:br/>
        <w:t>мальчики были определены на казенный счет в гимназию, но, к</w:t>
        <w:br/>
        <w:t>сожалению, товариши Дорджи не могли освойться с новыми условиями</w:t>
        <w:br/>
        <w:t>жизни, частью с непривычным климатом, и из пяти посланных в Казань</w:t>
        <w:br/>
        <w:t>мальчиков трде умерло, один по неспособности был исключен, и лишь</w:t>
        <w:br/>
        <w:t>Банзарову удалось с большим успехом окончить курс, после чего, в 1842г,</w:t>
        <w:br/>
        <w:t>он поступил в Казанский университет. Поступление монгола в высшее</w:t>
        <w:br/>
        <w:t>учебнов заведение было в то время таким необычайным явлением, что</w:t>
        <w:br/>
        <w:t>министр народного просвешения граф Уваров доложил об этом</w:t>
        <w:br/>
        <w:t>Государю. В университете Банзаров продолжал ревностно заниматься</w:t>
        <w:br/>
        <w:t>восточным языками.и в 1846 году кончил курс, получив ученую степень</w:t>
        <w:br/>
        <w:t>кандидата за сочинение “О черной вере или шаманстве у монголов”.</w:t>
        <w:br/>
        <w:t>Сочинение это обратило әбіцее внимание ученого мира на талантливого</w:t>
        <w:br/>
        <w:t>бурята, и когда Банзаров в 1847 году пергехал из Казани в Петербург, он</w:t>
        <w:br/>
        <w:t>встретил здесь радушный присм у людей, посвятивших свои силы</w:t>
        <w:br/>
        <w:t>изучению Востока.</w:t>
        <w:br/>
        <w:t>“При своей обіцительности, - говорит в воспоминаниях о</w:t>
        <w:br/>
        <w:t>Банзарове, знавший еға лично П.С. Санельев, - он скоро подружился со</w:t>
        <w:br/>
        <w:t>всеми (ориенталистами), и взаямный обмен сведений, взглядов и желаний</w:t>
        <w:br/>
        <w:t>был столь же полезен ему, как и им”. “Кроме русского и родного</w:t>
        <w:br/>
        <w:t>монгольскасо Банзаров знал в совершенстве маньчжурский язык, атакже</w:t>
        <w:br/>
        <w:t>хорошо понимал по - французски, немецки, английски и по латыни и</w:t>
        <w:br/>
        <w:t>имел сведения в тюркских (турецких) языках. Вскоре по приезде в</w:t>
        <w:br/>
        <w:t>Петербург он принялося за изучение монгольских и маньчжурских книг и</w:t>
        <w:br/>
        <w:t>рукописей, хранившихся в Азиатском музсе Академии наук и Публичной</w:t>
        <w:br/>
        <w:t>библиотеке”. Проведя утро в одном Из этих двух книгохранилиш, -</w:t>
        <w:br/>
        <w:t>говарит г. Савельев, - он обедап где-нибудь в гостинице и после обеда,</w:t>
      </w:r>
    </w:p>
    <w:p>
      <w:r>
        <w:t>в скромном своем уголке, с трубкой во рту обрабатывал и соображал</w:t>
        <w:br/>
        <w:t>сделаннығ им выписки”. Результатом этих работ было составленне по</w:t>
        <w:br/>
        <w:t>поручению Академии наук каталогаупомянутых книғ и рукописей. Наряду</w:t>
        <w:br/>
        <w:t>с этим Банзаров составил полный список с обьяснениями, хранившимися</w:t>
        <w:br/>
        <w:t>в музее Академии статуй и разных предметов, относяшихся к</w:t>
        <w:br/>
        <w:t>буддийскому богослужению, обьяснил несколько старинных</w:t>
        <w:br/>
        <w:t>монгольских надписей и пр. Все это предвеццало інирокую научную</w:t>
        <w:br/>
        <w:t>160</w:t>
        <w:br/>
        <w:t>ЕМагузагУагузагі лі раде 177</w:t>
        <w:br/>
        <w:t>Иси и пр. Не менев мудра персидская орфография, не требуюшая</w:t>
        <w:br/>
        <w:t>произношения буквы уау, если она имеет перед собою хха, а после себя</w:t>
        <w:br/>
        <w:t>алифили я, напр,дестарххан,ххандям, по -- киргизски дастархан ,кандым</w:t>
        <w:br/>
        <w:t>и т.п.</w:t>
        <w:br/>
        <w:t>Что касается слов другой категории, то при них, как не подвергшихся</w:t>
        <w:br/>
        <w:t>изменению, притом понятных Для киргиз, нужно соблюдать родную их</w:t>
        <w:br/>
        <w:t>транскрипцию, правописание. Как уже замечено выше, некоторые слова,</w:t>
        <w:br/>
        <w:t>позаимствованные даже в новейшее время, изменили уже свою форму,</w:t>
        <w:br/>
        <w:t>подобно старинным, Это просто по требованию, если можно так</w:t>
        <w:br/>
        <w:t>выразиться, духа киргизской речи. При изображении таких</w:t>
        <w:br/>
        <w:t>окиргизившихся слов по чужой транскрипции, по неродной фонетике,</w:t>
        <w:br/>
        <w:t>испешряется киргизская речь внезапно полученными словами -</w:t>
        <w:br/>
        <w:t>полузнакомыми или вовсе незнакомыми, которые укладываются в</w:t>
        <w:br/>
        <w:t>киргизском языке не гладко,резко, затемняют смысл, вредя ясности речи,</w:t>
        <w:br/>
        <w:t>равно как и введение грамматических форм и фраз из других тюркских</w:t>
        <w:br/>
        <w:t>наречий нарушавт гармонию и плавность киргизского наречия. Отсюда,</w:t>
        <w:br/>
        <w:t>главная задача киргизов развить свой язык, не допуская чистого</w:t>
        <w:br/>
        <w:t>неудобоваримого элемента из других наречий.</w:t>
        <w:br/>
        <w:t>Примыкание же киргизов к одному из сушествуюцих наречий</w:t>
        <w:br/>
        <w:t>тюркского языка, заимствование их литературы помимо большой</w:t>
        <w:br/>
        <w:t>трудности для степняка усвоить чужое письменное наречие может иметь</w:t>
        <w:br/>
        <w:t>вреднов последствие, оно поведет к забвению своих словесных</w:t>
        <w:br/>
        <w:t>произведений, сушествуюших, главным образом, в устах населения, с</w:t>
        <w:br/>
        <w:t>которыми соединяются народный быт, обычаи, традиции...</w:t>
        <w:br/>
        <w:t>Относительно же русских слов, особенно трудных, употребляемых у</w:t>
        <w:br/>
        <w:t>киргизов обыкновенно в измененном виде, следует руководствоваться</w:t>
        <w:br/>
        <w:t>изменением в киргизском языке и удобопонятностью. В последнем</w:t>
        <w:br/>
        <w:t>случае лучше изображать по возможности ближе к русскому</w:t>
        <w:br/>
        <w:t>произношению, напр., киргизы говорят Әжанарал и джандарал, притом.</w:t>
        <w:br/>
        <w:t>хорошо понимают и генерал”, поэтому следует придерживаться писать</w:t>
        <w:br/>
        <w:t>“генерал”. Мноғо есть русских слов, не подвергшихся никакому</w:t>
        <w:br/>
        <w:t>изменению, напр. кяязы судья, писарь и т.п.</w:t>
        <w:br/>
        <w:t>Киргизскому языку свойствен также названный закон сингармонизма.</w:t>
        <w:br/>
        <w:t>гласных и смягчение согласных, Так, что часто твердые окончания</w:t>
        <w:br/>
        <w:t>переходят в мягкие и одни и те же слова и слоги произносятся различно,</w:t>
        <w:br/>
        <w:t>непостоянно, напр., говорят: дар, ларь, ляр, лер,и дер, нын и дын, смотря-</w:t>
        <w:br/>
        <w:t>по характеру слов; произносят персидские хош-кош, падишах-падша,</w:t>
        <w:br/>
        <w:t>бадса, падса: арабское мулла-молда и мулла и т.п. Некоторые арабские</w:t>
        <w:br/>
        <w:t>буквы у киргизов произносятся одинаково, напр.: дад,зай,зи и даже зЯл</w:t>
        <w:br/>
        <w:t>как русское 3; тай и ти как т;чим и шин как ш и пр. Поэтому слова</w:t>
        <w:br/>
        <w:t>учун, учитд. киргизы читают правильно; такая транскрипция имеет чисто</w:t>
        <w:br/>
        <w:t>орфографическое значение, притом, надо заметить, что киргизы имеют</w:t>
        <w:br/>
        <w:t>звук ч, хотя многие думают о противном, напр. в словах эльчи, айтчи и</w:t>
        <w:br/>
        <w:t>др. Отсюда очевидна неправильность мнения г.Васильева, не</w:t>
        <w:br/>
        <w:t>призйакицего буквы чим и восстаюшего против непостоянства звуков в</w:t>
      </w:r>
    </w:p>
    <w:p>
      <w:r>
        <w:t>означенных словах.</w:t>
        <w:br/>
        <w:t>Беднота киргизского языка часто вынуждает употреблять некоторые</w:t>
        <w:br/>
        <w:t>слова, как бывает впрочем и в друғих наречиях, в широком и тесном</w:t>
        <w:br/>
        <w:t>1473</w:t>
        <w:br/>
        <w:t>ЕХЗагузагнагузагі 1 раде 167</w:t>
        <w:br/>
        <w:t>бы просвешенные народы, бывшие некогда такими же невежественными,</w:t>
        <w:br/>
        <w:t>как и мы,чуждались науки, то не было бы у них теперь никакой культуры,</w:t>
        <w:br/>
        <w:t>машин, фабрик и заводов, телеграфов, железных дорог, пароходов и</w:t>
        <w:br/>
        <w:t>других чудес цивилизации. Когда образованные народы вырабатывают</w:t>
        <w:br/>
        <w:t>из сырых продуктов нашего скотоводства прекрасные материи, сукна,</w:t>
        <w:br/>
        <w:t>кожи, когда они быстротою стрелы совершают путь вокруг земли и по</w:t>
        <w:br/>
        <w:t>океанам, без всякого препятствия проезжая степи, горы и воды на своих</w:t>
        <w:br/>
        <w:t>чудесных “қараванах”,қак бы изобретенных умом Царя Соломона, или,”</w:t>
        <w:br/>
        <w:t>ваконец, когда они как бы при помоши Кок-Шайтана мгновенно получают</w:t>
        <w:br/>
        <w:t>вести с края земли, мы,киргизы, только дивимоя их искусству и только”</w:t>
        <w:br/>
        <w:t>надеемся научиться таким чудесам в будушем! А как скоро это время</w:t>
        <w:br/>
        <w:t>настанет?Мы не имели бы надежды на это,если бы не пришла с запада</w:t>
        <w:br/>
        <w:t>Русь и не приняла как бы сверхвестественной силой нашу обширную</w:t>
        <w:br/>
        <w:t>степь под свою могушественную руку. Со времени нашего подчинения:</w:t>
        <w:br/>
        <w:t>под лучезарную Корону Белого Царя , царств половины Европы и Азии,</w:t>
        <w:br/>
        <w:t>протнло от 60 до 100 лет с лашним и киргизы, раскинувшие свои юрты</w:t>
        <w:br/>
        <w:t>от Урала до Алатау, от Аральского моря до Алтая, окончательно:</w:t>
        <w:br/>
        <w:t>успокоились от прежних беспорядков и произволов. Несмотря, однако,</w:t>
        <w:br/>
        <w:t>на наступившую тишину в степи, мы слишком еше мало сделали для</w:t>
        <w:br/>
        <w:t>совершенствования нашей жизни . Та же беспечная кочевая жизнь, за</w:t>
        <w:br/>
        <w:t>немноғим изменением в полуоседлой жизни, и почти то же невежество.</w:t>
        <w:br/>
        <w:t>“Ученье - свет, неученье - тьма”,- говорит русская пословица, Народ,;</w:t>
        <w:br/>
        <w:t>последовавший за светом, развился, приобрел силу благодаря работе</w:t>
        <w:br/>
        <w:t>ума и свободно наслаждается плодами знания . Перед ним открыто все,”</w:t>
        <w:br/>
        <w:t>он твердо стоит на своих ногах и не боится встретить преграды. Ум:</w:t>
        <w:br/>
        <w:t>указывает, а руки работают! Мало того, ум призвал на помошь рукам”</w:t>
        <w:br/>
        <w:t>силы природы и заставил пар и электричество приводить в движение</w:t>
        <w:br/>
        <w:t>машины, работаюицие на человека. Что нужно жюдям - все легко достать</w:t>
        <w:br/>
        <w:t>благодаря науке. С добрым жить - самому хорошим быть, а с худыми</w:t>
        <w:br/>
        <w:t>жить--насвете не быть. Не тоу нас. Мы не зңаем никакай науки, искусства</w:t>
        <w:br/>
        <w:t>или полезных ремесел, потому что мы привыкли беспечно наслаждаться</w:t>
        <w:br/>
        <w:t>чистым воздухом родной степи и гор, где жизнь стоит всего в грош, и</w:t>
        <w:br/>
        <w:t>не заботимся о завтрашнем дне, не думаем, как можно улучшить жизнь.</w:t>
        <w:br/>
        <w:t>При настояшем положении, когда у нас нет того количества земли,</w:t>
        <w:br/>
        <w:t>которое обеспечило бы нас при занятии по прежнему способу</w:t>
        <w:br/>
        <w:t>скотоводством и хлебопашеством, требуется хотя бы элементарное</w:t>
        <w:br/>
        <w:t>знание, как надо жить с пользою для себя и других, а мы не выработали</w:t>
        <w:br/>
        <w:t>никаких навыков и указаний, которые вывели бы нас на путь</w:t>
        <w:br/>
        <w:t>благотворного, освешенного светом науки ,труда. Киргизы говорят,что</w:t>
        <w:br/>
        <w:t>муллы знают, что хорошо делать и что дурно. Но зачем обрашаться за</w:t>
        <w:br/>
        <w:t>решением таких ясных вопросов к муллам? Да, наконец, разве все муллы</w:t>
        <w:br/>
        <w:t>и называюшцие себя этим именем стоят по своим взглядам на высоте</w:t>
        <w:br/>
        <w:t>современных потребностей? Недаром же воры - киргизы говорят:</w:t>
        <w:br/>
        <w:t>“Разница между .нами и муллами небольшая: мы берем чужую</w:t>
        <w:br/>
        <w:t>собственность ночью, тайком, а они, муллы, -- днем, открыто!”, цинично</w:t>
        <w:br/>
        <w:t>выражая этим гослодство среди киргизов грубых материальных</w:t>
        <w:br/>
        <w:t>интересов.В одном только просвешениий заключается залог лучшего</w:t>
        <w:br/>
        <w:t>будушего киргизов.</w:t>
        <w:br/>
        <w:t>163</w:t>
      </w:r>
    </w:p>
    <w:p>
      <w:r>
        <w:t>ЕХЗагузагнагузагі 1 раде 173</w:t>
        <w:br/>
        <w:t>О ТРАНСКРИПЦИИ</w:t>
        <w:br/>
        <w:t>КИРГИЗСКОГО ЯЗЫКА</w:t>
        <w:br/>
        <w:t>Киргизы издавна попьзуются для письма арабскими буквами. Однако</w:t>
        <w:br/>
        <w:t>ж богатство киргизского языка гласными звуками, Для изображения</w:t>
        <w:br/>
        <w:t>которых арабские буквы в чистом неизменном виде оказываются</w:t>
        <w:br/>
        <w:t>недостаточнымн, обратило на себя внимание некоторых</w:t>
        <w:br/>
        <w:t>ориенталистов,как ,напр., Григорьева и Ильминского, предлагавших</w:t>
        <w:br/>
        <w:t>вместо арабского русский алфавит с некоторыми изменениями. Хотя</w:t>
        <w:br/>
        <w:t>явились у них некоторые последователи, но попытки их в этом</w:t>
        <w:br/>
        <w:t>направлении, на деле, не вполне удались: продолжает применяться в степи</w:t>
        <w:br/>
        <w:t>арабская азбука, как и в других тюркских нарсчиях. На чисто киргизском</w:t>
        <w:br/>
        <w:t>языке в настояшее время помимо сушествуюших в рукописях множества</w:t>
        <w:br/>
        <w:t>мелких произведений есть неболыпие поэмы, напечатанные арабскими</w:t>
        <w:br/>
        <w:t>шрифтами, напр. ,“Ер-Таргын”, “Баян Сулу и Козы-Корпеш”; “Нурату”</w:t>
        <w:br/>
        <w:t>и Др. Кроме того, арабскими буквами воспользовался покойный</w:t>
        <w:br/>
        <w:t>профессор Санкт-Петербургского университета Илья Николаевич Березин</w:t>
        <w:br/>
        <w:t>при составлении своей хрсстоматии, где помешено много киргизских</w:t>
        <w:br/>
        <w:t>произведений наравне с образцами литературы прочих тюркских племен.</w:t>
        <w:br/>
        <w:t>Неполное удобство чистых арабских букв для тюркского языка не</w:t>
        <w:br/>
        <w:t>особенно давно замечено и турецкими учеными, поднимавшими</w:t>
        <w:br/>
        <w:t>литературный вопрос об изобретении более соответствуютцей азбуки,</w:t>
        <w:br/>
        <w:t>но они встретили противников в лице консерваторов арабистов,</w:t>
        <w:br/>
        <w:t>действовавших в пользу арабизма. После некоторой полемической</w:t>
        <w:br/>
        <w:t>борьбы арабская партия восторжествовала : в настояшее время у турков</w:t>
        <w:br/>
        <w:t>процветают арабские буквы с таким приспособлением к турецкому</w:t>
        <w:br/>
        <w:t>произношению, что некоторые из них совершенно потеряли свои</w:t>
        <w:br/>
        <w:t>первоначальные свойства, подобно тому, как они приноровились и к</w:t>
        <w:br/>
        <w:t>персам. Ввиду этого одними те же слова, пишушиеся одними И теми же</w:t>
        <w:br/>
        <w:t>буквами и даже означаютие одни и те же понятия, читаются у турков и</w:t>
        <w:br/>
        <w:t>персов различно, напр., турки произносят доды, а персы выговаривают</w:t>
        <w:br/>
        <w:t>тоты, гораздо ближе к арабскому чтению. Точно также поступают со</w:t>
        <w:br/>
        <w:t>словами дулам,даг и пр. Такие же изменения случилиоь и с другими</w:t>
        <w:br/>
        <w:t>буквами, например, дад, которая у всех тюркских племен и у персов</w:t>
        <w:br/>
        <w:t>выговаривается зад,ауау, турки говорят вав и т.п. Кроме того, к</w:t>
        <w:br/>
        <w:t>облегчению изображения турецких звуков арабскими шрифтами много</w:t>
        <w:br/>
        <w:t>способствовал так называемый грамматический закон сингармонизма</w:t>
        <w:br/>
        <w:t>гласных, обіций для всех тюркских наречий. Конечно, усвоение подобных</w:t>
        <w:br/>
        <w:t>законов речи предполагает сушцествование систематически составленной</w:t>
        <w:br/>
        <w:t>грамматики и изучение 86 в правильно организованной школе. Не то У</w:t>
        <w:br/>
        <w:t>киргизов в степи, где нет на чисто кирғизском языке ни популярных</w:t>
        <w:br/>
        <w:t>книт, .ни грамматических руководств, заключаюцих в себе</w:t>
        <w:br/>
        <w:t>систематические правила киргизского правописания и построения речи;</w:t>
        <w:br/>
        <w:t>не говоря об отсутствии всяких школ! Но несмотря на эти обстоятельства,</w:t>
        <w:br/>
        <w:t>у киргизов, как сказано, продолжают применяться арабские буквы,</w:t>
        <w:br/>
        <w:t>имеется значительное число читаюших и пишуших ИмиИ, что можно</w:t>
        <w:br/>
        <w:t>обьяснить ранним принятием киргизами ислама и влияннем соседних</w:t>
        <w:br/>
        <w:t>мусульманских народностей и через это проникновением в киргизский</w:t>
        <w:br/>
        <w:t>169</w:t>
        <w:br/>
        <w:t>ЕлагужағАагузагі 4/ раде 172</w:t>
        <w:br/>
        <w:t>Осы айтылғандардан көрініп тұр Васильевтің ойлағаны дұрыс емес екені,</w:t>
        <w:br/>
        <w:t>“ч” мен жазғаны дұрыс емес деп, һәм жоғарғы сөздердің әріптері</w:t>
        <w:br/>
        <w:t>өзгермесін деп және бағзылары ойлайды, қазақта сол “ч” әрпіменен</w:t>
      </w:r>
    </w:p>
    <w:p>
      <w:r>
        <w:t>жазатын сөз жоқ деп, мұнысы өтірік. Мысалы “елчі”, “айтчы” деген</w:t>
        <w:br/>
        <w:t>сөздер “ч” мен жазылады наһуа қағидасы бойынша.</w:t>
        <w:br/>
        <w:t>Қазақ тілінде әр түрлі сөздер тым көп емес болған себебінен бағзы бір</w:t>
        <w:br/>
        <w:t>сөздер екі мағынаменен жүреді. Мұндай бөтен жұрттың тілдерінде де</w:t>
        <w:br/>
        <w:t>болады. Мәселен : “шариғат” “суға баратын соқпақ” деген сөз. Соны</w:t>
        <w:br/>
        <w:t>қазақтар “шырағыт”, “шарығат”, я “сарағыт” дейді, осы сөздердің бір</w:t>
        <w:br/>
        <w:t>мағынасы - іслам дінінің әр түрлі “шарт қағидасы" деген болады.</w:t>
        <w:br/>
        <w:t>Мәселен: қытай шариғаты дейді (Осы сөзді Васильев бірақ Ісләм</w:t>
        <w:br/>
        <w:t>шариғатын айтады екен деп ойласа керек. Осы кісінің қазақша переуатты</w:t>
        <w:br/>
        <w:t>бір орыс кісісі қосылып жазса, жақсы болар еді деп ойлағаны тым ерсі</w:t>
        <w:br/>
        <w:t>көрінеді, себебі: орыс кісісі переуатқа бір-ақ тоқтау болады. Неге десеңіз,</w:t>
        <w:br/>
        <w:t>осы күнге дейін орыстан қазақ тілін анық білетінді көргеніміз жоқ. Мұның</w:t>
        <w:br/>
        <w:t>растығы Васильевтің өзінен де көрінеді). Осы турада бір таңсық, бір ескі</w:t>
        <w:br/>
        <w:t>қазақша мақал бар: “Би деген ақ сарағыт болур бір елде біреу ғана</w:t>
        <w:br/>
        <w:t>табағұтын, батыр деген бір ит болур екі қатынның бірі табатұғын” деген,</w:t>
        <w:br/>
        <w:t>Осы мақалада “сарағыт” - әділдік”- “растық” деген сөзге жүреді.</w:t>
        <w:br/>
        <w:t>Енді осы казақ сөздерін қалай жазу турада әңгімемді бітіріп,</w:t>
        <w:br/>
        <w:t>жазатындарға, һәм переуат қылатындарға бек таңсық болатын себебінен</w:t>
        <w:br/>
        <w:t>қалай сөздерді переуат қылу, қалай жазу турада оны-мұны айтқым келіп</w:t>
        <w:br/>
        <w:t>тұр. Мұның таңсық жері патшалық закон-үкімдерді, ұлықтардың үкімдерін</w:t>
        <w:br/>
        <w:t>қыр халқына переуаттап білдіреді. Сөздерді жақсы переуат қылу, әсіресе,</w:t>
        <w:br/>
        <w:t>официальный үкімдерді келістіріп ұғымды анық қылып переуаттау бір</w:t>
        <w:br/>
        <w:t>зор жұмыс. Осы переуат жұмысының мейлінше қиын екені қазақ Тіліне</w:t>
        <w:br/>
        <w:t>түгел басқа сөздері көп тілдерді бір-біріне пергуат қылғанда білінеді. Алай</w:t>
        <w:br/>
        <w:t>болса да переуат қылғанда, әсіресе закон, низам, үкім турасындағы сөздер</w:t>
        <w:br/>
        <w:t>турада бір қағиданы ұстау тиісті, сондай қиын сөздер келгенде қазақша</w:t>
        <w:br/>
        <w:t>переуат қылатын сөздер болмаса да қазаққа ұғымды болса, орыс</w:t>
        <w:br/>
        <w:t>сөздерінің өзін қалдыру керек, я қазақша екі-үш сөзбенен айту керек. Бағзы</w:t>
        <w:br/>
        <w:t>бір қазақ сөздерінің мағынасы орыс сөзіне ұқсаса да анық болып келе</w:t>
        <w:br/>
        <w:t>қоймайды.</w:t>
        <w:br/>
        <w:t>Орыс тілі менен қазақ тілін салыстырғанда қазақ тілінің сөзі аз, һәм әр</w:t>
        <w:br/>
        <w:t>сөздерді қосу турасында болса да көңілдегі ойларды келістіріп бұлжытпай</w:t>
        <w:br/>
        <w:t>айтуға қазақша келмейді және орыстікінен наһуа қағидалары да басқа.</w:t>
        <w:br/>
        <w:t>Сол себептен орысшадан переуат қылғанда тұп-тура сөз қалдырмай</w:t>
        <w:br/>
        <w:t>орысша ретіменен переуат қыламын деп әуре болу жарамайды, әсіресе</w:t>
        <w:br/>
        <w:t>ұзақ сөздер келген уақытта наһуа қағидасыменен қосылған. Сондай</w:t>
        <w:br/>
        <w:t>болғанда ұзақ сөздерді ретіменен бөліп әр қайсысын бөлек переуаттап,</w:t>
        <w:br/>
        <w:t>онан соң жәніменен қосу керек. Қазақша солай қылып қосу бір қиын</w:t>
        <w:br/>
        <w:t>өдрес: Сондай сөздерді ауыстырып жазуға жарайды, бірақ сөз қалдырмаса</w:t>
        <w:br/>
        <w:t>олғаны.</w:t>
        <w:br/>
        <w:t>“ДУГ”, 1896. У931,32.,</w:t>
        <w:br/>
        <w:t>“ДУГ”,Әдеби нұсқалар.1990.314-321 6.</w:t>
        <w:br/>
        <w:t>168</w:t>
        <w:br/>
        <w:t>ЕХагузагнагузагі 1 раде 169</w:t>
        <w:br/>
        <w:t>халықтардың өздерінің шығарған бәлек сөздері де бар,һәм баршаларына</w:t>
        <w:br/>
        <w:t>бірдей жүретін сөздері де бір - бірінен бөлегірек болып біраз өзгеріп</w:t>
        <w:br/>
        <w:t>кеткен халықтардың жайына, күйіне қарай. Мәселен, ноғай сөздерінде</w:t>
        <w:br/>
        <w:t>“и” әрпі қазақша көбінесе “ж“ кетеді, ноғайдың “іш” сы қазақша “е”</w:t>
        <w:br/>
        <w:t>болып кетеді,“м”"әрпі “б” болады және басқалары бар. Қазақ тілі басқа</w:t>
        <w:br/>
        <w:t>түркі луғаттарына қарағанда оңай жеңіл сөйленеді. Бұлай болғаны,</w:t>
        <w:br/>
        <w:t>қазақтың жүру-тұру заманасына қарай. Қазақ тілінде жоғарыда</w:t>
        <w:br/>
        <w:t>айтылғандай бөтен жұрттың сөздері бар. Әсіресе араб , парсы сөздер,</w:t>
        <w:br/>
        <w:t>онан соң орыс сөздері және моңғол сөздері де бар. Осы сөздерді қазақша.</w:t>
      </w:r>
    </w:p>
    <w:p>
      <w:r>
        <w:t>қылып жазғанда қалайша дұрыс жазуды білу керек. Араб-парсы сөздерін</w:t>
        <w:br/>
        <w:t>қалайша жазатын өз алдына басқа тариқалары бар. Мәзікүр сөздерді</w:t>
        <w:br/>
        <w:t>қалайша жазу турада мен өз көңілімдегі білгенімді алты жыл болды жазып</w:t>
        <w:br/>
        <w:t>білдіріп едім. Енді осы күнде де басқа ойлағаным жоқ. Менің білуімше</w:t>
        <w:br/>
        <w:t>қазақ тіліндегі бөтен жұрттың сөздері екі түрлі:бір түрлісі қазақ тілінде</w:t>
        <w:br/>
        <w:t>неше заманнан бері жүрген, мысалы арабтың “фақир”,</w:t>
        <w:br/>
        <w:t>“тағзим”, “ғанимат “деген сөздері, парсының “хош”, “мард”, “жауан”</w:t>
        <w:br/>
        <w:t>деген сөздері. Осы сөздердің бір таңсық жері-көбісі қазақ тілінде өзгеріп</w:t>
        <w:br/>
        <w:t>бір түрлі болып кетіпті және бағзыларының мағынасы басқарыпты,</w:t>
        <w:br/>
        <w:t>(өзгеріпті) мәселен, “фақир” дегенді қазақтар “бақыр” дейді, “тағзым”</w:t>
        <w:br/>
        <w:t>дегенді “тәжім” дейді, “ғанимат” дегенді “қанибет” дейді, “хош”</w:t>
        <w:br/>
        <w:t>дегенді “қос” я “қош” дейді, “мард” дегенді “мәрт” дейді. Қазақтар осы</w:t>
        <w:br/>
        <w:t>сөздерді бөтен жұрттан алдық деп ойламайды. Қанша көп заманнан бері</w:t>
        <w:br/>
        <w:t>жүрген өз сөзіміз дейді, лекін сол сөздердің көп заманнан қазақта екеніне</w:t>
        <w:br/>
        <w:t>дәлел қазақтың бұрынғыдан қалған бірнеше рәсім әдеттері, мэселен,</w:t>
        <w:br/>
        <w:t>өздеріне мағұлым күйеу кісілердің қайын жұртында істейтің тәжімдері ,</w:t>
        <w:br/>
        <w:t>араб тілінше тағзим болады. Және бір дәлел, бұрынғы замандағы бағзы</w:t>
        <w:br/>
        <w:t>хандардың аттары арабша, мәселен, Есім, Қасым дегендер. “Есімханның</w:t>
        <w:br/>
        <w:t>ескі жолы, Қасымханның қасқа жолы” деген мақая бар.</w:t>
        <w:br/>
        <w:t>Осы күнде қазақ тілінде өзгеріп кеткен сөздер көп, соларды қай жұрттан</w:t>
        <w:br/>
        <w:t>алғандарын да жылдам таба қою қиын. Және мақалдар да көп өзгеріп</w:t>
        <w:br/>
        <w:t>біртүрлі сөйленетұғын, мәселен,“бисауат” арабіна “бисұхбат” екен,</w:t>
        <w:br/>
        <w:t>“өнер” парсы “һонор” болады, “мырза” парсыша “мирзо”,“Әмир</w:t>
        <w:br/>
        <w:t>зада”деген екен.Қазақша “ертегі”,-“ерте” деген сөзге парсы наһуының</w:t>
        <w:br/>
        <w:t>қағидасыменен “шай әлмәнсүб” деп атайтын и әрлін қосып “һ” әрпін “ң”</w:t>
        <w:br/>
        <w:t>қылып “ертегі” деп шығарған. Онан соң қазақтың “жугірмек” дегені</w:t>
        <w:br/>
        <w:t>парсыша “осауын мәрг” болады, “әсомарт” дегені “жсауан мард” болады</w:t>
        <w:br/>
        <w:t>екен. Онан соң түрік халықтарының бәріне бірдей сөздер қазақ тілінде</w:t>
        <w:br/>
        <w:t>кәп заманнан бері азырақ өзгеріліп жүргенін әркім біледі, мәселен түркіше</w:t>
        <w:br/>
        <w:t>“аазир” дегенді қазақтар “уәзір”, “оғыл” дегенді “ұл”, “дуе” дегенді “түйе”</w:t>
        <w:br/>
        <w:t>дейді. Есебі қазақтар бөтен жұрттың сөздерін өзініне бұзып өзгертуді</w:t>
        <w:br/>
        <w:t>жақсы біледі. Сондай-сондай болып орысша сөздер де өзгерді. Араб-</w:t>
        <w:br/>
        <w:t>парсы сөздерінің қазақ тіліне келгені келген бе, Европа халықтарының</w:t>
        <w:br/>
        <w:t>тілдеріне де араласыпты, мәселен, арабтың “кмис” дегенін француз халқы</w:t>
        <w:br/>
        <w:t>“шмиз" дейді, “мәсхәрә” деген араб сезі “маскарад” болды, “хазинә” деген</w:t>
        <w:br/>
        <w:t>сөз “қазына” болды, “тариф”дегенді-“тағриф” дейді. Және басқалары</w:t>
        <w:br/>
        <w:t>бар. Айтылған бөтен жұрттың сөздерінің екінші түрлісі - қазақтар әр</w:t>
        <w:br/>
        <w:t>халықтан жаңада соңғы уақытта алғандар. Соларменен араласа бергеннен</w:t>
        <w:br/>
        <w:t>сондай сөздер қазақ тіліңде тым көп, һәм бөтен халықтан бұзбай естіп,</w:t>
        <w:br/>
        <w:t>165</w:t>
        <w:br/>
        <w:t>ЕлагужағАагузіагі 4/ раде 174</w:t>
        <w:br/>
        <w:t>язык массы арабско-персидских слов. Такое положение учебного дела в</w:t>
        <w:br/>
        <w:t>степи в результате дает возможность пишушим на киргизоком языке</w:t>
        <w:br/>
        <w:t>произвольно уклоняться от требований грамматики или затрудняет ихв</w:t>
        <w:br/>
        <w:t>отношения как орфографии, тәк и стилистики ввиду отсутствия у них</w:t>
        <w:br/>
        <w:t>всяких руководяших правил. Поэтому они часто обрашаются ҡ правилам</w:t>
        <w:br/>
        <w:t>грамматики других тюркских наречий, мало удовлетворякнцим и даже</w:t>
        <w:br/>
        <w:t>неудобным для киргизского правописания вследствие самостоятельности</w:t>
        <w:br/>
        <w:t>издревле киргизского наречия и свойственности ему особых</w:t>
        <w:br/>
        <w:t>фонетических особенностей и акцентов, далеко удалякицих его от других</w:t>
        <w:br/>
        <w:t>тюркских наречий. Даже слова, обішие дяя всех наречий тюркского языка,</w:t>
        <w:br/>
        <w:t>не говоря об изобретенных известной национальностыо, под влиянием</w:t>
        <w:br/>
        <w:t>природы и условий жизни и принадлежавіңих ей как собственность,</w:t>
        <w:br/>
        <w:t>представляют эначительную разницу в форме, произношений,</w:t>
        <w:br/>
        <w:t>изменчивости элементов, входяших В состав слов, переделанных</w:t>
        <w:br/>
        <w:t>сообразно характеру, манерам речи каждого народа, Так, татарскому</w:t>
      </w:r>
    </w:p>
    <w:p>
      <w:r>
        <w:t>звуку я в киргизских словах в большинстве случаев соответствуют ж, ш-</w:t>
        <w:br/>
        <w:t>с, м-б и проч.</w:t>
        <w:br/>
        <w:t>Киргизская резь в сравнении с другими тюркскими наречиями</w:t>
        <w:br/>
        <w:t>отличается простотою и непринужденностью произношения,</w:t>
        <w:br/>
        <w:t>обусловленною патриархальною жизнью народа. В киргизский язық, как</w:t>
        <w:br/>
        <w:t>замечено выше, вошло много иностранных слов, из которых главное</w:t>
        <w:br/>
        <w:t>место занимают, конечно, арабско-персидские, затем русские Ии, наконец,</w:t>
        <w:br/>
        <w:t>монгольские. В өтношений этих слов, особенно арабско-персидских,</w:t>
        <w:br/>
        <w:t>которые имеют свои особенные транскрипции, весьма важно отыскать</w:t>
        <w:br/>
        <w:t>принцип изображения их в киргизской речи. Относительно. этого</w:t>
        <w:br/>
        <w:t>предмета, мы, до сего времени придерживаясь мнения, высказанного</w:t>
        <w:br/>
        <w:t>нами шесть лет тому назал, все вошедшие в киргизский язык иностранные</w:t>
        <w:br/>
        <w:t>слова рекомендуем разделить на две группы: к первой можно отнести те</w:t>
        <w:br/>
        <w:t>слова, которые употребияются киргизами издревле, вапример, арабские;</w:t>
        <w:br/>
        <w:t>факир, ,теазим, генимет, персидские: хош мярд, джеван а др. Они</w:t>
        <w:br/>
        <w:t>важны тем, что в устах киргиз, за исключением немногих, потеряли свои</w:t>
        <w:br/>
        <w:t>фонстические особенности, подверглись болышому изменению в</w:t>
        <w:br/>
        <w:t>произношении, а некоторые даже утратили свое прямое значение. Тақ,</w:t>
        <w:br/>
        <w:t>упомянутые - факир киргизы произносят бакыр, теазм -- тяджм,</w:t>
        <w:br/>
        <w:t>генимет-каныбет,хош -- кос или кош, мярд-март и т.п. Киргизам чужда</w:t>
        <w:br/>
        <w:t>мысль о неродности им этих слов, они считают себя вполне</w:t>
        <w:br/>
        <w:t>собственниками их, испокон веков ими обладатовзцими. Действительность</w:t>
        <w:br/>
        <w:t>факта обладания ими издавна доказывается, между прочим,</w:t>
        <w:br/>
        <w:t>сушествованием некоторых киргизских обрядов, в большинстве случаев</w:t>
        <w:br/>
        <w:t>ныне вышедших из употребления.</w:t>
        <w:br/>
        <w:t>Так, прежде был у киргиз весьма распространенный обряд,</w:t>
        <w:br/>
        <w:t>получивший свое название от вышеозначенного слова тяджм. Он</w:t>
        <w:br/>
        <w:t>исполнялся женихом при встрече со старшими ролными невесты особым</w:t>
        <w:br/>
        <w:t>коленопреклонением, служившим эмблемою почтения и искренности</w:t>
        <w:br/>
        <w:t>молодого человека. Точно также свидетельствуют об этом названия”</w:t>
        <w:br/>
        <w:t>некоторых исторических личностей, напр., от арабских слов получили</w:t>
        <w:br/>
        <w:t>свои имена известные древние ханы киргизов-Касым и Исым, которым</w:t>
        <w:br/>
        <w:t>предание приписывает установление важных институтов киргизского</w:t>
        <w:br/>
        <w:t>1%</w:t>
        <w:br/>
        <w:t>ЕАлаужағАагузінгі М раде 182</w:t>
        <w:br/>
        <w:t>алмай, олай-бұлай ізлеп таба алмай, әке-шешесі, ағасы жылап отыра беріпті.</w:t>
        <w:br/>
        <w:t>Бір күні Қырым батырдың даладағы қарауылшысы шауып келіпті. “Ол шеті</w:t>
        <w:br/>
        <w:t>мең бұ шетіне көз жетпейтін көп жау келеді”,- деп. Онда Қырым батыр</w:t>
        <w:br/>
        <w:t>айтыпты: “Қорықпаңдар, ол жау емес шығар, 7 жасар жас бала, менің</w:t>
        <w:br/>
        <w:t>танысым аруағы күшті Нәрікұғылы Шора батырдың келіп Таспагерді алатын</w:t>
        <w:br/>
        <w:t>мезгілі болған. Сол Шора батырдың аруағы шығар. Біреудің тілінде, біреудің</w:t>
        <w:br/>
        <w:t>көзінде бар, ешқайсың шықпаңдар, мен өзім барып, ел ішіне кіргізбей сол</w:t>
        <w:br/>
        <w:t>жерде тоқтатып, үстіне үй апарып тігіп, қонақ етіп, атын беріп</w:t>
        <w:br/>
        <w:t>жөнелтермін”, - деп Шора батырдың алдынан келіп: “Батыр, сапарың</w:t>
        <w:br/>
        <w:t>оңғарылсын! Ата-бабаңның аруағы қалың қаптап көледі екен, ел ішіне</w:t>
        <w:br/>
        <w:t>кірме, осы жерден жәнелтемін”, - деп. Үй алып әкеліп тігіп, қонақ етіп,</w:t>
        <w:br/>
        <w:t>атын беріп қайтарыпты. Атына көңілі бітіп, қуанып, үйіне келіп, “әке-шешем</w:t>
        <w:br/>
        <w:t>мені не деп отыр екен, өлді деп жылап отыр ма екен, білейін”, - деп</w:t>
        <w:br/>
        <w:t>жасырынып келіп, үйін тыңдапты. Тыңдап тұрса, әкесі шешесіне айтыпты:</w:t>
        <w:br/>
        <w:t>“Жоқ пәлені бастап киім кигізіп қуантамын деп жалғыз баладан</w:t>
        <w:br/>
        <w:t>айырылдың”. Онда шешесі айтады: “Киім кигізгенмен жаяу бала қайда</w:t>
        <w:br/>
        <w:t>баратын еді, жоқ сұмдықты бастап алжыған атыңа мінгіземін деп, алып</w:t>
        <w:br/>
        <w:t>қашып кеткен ғой,” -- деп. Әке-шешесі сөйтіп отырғанда, Шора батыр</w:t>
        <w:br/>
        <w:t>кіріп келіпті. Екеуі екі жағынан құшақтап сұрапты: “ Шырағым, қайдан</w:t>
        <w:br/>
        <w:t>келдің?” - деп. “ Қырым ағама барып жау жаулайтын Таспагер атымды</w:t>
        <w:br/>
        <w:t>алып келдім, эке неше күн, неше түн шабысқа шаршамайды екен, шығып</w:t>
      </w:r>
    </w:p>
    <w:p>
      <w:r>
        <w:t>сынап беріңіз,” -- депті. Әкесі шығын сынап көріп: “ Шырағым , атың</w:t>
        <w:br/>
        <w:t>қайырлы болсын, нағыз тұлпардың өзі екен, дүние жүзі қара тұман болса,</w:t>
        <w:br/>
        <w:t>жер жүзіне қалмақ толса, үзеңгі шығармастан 12 күн, 12 түн шабысқа</w:t>
        <w:br/>
        <w:t>шаршамас ”, -депті. “Олай болса 12 күн, 12 түңде дүние толған жау болса да</w:t>
        <w:br/>
        <w:t>қырармын! ”- депті.</w:t>
        <w:br/>
        <w:t>“ДУГ”. 1896. Хө33. 18 август.,</w:t>
        <w:br/>
        <w:t>“ДУТ”.Әдеби нұсқалар.1990. 330-335 б.</w:t>
        <w:br/>
        <w:t>БАТЫР НАРЫК И ЕГО СЫН</w:t>
        <w:br/>
        <w:t>Жил-был некогда батыр Нарык. У него не было детей, поэтому он</w:t>
        <w:br/>
        <w:t>усыновил одного мальчика по имени Кулшура. Однажды вспомнилось</w:t>
        <w:br/>
        <w:t>Нарыку,что от него нет родного сына, который бы при его смерти закрыл</w:t>
        <w:br/>
        <w:t>ему глаза, а приемного сына, где же удержишь! Чтобы иметь родного</w:t>
        <w:br/>
        <w:t>сына, Нарык решил жениться, а ему было тогда 90 лет. Заплатив большой</w:t>
        <w:br/>
        <w:t>қалым, он взялв жены 16-летнюю красавину, денушку Мендеслу от бедных</w:t>
        <w:br/>
        <w:t>родителей. Хан төго ханства, Казакай, со свосю свитою отправился</w:t>
        <w:br/>
        <w:t>однажды на соколиную охоту. Сокол хана не полетел ловить птицу, на</w:t>
        <w:br/>
        <w:t>которую пустил его хан, а улетел в сторону. Хан гнался за соколом</w:t>
        <w:br/>
        <w:t>некоторые расстояние, но потом вернулся, послав за улетевшим соколом</w:t>
        <w:br/>
        <w:t>одного из своих спутников.</w:t>
        <w:br/>
        <w:t>В уединенном месте аула стояла юрта, на верх которой сел сокол.”</w:t>
        <w:br/>
        <w:t>Погониник остановилоя перед юртой и вызывал кого-нибудь оттуда, чтобы</w:t>
        <w:br/>
        <w:t>подали ему ханского сокола. Эта юрта была батыра Нарықа, и там никого</w:t>
        <w:br/>
        <w:t>не было, кроме Мендеслу. Последияя вышла и подала погоншику сокола,</w:t>
        <w:br/>
        <w:t>178</w:t>
        <w:br/>
        <w:t>ЕХагузагнагузагі 1 раде 179</w:t>
        <w:br/>
        <w:t>А.Е. АЛЕКТОРОВ</w:t>
        <w:br/>
        <w:t>НӘРІК БАТЫР</w:t>
        <w:br/>
        <w:t>Бұрынғы заманда Нәрік деген батыр болыпты. Өзінен туған баласы</w:t>
        <w:br/>
        <w:t>жоқ екен, бір құл Шора деген баланы асырап, бала қылыпты. Бір күні</w:t>
        <w:br/>
        <w:t>ойлапты: “Өзімнен туған балам жақ, “кісі баласы кісендесе тұрмас” деген</w:t>
        <w:br/>
        <w:t>сөз бар әді, менің мұным келіспейді екен, қартайғанда мені кім күтеді,</w:t>
        <w:br/>
        <w:t>сүйегімді кім қолынан жуып арулап қояды, онан да қалың беріп, бір қатын</w:t>
        <w:br/>
        <w:t>алайын, құдай тағала маған да бір бала бермес пе екен,” - деп. Сол күнде</w:t>
        <w:br/>
        <w:t>жасы тоқсанда екен, көп мая беріп, бір жарлының Меңдісұлу деген он</w:t>
        <w:br/>
        <w:t>алты жасар қызын алыпты.</w:t>
        <w:br/>
        <w:t>Бір күні ханы Қазақай нөкерлеріменен құс сала сахараға шығыпты.</w:t>
        <w:br/>
        <w:t>Қолындағы ақ сұңқар деген құсын құсқа жіберіпті, сұңқар жіберген</w:t>
        <w:br/>
        <w:t>құсына бармай, бөтен жаққа ұшып кетіпті. Хан біраз жерге шейін қуып,</w:t>
        <w:br/>
        <w:t>жеге алмай, өзі шаршап, тоқтап, бір жолдасын екі атпенен манағы құстың</w:t>
        <w:br/>
        <w:t>кеткен жөніне жіберіпті, “тауып алып кел,” деп. Жолдасы қуып келсе,</w:t>
        <w:br/>
        <w:t>айдалада бір жалғыз үй тұр екен. Сұңқары сонын төбесіне келіп қоныпты.</w:t>
        <w:br/>
        <w:t>Ханның жасауылы үйдің қасына келіп: - “үйде кім бар, кісі бар ма, мына</w:t>
        <w:br/>
        <w:t>ханның құсын алып бер”, - депті. Бөтен адам жоқ екен, Нәрік батырдың</w:t>
        <w:br/>
        <w:t>үйі екен, Меңдісұлу шығып, құсын алып беріпті, мұның сұлулығына талып</w:t>
        <w:br/>
        <w:t>түсіп қалыпты.</w:t>
        <w:br/>
        <w:t>Біраз жатып есін жиып, түрегеліп, атына мініп құсын алып ханға келіпті.</w:t>
        <w:br/>
        <w:t>Хан сұрапты: “Неге кешіктің? ” -деп. -- Сұңқар далада бір үйдің үстіне</w:t>
        <w:br/>
        <w:t>қонып еді, бір әйел шығып алып берді, соның сұлулығынаталып біраз жаттым,</w:t>
        <w:br/>
        <w:t>есімдіжиып атқа мініп келгенім”;-дейді. Сонан соң:-“Мен сол әйелді аламын</w:t>
        <w:br/>
        <w:t>&gt;» деп, “маған тисін деп”- кісі жіберіпті. Онда Меңдісұлу айтыпты: “Ханыңа</w:t>
      </w:r>
    </w:p>
    <w:p>
      <w:r>
        <w:t>сәлем айт, арыстанның алдыңдағысын - мысық, қасқырдың алдыңдағысын</w:t>
        <w:br/>
        <w:t>-- қоян ала ма екен?”-- депті. Ханға келіп айтқан соң хан ойлапты: “Нәрікті</w:t>
        <w:br/>
        <w:t>арыстан деп, мені мысық деген ғой, Нәрік батырды қасқыр деп, мені</w:t>
        <w:br/>
        <w:t>қоян дегені ғой. Нәрік батырға алысып әліміз жетпес, күрессе күшіміз</w:t>
        <w:br/>
        <w:t>жетпес. Онан да мұны шақырып алып, барса келмес өлімге жұмсап,</w:t>
        <w:br/>
        <w:t>қатынын сөйтіп алайын деп”, хан бір күні: “Науқастандым”, - деп</w:t>
        <w:br/>
        <w:t>жатыпты. Нәрік батырды шақырып алып айтыпты: -“Нәрік батыр, мен</w:t>
        <w:br/>
        <w:t>науқастанып өлетін болдым, дәрігерлер айтады:“ айдаһар жыланның сүтін</w:t>
        <w:br/>
        <w:t>ішсең жазыласың, болмаса өлесің, -” деп. Сол айдаһардың сүтін әкелуге</w:t>
        <w:br/>
        <w:t>жалғыз-ақ сенің күшің келеді, әзгенің шамасы келмейді, соны маған тауып</w:t>
        <w:br/>
        <w:t>әкеліп бер. Арымас ат, таусылмас азық берейін, - депті, Нәрік батырдың</w:t>
        <w:br/>
        <w:t>ойында еш нәрсе жоқ: “Олай болса, тақсыр, мен барайын, сіз өлгенше,</w:t>
        <w:br/>
        <w:t>мен өлейін, мен әлсем жалғыз -ақ өзімнің үйім иесіз қалар, сіз өлсеңіз</w:t>
        <w:br/>
        <w:t>бүтіл жұрт иесіз қалып бөтен жұрттарға олжа болар, бүгін.үйіме барып,</w:t>
        <w:br/>
        <w:t>ертең жүрейін”;- деп үйіне келіпті. Жамағаты Мендісұлу сұрапты: “Хан</w:t>
        <w:br/>
        <w:t>неге шақырған екен?-деп. Нәрік батыр айтыпты: “Хан бек қатты науқас</w:t>
        <w:br/>
        <w:t>екен, науқасына айдаһардың сүті керек, соны алып кел деп шақырған</w:t>
        <w:br/>
        <w:t>екен, соған ертең жүрейін деп келдім”, --депті. Онда Меңдісұлу: “- Ханның</w:t>
        <w:br/>
        <w:t>науқасы түгіл ешнәрсесі жоқ, сені барса келмеске жұмсап, сен кеткен соң</w:t>
        <w:br/>
        <w:t>мені алайын деген ойы бар, сен оған барма,” -- депті. Онда Нәрік батыр</w:t>
        <w:br/>
        <w:t>ішінен ойлапты: “Мұны сынайын, мен тоқсандағы көрі шалмын, анау алтын</w:t>
        <w:br/>
        <w:t>175</w:t>
        <w:br/>
        <w:t>ЕХагузагнагузагі ЛҒ раде 183</w:t>
        <w:br/>
        <w:t>Она была так ҡкрасива, что спутник хана не мог устоять от Әлеска ее</w:t>
        <w:br/>
        <w:t>красоты и упал в обморок. Спустя некоторое время, придя в себя, он</w:t>
        <w:br/>
        <w:t>отправился к хану и, когда передавал ему сокола, последний спросил</w:t>
        <w:br/>
        <w:t>его, почему он долго не Являлся. Погоншцик рассказал о встрече с</w:t>
        <w:br/>
        <w:t>красавицей. Плененный рассказом погоншика, хан решился жениться на</w:t>
        <w:br/>
        <w:t>этой красавице и послал к ней одного человека просить ее руки. На</w:t>
        <w:br/>
        <w:t>лредложение хана она ответила: “Разве достояние льва кот может отнять</w:t>
        <w:br/>
        <w:t>или достояние волка- заяц”?</w:t>
        <w:br/>
        <w:t>Когда ответ красавицы был передан хану, он сказал: “Она меня</w:t>
        <w:br/>
        <w:t>сравнингает с котом и зайцем, а свосго мужа со Львом Ии вопком:</w:t>
        <w:br/>
        <w:t>действительно, мы не можем бороться с батыром Нарыком и поэтому</w:t>
        <w:br/>
        <w:t>лучше всего послать его, Нарыка, в такое место, откуда бы он не мог</w:t>
        <w:br/>
        <w:t>вернуться.” Хан притворилея больным, позвал Нарыка и сказал ему:</w:t>
        <w:br/>
        <w:t>“Я умираю, лекари предложили мне пить молоко дракона, иначе я умру,</w:t>
        <w:br/>
        <w:t>достать молоко от дракона можешь только ты, исполни это - я тебе дам</w:t>
        <w:br/>
        <w:t>на дорогу нейстошимую провизию и неустаюшую лошадь”.</w:t>
        <w:br/>
        <w:t>Нарык говорит хану: “Лучше мне умереть, чем Вам, потому что в</w:t>
        <w:br/>
        <w:t>случае моей смерти без главы остается один мой дом, а в случае Вашей</w:t>
        <w:br/>
        <w:t>смерти без главы останется все ханство”.Сказав это, батыр. Нарык стал</w:t>
        <w:br/>
        <w:t>собираться в дорогу. Пришел он к своей жене проститься и рассказал</w:t>
        <w:br/>
        <w:t>ей, зачем хан звал его к себе и куда он его послал. Жена на это ответила:</w:t>
        <w:br/>
        <w:t>“У хана нет никакой болезни, просто ему хочется отправить тебя столь</w:t>
        <w:br/>
        <w:t>далеко и жениться на мне.” Нарык подумал, не влюблена ли еғо жена в</w:t>
        <w:br/>
        <w:t>хана, и зядумал испытать ев. Имея эту цель, он и отправился в путь,</w:t>
        <w:br/>
        <w:t>чтобы вернувшись, подслушать разговор хана с женой. По истечении</w:t>
        <w:br/>
        <w:t>некоторого времени хан со своей свитой приехал в юрту Нарыка и говорит</w:t>
        <w:br/>
        <w:t>Мендеслу: “Я приехал с целью избавить тебя от рехнувшегося старика и</w:t>
        <w:br/>
        <w:t>жениться на тебе, а То твоя молодость пройдет даром, иди в мой двореп!”</w:t>
        <w:br/>
        <w:t>На это предложение Мендеслу отвечает хану: “Я и прежде говорила, что</w:t>
        <w:br/>
        <w:t>выйду за того, за кого определила судьба; хоть муж мой стар и если</w:t>
        <w:br/>
        <w:t>умрет, то свято буду хранить его память, - мне не нужно мужа хана.</w:t>
        <w:br/>
        <w:t>Дояго нечего тебе оставаться здесь, уходи из мовй юрты!” Хан,</w:t>
      </w:r>
    </w:p>
    <w:p>
      <w:r>
        <w:t>рассерженный, вышел из юрты. Нарык остался своей женой очень</w:t>
        <w:br/>
        <w:t>доволен, а хана тут же хотел было убить, но подумал, что, если он убьет</w:t>
        <w:br/>
        <w:t>хана, то свита его не останется белучастной и тогда погибнет много</w:t>
        <w:br/>
        <w:t>невинных людей, и потому он решился куда-нибудь далеко откочевать.</w:t>
        <w:br/>
        <w:t>Нарык сам отправился вперед и сказал своему приемному сыну Кулшуре,</w:t>
        <w:br/>
        <w:t>чтобы он привел Мендеслу, которая в это время была беременна, на ту</w:t>
        <w:br/>
        <w:t>гору, қуда сам Нарык погдет, притом сказал, что если Мендеслу родит</w:t>
        <w:br/>
        <w:t>сына, то чтобы Кулшура приехал порадовать вго, Нарыка, а если родится</w:t>
        <w:br/>
        <w:t>дочь, пусть он с матерью приедет в названную им местность, к нему.</w:t>
        <w:br/>
        <w:t>Через несколько дней Мендеслу родила сына. Кулшура поехал обрадовать</w:t>
        <w:br/>
        <w:t>отца и поздравить его с сыном. Обрадованный отец спросил, какое дали</w:t>
        <w:br/>
        <w:t>Имя новорожденному мальчику. “Имя его батыр Шура”, - ответил</w:t>
        <w:br/>
        <w:t>приемный сың. Батыр Нарык, довольный известием, хотел и вестника</w:t>
        <w:br/>
        <w:t>чем-нибудь обрадовать. Он сказал Кулшуре, что если он тоскует по</w:t>
        <w:br/>
        <w:t>родине и хочет возвратитьоя туда, то он , Нарык, дает ему волю.А если</w:t>
        <w:br/>
        <w:t>ән не хочет уйти, то пусть остается при нем и будет старшим сыном его.</w:t>
        <w:br/>
        <w:t>179</w:t>
        <w:br/>
        <w:t>ЕХагузагНагузіагі ІН раде 186</w:t>
        <w:br/>
        <w:t>қиссаларда бұл шежіредегі адамдардың қылған ісін тіпті үлкейтіп жіберген,</w:t>
        <w:br/>
        <w:t>өл емес екенін айыра алмайтын қылып, бұл қиссалары орыстың сондай</w:t>
        <w:br/>
        <w:t>өлеңдерінен айырар да емес. Бұған қарағанда ГСтасовтың, һәм өзгелердің</w:t>
        <w:br/>
        <w:t>орыс қиссалары ноғайдан, қазақтан алынған дегені расқа шығады. Қиссада</w:t>
        <w:br/>
        <w:t>айтылатын ерлердің Түрі, күші аса толық, үлкен болып сөйленіп, кәдімгі</w:t>
        <w:br/>
        <w:t>пендеде болмайтын түрі болып кетеді. Батырлардың күші ерте өседі төрт-</w:t>
        <w:br/>
        <w:t>бес жаста-ақ. Ол батырлардың қылған ісі әр түрлі: жаумен төбелеседі,</w:t>
        <w:br/>
        <w:t>қолға аттанады, мал жиып алады, қыз-қатын қолына түсіреді, не біреудің</w:t>
        <w:br/>
        <w:t>өлімі үшін кек алады, яки әншейін ерлік көрсетуге шығады. Батырлардың</w:t>
        <w:br/>
        <w:t>ен жақын досы - сонша соғыста аты және бұл аты да батырлардың</w:t>
        <w:br/>
        <w:t>өзіндей-ақ құстай ұшатын, алыстан көретін күшті болып келеді. Сұлу қыз</w:t>
        <w:br/>
        <w:t>іздеген қазақ қиссаларында көп болады.Оған мұратына жетуге көп нәрсе</w:t>
        <w:br/>
        <w:t>бөгет болып. Аяғында мұны мағыналаушы қазақтың батыр тұсындағы</w:t>
        <w:br/>
        <w:t>болған турадан сөйлейтін бір қиссаны оқиды. Оны Қорасан деғен</w:t>
        <w:br/>
        <w:t>өлеңшінің айтқанынан жазып алған екен. Әйтеуір бұл турадан сөлегені</w:t>
        <w:br/>
        <w:t>аса қызық болып кәп кісі есітуге жиылды. Аяғында есітушілер көп рахмет</w:t>
        <w:br/>
        <w:t>айтып мақтасты оқушыны.</w:t>
        <w:br/>
        <w:t>“ДУГ”. 1896. Х%/е34,35,</w:t>
        <w:br/>
        <w:t>“ДУГ”, Әдеби нұсқалар. 1990.3 39-340 6.</w:t>
        <w:br/>
        <w:t>КИРГИЗСКИЕ БЫЛИНЫ</w:t>
        <w:br/>
        <w:t>В Среднеазиатеком Отделе Всероссийской выставки в Нижнем</w:t>
        <w:br/>
        <w:t>Новгороде была прочитана Я .Я. Палферовым лекция о киргизских</w:t>
        <w:br/>
        <w:t>былинах. Вот ев краткое содержание. Киргизский эпос не представляет</w:t>
        <w:br/>
        <w:t>из себя цельного шикла песен, но состоит из отдельных самостаоятельных</w:t>
        <w:br/>
        <w:t>песен про могучих ханов, богатырей, про ях дела и подвиги, причем</w:t>
        <w:br/>
        <w:t>характер былины принимает тот или другой образ, благодаря отчасти</w:t>
        <w:br/>
        <w:t>индивидуальным свойствам певца, а отчасти обетановке, в которой тпоется</w:t>
        <w:br/>
        <w:t>былина. Чем талантливее певец, тем интереснее у него группировка</w:t>
        <w:br/>
        <w:t>отдельных эпизодов из жизни богатыря, тем богаче различными</w:t>
        <w:br/>
        <w:t>приключениями рассказ об его подвигах.</w:t>
        <w:br/>
        <w:t>Кроме героических былин встречаютоя довольно часто былины об</w:t>
        <w:br/>
        <w:t>исторических деятелях: Чингиз-хане, Батые, Аблайхане и др. На в былинах</w:t>
        <w:br/>
        <w:t>они бывают до того неузнаваемы, ҡак например в былине о Батые, что</w:t>
        <w:br/>
        <w:t>невольно задумаетлься, действительно ли это тот “покоритель народов”,</w:t>
        <w:br/>
        <w:t>которого мы знаем по истории, или другой какой-либо Батый.</w:t>
      </w:r>
    </w:p>
    <w:p>
      <w:r>
        <w:t>Черты, характеризуюицив богатырей в киргизских былинах, мало чем</w:t>
        <w:br/>
        <w:t>отличаются от таковых великорусского эпоса; и это подтверждает мнение</w:t>
        <w:br/>
        <w:t>некоторых наших исследователей, например Стасова, что русские былины</w:t>
        <w:br/>
        <w:t>в некоторых случаях являются чуть ли не компиляциями татарского и</w:t>
        <w:br/>
        <w:t>киргизского эпоса.</w:t>
        <w:br/>
        <w:t>Герой былины отличается всеми физическими достоинствами, которых</w:t>
        <w:br/>
        <w:t>размер достигает такой величины, что переходит всякис границы</w:t>
        <w:br/>
        <w:t>возможного. Силы богатырь достигает весьма рано - с 3-5 летнего</w:t>
        <w:br/>
        <w:t>возраста своей жизни.</w:t>
        <w:br/>
        <w:t>Деятельность богатыря весьма разнообразна: бьетея он с врагами,</w:t>
        <w:br/>
        <w:t>делает набеги, уғоняет скот, полонит жен и дениц, мстит за чью-нибудь</w:t>
        <w:br/>
        <w:t>182</w:t>
        <w:br/>
        <w:t>ЕллаужагАагузінгі М раде 192</w:t>
        <w:br/>
        <w:t>- Ұлы хан, кішкентай сабыр етіп, маған сөз айтуға рұқсат қылыңыз.</w:t>
        <w:br/>
        <w:t>Алла тағала баланы саған өзі берді, өзі алды. Құдіреттің хүкіміне көну</w:t>
        <w:br/>
        <w:t>керек. Алла тағала Жошы ханды саған сыйлап еді, сыйлаған аллаға сен де</w:t>
        <w:br/>
        <w:t>сыйлай біл, қайғырып жылама құдайдың рахметі көп, таусылмайды ,-</w:t>
        <w:br/>
        <w:t>деді. Бұл сөз көңіліне кіріп Алаша хан қайғыруын қойды.</w:t>
        <w:br/>
        <w:t>Алаша ханның бір Домбауыл деген бек қуатты құлы бар екен. Өзінің</w:t>
        <w:br/>
        <w:t>ханына ақ көңілімен қызмет қылатындығына, һәм ерлігін Жошы хан бек</w:t>
        <w:br/>
        <w:t>жақсы көреді екен. Домбауыл да Жошы ханды жақсы көреді екен. Жошы</w:t>
        <w:br/>
        <w:t>ханның әлгенін естіген соң ант ішіпті: “Құланның бірі қалғанша қырармын”,</w:t>
        <w:br/>
        <w:t>- деп. Домбауылдың екі жүйрік аты бар екен. Біреуі- “Қабанқұлақ” деген,</w:t>
        <w:br/>
        <w:t>біреуі - “Әнкей” деген. Сол аттарының бірін мініп, бірін жетектеп алып,</w:t>
        <w:br/>
        <w:t>Жошы ханды өлтірген құлан жатқан аралға қарай жөнеліпті.</w:t>
        <w:br/>
        <w:t>Құландар Домбауылды көрген соң-ақ Бетпақ даладан өте Шуға қарай</w:t>
        <w:br/>
        <w:t>қашқан екен. Домбауыл қуып жетіп, қыра беріпті. Соншадан бес-ақ құлан</w:t>
        <w:br/>
        <w:t>тірі қалып, қорқып сол бесеуі де Шудан өтіп кетіпті. Ол бес құлан өткен</w:t>
        <w:br/>
        <w:t>жерді осы күні “Бес құлан” деп атайды. Бес құлан деген жерден бес</w:t>
        <w:br/>
        <w:t>шақырымдай арада таудың бауырында Қабанқұлақ деген аты зорығып</w:t>
        <w:br/>
        <w:t>әліп, ол араны “Қабанқұлақ” қойыпты. Онан әрмен бес шақырымдай</w:t>
        <w:br/>
        <w:t>барған соң, екінші аты -- Әнкей ұшып өлген екен. Ол араны “Әнкей” деп</w:t>
        <w:br/>
        <w:t>қойыпты. Осы күні сол араны Әнкей деп атайды.</w:t>
        <w:br/>
        <w:t>“ДУГ”. 1897. Хе 13,14,18.,</w:t>
        <w:br/>
        <w:t>”ДУГ”.Әдеби нұсқалар.1990. 395-400 6.</w:t>
        <w:br/>
        <w:t>ПРЕДАНИЯ ОБ АЛАША --ХАНЕ</w:t>
        <w:br/>
        <w:t>И ЕГО СЫНЕ ДЖОЧИ - ХАНЕ</w:t>
        <w:br/>
        <w:t>Киргизское “чежре”, то есть “устная история”, и народные предания</w:t>
        <w:br/>
        <w:t>гласят, что первым ханом у киргизов был Алаша ғ хан.Так как у всех</w:t>
        <w:br/>
        <w:t>народов тюркского происхождения было введено в обычай называть</w:t>
        <w:br/>
        <w:t>себя по имени доблестного своего хана или выдаюшегося богатыря -</w:t>
        <w:br/>
        <w:t>витязя, все подданные Алаша - хана именовали себя народом “алаш”, то</w:t>
        <w:br/>
        <w:t>есть народом Алаша - хана. Об этом, между прочим ,удостоверяет и</w:t>
        <w:br/>
        <w:t>историческая киргизсқая поговорка: “алаш -- алаш болғалы, Алаша хан -</w:t>
        <w:br/>
        <w:t>хан болғалы”, то есть “это с того времени, когда народ называл себя</w:t>
        <w:br/>
        <w:t>“алаш”, а Алаша хан стал ханом”. И киргизы, и коренные сибирские</w:t>
        <w:br/>
        <w:t>татары, некоторые другие народности тюркского происхождения до сих</w:t>
        <w:br/>
        <w:t>пор называют себя “азаматами” народа “алаша”. Основываясь на этом,</w:t>
        <w:br/>
        <w:t>можно допустить предположенмие, что когда-то часть татар и киргизы</w:t>
        <w:br/>
        <w:t>вместе с некоторыми тюркскими народностями составляли одно ханство</w:t>
        <w:br/>
        <w:t>“алаш”, что подтверждает следуюшее народное воспоминание. Киргизы</w:t>
      </w:r>
    </w:p>
    <w:p>
      <w:r>
        <w:t>и татары, находясь в затрудительном положенин, обрашаются друг к</w:t>
        <w:br/>
        <w:t>Аруғу. прося о помоши: “Алаштың азаматы емеспіз бе?”, то есть “Разве</w:t>
        <w:br/>
        <w:t>мы не азаматы алаша?”</w:t>
        <w:br/>
        <w:t>Кто был родом Алаша-хан и откуда он, темно обьясняют следуюшие</w:t>
        <w:br/>
        <w:t>киргизские предания.</w:t>
        <w:br/>
        <w:t>Одно предание говорит, что Алаша-хан был бухарским принцем. У</w:t>
        <w:br/>
        <w:t>бухарского эмира было несколько сыновей. Из них только старший мог</w:t>
        <w:br/>
        <w:t>188</w:t>
        <w:br/>
        <w:t>Еауяағнагучігі Ғ раде 189</w:t>
        <w:br/>
        <w:t>ОТЫНШЫ ӘЛЖАНОВ</w:t>
        <w:br/>
        <w:t>АЛАША ХАН ОНЫҢ БАЛАСЫ ЖОШЫ ХАН ТУРАСЫНАН</w:t>
        <w:br/>
        <w:t>ҚАЗАҚ АРАСЫНДА БАР СӨЗ</w:t>
        <w:br/>
        <w:t>Шежіренің һәм елдің айтуынша қазақтың әуелгі ханы Алаша хан деген</w:t>
        <w:br/>
        <w:t>болған екен. Түркі халқының бәрі де өздерін өзінің батырларының, не</w:t>
        <w:br/>
        <w:t>хандарының есімімен атамақ рәсім екен. Сол себепті қазақтар өзін “ алаш"</w:t>
        <w:br/>
        <w:t>деп, яки “алаштың халқы” деп атаған. Мұны қазақтың мақалы да көрсетіп</w:t>
        <w:br/>
        <w:t>тұрады. Маселен: “Алаш алаш болғалы Алаша хан болғалы” деген қазақтың</w:t>
        <w:br/>
        <w:t>мақалы бар. Қазақтар һәм қайсы бір Сібірдегі ноғай халықтары “Алаштың</w:t>
        <w:br/>
        <w:t>азаматымыз” деп айтады өзін өзі. Бұл сөздерге қарағанда бір күндерде</w:t>
        <w:br/>
        <w:t>қайсы бір ноғай халқы һәм қазақ халқы бір хан болып тұрған деп ойлауға</w:t>
        <w:br/>
        <w:t>мүмкін, Қиыншылық болған уақытта қазақ һәм ноғайлар бір - біріне</w:t>
        <w:br/>
        <w:t>айтады “Алаштын азаматы емеспіз бе! "деп. Алаша ханның кім екенін, оның</w:t>
        <w:br/>
        <w:t>қайдан шыққанын мынадай қылып айтады:</w:t>
        <w:br/>
        <w:t>Алаша хан Бұқар ханының баласы екен. Бұқар ханының баласы</w:t>
        <w:br/>
        <w:t>әлденеше екен. Хандық орынды жалғыз-ақ үлкен баласына береді екен</w:t>
        <w:br/>
        <w:t>Де, өзгелеріне бір-бір облыс қана билеп тұруға қалдырады екен. Алаша</w:t>
        <w:br/>
        <w:t>кенжелерінің бірі болып мінезі бұзық, өзі күшті жарадкер ер туған. Бір</w:t>
        <w:br/>
        <w:t>шаһарға бас болып тұрғысы келмей, толық хан болғысы келіп, Бұхарда</w:t>
        <w:br/>
        <w:t>толық хан бола алмайтын болған соң, өзге жерден хандық іздеуді ойлап,</w:t>
        <w:br/>
        <w:t>бөтен жаққа баруға әкесінен сұрады. Әкесі оған рұқсат қыла қоймады.</w:t>
        <w:br/>
        <w:t>Анау ыңғайы келген жерде сұрай берді. Ақырында әкесі қасына қол жиып</w:t>
        <w:br/>
        <w:t>алың, бөтен жақтан өзіне бақ іздеуіне рұқсат берді. Алаша ханға көп ерлер</w:t>
        <w:br/>
        <w:t>жиылды. Осы әскеріменен Алаша хан жүріп кетіп көп жерлер аралап</w:t>
        <w:br/>
        <w:t>жүріп, нешелер мехнат керіп, кезіп жүріп-жүріп, Алаша хан қазақ ішіне</w:t>
        <w:br/>
        <w:t>келген екен. Бұлар көп құрмет тұтып, көп меймандостық көрсетіпті. Қазақ</w:t>
        <w:br/>
        <w:t>халқы өзіне ұнаған соң Алаша хан мұнда қалған.Қазақ халқы көшпелі</w:t>
        <w:br/>
        <w:t>екен . Жан-жағындағы көршілес халқымен өштес, атыс-шабыс бола береді</w:t>
        <w:br/>
        <w:t>екен. Ер, өзі шешен, зейінді адамды өздеріне бастық қылып қойып,</w:t>
        <w:br/>
        <w:t>қазақтар соның айтқанына ұйиды екен. Біраздан кейін Алаша хан ерлігін</w:t>
        <w:br/>
        <w:t>де, шешендігін де, зейіні барлығын да көрсетті. Қазақтар мұны құрметтей</w:t>
        <w:br/>
        <w:t>бастады һәм кешікпей-ақ өзін қолбасы қылды. Өзінің қолыменен Алаша</w:t>
        <w:br/>
        <w:t>хан әр қайда жауды жеңе берген. Әрі-беріден соң өзін қазақтар хан қойған.</w:t>
        <w:br/>
        <w:t>Алаша ханның аты өзгеше екен “Алаша хан” деп қазақтардың қойған аты,</w:t>
        <w:br/>
        <w:t>себебі: өзі ала киімге әуес екен. Мүлде ала киім киеді екен.</w:t>
        <w:br/>
        <w:t>Және де Алаша ханды бір түрлі қылып айтады. Бұл айтқанында да</w:t>
        <w:br/>
        <w:t>оны Бұхар ханының баласы еді дейді. Алаша хан жасында алапес болған</w:t>
        <w:br/>
        <w:t>соң өзіне жүз кісі нөкер беріп, шаһардан қуып жіберген екен : “алапесің</w:t>
        <w:br/>
        <w:t>жазылғанша мұнда келме” деп. Неше жерді аралап, аяғында қазақ жеріне</w:t>
        <w:br/>
        <w:t>келген екен. Оны мұңда бек құрмет көрсетіп қонақ қылыпты. Сонан кейін</w:t>
        <w:br/>
        <w:t>қазақ арасында тұрып қала беріпті. Біразда-ақ қазақтар ол ақылды ер</w:t>
        <w:br/>
        <w:t>болған соң, өзін жақсы көріп, хан қойыпты.Алаша хан өзі мықты ер жан</w:t>
        <w:br/>
        <w:t>болыпты. Оның уақытында қазақ айналасындағы жауларының бәрін</w:t>
        <w:br/>
        <w:t>женісіпті, жалғыз атын айтса, дірілдеп қорқатын етіп. Қазақ ханының ерлігі,</w:t>
      </w:r>
    </w:p>
    <w:p>
      <w:r>
        <w:t>күшітілігінің даңқы алысқа кетті. Мұны Алаша ханның әкесі Бұхар ханы</w:t>
        <w:br/>
        <w:t>да естіді. Әкесі баласының мұндай болғанына куаныш қылып, көруге</w:t>
        <w:br/>
        <w:t>185</w:t>
        <w:br/>
        <w:t>ЕХагузагНагузіагі 1 раде 178</w:t>
        <w:br/>
        <w:t>смысле. Так, слово шарият,означаюшее буквально путь, дорогу к воде</w:t>
        <w:br/>
        <w:t>и пронзносимос киргизами шариғат, шарагат, сарагат, В тесном</w:t>
        <w:br/>
        <w:t>смысле понимавтея как религиозные и светские постановления Ислама,</w:t>
        <w:br/>
        <w:t>а в широқом-вообіе законом, правилами Известного народа;</w:t>
        <w:br/>
        <w:t>напр.,говорят: Ктай шарагаты и др. Это слово ғ. Васильев, п0- видимому,</w:t>
        <w:br/>
        <w:t>понимаст в тесном смысле. Довольно странно мнение этого гочтенного</w:t>
        <w:br/>
        <w:t>автора относительно желательности “активной роли” русского человека</w:t>
        <w:br/>
        <w:t>при переводе с русского языка на киргизский. Такой человек может лишь</w:t>
        <w:br/>
        <w:t>тормозить дело перевода, потому Что до сих пор не встречалось,</w:t>
        <w:br/>
        <w:t>основатсльно знаюшего теоретически и практически киргизский язык,</w:t>
        <w:br/>
        <w:t>русского человека, наглядиым доказательством чего служит, между</w:t>
        <w:br/>
        <w:t>прочим, сам г. Васильев.</w:t>
        <w:br/>
        <w:t>Замечательна одна старинная киргизская пословица, где это слово</w:t>
        <w:br/>
        <w:t>унотреблено н смысле права, истины: “Бий деген ак сарагат булыр, быр</w:t>
        <w:br/>
        <w:t>эльде бреу гана табатугун; батыр деген быр мит булыр, экы катыннын</w:t>
        <w:br/>
        <w:t>быры табатугун: (человек), называемый бием, есть настояцая истина,</w:t>
        <w:br/>
        <w:t>право, - его в целой (одной) волости родит лишь одна( женшина);</w:t>
        <w:br/>
        <w:t>называемый батыром ( все равно) собака, - его одна из двух жен родит”.</w:t>
        <w:br/>
        <w:t>Кстати, не можем не напомнить редакции почтенной нашей газеты о</w:t>
        <w:br/>
        <w:t>желательности заменить киргизский зағоловок “Дала уалаятынын газеты”</w:t>
        <w:br/>
        <w:t>словами: “Қырдың қазақ газеті”, что болге соответствовало бы русскому</w:t>
        <w:br/>
        <w:t>заглавию "Киргизская степная газета”.</w:t>
        <w:br/>
        <w:t>Заканчивая свою статью изложением способа транскрипции</w:t>
        <w:br/>
        <w:t>киргизских слов, ввиду важности дпя пишуших и занимаюшихся</w:t>
        <w:br/>
        <w:t>переводом, нельзя не сказать несколько слов өотносительно фразсологинй,</w:t>
        <w:br/>
        <w:t>передачи мысли. Операция эта становится тем важнее, что посредством</w:t>
        <w:br/>
        <w:t>перевода проводятоя в степное население правительствонныс</w:t>
        <w:br/>
        <w:t>законоположения и мероприятия начальства. Иметь искусство передачи</w:t>
        <w:br/>
        <w:t>русской речи, обобенно афициальной, по- кҡиргизски точно,</w:t>
        <w:br/>
        <w:t>удобопонятно и однообразно в сходных случаях, составляет главную</w:t>
        <w:br/>
        <w:t>задачу. Впояне сознавая нелегкость этой работы не только при переводе</w:t>
        <w:br/>
        <w:t>с русского на киргизский, но и в богатых языках, нельзя не высказать</w:t>
        <w:br/>
        <w:t>желательности придержинаться обших приемов перевода русских слов,</w:t>
        <w:br/>
        <w:t>в особенности , терминов юридических. В подобных случаях</w:t>
        <w:br/>
        <w:t>предпочтительно оставлять русские слова или передавать описательно,</w:t>
        <w:br/>
        <w:t>точно сохраняя смыся, если не суіңествует соответствукнцих киргизских</w:t>
        <w:br/>
        <w:t>слов, ҡоторые, часто, выражая понятия, сходные с подобными же</w:t>
        <w:br/>
        <w:t>русскими, имеют особенный оттенок, смысл. Так как киргизский язык,</w:t>
        <w:br/>
        <w:t>сравнительно с русским, отличаясь бедностью, как с лексической</w:t>
        <w:br/>
        <w:t>стороны, так И В отношении фразеологии, малопригоден для передачи</w:t>
        <w:br/>
        <w:t>отвлеченных понятий и тонких оттенков мысли, и основные его</w:t>
        <w:br/>
        <w:t>грамматические законы резко отличаются от законов русского языка,</w:t>
        <w:br/>
        <w:t>то поэтому не следует излишне затрудияться буквальною передачею</w:t>
        <w:br/>
        <w:t>русского текста, в особенности там, где встречаются длинные периоды</w:t>
        <w:br/>
        <w:t>и сложные предложения, соединенные всевозможными грамматическим</w:t>
        <w:br/>
        <w:t>евязқами. В таких случаях, необходимо разлагать речь на отдельные</w:t>
        <w:br/>
        <w:t>предложения и, переводя их порознь, соединять соответетвуюшими</w:t>
        <w:br/>
        <w:t>связками, в которых в киргизском языке чувствуется болышой недостаток;</w:t>
        <w:br/>
        <w:t>при этом нельзя пропускать мысдей, долуская, однако, перестановку их.</w:t>
        <w:br/>
        <w:t>174</w:t>
      </w:r>
    </w:p>
    <w:p>
      <w:r>
        <w:t>ЕХлагузагнагузагі 1 раде 187</w:t>
        <w:br/>
        <w:t>смерть или просто являет собой тип авантюриста, искателя приключений.</w:t>
        <w:br/>
        <w:t>Лучшим другом богатыря во всех былинах является конь, который,</w:t>
        <w:br/>
        <w:t>подобно самому богатырю, обладает преувеличенными способностями</w:t>
        <w:br/>
        <w:t>бега, зрения, силы и т.д.</w:t>
        <w:br/>
        <w:t>Отыскание красавицы-невесты в большинстве киргизских былин</w:t>
        <w:br/>
        <w:t>составляет главную деятельность богатыря, а ряд препятствий - канву</w:t>
        <w:br/>
        <w:t>былины.</w:t>
        <w:br/>
        <w:t>В заключение лектор познакомил слушателей с одной из былин времен</w:t>
        <w:br/>
        <w:t>Батыя, записанной им со слов киргизского певца Хоросана. В обшем</w:t>
        <w:br/>
        <w:t>лекция была весьма интереснаи привлекла много олушателей, выразивших</w:t>
        <w:br/>
        <w:t>свою благодарность за сообіцение шумными аплодисментами.</w:t>
        <w:br/>
        <w:t>ҚАЗАҚТЫҢ ТӘУІР АДАМДАРЫНЫҢ ҚЫЛАР ІСІ</w:t>
        <w:br/>
        <w:t>Августа шыққан “Российская богатство” дейтін журналда Потанин деген</w:t>
        <w:br/>
        <w:t>кісі Көкшетауға қараған Шыңғыс Уәлихановтың ауылында болғанын</w:t>
        <w:br/>
        <w:t>басқан. Жазған,өзге сөздерінің арасында айтылған: “Білім оқуын үйреніп</w:t>
        <w:br/>
        <w:t>шыққан қазақтар қараңғы халқын жарыққа шығарып өз білгенбілімін</w:t>
        <w:br/>
        <w:t>білдірмекке ешбірі жаһат етпейді, қайта білімді халықтың арасында көп</w:t>
        <w:br/>
        <w:t>жүріп,білімнің дәмін татқан секілді көрінсе де, қырға қайтқан соң қазақтың</w:t>
        <w:br/>
        <w:t>жөніне түсіп,солардың қылғанын қылып кетеді оларға өз білуін жеткізіп</w:t>
        <w:br/>
        <w:t>ілгері бастыруға ұмтылмайды” деп. Рас-ақ, кейінгі уақытта қазақтан орыс</w:t>
        <w:br/>
        <w:t>медреселерінде оқығандар аз емес.Сәйтсе де солардың бірі медресе ашты,</w:t>
        <w:br/>
        <w:t>білім кітабынан кітап аударып қазақ тілінде кітап басып шығарды деген</w:t>
        <w:br/>
        <w:t>естілмейді. Потанин мырзаның айтуы бойынша бұл турадан жалғыз-ақ</w:t>
        <w:br/>
        <w:t>ондай қылған, қырға барып тұрып дүниеден қайтқан Өскенбайұғлы екен.</w:t>
        <w:br/>
        <w:t>Өскенбайұғлы Омбыдағы кадетский корпустан оқу бітіріп, Семей</w:t>
        <w:br/>
        <w:t>маңайында қырға барып тұрған.Сол құрметті адам есіту бойынша кеш</w:t>
        <w:br/>
        <w:t>болғанда орыс қиссаларын қазақ тіліне переуаттап қазақтарға айтады екен</w:t>
        <w:br/>
        <w:t>деесітушілердің сұрауы бойынша жазын береді екен.Солайша, Тургеневтің,</w:t>
        <w:br/>
        <w:t>Лермонтовтың, Толстойдың шығарған кітаптарын Өскенбайұғды еркін</w:t>
        <w:br/>
        <w:t>переуат қылып шығарған, һәм өзгелердің. Өскенбаев рас, өз жұртын</w:t>
        <w:br/>
        <w:t>жақсы көрген, үйренген білімін жерге көмбеген, һәм оны жалғыз өзіне</w:t>
        <w:br/>
        <w:t>сақтамай көппенен бөліскен, өз жұртын үйреткен, үлгі қылып айтуға</w:t>
        <w:br/>
        <w:t>тұратын кісінің бірі.Ол өз жұртына көрсетті қазақтың қараңғы білімсіз</w:t>
        <w:br/>
        <w:t>тар дүниесінен басқа жарық дүние, білім дүние, ғылым, һәм мұнда түзелуге</w:t>
        <w:br/>
        <w:t>ұмтылатын дүние бар екенін. Міне, әрбір ғылым, білім үйренген қазақтың</w:t>
        <w:br/>
        <w:t>жүретін жолы.Олардың ғылым.білім білдім деп туған жерін менсінбей</w:t>
        <w:br/>
        <w:t>кеткені дұрыс емес, қайта бар күшін салып өз туған халқына қызмет</w:t>
        <w:br/>
        <w:t>қылуға, олардың арасына білім таратуға жаһат етуге, һәм қазақ халқын</w:t>
        <w:br/>
        <w:t>ғылым, білім өнер жолында жабыла жұмыс қылып жатқан халықтың</w:t>
        <w:br/>
        <w:t>қатарына жеткізуге ұмтылуға тиісті, осылайша өз жұртына жұмыс істеген,</w:t>
        <w:br/>
        <w:t>пайда келтірген адамдар ұмытылмаса керек. Кейінгілердің жадында</w:t>
        <w:br/>
        <w:t>болуына жөні бар һәм Әскенбаевтар ұмытылмаса керек. Қазақ газетінің</w:t>
        <w:br/>
        <w:t>редакциясы бек рахмет айтар еді, егерде Өскенбаевтың әңгімесін</w:t>
        <w:br/>
        <w:t>есіткендердің бірі жіберер ол хабарды. Жақсы болар еді егерде оның</w:t>
        <w:br/>
        <w:t>переуат қылған қиссалары редакцияда болса.</w:t>
        <w:br/>
        <w:t>1896. Хғ43. 27 октябрь.,</w:t>
        <w:br/>
        <w:t>“ДУГ”.Әдеби нұсқалар.1990.357-358 б.</w:t>
        <w:br/>
        <w:t>183</w:t>
      </w:r>
    </w:p>
    <w:p>
      <w:r>
        <w:t>ЕХЗагузагнагузагі ЛҒ раде 181</w:t>
        <w:br/>
        <w:t>жердегі бір байдың қызын айттырып құда болыпты. Жүрерде батыр Шора</w:t>
        <w:br/>
        <w:t>айтып қалған екен: “аға, барған жеріннен маған бір он шақты қой айдап</w:t>
        <w:br/>
        <w:t>әкеліп бер, соны ермек қылып ойнап жүрейін” - деп. Жаңа болған</w:t>
        <w:br/>
        <w:t>құдасынан еш нәрсе алмай тек бір он қой алыпты “балаға ойынға керек</w:t>
        <w:br/>
        <w:t>деп.” Онда құдалары күлісіпті: “Нәрік батырға дүние қажет емес, тек бала</w:t>
        <w:br/>
        <w:t>ойнап жүруге”, - деп. Бір күні Батыр Шора он қойды қуалап ойнап жүрсе;</w:t>
        <w:br/>
        <w:t>ер тоқымымен қырық ат айдаған бір адам жақындап келіп мұның бала</w:t>
        <w:br/>
        <w:t>екенін көрген соң, мұнымен сөйлесіп, не сөзге жаримын деп бұрылып</w:t>
        <w:br/>
        <w:t>жүре беріпті. Сонда Шора батыр өзіне жолықпайын деп баласынып</w:t>
        <w:br/>
        <w:t>кеткеніне ашуланып шақырып, тоқтатып келіп сәлем беріп, “жолың болсын</w:t>
        <w:br/>
        <w:t>» Кімсің 2” - депті. Сонда ол кісі айтыпты: “Шырағым, өзің кім</w:t>
        <w:br/>
        <w:t>баласысың?”- деп. “Нәрік батырдың баласымын,” депті. “Ағамыз Нәрік</w:t>
        <w:br/>
        <w:t>батыр аман ба, Қырым батыр дегенмін, қасыма қырық кісі алып пәлен</w:t>
        <w:br/>
        <w:t>жердегі қалмаққа вттанып барып едім қырық жолдасымды өлтіртіп,</w:t>
        <w:br/>
        <w:t>қырқының атын айдап келе жатырмын” - депті. Онда Шора батыр</w:t>
        <w:br/>
        <w:t>айтыпты: “Олай болса, біздің ауылға жүріп ағаңа көрісіп, қонақ болып</w:t>
        <w:br/>
        <w:t>кетерсіз”, - депті .Онда Қырым батыр айтыпты: “Алла риза болсын,</w:t>
        <w:br/>
        <w:t>шырағым, ісім асығыс, ағамызға сәлем айт,” - депті. Нәрік баласы: “Шора</w:t>
        <w:br/>
        <w:t>батырға Қырым батыр далада жолығып, қонақ асы беруге жарамай кұр</w:t>
        <w:br/>
        <w:t>ауыз жіберді деген сөзге қояр - ау” деп, “Атыңнан түс, мыңа қойды</w:t>
        <w:br/>
        <w:t>сойып, осы жерде қонақ асы жегізіп жіберейін”, - деп болмай атынан</w:t>
        <w:br/>
        <w:t>түсіріпті. Қойын айдап келіп бәрін де сояйын деген екен, Қырым айтыпты:</w:t>
        <w:br/>
        <w:t>“Шырағым , ат қағып шаршап жүрген адамға бір қой да болар», - деп.</w:t>
        <w:br/>
        <w:t>Бір қойын Пісіріп жегізіп, аттандырайын деп тұрғанда Қырым батыр</w:t>
        <w:br/>
        <w:t>айтыпты: “Шырағым, мынау аттардың арасынан қалаған атыңды алып</w:t>
        <w:br/>
        <w:t>қал”, - деп, Онда Шора батыр айтыпты: “Мынау қырық атыңыздың ішінде</w:t>
        <w:br/>
        <w:t>мен мінетін ат көрінбейді. Маған қисаңыз мынау астыңыздағы кер</w:t>
        <w:br/>
        <w:t>атыңызды беріңіз”, - депті. Қырым батыр айтыпты: “Шырағым саған ат</w:t>
        <w:br/>
        <w:t>қимастық істемеймін, бірақ жасымнан мініп жау жаулаған кәрі жолдас</w:t>
        <w:br/>
        <w:t>болған ат еді, мұның бір туған інісі бесті бір кер ат бар, мұнан артық</w:t>
        <w:br/>
        <w:t>болмаса, кем емес, соны келіп алып кет,”-- дейді. Онда Шора батыр</w:t>
        <w:br/>
        <w:t>айтыпты: “Барып алайын, өзің еліңе неше күнде жетесің? - деп. Қырық</w:t>
        <w:br/>
        <w:t>атқа қырық күндік, кер аттан түспей отырсам бес күңде жетемін”, -депті.-</w:t>
        <w:br/>
        <w:t>“Жарайды ендеше өзіңіз еліңізге барғанда алармын”-- дейді Шора, “Саған</w:t>
        <w:br/>
        <w:t>дегең аттың аты Таспагер деген, онымен қалмақтың жұртын аралап</w:t>
        <w:br/>
        <w:t>жүрегін шайлықтыр, атағынды аруақ көтерсін”;- деп Қырым батыр жүре</w:t>
        <w:br/>
        <w:t>берді. Қырым батырдың сәлемін Нәрікке айтыпты. Мұнан соң күндегідей</w:t>
        <w:br/>
        <w:t>қойын айдап жүре беріпті. Бір күні Меңдісұлу айтыпты: “Биылғы істетіп</w:t>
        <w:br/>
        <w:t>экелген киіміңді киіндіріп, қару-жарағыңды асындырып, қуанайық та”, -</w:t>
        <w:br/>
        <w:t>деп. Нәрік те: “жарайды”, -- деп, киімін киіндіріп, қару -&lt; жарағын</w:t>
        <w:br/>
        <w:t>асындырып, жарасқанына қуаныл айтыпты:</w:t>
        <w:br/>
        <w:t>“ Енді менің шұбар тұлпарыма алтын ат-тұрманын салып мінгізіп астыңа</w:t>
        <w:br/>
        <w:t>жарасқанын көрейік ”, -- деп ерттеп мінгізіп, киімінің, қару -- жарағының , ат-</w:t>
        <w:br/>
        <w:t>тұрманының баласына жарасқанына қуанып, эке-шешесі айтыпты: “</w:t>
        <w:br/>
        <w:t>Шырағым, олай-былай аяңдап жүрші ” - деп. Бала өзі де қуанып, әр нәрсені</w:t>
        <w:br/>
        <w:t>ойлап, олай-былай жүргенде баяғы Қырым батыр есіне түсіп, онан барып</w:t>
        <w:br/>
        <w:t>алармын деген Таспагер деген ат түсіп, ойласа, барам деген күні асып кеткен</w:t>
        <w:br/>
        <w:t>екен. Бір уақытта бала шауып ала жөнелді. Баласының қайда кеткенін біле</w:t>
        <w:br/>
        <w:t>177</w:t>
        <w:br/>
        <w:t>ЕХЛагузагНагузіагі 1 раде 180</w:t>
        <w:br/>
        <w:t>тақтың үстіндегі хан, байқайын, осы қатынның өзі ханға қызығып,</w:t>
        <w:br/>
        <w:t>астыртын сөйлесіп жүрген шығар; айдаһарға барамын деп кетейін де,</w:t>
        <w:br/>
        <w:t>түнде жасырынып келіп үйімді байқайын, қатыннан болып жүрген болса,</w:t>
        <w:br/>
        <w:t>онда қатынды өлтірейін, қатын нахақ болып ханнан болса, онда ханды</w:t>
      </w:r>
    </w:p>
    <w:p>
      <w:r>
        <w:t>өлтірейін”, -- деп ханнан ат мініп, азық алып кетіпті. Түнде жасырынып</w:t>
        <w:br/>
        <w:t>келіп, үйін тыңдап тұрса, хан бірнеше жолдастарымен үйге еніп</w:t>
        <w:br/>
        <w:t>Меңдісұлуға айтыпты: - “Сені апжыған шалдан құтқарып өзім алайын</w:t>
        <w:br/>
        <w:t>деп келдім, сенің жас уақыттағы әмірің дүниеден бекер босқа өтпесін</w:t>
        <w:br/>
        <w:t>деп, енді өзімнің сарайыма жүр 7, - депті. Онда Меңдісұлу айтыпты: “Мен</w:t>
        <w:br/>
        <w:t>әуелден - ақ айтып едім ғой, маған тоқсандағы шал болса да, құдайдың</w:t>
        <w:br/>
        <w:t>бұйрықты қосқан адамы; тірі болса өзін, өлсе эруағын күтіп отырамын,</w:t>
        <w:br/>
        <w:t>маған хан керек емес, енді көп отырма, үйімнен шығыңыз”,- депті. Сол</w:t>
        <w:br/>
        <w:t>уақытта хан ашуланып үйінен шығыпты. Артынша хан кеткен соң Нәрік</w:t>
        <w:br/>
        <w:t>батыр үйіне келіп қатынына көңілі бітіп разы болыпты. Онан соң ойлапты:</w:t>
        <w:br/>
        <w:t>“ханды өлтірсем, қасындағы ханның жарандары да қарап тұрмас, бекер</w:t>
        <w:br/>
        <w:t>көп адам қырылып, қаны төгіліп, жұрт бүлінер; онан да бір бәтен жаққа</w:t>
        <w:br/>
        <w:t>кетейін”,- деп. Ертеңіне үйін жығып көшіпті. “Артымнан көп қуып келсе,</w:t>
        <w:br/>
        <w:t>өз обалы өзіне, келмесе еш адамға тимеймін”, - депті. Бірнеше күн кәшіп,</w:t>
        <w:br/>
        <w:t>баяғы асырап алған құл Шораға айтыпты: - “Менңдісұлу сол уақытта айы</w:t>
        <w:br/>
        <w:t>жеткен буаз екен, мен ілгері барып пәлен жерде бір тауға үй салайын, сен</w:t>
        <w:br/>
        <w:t>шешенді ертіп артымнан менің жолымменен кел, маған жеткенше шешең</w:t>
        <w:br/>
        <w:t>босанып ұл тапса, өзімнен келіп сүйінші сұра, қыз тапса өздерің</w:t>
        <w:br/>
        <w:t>жайнарыңмен келерсіңдер”, - деп. Өзі ілгері жүре беріпті. Бірнеше күн</w:t>
        <w:br/>
        <w:t>өткен соң Меңдісұлу толғатып бір ұл бала тауыпты. Құл Шора сүйінші</w:t>
        <w:br/>
        <w:t>сұрайын деп, әкесінің соңынан қуып беріпті. Келсе, экесі үй салып жатыр</w:t>
        <w:br/>
        <w:t>екен: -“Сүйінші, әке, шешем ұл тапты” дегенде: “Қалағаныңды ал,</w:t>
        <w:br/>
        <w:t>шырағым, ініңнің атын кім қойдың? -- депті. Құл Шораның інісін:“ Батыр</w:t>
        <w:br/>
        <w:t>Шора қойдым”;- депті. Шырағым: “Сүйіншіге еліңе қайтқың келсе азат</w:t>
        <w:br/>
        <w:t>қылайын”, - депті. Тұрамын десең, екеуіңді бала қылайын, сен - ағасы,</w:t>
        <w:br/>
        <w:t>ол інің болсын”,- депті. Сонда құл ІШНора: “Сен ұлықсат берсең еліме</w:t>
        <w:br/>
        <w:t>кетемін,” - депті. Атынан түсіп, атын өзіне беріп, жаяу жүгіріп жүре беріпті.</w:t>
        <w:br/>
        <w:t>Барып-барып бір қырдың астына түсіп, қайта келіп, айтыпты:</w:t>
        <w:br/>
        <w:t>-“Әке, мен сені тастал қайда кетейін? Неге сенейін деп едім, азат еткенің</w:t>
        <w:br/>
        <w:t>рас болса, соңымнан қумас, онда бала да қылар, жоқ, шынымен азат</w:t>
        <w:br/>
        <w:t>етпеген болса, мені тек құл үшін жұмысыма қызығып жүрген болса, онда.</w:t>
        <w:br/>
        <w:t>мені жібермес деп ойлап едім, енді мен сенде тұрсам рас бала болармын,</w:t>
        <w:br/>
        <w:t>батаңды бер ”, - деп батасын алып шешесіне келіп көшіріп әкесіне әкеліпті.</w:t>
        <w:br/>
        <w:t>Мұнан соң үй салып сол жерде тұрыпты.</w:t>
        <w:br/>
        <w:t>Нәрік қартайғанша бала көрмей тарығып жүрген адам, баласы ер</w:t>
        <w:br/>
        <w:t>жеткенше асығып, “үйде тұрсам уақыт өтпес, түрікпен жұртына барып</w:t>
        <w:br/>
        <w:t>ат-тұрман, қару-жарақ істетіп келейін, осының бір “ата” деген тілін есітіп</w:t>
        <w:br/>
        <w:t>өлсем арманым болмас еді”- деп жүріп кетіпті. Нәрік сол жұртта жеті</w:t>
        <w:br/>
        <w:t>жыл жүріпті. Бір күні үйге қайтып келе жатқанын қатыны Меңдісұлу көріп</w:t>
        <w:br/>
        <w:t>екі баласын алдынан шығарыпты “әкең келеді” деп. Құшақтап , құшақтап</w:t>
        <w:br/>
        <w:t>баласын сүйіп, бірін алдына мінгізіп, бірін артына мінгізіп үйіне келіпті.</w:t>
        <w:br/>
        <w:t>Нәрік үйіне келіп тынығып, демін алып екеуі сөйлесті. “Құдайдан бала</w:t>
        <w:br/>
        <w:t>тілеп, оның қызығын көрдік, енді қалың беріп қыз айттырып, мұның да</w:t>
        <w:br/>
        <w:t>қызығын да көрейік” депті. Бір күні кұл Шораны ертіп барып жақын</w:t>
        <w:br/>
        <w:t>176</w:t>
        <w:br/>
        <w:t>ЕХЗагузагнагузагі ЛҒ раде 191</w:t>
        <w:br/>
        <w:t>өзге бір үйір құланға қосылып кетті. Жошы хан топ құланға садақ атып</w:t>
        <w:br/>
        <w:t>еді, олар қашпады, қайта өзіне ұмтылып, басып-жаншып, тістеп, өлтіріп</w:t>
        <w:br/>
        <w:t>кетіпті. Жалғыз бір шынашағы сау қалыпты. Өзгесін аң жеп кетіпті. Жошы</w:t>
        <w:br/>
        <w:t>ханның жолдастары артынан ізіменен келіп сүйегін жинаған екен, жалғыз</w:t>
        <w:br/>
        <w:t>шынашағынан басқасын таба алмапты. Бұл шынашақты бір жібек бұйымға</w:t>
        <w:br/>
        <w:t>орап алып, нөкерлері елге келіп, ешқайсысы Алаша ханға айтуға батпапты.</w:t>
        <w:br/>
        <w:t>Сол уақытта Кетбұға деген Алаша ханның жақсы көретін ақыны бар екен,</w:t>
        <w:br/>
        <w:t>қарт екен. Алаша хан бос уақытта оған өлең айтқызып, естіп отырады</w:t>
        <w:br/>
        <w:t>екен. Кетбұға Жошы ханның өлгенін есіттірмекші болды. Домбырасын</w:t>
        <w:br/>
        <w:t>алып сұраусыз ханның үйіне кіріп келіп айтты:</w:t>
      </w:r>
    </w:p>
    <w:p>
      <w:r>
        <w:t>- Құдай тағаланың рахметі жаусын саған, һәм сенің қол астыңдағы</w:t>
        <w:br/>
        <w:t>барлық жанға, бұлардың тыныштығын тілеймін, - дейді.</w:t>
        <w:br/>
        <w:t>- Саған не керек? - деп бұдан Алаша хан сұрады.</w:t>
        <w:br/>
        <w:t>- Тақсыр хан, сенің қуанышың - менің қуанышым, сенің қайғың -</w:t>
        <w:br/>
        <w:t>менің қайғым, - деді Кетбұға.</w:t>
        <w:br/>
        <w:t>- Мен бүгін бір жаман түс көрдім, менің қайғым қатты, жүрегім жарылып</w:t>
        <w:br/>
        <w:t>бара жатыр. Сол себепті үйіңе рұқсатсыз кіріп келдім жалғыз-ақ саған</w:t>
        <w:br/>
        <w:t>басқа түскен қайғымды айтуға. Басыма не қайғы түскенін айтпаймын,</w:t>
        <w:br/>
        <w:t>бұл турадан менің домбырам айтсын;-деді Кетбұға.</w:t>
        <w:br/>
        <w:t>Домбыраның шегін күйге түзеп алып Кетбұға тарта бастады. Мұның</w:t>
        <w:br/>
        <w:t>ұзын саусағы домбыраның бетін тарсылдатып, шегін зырылдатып сөйлетіп,</w:t>
        <w:br/>
        <w:t>әр түрлі мұңды күй тарта бастады. Алаша хан құлағын салып тартылған</w:t>
        <w:br/>
        <w:t>мұңды күйді естіп отырып айтты:</w:t>
        <w:br/>
        <w:t>--Не себептен сен маған мұңдай зарлы күйлерді тартасың?-- деп.</w:t>
        <w:br/>
        <w:t>- Басыма бір қайғылы күн туды тақсыр хан! - деп домбырашы қысқа</w:t>
        <w:br/>
        <w:t>жауап берді де, тоқтамастан домбырасын шерте берді, зарлы күйге салып.</w:t>
        <w:br/>
        <w:t>- Бұл не ғажап!? - деп Алаша хан айтты: - Япырым-ай, менің Жошы</w:t>
        <w:br/>
        <w:t>ханым бірдеңе болып қалды ма, мұны аң жел қойды ма?...</w:t>
        <w:br/>
        <w:t>- Тақсыр хан, Жошының өлгенін жалғыз өзіңізден естідік;-деп үйдің</w:t>
        <w:br/>
        <w:t>сыртында халық шулап қоя берді.</w:t>
        <w:br/>
        <w:t>Бұл хабар сондай жаман хабар болды, хан Жошы баласының өлгенін</w:t>
        <w:br/>
        <w:t>есітіп, талып қалды. Жиылған халық ханды су бүркін тұрғызып алды.</w:t>
        <w:br/>
        <w:t>Есін жиып алып Алаша хан зарлап жылады. “Жошы, Жошы!...қайдасың</w:t>
        <w:br/>
        <w:t>жалғызым” деп... Мұның екі көзінен бұлақтай болып жас ақты. Еш адам</w:t>
        <w:br/>
        <w:t>үйге кіріп, ханды уата алмады.</w:t>
        <w:br/>
        <w:t>Осындай жылаумен тамақ ішпей Алаша хан үш күн , үш түн жатты.</w:t>
        <w:br/>
        <w:t>Мұның халқы жиылысын ақылдасты, қалайша ханды уатып, көңіл айтып,</w:t>
        <w:br/>
        <w:t>жылағанын қойғызсақ екен деп, ешбір адам Алаша ханның үйіне кіруге</w:t>
        <w:br/>
        <w:t>батпай, барша жиылған адамдар тыста қамалып тұрады.</w:t>
        <w:br/>
        <w:t>Алаша ханның бір ақылды қатыны бар еді, еріне ой түсіріп көңілін</w:t>
        <w:br/>
        <w:t>баспаққа амал қылды;</w:t>
        <w:br/>
        <w:t>- Сенің халқың екі ұдай болып жатыр.Себебі бір бай өзінің тамырына</w:t>
        <w:br/>
        <w:t>бір уақытта ат басындай алтын сыйлаған екен, уақытыңда мұндай бірдеме</w:t>
        <w:br/>
        <w:t>берер деп. Ол тамыры ештеме бермеген соң, “өзім бергенімді бер”, - деп</w:t>
        <w:br/>
        <w:t>жатыр. Жуырда бұлар биге түсті. Билер әділдік қылмады. Билердің</w:t>
        <w:br/>
        <w:t>жартысы: “бергенін қайыруға тиісті” дейді жартысы:“қайырмауға тиісті”;-</w:t>
        <w:br/>
        <w:t>дейді.</w:t>
        <w:br/>
        <w:t>- Ах, олары қалай? Билікті әділ айтпаған, сыйды ала білген кісі, бере де</w:t>
        <w:br/>
        <w:t>білсе де керек емес пе? Алтын алғанды шақыр мұнда;- дейді Алаша хан.</w:t>
        <w:br/>
        <w:t>187</w:t>
        <w:br/>
        <w:t>ЕХагузагНагузіагі 1 раде 196</w:t>
        <w:br/>
        <w:t>слушать его пение. Кет-буга при звуке двухструнной балалайки певал</w:t>
        <w:br/>
        <w:t>ему песни о далекой старине, добрых ханах и могучих богатырях-витязях.</w:t>
        <w:br/>
        <w:t>Этот певец взялся сообшить Алаша-хану о смерти Джочи-хана. Взяв</w:t>
      </w:r>
    </w:p>
    <w:p>
      <w:r>
        <w:t>балалайку, он явился без доклада в ханскую юрту.</w:t>
        <w:br/>
        <w:t>-- Привет тебе, добрый Алаша-хан, - сказал Кет-буга, Да будет мир</w:t>
        <w:br/>
        <w:t>твоим подданным, да будет велика милость Аллаха!</w:t>
        <w:br/>
        <w:t>- Что тебе нужно певец 2 - онросил хан.</w:t>
        <w:br/>
        <w:t>- Великий хан! Твоя радость - моя, тное горе - мое. Сегодия я видел</w:t>
        <w:br/>
        <w:t>сон, страшный для меня. От горя мов сердце разрывается на части, И вот</w:t>
        <w:br/>
        <w:t>я асмелилсия без дозволения войти в твою юрту, чтобы Тебе только одному</w:t>
        <w:br/>
        <w:t>поведать о своем несчастье. Но не стану я рассказывать-- лучше тебя сообіцит</w:t>
        <w:br/>
        <w:t>0 настигшем меня горв балалайка”.</w:t>
        <w:br/>
        <w:t>Кет-буга натянул струны, направил балалайку. Костлявме руки ударили</w:t>
        <w:br/>
        <w:t>по струнам. Струны издавали Печальные звуки -- мотивы разлуки, печали,</w:t>
        <w:br/>
        <w:t>горя, отчаяния. Алаша-хан все слушал.</w:t>
        <w:br/>
        <w:t>- Зачем ты играешь все нечальное? -- спросил он.</w:t>
        <w:br/>
        <w:t>- Настал для меня печальный день, - ответил ему певец.</w:t>
        <w:br/>
        <w:t>И видно было, что Кет-буга испытывал какую-то тяжелую внутреннюю</w:t>
        <w:br/>
        <w:t>борьбу, не известную хану, а только ему самому, Он и далыпе продолжал</w:t>
        <w:br/>
        <w:t>играть все печальные мотивы.</w:t>
        <w:br/>
        <w:t>- Чтоэтоты загрустил;- говорит Алаша-хан,- не случилось Ли что-нибудь</w:t>
        <w:br/>
        <w:t>недоброе с Джочи-ханом, неужели его растерзали звери?</w:t>
        <w:br/>
        <w:t>- Да, хан, смерть Джочи-хана скрывают только от тебя одного! - в один</w:t>
        <w:br/>
        <w:t>голос закричали киргизы ,снаружи юрты.</w:t>
        <w:br/>
        <w:t>Алаша ғ хан был поражен такой неожиданной печальною вестью. С ним</w:t>
        <w:br/>
        <w:t>сделалось дурно. Хан пал ниц и пролежал несколько времени без памяти.</w:t>
        <w:br/>
        <w:t>Когда его привели в чувство, он только и говорил: “Джочи!..,Джочи!...Сын</w:t>
        <w:br/>
        <w:t>мой!...Гдеты?...Неужелиты навсегдаоставил меня несчастного?.. ” Обильные</w:t>
        <w:br/>
        <w:t>слезы лились ручьями из его глаз. Никто не осмелился войти в юрту и</w:t>
        <w:br/>
        <w:t>утешить, уговорить хана не плакать и крепиться.</w:t>
        <w:br/>
        <w:t>Прабыл в таком положении три дня и три ночи Алаша-хан. Все собрались,</w:t>
        <w:br/>
        <w:t>чтобы выразить ему соболезнование и уговорить еғо успокоиться. Нов юрту</w:t>
        <w:br/>
        <w:t>никто не осмелился войти.</w:t>
        <w:br/>
        <w:t>У Алаша-ханабыла умная-преумная жена. Она прибегла к хитрости, чтобы</w:t>
        <w:br/>
        <w:t>привести хана в сознание и успокоить его. Эта Ханым (жена хана) обьявила:</w:t>
        <w:br/>
        <w:t>--Хан! Ты все печалишься и плачешь, атвой поданные между тем волнуются</w:t>
        <w:br/>
        <w:t>и возмушаются.</w:t>
        <w:br/>
        <w:t>-- Почему волнуется мой народ?</w:t>
        <w:br/>
        <w:t>- Твои подданные разделились на две партии, - продолжала ханым. -</w:t>
        <w:br/>
        <w:t>Причина же вот. Один богач подарил своему приятелю когда-то кусокзолота</w:t>
        <w:br/>
        <w:t>величиною с конскую голову. Недавно богач стал просить получившего</w:t>
        <w:br/>
        <w:t>от него в дар золото одарить его чем-нибудь. Но получивший золото</w:t>
        <w:br/>
        <w:t>отказывался, даривший же настойчиво требовал и обратился в оуд биев.</w:t>
        <w:br/>
        <w:t>Иу биев он не может найти справедливости. Одни бий поддерживают</w:t>
        <w:br/>
        <w:t>требование подарившего, а другие находят отказ получившего золото</w:t>
        <w:br/>
        <w:t>правильным,</w:t>
        <w:br/>
        <w:t>- Ах, как несправедливо они поступают ! - сказал в досаде Алаша-хан.</w:t>
        <w:br/>
        <w:t>- Раз человек любит получать подарки, то и должен он уметь и</w:t>
        <w:br/>
        <w:t>отдаривать.Позвать сюда получившего золото!- приказал Алазша-хан.</w:t>
        <w:br/>
        <w:t>- Потерпи немного, великий хан, - сказала Ханым, - дозволь мне,</w:t>
      </w:r>
    </w:p>
    <w:p>
      <w:r>
        <w:t>192</w:t>
        <w:br/>
        <w:t>ЕХагузагНагузіагі 1 раде 188</w:t>
        <w:br/>
        <w:t>ЗАДАЧИ КИРГИЗСКОЙ ИНТЕЛЛИГЕНЦИИ</w:t>
        <w:br/>
        <w:t>В августовской книжке журнала “Русское Боғатство” помәшена</w:t>
        <w:br/>
        <w:t>интересная статья г. Потанина о пребывании его в ауле султанов</w:t>
        <w:br/>
        <w:t>Валихановых. В статье этой автор, между прочим, отмечает то</w:t>
        <w:br/>
        <w:t>обшеизвестное грустное явление, что киргизы, получившие образование,</w:t>
        <w:br/>
        <w:t>весьма мало прилагают труда на то, чтобы поделиться своими знаниями</w:t>
        <w:br/>
        <w:t>с родным народом, чтобы, по возможности, просветить темную массу.</w:t>
        <w:br/>
        <w:t>Наоборот, самые интеллигентные киргизы, долго прожившие вне степи</w:t>
        <w:br/>
        <w:t>М, П0-видимому, впитавшие в себя европейскую цивилизацию, по</w:t>
        <w:br/>
        <w:t>возврашения в степь подчиняются совершенно народным вкусам и</w:t>
        <w:br/>
        <w:t>взглядам вместо того,чтобы стараться возвысить их до своего уровня.</w:t>
        <w:br/>
        <w:t>7 Действительно, хотя в последнее время немало киргизов учится в</w:t>
        <w:br/>
        <w:t>русских учебных заведениях, но почти не слышно, чтобы кто-нибудь</w:t>
        <w:br/>
        <w:t>из-них открывал школы, устраивал чтения, издавал на киргизском языке</w:t>
        <w:br/>
        <w:t>книжкн.</w:t>
        <w:br/>
        <w:t>Исключение из этого правила составлял, по словам г. Потанина, уже</w:t>
        <w:br/>
        <w:t>умерший султан Ускенбаев, который окончил курс в Омском кадетском</w:t>
        <w:br/>
        <w:t>корпусе и жил затем в степи близ ғ.Семипалатинска. Этот почтенный</w:t>
        <w:br/>
        <w:t>человек, по слухам, любил по вечерам рассказывать киргизам содержание</w:t>
        <w:br/>
        <w:t>русских повестей и романов, а потом, по просьбе слушателей, занясывал</w:t>
        <w:br/>
        <w:t>свои рассказы.</w:t>
        <w:br/>
        <w:t>Таким образом, Ускенбаевым были изложены в вольном переводе</w:t>
        <w:br/>
        <w:t>произведения Тургенева, Лермантова, Толстого и других авторов.</w:t>
        <w:br/>
        <w:t>Султан Ускенбаев дает нам пример человека, истинно любяшего свой</w:t>
        <w:br/>
        <w:t>народ и не зарынаюшшеро своего таланта в землю; те знания, которые он</w:t>
        <w:br/>
        <w:t>приобрел, он не сохранял для одного себя, делился ими с окружаюшими,</w:t>
        <w:br/>
        <w:t>поучал свой народ тому, что кроме их тесного киргизского мира -</w:t>
        <w:br/>
        <w:t>темного и некультурного - есть другой мир -- мир света и знаний, мир</w:t>
        <w:br/>
        <w:t>наук и вечного стремления к совершенствованию.</w:t>
        <w:br/>
        <w:t>Вот путь, по которому должен идти всякий интеллигентный киргиз.</w:t>
        <w:br/>
        <w:t>Полученное им образование не должно отчуждать от родной степи;</w:t>
        <w:br/>
        <w:t>напротив, он всеми силами должен служить своими знаниями тому</w:t>
        <w:br/>
        <w:t>народу, из которого вышел, старатьея распространять в нем просвешение</w:t>
        <w:br/>
        <w:t>и способность, таким образом, скорейшему приобшению киргизов к</w:t>
        <w:br/>
        <w:t>числу цивилизованных народов,дружно работаюших на пути науки и</w:t>
        <w:br/>
        <w:t>культуры.</w:t>
        <w:br/>
        <w:t>Лица, приносяшие таким образом пользу своему народу, не должны</w:t>
        <w:br/>
        <w:t>быть забыты и имеют право на добрую память о нем своих потомков. Не</w:t>
        <w:br/>
        <w:t>должен быть забыт и султан Ускенбаев, и редакция “Киргизской газеты”</w:t>
        <w:br/>
        <w:t>была бы очень благодарна за сообіңение более подробных сведений о</w:t>
        <w:br/>
        <w:t>нем. Быть может; в этом не откажет кто-либо из благодарных слушателей</w:t>
        <w:br/>
        <w:t>Ускенбаева; желательно было бы иметь и какой-либо из записанных</w:t>
        <w:br/>
        <w:t>Ускенбаевым рассказов.</w:t>
        <w:br/>
        <w:t>1896.Мо43.27 октябрь.</w:t>
        <w:br/>
        <w:t>ЕХЗагузагнагузагі 1 раде 197</w:t>
      </w:r>
    </w:p>
    <w:p>
      <w:r>
        <w:t>твоей послушной рабыне, досказать. Аллах дал тебе сына Джочи-хана и</w:t>
        <w:br/>
        <w:t>обратно взял его к себе. Ты должен подчиниться воле Аллаха. Джочи-</w:t>
        <w:br/>
        <w:t>хан -это золото величиною с конскую голову, а получивший его в дар,</w:t>
        <w:br/>
        <w:t>этоты. Так иты умей отдарить Дарителя. Не печалься и не плачь, Милость</w:t>
        <w:br/>
        <w:t>Аллаха неистошцима.</w:t>
        <w:br/>
        <w:t>Причтча подействовала на Алаша-хана, и он успокоилея и перестал</w:t>
        <w:br/>
        <w:t>плахать.</w:t>
        <w:br/>
        <w:t>У Алаша-хана был преданный раб Домбаул, который обладал</w:t>
        <w:br/>
        <w:t>необыкновенной физической силой. Его любил за храбрость и</w:t>
        <w:br/>
        <w:t>преданность и Джочи-хан.Домбаул платил принцу тем же. Когда весть о</w:t>
        <w:br/>
        <w:t>печальной кончине Джочи-хана дошла до Домбаула, он дал клятву до</w:t>
        <w:br/>
        <w:t>последнего истребить всех қуланов, погубивших его господина- принца.</w:t>
        <w:br/>
        <w:t>У Домбаула были два сильных бегунца Кабанкулан и Энкей. Домбаул на</w:t>
        <w:br/>
        <w:t>этих двух скакунах отправился на место, где паслось большое стадо</w:t>
        <w:br/>
        <w:t>куланов, Куланы при виде Домбаула пустились в бегство. Они бежали</w:t>
        <w:br/>
        <w:t>через Бетпак-Далу, по направлению к Чу. Домбаул то и дело истреблял</w:t>
        <w:br/>
        <w:t>их беспошадно. От тысячного стада қуланов осталось В живых только</w:t>
        <w:br/>
        <w:t>пять куланов. Животные, спасаясь от рассвирепевшеғо Домбаула,</w:t>
        <w:br/>
        <w:t>переправились через Чу. Место, где переправились эти куланы, называют</w:t>
        <w:br/>
        <w:t>теперь урочише Бескулан, то есть “пять куланов”. От этого места в пяти</w:t>
        <w:br/>
        <w:t>верстах пал от усталости бегунец Қабанкулан. Сопка, у подножия которой</w:t>
        <w:br/>
        <w:t>пал этот бегунец, теперь называется Кабанкулан. Дальше продолжал</w:t>
        <w:br/>
        <w:t>преследование куланов Домбаул на бегунде Энкей. И этот бегунец,</w:t>
        <w:br/>
        <w:t>нақонец, был не в состоянии болес божать. Он тоже пал в пяти верстах</w:t>
        <w:br/>
        <w:t>от первой сопки, доскакав до второй сопки, впоследствии названной</w:t>
        <w:br/>
        <w:t>вместе с урочишем Энкей.</w:t>
        <w:br/>
        <w:t>Б. НАУРЫЗБАЙҰҒЛЫ</w:t>
        <w:br/>
        <w:t>ОМБЫДАҒЫ БОЛҒАН БӘЙГЕ</w:t>
        <w:br/>
        <w:t>22-майда, бейсенбі күні Омбының ат шаптыруға әуес қауымдарының</w:t>
        <w:br/>
        <w:t>бәйге қылатын кругында оқытушыларға һәм оқушыларға жәрдем қылатын</w:t>
        <w:br/>
        <w:t>қауымның пайдасына халықтың серуен, тамашасы болды.Қай тамашада</w:t>
        <w:br/>
        <w:t>өзге ойындардың ішінде халыққа таңсық болған: ат бәйгесі, қыз қуу. Бас</w:t>
        <w:br/>
        <w:t>бәйгені 12 шақырымнан алдында келіп, переводчик Жұман Сейітұғылының</w:t>
        <w:br/>
        <w:t>аты алды һәм үш шақырымнан жіберген велосипед жарысы, велосипед</w:t>
        <w:br/>
        <w:t>жарысына тіккен бәйгесі велосипедтің өрнегін салып істеген алтын жетон</w:t>
        <w:br/>
        <w:t>еді, оны Омбыдағы учительский семинарияда оқыл жүрген Моделхан-</w:t>
        <w:br/>
        <w:t>Иш-Мұхаммедұғлы Сұлтан Абылайханов үш шақырымды жеті минөтте</w:t>
        <w:br/>
        <w:t>жүгіртіп бітіріп алды. Мұны ескеріп жаһұтқа алуды біздер өзімізді міндетті</w:t>
        <w:br/>
        <w:t>көреміз, себебі Сұлтан Абылайханов қазақтан велосипед жарысына</w:t>
        <w:br/>
        <w:t>түскеннің алғашқысы болып тұр.</w:t>
        <w:br/>
        <w:t>“ДУГ”. 1897. Хо20.25.май.,</w:t>
        <w:br/>
        <w:t>“ДУГ”.Адам, қоғам, табиғат.1994. 588 6.</w:t>
        <w:br/>
        <w:t>193:</w:t>
        <w:br/>
        <w:t>ЕХЗагузаг-агузагі 1 раде 185</w:t>
        <w:br/>
        <w:t>день буду дома, а если постоянно буду ехать на своей лошади, то через 5</w:t>
        <w:br/>
        <w:t>дней,”- сказал Крым - батыр. --“Твоя лошадь - Таспагер, на ней созершай</w:t>
        <w:br/>
        <w:t>подвиги, наведи ужас на калмыков, да поможет тебе дух твоих предков и</w:t>
        <w:br/>
        <w:t>прославится имя твое”, - сказал Крым и отправилея в путь, а Шура -</w:t>
        <w:br/>
        <w:t>батыр пригнал своих баранов в аул и персдал поклон отцу от Крыма.</w:t>
        <w:br/>
        <w:t>Шура - батыр по-прежнему каждый день гонял баранов. Однажды мать</w:t>
        <w:br/>
        <w:t>Шура - батыра послала мужа попробовать на нем привезенное отцом</w:t>
        <w:br/>
        <w:t>оружие и одежды.</w:t>
      </w:r>
    </w:p>
    <w:p>
      <w:r>
        <w:t>Одели Шура батыра и вооружили как следует, потом отец привел сваего</w:t>
        <w:br/>
        <w:t>коня и посадил на него сына во всех доспехах, чтобы полюбоваться</w:t>
        <w:br/>
        <w:t>своим любимцем, затем велели мальчику для пробы проехать немного</w:t>
        <w:br/>
        <w:t>на отцовском коне. Мальчик стал разһезжать взҙад и вперед, но Вспомнил,</w:t>
        <w:br/>
        <w:t>что Крым - батыр ему обешал подарить боевого коня, 3а которым он</w:t>
        <w:br/>
        <w:t>должен был приехать. Вспомнив об этом, мальчик во весь карьер пустился</w:t>
        <w:br/>
        <w:t>по направлению аула Крыма. С этого времени әтеп потерял сына и нигде</w:t>
        <w:br/>
        <w:t>не мог найти, горевал о нем, думая, что его унес конь и разбил.</w:t>
        <w:br/>
        <w:t>Однажды Ҡрыму принесли известие, что на его аул идет громаднос</w:t>
        <w:br/>
        <w:t>войско. “Нег бойтесь, - сказал Крым, - это, вероятно, семилетний сын</w:t>
        <w:br/>
        <w:t>Нарыка, который едет взять Таспагера. Его отвага нам кажется целым</w:t>
        <w:br/>
        <w:t>войском, потому что пришла пора ему овладеть Таспагером. Пусть никто</w:t>
        <w:br/>
        <w:t>не выезжает ему навстречу, чтобы не сглазить его. Я сам встречу его,</w:t>
        <w:br/>
        <w:t>выставлю юрту, уғошу, отдам ему там лошадь и отправлю обратно.”</w:t>
        <w:br/>
        <w:t>Действительно, это был Шура - батыр. Крым так и сделал, как сказал, и</w:t>
        <w:br/>
        <w:t>отдал ему Таспагера. Шура был очень доволен своим конем и</w:t>
        <w:br/>
        <w:t>возвратился домой, но в юрту не вошел , а подслушивал тайком разговор</w:t>
        <w:br/>
        <w:t>отца и матери. В потере сына отец упрекал мать: “Для чего это ты</w:t>
        <w:br/>
        <w:t>һвыдумала нарядить мальчика! Вот мы из-за этого потеряли сына”. Мать</w:t>
        <w:br/>
        <w:t>жеупрекала мужа: “Он пешком бы никуда не ушел, если бы ты не выдумал</w:t>
        <w:br/>
        <w:t>посадить его на старую свою лошадь, которая разнесла его”, В это время</w:t>
        <w:br/>
        <w:t>Шура вошел в юрту. Отец и мать, обнимая, спросили его, куда оң ездил,</w:t>
        <w:br/>
        <w:t>на что Шура отвечал, что он ездил к дяде, привел своего коня Таспагера,</w:t>
        <w:br/>
        <w:t>который не устает от беспрерывной езды во весь карьер в течение</w:t>
        <w:br/>
        <w:t>нескольких дней. Нарык посмотрел на сына и лошадь и сказал, что она</w:t>
        <w:br/>
        <w:t>настояшая “тулфар”: если вся земля наполнится калмықами и наступит</w:t>
        <w:br/>
        <w:t>туман от пыли, та от двенадцатидневной езды но весь мах она не устанет,</w:t>
        <w:br/>
        <w:t>- Если так, то пусть вся поверхность земли будет покрыта врагами, я</w:t>
        <w:br/>
        <w:t>всех одолею! - сказал мальчик Шура - батыр.</w:t>
        <w:br/>
        <w:t>НИЖНИЙ НОВГОРОДТА</w:t>
        <w:br/>
        <w:t>Нижний-Новгород (Макаржа жәрмеңкесі болатын шаһарды Нижний-</w:t>
        <w:br/>
        <w:t>Новгород, яки Нижний) деп атайды. Нижний шаһарыңдағы выставканың</w:t>
        <w:br/>
        <w:t>Орта Азияға қараған бөлмесінде қазақ ертегісі турасынан Палферов сөз</w:t>
        <w:br/>
        <w:t>сөйлеген. Міне, бұл сөзі: “Қазақ ертегісі тұтас әңгіме емес, жеке-жеке</w:t>
        <w:br/>
        <w:t>өлең мықты жандар, батырлар турасынан айтқан, һәм олардың әрбір</w:t>
        <w:br/>
        <w:t>істерін, ерліктерін айтқан.Және де олардың қылығы әр түрге түсіп кетеді,</w:t>
        <w:br/>
        <w:t>өлеңшіінін өз мінезіне қарай, яки батырлардың қандай жөнде тұрып ерлік</w:t>
        <w:br/>
        <w:t>істегеніне қарай. Өлеңші шешен болған сайын батырлардың әңгімесі әр</w:t>
        <w:br/>
        <w:t>түрге түсіп қисыны келіп, қызық бола бастайды. Батырлар әңгімесінен</w:t>
        <w:br/>
        <w:t>басқа қайсы бір бұрынғы уақытта рас болған адамдар турасынан өлеңдер</w:t>
        <w:br/>
        <w:t>шығарған. Шыңғыс хан, Абылай хаң, һәм өзге сондайлар турадаң, бірақ</w:t>
        <w:br/>
        <w:t>ЕЗ!</w:t>
        <w:br/>
        <w:t>ЕХагузагНагузіагі 1 раде 190</w:t>
        <w:br/>
        <w:t>құштар болын, мынау деген жігіттен жүз жігіт жібереді “барып Алаша</w:t>
        <w:br/>
        <w:t>ханды тауып, Бұхарға шақырып кел, -” деп. Оннан-мұннан сұрап, Алаша</w:t>
        <w:br/>
        <w:t>ханды іздеп жүріп, ақырында тауып, әкесінің хатын беріпті. Бұл хатта</w:t>
        <w:br/>
        <w:t>әкесі өзінің сағынғанын айтып, кел деп шақырған екен, Алаша хан барамын</w:t>
        <w:br/>
        <w:t>деп айтса да, жүре қоймады. Өзін ізден келген жұз жігіт, Алашаның құрмет</w:t>
        <w:br/>
        <w:t>қылып сыйлағанына бек шат болып жата берді. Ақырында мүлде сонда</w:t>
        <w:br/>
        <w:t>тұрып қалды. Ол кезде Бұхар ханы бұлардан ешбір хабар таппай тағы бір</w:t>
        <w:br/>
        <w:t>жүз жігіт іздеуге жіберді. Бұлар да келіп іздеп тауып шақырып еді, Алаша</w:t>
        <w:br/>
        <w:t>хан онда да бармай қалды. Келген екінші жүз кісі де мұнда тұрып қала</w:t>
        <w:br/>
        <w:t>берді .Алаша хан өлгеннен кейін қазақ үшке бөлінді: Ұлы жүз, Орта жүз,</w:t>
        <w:br/>
        <w:t>Кіші жұз болып. Әлгі оны іздеп келген жүз жігіттің эрқайсысы бір. ру ел</w:t>
      </w:r>
    </w:p>
    <w:p>
      <w:r>
        <w:t>болды. Бұрын келген жүз жігіт - Ұлы жүз аталған, онан соңғы келгені -</w:t>
        <w:br/>
        <w:t>Орға жүз аталған, онан соңғы келгені -- Кіші жүз аталған.</w:t>
        <w:br/>
        <w:t>Және үшінші түр қылып айтады: Алаша хан Бұхар ханның баласы еді.</w:t>
        <w:br/>
        <w:t>Бұхар ханы солтүстік жақтағы халыққа аттанып, көп хандарды орнынан</w:t>
        <w:br/>
        <w:t>тайдырып, неше елді өзіне қаратып, оларға хан қылып өзінің жақын</w:t>
        <w:br/>
        <w:t>ағасын, інісін, баласын қойған еді. Сонда қазақ халқына хан қылып өзінің</w:t>
        <w:br/>
        <w:t>баласы Алаша ханды қойған екен.Қазақтап ықтиярсыз, зорлықпен хан</w:t>
        <w:br/>
        <w:t>болған себепті Алаша хан қорқып, өзіне Бұхардан һәм өзге жерден жалдап</w:t>
        <w:br/>
        <w:t>көп нәкерлер ұстапты. Сол көп әскері болған себепті қазаққа хан болып,</w:t>
        <w:br/>
        <w:t>халықты жөнге салып ұстап тұрыпты дейді. Қазақ халқы да Алаша ханды</w:t>
        <w:br/>
        <w:t>өзі ер, әділ, ақылды болған соң жақсы көріпті. Және ол хан болып тұрған</w:t>
        <w:br/>
        <w:t>уақытта қазақтар айналасындағы жауласқан халқын жеңіп тұрыпты, һәм</w:t>
        <w:br/>
        <w:t>қайсы біреулерін өзіне қаратыпты.</w:t>
        <w:br/>
        <w:t>Алаша ханның жалғыз Жошы хан деген баласы бар екен. Өзі жасынан-</w:t>
        <w:br/>
        <w:t>ақ мінезі қаттылығын, ерлігін, қуатын, қисық мінездігін көрссте</w:t>
        <w:br/>
        <w:t>бастапты.Хан баласының мұндайлығынаразы болып ойлайды екен, балам</w:t>
        <w:br/>
        <w:t>менің орнымды басуға тұратын деп. Жошы ханды әкесі де һәм қазақ</w:t>
        <w:br/>
        <w:t>халқы да еркелетіп өсірді. Баланың не қыламын дегенін ешкім қақпай,</w:t>
        <w:br/>
        <w:t>қазір даяр қылып тұрды. Кішкентай ашуланса, айналасындағы</w:t>
        <w:br/>
        <w:t>адамдардың бәрі қорқып, дірілдеп тұрушы еді.Бәрі де Жошы ханның</w:t>
        <w:br/>
        <w:t>айтқанын қылып, оған жағуға жаһат қылатын еді. Жошы хан өскен соң</w:t>
        <w:br/>
        <w:t>әкесі өзінің не қыламын деген ықтиярына жіберіпті. Өзі теңдес жастарды</w:t>
        <w:br/>
        <w:t>қасыңа жиып алып, ойын-күлкі сауықпен жүріпті. Үлкен жиын той қылып,</w:t>
        <w:br/>
        <w:t>ел жиып, ат шаптыртып, балуан тұрғызып, мылтық атып ойын қылар еді.</w:t>
        <w:br/>
        <w:t>Тойға келген халықтар күні-түні ойын-күлкіге батар еді балуандардың</w:t>
        <w:br/>
        <w:t>күресін көріп. Сонда Жошы ханға ешкім не күреске, не ат үстіне, не</w:t>
        <w:br/>
        <w:t>мергендікке шақ келмес еді.</w:t>
        <w:br/>
        <w:t>Алаша хан баласына қарап қуанады екен. Әрбір сондай тойдан кейін</w:t>
        <w:br/>
        <w:t>қасына теңдестіріп алып Алаша хан аңға шығар еді. Сонда аңның</w:t>
        <w:br/>
        <w:t>қызығына түсіп кетіп, Бетпақ далада неше жұмадай жоғалып кетер еді.</w:t>
        <w:br/>
        <w:t>Ол кезде Бетпақ далада құлан, киік, һәм өзге андар көп екен. Алаша хан</w:t>
        <w:br/>
        <w:t>баласының нөкерлеріне қатты бұйрық береді екен: “Жошы ханның</w:t>
        <w:br/>
        <w:t>қуғында қасынан қалмай, күтіп жүріндер, жазым болмасын. Егерде бір</w:t>
        <w:br/>
        <w:t>жаманшылық бола қалса, бәріңе де жаман болады. Кім, балан жазым болды</w:t>
        <w:br/>
        <w:t>деп айтса, соның аузына еріткен қорғасын құямын”, - деп.</w:t>
        <w:br/>
        <w:t>Жошы хан анды коп алған сайын қызыға береді. Бір күні бір аңды</w:t>
        <w:br/>
        <w:t>қуып жолдастарынан көп озып кетті. Алдындағы қуып келе жатқан құланы</w:t>
        <w:br/>
        <w:t>186</w:t>
        <w:br/>
        <w:t>ЕХЗагузагнагузагі 1 раде 195</w:t>
        <w:br/>
        <w:t>У Алаша-хана был единственный сын - первенец Джочи хан. Принц</w:t>
        <w:br/>
        <w:t>еше в молодых годах проявлял воинственность, твердый характер, отвагу,</w:t>
        <w:br/>
        <w:t>большую физическую силу и дикую волю. Хан был доволен своим сыном</w:t>
        <w:br/>
        <w:t>и был уверен, что из него выийдет достойный пргемник. Рос Джочи-хан</w:t>
        <w:br/>
        <w:t>балуемый искренне любяшцим отцом, уважавмый и любимый всеми</w:t>
        <w:br/>
        <w:t>киргизами. Малейшие капризы ребенка сейчас же исполиялись всеми,</w:t>
        <w:br/>
        <w:t>малейшев его неудовольствие и гнев приводили В трепет всех</w:t>
        <w:br/>
        <w:t>окружаюших. Все старались угождать Джочи -хану (искали) его</w:t>
        <w:br/>
        <w:t>благосклонность и выставляли себя перед ним преданными слугами.</w:t>
        <w:br/>
        <w:t>Когда Джочи-- хан возмужал, то ему была предоставлена отцом полная</w:t>
        <w:br/>
        <w:t>свобода. Собрав вокруг себя сверстников, принц стал предаваться</w:t>
        <w:br/>
        <w:t>всенозможным забавам и удовольствиям. :</w:t>
        <w:br/>
        <w:t>Он устраивал такие богатые пиршества, что последние нишие и те</w:t>
      </w:r>
    </w:p>
    <w:p>
      <w:r>
        <w:t>пировали, как почетные гости. На пиршества стекались со всех сторон и</w:t>
        <w:br/>
        <w:t>певцы,и борцы, и стрелки, и лихие наездники.</w:t>
        <w:br/>
        <w:t>Гости пировали и день, и ночь. Без умолку распевали певцы, взоры</w:t>
        <w:br/>
        <w:t>приглашенных тешились состязаниями борцов, наездников и стрелков,</w:t>
        <w:br/>
        <w:t>Нә никто не мог одержать верх над Джочи-ханом ни в борьбе, ни в</w:t>
        <w:br/>
        <w:t>стрельбе, ни в джигитовке, ни в искусном владении өружием. Алаша-хан</w:t>
        <w:br/>
        <w:t>радовался, глядя на свосго сына.</w:t>
        <w:br/>
        <w:t>После каждого пиршества Джочи-хан в сопровождении своих сверстников</w:t>
        <w:br/>
        <w:t>отправлялся на охоту. Он иногда до того увлекался охотою, что по</w:t>
        <w:br/>
        <w:t>нескольку недель пропадал в Бетпак-Дале, где водились киики (сайги),</w:t>
        <w:br/>
        <w:t>хуланы (дикие ослы) и другие звери. Алашахан строго приказынап свите</w:t>
        <w:br/>
        <w:t>Джочи-хана, сопровождавіцей его на охоту, заботитьоя о безопасности</w:t>
        <w:br/>
        <w:t>принца. - Смотрите, - говаривал он при отправленни на охоту Джочи-</w:t>
        <w:br/>
        <w:t>хана, - чтобы мой сын вернулея с охоты невредим. Горе будет вам всем,</w:t>
        <w:br/>
        <w:t>если с ним случится что-нибудь недоброе, я залью рот растопленным</w:t>
        <w:br/>
        <w:t>свинцом тому несчастному,кто первый сообшит мне о смерти Джочи-</w:t>
        <w:br/>
        <w:t>хана.</w:t>
        <w:br/>
        <w:t>Чем больше зверей истреблял Джочи-хан, тем сильнее разгоралась в</w:t>
        <w:br/>
        <w:t>нем страсть к охоте. Но ему суждено было сделатьоя жертвой своей</w:t>
        <w:br/>
        <w:t>страсти. Однажды, охотясь, он настолько увлекся преследованием одного</w:t>
        <w:br/>
        <w:t>кулана, что далеко өтделилея от своих товаришей. Преследуемое</w:t>
        <w:br/>
        <w:t>животное присоединилось к болышому стәду пасуіцихся куланов. Джочи-</w:t>
        <w:br/>
        <w:t>хан стал стрелять по ним из Лука. Куланы, к его удивлению, не бежали от</w:t>
        <w:br/>
        <w:t>него, а собрались в кучу. Джочи-хан то и дело пускал в них стрелу за</w:t>
        <w:br/>
        <w:t>стрелой. Пораженные животные падали одно за другим. Но вдруг они,</w:t>
        <w:br/>
        <w:t>рассвирепев, ринулись на безжалостного охотника и стали рвать его</w:t>
        <w:br/>
        <w:t>зубами, топтать копытами, пока от злосчастнога Джочи-хана (остался)</w:t>
        <w:br/>
        <w:t>только один мизинец, все же остальное тело было сьедено зверями.</w:t>
        <w:br/>
        <w:t>Товариши прискакали по следам Джочи-хана на место события. Как</w:t>
        <w:br/>
        <w:t>они ни старались собрать останки принца, но кроме одного мизинца</w:t>
        <w:br/>
        <w:t>ничего не могли найти. Мизинец они завернули в шелковую материю.</w:t>
        <w:br/>
        <w:t>Свита Джочи-хана возвратилась. Никто не осмелился доложить о</w:t>
        <w:br/>
        <w:t>случившемся несчастии Алаша-хану.</w:t>
        <w:br/>
        <w:t>В то время жил известный певец и балалаечник Кет-буға, человек</w:t>
        <w:br/>
        <w:t>преклонных лет и любимец хана. В свободное время Алаша-хан любил</w:t>
        <w:br/>
        <w:t>191</w:t>
        <w:br/>
        <w:t>ЕХагузагНагузіагі 1Н- раде 184</w:t>
        <w:br/>
        <w:t>Қулшура ответил, что если отец разрешает ему возвратиться на родину,</w:t>
        <w:br/>
        <w:t>то он готов и ИдтИ, и тут же отдал отцу лошадь и пошел пешком на</w:t>
        <w:br/>
        <w:t>родину. Скрывшись из виду, Кулшура вдруг вернулся назад и сказал</w:t>
        <w:br/>
        <w:t>отцу, что өн пошел только для того, чтобы испытать его. “Если бы ты,</w:t>
        <w:br/>
        <w:t>өтең мой, смотрел на меня как на работника, то ты не дал бы разрешения</w:t>
        <w:br/>
        <w:t>вернутьоя на родину, - очевидно, ты смотришь на меня как на сына, - и</w:t>
        <w:br/>
        <w:t>я остаюеь у тебя”, Отец благословил Кулшуру. Затем Кулшура отправился</w:t>
        <w:br/>
        <w:t>навстречу Мендеслу и вместе с ней прикочевал к Нарыку. Здесь они</w:t>
        <w:br/>
        <w:t>устроили жилице и астались жить вдали от своей родины.</w:t>
        <w:br/>
        <w:t>Нарык полюбил малютку -- сына и страстно желал услышать скорее</w:t>
        <w:br/>
        <w:t>изегоустслово “ата “(папа), но ждать, коғда сын достигнет этого возраста,</w:t>
        <w:br/>
        <w:t>казалось ему долго, поэтому чтобы чем-нибудь, сократить время, он</w:t>
        <w:br/>
        <w:t>уехал в страну туркменов, чтобы привести оттуда сыну, будушему</w:t>
        <w:br/>
        <w:t>богатырю, оружие и конскую сбрую. Через семь лет Нарык возвратилоя</w:t>
      </w:r>
    </w:p>
    <w:p>
      <w:r>
        <w:t>домой. Жена его, Мендеслу, узнав издали возврашаюшегося мужа,</w:t>
        <w:br/>
        <w:t>послала навстречу обоих сыноней. Батыр крепко поцеловая обоих детей,</w:t>
        <w:br/>
        <w:t>потом посадил их к себе на седло - одного впереди, другого сзади себя</w:t>
        <w:br/>
        <w:t>- и поехал в свой аул. После этого приезда между ним и женою</w:t>
        <w:br/>
        <w:t>происходил такой разговор: “Мы желали иметь сына, яу нас он родился;</w:t>
        <w:br/>
        <w:t>насладившись этим благом, теперь выберем ему невесту и посвятим себя</w:t>
        <w:br/>
        <w:t>этому”. Вот отец с приемным сыном, Кулшурою, поехал в ближайший</w:t>
        <w:br/>
        <w:t>аул и Там посватал дочь одного богача. Когда отец с братом поехали</w:t>
        <w:br/>
        <w:t>туда, батыр Шура просил привести ему дия забаны 10 баранов. Нарык</w:t>
        <w:br/>
        <w:t>взял у своеғо свата 10 баранов, которых просил батыр ІНура. Однажды,</w:t>
        <w:br/>
        <w:t>когда тот в поле забавлялся этими баранами, ехал какой-то странник,</w:t>
        <w:br/>
        <w:t>который гнал оседланных 40 лошадей. Он подьехал к Батыру ІНуре и,</w:t>
        <w:br/>
        <w:t>видя, что перед ним стоит мальчик, с которым не стоит говорить, поехал</w:t>
        <w:br/>
        <w:t>в сторону. Батыр ІНура на это рассердился и криком остановил его и</w:t>
        <w:br/>
        <w:t>спросил, кто он такой. “А ты сам чей сын? - спросил всадник. Батыр</w:t>
        <w:br/>
        <w:t>Шура назвал имя отца. “Наш брат Нарык здоров ли?” - осведомился</w:t>
        <w:br/>
        <w:t>проезжаюший и сказал, что его имя Крым - батыр. “С 40 спутниками я</w:t>
        <w:br/>
        <w:t>отправился, было,- продолжал всадник,- грабить калмыков, все мон</w:t>
        <w:br/>
        <w:t>товариши перебиты, это их лошадей я веду домой.” Если так,- сказал</w:t>
        <w:br/>
        <w:t>юноша,- поезжайте в наш аул, повидайтесь с Вашим братом и будьте</w:t>
        <w:br/>
        <w:t>гостем”. “Нет, я, светик, тороплюсь домой, нашему брату Нарыку</w:t>
        <w:br/>
        <w:t>передайте поклон,” - сказал Крым - батыр, но мальчик возразил ему:</w:t>
        <w:br/>
        <w:t>“Вы. пожалуй, скажете, что сын Нарыка встретил Вас в полеинев</w:t>
        <w:br/>
        <w:t>состоянии был угостить”, Мальчик тут же хотел зарезать всех своих</w:t>
        <w:br/>
        <w:t>баранов для угошения, но Крым - батыр сказал, что ему достаточно</w:t>
        <w:br/>
        <w:t>будет одноғо барана, так как он от верховой езды устал и не может много</w:t>
        <w:br/>
        <w:t>всть. Шура -батыр зарезал одного барана. После угошения гость,</w:t>
        <w:br/>
        <w:t>собираясь отправляться в дорогу, предложил мальчику, чтобы он выбрал</w:t>
        <w:br/>
        <w:t>из 40 лошадей одну для себя, на что мальчик ответил, что среди них нет</w:t>
        <w:br/>
        <w:t>ни одной лошади, которая бы была годна для него, но если он даст ту</w:t>
        <w:br/>
        <w:t>лошадь, на которой сам едет, то он возьмет ее. “Мне ее не жаль отдать,</w:t>
        <w:br/>
        <w:t>ноядавно на ней езжу, во всех моих путешествиях ана была моим верным</w:t>
        <w:br/>
        <w:t>товаришем, поэтому не могу ее отдать, у меня есть еше такая лошадь,</w:t>
        <w:br/>
        <w:t>одной крови с ней, она тебе вполне годится, если хочешь,приди , возьми</w:t>
        <w:br/>
        <w:t>ее”. “Хорошо, я приеду за ней сам. Когда ты прибудешь в свой дом?-</w:t>
        <w:br/>
        <w:t>спросил Шура - батыр. Если поеду попеременке на лошадях, то на 40</w:t>
        <w:br/>
        <w:t>180</w:t>
        <w:br/>
        <w:t>ЕХагузагМагузіагі 1 раде 194</w:t>
        <w:br/>
        <w:t>была приказано не показыватһся в бухарском ханстве до тех пор, пока</w:t>
        <w:br/>
        <w:t>он не выздоровеет от алапеса. После многолетнего странствования Алаша-</w:t>
        <w:br/>
        <w:t>хан остановился у киргизов. Киргизы хорошо приняли его как чужеземца</w:t>
        <w:br/>
        <w:t>и оказали ему радушное гостеприимство и почести кақ принцу. Алаша-</w:t>
        <w:br/>
        <w:t>хан осталея жить у них. Киргизы скоро полюбили его как умноғо, храброго</w:t>
        <w:br/>
        <w:t>человека и выбрали егов ханы.</w:t>
        <w:br/>
        <w:t>Алаша-хан стал могушественным и воинственным ханом. При нем</w:t>
        <w:br/>
        <w:t>киргизы одержали верх над всеми соседними племенами. Одно имя</w:t>
        <w:br/>
        <w:t>Алаша-хана приводило в трепет его врагов. Далеко-далеко разнеслась</w:t>
        <w:br/>
        <w:t>слава о воинственным и могушественным киргизском хане. Молва о</w:t>
        <w:br/>
        <w:t>доблестном киргизском хане дошла и до бухарского эмира, отца Алаша-</w:t>
        <w:br/>
        <w:t>хана.Бухарский хан был рад счастливой судьбе своего сына и пожелал</w:t>
        <w:br/>
        <w:t>повидаться с ним. Эмир отправил к Алаша-хану сотню самых отборных</w:t>
        <w:br/>
        <w:t>джигитов (мололцов). Джигитам было поручено непременно разыскать</w:t>
        <w:br/>
        <w:t>Алаша-хана и пригласить в Бухару в гости. Джигиты долго странствовали,</w:t>
        <w:br/>
        <w:t>разыскивая расспросами Алаша-хана, Наконец-то они приехали к нему.</w:t>
        <w:br/>
        <w:t>Алаша-хан, радушно приняв посланцев, оказывал им всевозможные</w:t>
        <w:br/>
        <w:t>почести. Ему передано было письмо эмира, в котором последний</w:t>
        <w:br/>
        <w:t>трогательно описал свою тоску о нем и убедительно просил поспешить</w:t>
      </w:r>
    </w:p>
    <w:p>
      <w:r>
        <w:t>на свидание в Бухару. Алаша-хан выразил готовность сьездить к отцу,</w:t>
        <w:br/>
        <w:t>но поездку откладывал. Сотня джигитов в восхишенин от приема и</w:t>
        <w:br/>
        <w:t>радушного обратцения Алаша-хана решилась остаться у него.</w:t>
        <w:br/>
        <w:t>Между тем бухарский хан все с нетерпением ждал Алаша-хана, но, не</w:t>
        <w:br/>
        <w:t>получая никакой вести о нем и о ста джигитах, опять снарядил вторую</w:t>
        <w:br/>
        <w:t>сотню поснанцев. После донгоғо странствования и эта сотня джигиИтов</w:t>
        <w:br/>
        <w:t>благополучно приехала к Алаша-хану и встретила у него же радушное</w:t>
        <w:br/>
        <w:t>гостеприимство и почести. Но и на этот раз Алаша-хан не поехал в</w:t>
        <w:br/>
        <w:t>Бухару.Обласкав джигитов, Алаша-хан уговорил Их остаться у него.</w:t>
        <w:br/>
        <w:t>После смерти Алаша-хана киргизы разделились на три орды: Улу-дуз</w:t>
        <w:br/>
        <w:t>(старшая сотня), Орта-дуз (средняя сотня), Киши-дуз (младіная сотня).</w:t>
        <w:br/>
        <w:t>В состав Улу-дуза будто бы вошли потомки той сотни джигитов,</w:t>
        <w:br/>
        <w:t>которая сопровождала Алаша-хана во время странствования по чужим</w:t>
        <w:br/>
        <w:t>землям, в состав Орта-дуз потомки первой сотни джигитов, отправленных</w:t>
        <w:br/>
        <w:t>бухарским эмиром к Алаша-хану, и наконец, в состав Киши-дуза вошли</w:t>
        <w:br/>
        <w:t>потомки второй сотни джигитов, посланных эмиром к Алаша-хану.</w:t>
        <w:br/>
        <w:t>Третье предание об Алаша-хане говорит, что бухарский эмир</w:t>
        <w:br/>
        <w:t>предпринял некогда поход на народы, живушие на сенере от его ханства.</w:t>
        <w:br/>
        <w:t>Многие племена были пәкорены им, многие ханы были свергнуты. Вместо</w:t>
        <w:br/>
        <w:t>них были поставлены сыновья и родственники эмира. Между прочим</w:t>
        <w:br/>
        <w:t>киргизским ханом был поставлен Алаша-хан, сын эмира. Киргизы</w:t>
        <w:br/>
        <w:t>смотргели на Алаша-хана враждебно и при каждом случае старались</w:t>
        <w:br/>
        <w:t>свергнуть его и убить. Поэтому Алаша-хан был вынужден держать при</w:t>
        <w:br/>
        <w:t>себе сильную стражу из наемников и бухарцев. Благодаря будто бы только</w:t>
        <w:br/>
        <w:t>этой страже хану удалось остаться в безопасности и держатьв</w:t>
        <w:br/>
        <w:t>повиновении киргизов. Предание добавляет, что киргизы потом”</w:t>
        <w:br/>
        <w:t>полюбили Алаша-хана как умного, справедливого правителя, храброго</w:t>
        <w:br/>
        <w:t>воинственного хана; киргизы при нем успешно отражали нападения</w:t>
        <w:br/>
        <w:t>соседних племен и силою оружия заставляли их покориться.</w:t>
        <w:br/>
        <w:t>190</w:t>
        <w:br/>
        <w:t>ЕХагузагнагузагі ЛҒ раде 193</w:t>
        <w:br/>
        <w:t>унаследовать от отца престоп, а другие должны были ДОВОЛЬСТВОВаться</w:t>
        <w:br/>
        <w:t>наместничеством в какой-нибудь провинции. В числе зтих сыновей эмира</w:t>
        <w:br/>
        <w:t>был Алаша-хан. Он сце с молодых лет отличался воинственным,</w:t>
        <w:br/>
        <w:t>беспокойным характером, отвагой, смелостью, предприимчивостью и</w:t>
        <w:br/>
        <w:t>физическою силой. Ему не хотелось быть наместником какой-нибудь</w:t>
        <w:br/>
        <w:t>маленькой провинцим, а непременно полновластиым ханом. Достичь</w:t>
        <w:br/>
        <w:t>ханской власти в Бухарв ему было немыслимо. Только осталось</w:t>
        <w:br/>
        <w:t>властолюбивому и отважному Принцу искать ханского достоинства вне</w:t>
        <w:br/>
        <w:t>своей родины. Поэтому Алаша - хан стал убедительно просить своего</w:t>
        <w:br/>
        <w:t>отца, чтобы он разрешил ему странствовать по чужим землям. Бухарсқий</w:t>
        <w:br/>
        <w:t>хан несколько раз отказынал ему в просьбе, Предприимчивый принц не</w:t>
        <w:br/>
        <w:t>переставал при каждом удобном случае просить отца разрешить ему</w:t>
        <w:br/>
        <w:t>путешествовать. Наконец, эмир должен был уступить просьбе Алаша-</w:t>
        <w:br/>
        <w:t>хана. Он дозволил ему из добровольцев составить себе дружину.</w:t>
        <w:br/>
        <w:t>Искатели приключений и отважные азаматы собрались вокруг Алаша-</w:t>
        <w:br/>
        <w:t>хана. С этой дружиной молодой принц отправился путешествовать.</w:t>
        <w:br/>
        <w:t>Он долго странствовал по чужим краям, испытывая всевозможные</w:t>
        <w:br/>
        <w:t>лишения, После долгого путешествия, наконең, он прибыл к “казакам”,</w:t>
        <w:br/>
        <w:t>то есть киргизам, где он встретил царские почести и радушнов</w:t>
        <w:br/>
        <w:t>гостеприимство. Алаша-хану понравились киргизы, и он решился</w:t>
        <w:br/>
        <w:t>остатьоя жить в их среде. Киргизы и в то время вели кочевой образ</w:t>
        <w:br/>
        <w:t>жизни, жили с соседями в раздоре и часто вступали с ними в</w:t>
      </w:r>
    </w:p>
    <w:p>
      <w:r>
        <w:t>столкновения.</w:t>
        <w:br/>
        <w:t>Людей храбрых, обладаютцих физической силой и красноречием,</w:t>
        <w:br/>
        <w:t>пользуюшихся авторитетом окружаюших, киргизы выбирали в</w:t>
        <w:br/>
        <w:t>предводители и охотно подчинялись им. В скором времени Алаша-хан</w:t>
        <w:br/>
        <w:t>выказал все эти достоинства. И киргизы полюбили его, и даже выбрали</w:t>
        <w:br/>
        <w:t>в предводители. Во главе азаматов - воннов Алаша-хан нсеғда побеждал</w:t>
        <w:br/>
        <w:t>врагов киргизов, и азаматы оказали ему за это содействие, проведя его в</w:t>
        <w:br/>
        <w:t>ханы киргизов.</w:t>
        <w:br/>
        <w:t>У Алаша-хана было еше другое имя. Его прозвали Алаша-хан киргизы,</w:t>
        <w:br/>
        <w:t>что означает в переводе “полосатый”. Так называли Алаша-хана потому,</w:t>
        <w:br/>
        <w:t>что он любил носить шелковый полосатый кафтан.</w:t>
        <w:br/>
        <w:t>Предание другой вариации также не отрицавт, что Алаша-хан был</w:t>
        <w:br/>
        <w:t>бухарским принцем, но 0 том, как он стал киргизским ханом, повествует</w:t>
        <w:br/>
        <w:t>иначе. В детстве Алаша-хан заболел болезнью алапес.</w:t>
        <w:br/>
        <w:t>Между бухарцами было распространено суеверие, что Аллах посылает</w:t>
        <w:br/>
        <w:t>алапес самому грешному из своих рабов для таго, чтобы люди знали,</w:t>
        <w:br/>
        <w:t>какие тяжкие наказания ожидают на том свете этого грешника.</w:t>
        <w:br/>
        <w:t>Бухарцы были убеждены, что и те люди, в среде которых живет</w:t>
        <w:br/>
        <w:t>зараженный апапесом, будут через неғо испытывать неудачи, и та страна,</w:t>
        <w:br/>
        <w:t>где живет он, потерпит много бедствий и несчастий. Поэтому суеверные</w:t>
        <w:br/>
        <w:t>бухарцы всегда требовали умертвления зараженных алапесом. Когда у Алаша</w:t>
        <w:br/>
        <w:t>--хана появилсея алапес, то бухарский эмир тшетно скрывал его от людей.</w:t>
        <w:br/>
        <w:t>Как он ни скрывал, скоро стала известна всем болезнь принца. Народ</w:t>
        <w:br/>
        <w:t>выразил неудовольствие эмиру, Эмир был вынужден удалить Алаша-хана</w:t>
        <w:br/>
        <w:t>из пределов своего ханства. Алаша хану дали сотню отборных джигитов,</w:t>
        <w:br/>
        <w:t>много драгоценностей и отправили странствовать по чужим землям. Ему</w:t>
        <w:br/>
        <w:t>189</w:t>
        <w:br/>
        <w:t>ЕХагузаг-агузагі 1 раде 207</w:t>
        <w:br/>
        <w:t>жазылған. Оқудағы қазақ балаларына орысша үйренуіне орысша сөздер</w:t>
        <w:br/>
        <w:t>һәм не түрлі жауаптар табылатын. Бұл турадан ол кітапқорға переуат</w:t>
        <w:br/>
        <w:t>емес, қазақша бүтін жауаптарды орыс тіліне әңкей қыр адамына ұғымды</w:t>
        <w:br/>
        <w:t>қылып переуаттап қойған.Және де ол первуатта қазақ һәм орыс үйінде</w:t>
        <w:br/>
        <w:t>болатын нәрселердің атын жазған. Көп мақалдар, һәм қайсы бір қазақ</w:t>
        <w:br/>
        <w:t>рәсімдерін сөйлеген қайсы бір жерінде. Бұл турадан қазақша оқимын,</w:t>
        <w:br/>
        <w:t>һәм қазақ законін, рәсімін, жүріс-тұрысын білейін деген орыстарға да аса.</w:t>
        <w:br/>
        <w:t>пайдалы. Сыртқы түрі переуаттың бек айбат, таза анық әріптерменен</w:t>
        <w:br/>
        <w:t>басылған. Өзінен көп сәз шыққан сөздің түбірі жуан әріппенен басылған.</w:t>
        <w:br/>
        <w:t>Оңысы керек сөзді табуға аса жақсы.</w:t>
        <w:br/>
        <w:t>Қарымы үлкен емес, қалтаға салып жүруге ыңғайлы. Өзі 263 бет екен.</w:t>
        <w:br/>
        <w:t>Бұған қарағанда бағасы да бір теңге қымбат емес. Жалғыз-ақ сынауға</w:t>
        <w:br/>
        <w:t>тұратыны мынау: өзі орыс әрпімен жазылған, араб әрпімен переуат қылып,</w:t>
        <w:br/>
        <w:t>басына жазбаған екен. Сондай басына әліпби басып, һам бұл кітапты</w:t>
        <w:br/>
        <w:t>қалай оқуын айтып жазса, кімге де болса пайдалануға өңкей жақсы болар</w:t>
        <w:br/>
        <w:t>еді, бірақ оны қылмаған. Егерде оны қылса орысша хат білмейтін қазақтар</w:t>
        <w:br/>
        <w:t>оқуға мүмкін болар еді. Біз ойлаймыз, екіншіде оны қылар деп. Әйтпесе</w:t>
        <w:br/>
        <w:t>оны орысша хат білмейтіндер оқи алмас. Қазір де орысша оқимын деген</w:t>
        <w:br/>
        <w:t>қазақтарға пайдалы болып, алысқа тарасын дегенді айтамыз.</w:t>
        <w:br/>
        <w:t>Және де бұл кітапты шығарған қазақ жігіттері ілгер тағы да жаһат етіп,</w:t>
        <w:br/>
        <w:t>қыр адамына орыс тілін үйренуге бірнеше кітап шшығаруың біз қалаймыз.</w:t>
        <w:br/>
        <w:t>Мұнымен олар қазақты білімге жеткіземін деп ұмтылған ұлықтарға көп</w:t>
        <w:br/>
        <w:t>жеңілдік қылар еді, һәм кейінгі жаңа өспірім балаларға орысша оқуға жеңіл</w:t>
      </w:r>
    </w:p>
    <w:p>
      <w:r>
        <w:t>болып, көп пайда келтірер еді.</w:t>
        <w:br/>
        <w:t>“ДУГ”.1897. У50. 21 декабрь,</w:t>
        <w:br/>
        <w:t>“ДУГ”, Әдеби нұсқалар. 1990, 514-516 б.</w:t>
        <w:br/>
        <w:t>В. ЛАДЫГИН</w:t>
        <w:br/>
        <w:t>БИБЛИОГРАФИЯ</w:t>
        <w:br/>
        <w:t>Киргизско-русский словарь. і</w:t>
        <w:br/>
        <w:t>Оренбурғ, 1897 г.</w:t>
        <w:br/>
        <w:t>С еше очень недавнего времени киргизы сами стали открывать школы</w:t>
        <w:br/>
        <w:t>в своих аулах и зимовках, приглашая в эти школы русских учителей или</w:t>
        <w:br/>
        <w:t>же своих единоверцев - киргизов, получивших образование В гимназияҡ</w:t>
        <w:br/>
        <w:t>и учительских семинариях.</w:t>
        <w:br/>
        <w:t>Не то было каких-нибудь 15-20 лет тому назад. Косность киргизов да</w:t>
        <w:br/>
        <w:t>и вообше всех мусульман, происходяцая главным образом от боязни ,</w:t>
        <w:br/>
        <w:t>что дети их, обучаясь в русских школах под руководством русских</w:t>
        <w:br/>
        <w:t>учителей, могуть забыть свою религию и обычамн, - служила главным</w:t>
        <w:br/>
        <w:t>прспятствием в распространении света в темной киргизской среде.</w:t>
        <w:br/>
        <w:t>Были, однако, и отрадные исключения.</w:t>
        <w:br/>
        <w:t>Киргизы, имевшие частые сношения с интеллигентным классом русского</w:t>
        <w:br/>
        <w:t>населения, не могли не видеть того превосходства умственного кругозора,</w:t>
        <w:br/>
        <w:t>которое дается только путем изучения различных наук в учебных заведениях</w:t>
        <w:br/>
        <w:t>ни Путем чтения книг и газет.</w:t>
        <w:br/>
        <w:t>Они еше более убеждались в этой истине, когда видели воочию, что</w:t>
        <w:br/>
        <w:t>203</w:t>
        <w:br/>
        <w:t>ЕХагузагнагузагі ЛҒ раде 203</w:t>
        <w:br/>
        <w:t>болатынын болжап, күнбұрын халаққа айтады екен, сондай-сондай болады</w:t>
        <w:br/>
        <w:t>деп. Айтқаны келе берген соң, атағы алысқа шығып, дабысы ханның құлағына</w:t>
        <w:br/>
        <w:t>тиеді.</w:t>
        <w:br/>
        <w:t>Хан мұны шақырып алып айткан сөзін есітіп отырар еді, һәм өзін тек</w:t>
        <w:br/>
        <w:t>сүйікті көрген құлы ауызданбай рас, тура айтатын себепті.</w:t>
        <w:br/>
        <w:t>Жәнібек хан дегеніне жетіп тұрған кезінде Асан қайғы 95-ке келген кезі</w:t>
        <w:br/>
        <w:t>екен.</w:t>
        <w:br/>
        <w:t>Хан шақырып алып, соңыра жұртының заманы қандай боларын сұрап,</w:t>
        <w:br/>
        <w:t>айтқанын тыңдап отыруды жақсы көреді екен.</w:t>
        <w:br/>
        <w:t>Бір күні ханның ойына келген Сарайшық деген Орынбор уалаятындағы</w:t>
        <w:br/>
        <w:t>қаладан үлкен сарай салдыру. Сарайының іргесін орнатуға орыстан шебер</w:t>
        <w:br/>
        <w:t>адамдарды алдырған.Үйі бек жақсы, ойлағанындай болып шыққан сон хан</w:t>
        <w:br/>
        <w:t>той қылды жұртын жиып. Жан-жақтың бәріне шабарлар жөнелген. Уағдалы</w:t>
        <w:br/>
        <w:t>күні халық көп жиылды. Хан жұртымен тойда отыр мақтаған</w:t>
        <w:br/>
        <w:t>қасындағылардың сөзін естіп. Ертеңнен кешке шейін сырнай-керней,</w:t>
        <w:br/>
        <w:t>өлеңшілер, қылғаны - сауық. )</w:t>
        <w:br/>
        <w:t>Сондай қызықта отырғанда ханның көңілі жаман бұзылып, бірдеңкеге</w:t>
        <w:br/>
        <w:t>жабырқады. Неге ханның жабырқағанын ешкім білмейді. Хан жолға қарайды,</w:t>
        <w:br/>
        <w:t>Асанқайғы көрінбес пе екен,-деп. Текке күтті. Асан қайғы келмей - ақ қойды</w:t>
        <w:br/>
        <w:t>тойға</w:t>
        <w:br/>
        <w:t>Біраз уақыт өткен соң Жәнібек хан өзінің Қарашаш деген ақылды, әдемі</w:t>
      </w:r>
    </w:p>
    <w:p>
      <w:r>
        <w:t>күңіне ғашық болып, соны күң күйінде қоймай, ханым қылып некелеп алғалы</w:t>
        <w:br/>
        <w:t>той қылды жұртын жиып.</w:t>
        <w:br/>
        <w:t>Тағы да ойын -- күлкі қызық болып жатыр. Хан көптің ішінен біреуді</w:t>
        <w:br/>
        <w:t>іздегендей көрінді.Той тарқады, көңілі келген жоқ. Қарт Асанқайғы бұл жолы</w:t>
        <w:br/>
        <w:t>да келмеген.</w:t>
        <w:br/>
        <w:t>Хан аң аулағанды сүйер еді. Өзінің қыран бүркіт тазылары көп екен, елдің</w:t>
        <w:br/>
        <w:t>бәрінің алдыруға шамасы келетін бүркіт тазымен аядырғанына көңілі жай</w:t>
        <w:br/>
        <w:t>болмай, тышқаннан басқаға әлі келмейтін құладынды баулып, соған алғызуға</w:t>
        <w:br/>
        <w:t>ойланды.</w:t>
        <w:br/>
        <w:t>Құландыменен хан көп ауласа да, ірі құсты ала алмады.Бір күні құландыны</w:t>
        <w:br/>
        <w:t>аққу ұстапты. Ханның көңілі бұған бек разы балып той қылды бұған.</w:t>
        <w:br/>
        <w:t>Шабарларын жіберді жұртты шақыруға. Қатты бұйырды қарт Асан қайғыны</w:t>
        <w:br/>
        <w:t>шақыруға. Бұл той тағы өтті. Асанқайғы тағы келген жоқ. Хан бұған ашуланып,</w:t>
        <w:br/>
        <w:t>Асан қайғыны әкелуге бұйырған екен. Асан қайғы келіп ханның алдында</w:t>
        <w:br/>
        <w:t>айтты ақырын:</w:t>
        <w:br/>
        <w:t>- Мендей шал неге керек болды? Сен ұлық атақтысың, өзге патшалар</w:t>
        <w:br/>
        <w:t>арасында , сенің қылғаныңа жұрт таңданады. Бір аяғым көрде, бір аяғым</w:t>
        <w:br/>
        <w:t>жерде, біраздан соң жалған дүниені тастап, шын дүниеге барамын, алла</w:t>
        <w:br/>
        <w:t>тағаланың алдында дүниеде қылған ісіме жауап беремін.</w:t>
        <w:br/>
        <w:t>-Мен ойлаған едім сенімді, Асан қайғы тойыма келеді ғой деп.Сен үшн</w:t>
        <w:br/>
        <w:t>тойдың біреуінде де болмадың, неге келмеген себебін білейін деп шақырдым;-</w:t>
        <w:br/>
        <w:t>деді хан оған.</w:t>
        <w:br/>
        <w:t>-Сенқызықта жүргенде, ұлық ханым, мен жұртыңның тілеуін тілеп жаттым.</w:t>
        <w:br/>
        <w:t>Халықтың ақырын қайғырдым. Халық бұл күнде нес түрлі күйге түсіп жатыр;-</w:t>
        <w:br/>
        <w:t>дейді Асан.</w:t>
        <w:br/>
        <w:t>- Менен қорықпа, той уақытында неге қайғырдың, айт маған,- деді</w:t>
        <w:br/>
        <w:t>Жәнібек. й</w:t>
        <w:br/>
        <w:t>199</w:t>
        <w:br/>
        <w:t>ЕлагужағАагузагі 4/ раде 214</w:t>
        <w:br/>
        <w:t>салғаны да болса да кәндім” дер ме екен, жоқ бір жағы балалық, бір жағы</w:t>
        <w:br/>
        <w:t>әйелдікпен Мұрын менен Сыбанды шиеленістіріп кете ме? Сыбан</w:t>
        <w:br/>
        <w:t>жігіттерінің аужайын түйдіңдер ғой, барындар, Ыбырай мен Кеңесбай!</w:t>
        <w:br/>
        <w:t>Екеуі жөнелді.</w:t>
        <w:br/>
        <w:t>Екеуі келсе, қасында бірсыпыра қыз-келіншегі бар, Боти Рахат деген</w:t>
        <w:br/>
        <w:t>ағасының отауында отыр екен. Ыбырай мен Кеңесбай келіп, екеуі ептеп</w:t>
        <w:br/>
        <w:t>шымылдықтың ішіне Бәтиді оңашалап кіргізіп алып, сол жердеістің мәнісін</w:t>
        <w:br/>
        <w:t>айтады:</w:t>
        <w:br/>
        <w:t>- Сыбаның “не жесірімізді алып қайтамыз. не жау болып қайтамыз”</w:t>
        <w:br/>
        <w:t>деп жатыр. Біздің елдің ақсақалдары обал-сауапты айтып қажап еді, оған</w:t>
        <w:br/>
        <w:t>көнбеді. Сонымен, Бәтижан, шырағым, ерікті өзіңе берісті. Әйел де болса</w:t>
        <w:br/>
        <w:t>ақылды, есті бала еді, бұл Сыбанменен жауластырса да, елдестірсе де өзі</w:t>
        <w:br/>
        <w:t>білсін десіп, - дейді Ыбырай.</w:t>
        <w:br/>
        <w:t>- Енді жаным,жаман-жақсы болса да атаққа ұшырап, екі елдің арасын</w:t>
        <w:br/>
        <w:t>ашып, жауластырғанмен неге қолым жетеді. Әйтеуір не де болса құдай</w:t>
        <w:br/>
        <w:t>салды, көнейін десең де өзің білесің. Жоқ, қайда кетсем де бір басқа-бір</w:t>
        <w:br/>
        <w:t>кәз біреумен кетейін, жас бала, кемпір-шалға қор болғанша десең де, өзің</w:t>
        <w:br/>
        <w:t>білесің, Ақыры, шырағым, сөз саған тоқтады. Не десең де жауабыңды</w:t>
      </w:r>
    </w:p>
    <w:p>
      <w:r>
        <w:t>әбден ойланып бер, - деп Кеңесбай Ыбырайдың сөзін қостады.</w:t>
        <w:br/>
        <w:t>Сонда екі жігіттің сөзін естіп алып, үндемей отырын жылап-жылап,</w:t>
        <w:br/>
        <w:t>аяғында:</w:t>
        <w:br/>
        <w:t>- Құдай әуелден мені оңдайын десе, мұндай қылар ма еді? Құдайдың</w:t>
        <w:br/>
        <w:t>бұл бір маған көрсетейін деген мехнаты шығар. Атаққа ұшырап екі елдің</w:t>
        <w:br/>
        <w:t>арасын ашқанда, мен не жақсылық көремін, әуелден ондамаған құдай,</w:t>
        <w:br/>
        <w:t>ақырында оңдай ма? Құдайдың салғанына көнбегенмен, қайда барамын?</w:t>
        <w:br/>
        <w:t>- деп көзінің жасын сүртіп, бозбалаларға жауап береді.</w:t>
        <w:br/>
        <w:t>Ақсақалдар қыздың сөзін естіп, баршасы қолын жайып, батасын беріп,</w:t>
        <w:br/>
        <w:t>бір қойдың етін жеп, құдаларменен амаңдасып тарқап кетті.</w:t>
        <w:br/>
        <w:t>Орта бойлы, қызыл шырайлы, қас-қабағы қиылған, екі көзі күлімдеген,</w:t>
        <w:br/>
        <w:t>аш белі бұрандаған Бәти деген келіншек Көктің ауылында болды, сыбандар</w:t>
        <w:br/>
        <w:t>біздің елге келген соң, келер жылы.Өзі бір ұрғашының әдемісі, жап-жас</w:t>
        <w:br/>
        <w:t>келіншек, өзінің он қолы ісмер, өзі данышпан, ақылды, Осы түрлі</w:t>
        <w:br/>
        <w:t>ұрғашының он бір жасар бала- күйеуі. Енді бұған Бәти қапа болмағанда,</w:t>
        <w:br/>
        <w:t>кім қапа болады? Ана бозбалада Бәтимен ойнап-күліп, жақындассам скен</w:t>
        <w:br/>
        <w:t>дейді, мына бозбала да жақындассам скен дейді. Бати олардың біріне де</w:t>
        <w:br/>
        <w:t>жуымай, өзімен өзі болып, нәпсі шайтанға бой бермей, бір жыл жүрді.</w:t>
        <w:br/>
        <w:t>Сол бір жылдың ішінде не атасының, не енесіне бір ауыз айтып, бетінен</w:t>
        <w:br/>
        <w:t>алған емес. Олар қанша ғайбаттады бейшараны! Көзіне де әлденеше</w:t>
        <w:br/>
        <w:t>ұрысты. Көптен-көп соңынан қалмайтұғын кемпір қақпас әсте-әсте жүріп,</w:t>
        <w:br/>
        <w:t>бір күні Бәтидің көніліне жамандық кіргізді. “Бүйтіп жүргенше елге қайтып</w:t>
        <w:br/>
        <w:t>кетейін не де болса” деп жүрді. Бір күні күн борандау болып, тұман түсті.</w:t>
        <w:br/>
        <w:t>“Осындай күні, мен жолдан адасам ба, жүре берсем” деп Боти ойлап</w:t>
        <w:br/>
        <w:t>тұрып-тұрып жолға түсіп жүрді де кетті.</w:t>
        <w:br/>
        <w:t>Шал үйде жоқ еді, бала қой жая кеткен. Үйдегі кемпірдің Боти қайда кетті</w:t>
        <w:br/>
        <w:t>деген ойына да келген жоқ.</w:t>
        <w:br/>
        <w:t>Бірақ, күн бата қой қораға кірер мезгілде:</w:t>
        <w:br/>
        <w:t>- Бәти қайда кетті, үйде жоқ деп, ана үй, мына үйден сұрап еді, жоқ болып</w:t>
        <w:br/>
        <w:t>шықты.</w:t>
        <w:br/>
        <w:t>210</w:t>
        <w:br/>
        <w:t>ЕЛагузагНагузіагі ІН раде 202</w:t>
        <w:br/>
        <w:t>Аяз сначала укләнился от дачи ответа, но затем, видя своих врагов</w:t>
        <w:br/>
        <w:t>жалкими и потерявшими головы, сжалилоя над ним.</w:t>
        <w:br/>
        <w:t>-«Скажите мне, в какай позе был хан, когда предлагал свой вам вопрос?</w:t>
        <w:br/>
        <w:t>Если он говорил сидя, сжавши ноги, значит нужно переменить трон, если</w:t>
        <w:br/>
        <w:t>длежа на спине смотрел вверх, следует перестраить дворепц, если лежал на</w:t>
        <w:br/>
        <w:t>животе, нужно найти ему молодую жену, а если сидел на копенях, значит</w:t>
        <w:br/>
        <w:t>хочет, чтоб ему доставлен был хороший конь, - разьяснил министрам Аяз.</w:t>
        <w:br/>
        <w:t>Обрадованные министры поблагодарили Аяза и в назначенный срок дали</w:t>
        <w:br/>
        <w:t>ответ хану. Хан удивился нахадчивости министров,но, сомневаясь в том,</w:t>
        <w:br/>
        <w:t>что они сами могли решить заданный им вопрос, строго потребовал назвать</w:t>
        <w:br/>
        <w:t>ему того человека, который подсказал им верный ответ. Министры должны</w:t>
        <w:br/>
        <w:t>были сознаться, что человек этот был Аяз.</w:t>
        <w:br/>
        <w:t>- Вот видите, вы клеветали на Аяза, а он спас вас от смертной казни. Он</w:t>
        <w:br/>
        <w:t>умнее вас и ему; а не кому другому, подобает быть моим первым министром,</w:t>
        <w:br/>
        <w:t>--сказал хан.</w:t>
      </w:r>
    </w:p>
    <w:p>
      <w:r>
        <w:t>Аяз был воостановлен в прежней должности и вновь сделался лобимым</w:t>
        <w:br/>
        <w:t>советником хана. Но зависть и злоба его врагов возобновились с прежнею</w:t>
        <w:br/>
        <w:t>силою. Люди глупые или малоопособные обыкновенно большие завистники</w:t>
        <w:br/>
        <w:t>и в борьбе с противниками употребляют не знание и ум, а происки, клевету и</w:t>
        <w:br/>
        <w:t>донос. Они отличаются болышою нетерпимостью ко всякому, кго выдается</w:t>
        <w:br/>
        <w:t>своим уметненным превасходством. Так было и с Аязом. Придворные</w:t>
        <w:br/>
        <w:t>сумели вдсстановить хана против неғо, и Аяз был вновь удален от должности</w:t>
        <w:br/>
        <w:t>первого министра.</w:t>
        <w:br/>
        <w:t>Прошли годы. Джанибек хан, оставтиись без Аяза, видел, что дела по</w:t>
        <w:br/>
        <w:t>управлению государством приходят в упадок благодаря бездарности</w:t>
        <w:br/>
        <w:t>министров, Однажды хан, окруженный своею свитою, отправидся на охоту.</w:t>
        <w:br/>
        <w:t>Дорогой он задал своим министрам на разрешение под страхом смертной</w:t>
        <w:br/>
        <w:t>казни следукиций вопрос:</w:t>
        <w:br/>
        <w:t>- Укажите таких сорок живых сушеств, с которых можно снять шкуры</w:t>
        <w:br/>
        <w:t>без крови и пәсле этого они останугся живыми?</w:t>
        <w:br/>
        <w:t>Долго думали министры и оказалось, что в свите хана было сорок человек</w:t>
        <w:br/>
        <w:t>придворных.</w:t>
        <w:br/>
        <w:t>- Ну так видите, - сказал Аяз, - хан желает видеть своих министров И</w:t>
        <w:br/>
        <w:t>придворных нагими. Если снять с иих одежды, крови не будет и они останутся</w:t>
        <w:br/>
        <w:t>живыми. !</w:t>
        <w:br/>
        <w:t>Министры обрадовались скорому решению вонроса и доложили хану,</w:t>
        <w:br/>
        <w:t>что удачный ответ был подсказан опальным Аязом. Хан пристыдил</w:t>
        <w:br/>
        <w:t>министров за их прошлую несправедливость к Аязу и опять вернул</w:t>
        <w:br/>
        <w:t>последнего на пост первого министра. После этого хан не верил наветам на</w:t>
        <w:br/>
        <w:t>Аяза, и он до самой смерти оставался верным и преданным советником</w:t>
        <w:br/>
        <w:t>хана.</w:t>
        <w:br/>
        <w:t>АСАН ҚАЙҒЫ</w:t>
        <w:br/>
        <w:t>Бұрынғы заманда Еділ мен Жайықтың арасында бір үлкен патшалы жұрт</w:t>
        <w:br/>
        <w:t>болған. Ханы Жәнібек хан деген екен. Асан қайғы деген жұрттың қамын</w:t>
        <w:br/>
        <w:t>ойлаған данышпан адам болыпты. Өзінің ақылдылығы соңдай екен, ілгері не</w:t>
        <w:br/>
        <w:t>198</w:t>
        <w:br/>
        <w:t>ЕХагузагНагузіагі 1 раде 200</w:t>
        <w:br/>
        <w:t>- Олай болса хан нөкерлерін жалаңаштап көргісі келген екен, олардың</w:t>
        <w:br/>
        <w:t>киімін інешіп алса өлмейді, тірі қалады, қан да ақпайды,- дейді Аяз.</w:t>
        <w:br/>
        <w:t>Уәзірлері ханға келіп айтқан әлгіні, һәм оны Аяз шешкенін тағы айтқан.</w:t>
        <w:br/>
        <w:t>Аязды бекер жамандағанына хан уәзірлерін ұялтып, Аязды қайта уәзір</w:t>
        <w:br/>
        <w:t>қылған.</w:t>
        <w:br/>
        <w:t>“ДУГ”, 1897. 246,</w:t>
        <w:br/>
        <w:t>“ДУГ .Әдеби нұсқалар. 1990.503--506 б.</w:t>
        <w:br/>
        <w:t>МУДРЫЙ АЯЗ</w:t>
        <w:br/>
        <w:t>(Не все то золото, что блестит)</w:t>
        <w:br/>
        <w:t>Однажды хан Джаныбек на болышом собрания своего народа</w:t>
        <w:br/>
        <w:t>предложил на обіңге обсуждение следуюшие вопросы: 1)какой человек</w:t>
        <w:br/>
        <w:t>самый плохой? 2) какая именно самая плохая и самая хорошая земля; 3)</w:t>
        <w:br/>
        <w:t>какая самая нехорошая траза и 4) какая самая худшая птица?</w:t>
        <w:br/>
        <w:t>Долго обсуждал народ эти вопросы и все они, кроме первого, были</w:t>
      </w:r>
    </w:p>
    <w:p>
      <w:r>
        <w:t>решиены удовлетворительноа.</w:t>
        <w:br/>
        <w:t>- Самая хорошая земля та,которая может дать найболыпую выгоду</w:t>
        <w:br/>
        <w:t>человеку и самая плохая та, на которой можно разориться. Такая земля,</w:t>
        <w:br/>
        <w:t>сонмешаюшая одновременно оба условия, - базар. На базаре люди</w:t>
        <w:br/>
        <w:t>богатеют и разоряются, и поэтому базар есть хорошая и самая плохая</w:t>
        <w:br/>
        <w:t>земля, - так решен был народом второй из поставленных ханом вопросов.</w:t>
        <w:br/>
        <w:t>- Самая нехорошая трава та, которая не годитоя ни в пишу, ни для</w:t>
        <w:br/>
        <w:t>топлива.Тақая трава называется кугою, - ответил народ на третий вопрос.</w:t>
        <w:br/>
        <w:t>- Самая худшая из всех птиц это та, которая не имеет своего гнезда и</w:t>
        <w:br/>
        <w:t>не выводит своих детей. Птица эта кукушка, -- был единогласный ответ</w:t>
        <w:br/>
        <w:t>на четвертый вопрос.</w:t>
        <w:br/>
        <w:t>Но по первому вопросу о том, какого человека следует считать самым</w:t>
        <w:br/>
        <w:t>плохим, высказывались различные мнения.</w:t>
        <w:br/>
        <w:t>Олдни говорили, что самый плохой человек -- хромой, другие считали</w:t>
        <w:br/>
        <w:t>таким слепого, третьи - безрукого и т.д., перечисляли людей, страдаюших</w:t>
        <w:br/>
        <w:t>теми или другими физическими недостатками.</w:t>
        <w:br/>
        <w:t>Долго спорил между собою народ по поводу первого вопроса, и спору не</w:t>
        <w:br/>
        <w:t>предвиделось конца. Тогда изтолпы выделилея грязный и оборванный нишций</w:t>
        <w:br/>
        <w:t>по имени Аяз. Весь в лохмотьях и с ранами на теле, он смиренно</w:t>
        <w:br/>
        <w:t>приблизилея к хану и, низко поклонившись, произнес:</w:t>
        <w:br/>
        <w:t>- Великий и мудрый хан! Как солнце на небе светит и греет одинаково</w:t>
        <w:br/>
        <w:t>всех, живуших в мире, так и милосердие, и справедливость твои равно</w:t>
        <w:br/>
        <w:t>простираются на всех твоих поданных. Дозволь мне, несчастному,</w:t>
        <w:br/>
        <w:t>ничтожному рабу твоему, высказать сәде мнение по вопросу, который так</w:t>
        <w:br/>
        <w:t>долго утомляет ум собравшихся эдесь людей.</w:t>
        <w:br/>
        <w:t>еке; Ухо властителя не должно быть закрыто Ни для кого из верноподданных.</w:t>
        <w:br/>
        <w:t>Говори, Аяз, - сказал хан.</w:t>
        <w:br/>
        <w:t>- Да будет мудрость твоя благословенна вовеки. Ты ишешь самого</w:t>
        <w:br/>
        <w:t>плохого человека, но не найдешь таковоғо среди хромых, слепых и</w:t>
        <w:br/>
        <w:t>уродов. Они могут быть самыми хорошими И полезными людьми для</w:t>
        <w:br/>
        <w:t>свсего государства и не их вина, что они сделались калеками. Но самый</w:t>
        <w:br/>
        <w:t>плохой человек в твоем громадном царстве это я, - смело сказал Аяз.</w:t>
        <w:br/>
        <w:t>1%</w:t>
        <w:br/>
        <w:t>ЕЗагузагнагузагі ЛҒ раде 201</w:t>
        <w:br/>
        <w:t>- Обьясни, почему?- спросил удивленно хан.</w:t>
        <w:br/>
        <w:t>- Видишь ли, я родился и рос в нишете, возмужал, поступил в</w:t>
        <w:br/>
        <w:t>работники и в первое время зарабатынал себе не только пишу и одежау,</w:t>
        <w:br/>
        <w:t>НО И ДЕНЬГИ. Спустя некоторое время, я мог зарабатывать себе только</w:t>
        <w:br/>
        <w:t>пишу и одежду, затем , еше немного спустя, я получал за свой труд только</w:t>
        <w:br/>
        <w:t>пишу, а после того я не мог зарабатывать себе и пиши. Я сделался нишим,</w:t>
        <w:br/>
        <w:t>но и в этой профессии оказался негодным: покрытый лохмотьями,</w:t>
        <w:br/>
        <w:t>изьвденный червями, гонимый и отверженный всеми я блуждаю по свету,</w:t>
        <w:br/>
        <w:t>не имея ни пристаниша, ни хлеба. Негодный И не нужный никому я-</w:t>
        <w:br/>
        <w:t>самый плохой человек, - ответил Аяз.</w:t>
        <w:br/>
        <w:t>Задумался хан и все вокруг него смолкло. Понравились хану слова</w:t>
        <w:br/>
        <w:t>Аяза, и он решил, Что Аяз - несчастный, но умный и хороший человек.</w:t>
      </w:r>
    </w:p>
    <w:p>
      <w:r>
        <w:t>-Ты решил задачу, которую не мог решить весь народ, и я за это тебя</w:t>
        <w:br/>
        <w:t>назначаю своим первым министром, - сказал хан.</w:t>
        <w:br/>
        <w:t>Удивился народ такому решению хана и особенно поразило оно</w:t>
        <w:br/>
        <w:t>приближенных повелителя. Оборванный нишций, человек самого низкого</w:t>
        <w:br/>
        <w:t>происхождения вдруг становится первым советником государя!</w:t>
        <w:br/>
        <w:t>Прошли годы. Аяз, сделавшись первым министром хана, выказал</w:t>
        <w:br/>
        <w:t>замечательный ум и большие способности. Хан любил Аяза и следовал</w:t>
        <w:br/>
        <w:t>его мудрым советам. В ханстве Джанибека были введены рвязличные</w:t>
        <w:br/>
        <w:t>улучшения и нововведения, благосостояние населения постепенно</w:t>
        <w:br/>
        <w:t>улучшалось, и народ любил Аяза и благословлял хана зя его мудрое</w:t>
        <w:br/>
        <w:t>правление. Но чем болыце трудился первый министр и чем больше</w:t>
        <w:br/>
        <w:t>приобретал любовь народа, тем сильнее росла ненависть к нему со</w:t>
        <w:br/>
        <w:t>стороны придворных хана. Завистливов чувство людей, не одаренных</w:t>
        <w:br/>
        <w:t>ни умом, ни способностями , обратилось в явное недоброжелательство</w:t>
        <w:br/>
        <w:t>к человеку , благодаря своему уму достиғшему высокого положения.</w:t>
        <w:br/>
        <w:t>Начались пронски против Аяза: его обвиняли во многом, чего он не</w:t>
        <w:br/>
        <w:t>совершал, клеветали, позорили, паносили его и, наконец, уверили хана,</w:t>
        <w:br/>
        <w:t>что Аяз захватил в свои руки управление государством, сделал хана</w:t>
        <w:br/>
        <w:t>послушным орудием в своих руках. Долғо не верил хан наветам на своего</w:t>
        <w:br/>
        <w:t>первого министра, но в конце концов должен был уступить придворным,</w:t>
        <w:br/>
        <w:t>хотя сознавал, что с удалением Аяза лишится преданного и верного</w:t>
        <w:br/>
        <w:t>советника.</w:t>
        <w:br/>
        <w:t>Аяз был смешен и жил в бедности.</w:t>
        <w:br/>
        <w:t>Однажды хан, окруженный своими бездарными советниками, сидел,</w:t>
        <w:br/>
        <w:t>поджавши под себя ноги, на богатых коврах и о чем-то мечтал. Министры,</w:t>
        <w:br/>
        <w:t>склонив головы, в почтительной позе, ожидали ханских повелений.</w:t>
        <w:br/>
        <w:t>Наконец, хан, обрашаясь к министрам, произнес:</w:t>
        <w:br/>
        <w:t>--Скажите вы, мои мудрые советники в делах, чего я желаю в настояцев</w:t>
        <w:br/>
        <w:t>время? Я жду әт вас верного ответа и если не получу его через день, то</w:t>
        <w:br/>
        <w:t>знайте, что вы будете казнены. Ң</w:t>
        <w:br/>
        <w:t>Испугались министры и собрались на совет для решения заданного</w:t>
        <w:br/>
        <w:t>ханом вопроса. Но сколько не думали министры, никак не могли</w:t>
        <w:br/>
        <w:t>придумать: какие у хана желания. Тогда порешили они обратиться за</w:t>
        <w:br/>
        <w:t>советом к тому самому Аязу, который был смешен по их же проискам.</w:t>
        <w:br/>
        <w:t>Боязнь смертной казни заставила униженно просить Аяза выручить их</w:t>
        <w:br/>
        <w:t>из беды. й “еоеос 4</w:t>
        <w:br/>
        <w:t>197</w:t>
        <w:br/>
        <w:t>ЕХагузагНагузіагі 1 раде 198</w:t>
        <w:br/>
        <w:t>НАРОДНОЕ ГУЛЯНЬЕ И БАЙГА В ОМСКЕ</w:t>
        <w:br/>
        <w:t>В четверг, 22 мая, состоялось на беговом кругу Омского обіцества</w:t>
        <w:br/>
        <w:t>любителей конского бега народноег гулянье в пользу обшества содействия</w:t>
        <w:br/>
        <w:t>учившим и учашимся.Между прочими играми и состязаниями остановили</w:t>
        <w:br/>
        <w:t>на себе внимание сқачка лошадей на дистанцию 12 верст.Первый приз</w:t>
        <w:br/>
        <w:t>получили лошадь переводчика Сеитова и состязание велосипедистов на</w:t>
        <w:br/>
        <w:t>дистанцию 3 версты. Піриз - золотой жетон в виде велосипеда получил</w:t>
        <w:br/>
        <w:t>победитель - воспитанник Омской учительской семинарии Модолхан -</w:t>
        <w:br/>
        <w:t>Иш- Мухамед-оглы Султан Аблайханов,проехавший 3 версты в 7 минут.</w:t>
        <w:br/>
        <w:t>Считаем нелишним обратить внимание на то обстоятельство, что Султан</w:t>
        <w:br/>
        <w:t>Аблайханов является первым киргизом, выступившим в велосипедном</w:t>
        <w:br/>
        <w:t>спорте.</w:t>
      </w:r>
    </w:p>
    <w:p>
      <w:r>
        <w:t>ДАНЬПИПАН АЯЗ</w:t>
        <w:br/>
        <w:t>Жәнібек хан бір күні халықтың бір үлкен жиылысында сауал қылыпты:</w:t>
        <w:br/>
        <w:t>1) Ең жаман адам кім? 2) Ең жаман һәм ең жақсы жер 3) Ең жаман</w:t>
        <w:br/>
        <w:t>қандай шөп? 4) Ең жаман қандай құс? Халық көп кеңесіп, бәрін де шешті.</w:t>
        <w:br/>
        <w:t>Бірақ, басқы сауалына жауап бере алмады. Ең жақсы жер де, ең жаман</w:t>
        <w:br/>
        <w:t>жерде- базар. Базардан кісі бай да, құры да шығады. Екеуі бірдей болады</w:t>
        <w:br/>
        <w:t>дейді халық. Ең жаман шөп жеуге де, отынға да жарамайтын қоға депті</w:t>
        <w:br/>
        <w:t>халық үшінші сауалына.</w:t>
        <w:br/>
        <w:t>- Құстың жаманы - көкек, себебі өзі ұя салмайды, һәм баласын</w:t>
        <w:br/>
        <w:t>асырамайды десті. Қандай адам жаман деген сөзге әр қайсысы әр түрлі</w:t>
        <w:br/>
        <w:t>айтып, еш біреуі таба алмады .Біреуі адамның жаманы-ақсақ дейді, екіншісі</w:t>
        <w:br/>
        <w:t>- соқыр, - дейді һәм әрқайсысы әр түрлі кем-кетік адамдарды айтқан.</w:t>
        <w:br/>
        <w:t>Халық көп таласты бұл турадан.</w:t>
        <w:br/>
        <w:t>Таластың ақырына жететін көрінбеді. Сол уақытта көптің ішінен бір</w:t>
        <w:br/>
        <w:t>үсті-басы кір, жыртық Аяз деген қайыршы шығып, Жәнібек ханға айтты:</w:t>
        <w:br/>
        <w:t>- Ұлық алдияр,ханым! Күн көктен елдің бәріне қандай нұрын түсіріп</w:t>
        <w:br/>
        <w:t>жатса, сіздің әділшілігіңіз де сондай болып тұр өз қол астыңыздағы</w:t>
        <w:br/>
        <w:t>халқыңызға. Мен бейшара құлыңызға ұлықсат қылыңыз халыққа берген</w:t>
        <w:br/>
        <w:t>сауалыңызға жауап айтуға.</w:t>
        <w:br/>
        <w:t>Ханның құлағы өзіне қараған жұрттың сөзін есітуге ғашық болса керек:</w:t>
        <w:br/>
        <w:t>- Айт, сөзіңді Аяз,- дейді хан.</w:t>
        <w:br/>
        <w:t>- Мен айтсам, ең жаман адамды ақсақ, соқыр, кем-кетіктің ішінен таба</w:t>
        <w:br/>
        <w:t>алмаймыз. Сіздің патшалығыңыздағы халықтың ішінде олар ең пайдалы</w:t>
        <w:br/>
        <w:t>адамдар болуға да мүмкін. Ақсақ, соқыр болғанына олар жазалы емес.</w:t>
        <w:br/>
        <w:t>Үлкен патшалық жұртыңыздағы ең жаман адам - менмін.</w:t>
        <w:br/>
        <w:t>-Олне себептен? Мәнісін айт, -- дейді хан бұған таң қалып, сонда Аяз</w:t>
        <w:br/>
        <w:t>айтты:</w:t>
        <w:br/>
        <w:t>- Мен кедейлікте туған едім, жоқтықта өстім, ер жеткен соң жұмыскер</w:t>
        <w:br/>
        <w:t>болып, әуелгі кезде өзіме тамақ, киім түгіл ақша да тапқан едім, артынан,</w:t>
        <w:br/>
        <w:t>біраздан соң жалғыз-ақ өзіме тамақ табуға шамам келмей, қайыршы</w:t>
        <w:br/>
        <w:t>болдым. Бұған да жарамадым, биттеген, құрттаған, далба-дұлба болып</w:t>
        <w:br/>
        <w:t>үсті-басым. Қаңғырдым, дүние жүзінде ешбір тоқтауға панам болмады.</w:t>
        <w:br/>
        <w:t>Міне, ешкімге керексіз дәнемеге жарамайтын залалдан басқа пайдам жоқ,</w:t>
        <w:br/>
        <w:t>менен жаман адам болмас.</w:t>
        <w:br/>
        <w:t>194</w:t>
        <w:br/>
        <w:t>ЕлагумагУагуяагіАй раде 211</w:t>
        <w:br/>
        <w:t>царствовал Крез, греческий мудрец Солон; была о нем слава, что он</w:t>
        <w:br/>
        <w:t>человек мудрый и справедливый. Знал о Солоне и Крез, позвал аға к</w:t>
        <w:br/>
        <w:t>себе. Сидя на троне и надевши свои самые роскошные одежды, Крез</w:t>
        <w:br/>
        <w:t>спросил Солона, видал ли он что-нибудь более великолепное?</w:t>
        <w:br/>
        <w:t>-- Конечно, видел, - отвечал Солон, - павлины, петухи, фазаны блистают</w:t>
        <w:br/>
        <w:t>такими разнообразными и яркими красками, что никакое искусство не</w:t>
        <w:br/>
        <w:t>мөжет сравняться с ними.</w:t>
        <w:br/>
        <w:t>Промолчал Крез и подумал: “Видно, этого мало, надо показать ему</w:t>
        <w:br/>
        <w:t>больше, чтоб удивить”. И показал он ему все свом богатства, похвайялся,</w:t>
        <w:br/>
        <w:t>сколько врагов побил, сколько земель завоевал, и говорит:</w:t>
      </w:r>
    </w:p>
    <w:p>
      <w:r>
        <w:t>- Вот ты, Солон, долго на свете прожил, много разных земель обошел;</w:t>
        <w:br/>
        <w:t>скажи мне, кого ты за самого счастливого человека почитаешь?</w:t>
        <w:br/>
        <w:t>--Самым счастливым считаю я одного человека в городе Афинах,-</w:t>
        <w:br/>
        <w:t>отвечал Солон.</w:t>
        <w:br/>
        <w:t>Удивилея царь,он думал, что Солон непременно его назовет самым</w:t>
        <w:br/>
        <w:t>счастливым человеком, а Солон вместе того назвал ему какога-то</w:t>
        <w:br/>
        <w:t>простого человека,</w:t>
        <w:br/>
        <w:t>- Почему так? - спросил Крез.</w:t>
        <w:br/>
        <w:t>- Потому,- отвечал Солон,- что этот человек всю жизнь трудился,</w:t>
        <w:br/>
        <w:t>хороших детей вырастил, своему городу честно послужил и хорошую</w:t>
        <w:br/>
        <w:t>память по себе оставил.</w:t>
        <w:br/>
        <w:t>Выслушав это, Крез говорит Солону: |</w:t>
        <w:br/>
        <w:t>- Неужели ты мое счастье ни за что считаешь и меня, царя, даже</w:t>
        <w:br/>
        <w:t>сравнить с этим простым человеком не хочешь?</w:t>
        <w:br/>
        <w:t>Солон сказал:</w:t>
        <w:br/>
        <w:t>- Бедный часто бывает счастливее богатого. Никакой человек до</w:t>
        <w:br/>
        <w:t>смертного часа свовго не должен считать себя счастливым.</w:t>
        <w:br/>
        <w:t>Опустил Крез Солона, не понравились ему слова учителя и не поверил</w:t>
        <w:br/>
        <w:t>ему.</w:t>
        <w:br/>
        <w:t>- Стану я на себя тоску нагоняты! Надо жить в свое удовольствие, пока</w:t>
        <w:br/>
        <w:t>живется. ;</w:t>
        <w:br/>
        <w:t>И забыл и думать о Солоне. Скоре после того пошел сын царя на</w:t>
        <w:br/>
        <w:t>охоту, нечаянно ранил себя и умер. Затем узнал Крез, что на него идет</w:t>
        <w:br/>
        <w:t>войной сильный царь Кир. Вышиел Крез навстречу Киру с большим</w:t>
        <w:br/>
        <w:t>войском, но враги были сильнее и одолели, разбили войско Креза и пәшли</w:t>
        <w:br/>
        <w:t>на столицу. Стали чужеземные воины грабить богатство царя Креза,</w:t>
        <w:br/>
        <w:t>убивать жителей, жечь и разорять город. Один воин схватил самого Креза</w:t>
        <w:br/>
        <w:t>Ихотелуже его заколоть, да сын царя бросипся зашишать отца и закричал:</w:t>
        <w:br/>
        <w:t>- Не трогайте его, это царь Крез!</w:t>
        <w:br/>
        <w:t>Воины связали Креза и повели к свовму царю. Кир праздновал победу,</w:t>
        <w:br/>
        <w:t>не стал и говорить с Крезом, а велел его казнить. На городской плошади</w:t>
        <w:br/>
        <w:t>войны сложили болышой костер, поставили на него царя Креза, привязали</w:t>
        <w:br/>
        <w:t>к столбу и зажгли костер. Взглянул Крез на свой город и на свой дворец,</w:t>
        <w:br/>
        <w:t>припомнил слова греческого учителя, заплакал Ии только мог сказать:</w:t>
        <w:br/>
        <w:t>- Ах, Солон,Солон!</w:t>
        <w:br/>
        <w:t>Кругом костра стояли войны; пришел и царь Кир посмотреть на казнь.</w:t>
        <w:br/>
        <w:t>Услышал он слова Креза, но не мог их понять.</w:t>
        <w:br/>
        <w:t>Он. велел свести Креза с костра и спросить, что он говорил. Крез</w:t>
        <w:br/>
        <w:t>207</w:t>
        <w:br/>
        <w:t>ЕХлагузагнагузагі 1 раде 205</w:t>
        <w:br/>
        <w:t>Джанибек любил охотиться У него были лучшие охотничьи собаки и</w:t>
        <w:br/>
        <w:t>хорошо выученные повчие птицы. Но охота обычными спосабами,</w:t>
      </w:r>
    </w:p>
    <w:p>
      <w:r>
        <w:t>доступными и другим охотникам, не удовлетворяла прихотливого хана.</w:t>
        <w:br/>
        <w:t>Он вздумал выучить для охоты птицу куладын, питаюшуюся только</w:t>
        <w:br/>
        <w:t>мышами. Долго ездил хан с куладыном и все не мог научить ее Ловить</w:t>
        <w:br/>
        <w:t>крупных птиц. Однажды хан,отправшись на охоту, увидел, как его қуладын</w:t>
        <w:br/>
        <w:t>поймал лебедя. Хан так обрадовался этой добыче, что в ознаменование</w:t>
        <w:br/>
        <w:t>своей удачной охоты решил устроить празднество. Разослав чабаров</w:t>
        <w:br/>
        <w:t>приглашать гостей, Джанибек строго приказал позвать на пир и старого</w:t>
        <w:br/>
        <w:t>Асанкайгы. Обычном порядком прошел и третий пир, но старый кудесник,</w:t>
        <w:br/>
        <w:t>вопреки ожиданиям хана, не явился и на этот пир.</w:t>
        <w:br/>
        <w:t>Огорчился Джанибек упрямством Асанкайгы, он послал гонцов с</w:t>
        <w:br/>
        <w:t>приказанием доставить, во чтобы то ни стало старика. Предстал кудесник</w:t>
        <w:br/>
        <w:t>пред своим суровым повелителем и смиренно спросил его: - Зачем</w:t>
        <w:br/>
        <w:t>поңадобился Тебе старый Асанкайты? Ты велик и славен среди других</w:t>
        <w:br/>
        <w:t>ханов, твои дела удивляют всох, а для меня скоро настанет тот час, когда</w:t>
        <w:br/>
        <w:t>я должен буду переселиться в иной мир и дать отчет в своих земных</w:t>
        <w:br/>
        <w:t>поступках Творну вселенной.</w:t>
        <w:br/>
        <w:t>- Я ожидал, что мой верный Асанқайгы разделит мои радбсти, но</w:t>
        <w:br/>
        <w:t>ожидания оказались напраснымни, ТЫ Ңе ЯвВИЛСЯ НИ на ОДНО из трех</w:t>
        <w:br/>
        <w:t>торжеств,устроснных мною, и я хотел бы знать причины твовго</w:t>
        <w:br/>
        <w:t>упрямства,- сказал хан.</w:t>
        <w:br/>
        <w:t>- Я молияся за тебя, добрый хан, страдал в то время, когда ты</w:t>
        <w:br/>
        <w:t>радовался, и оплакивал будушность твоего народа, который много</w:t>
        <w:br/>
        <w:t>переживет переворотов,- ответил Асанкайгы.</w:t>
        <w:br/>
        <w:t>- Скажи мне правду о причине твоей печали во время моих</w:t>
        <w:br/>
        <w:t>пиршеств.Не бойся огорчить меня своим предсказаниями, как бы они</w:t>
        <w:br/>
        <w:t>ни были тяжелы,- сказал Джанибек.</w:t>
        <w:br/>
        <w:t>--Много десятков лет Асан не боялея говорить своим повелителям</w:t>
        <w:br/>
        <w:t>одну правду и теперь, на краю могилы, ему не страшен гнев Доброго</w:t>
        <w:br/>
        <w:t>хана. В твонх паступках, по поводу которых ты пировал &lt;о своим</w:t>
        <w:br/>
        <w:t>народом, я вижу такие предзнаменования: чужеземцы построили тебе</w:t>
        <w:br/>
        <w:t>дворец - завладеют им. Женитьба на рабыне даст тебе потомство, которос</w:t>
        <w:br/>
        <w:t>не будет властвовать, а покорится другим. Ловля лебедей самою</w:t>
        <w:br/>
        <w:t>ничтожною птицею означает, что народ твой будет покорен чужеземцами.</w:t>
        <w:br/>
        <w:t>Но в отдаленном будушем я вижу снятие века полного счастья и</w:t>
        <w:br/>
        <w:t>благоденствия твовго народа под властыо Белоғо Царя ...</w:t>
        <w:br/>
        <w:t>Выслушал хан Асанқайгу и решил, что старик, должно быть выжил из</w:t>
        <w:br/>
        <w:t>ума. Народ также не верил этим предсказанием.</w:t>
        <w:br/>
        <w:t>Прошли века, и потомство современников Аанкайгы и Джанибека уже</w:t>
        <w:br/>
        <w:t>не сомневается в верности предсказаний старого кудесника.</w:t>
        <w:br/>
        <w:t>В. ЛАДЫГИН</w:t>
        <w:br/>
        <w:t>20!</w:t>
        <w:br/>
        <w:t>ЕХагузагМагузіагі 1 раде 204</w:t>
        <w:br/>
        <w:t>- Қанша жасымнан бері қалай мен рас айтудан қорықпағанда, енді</w:t>
        <w:br/>
        <w:t>қорықпаймын ұлы ханымның ашуынан. Сенің той қылған жөніннен көрініп</w:t>
        <w:br/>
        <w:t>тұр, саған сарайды орыстар салып берді - орыс алады; күңді ханым</w:t>
        <w:br/>
        <w:t>қылдың, жұрағатың хандықтан түсіп, оны біреу алады; құладын аққу</w:t>
        <w:br/>
        <w:t>алғаны - жұртынды бір жұрт алып, ақырында ақ патшаның қолына кіріп,</w:t>
        <w:br/>
        <w:t>халқың жақсылыққа жетеді, деген екен Асанқайғы.</w:t>
        <w:br/>
        <w:t>“ДУГ”.1897. Хо47. 30 ноябрь,.</w:t>
      </w:r>
    </w:p>
    <w:p>
      <w:r>
        <w:t>“ДУГ”. Әдеби нұсқалар. 1990. 509-51 6.</w:t>
        <w:br/>
        <w:t>АСАНКАЙГЫ</w:t>
        <w:br/>
        <w:t>В тоотдаленное время, когда все земли по великим рекам Волге и Уралу</w:t>
        <w:br/>
        <w:t>и все степи, населясмые ныне кочевниками, составляли одно болышое</w:t>
        <w:br/>
        <w:t>ханство, властителем этих земель и повелителем народов, на них</w:t>
        <w:br/>
        <w:t>обитанших, был хан Джанибек. В ханстве его проживал некто Асанкайгы,</w:t>
        <w:br/>
        <w:t>отличавшийся болышою прозорливостью, слава его распространялась</w:t>
        <w:br/>
        <w:t>по всему ханству и достигла хана. Джанибек часто приглашал к себе</w:t>
        <w:br/>
        <w:t>Асанкайгы выслушивал внимательно его предсказания и любил его за</w:t>
        <w:br/>
        <w:t>то, что он всегда прямо и смело, без лести, высказывал хану правду.</w:t>
        <w:br/>
        <w:t>Постарел уже Асанкайгы, ему было 95 лет, когда хан Джанибек достиг</w:t>
        <w:br/>
        <w:t>апогея своего могушества, но в минуты раздумья о будуших судьбах</w:t>
        <w:br/>
        <w:t>государства хан любил послушать мудрые рассказы старого кудесника.</w:t>
        <w:br/>
        <w:t>Однажды хан вздумал выстроить для себя в Сарайчике болыпой новый</w:t>
        <w:br/>
        <w:t>дворец. При стройке этого дворца для возведения прочного фундамента</w:t>
        <w:br/>
        <w:t>хан распорядился пригласить русских рабочих. Дворец был выстроен</w:t>
        <w:br/>
        <w:t>наславу к великому удовольствию хана, который вздумал по этому случаю</w:t>
        <w:br/>
        <w:t>сделать большой пир.Послались чабары по всему государству с</w:t>
        <w:br/>
        <w:t>приглашением от хана на пир по случаю постройки дворца, ик</w:t>
        <w:br/>
        <w:t>назначенному сроку собралось к хану народу великае множество. Пирует</w:t>
        <w:br/>
        <w:t>хан со свонм народом, выслушивает льстивые речи своих приближенных,</w:t>
        <w:br/>
        <w:t>с утра до вечера гремит музыка, и песни лучших певцов приятно</w:t>
        <w:br/>
        <w:t>услаждают слух хана, Но время от времени на веселом лице Джанибека</w:t>
        <w:br/>
        <w:t>пробегает какая-то грустная тень, и он становится молчалив и задумчив,</w:t>
        <w:br/>
        <w:t>Никто не может обьяснить себе, о чем временам среди шумного веселья</w:t>
        <w:br/>
        <w:t>грустит хан. Взор повелителя часто обрашается вдаль: он все смотрит,</w:t>
        <w:br/>
        <w:t>не покажется ли Асанкайгы, но напрасны были ожидания хана - старый</w:t>
        <w:br/>
        <w:t>кудесник не прибыл на пир.</w:t>
        <w:br/>
        <w:t>Прошло немного времени. Вновь созывают чабары народ на</w:t>
        <w:br/>
        <w:t>празднество,устраиваемое ханом Джанибеком. Но на этот раз большой</w:t>
        <w:br/>
        <w:t>пир задуман Джанибеком по случаю своей женитбы. Он страстно полюбил</w:t>
        <w:br/>
        <w:t>одну из своих рабынь - молодую, красивую и ұмную Карашаш. Ему</w:t>
        <w:br/>
        <w:t>казалось недостаточным иметь Карашаш Вв качестве наложницы, и он</w:t>
        <w:br/>
        <w:t>вздумал, женившись на ней , окружить ее почетом. Вновь гремит музыка,</w:t>
        <w:br/>
        <w:t>раздаютея песни и гости разделяют радость свогго Повелителя. Но среди</w:t>
        <w:br/>
        <w:t>радости ин веселья хан внимательно присматривается к лицам</w:t>
        <w:br/>
        <w:t>прибываюших толпами гостей, как будто ишет кого-то. Кончился веселый</w:t>
        <w:br/>
        <w:t>пир и того гостя, которого нетерпеливо ожидал хан, не было - старик</w:t>
        <w:br/>
        <w:t>Асанкайгы не прибыл и на второй пир хана,</w:t>
        <w:br/>
        <w:t>200</w:t>
        <w:br/>
        <w:t>ЕХлагузагнагузагі 1 раде 199</w:t>
        <w:br/>
        <w:t>Айналадағылар сөзін қойып, үндемей тұрды. Хан ойлаған:</w:t>
        <w:br/>
        <w:t>- Сен бүгін елтаппағанды шештің, сол үшін сені мен өзіме уәзір қыламын;-</w:t>
        <w:br/>
        <w:t>дейді хан. Халық бұған таң қалды, әсіресе ханға жақын ұлықтар көре алмады, “</w:t>
        <w:br/>
        <w:t>ең жаман Аязды бәрінің алды қылғанға. Бір жылдай өткен. Аяз ханға уәзір</w:t>
        <w:br/>
        <w:t>болған соң, үлкен ақыл, һәм білім көрсетті. Хан Аяздың тілін алып жақсы</w:t>
        <w:br/>
        <w:t>көрген. Халыққа әр түрлі кәсіп ашып, жаңадан халыққа тиісті түр шығарған.</w:t>
        <w:br/>
        <w:t>Халық жылдан - жылға байып, әділдік тапқан, һәм ханға жұрт мұндай</w:t>
        <w:br/>
        <w:t>данышпан әділдік қылығына бек разы болып, рахмет айтысты. Уәзір күннен</w:t>
        <w:br/>
        <w:t>күнге жаһат етіп, жұрт оны күн сайын жақсы көрді. Бірақ, ханға таяу адамдар</w:t>
        <w:br/>
        <w:t>көре алмады, Аязға өшікті. Ешбір талапсыз, білімсіз ханның бұрынғы адамдары</w:t>
        <w:br/>
        <w:t>аз білімімен жол тапқан Аязға қастық қыла бастады: Аязды жамандан</w:t>
        <w:br/>
        <w:t>қылмағаның қылды деп ғайбаттады. Ақырында ханды нандырды өз тілін</w:t>
      </w:r>
    </w:p>
    <w:p>
      <w:r>
        <w:t>алғызып, айтқанын қылғызып істі өз қолыңа алып, өзі хан болғалы жүр деп.</w:t>
        <w:br/>
        <w:t>Хан көпке шейін нанбады, ақырында нанып Аязды орнынан түсірді, мұны</w:t>
        <w:br/>
        <w:t>өзінің бір сенімді адамынан айырылғанын білсе де.</w:t>
        <w:br/>
        <w:t>Әр күні қасында нәкерлері бар, Жәнібек хан ой ойлап жүгініп отыр ”</w:t>
        <w:br/>
        <w:t>екен,уәзірлері қасында ханның не айтарын күтіп тұрған. Сонда хан бұйырған</w:t>
        <w:br/>
        <w:t>оларға: “Менің осы күні ойлаған ойымды тағ”-- деп. “Ертеңге дейін таппасаң</w:t>
        <w:br/>
        <w:t>бастарынды аламын” деген, Уәзірлері қорқып не қыларын білмей, кеңес</w:t>
        <w:br/>
        <w:t>құрды ханның жұмбағын табуға. Қалай ойласа да ханның не ойлағанын</w:t>
        <w:br/>
        <w:t>таба алмады. Ақырында анаукүнгі жамандап шығартқан Аяздан сұрады</w:t>
        <w:br/>
        <w:t>ақылды. Жанның тәттілігі кішірейтіп жек көрген кісісінен ақыл сұратты,</w:t>
        <w:br/>
        <w:t>Аяз әуелі жауап бергісі келмей, артынан аналардың адамдығы кетіп сасып</w:t>
        <w:br/>
        <w:t>тұрғанын көріп жауап берді.</w:t>
        <w:br/>
        <w:t>- Сендер маған айтыңдар, сендерден сұрағанда хан қалай отыр еді?-</w:t>
        <w:br/>
        <w:t>дейді Аяз,- егерде хан аяғын астына басып отырып сұраса тағын өзгерт</w:t>
        <w:br/>
        <w:t>дегені, жоғары қарап жатқан жерінде сұраса, сарайды өзгерт дегені,</w:t>
        <w:br/>
        <w:t>етбетінен жатып сұраса, жас қатын керек болғаны, тізесінен отырып</w:t>
        <w:br/>
        <w:t>сұраса, жақсы арғымақ керек болғаны, - дейді Аяз оларға.</w:t>
        <w:br/>
        <w:t>Уәзірлері бұған қуанып келіп уақытында ханға жауап берген еді. Хан</w:t>
        <w:br/>
        <w:t>мұны тапқанына таң қалып, оларға айтты:</w:t>
        <w:br/>
        <w:t>- Сендер өздерің тапқан жоқсыңдар, сендерге мұны кім үйретті? -</w:t>
        <w:br/>
        <w:t>деп.Бұларға кім айтқанын айтпасқа болмады. Аяз екенін айтты.- Міне,</w:t>
        <w:br/>
        <w:t>сендер оны жамандаған едіңдер, ол сендерді өлімнен алып қалды. Аяз</w:t>
        <w:br/>
        <w:t>сеңдерден ақылды, уәзір болуға сеңдер емес, ол лайық, -- деп хан Аязға</w:t>
        <w:br/>
        <w:t>бұрынғы орнын берді. Аяздың дұшпаңдары тағы көбейіп кеткен. Ақымақ,</w:t>
        <w:br/>
        <w:t>ештемеге әлі келмейтін адамдар көбінесе жақсыны көре алмай; ақылын, білімін</w:t>
        <w:br/>
        <w:t>іске жүргізе алмай шағыстыруды һәм ғайбатты жүргізеді әр қайда. Ақылы</w:t>
        <w:br/>
        <w:t>артық адамды олар жек көреді, Аяз турасынан да болды солай, ханды</w:t>
        <w:br/>
        <w:t>азғыруға олардың тағы халі жетіп, Аяз орнынан түсірілді тағы да.</w:t>
        <w:br/>
        <w:t>Бір күні хан аң аулауға келе жатып уәзіріне : “ Таппасандар бастарыңды</w:t>
        <w:br/>
        <w:t>аламын,”-- деп мынадай сауал берді: “Терісін алсаң қан шықпай тірі қалатын</w:t>
        <w:br/>
        <w:t>қырық жавды нәрсе кәрсетіңдер.”Уәзірлері кеңесіп-кеңесіп еш біле алмай,</w:t>
        <w:br/>
        <w:t>тағы Аязға келген: “Солай-солай дейді хан, бізге бір жәрдем көрсет,</w:t>
        <w:br/>
        <w:t>пәледен құтқар”- деп жылап өзіне қылған жамандығын ұмытып. Оларға</w:t>
        <w:br/>
        <w:t>жылап Тұрған соң жаны ашып Аяз айтты:</w:t>
        <w:br/>
        <w:t>- Неше кісі қасында еді хан мұны сұрағанда? Сол арада санаса, аң</w:t>
        <w:br/>
        <w:t>аулағанда қасында болған қырық кісі екен.</w:t>
        <w:br/>
        <w:t>195</w:t>
        <w:br/>
        <w:t>ЕХагузагНагузіагі 1 раде 210</w:t>
        <w:br/>
        <w:t>көрсетіп мақтанды Крез неше патшаны жеңіп, қанша жерді өзіне</w:t>
        <w:br/>
        <w:t>қаратқанын айтып:</w:t>
        <w:br/>
        <w:t>- Міне, Солон , дүниені көп кездің, көрмегенді көрдің, айт маған, ең</w:t>
        <w:br/>
        <w:t>бақытты адам кім дүниеде?</w:t>
        <w:br/>
        <w:t>- Ең бақытты адам Афин шаһарында бір адам, -- деді Солон.</w:t>
        <w:br/>
        <w:t>Крез ойлаған еді мені бақытты адам деп айтады ғой деп. Солон сондай</w:t>
        <w:br/>
        <w:t>патшаны бақытты демей, әншейін, біреуді айтты. - Бұл не себепті? - деді</w:t>
        <w:br/>
        <w:t>Крез Солонға.</w:t>
        <w:br/>
        <w:t>- “Себебі -- ол адам өлгенше жұмыста болып, балаларын жақсы өсіріп,</w:t>
        <w:br/>
        <w:t>өз туған жеріне жақсылық қызмет қылып, жұртына қадірлі болып өтті”, -</w:t>
      </w:r>
    </w:p>
    <w:p>
      <w:r>
        <w:t>деді Солон. Крез мұны естіп айтты: )</w:t>
        <w:br/>
        <w:t>- Менің бағымды еш бірдемеге санамаймысың, патша емеспін бе, мені</w:t>
        <w:br/>
        <w:t>эншейін адамға тең қылғың келмей ме?</w:t>
        <w:br/>
        <w:t>Сонда Солон айтты:</w:t>
        <w:br/>
        <w:t>- Қайсы уақытта кедей адам бақыттырақ болады патшадан, өлгенінше</w:t>
        <w:br/>
        <w:t>еш адам бақыттымын деп айта алмайды.</w:t>
        <w:br/>
        <w:t>Солон кетті, оның айтқаны Крезге ұнамады, һәм өзі де оның сөзіне</w:t>
        <w:br/>
        <w:t>наңған жоқ.</w:t>
        <w:br/>
        <w:t>- “Рахатта тұру керек, сенің сөзіңе еріп, басыма қайғы салайын ба”-</w:t>
        <w:br/>
        <w:t>деп ойлады Крез. Біраздан соң Солонды ұмытып та кетті.</w:t>
        <w:br/>
        <w:t>Бір күні патшаның баласы аңда жүріп байқаусызда өзін жаралап алып,</w:t>
        <w:br/>
        <w:t>содан өлді. Кешікпей-ақ есітті:“парсы жұртының патшасы Кир деген</w:t>
        <w:br/>
        <w:t>ғаскерімен Крезді шапқалы, һәм алғалы келеді” дегенді.</w:t>
        <w:br/>
        <w:t>Крез де жаудың алдынан көп ғаскер алып жөнелді соғысуға. Екі ғаскер</w:t>
        <w:br/>
        <w:t>соғысып еді, Крез жеңіліп, қолға түсіп, қашқаны қашып кетті. Жау Крездің</w:t>
        <w:br/>
        <w:t>жұртын шауып, патша тұратын қаланы алды, келе-келе өлтіріп, өртеп,</w:t>
        <w:br/>
        <w:t>қырып, жойып, талап алып жатыр қаладағы Крездің мүлкін. Бір солдат</w:t>
        <w:br/>
        <w:t>Крездің өзін ұстап алып, өлтіргелі жатыр еді, баласы экесін қорғауға</w:t>
        <w:br/>
        <w:t>ұмтылып, айғайлады:: “Мұны өлтірме, бұл Крез патшаның өзі”, Солдаттар</w:t>
        <w:br/>
        <w:t>Крезді байлап алып Кирге апарды. Кир жеңгеніне той жасап жатыр екен.</w:t>
        <w:br/>
        <w:t>Крезбенен сәйлеспеді де, тура өлгіруғе бұйырды. Солдаттар қасындағы</w:t>
        <w:br/>
        <w:t>жазық жерге отын үйіп, ағашқа Крезді байлап отынға қойған еді, Крез</w:t>
        <w:br/>
        <w:t>жұртының қырылып жатқанын, қаласының, мүлкінің талауда тұрғанын</w:t>
        <w:br/>
        <w:t>кәріп, Солонның сөзі ойына түсіп, жылап бірақ мынаны айтуға шамасы</w:t>
        <w:br/>
        <w:t>келді: -“Солон, Солон”. Оттың айналасындағы ғаскерлер, Кир патшасы</w:t>
        <w:br/>
        <w:t>да көргелі келген еді. Патша бұйырды Крезді оттан түсіртіп, алып келуге,</w:t>
        <w:br/>
        <w:t>һәм сұрады. - “Солон, Солон” деген не сөз?</w:t>
        <w:br/>
        <w:t>Сонда Крез Солонның үйіне келгенін, не көрсеткенін, һәм оның не</w:t>
        <w:br/>
        <w:t>дегенін, бәрін айтып еді, Кирдің өзінің де көңілі босап, ойлап “ мен өзім</w:t>
        <w:br/>
        <w:t>де адаммын ғой, кім біледі менің де не боларымды ақырында”, - деді.</w:t>
        <w:br/>
        <w:t>Крезді өлтірмей босатып, өзі сонымен дос болды ақырында.</w:t>
        <w:br/>
        <w:t>“ДУГ”,1998. Хе3.18 январь</w:t>
        <w:br/>
        <w:t>“ДУГ”. Әдеби нұсқалар.1990,524--525 б.</w:t>
        <w:br/>
        <w:t>КТО САМЫЙ СЧАСТЛИВЫЙ ЧЕЛОВЕК?</w:t>
        <w:br/>
        <w:t>В древние времена жил царь Крез. У него было много золота, серебра</w:t>
        <w:br/>
        <w:t>и дорогих камней, много войска, много рабов. И думал Крез, что</w:t>
        <w:br/>
        <w:t>счастливее его нет человека на свете. Вот пришел как-то в ту землю, где</w:t>
        <w:br/>
        <w:t>206</w:t>
        <w:br/>
        <w:t>ЕХагузагНагузіагі 1 раде 206</w:t>
        <w:br/>
        <w:t>БАСЫЛЫП ШЫҚҚАН КІТАП ТУРАЛЫ</w:t>
        <w:br/>
        <w:t>Біраз жылдан бері қарай қазақ халқы өз ауылынан школ ашып, орыстан</w:t>
        <w:br/>
        <w:t>тимназиядан, яки семинариядан оқып шыққан қазақтардан молда</w:t>
        <w:br/>
        <w:t>ұстайтын болды. 15-20 жыл бұрын ондай оқу деген жоқ еді, қазақтардың,</w:t>
        <w:br/>
        <w:t>һәм өзге мұсылман халықтардың білімнен қалып надандыққа жүргені,</w:t>
        <w:br/>
        <w:t>бұлар баласын орыс мектебіне бермейтін еді орыстан ұстазы болған соң</w:t>
      </w:r>
    </w:p>
    <w:p>
      <w:r>
        <w:t>өз дінін, рәсім, законын ұмытып орыс салтына түсіп, орыс болып кетер</w:t>
        <w:br/>
        <w:t>деп. Сөйтсе де ішінде қайсы біреулері онан қорықпай-ақ беретін еді баласын</w:t>
        <w:br/>
        <w:t>орыс оқуына. Қазақ халқы орыспенен араласа бастаған соң, орыс тілін</w:t>
        <w:br/>
        <w:t>білу үлкен қажет болып, һәм орысша оқу дін, шариғат турасы емес, әрбір</w:t>
        <w:br/>
        <w:t>шаруаның жөні екенін көріп және де орысша оқып шыққандардың білімі</w:t>
        <w:br/>
        <w:t>артық болып жүргенін байқаған соң, балаларын оқуға бере бастады. Олар</w:t>
        <w:br/>
        <w:t>көрді - оқу бітіріп шыққан адамдар кітап, газет оқып күннен күнге білімін</w:t>
        <w:br/>
        <w:t>арттырып тұратынын және де олар көзімен көрді ег өнеге көріп көндікпеген</w:t>
        <w:br/>
        <w:t>нашарлардың балалары да азғантай оқу оқып шыққан соң, білімді де</w:t>
        <w:br/>
        <w:t>болып, һом байлығы да артып жүргенін. Мұны көрген соң көп қазақтар</w:t>
        <w:br/>
        <w:t>баласын бере бастаған еді, ойлағандары бола бастады, балалары</w:t>
        <w:br/>
        <w:t>адамдыққа кіріп, малданып та кетіп. Қазақ балалары да бөтен орыс</w:t>
        <w:br/>
        <w:t>халқының ішіне кірісіп, таныс бола бастаған соң, орыстың қазақтан білімі</w:t>
        <w:br/>
        <w:t>ілгері екенін көріп, сол білім оқулары жан-тәнін салып оқитын болды,</w:t>
        <w:br/>
        <w:t>орыс тілін де жылдам білуге ұмтылып рас-ақ бір аз да білетін болды.</w:t>
        <w:br/>
        <w:t>Орыстың тілінің шатағы көп, қиын. Сонысына қарамай орыстың өз</w:t>
        <w:br/>
        <w:t>балаларынан қалыспай, талпынуымен зеректік, һәм ізденгендігімен қайсы</w:t>
        <w:br/>
        <w:t>уақытта орыс балаларынан артық та біліп кететін болып жүр.</w:t>
        <w:br/>
        <w:t>Бұл қазақ балалары жаз еліне бостандыққа барғанда орыс ішінде не</w:t>
        <w:br/>
        <w:t>болатынын, һәм қайай оқытатынын бәрін сұрағандарға айтады. Балалары</w:t>
        <w:br/>
        <w:t>үлкен кісі білмегенді білгені - әкелеріне үлкен абырой. Орыс школынан</w:t>
        <w:br/>
        <w:t>оқып келген баланы құрметтегенін көріп баланың бұрынғы ауылда ойнап</w:t>
        <w:br/>
        <w:t>жүрген жолдастары да-&lt; мен де оқысам екен сондай болып ” дейтін болды.</w:t>
        <w:br/>
        <w:t>Сол оқуға түскендердің ақырында гимназиядан, семинариядан оқуды</w:t>
        <w:br/>
        <w:t>жақсы бітіріп, университетті де бітіріп көрнекті орын алған ұлық болып,</w:t>
        <w:br/>
        <w:t>һам қауым арасында білікті адам болып, оқу бітіргендері, һәм аз</w:t>
        <w:br/>
        <w:t>оқығандары ұлықтар алдында тілмаш болып, халі келгенше орыс , қазақ</w:t>
        <w:br/>
        <w:t>арасында жүріп тұрып, өз қазақтарына пайда келтіреді.</w:t>
        <w:br/>
        <w:t>Сол оқу бітіргендердің қайсы біреулері осы күні бала оқытатын молда</w:t>
        <w:br/>
        <w:t>болып жүр, һәм халі келгенше орыс тіліндегі білім оқуын өз қазағының</w:t>
        <w:br/>
        <w:t>балаларына білдіруге бар қуатын салады. Сол қазақ пайдасына ұмытылып</w:t>
        <w:br/>
        <w:t>жатқан қазақ жігіттерінің жаһатының бір белгісі жаңада Орынборда</w:t>
        <w:br/>
        <w:t>басылып шыққан переуат кітап. Бұл кітапты қазақ жігіттері шығарған</w:t>
        <w:br/>
        <w:t>Катаринский дегеннің басқарып көрсетуінше. Бұл кітаптың әрбір жәнін</w:t>
        <w:br/>
        <w:t>бұрын өткен Ильминсокий деген басқарып кеткен еді. Сонан қалғанын</w:t>
        <w:br/>
        <w:t>қазақ балаларын орысша оқытатын қазақ жігіттері - Сұлтан</w:t>
        <w:br/>
        <w:t>Бақтыгерейұлы, Балғымбайұғлы, Бейсенұғлы, Сарбатырұғлы,</w:t>
        <w:br/>
        <w:t>Жұмалыұғлы толық қылып жазып, жаңада баспаханада бастырып</w:t>
        <w:br/>
        <w:t>шығарған. Бұл шығарған переуат жалғыз қазақ жігіттері шығарғанмен</w:t>
        <w:br/>
        <w:t>атақты емес, орысша оқимын деген қазаққа, һәм қазақша үйренемін деген</w:t>
        <w:br/>
        <w:t>орыстарға аса пайдалы.Өзі кішкентай болса да көп керекті сөздер</w:t>
        <w:br/>
        <w:t>202</w:t>
        <w:br/>
        <w:t>ЕХЗагузагнагузагі 1 раде 209</w:t>
        <w:br/>
        <w:t>приведены почти все названия предметов киргизского и русского</w:t>
        <w:br/>
        <w:t>домашнего абихода и хозяйства, масса пословиц и поговорок и даже</w:t>
        <w:br/>
        <w:t>коротенькие описания некоторых киргизских обычаев и обрядов, чтов</w:t>
        <w:br/>
        <w:t>особенности важно Для всяқого русского, приступаюшего к изучению</w:t>
        <w:br/>
        <w:t>бытовой и обрядной сторон киргизской жизни.</w:t>
        <w:br/>
        <w:t>С внешней стороны словарь не оставляегт желать многого. Издан он</w:t>
        <w:br/>
        <w:t>чисто, напечатан шрифтом четким и ясным, а киргизские слова,</w:t>
        <w:br/>
        <w:t>начинакицие группы слов одного корня - особенно выделяюшимся</w:t>
        <w:br/>
        <w:t>шрифтом, что значительно облегчает отыскание слов. Размерами своими</w:t>
        <w:br/>
        <w:t>он чрезвычайно удобен: его легко спрятать в кармане, а киргизу - за</w:t>
        <w:br/>
        <w:t>пазуху, таким образом, эта хнижкҡа явится постоянным и полезным</w:t>
      </w:r>
    </w:p>
    <w:p>
      <w:r>
        <w:t>спутником всякого в степи, киргиза и русского. Цена словаря (1руб)</w:t>
        <w:br/>
        <w:t>также невелика, если принять во внимание убористый шрифт и 243</w:t>
        <w:br/>
        <w:t>страницы текста.</w:t>
        <w:br/>
        <w:t>Единственно, Что можно поставить составителям в упрек, отсутствие</w:t>
        <w:br/>
        <w:t>при словаре букваря с переводом арабских букв и примерных слов с</w:t>
        <w:br/>
        <w:t>арабским начертанием на русское начертание. Такой хотя бы самый</w:t>
        <w:br/>
        <w:t>маленький букварь при словаре, а также наставление как- пользоваться</w:t>
        <w:br/>
        <w:t>словарем, сделали бы это издание доступным всякому грамотному</w:t>
        <w:br/>
        <w:t>киргизу без исключения. Само собою разумеется, что рекомендуемый</w:t>
        <w:br/>
        <w:t>нами букварь и наставление следовало бы написать на киргизском языке</w:t>
        <w:br/>
        <w:t>в арабском начертании. Мы надсемся, что этот пробел, составляюший</w:t>
        <w:br/>
        <w:t>почти непреодолимое препятствие для массы киргизов, грамотных по-</w:t>
        <w:br/>
        <w:t>киргизски и не зңақицих русских букв - пользоваться без посторонней</w:t>
        <w:br/>
        <w:t>помоши словарем, будет со временем пополнен. А пока мы, со своей</w:t>
        <w:br/>
        <w:t>стороны, пожелаем словарю возможно широкого распространения, а</w:t>
        <w:br/>
        <w:t>начинаюшим киргизам - быстрога и полного успеха в изучении русскоға</w:t>
        <w:br/>
        <w:t>языка, который откроет им путь к образованию.</w:t>
        <w:br/>
        <w:t>Вместе с тем, нельзя не выразить пожелания, чтобы молодые учителя</w:t>
        <w:br/>
        <w:t>- кирғизы, потрудившиеся над исправлением и дополнением словаря,</w:t>
        <w:br/>
        <w:t>не остановились на этом, а дали бы еше нсмало пособий своим сородичам</w:t>
        <w:br/>
        <w:t>для изучения русского языка, чем и облегчили бы труд правительству,</w:t>
        <w:br/>
        <w:t>прилагаюшему усилия просветить степь, а также и грядушему поколению</w:t>
        <w:br/>
        <w:t>учителей, которым Ввыпадает счастливая доля руководить</w:t>
        <w:br/>
        <w:t>зарождаютцимися киргизскими школами.</w:t>
        <w:br/>
        <w:t>ДУГ. 1897. Хо50. 21 декабрь.</w:t>
        <w:br/>
        <w:t>ЕҢ БАҚЫТТЫ АДАМ КІМ?</w:t>
        <w:br/>
        <w:t>Бұрынғы уақытта бір Крез деген патша болған. Оның алтын, күміс,</w:t>
        <w:br/>
        <w:t>асыл тастары, көп ғаскері, толып жатқан құлдары бар екен. Сол патшаның</w:t>
        <w:br/>
        <w:t>жұртына грек леген жұрттың бір Солон деген данышпан адамы келген</w:t>
        <w:br/>
        <w:t>екен.:Крез мұның сондай әділ, данышпан деген даңқын білуші еді.</w:t>
        <w:br/>
        <w:t>Солонды үйіне шақыртып алды қонаққа. Мәжілісте тағында отырғанда</w:t>
        <w:br/>
        <w:t>патша сұрады Солоннан: “Дүниеде не келісті, салтанатты, әйбат” - деп.</w:t>
        <w:br/>
        <w:t>- Білемін пәлен құстың жүні сондай құйылған бек әйбат - деді Солон.</w:t>
        <w:br/>
        <w:t>Крез үндеген жоқ. Ойлады: “Бұл көргені аз екен. Мен бар салтанатты</w:t>
        <w:br/>
        <w:t>мүлкімді тағы барынша көрсетейін таң қалғандай қылып”. Бар байлығын</w:t>
        <w:br/>
        <w:t>205</w:t>
        <w:br/>
        <w:t>ЕХагузагНагузіагі 1 раде 208</w:t>
        <w:br/>
        <w:t>очень часто люди бедные, малоразвитые, поучившись В школах,</w:t>
        <w:br/>
        <w:t>постепенно достигали вместе с умственным развитием материального</w:t>
        <w:br/>
        <w:t>благосостояния. Это побуждало киргизов отдавать своих детей н русские</w:t>
        <w:br/>
        <w:t>учебные заведения.</w:t>
        <w:br/>
        <w:t>Первые опыты дали хорәшие результаты. Киргизские мальчики, попав в</w:t>
        <w:br/>
        <w:t>более культурную среду, скоро свыкались с нею и благодаря</w:t>
        <w:br/>
        <w:t>врожденному любопытству и жажде “все знать” быстро усванвали</w:t>
        <w:br/>
        <w:t>русский язык и с жадностыою набрасывались на каждой новый Предмет,</w:t>
        <w:br/>
        <w:t>преподаваемый учителями. В школах киргизские дети, несмотря на</w:t>
        <w:br/>
        <w:t>ғромадную трудность в изучении совершенно нового для них и сложного</w:t>
        <w:br/>
        <w:t>русского языка, успевали не только наравне с русскими мальчиками, но</w:t>
        <w:br/>
        <w:t>случилось, что блағодаря изумительной памяти, прилежанию И</w:t>
        <w:br/>
        <w:t>настойчивости, граничашей, пожалуй, и с упрямством, они даже</w:t>
        <w:br/>
        <w:t>перегоняли русских и шли первымн учениками в продолжение всего курса.</w:t>
      </w:r>
    </w:p>
    <w:p>
      <w:r>
        <w:t>Мальчики эти, возврашаясь летом на вакации в свом аулы,</w:t>
        <w:br/>
        <w:t>рассказывали окружақицим о тех науках, какие им преподавали За год в</w:t>
        <w:br/>
        <w:t>школе, и о жизни своей среди русских, чем восхишцали рәдителей своих ;</w:t>
        <w:br/>
        <w:t>гордых и счастлиных сознанием, что сыновей их слушают с интересом,</w:t>
        <w:br/>
        <w:t>ими занимаются, о них говорят. Вместе с тем успехи мальчиков</w:t>
        <w:br/>
        <w:t>порождали у сверстников их также желание учиться. Многие из этих</w:t>
        <w:br/>
        <w:t>молодых людей впоследствии блестяіңе окончили курсы гимназий,</w:t>
        <w:br/>
        <w:t>учительских семинарий и даже университетов и заняли положение қак в</w:t>
        <w:br/>
        <w:t>алминистрацин, такив обшестве.</w:t>
        <w:br/>
        <w:t>Молодые же люди Из неокончивших почему-либо полного курса</w:t>
        <w:br/>
        <w:t>ғимназий или семинарий служат переводчиками при правительственных</w:t>
        <w:br/>
        <w:t>учреждениях. Но большая часть молодых киргизов, к чести их</w:t>
        <w:br/>
        <w:t>окончивших гимназический или семинарский курсы, посвятили себя</w:t>
        <w:br/>
        <w:t>почетной и благодарной учительской деятельности. На этом поприше</w:t>
        <w:br/>
        <w:t>они стараются по силе возможности распространять русскую қультуру</w:t>
        <w:br/>
        <w:t>и знания среди своих сородичей.</w:t>
        <w:br/>
        <w:t>Как один из результатов просветительной деятельности таких людей</w:t>
        <w:br/>
        <w:t>является изданный в Оренбурге, насколько нам известно, при деятельном</w:t>
        <w:br/>
        <w:t>участии В.В. Катаринского киргизско-русский словарь.</w:t>
        <w:br/>
        <w:t>Этот словарь составлен по материалам покойного Н. И. Ильминского</w:t>
        <w:br/>
        <w:t>м эзначительно дополнен и исправлен учителями-киргизами Султаном</w:t>
        <w:br/>
        <w:t>Бахтигиреевым, Балгимбаевым, Бейсеновым, Сарыбатыровым и</w:t>
        <w:br/>
        <w:t>Джумалиевым. Издание это уже по одному тому, что в обработке его</w:t>
        <w:br/>
        <w:t>принимали деятельное участие учителя-киргизы, заслуживает полного</w:t>
        <w:br/>
        <w:t>доверия и внимания как со стороны киргизов, приступаюццих к изучению</w:t>
        <w:br/>
        <w:t>русского языка, так со стороны русских, начинаюших изучать киргизский</w:t>
        <w:br/>
        <w:t>язык.</w:t>
        <w:br/>
        <w:t>Несмотря на скромные размеры, словарь богат, однако, по своему</w:t>
        <w:br/>
        <w:t>содержаникю). Дая киргизского мальчика здесь найдется достаточно слов</w:t>
        <w:br/>
        <w:t>и всевозможных примеров для того, чтобы приобрести богатый запас</w:t>
        <w:br/>
        <w:t>русских слов и выражений.</w:t>
        <w:br/>
        <w:t>В этом отношении словарь является не собранием сухих слов, а</w:t>
        <w:br/>
        <w:t>передает части киргизской речи простыми, приноровленными к понятиям</w:t>
        <w:br/>
        <w:t>степняка русскими словами и целыми фразами. Кроме тоғо, в словаре</w:t>
        <w:br/>
        <w:t>204</w:t>
        <w:br/>
        <w:t>ЕХЗагузаг-агузагі 1 раде 215</w:t>
        <w:br/>
        <w:t>Қыстың күнгі күннің қып-қысқа уақыты. Бәти ауылдан ұзап, әрді-берді</w:t>
        <w:br/>
        <w:t>жүрген, күн түс болып, тұман тарқап, жел көтеріле бастады. Сүйтсе де,</w:t>
        <w:br/>
        <w:t>кешке дейін қалай бір ауылға жетпеймін деп ойлап, Бәти жүре берді. Күн</w:t>
        <w:br/>
        <w:t>батуға ыңғайланып, жел. қатая бастағанда, келіншек қорқайын деді. Өзі</w:t>
        <w:br/>
        <w:t>таңертең шыққан кісі,бұрын ғұмырында мұндай алыс жолға жүрмеген</w:t>
        <w:br/>
        <w:t>адам. Сол күні әбден қалжырап шаршады. “Ялырым-ай, енді жүруге тіпті</w:t>
        <w:br/>
        <w:t>халім келмейді ғой, кішкене отырып дем алайын” деп, бір тастың қалқасына</w:t>
        <w:br/>
        <w:t>отыра қалды.Біраз ғана отырған соң-ақ күн батып, қас қарайды. Және</w:t>
        <w:br/>
        <w:t>манағыдай емес жел әбден қатайып,алай-түлей болып кетті. “Енді қайтемін,</w:t>
        <w:br/>
        <w:t>бұл арада қарап отырып өлгенше, не де болса жүріп бағайын”деп бейшара</w:t>
        <w:br/>
        <w:t>түрегеліп,жөнелді. Жөнелсе де алысқа баруға халі келмеді, біраз жүріп</w:t>
        <w:br/>
        <w:t>барып, тасқа сүрініп екпетінен түсті. Орнынан тұрып жүріп еді, омбы</w:t>
        <w:br/>
        <w:t>қарға белуарынан түсіп кетті. Ес кетті, жан шықты дегенде ол омбыдан</w:t>
        <w:br/>
        <w:t>шығып, аяғын бір-екі басып еді,онан жаман омбыға түсіп кетті. Өзі жаман</w:t>
        <w:br/>
        <w:t>тоңды. Қол-аяқта дәрмен қалған жоқ. Киімін үзіп-жұлып, дүниенің қаһары</w:t>
        <w:br/>
        <w:t>түскендей боран ызылдап соғып тұр. Дем алуға әл бермейді, қиыршықтай</w:t>
      </w:r>
    </w:p>
    <w:p>
      <w:r>
        <w:t>сабап ауызға,бетке, көзге тығып.Ілгері жүруге шамасы жоқ екенін сезген</w:t>
        <w:br/>
        <w:t>соң, Бәти бір қалың қарды шамасы келгенше аяғымен қазып, жақсылап</w:t>
        <w:br/>
        <w:t>қазу қаЙда,соған кіріп жатты. Екі қолын ішіне алып дірілдеп жатыр. Үскірік</w:t>
        <w:br/>
        <w:t>ызылдап соғып тұр.</w:t>
        <w:br/>
        <w:t>“Кімнің басында жаманшылық болса, соған заманақыр туады” деген</w:t>
        <w:br/>
        <w:t>бұрынғылардың сөзі рас қой. Менің өлгенім осы, мына суықта маған кім</w:t>
        <w:br/>
        <w:t>келіп тауып алар дейсің? деген Бәтидің ойына не келмейді. Жасынан бері</w:t>
        <w:br/>
        <w:t>қарай не қылғаны, не көргенінің бәрі ойына келді бүгін:күйеуі өлгені, оның</w:t>
        <w:br/>
        <w:t>інісіне қосамыз деп Сыбандардың келгені, екі елдің арасын ашып әйелдік</w:t>
        <w:br/>
        <w:t>қылмас деп ақсақалдардың сұрағаны, он жасар балаға қосып, ұзатқаны.</w:t>
        <w:br/>
        <w:t>Мені осындай күйге ұшыратып, он жасар балаға берген Мұрындардың</w:t>
        <w:br/>
        <w:t>ақасақалдары, жесірімізді жібермейміз деген Сыбандардың ақсақалдары</w:t>
        <w:br/>
        <w:t>да оңбай, ұлы-қызының басына келіп, менің қаным мойнына қиямет-</w:t>
        <w:br/>
        <w:t>қайымда жүк болсын! Бізге намыс,жесір жібермейміз дегені жоқ сөз емес</w:t>
        <w:br/>
        <w:t>пе? Ел намыс қылатын онда не бар? Әркімнің басына келетін іс қой. Ел</w:t>
        <w:br/>
        <w:t>болмады деп алдап мені мұндай қылды. Бірін-бірі бөтен санап, ру-ру</w:t>
        <w:br/>
        <w:t>болып жауласқанша,бәрі қазақ баласы кеңесіп; ақылмен іс қылса болмас</w:t>
        <w:br/>
        <w:t>па? Міне, мен әлгелі жатырмын,менің қаным кімнің мойнында? деп жылап</w:t>
        <w:br/>
        <w:t>жатыр. Шұқырды бағана борасын алып қалған, демі тарылды.</w:t>
        <w:br/>
        <w:t>Жазғытұрым Бәтидің сүйегіне ит кез келіп, қажалап жатқанын қойшылар</w:t>
        <w:br/>
        <w:t>көріп тауып алыпты. )</w:t>
        <w:br/>
        <w:t>“ДУГ”.1898. Хв4,5.,</w:t>
        <w:br/>
        <w:t>“ДУГ”, Әдеби нұсқалар.1990..525-531 б.</w:t>
        <w:br/>
        <w:t>БАТИ</w:t>
        <w:br/>
        <w:t>(Ғассказ из киргизского быта)</w:t>
        <w:br/>
        <w:t>Однажды вечером пронесся по аулу слух, что киргизу Козы приехал</w:t>
        <w:br/>
        <w:t>жених сватать дочь его Бати. Это было летом, коғда аулы стояли на</w:t>
        <w:br/>
        <w:t>джайлау. Аульная молодежь, как известно, в это время вволю пьет кумыс</w:t>
        <w:br/>
        <w:t>и вообіце ведет веселую, праздную жизнь. В числе ияти-шести молодых</w:t>
        <w:br/>
        <w:t>211</w:t>
        <w:br/>
        <w:t>ЕХагузагНагузіагі 1Н- раде 216</w:t>
        <w:br/>
        <w:t>людей я тоже отправилоя в аул Козы посмотреть на приезд жәниха. Он</w:t>
        <w:br/>
        <w:t>был совсем ребенок. Кақ только поздорованись мы с женихом, веселая</w:t>
        <w:br/>
        <w:t>молодежь сейчас же начала сыпать шутками.</w:t>
        <w:br/>
        <w:t>- Ведь обыкновенно говорят, что джигиты рода Сыбанцев бываст</w:t>
        <w:br/>
        <w:t>рослые, а между тем наш жених только с козгу ростом,- начал первый</w:t>
        <w:br/>
        <w:t>Ибрай.</w:t>
        <w:br/>
        <w:t>- Берегись, милый мой,- продолжал Кенесбай, обрашаясь к женику,</w:t>
        <w:br/>
        <w:t>- наша сестра крупненькая, играй с нею посторожнее, а то она нечаянно</w:t>
        <w:br/>
        <w:t>может растоптать т&lt;6я.</w:t>
        <w:br/>
        <w:t>Жениха сопровождали джигиты - товариши. Они тоже не молчали и</w:t>
        <w:br/>
        <w:t>отвечали на нронические ҙамечания.</w:t>
        <w:br/>
        <w:t>- Разве молодой не вырастет, бедный не разбогатеет?</w:t>
        <w:br/>
        <w:t>- Если наш жених похож на козгу, то значит, как архар, он должен</w:t>
        <w:br/>
        <w:t>быть очень крепким. Он происходил из такого рада, который хотя и</w:t>
        <w:br/>
        <w:t>кажется маленьким, но никому ни в чем не уступит.</w:t>
      </w:r>
    </w:p>
    <w:p>
      <w:r>
        <w:t>Обмениваясь таким образом со сватами шутками и прибаутками, мы</w:t>
        <w:br/>
        <w:t>весело провели время до позднего вечера, Возврашаясь домой, мы завели</w:t>
        <w:br/>
        <w:t>речь о том, согласится ли старый Козы просватать свою дочь, И если</w:t>
        <w:br/>
        <w:t>соғласится, то, конечно, он устроит веселый той.</w:t>
        <w:br/>
        <w:t>- Но ведь жених-то слишком еше мал, ему не более десяти или</w:t>
        <w:br/>
        <w:t>адиннадцати лет, какая же может быть свадьба? - сомневался Кенесбай,</w:t>
        <w:br/>
        <w:t>- Правда, он малолетний, но кроме қак за него из потомков Кока не за</w:t>
        <w:br/>
        <w:t>кого более выдать Бати. Если се отдадут замуж Сыбанцам, то только за</w:t>
        <w:br/>
        <w:t>этого жениха и возможно, - обьяснил Ибрай.</w:t>
        <w:br/>
        <w:t>-Скажите, пожалуйста, разве прежний жених Бати тоже был мальчик?</w:t>
        <w:br/>
        <w:t>- спросил один посторонний человек, который шел с нами.</w:t>
        <w:br/>
        <w:t>- Нет, ее жених был хороший взрослый джигит, но он умер нынче</w:t>
        <w:br/>
        <w:t>зимою. Он был единственный у отца, а этот- его двоюродный брат и</w:t>
        <w:br/>
        <w:t>тоже единственный у отца, - удовлетворил любопытетво постороннего</w:t>
        <w:br/>
        <w:t>человека Кенесбай,</w:t>
        <w:br/>
        <w:t>- Что-то скажет сама бедная Бати? Быть может, она не захочет выйти</w:t>
        <w:br/>
        <w:t>замуж за ребенка,- сказап один из товарицей.</w:t>
        <w:br/>
        <w:t>- Очень может быть, зто она и откажетея. Ведь Бати девушка очень</w:t>
        <w:br/>
        <w:t>бойкая. Кроме того, ев очень дюбят отец и мать. Подумайте, какая она</w:t>
        <w:br/>
        <w:t>красавица и какая умница, всегда найдется и пошутить Ии поговорить.</w:t>
        <w:br/>
        <w:t>Разве ее можно выдать замуж без ее желания за коғо попало? Она достойна</w:t>
        <w:br/>
        <w:t>хорошеғо жениха, - кончил разговор Кенесбай.</w:t>
        <w:br/>
        <w:t>Беседуя таким образом, мы вернулись в свой аул. Тут мы узнали, чта</w:t>
        <w:br/>
        <w:t>завтра Козы приглашает всех старейших нашего рода к себе в аул на</w:t>
        <w:br/>
        <w:t>переговоры о Бати со сватаюшими ее Сыбанцами.</w:t>
        <w:br/>
        <w:t>На следуюций день, қогда пригнали табун лошадей и привязали</w:t>
        <w:br/>
        <w:t>жеребят, собрались все сведушие люди нашего рода в аул Козы,</w:t>
        <w:br/>
        <w:t>вчерашняя компания джигитов туда же, чтобы присутствовать при</w:t>
        <w:br/>
        <w:t>переговорах стариков с Сыбанцами, а кстати попить в собрании кумыс</w:t>
        <w:br/>
        <w:t>и поесть баранины, так как думали, что Козы будет колоть старикам</w:t>
        <w:br/>
        <w:t>барана.</w:t>
        <w:br/>
        <w:t>Когда джигиты прибыли в аул Козы, оказалось, что еше не начались</w:t>
        <w:br/>
        <w:t>переговоры с Сыбанцами, а шла пока простая беседа между старикамн.</w:t>
        <w:br/>
        <w:t>212</w:t>
        <w:br/>
        <w:t>ЕМагузагУагузагі лі раде 217</w:t>
        <w:br/>
        <w:t>Ақсакал, охотник Коныр, рассказывал о своей вчерашней охоте. На</w:t>
        <w:br/>
        <w:t>скалах горы Батбак-Булак он убил одного архара, а другого ранил. Теперь</w:t>
        <w:br/>
        <w:t>он хочет выехать завтра за этим раңеным. архаром, если только сегодня</w:t>
        <w:br/>
        <w:t>окончалея эти переговоры.</w:t>
        <w:br/>
        <w:t>Тут он прервал свой рассказ и обратился к ақсакалам с предложением</w:t>
        <w:br/>
        <w:t>лучше начать беседу о деле, чем праздно проводить время.</w:t>
        <w:br/>
        <w:t>- Да, Вы правы, все мы желаем, чтобы начались переговоры а деле, -</w:t>
        <w:br/>
        <w:t>подтвердил его предложение аксакал Орысбай.</w:t>
        <w:br/>
        <w:t>- Кажется, дело известное,- назал Косем, один из Сыбанцев.- По</w:t>
        <w:br/>
        <w:t>завету наших отцов младший брат - наследник ңа жену старшего, если</w:t>
        <w:br/>
        <w:t>тот умрет. Поэтому, так как по воле Всевьипнего умер зять Козы Мурза,</w:t>
      </w:r>
    </w:p>
    <w:p>
      <w:r>
        <w:t>то мы привели единственного наследника в роде, двоюродного брата</w:t>
        <w:br/>
        <w:t>покойника. Как вы на это посмотрите, основываясь на наших обычаях,</w:t>
        <w:br/>
        <w:t>это лучше знать вам самим.</w:t>
        <w:br/>
        <w:t>- Разуместся так, -- ответил ему Коныр-аксакал со стороны Мурынцев,</w:t>
        <w:br/>
        <w:t>родовичей девушки. - Какое может быть возражение против обычаев</w:t>
        <w:br/>
        <w:t>отцов?</w:t>
        <w:br/>
        <w:t>Тем не менее, ведь никто не гарантирован от несчастья. Мы все старики</w:t>
        <w:br/>
        <w:t>решили обратиться к вам, Сыбанцы, с просьбою, чтобы вы асвободили</w:t>
        <w:br/>
        <w:t>ат несчастья девушку. Обратите внимание на ге обильные слезы, не</w:t>
        <w:br/>
        <w:t>принимайте на свою душу греха. Двадцати лет девушка должна выходить</w:t>
        <w:br/>
        <w:t>замуж за десятилетнего ребенка. Не несчастье ли это?</w:t>
        <w:br/>
        <w:t>- Мы знаем, что вы нас так уважаете, что не только мы можем</w:t>
        <w:br/>
        <w:t>выпросить свободу для одной девушки, но даже, если бы не собрание</w:t>
        <w:br/>
        <w:t>старейшин, а каждый ақсакал сам өт себя просил, то и тогда просьба его</w:t>
        <w:br/>
        <w:t>не осталось бы напрасной. Во всяком случае мы основывзаем свою</w:t>
        <w:br/>
        <w:t>просьбу не на старых заветах отцон, а на запците человеческого</w:t>
        <w:br/>
        <w:t>достоинства. Не забывайте Бога и не допускайте, чтобы можно было</w:t>
        <w:br/>
        <w:t>продать человека.</w:t>
        <w:br/>
        <w:t>- Все-таки и Кок не просил у Бога смерти своему сыну,- возразил</w:t>
        <w:br/>
        <w:t>Косем. С самого начала Козы и Кок сделались сватами, выбрав друг</w:t>
        <w:br/>
        <w:t>друга. Был по обычаю заколот белый баран и совершена была белая</w:t>
        <w:br/>
        <w:t>(чистая) молитва при сватовстве. А потом постиғло Кока такое несчастье</w:t>
        <w:br/>
        <w:t>по воле Бога. Как же? Когда одно его сокровише отнял Аллах, другое</w:t>
        <w:br/>
        <w:t>сокровише хотите безжалостно отнять вы, Мурынцы. Ведь Бати</w:t>
        <w:br/>
        <w:t>составляла единственную надежду Кока. Она будет его поддержкою,когда</w:t>
        <w:br/>
        <w:t>на старости лет он будет слабым, и будет его утешать, когда он будет</w:t>
        <w:br/>
        <w:t>плакать об умершем сыне. Не забывайте, что Мурынцы с Сыбанцами</w:t>
        <w:br/>
        <w:t>обмениваются своими дочерьми не впервые. Бывали случай, когда и у</w:t>
        <w:br/>
        <w:t>Мурынцев умирали старшие братья-женихи, и наследником на невесту</w:t>
        <w:br/>
        <w:t>всегда являлся младший брат. Также и у нас не один раз имел место</w:t>
        <w:br/>
        <w:t>такой случай. На старости лет, когда Кок уже стоит одной ногою в могиле,</w:t>
        <w:br/>
        <w:t>не можем же мы быть к нему безжалостными, отнимая у него последною</w:t>
        <w:br/>
        <w:t>надежду. Как бы то ни было, но мы желгем знать окончательно, друзья</w:t>
        <w:br/>
        <w:t>мы или враги. ;</w:t>
        <w:br/>
        <w:t>-Очевидно, Косем-мурҙза, Вы хотите сказать, что Вы из рода Сыбанцев,</w:t>
        <w:br/>
        <w:t>которые в состоянии все заставить сделать По своему, - ответил им</w:t>
        <w:br/>
        <w:t>Орысбай со злорадной улыбкой.</w:t>
        <w:br/>
        <w:t>213</w:t>
        <w:br/>
        <w:t>ЕХагузагнагузагі ЛҒ раде 213</w:t>
        <w:br/>
        <w:t>адамдары жиылып, Қозының ауылына келді. Олардың Сыбандармен</w:t>
        <w:br/>
        <w:t>сөйлескен әңгімесін есігелік, жиылыстан қымыз ішелік, Қозы жиылған</w:t>
        <w:br/>
        <w:t>кісілерге мал сояды ғой, содан ет желік ауылда қарап отырғанша деп,</w:t>
        <w:br/>
        <w:t>бес-алты еріккен бозбала біз де келдік. Келсек,әлі сәз басталған жоқ</w:t>
        <w:br/>
        <w:t>екен.Ақсақалдар жай әңгімеде отыр екен, Қоңыр деген мерген ақсақал</w:t>
        <w:br/>
        <w:t>өзінің алдыңғы күнгі аңға шыққан жайын айтып отыр. Батпақбұлақтың</w:t>
        <w:br/>
        <w:t>тасынан бір арқарды атып алып және бір арқарды жаралап жіберіпті. “Еңді</w:t>
        <w:br/>
        <w:t>ертең сол жаралаған арқарға шығайын деп едім, бүгін мына кеңес бітсе”</w:t>
        <w:br/>
        <w:t>деді де, ақсақалдарға қарап:</w:t>
        <w:br/>
        <w:t>- Отырамыз ба,сөз басталық, - деді.</w:t>
        <w:br/>
        <w:t>- Оныңыз жөн сөз ғой,кеңес басталса - ақ екен деп отырмыз бәріміз</w:t>
        <w:br/>
        <w:t>де, - дегенді Орынбай деген ақсақал айтты.</w:t>
      </w:r>
    </w:p>
    <w:p>
      <w:r>
        <w:t>- Мұнда өздеріңіз білмейтін не кеңес бар, бұрынғы соңғыдан қалған</w:t>
        <w:br/>
        <w:t>“Аға өлсе, жеңге мұра” деген сөз бар. Құдайдан қаза жетіп, Қозы</w:t>
        <w:br/>
        <w:t>мырзаның күйеу баласы дүниеден қайтқан соң, артында қалған жалғыз</w:t>
        <w:br/>
        <w:t>бауырын алып келіп жатырмыз, бұған не жол дейтіндеріңізді өздеріңіз</w:t>
        <w:br/>
        <w:t>білесіздер, - деді Көсем деген Сыбанның кісілерінің біреуі.</w:t>
        <w:br/>
        <w:t>- Рас айтасың мырза, жол деген сөзің жән сөз ғой, әйтсе де біреудің</w:t>
        <w:br/>
        <w:t>басына келген пәле біреуге де келмей ме, осы отырған ақсақалдар назар</w:t>
        <w:br/>
        <w:t>салып, сіздерден тілегелі отырмыз, бәрімізге бір кісінің басын қиыңыздар</w:t>
        <w:br/>
        <w:t>деп. Оның да көзінің жасы, мұрнының боғы дегендей бар, обалына</w:t>
        <w:br/>
        <w:t>қалмаңыздар он жасар балаға жиырмаға келіп қалған әйелді қаратып.</w:t>
        <w:br/>
        <w:t>Мынау жиылған ақсақалдар бір-біреуі бір-бір қызды Сыбаннан тек</w:t>
        <w:br/>
        <w:t>алатұғын беделі бар адамдар, бұлардың да ажарына қарарсыздар. Аз</w:t>
        <w:br/>
        <w:t>айтып, көп сұрайды ақсақалдар, осыдан басқа не айтады, сіздерменен</w:t>
        <w:br/>
        <w:t>жолға таласар бір ауыз сөз жоқ. Бірақ,адам баласының көзінің жасы мен</w:t>
        <w:br/>
        <w:t>обалынан қорқыңыздар, әйел де болса о да Байыстың ұрпағы, құлайды,</w:t>
        <w:br/>
        <w:t>аруақты ойға алыныздар! - деп Қоңыр ақсақал сөзін аяқтады.</w:t>
        <w:br/>
        <w:t>-. Алайда болса, Көк мырза да құдайдан сұраған жоқ, балама қаза бер</w:t>
        <w:br/>
        <w:t>деп. Ақ қой сойып, ақ бата айтып, әуел баста Қозы мен Көк мырза бірін-</w:t>
        <w:br/>
        <w:t>бірі таңдап, сүйіп болған құдалар. Бұл уақытта құдай ісі болып, Көк мұндай</w:t>
        <w:br/>
        <w:t>болып қалды. Енді оның үстіне бір керегін құдай алса, бір керегін Мұрын</w:t>
        <w:br/>
        <w:t>алып, ұрылған Көкті жаныштаймыз десеңіздер,өздеріңіз білесіздер. Көктің</w:t>
        <w:br/>
        <w:t>де Бәти деген қартайғанда жығылсам тұрғызады, жыласам уатады деген</w:t>
        <w:br/>
        <w:t>үміт еткен баласы Мұрын менен Сыбан бір-біріне қыз беріп, қыз алып</w:t>
        <w:br/>
        <w:t>жүргені жаңадан емес.Мұрынның да талай-талай жесірі ағасы өліп,інісіне</w:t>
        <w:br/>
        <w:t>қараған, інісі өліп,ағасына қараған . Сондай-соңдай жолдардың бұ дағы</w:t>
        <w:br/>
        <w:t>біреуі ғой. Өзі қартайып, бір аяғы көрде,бір аяғы жерде тұрған Көктің біз</w:t>
        <w:br/>
        <w:t>Де көз жасының обалына қаламыз ғой, ақсақалдар! Не де болса да, не</w:t>
        <w:br/>
        <w:t>жесірді алып, не жесір бермейтұғын ел екен деп күдерді үзгеніміз -&lt; дағы,</w:t>
        <w:br/>
        <w:t>- деп Қоңырдың сөзіне жауап қайтарды Сыбандар.</w:t>
        <w:br/>
        <w:t>- Ол, мырза, бұл жесірді берсең де, бермесең де Сыбан баласымыз</w:t>
        <w:br/>
        <w:t>дегенің ғой, - деп Орынбай тұрып күлді. Соныменен сөз тоқталып,ешкім</w:t>
        <w:br/>
        <w:t>ештеме демей,халық әрі-бері бөгелді. Сонда төмен қарап отырып Қоңыр</w:t>
        <w:br/>
        <w:t>айтты:</w:t>
        <w:br/>
        <w:t>- Дағдарып отырғанменен не бар? Бозбалалар, бір-екеуің барып Бәтидің</w:t>
        <w:br/>
        <w:t>өзіңе сөйлесіңдер. Әйел де болсв, есті бала еді,не де болса, өз аузынан</w:t>
        <w:br/>
        <w:t>шықсын.“Атаққа ұшырап ел арасын ашып не қылайын, құдайдың не</w:t>
        <w:br/>
        <w:t>209</w:t>
        <w:br/>
        <w:t>ЕлагужағАагузагі 4/ раде 212</w:t>
        <w:br/>
        <w:t>отвечал Киру : “Я помянул имя одного мудрого человека. Великую он</w:t>
        <w:br/>
        <w:t>мне правду сказал, дороже эта правда всех богатств, всей нашей царской</w:t>
        <w:br/>
        <w:t>славы.” И рассказал Крез Киру всю свою беседу с Солоном. Тронул</w:t>
        <w:br/>
        <w:t>этот рассқаз сердце царя Кира. Подумал он, что и сам он человек, что и</w:t>
        <w:br/>
        <w:t>он не знает, какая судьба его ждет. И помиловал Кир Креза, и стал его</w:t>
        <w:br/>
        <w:t>другом.</w:t>
        <w:br/>
        <w:t>БӘТИ</w:t>
        <w:br/>
        <w:t>Бір күні кешке таман Бәтидің күйеуі келді деген сыбыр дүңк ете түсті.</w:t>
        <w:br/>
        <w:t>Жазды күнгі елдің жайлаудағы, биенің байлаулы уақыты.Ерігіп жүрген</w:t>
        <w:br/>
        <w:t>бозбалалар ұрын келген күйеуді көрейік ден, бесеу-алтау болып жетіп</w:t>
        <w:br/>
        <w:t>келдік. Күйеу біз келген соң түрекеліп сәлем берді. Салем алып амандасқан</w:t>
        <w:br/>
        <w:t>соң-ақ бозбалалар қарап тұра ма, қалжыңдаса бастады:</w:t>
      </w:r>
    </w:p>
    <w:p>
      <w:r>
        <w:t>- Бұл Сыбанның бозбаласы ірі болады деуші еді, біздің күйеу арқардың</w:t>
        <w:br/>
        <w:t>қозығасындай-ақ,- деп Ыбырай тұрып қоя берді.</w:t>
        <w:br/>
        <w:t>- Жаным, қалыңдығың ірілеу болатын, аңғарып ойнай көр, тарпып</w:t>
        <w:br/>
        <w:t>тастап жүрмесін,- деп Кеңесбай қоя берді, Ыбырайдың сөзін қостап.</w:t>
        <w:br/>
        <w:t>Күйеудің қасында үш-төрт жігіттері бар екен, олар да қарап тұрған жоқ,</w:t>
        <w:br/>
        <w:t>қалжыңға қалжың айтып, сөз қайтарысты.</w:t>
        <w:br/>
        <w:t>- Қозыға да боялса, арқар болған соң, шымыр болады ғой. Көзге нашар</w:t>
        <w:br/>
        <w:t>көрінсе де, кісіге ақысын жегізбейтін елдің баласы, олай демеңіздер</w:t>
        <w:br/>
        <w:t>ҡұрбылар!-- деді біреуі тұрып, сөзді бастап қалжыңдап, қалжың сөзге сөз</w:t>
        <w:br/>
        <w:t>жарыстырып. Күліп ғ“ ойнап, құда, күйеулердің қасында бірсыпыра</w:t>
        <w:br/>
        <w:t>отырдық. Күйгуден үйге қайтып келе жатқанда:</w:t>
        <w:br/>
        <w:t>- Қозы күйеуіне қол ұстата ма екен, тойы қашан болады екен, - деп өзді-</w:t>
        <w:br/>
        <w:t>өзіміз сөйлестік, жас өсіп, жарлы байымай ма?</w:t>
        <w:br/>
        <w:t>- Күйеуі тым кішкене екен, он-он бірден жасы да артық емес қой өзінің,</w:t>
        <w:br/>
        <w:t>- деп Кеңесбай айтты.</w:t>
        <w:br/>
        <w:t>- Жас та болса, осыдан басқа Көктің ұрпағынан еркек қалған жоқ.</w:t>
        <w:br/>
        <w:t>Сыбанға берсе, осыған берді ғой, - деп Ыбырай айтты.</w:t>
        <w:br/>
        <w:t>-Жаным-ау, Бәтидің күйеуі кішкене бала ма еді?-деп қасымызда бір</w:t>
        <w:br/>
        <w:t>жолаушы жігіт бар еді, әлгі айтты.</w:t>
        <w:br/>
        <w:t>- Жоқ, мұның күйеуі аяулы, ер жеткен жігіт еді, биыл қысты күні өліп</w:t>
        <w:br/>
        <w:t>қалған.Ол өзі бір атадан жалғыз жігіт еді, енді мынау соның әкесімен</w:t>
        <w:br/>
        <w:t>туысқан ағасының жалғыз ұлы, -- деп Кеңесбай жолаушы жігітке Бәтидің</w:t>
        <w:br/>
        <w:t>күйеуінің жайын айтты.</w:t>
        <w:br/>
        <w:t>- Бұған Бәти бейшара өзі не дер екен, баласынып, тимеймін деп жүрер,-</w:t>
        <w:br/>
        <w:t>деп тағы біреу айтты.</w:t>
        <w:br/>
        <w:t>- Десе, деп те салар, Бати деген бала қай жауаптан да болса құры емес</w:t>
        <w:br/>
        <w:t>және Тағы өзін әкесі де, ағалары да жақсы көреді, ойласаңдар, өзін де</w:t>
        <w:br/>
        <w:t>жаман-жәутік кісіге қиып берер бала ма, деген-ақ алма мойын, аршын төс</w:t>
        <w:br/>
        <w:t>емес пе, ақыл десең - акыл, әзіл десең -- әзіл, сөз десең -- сөзі де бар, -</w:t>
        <w:br/>
        <w:t>деп Кеңесбай айтты. Осылайша әңгімелесе-әңгімелесе ауылға қайтып</w:t>
        <w:br/>
        <w:t>келдік. Қозы елдің ақсақалдарына кісі жіберіп шақыртып жатыр деді. Ертең</w:t>
        <w:br/>
        <w:t>Қозыныңауылында жиылыс болады, Бәтидің жайынан Сыбаңдарменен елдің</w:t>
        <w:br/>
        <w:t>ақсақалдары сөйлеседі деген ауылдан хабар есіттік.</w:t>
        <w:br/>
        <w:t>Ертең жылкы келіп, бие байланған соң, елдің атқа мінген бас көтерер</w:t>
        <w:br/>
        <w:t>208</w:t>
        <w:br/>
        <w:t>ЕХагузагнагузагі ЛҒ раде 219</w:t>
        <w:br/>
        <w:t>Была зима, День стоял пасмурный, туманный. Бати подумала: “Неужели</w:t>
        <w:br/>
        <w:t>я заблужусь в такую погоду?” Постояла в раздумье, вышла на дорогу и</w:t>
        <w:br/>
        <w:t>отправилась В путь..Старика не было дома, мальчик пас овец, а старуха</w:t>
        <w:br/>
        <w:t>даже не подумала о том, чтобы Бати могла уйти куда-нибудь. Вечером,</w:t>
        <w:br/>
        <w:t>когда солнце закатилось и стадо было пригнано в аул, только тогда</w:t>
        <w:br/>
        <w:t>евекровь заметила, что нет снохи. Стала разыскивать Бати по всем тюортам</w:t>
        <w:br/>
        <w:t>и нигде не нашла.</w:t>
        <w:br/>
        <w:t>Как только Бати вышла из аула своего свекра, окутавший все кругом</w:t>
        <w:br/>
        <w:t>туман рассеялся. Показалось солнце. Она все шла вперед, хотя давно</w:t>
        <w:br/>
        <w:t>чувствонала усталость. Зимний короткий день быстро клонилеся к вечеру.</w:t>
      </w:r>
    </w:p>
    <w:p>
      <w:r>
        <w:t>Начал дуть холодный пронзительный ветер. Кое-где тропинку уже</w:t>
        <w:br/>
        <w:t>занесло и тяжело стало идти, но все -таки Бати шшла, думая, что-до вечера,</w:t>
        <w:br/>
        <w:t>может быть, дойдет до какого нибудь аула, где се накормят и согфеют.</w:t>
        <w:br/>
        <w:t>Ветер все усиливался. Наступил вечер. Мололая женшина начала</w:t>
        <w:br/>
        <w:t>бояться. Никогда еше в жизни Бати не испытывала такого страха,</w:t>
        <w:br/>
        <w:t>Порывистый ветер крутил вихри из снежных ледяных крупинок и бил</w:t>
        <w:br/>
        <w:t>ими больно в лицо. Дынать было трудно. Время от времени ветер как</w:t>
        <w:br/>
        <w:t>бы с бешеной силой срывался откуда-то, тогда все исчезало Из виду и</w:t>
        <w:br/>
        <w:t>совсем уже нельзя было идти далыце. Холод пронизывал путницу до</w:t>
        <w:br/>
        <w:t>костей. Было темно. Она сбилась с дороги.</w:t>
        <w:br/>
        <w:t>- Боже мой, я замерзну, умру, - думала Бати. При мысли 9 смерти ей</w:t>
        <w:br/>
        <w:t>стало невыразимо страшно. Ей не хотелось умирать. Она страшно желала</w:t>
        <w:br/>
        <w:t>пожить, она была еше так молода.</w:t>
        <w:br/>
        <w:t>Пробовала она как-нибудь продолжать путь дальше, но зашла в сугроб,</w:t>
        <w:br/>
        <w:t>не сделав и десяти шагов. От холода ноги совсем ослабли. Руки и ноги</w:t>
        <w:br/>
        <w:t>давно окоченели. Дрожала она, как осенний лист. Наконец, она</w:t>
        <w:br/>
        <w:t>остановилась, коченеюшими руками выгребла ямку в сугробе-и</w:t>
        <w:br/>
        <w:t>опустилась в нее. :</w:t>
        <w:br/>
        <w:t>Задремала. Ей представилась, как наяву, вся ес жизнь. Она вспомнила</w:t>
        <w:br/>
        <w:t>родной аул, свое детство и сверстников. Кажется, вот подходит се мать,</w:t>
        <w:br/>
        <w:t>гладит ее по голове и ласкавт будто; вот она вспоминает смерть своега</w:t>
        <w:br/>
        <w:t>жениҡа - это было самое горьков воспоминание. После смерти жениха</w:t>
        <w:br/>
        <w:t>родственники готовы были не выдавать ее замуж за мальчика, его брата,</w:t>
        <w:br/>
        <w:t>но она сама согласилась выйти за него - и зачем согласилась, зачем</w:t>
        <w:br/>
        <w:t>накликала на себя беду? Может быть, аксакалы отстояли бы ее свободу и</w:t>
        <w:br/>
        <w:t>потом вышла бы она замуж по любви и была бы счастлива.</w:t>
        <w:br/>
        <w:t>Боялись аксакалы вражды двух родов, если бы она не согласилась</w:t>
        <w:br/>
        <w:t>последовать обычаю предков. Но неужели нельзя было сделать тақ, чтобы</w:t>
        <w:br/>
        <w:t>и роды не ссорились, и в то же время ее молодая жизнь не была бы</w:t>
        <w:br/>
        <w:t>загублена? Теперь, думала она, нельзя уже исправить ошибки. Сердце ее</w:t>
        <w:br/>
        <w:t>при этом невыносимо ныло. Ветер продолжал бушевать над.ее головою</w:t>
        <w:br/>
        <w:t>и все более и более заносил Бати снегом.</w:t>
        <w:br/>
        <w:t>Весною неподалеку от аула Козы собака пастуха отгргбла труп Бати.</w:t>
        <w:br/>
        <w:t>Половина тела была изгрызана собакою.</w:t>
        <w:br/>
        <w:t>ӘЛЖАНОВ ОТЫНШЫ</w:t>
        <w:br/>
        <w:t>215</w:t>
        <w:br/>
        <w:t>ЕХагузагНагузіагі ІН раде 228</w:t>
        <w:br/>
        <w:t>Әлібек әуелі не айтарын білмей сасып қалды, артынан түзеліп айтты: “Ұлы</w:t>
        <w:br/>
        <w:t>хан, бұл үйде менің ең қымбатты нәрсем бар, мұнан бұрын көрген мүліктің</w:t>
        <w:br/>
        <w:t>бәрі хандікі. Бұл үйде тығулы жаткан менің байырғы мүлкім бар. Мен</w:t>
        <w:br/>
        <w:t>сізден алдияр сұраймын, бұл есікті аш деп сұрамаңыз менен”.</w:t>
        <w:br/>
        <w:t>Сенбейтін ханға Әлібектің қорыққан түрі қауіпті көрінді. Хан қатты</w:t>
        <w:br/>
        <w:t>бұйырды: “Аш есікті!” деп. Әлібек есікті ашқан еді, хан үйге кіріп кәрді. Үйді</w:t>
        <w:br/>
        <w:t>ағартқан тәрт қабырғасынан басқа ештеңе жоқ екен. Жалғыз-ақ қойшының</w:t>
        <w:br/>
        <w:t>жыртық-жыртық киімі, бір сыбызғы, бір таяқ, һәм бір малшының қалтасы</w:t>
        <w:br/>
        <w:t>тұр шегеде ілулі. Бәрі таң қалды. Ханның өзіне бұл қылғаны ыңғайсыз болып</w:t>
        <w:br/>
        <w:t>көрінді. Себебі: өзі ойлаған еді, тығулы жатқан алтын, күміс бар ғой деп.</w:t>
        <w:br/>
        <w:t>Әлібек адалымен айтты: “Ұлы хаң Жәнібек мені далада, қойда жүргенімде</w:t>
        <w:br/>
        <w:t>алғанда бар менің мүлкім осы еді. Мен бұларды сақтан жүрмін. Бақытты</w:t>
        <w:br/>
        <w:t>жасымдағы белгі деп. Ұлы Жәнібек сондай мархабатты еді, менің бұл</w:t>
      </w:r>
    </w:p>
    <w:p>
      <w:r>
        <w:t>нәрселерімді өзіме қалдырды.Ұлы патшам, сіз де бұл нәрселерімді өзіме</w:t>
        <w:br/>
        <w:t>қалдырады ғой деп ойлап тұрмын. Һәм маған бостандық берерсіз қайтадан</w:t>
        <w:br/>
        <w:t>туған жеріме баруға, сіздің салтанатты байлығыңызда жүргеннен де, оңда</w:t>
        <w:br/>
        <w:t>мен қойымды бағып, кедейлікте жүргенімде бақытты болған едім,”-- деді.</w:t>
        <w:br/>
        <w:t>Әлібек ханға мұны айтып үндемей тұрды. Тұрғандардың бәрінің көңілі</w:t>
        <w:br/>
        <w:t>бұзылды. Үлкен қадір тұғқанының белгісі деп хан үстінен шекпенін шешіп,</w:t>
        <w:br/>
        <w:t>Әлібекке кигізді. Жек көргендері, ғайбаттағандары ада болып, адал Әлібекке</w:t>
        <w:br/>
        <w:t>мұнан былай ешкім сөз айтушы болмады.</w:t>
        <w:br/>
        <w:t>Әлібек көп ғұмыр сүріп, әділдік, адалдықтың құрметін көріп тұрды</w:t>
        <w:br/>
        <w:t>Әлібектің адалдығы мақал болып, біреудің адалдығын көрсетейін деген кісі</w:t>
        <w:br/>
        <w:t>айтар еді: “Оның адалдығы Әлібектей ” деп.</w:t>
        <w:br/>
        <w:t>“ДУГ”. 1898. Х248,9,</w:t>
        <w:br/>
        <w:t>“ДУГ”. Әдеби нұсқалар. 1990. 555-558 б,</w:t>
        <w:br/>
        <w:t>МАЛЬЧИК ПАСТУХ</w:t>
        <w:br/>
        <w:t>Знаменитый хаң Жанибек кақ-то на охоте заблудился. Он вьехал навершину</w:t>
        <w:br/>
        <w:t>одной ғоры, гДе какой-то мальчик пас стадо овец. Пастух сидей под деревом</w:t>
        <w:br/>
        <w:t>и играл на флейте. Нежная мелодия найгрываемой песни привлекла внимание</w:t>
        <w:br/>
        <w:t>хана. Отқрытое лицо мальчика очень понравилось ему и хан стал</w:t>
        <w:br/>
        <w:t>расспрашивать пастуха о разных предметах. Бойкие и меткие ответы этого</w:t>
        <w:br/>
        <w:t>дитяти, выросшего среди стада овец, удивили хана.</w:t>
        <w:br/>
        <w:t>“Поди-ка сюда. Как тебе нравится этот мальчик? - спросил хан своего</w:t>
        <w:br/>
        <w:t>визира,который н это время подьезжал к своему повелителю. Хан все</w:t>
        <w:br/>
        <w:t>продолжал расспрашивать мальчика, который не затруднялся ни одним</w:t>
        <w:br/>
        <w:t>ответом. Свогю смелостью, эдравым рассудком и откровенностью он</w:t>
        <w:br/>
        <w:t>так поразил хана и визиря ,Что они решили взять его с собою, чтобы</w:t>
        <w:br/>
        <w:t>дать ему воспитание и развить в нем природные дарования. Как полевой</w:t>
        <w:br/>
        <w:t>цветок, перенесенный с дурной на хорошую почву, дает прекрасные</w:t>
        <w:br/>
        <w:t>отростки, так И из мальчика вышел великий и добродетельный человек.</w:t>
        <w:br/>
        <w:t>Хан, назвавши мальчика Алибеком, все сильнес привязывалея к нему</w:t>
        <w:br/>
        <w:t>и впоследетвии сделал его ғлавным казначеем своего ханства,</w:t>
        <w:br/>
        <w:t>Алибек владел всеми хорошими качествами для такой службы:</w:t>
        <w:br/>
        <w:t>верностью хану, прилежностью к службе, великодушием и</w:t>
        <w:br/>
        <w:t>224</w:t>
        <w:br/>
        <w:t>ЕМагумагҒагумагіАй раде 221</w:t>
        <w:br/>
        <w:t>Жақсы өнеге, жылы сөздер балалардың көкірегінде ақыл, эдет-ибадат</w:t>
        <w:br/>
        <w:t>сәулесін шашып, бұларды түзу жолға салар. Қазақтың борі мұндай</w:t>
        <w:br/>
        <w:t>емес,кейбір адамдар балаларыңа бұзықтық үйретеді, сотқаршылық, әр</w:t>
        <w:br/>
        <w:t>түрлі жөнсіз, әдепсіз істі үйретеді. Мұндай адамдар жақсы онеге</w:t>
        <w:br/>
        <w:t>көрсетпей, жақсы әсиет айтпай, балаларын кергенсіз, әделсіз қылып</w:t>
        <w:br/>
        <w:t>өсірер. Мұндай балалар бейбастық, ұятсыз болып өсіп, жас басынан әр</w:t>
        <w:br/>
        <w:t>түрлі жаманшылыққа кіріптар болып келеді. Балаларды жамандықтан</w:t>
        <w:br/>
        <w:t>сақтап, жақсылыққа үйретіп, бұларға құдайдың берген күш-қуаттарың</w:t>
        <w:br/>
        <w:t>тәрбиелеп ұлғайту керек.Баланы тәрбиелеп өсірмек ата-анаға қарыз. Сол</w:t>
        <w:br/>
        <w:t>қарызды мойнынан түсіру керек. Балалар сотқар, әдепсіз-ибадатсыз</w:t>
        <w:br/>
        <w:t>болып әссе, бұлардың ата-анасы бұлар үшін о дүниеде құдай алдында</w:t>
        <w:br/>
        <w:t>жауап берсе керек.</w:t>
        <w:br/>
        <w:t>Жас бала ұрықпен тең. Жақсы жердің топырағына түскен ұрық өсіп-</w:t>
        <w:br/>
        <w:t>өніп шығады. Тастау, топырағы жаман жерге түскен ұрық күйіп,семіп,</w:t>
        <w:br/>
        <w:t>қурап қалады. Баланың ата-анасы топырағы жақсы жермен тең, бала</w:t>
        <w:br/>
        <w:t>жерге шашқан ұрықпен тең. Жақсы ибадатты, әдепті, көргенді</w:t>
      </w:r>
    </w:p>
    <w:p>
      <w:r>
        <w:t>адамдардың балалары жақсы үлгі алып, ибадатты, сыпайы әнеге көріп,</w:t>
        <w:br/>
        <w:t>жақсы өсиет естіп әр уақытта, жақсылыққа көңіл қойып, жаманшылықтан</w:t>
        <w:br/>
        <w:t>сескеніп жүреді. Мұңдай жүріс-тұрыс адам көңілін ашып, түзу жолға</w:t>
        <w:br/>
        <w:t>салар.</w:t>
        <w:br/>
        <w:t>Әдепсіз, ибадатсыз адамдар өздеріндей балаларын өсірер. Мұндай</w:t>
        <w:br/>
        <w:t>адамның балалары ұрының, залымның, өтірікшінің, алдаушының һәм</w:t>
        <w:br/>
        <w:t>екі жүзді адамдардың жолын қуып, халыққа зиян келтіреді.</w:t>
        <w:br/>
        <w:t>Біздің қазақтар өздерін қалай тәрбиелеп әсірсе,балаларын солай</w:t>
        <w:br/>
        <w:t>рәсімдер, заңдар білімі бойынша тәрбиелеп өсірер. Біздің</w:t>
        <w:br/>
        <w:t>зандарымыздың, рәсімдеріміздің бәрі бірдей жақсы емес, бұлар дұрыс</w:t>
        <w:br/>
        <w:t>тәрбиеге нұсқа-өрнек болмас. Бұл рәсімдер, заңдар бір ойға, ақылға</w:t>
        <w:br/>
        <w:t>тоқтамай арбір жәнімен кетер. Бұлардың кейбіреуі зиян келтірмесе, пайда</w:t>
        <w:br/>
        <w:t>бермес. Мұндай заңдар, рэсімдер жаңа өспірім балаларды әр нәрсеге</w:t>
        <w:br/>
        <w:t>аңқаулықпен иланбаққа бет алғызып, дүниенің адамдарының жөн-жосық</w:t>
        <w:br/>
        <w:t>қадірін білдірмей, өзінен басқа ешкімнің пайдасын ойлатпай жіберер.</w:t>
        <w:br/>
        <w:t>Мұндай рәсімдерді, заңдарды ұмытып тастауға керек (бұларды өз</w:t>
        <w:br/>
        <w:t>уақытында бітіріп жазамыз). Адамның өз ойлауы,өз көңілі әр түрлі</w:t>
        <w:br/>
        <w:t>болады. Сол себепті бұларды жақсы-жаман деп айта алмаймыз. Сөйтсе</w:t>
        <w:br/>
        <w:t>де біздің рәсімдеріміз, заңдарымыз тәрбиеге лайықты адамның ақыл,</w:t>
        <w:br/>
        <w:t>өнер, әдеп-ибадат ғайри күш-қуаттарын ұлғайтып өндірс алмайды.</w:t>
        <w:br/>
        <w:t>Лайықты, жақсы тәрбие алған, ұстаз көрген адамдардың барша күш-</w:t>
        <w:br/>
        <w:t>қуаттары артылып, өнері асып отырар. Осы біздің заманымыздағы</w:t>
        <w:br/>
        <w:t>ғылымқор орыс, француз, ағылшын һәм өзге халықтар бізден артылып</w:t>
        <w:br/>
        <w:t>кеткені, жақсы тәрбие алып ұстаз керіп өскен. Бұрынғы замандарда біздің</w:t>
        <w:br/>
        <w:t>қазақтар құсап көшіп, мал өсіріп һәм балаларын рәсімдер, заңдар</w:t>
        <w:br/>
        <w:t>бойынша тәрбиелеп өсіріп еді. Бұлардың балаларды тәрбиелеп әсірмегі</w:t>
        <w:br/>
        <w:t>ғылым-өнер артылып отырған соң, бұлар жылдан-жылға өнерпаз болып</w:t>
        <w:br/>
        <w:t>артылып кетті. Әбден өнерпаз, айлакер, ғылымқор болған соң бұл</w:t>
        <w:br/>
        <w:t>халықтар рәсімдерін, заңдарын тастап, бұлардың орнына жаңа нұсқа</w:t>
        <w:br/>
        <w:t>өрнектерін шығарып, балаларды мәпелеп өсіре бастады.</w:t>
        <w:br/>
        <w:t>Бұл халықтардың ойлап шығарған нұсқа өрнектері адамның көніл-</w:t>
        <w:br/>
        <w:t>күй, күш-қуаттарының бірін тастамай, баршасын мәпелеп өсіріп, үлкейтіп</w:t>
        <w:br/>
        <w:t>217</w:t>
        <w:br/>
        <w:t>ЕХагузагНагузіагі 1 раде 218</w:t>
        <w:br/>
        <w:t>Сыбанцы ничего не ответили и наступило неловкое молчанис. Через</w:t>
        <w:br/>
        <w:t>несколько времени молчанис было прервано Коныр-аксакалом:</w:t>
        <w:br/>
        <w:t>- Какая польза от пререканий? Нужно поступить как- нибудь иначе.</w:t>
        <w:br/>
        <w:t>Идите лучше кто-нибудь двое, хоть вы, Ибрай и Кенесбай, к самой Бати</w:t>
        <w:br/>
        <w:t>н переговорите с ней. Она хотя женшина, но умница. Пусть сама решит</w:t>
        <w:br/>
        <w:t>свою участь. Теперь от нег зависит сделать врагами Мурынцев с</w:t>
        <w:br/>
        <w:t>Сыбанцами или подчиниться обычаю предков. Так и сдедали.</w:t>
        <w:br/>
        <w:t>Когда посланные прицили к Бати, она сидела в юрте своего брата Рахата</w:t>
        <w:br/>
        <w:t>вместе с подругами и молодыми девушками. Они осторожно вызвали ее</w:t>
        <w:br/>
        <w:t>за занавеску и пергдали вкратце сушность дела.</w:t>
        <w:br/>
        <w:t>- Наши аксакалы упрашивали Сыбанцев, - передавал ей Ибрай, -</w:t>
        <w:br/>
        <w:t>отказаться от сватовства, но они оказались неумолимы, прямо обьявили,</w:t>
        <w:br/>
        <w:t>что они или возьмуг невесту, или сделаются непримиримыми врагами нашего</w:t>
        <w:br/>
        <w:t>рода. Тогда наши решили прсдоставить тебе. как умной девушке, сделать</w:t>
        <w:br/>
        <w:t>выбор самой: быть Мурынцам с Сыбаншами друзьями или врағами? Ответ</w:t>
        <w:br/>
        <w:t>свой обдумай как следует, -- поддержали Ибрай и Кенесбай.--Оттебя зависит,</w:t>
        <w:br/>
        <w:t>с одной стораны, твоя слава и с другой - решение судьбы собственной</w:t>
        <w:br/>
        <w:t>жизни. Если не желиешь худой славы и вражды народа, то покоришься воле</w:t>
      </w:r>
    </w:p>
    <w:p>
      <w:r>
        <w:t>обычая, а если не желаешь влачить жалкую жизнь с мужем - ребенком и</w:t>
        <w:br/>
        <w:t>ухаживать за дряхлым стариком, то можешь, конечно, выбрать себе в мужья</w:t>
        <w:br/>
        <w:t>равного себе по возрасту. Во всяком случае мы тебе советуем обдумать</w:t>
        <w:br/>
        <w:t>свой ответ.</w:t>
        <w:br/>
        <w:t>Бати выслушала до конца молодых людей молча, опустив голову. Потом</w:t>
        <w:br/>
        <w:t>она горько заплакала. Но через несколько минут, отерев слезы, твердо</w:t>
        <w:br/>
        <w:t>ОТВСОТИЛЯ:</w:t>
        <w:br/>
        <w:t>- Если бы Богу угодно было меня пожалеть, он не допустил бы со мною с</w:t>
        <w:br/>
        <w:t>самого начала того, что случилось теперь. Видимо, Всевыншний выбрал меня</w:t>
        <w:br/>
        <w:t>своей жертвой и посылает мне такую муку. Лучше я подчинюсь воле Аллаха,</w:t>
        <w:br/>
        <w:t>чем заставлю враждовать два рода. Я не хочу наживать дурную славу.</w:t>
        <w:br/>
        <w:t>Аксакалы благословили девушку, поели баранины и ,распростившись со</w:t>
        <w:br/>
        <w:t>сватами, разьехались по домам.</w:t>
        <w:br/>
        <w:t>Через год в вуле Кока появилась келынчек Бати, писаная красавица,</w:t>
        <w:br/>
        <w:t>среднего роста, стройная, чернобровая, румяная брюнетка. Она сразу</w:t>
        <w:br/>
        <w:t>обратила на себя внимание местной молодежи. Джиғиты наперерыв</w:t>
        <w:br/>
        <w:t>ухаживала за нею и тем более были настойчивы в желании понравиться,</w:t>
        <w:br/>
        <w:t>что муж такой красавицы был одиннадцатилетний мальчик. Кақ ни горько</w:t>
        <w:br/>
        <w:t>было молодой женшине терпеть такую иронию судьбы, но она оставалась</w:t>
        <w:br/>
        <w:t>твердой, не ноддавалась никаким соблазнам. Бати была мастерицей на</w:t>
        <w:br/>
        <w:t>всякую работу и старалась трудом скрасить свою жизнь. В течение целого</w:t>
        <w:br/>
        <w:t>года ей пришлось кроме того переносить мнаго обид и горя от родителей</w:t>
        <w:br/>
        <w:t>мужа, особенно от старухи - свекрови. Они ве всячески оскорбляли и</w:t>
        <w:br/>
        <w:t>за глаза и в глаза, попрекая молодыми людьми, которые за ней ухаживали.</w:t>
        <w:br/>
        <w:t>Старики даже и думать не хотели, что Бати могла быть верна мужу -</w:t>
        <w:br/>
        <w:t>ребенку. Бесконечные придирки и оскорбления стариков стали, наконев;</w:t>
        <w:br/>
        <w:t>невыносимы. &gt;</w:t>
        <w:br/>
        <w:t>- Лучше я уйду домой к отцу и родным, чем перенасить незаслуженные</w:t>
        <w:br/>
        <w:t>мучения;- решила Бати. Ведь там остался Хасен, молодой джигит, - она</w:t>
        <w:br/>
        <w:t>его любила, - хоть раз на него посмотрю. ”</w:t>
        <w:br/>
        <w:t>214</w:t>
        <w:br/>
        <w:t>ЕХагузагНагузіагі 1Н- раде 220</w:t>
        <w:br/>
        <w:t>ҚАЗАҚ БАЛАЛАРЫН ТӘРБИЕЛЕМЕК</w:t>
        <w:br/>
        <w:t>ТУРАСЫНАН ӨСИЕТ ӘҢГІМЕЛЕР</w:t>
        <w:br/>
        <w:t>Жаңа туған нәресте дүниеге халсіз, тіпті нашар болып кіреді. Бұл</w:t>
        <w:br/>
        <w:t>нәресте өз бетімен еш нәрсені істеп, ұғып білмей, біреу күтіп мәпелеп</w:t>
        <w:br/>
        <w:t>өсірмесе, әмір інегіп тұра алмайды. Мұның дені, күші, әдет, ибадат, ақыл,</w:t>
        <w:br/>
        <w:t>қуаттары баршасы болса да бек нәзік болады. Жас баланың дені, күші,</w:t>
        <w:br/>
        <w:t>эдет-ибадат һәм өзге қуаттары мәпелеп күтіп тұрғанда артылып үлкейе</w:t>
        <w:br/>
        <w:t>бастайды. Ата-ананың жаһұтымен балалардың дені, күші артып, бойы</w:t>
        <w:br/>
        <w:t>әсіп, әдет-ибадаты көтеріліп, ақылы артылып һәм өзге жан қуаттары ілгері</w:t>
        <w:br/>
        <w:t>жүріп тұрады. Сол себептен балаларды тәрбиелемек керек, шыр етіп</w:t>
        <w:br/>
        <w:t>туғаннан бастап, кәміл ұлық жасқа шейін. Балаларды тәрбиелемек керек,</w:t>
        <w:br/>
        <w:t>кәміл толық жас деп білеміз, кай уақытында ой ойлап, өз бетімен іс істеп</w:t>
        <w:br/>
        <w:t>һәм білген өнерлерін пайдасына жаратады. Нәрестелік пен кәміл толық</w:t>
        <w:br/>
        <w:t>жастың арасын тәрбие уақыты деп білеміз. Бұл тарбие уақытында біздің</w:t>
        <w:br/>
        <w:t>қазақтар балалардың бұл қуатын ұлғайтып, бұларды тез аяғынан тұрғызып</w:t>
        <w:br/>
        <w:t>жүргізбекті ойлайды. Балалар талпынып жүрін, бойы өсіп, бұғанасы</w:t>
        <w:br/>
        <w:t>қатқандай болғанда бұларды рәсімдер, заңдар бойынша әдетке, ибадатқа</w:t>
        <w:br/>
        <w:t>үйретіп, әр нәрсенің қадірін білгізеді.</w:t>
        <w:br/>
        <w:t>Біздің қазақтар балалардың тәрбиесін бітті деп біледі, егерде олардың</w:t>
      </w:r>
    </w:p>
    <w:p>
      <w:r>
        <w:t>денесі толып, күш қуат алып, бұғанасы қатып, әр қиыншылықта кәнбіс</w:t>
        <w:br/>
        <w:t>болып һәм ат жалын тартып мініп, мал бағып, мал күтіп, ата-анасын, өзінен</w:t>
        <w:br/>
        <w:t>үлкендерді сыйлап, күрметтеп, рәсімдер заңдар бойынша жөн-жосық</w:t>
        <w:br/>
        <w:t>біліп,жол көріп һәм досына ара түсіп, дұшпанына қайрат қылса.</w:t>
        <w:br/>
        <w:t>Әйел балаларды үй шаруасын білуге баулиды. Егерде әйел балалар мал</w:t>
        <w:br/>
        <w:t>сауып, тамақ даярлап, киім тігіп, үйді жығып һәм тігуін білсе, бұлардың</w:t>
        <w:br/>
        <w:t>тәрбиесі бітті дейді.</w:t>
        <w:br/>
        <w:t>Барша қазақ балаларының тәрбиесі осылай болып бітеді. Мұндай қысқа</w:t>
        <w:br/>
        <w:t>» Шолақ, азтәрбие адамның бұл дүниеде өмір шегіп жүріп тіршілік қылуына</w:t>
        <w:br/>
        <w:t>ой, эдеп-ибадат, ақыл ұлғайтуына лайықты, ыңғайлы, тең де емес, тәрбиесі</w:t>
        <w:br/>
        <w:t>ұлғайып дұрыс болғанда адамзаттың эдеп-ибадат, өнер, білім, ақыл һәм</w:t>
        <w:br/>
        <w:t>өзге жан қуаттары өніп күннен-күнге артылып отырады.</w:t>
        <w:br/>
        <w:t>Адамның тәрбиесі зор һәм қиын іс.Мұның тәрбиесі өніп жерге өскен</w:t>
        <w:br/>
        <w:t>нәрселердің һәм бар мақұлық хайуандардың тәрбиесінен артық та, зор да</w:t>
        <w:br/>
        <w:t>һәм қиын да. Шын ықыласымен мойын қойып, балаларды өсірмекке еп,</w:t>
        <w:br/>
        <w:t>білім, ақ көңіл түгел тәрбиелемектің ғылым-өнерін білуге керек. Рас, кейбір</w:t>
        <w:br/>
        <w:t>қазақтар еш нәрсе біліп, оқып, ұғып білмесе де балаларына тәуір тәрбие</w:t>
        <w:br/>
        <w:t>береді. Ақылмен болжап, өз білімі, ойларымен балаларын күтіп, әлпештеп</w:t>
        <w:br/>
        <w:t>тәрбие беріседі, бұл берген тәрбиесі толымды болмайды.</w:t>
        <w:br/>
        <w:t>Ата-ананың адал ақ көңілі, бұлардың қамқоршылығы, тәрбиенің түзулігі</w:t>
        <w:br/>
        <w:t>һәм балаларға бір жақсы көп пайдалы іс болса керек. Қамқоршылықпен</w:t>
        <w:br/>
        <w:t>ата-ана балаларын асырап-күтіп, суыққа тоңғызбай, ашаршылық, кемшілік</w:t>
        <w:br/>
        <w:t>көргізбей асырауға жаһұт етеді. Балаларын жақсы көрген себепті ата-</w:t>
        <w:br/>
        <w:t>анасы ақ хәңілменен балаларын сотқар, бұзық істерден аулақ жүргізіп</w:t>
        <w:br/>
        <w:t>һәм әртүрлі жаманшылықтан сақтайды. Ұрлық-өтірік ғайри мұндай істерді</w:t>
        <w:br/>
        <w:t>бұзық істер деп білеміз. Бұзық істерді жамандық деп білеміз. Егерде ата-</w:t>
        <w:br/>
        <w:t>анабалаларына жақсылық ойлап, бұларға жаманшылық сүймесе, бұлардың</w:t>
        <w:br/>
        <w:t>денсаулығын һәм әдет-ибадат үйретуге керек.</w:t>
        <w:br/>
        <w:t>216</w:t>
        <w:br/>
        <w:t>ЕХагузагнагузагіЛҒ раде 231</w:t>
        <w:br/>
        <w:t>көреді, ерге тиген соң басынан билігі кетіп, байының не қылғанымен кетеді,</w:t>
        <w:br/>
        <w:t>қарсы сөз айтуға элі, қуаты болмай, Күйеуі мал төлеген соң қатының әзінің</w:t>
        <w:br/>
        <w:t>бір мүпкі сияқты көреді. Әйел ешбір қарсы келмей, байының не айтқанын</w:t>
        <w:br/>
        <w:t>қылса керек. Тілін алмаса, көбісі-ақ сабайды,жаман сөздер айтып.Қазақ әйелі</w:t>
        <w:br/>
        <w:t>қырдағы жалғыз жұмыскер. Шаруа күтетін, киім тігетін, үйін күтетін, жалғыз</w:t>
        <w:br/>
        <w:t>балтаұстаудан басқа бәрін қылатын ұрғашы. Қазақтардың еркегіжеңіл жұмыс</w:t>
        <w:br/>
        <w:t>болмаса ешштеме қылмайды көп. Еркектері үй тіге де білмейді оны айел жұмысы</w:t>
        <w:br/>
        <w:t>депбіліп. Қазақ әйелінің басында сінбір билік жоқекені содан белгілі. Ауырған</w:t>
        <w:br/>
        <w:t>қатынын төркініне апарып тастайды, тамаққа ортақ артық ауыз деп. Әйелді</w:t>
        <w:br/>
        <w:t>адам санына қоспайтыны мынау: әйелдер қонақта болса да, әшейінде де</w:t>
        <w:br/>
        <w:t>қонақтан қалғанын ішіп-жейді. Қалмаса жоқ. Және де еркекпенен бірге</w:t>
        <w:br/>
        <w:t>отыруды ұят деп біледі. Ерге қатынымен бірге отырғаны ұят болады-мыс;</w:t>
        <w:br/>
        <w:t>Солайша қазақтар әйеліменен бірге отырын ас ішкенді, һәм оларменен бірге</w:t>
        <w:br/>
        <w:t>отырғанды ұят деп біледі, әйелді өзінен төмен санаған себепті. Әрине, қазақтар</w:t>
        <w:br/>
        <w:t>өздеріжасынан әйелді күң қылып жібергеніне үйреніп кеткен. Олары өздеріне</w:t>
        <w:br/>
        <w:t>түп-түзу көрінеді. Әйелдер де оны дұрыс көреді өздерінің күң орнында</w:t>
        <w:br/>
        <w:t>жүргенінұқпай. Екі жағы бірдей үйреніп кеткен себепті, жап-жатықтұрабергді.</w:t>
        <w:br/>
        <w:t>Епншібірі өзінен өзі жауап сұрамайды, қалай, жүріс-тұрысымыз қайсымызға.</w:t>
        <w:br/>
        <w:t>қиын деп. “Ата-бабамыз қалай тұрса, біз де солай тұрамыз”.Міне, қазақтың</w:t>
        <w:br/>
        <w:t>бар жүріс-тұрысындағы ойы. Мұнан жақсырақ тұруға да болар-ау деп қазақ</w:t>
        <w:br/>
        <w:t>әйелі ойламайтын да ішығар. Олар ойламаса да жақсы тұру, басыңа теңдік</w:t>
        <w:br/>
        <w:t>тию қазақ әйеліне де келер. Бұрынғы ғылым-білім жоқ, осы күнгі қазақ</w:t>
        <w:br/>
        <w:t>рәсімінде тұрғанда өзге халықтар да солай. Қатынды еркектен төмен санап,</w:t>
      </w:r>
    </w:p>
    <w:p>
      <w:r>
        <w:t>оны бір жұмыскер қатарыңда біліп, не мүлкі сықылды көріп, яки өзінің малы</w:t>
        <w:br/>
        <w:t>сықылды, не бір үйге керек сайман сықылды білген еді. Халықтың шаруасын,</w:t>
        <w:br/>
        <w:t>жүріс арасының сөзін һәм өзге тұрыс-жүрістің жайын жайғастырып, ойлап-</w:t>
        <w:br/>
        <w:t>біліп тұруға ұрғашының ақылы жетпейді, кем ақыл деп ойлап, Әйелге мұндай</w:t>
        <w:br/>
        <w:t>ары қарау халык арсыңда көп уақыт тұрған. Ақырында білім, жөн білген</w:t>
        <w:br/>
        <w:t>сайын халық өз мінін өзі біле бастап, бұл күнде оны қалдырып келеді</w:t>
        <w:br/>
        <w:t>ақырындап. Міне, қазірде шын білім жәнгетүскен халықтар әйелді еркекпенен</w:t>
        <w:br/>
        <w:t>бірдей көретін болды. Үй ішінде, һәм қауым арасында әйелге еркекпенен</w:t>
        <w:br/>
        <w:t>бірдей теңдік тиіп, тең көретін болды. Өздеріне жол беріп, ғылым,білімге</w:t>
        <w:br/>
        <w:t>жетуге. Ғылым, білім білген әйелдер бұл күңде үй һәм қауым жұмыстарының</w:t>
        <w:br/>
        <w:t>бәріне кірісіп тұр. Үйінде байының досы һәм серігі болып тұрады .Үй</w:t>
        <w:br/>
        <w:t>шаруасының бәрі өз қолында. Үйдің ретін, тазалығын бәрін әйел басқарып,</w:t>
        <w:br/>
        <w:t>жас балаларын тәрбиелеп, оқытып тұрады. Көп эйелдер қауым, ел жұмысына</w:t>
        <w:br/>
        <w:t>кірісіп, медреседе балаларды оқытып, фельдшерица, акушерка, доктор,</w:t>
        <w:br/>
        <w:t>чиноуник болып тұр. Күн батыс Европасында әйелдер өз алдына қауымы</w:t>
        <w:br/>
        <w:t>жиылысатын үйі бар һәм газет, журналы бар. Ондағы әйелдер еркек тұрған</w:t>
        <w:br/>
        <w:t>орындардың бәріне де бізді алса екен қызметке деп таласып жатыр.Көп</w:t>
        <w:br/>
        <w:t>әйелдер көрсетіп тұр,бұл күнде әйелдің еркектен кем дәнемесі жоқ, ақылы,</w:t>
        <w:br/>
        <w:t>айла бәрі бар екенін.</w:t>
        <w:br/>
        <w:t>“4 ДУГ”. 1899. Х91. 3 январь.,</w:t>
        <w:br/>
        <w:t>“ДУҒ”.Әдеби вұсқалар.1992:16-18 6.</w:t>
        <w:br/>
        <w:t>227</w:t>
        <w:br/>
        <w:t>ЕХагузаг-агузагі 1 раде 223</w:t>
        <w:br/>
        <w:t>нравственности и некоторые практические взгляды на жизнь и веши,</w:t>
        <w:br/>
        <w:t>основанныс на преданиях и обычаях.</w:t>
        <w:br/>
        <w:t>Родители - киргизы считают воспитанивс своих сыновей совершенно”</w:t>
        <w:br/>
        <w:t>законченным, если они физической силой владеют настолько,что могут</w:t>
        <w:br/>
        <w:t>боротьоя с природой и легко переносят невзгоды кочевого обряза. ЖИЗНИ.</w:t>
        <w:br/>
        <w:t>Умеют хорошо ездить верхом, смотрят за скотом, знают его образ</w:t>
        <w:br/>
        <w:t>жизни, уважают родителен и старших, почитают своих предков, знают</w:t>
        <w:br/>
        <w:t>свое родословие и принятые обычаи и, в случае необходимости, могут</w:t>
        <w:br/>
        <w:t>отражать нападение недругов.</w:t>
        <w:br/>
        <w:t>Киргизки - девочки под нрисмотром своих матерей учатся ведению</w:t>
        <w:br/>
        <w:t>несложного киргизского хозяйства. От них требуется умение доить скот,</w:t>
        <w:br/>
        <w:t>готовить пишу, шить, ставить и разбирать жюрты-и только. Такое слишком</w:t>
        <w:br/>
        <w:t>простов и несложное воспитание не вполне удовлетворяет потребности</w:t>
        <w:br/>
        <w:t>широкого развития присуших человеческой природе способностей.</w:t>
        <w:br/>
        <w:t>Человек по своей природе, способен развиваться и совершенствоваться.</w:t>
        <w:br/>
        <w:t>Поэтому воспитание человека -- дело гораздо более сложное, серьезное,</w:t>
        <w:br/>
        <w:t>чем воспитание растений И животных. Оно требует не только опытности,</w:t>
        <w:br/>
        <w:t>знаний, любви к детям, но специальной серьезной подготовки и даже</w:t>
        <w:br/>
        <w:t>искусства. &gt;</w:t>
        <w:br/>
        <w:t>Правда, есть родители - киргизы, которые, не зная разумных правия</w:t>
        <w:br/>
        <w:t>педагогики, дают своим детям довольно сносное воспитание, но это</w:t>
        <w:br/>
        <w:t>воспитание преимушественно одностороннгее. Такие родители при</w:t>
        <w:br/>
        <w:t>воспитании сваих детей инстинктивно руководствуются правилами</w:t>
        <w:br/>
        <w:t>разума, личным опытом и убеждениями. Родительская любовь и</w:t>
        <w:br/>
        <w:t>нискренняя привязанность лежит в основе такого воспитания. А.</w:t>
        <w:br/>
        <w:t>родительская любовь и привязанность есть величайшее благо Для</w:t>
        <w:br/>
        <w:t>детей.По искренней привязанности родители - киргизы вскармливают</w:t>
        <w:br/>
        <w:t>своих детей, а по побви охраняют их от зла и оберегают от разных</w:t>
        <w:br/>
        <w:t>пороков.Ложь, лицемерие, воровство, грубость суть порока, а пороки -</w:t>
        <w:br/>
        <w:t>зло. Хорошие родители-киргизы никогда не желают своим детям зла.</w:t>
      </w:r>
    </w:p>
    <w:p>
      <w:r>
        <w:t>Если они не жолают зла, то неусыпно должны заботиться о здоровье и</w:t>
        <w:br/>
        <w:t>нравственности их. Хорошие примеры, добрые советы и назидания их</w:t>
        <w:br/>
        <w:t>бросают в сердце детей первые семена добра.</w:t>
        <w:br/>
        <w:t>Но не все киргизские семьи таковы. Встречаются такие семьи, в</w:t>
        <w:br/>
        <w:t>которых поошцряютея дурные наклонности детей.Такие семьи, само</w:t>
        <w:br/>
        <w:t>собой разумеется, не могут дать своим детям хороших примеров и</w:t>
        <w:br/>
        <w:t>развить в них чувство совести и справедливости. Дети таких семей</w:t>
        <w:br/>
        <w:t>преимушественно растут на свободе.</w:t>
        <w:br/>
        <w:t>Детей следует беречь от зла и приучать их к добру, развить в них все</w:t>
        <w:br/>
        <w:t>силы и способности, данные им Богом. Это составляет свяценный дояг</w:t>
        <w:br/>
        <w:t>каждого из нас, кто имеет детей. Родители должны ответствовать</w:t>
        <w:br/>
        <w:t>нравственно за дурные поступки и пороки своих детей не только на этом,</w:t>
        <w:br/>
        <w:t>но и на том свете,перед Богом.</w:t>
        <w:br/>
        <w:t>Дети хорошей семьи, постоянно видя перед собой хорошие примеры,</w:t>
        <w:br/>
        <w:t>слушая добрые советы и назидания, подражают во всем своим родителям</w:t>
        <w:br/>
        <w:t>и постепенно привыкают творить добро и приучаются совершать добрые</w:t>
        <w:br/>
        <w:t>тоступки,. А подражание развивает ү них заметно и прочно добрые</w:t>
        <w:br/>
        <w:t>наклонности,</w:t>
        <w:br/>
        <w:t>219</w:t>
        <w:br/>
        <w:t>ЕллаужагАагузінгі М раде 232</w:t>
        <w:br/>
        <w:t>КИРГИЗСКАЯ ЖЕНІЦИНА</w:t>
        <w:br/>
        <w:t>“Курица - не птица, баба не человек”, - говорит русская пословица,</w:t>
        <w:br/>
        <w:t>сложившаяся, очевидно, в ту отдаленную пору, когда русский народ коснел</w:t>
        <w:br/>
        <w:t>в ненежестве. Как курица, бесспорно, настояцая птица, так и женшина (баба)</w:t>
        <w:br/>
        <w:t>-настояций человек. Тяжелый грех беретна свою душу тот мужчина, который</w:t>
        <w:br/>
        <w:t>относится к женшине пренебрежительно, считая ес во всем ниже себя. Так</w:t>
        <w:br/>
        <w:t>может относиться к ней только человек грубый, невежественный; человек</w:t>
        <w:br/>
        <w:t>развитой и истинно образованный всегда относится к женшине с полным</w:t>
        <w:br/>
        <w:t>уважением. Да и можем ли мы иначе относиться к ней, зная, что женцина-</w:t>
        <w:br/>
        <w:t>мать носила нас под своим сердцем до нашего появления на этом свете. Она</w:t>
        <w:br/>
        <w:t>кормила и лелеяла нас , когда мы были беспомошными малютками; она</w:t>
        <w:br/>
        <w:t>мучалась, страдала, не спала ночей, когда мы болели. Она первая учила нас</w:t>
        <w:br/>
        <w:t>молиться и делать добрые дела.А какою радастью напопиялось ес сердпе, когда</w:t>
        <w:br/>
        <w:t>она видела нашу первую улыбку, слышала наш первый лепет.</w:t>
        <w:br/>
        <w:t>Зачав, выносив и воспитав мужчину, женіцина и потом не перестает</w:t>
        <w:br/>
        <w:t>могуцественно влиять на него. Между тем , и по настояшцее время у многиҡ еше</w:t>
        <w:br/>
        <w:t>народов женіцина-- бесправное, подневольнде сушество. Такою же она является</w:t>
        <w:br/>
        <w:t>в киргизской семье. Не много радости видиғ киргизокая женшина во время своей</w:t>
        <w:br/>
        <w:t>короткой девичьей жизни, а с выхадом замуж совершенно обезличивается, в0</w:t>
        <w:br/>
        <w:t>всем подчиняясь своему властелину -- мужу, который , заплатив калым, считает</w:t>
        <w:br/>
        <w:t>ес свосю собственностью. Оңа беспрекословно должна исполнять всякое</w:t>
        <w:br/>
        <w:t>приказание, веякую прихоть своего мужа, хотя бы это шло вразрез с ее желаниями</w:t>
        <w:br/>
        <w:t>и ваглядами, а за нарушение или неисполнение воли своего господина очень</w:t>
        <w:br/>
        <w:t>часто подвергаетоя грубым наказаниям и даже побоям.</w:t>
        <w:br/>
        <w:t>Киргизская женшина - главная рабочая сила в сомье. Ее руками ведется</w:t>
        <w:br/>
        <w:t>все хозяйство, она готовит пишу, одежду и даже жилице. Муж же берет на</w:t>
        <w:br/>
        <w:t>себя более легкие труды. Он не умеет даже поставить юрты, считая это тоже</w:t>
        <w:br/>
        <w:t>женским делом.</w:t>
        <w:br/>
        <w:t>Насколько бесправна киргизская женшина видно из следуюшего</w:t>
        <w:br/>
        <w:t>обыкновения киргизов: негодна жена к работе, по болезни или вследствие</w:t>
        <w:br/>
        <w:t>чего другого , муж имеет право отвезти ее к тестю, не желая даром кормить</w:t>
      </w:r>
    </w:p>
    <w:p>
      <w:r>
        <w:t>лишіний рот. Неуважение киргизов к женіцине проявляется и в Том, что она</w:t>
        <w:br/>
        <w:t>как при гостях, так и в обыденной жизни не ест вместе с мужчинами, а ест</w:t>
        <w:br/>
        <w:t>после них или, хотя и одновременно, все-таки совершенно отдельно от них.</w:t>
        <w:br/>
        <w:t>Таким образом, киргизская женшина считается как бы гораздо низіпим</w:t>
        <w:br/>
        <w:t>против мужчины сушеством, недостойным сидеть с ним за одним столом и</w:t>
        <w:br/>
        <w:t>есть с одного блюда.</w:t>
        <w:br/>
        <w:t>Конечно, на взгляд киргизов все это в порядке вешей. Они свыхлись и не</w:t>
        <w:br/>
        <w:t>замечают рабского положения своих женшин, как и сами женшины не</w:t>
        <w:br/>
        <w:t>понимают своей угнетенности. Благодаря обоюдной привычке все идет</w:t>
        <w:br/>
        <w:t>ғладко, всякий Делает свов дело и не задается вопросом, кому тяжелее. “Как</w:t>
        <w:br/>
        <w:t>жили отцы, так и мы”- вот идеал киргизской жизни, и вряд ли киргизская</w:t>
        <w:br/>
        <w:t>женшина ждет иной жизни и мечтает о чем-либо лучшем.</w:t>
        <w:br/>
        <w:t>А, между тем , это лучшее придет и для киргизской женшины. Ведь в</w:t>
        <w:br/>
        <w:t>тлубокой древности первобытные люди смотрели на женшину или как на</w:t>
        <w:br/>
        <w:t>рабочую силу, или как на предмет, нсобходимый только для удовлетворвния</w:t>
        <w:br/>
        <w:t>своей животной страсти, и не допускали мысли, что женшина способна так</w:t>
        <w:br/>
        <w:t>же, как и мужчина, думать и чувствовать, так же принимать участие в делах</w:t>
        <w:br/>
        <w:t>обшественных и в решении трудных жизненных задач.</w:t>
        <w:br/>
        <w:t>228</w:t>
        <w:br/>
        <w:t>ЕХЗагузагнагузагі 1 раде 225</w:t>
        <w:br/>
        <w:t>“Балаңа шешек егемін” деп қорқытып, алдап ақша алғаны фельдшерлердің</w:t>
        <w:br/>
        <w:t>зұлымдық. “Алдау - зұлымдық, алдану -- ақымақтық” дейді қазақ мақалы.</w:t>
        <w:br/>
        <w:t>Алдаған да, алдатқан да жақсы мінез емес, сөйтсе дс шешек егетін</w:t>
        <w:br/>
        <w:t>фельдшерлердің бәрі бірдей емес. Оның ішінде де адал өз жұмысын халықтың</w:t>
        <w:br/>
        <w:t>пайдасына жұрыс орынға келтіретіндер бар шығар. Бірақ қайсы бір жаман</w:t>
        <w:br/>
        <w:t>адамдар бар өзінің қызметін зұлымдыққа жүргізетін, ондай адам бар болса</w:t>
        <w:br/>
        <w:t>да, “битке өкпелеп, тоныңды отқа салма” деген, бірлі-жарым фельдшер</w:t>
        <w:br/>
        <w:t>зұлымдық қылды деп күллі фельдшердің бәрін, арасында адал,зұлымдық</w:t>
        <w:br/>
        <w:t>қылмайтындарды қызметтен қалдырған эділдік болар ма екен? Және де өзіңе</w:t>
        <w:br/>
        <w:t>қараған жердегінің бәріне шешек егуге шама да келмес.Шешек егетін</w:t>
        <w:br/>
        <w:t>қазақтардың жіктерін шығарып жібергенімен олардың алатын ақыларына тәуір</w:t>
        <w:br/>
        <w:t>бірдеме қыла қоюға болар ма екен? Себебі олар үйде өз шаруасынан</w:t>
        <w:br/>
        <w:t>қалмайтын себепті аз ақыға-ақ жүре беретін еді, бос уақытында шешек егіп.</w:t>
        <w:br/>
        <w:t>Рас шешек егетіндердің арасында жаман адамдар бар, ондайларды түсіріп,</w:t>
        <w:br/>
        <w:t>орнына тәуір адамды қоюға болмай ма? Ондай адамды табуға мүмкін. Себебі,</w:t>
        <w:br/>
        <w:t>жылда қырға оқып шыққан жастар қосылып тұрады.</w:t>
        <w:br/>
        <w:t>Көп қазақтар фельдшерден болмайтын нәрсе сұрайды.Олардың ойынша,</w:t>
        <w:br/>
        <w:t>фельдшерлер - бәрін білетін дәрігерлер, дертті не қылса да жазса керек.</w:t>
        <w:br/>
        <w:t>Егерде науқастары жазылмаса, фельдшердің пайдасы жоқ деп біледі.</w:t>
        <w:br/>
        <w:t>Қайсы бір дерт дәріге болмайтынын, қайсы біреуі емдемесең кісінің жанын</w:t>
        <w:br/>
        <w:t>қинап жазылмай, емдесен жылдам дәріге жазылатынын олар білмейді.</w:t>
        <w:br/>
        <w:t>“Қазанға не салса, сол шөмішке түседі” деген, фельцшер де өз халіне қарай</w:t>
        <w:br/>
        <w:t>пайда қылады. Бұзауға үлкен өгіздің жүгін көтер дегеніміз жарамас.</w:t>
        <w:br/>
        <w:t>“ДУГ”. 1898. Хе28. 9 август,</w:t>
        <w:br/>
        <w:t>“ДУГ”. Адам, қоғам , табиғат. 1994,615-616 6.</w:t>
        <w:br/>
        <w:t>О МЕДИЦИНСКОЙ ПОМОШЦИ КИРГИЗАМ Е СТЕПИ</w:t>
        <w:br/>
        <w:t>Есть много людей, которые на всякие новизны, вводимые по инициативе</w:t>
        <w:br/>
        <w:t>начальства, смотрят с сомнением полезности их. Таковы в особенности</w:t>
        <w:br/>
        <w:t>киргизы, они только тогда принимают новизну, когда убедятся в полезности</w:t>
        <w:br/>
        <w:t>сена практике. Этот народ не связан никакими предрассудками и суевериями;</w:t>
        <w:br/>
        <w:t>киргизская пословица “жаман кісі ырым етер, ырымы құры кетер” (Плохой</w:t>
      </w:r>
    </w:p>
    <w:p>
      <w:r>
        <w:t>человек верит в предрассудки -- суеверия, а предрассудки его даром</w:t>
        <w:br/>
        <w:t>пропадакюуг) ясно показываст не суеверную черту народа, и он, смотревший</w:t>
        <w:br/>
        <w:t>с сомнением на многие меры, введенные начальством, как, например, на</w:t>
        <w:br/>
        <w:t>убой чумноғо скота, на карантины от заразительных болезней, на запасы</w:t>
        <w:br/>
        <w:t>обшественного продовольствия скота, на оспопрививание и Т.п., ныне вполне</w:t>
        <w:br/>
        <w:t>убедился в полезности таковых мер. Давно ли было, что киргизы, не</w:t>
        <w:br/>
        <w:t>понимавшие пользу от оспопрививания, предлагали оспенниқам выкуп за</w:t>
        <w:br/>
        <w:t>освобождение их детей от оспопрививания. Недобросовестные оспенники</w:t>
        <w:br/>
        <w:t>пользовались такою глупостью некоторых легкомысленных лиц, многие из</w:t>
        <w:br/>
        <w:t>таких легкомысленных лиц, поняв свою ошибку, уже сами обрашаются к</w:t>
        <w:br/>
        <w:t>оспенникам, прося оспу их детям; теперь они сами готовы заплатить</w:t>
        <w:br/>
        <w:t>оспенникам за прививку.</w:t>
        <w:br/>
        <w:t>Выманивание некоторыми оспенниками у населения подачек за</w:t>
        <w:br/>
        <w:t>освобождение детей от оспопрививания, конечно, есть подлый обман.</w:t>
        <w:br/>
        <w:t>221</w:t>
        <w:br/>
        <w:t>ЕХагузагНагузіагі 1Н- раде 222</w:t>
        <w:br/>
        <w:t>отырады. Кейбір нұсқа өрнектер адамның дене күштерін, бұлардың</w:t>
        <w:br/>
        <w:t>кейбіреулері дін, әдеп-ибадат қуаттарын, бұлардың кейбіреулері ақыл-ой</w:t>
        <w:br/>
        <w:t>қуаттарын ұлғайтып әсірін отырар. Бұл екі-үш түрлі нұсқа өрнектер</w:t>
        <w:br/>
        <w:t>бірінен кейін қалмай қосылып отырады. Бұлардың баршасы қосылғанда</w:t>
        <w:br/>
        <w:t>адамға құдайдың берген барша күш-қуаттарын артылтып өсіріп отырады.</w:t>
        <w:br/>
        <w:t>Сол себептен тәрбие 3-ке бөлінеді: дене тәрбиесі, әдеп-ибадат тәрбиесі,</w:t>
        <w:br/>
        <w:t>һәм ақыл-өнер тәрбиесі, дін. Алла тағала адамға ақыл-ой берді, дүниедегі</w:t>
        <w:br/>
        <w:t>жаралған нәрселерді білсін деп. Бұл ақыл-ой адамды өзге жаратылған</w:t>
        <w:br/>
        <w:t>жандардан асырып жіберді. Алма тағала адамға әдеп-ибадат, абырой берді,</w:t>
        <w:br/>
        <w:t>жақсылыққатырмысып, жамандықтан сескенсін деп. Адам қауым арасында</w:t>
        <w:br/>
        <w:t>тұрмаққа жарамды. Сол себепті балаларға сондай тәрбие бермек керек,</w:t>
        <w:br/>
        <w:t>бұлар кәміл толық жасқа келгенде жақсылыққа тырмысып, өз қауымы</w:t>
        <w:br/>
        <w:t>жақын адамдары түгіл, жер жүзіндегі адамдарға пайда қылмаққа</w:t>
        <w:br/>
        <w:t>тырмысып жүрсін.</w:t>
        <w:br/>
        <w:t>Балаларға осындай тәрбие бермек керек.Енді біздер келер әңгімемізде</w:t>
        <w:br/>
        <w:t>жақсы тәрбиенің дұрыс нұсқа өрнектерін жазып һәм халімізше балаларды</w:t>
        <w:br/>
        <w:t>қалай тәрбиемелек жайынан өсиет сөздерді айтайық.</w:t>
        <w:br/>
        <w:t>“Заманың түлкі болса, құм арлан тазы болып шалып қал” деп біздің</w:t>
        <w:br/>
        <w:t>бір мақалымыз айтады.</w:t>
        <w:br/>
        <w:t>Заманымыз жылдан-жылға тарылып, өрісіміз қысқарып, тынысымыз</w:t>
        <w:br/>
        <w:t>тарылып, нашар болып бара жатырмыз, байқап қарасақ заманымыз түлкі</w:t>
        <w:br/>
        <w:t>болды. Мұны құм арлан тазы болып шалу керек. Қалайша?! Ғалымқор,</w:t>
        <w:br/>
        <w:t>өнерпаз, айлакер адам -- құм арлан тазы. Кел, казақтар, балаларымызды</w:t>
        <w:br/>
        <w:t>жақсылап тәрбиелеп өсіріп, бұларды оқытайық!Бұлар өнер-білім, ғылым</w:t>
        <w:br/>
        <w:t>білсе - адам. Ғылым-білім, өнер білмесе, бұлардың адамдыққа саңы бар</w:t>
        <w:br/>
        <w:t>ма? Біздің өзіміз болмасақ та баламызды мұратқа жеткізер мал мен өнер</w:t>
        <w:br/>
        <w:t>тауып. “Талапты ерге нұр жауар”, - деген талап қылыңыздар.</w:t>
        <w:br/>
        <w:t>“ДУГ”. 1898. Хе 13 ,29 март,</w:t>
        <w:br/>
        <w:t>“ДУТ”. Адам, қогам, табиғат. 1994. 608-612 6.</w:t>
        <w:br/>
        <w:t>БЕСЕДЫ О ВОСПИТАНИЙ КИРГИЗСКИХ ДЕТЕЙ</w:t>
        <w:br/>
        <w:t>Ребенок является на свет Божий совершенно олабым и беспомошным</w:t>
        <w:br/>
        <w:t>сушеством. Он ничего не знает, нуждается в поддержке и без ухода не</w:t>
        <w:br/>
        <w:t>может продлить свое сушествование, Все его телесные силы, душевные</w:t>
        <w:br/>
        <w:t>и умственные способности находятея только в зачатке. Дитя легко</w:t>
      </w:r>
    </w:p>
    <w:p>
      <w:r>
        <w:t>поддаетея развитию при умелом уходе за ним. Только неусыпныес заботы</w:t>
        <w:br/>
        <w:t>со староны взрослых (родителей) дают ргбенку возможность окрепнуть</w:t>
        <w:br/>
        <w:t>телесно ( физически), душевно и умственно. Поэтому-то является</w:t>
        <w:br/>
        <w:t>необходимость воспитывать детей, причем воспитание должно</w:t>
        <w:br/>
        <w:t>начинатьоя с самого рождения ребенка и продолжаться до той поры,</w:t>
        <w:br/>
        <w:t>когда человек сознательно и самостоятельно относится к своим</w:t>
        <w:br/>
        <w:t>действиям и поступкам и может применять в жизни свои познания Ии</w:t>
        <w:br/>
        <w:t>опыты. Этот промежуток двух возрастов составляет период воспитания.</w:t>
        <w:br/>
        <w:t>Обратимся к воспитанию детей у киргизов. В продолжение первого.</w:t>
        <w:br/>
        <w:t>воспитательноғо периода все внимание ролителей-киргизов направлено</w:t>
        <w:br/>
        <w:t>к тому, чтобы поддерживать телесную силу детей и скорве их поставить</w:t>
        <w:br/>
        <w:t>на ноғи, а потом сообшить им несложные и простые правила</w:t>
        <w:br/>
        <w:t>218</w:t>
        <w:br/>
        <w:t>ЕХагузагНагузіагі 1 раде 224</w:t>
        <w:br/>
        <w:t>Совсем не то в семьях, не отличаютцихся нравственными устоями. Дети</w:t>
        <w:br/>
        <w:t>из таких семей пойдуг по той нежелательной дороге, на которой находятся</w:t>
        <w:br/>
        <w:t>конокрады, кляузники, лицемеры и другие дурные члены обшества.</w:t>
        <w:br/>
        <w:t>Как мы уже упоминали, в деле воспитания у киргизов абычан,предания и</w:t>
        <w:br/>
        <w:t>личные опыты суть главные воспитательные правила. К сожалению, не все</w:t>
        <w:br/>
        <w:t>предания и обычаи хороши и применимы к делу вослитания. Они не имеют</w:t>
        <w:br/>
        <w:t>обіцей мысли, обіцей связи и не ведут к одной цели. Есть предания, обычай,</w:t>
        <w:br/>
        <w:t>полные предрассудков, суеверий, эгоизма, цинизма и узких вязглядов на</w:t>
        <w:br/>
        <w:t>жизнь. Их следует предать забвению.</w:t>
        <w:br/>
        <w:t>Что касается пичных опытов, то они бывают разнообразны. Наши предания,</w:t>
        <w:br/>
        <w:t>обычан как правила воспитания не могут всесторонне развить воспитываемых</w:t>
        <w:br/>
        <w:t>и дать им возможность совершенствоваться.</w:t>
        <w:br/>
        <w:t>Всесовременные культурные народы, как-то: русские, англичане, французы</w:t>
        <w:br/>
        <w:t>и другие своим умственным превосходством пред нами, широким развитием</w:t>
        <w:br/>
        <w:t>культуры всецело обязаны принятой у них системе воспитания и образования</w:t>
        <w:br/>
        <w:t>детей.</w:t>
        <w:br/>
        <w:t>Культурные народы Европы некогда находились на том же уровне</w:t>
        <w:br/>
        <w:t>развития, на каком находимся теперь мы, киргизы.Воспитание детей было у</w:t>
        <w:br/>
        <w:t>них такае же, как и у нас в настоятцее время, т.е. основывалось на преданиях</w:t>
        <w:br/>
        <w:t>предков и обычаях. Вместе с улучшением системы и приемов воспитания</w:t>
        <w:br/>
        <w:t>детей жизнь народатакже изменяетсяк лучшему. При достиженин известного</w:t>
        <w:br/>
        <w:t>уровня гражданства и образованности обычаи и предания заменяются в</w:t>
        <w:br/>
        <w:t>воспитании и жизни разумными правилами, тіцательно проверенными на</w:t>
        <w:br/>
        <w:t>опыте и практике. В применении к воспитанию эти правила имеют троякое</w:t>
        <w:br/>
        <w:t>назначение: одни развивают физическую силу, другие - религиозно -</w:t>
        <w:br/>
        <w:t>нравственные качества, третьи - умственно-познавательные способности</w:t>
        <w:br/>
        <w:t>детей. Все три группы правил воспитания так совдинены между собою, что</w:t>
        <w:br/>
        <w:t>составляют как бы одно целов: взятые вместе, они преследует одну обіую</w:t>
        <w:br/>
        <w:t>цель - гармоническос, всесторонее воспитание всех сил и способностей</w:t>
        <w:br/>
        <w:t>человека.</w:t>
        <w:br/>
        <w:t>Поэтому воспитание делится на физическое, религиозно -нравственное и</w:t>
        <w:br/>
        <w:t>умственнов. :</w:t>
        <w:br/>
        <w:t>Конечная цель разумного воспитания заключается в том, чтобы вложить</w:t>
        <w:br/>
        <w:t>в человека неуклоннов стремление к всестороннему совершенствованию қак</w:t>
        <w:br/>
        <w:t>в жизни личной, так и обшественной.</w:t>
        <w:br/>
        <w:t>ҚАЗАҚҚА ДӘРІГЕРДІҢ КЕРЕКТІГІ</w:t>
      </w:r>
    </w:p>
    <w:p>
      <w:r>
        <w:t>Көп адамдар ұлықтардың жаңадан қылған бұйрықтарының пайдасы</w:t>
        <w:br/>
        <w:t>бар дегеніне нанбайды. Қазақтар да сондай жаңа шыққандарға жүріп-</w:t>
        <w:br/>
        <w:t>жүріп, ақырында анық пайда екенін білгенде ғана тіл алады. Қазақ халқы</w:t>
        <w:br/>
        <w:t>ешбір ырым, тәжірибеге нанбайды. Олардың мақалында айтады: “Жаман</w:t>
        <w:br/>
        <w:t>ырым айтар, ырымы құры кетер” -- деп. Мұнан байқауға мүмкін. Қазақтар</w:t>
        <w:br/>
        <w:t>ырым, тәжірибеге нанбайтынын. Қазақ халқы бұрын ұлықтардың мәлік</w:t>
        <w:br/>
        <w:t>сиырды өлтірсін дегенін, карантин орнатқанын, шешек еккенін жек көретін</w:t>
        <w:br/>
        <w:t>еді; онда ешбір пайда жоқ, құр әуре ғой деп біліп. Енді бұлардың пайда</w:t>
        <w:br/>
        <w:t>екенін білді. Шешек еккеннің пайда екенін білмей, қазақтар бұрын “балама</w:t>
        <w:br/>
        <w:t>шешек екпе” делақша беретін еді, енді баласын өзі апарып еккеніне төлейтін</w:t>
        <w:br/>
        <w:t>болды.</w:t>
        <w:br/>
        <w:t>220</w:t>
        <w:br/>
        <w:t>ЕМагузагУагузагі лі раде 237</w:t>
        <w:br/>
        <w:t>МАРСЕКОВ МЫРЗАҒА ЖАУАП</w:t>
        <w:br/>
        <w:t>Мен бек разымын менің “Әйел” деген статьям ғылым-білім білген</w:t>
        <w:br/>
        <w:t>қазақтың бірінің көзіне түсіп сөзге ілінгеніне. Қазақ әйелінің тұрыс-жүріс</w:t>
        <w:br/>
        <w:t>кем қорлықта тұрған себепті ол турадан көп сөйлеуге тұрады. Марсеков</w:t>
        <w:br/>
        <w:t>мырза менің “қазақ әйелінің кем қорлықта, еркектері қадір тұтпайды, қыз</w:t>
        <w:br/>
        <w:t>уақытында аз қызық көреді. Өзге теңдікке жеткен білімді халықтардың</w:t>
        <w:br/>
        <w:t>әйеліңдей бастарында ықтияр-иелік жоқ - дегенімді дұрыс деп білсе де, үй-</w:t>
        <w:br/>
        <w:t>ішінің жайынан маған неше қарсы жауап қайырады. “Қазақ әйелі күйеуге</w:t>
        <w:br/>
        <w:t>шыққан соң басынан билігі кетіп, ерінің ықтиярыменен кетеді бір мүлкі</w:t>
        <w:br/>
        <w:t>сықылданып” дегенімді, Марсеков: “алай емес, қазақ әйелі байының не</w:t>
        <w:br/>
        <w:t>айтқаныменен кете бермейді, басында билігі бар”, - дейді. Бұл қарсы</w:t>
        <w:br/>
        <w:t>айтқанында ешбір көрсеткен дәлел жоқ. Өзі де батып айта алмаған, басында</w:t>
        <w:br/>
        <w:t>билігі қазақ әйелінің бар екеңдігін. Мәселен қазақ әйелінің еркі бар екендігі</w:t>
        <w:br/>
        <w:t>қазақ еркегі үй ішінің ісінің бәрін білетін не қылса ықтияры бар (деспот деп</w:t>
        <w:br/>
        <w:t>үкім қылатын жуан қол адамды, не әділдік жоқ низамсыз іс қылатын патша,</w:t>
        <w:br/>
        <w:t>хандарды айтады, әз ойымен жүріп тұратын) емес қатыны да қосылады үй</w:t>
        <w:br/>
        <w:t>книғасына. Мұның рас екені сонан белгілі- “баласы жоқ екінші қатын аламын</w:t>
        <w:br/>
        <w:t>десе үлкен қатынынан қай уақытта рұхсат сұрайды”дейді. “ ысы- ілгері,</w:t>
        <w:br/>
        <w:t>қазақ әйелі теңдікке жетуге бір үлкен адым” деп біледі Марсеков мырза. Тек</w:t>
        <w:br/>
        <w:t>қазақ әйелітендікке жетіп, жақсылыққа жетсін. Мен өзім де білемін осы күнде</w:t>
        <w:br/>
        <w:t>қайбір үйлерде әйелдері бостандық дем алып тұратынын, сөйтсе де қазақ</w:t>
        <w:br/>
        <w:t>әйелінің басында билігі жоқ күңдікте деп білу керек. Мұны қазақ халқын</w:t>
        <w:br/>
        <w:t>тексеріп байқағандардың бәрі айтады. Мұнан соң Марсеков мырҙа қазақ әйелі</w:t>
        <w:br/>
        <w:t>үйдегі жалғыз жұмыскер дегенге ықтияр болмай, ұрғаны не жұмыс</w:t>
        <w:br/>
        <w:t>қылатынын, еркек не қылатынын көрсеткен. Ол көрсеткені менің айтқанымды</w:t>
        <w:br/>
        <w:t>расқа шығарып тұр. “Қазақ әйелі ” дейді Марсеков, “Қой, сиыр, бие сауады,</w:t>
        <w:br/>
        <w:t>үй тігеді, ас пісіреді, киім тігеді, ірімтиік қайнатады, шөп жинап, егін орады”.</w:t>
        <w:br/>
        <w:t>Әйелдің қылатын жұмыстарынықайтылмағаны қаншалық 1-інші әйел бала</w:t>
        <w:br/>
        <w:t>уатады, кір жуады, отын даярлайды. Мұның бері аз ба? Еркек не жұмыс</w:t>
        <w:br/>
        <w:t>қылады? Бұған Марсеков мырза айтады: “Қазақтың дәнеме қылмайтың</w:t>
        <w:br/>
        <w:t>уақыты әтіл кеткен, қазақсыжоқтықзаводқа, кен қазуға қуады бұл күнде,”деп.</w:t>
        <w:br/>
        <w:t>Кім білмейді? Кен қазуға, заводқа мал шаруасы қырда үзіліп, қырдан қол</w:t>
        <w:br/>
        <w:t>үзген, көшуден қалған қазақтар барады. Қазак халқы еріншек дегендердің</w:t>
        <w:br/>
        <w:t>қатесін көрсетуге Мәрсеков мырза айтады: “Қазақ халқын жалқау, дәнеме</w:t>
        <w:br/>
        <w:t>қылмайды деген мырзалар қазақты жаздыкүні бір-екі ай жайлаудатек жүргенін</w:t>
        <w:br/>
        <w:t>көріп айтқан, жайлауы қазақтың орыстың мейрамы сықылды маспенка деген.</w:t>
        <w:br/>
        <w:t>Жаздыкүні қазақ рас дәнеме қылмайды, ауыл-ауылдан қыдырып қымыз</w:t>
        <w:br/>
        <w:t>ішкеннен басқа”.Марсеков мырзаның айтқаны біздің қазақты жалқау</w:t>
        <w:br/>
        <w:t>дегенімізді бекерге шығармай, қайта расқа шығарады. Себебі; қазақ</w:t>
        <w:br/>
        <w:t>оңтүстіктегі жеті ай жазда, солтүстіктегі төрт ай жазда дәнеме қылмаған соң</w:t>
        <w:br/>
        <w:t>жаздың көп уақытын бос өткізгені.</w:t>
        <w:br/>
        <w:t>“ДУГ”. 1899. Уо6. 7 февраль.,</w:t>
      </w:r>
    </w:p>
    <w:p>
      <w:r>
        <w:t>“ДУГ”, Әдеби нұсқалар. 1992. 24-27 б.</w:t>
        <w:br/>
        <w:t>233</w:t>
        <w:br/>
        <w:t>ЕХагузагнагузагі 1 раде 229</w:t>
        <w:br/>
        <w:t>услужливостью и, таким образом, ЯвЛялся нолною противоположностью</w:t>
        <w:br/>
        <w:t>прочим придвориым чинам хана. При этом он никогда не требовал</w:t>
        <w:br/>
        <w:t>вознаграждения за свои услуги и старался быть всем полезным.</w:t>
        <w:br/>
        <w:t>Однако, несмотря на добрадетели, Алибек не избег клеветы</w:t>
        <w:br/>
        <w:t>придворных чинов, которые ему заяидовали. Они устранвали ему</w:t>
        <w:br/>
        <w:t>всевозмажные ловушки и старались восстановить против него хана, но</w:t>
        <w:br/>
        <w:t>Жанибек- хан был человек редких качеств, он не придавал никакоғо</w:t>
        <w:br/>
        <w:t>значения наветам льстецов, и Алибек по- прежнему пользовался его</w:t>
        <w:br/>
        <w:t>уважением. К несчастью Алибека Жаңибек умер, и на престол вступил</w:t>
        <w:br/>
        <w:t>его сын, котарый в противоположность своему оту был недоверчивым,</w:t>
        <w:br/>
        <w:t>грозным,скупым и настолько кровожадным, что убить человека было</w:t>
        <w:br/>
        <w:t>для него все равно, что другому от жажды выпить стакан воды. Такого</w:t>
        <w:br/>
        <w:t>повелителя враги Алибека как раз и желали. Они ежедневно клеветали</w:t>
        <w:br/>
        <w:t>хану на казначея. Хан сначала не обрашал на это внимания, пока</w:t>
        <w:br/>
        <w:t>нгожиданный случай не зарония подозрения в его душу. Однажды хану</w:t>
        <w:br/>
        <w:t>захотелось пюсмотреть одну драгоценную саблю, которая была подарена</w:t>
        <w:br/>
        <w:t>его отцу соседним ханом. Сабли в хранилише драгоценностей,</w:t>
        <w:br/>
        <w:t>заведывасмом Алибеком, не оказалось, хотя она и эначилась в журнале</w:t>
        <w:br/>
        <w:t>казнохранилица. Подозрение пало на Алибека кақ главного казначея.</w:t>
        <w:br/>
        <w:t>Этого только и нужно было ирагом Алибека.</w:t>
        <w:br/>
        <w:t>Они удвоили клевету и старались унерить хана, что Алибек самый</w:t>
        <w:br/>
        <w:t>последний плут и обманцшик, что он построил мноғо дорогостояших</w:t>
        <w:br/>
        <w:t>домов, тогда как прибыл нагим мальчиінкой; откуда же, задают вопрос</w:t>
        <w:br/>
        <w:t>клеветники, взялось у него колоссальнове богатство, если он не</w:t>
        <w:br/>
        <w:t>обворовывал казнохранилиша? Случилось, что как раз в то время, когда</w:t>
        <w:br/>
        <w:t>враги Алибека клеветали таким образом, явился во дворец и Алибек.</w:t>
        <w:br/>
        <w:t>Хан грозно посмотрел на него и сказал: “Алибек! Твоя неверность мне</w:t>
        <w:br/>
        <w:t>уже известна, ты больше мне не казначей, приказываю тебе сдать</w:t>
        <w:br/>
        <w:t>казначейство в двухнедельный срок”.</w:t>
        <w:br/>
        <w:t>Алибек нисколько не смутилея, так как совесть его была чиста, но,</w:t>
        <w:br/>
        <w:t>поразмыслив, что В такой продолжительный срок враги его могут</w:t>
        <w:br/>
        <w:t>устроить еше что-либо худшее, ответил: “Великий хан, моя жизнь В твоих</w:t>
        <w:br/>
        <w:t>руках; я готов положить ключи от казнохранилиша на твой стол сейчас</w:t>
        <w:br/>
        <w:t>и,если ты милостив к своему рабу, то я просил бы принять от меня все</w:t>
        <w:br/>
        <w:t>находяшциеся в моем ведении государственные ценности сейчас же!”</w:t>
        <w:br/>
        <w:t>Эта просьба хану понравилась и на другой день он сам принимать</w:t>
        <w:br/>
        <w:t>стал от него қазначейство.</w:t>
        <w:br/>
        <w:t>Бсе было в совершенном порядке, и между прочим Алибек разьяснил</w:t>
        <w:br/>
        <w:t>ему, что саблю взял сам хан Жанибек и драгоценными камнями , снятыми</w:t>
        <w:br/>
        <w:t>с сабли, украсил другой предмет; с приведенными доводами и</w:t>
        <w:br/>
        <w:t>доказатеньствами Алибека хан вполне согласилея. Убедившись в порядке</w:t>
        <w:br/>
        <w:t>казнохранилица, хан пошел посмотреть дом казначея, чтобы лично</w:t>
        <w:br/>
        <w:t>увидеть роскошь еғо и драгоценности, про которые так много говорили</w:t>
        <w:br/>
        <w:t>придворные. Но, к удивлению хана, в доме Алибека все было не так, как</w:t>
        <w:br/>
        <w:t>говорили ему: ни о какой роскоши, ни о драгоценностях и помину не</w:t>
        <w:br/>
        <w:t>было; дом был очень скромен и заключал в себе только утварь и</w:t>
        <w:br/>
        <w:t>обстановку и настолько скромную, что средний мешанин жил куда лучше</w:t>
        <w:br/>
        <w:t>и роскошнее, чем главный казначей его обширного ханства. Ему</w:t>
        <w:br/>
        <w:t>225</w:t>
      </w:r>
    </w:p>
    <w:p>
      <w:r>
        <w:t>ЕХагузагнагузагі 1 раде 233</w:t>
        <w:br/>
        <w:t>И такой грубый взгляд на женшину держалея среди людей очень долгое</w:t>
        <w:br/>
        <w:t>время и начал постепенно изменяться к лучшему под влиянием истинной</w:t>
        <w:br/>
        <w:t>образованности, смягчившей грубые н животные нравы первобытных людей,</w:t>
        <w:br/>
        <w:t>И вот в настояшев время у истинно образованных людей смотрят на</w:t>
        <w:br/>
        <w:t>женшину кақ на полнопранного члена сомьи и обшества, предоставляя ей</w:t>
        <w:br/>
        <w:t>все пути к образованию.</w:t>
        <w:br/>
        <w:t>Образованная женіңина принимает теперь самое деятельное участие во</w:t>
        <w:br/>
        <w:t>всех делах, касаюшихсея интересов семейных и обшественных. В семье она</w:t>
        <w:br/>
        <w:t>является истинным другом и помошцником свовго мужа. Она ведет все</w:t>
        <w:br/>
        <w:t>домашнсе хозяйство, следит за чистотой и порядком в доме, воспитывает и</w:t>
        <w:br/>
        <w:t>обучает малолетних детей. Многие из женіцин принимают деятельное участие</w:t>
        <w:br/>
        <w:t>в делах обшественных, в особенности до выхода замуж. На поприше</w:t>
        <w:br/>
        <w:t>обшественной деятельности они являются школьными учительницами,</w:t>
        <w:br/>
        <w:t>фельдшерицами, акушерками, докторами, чиновниками и пр. В Западной</w:t>
        <w:br/>
        <w:t>Европе в настояшее время сушествуют даже самостоятельные женские</w:t>
        <w:br/>
        <w:t>обшества, клубы, издаются женские газеты и журналы. Женшины успешно</w:t>
        <w:br/>
        <w:t>добиваются там занять на эсех попришах обшественной деятельности такие</w:t>
        <w:br/>
        <w:t>же места, какие занимает мужчины. И последние в конце концов уступают</w:t>
        <w:br/>
        <w:t>дорогу женіцине, которая уже Доказала, что она одарена природой такими</w:t>
        <w:br/>
        <w:t>же духовными способностями, как и мужчина.</w:t>
        <w:br/>
        <w:t>Р. МӘРСЕКОВ</w:t>
        <w:br/>
        <w:t>«ӘЙЕЛ” ДЕГЕН СТАТЬЯ ТУРАСЫНАН</w:t>
        <w:br/>
        <w:t>Әйелді бізде құрметтеуге тиісті деген сөзін дұрыс деп білсем де “Әйел”</w:t>
        <w:br/>
        <w:t>деген статьяны жазған адамның қазақ әйелдері үлкен қорлықта жүреді дегеніне</w:t>
        <w:br/>
        <w:t>жауап қайырмай тұра алмаймын. “Қысқа уақыт қыз күнінде қыр әйелі біраз</w:t>
        <w:br/>
        <w:t>қызық көреді” деп басталады жазушының сөзі.</w:t>
        <w:br/>
        <w:t>Рас-ақ біздің қыздарымыз аз қызық көреді қыз күнінде. Қыздардың көретін</w:t>
        <w:br/>
        <w:t>қызығы қазақ арасында аса көп болатын той, құда түсер. Күні үй шаруасын</w:t>
        <w:br/>
        <w:t>үйренумен өтеді. )</w:t>
        <w:br/>
        <w:t>“Ерғе тиген соң басынан билік кетіп байының не қылғанымен кетеді. Байы</w:t>
        <w:br/>
        <w:t>мал төлеген соң, езінің мүлкіндей көреді. Қатыны ешбір сөзсіз байының</w:t>
        <w:br/>
        <w:t>бұйрығын, ерігіп айтқанын істегісі келмесе де істеу керек. Әйтпесе боқтау,</w:t>
        <w:br/>
        <w:t>таяқ көретіні” десе керек жазушы.</w:t>
        <w:br/>
        <w:t>Қазақ әйелінің басынан билік мүлде кетпейді. Қайта көбі байының ақылдас,</w:t>
        <w:br/>
        <w:t>серігі болып кетеді. Ері үй жамағатының бастығы. Жалғыз онан үлкең емес.</w:t>
        <w:br/>
        <w:t>Шаруа тұрыс-жүрісінің көбін-ақ қатынымен ақылдасып істейді. Қырда қағыны</w:t>
        <w:br/>
        <w:t>шаруа жүріс-тұрысын билейтін үйлер көл жолығады. Байының атын</w:t>
        <w:br/>
        <w:t>атамай , қатынының атын атап: “пәленнің ауылына барамыз” дейді, байы</w:t>
        <w:br/>
        <w:t>тірі болса да. Ері қатынын адам сықылына көрмейді дегенінің бекер екені</w:t>
        <w:br/>
        <w:t>мынадан белгілі: баласы жоқ болып, бала үшін екінші қатын алғысы</w:t>
        <w:br/>
        <w:t>келгенде қырда ері қатынынан рұқсат сұрайды, бірақ әйтетін бәрі емес,</w:t>
        <w:br/>
        <w:t>қайсы біреулер-ақ. Жазушы айтар, сұрайтыны рас-ақ шығар.. Қатыны</w:t>
        <w:br/>
        <w:t>“рұхсат бермесе қатын алуын қоймайды ғой ері, деп. Рас қоймайды. Сөйтсе</w:t>
        <w:br/>
        <w:t>де сол сұрағанның өзі ілгері, ұрғашы тендік алуына бір үлкен қадам емес пе?</w:t>
        <w:br/>
        <w:t>Егер қазақ қатынын мал сықылды көрсе, рұқсат сұрап керегі жоқ болар еді.</w:t>
        <w:br/>
        <w:t>“Қазақ әйелі үйдегі жалғыз жұмыскер.” Бұған да мен көне қоймаймын.</w:t>
        <w:br/>
        <w:t>Қырдағы ұрғашының қылатын жұмысы көп. Қой, сиыр, бие сауады, үй тігеді,</w:t>
        <w:br/>
        <w:t>229</w:t>
      </w:r>
    </w:p>
    <w:p>
      <w:r>
        <w:t>ЕМагузагУагузагіліҒ раде 227</w:t>
        <w:br/>
        <w:t>Жаман жерден алып, жақсы жерге отырғызған гүл қандай жақсы өседі,</w:t>
        <w:br/>
        <w:t>бала да сондай өнер тауып, бір ұлы данышпан адам болды ақырында.</w:t>
        <w:br/>
        <w:t>Хан оған есім қойды Әлібек деп. Күннен күнге оны жақсы көре бастады,</w:t>
        <w:br/>
        <w:t>һәм ақырында өзін қазынашы қылды патшалыққа. Әлібекте жақсы</w:t>
        <w:br/>
        <w:t>қылықтың бәрі болды. Сенімділік, жаһаттық, мархабаттық, халі жеткенше</w:t>
        <w:br/>
        <w:t>жақсылық қылатын сұрағанға, әйтеуір, ханның қол астына қараған өзге</w:t>
        <w:br/>
        <w:t>ұлықтарға ұқсамаған мінезі. Қылған қызметіне, көрсеткен жәрдеміне ешбір</w:t>
        <w:br/>
        <w:t>ақы алмаған. Сондай болып жүрсе де Әлібек ғайбаттан құтылмаған.</w:t>
        <w:br/>
        <w:t>Ханның өзге сарайдағы нөкерлері көре алмай, не түрлі амал қылып</w:t>
        <w:br/>
        <w:t>ханменен шағыстырған. Хан оған көн құлақ қоймады. Себебі: ханның өзі</w:t>
        <w:br/>
        <w:t>данышпан адам еді. Бірақ Әлібектің сорына қарай Жанібек хан өліп,</w:t>
        <w:br/>
        <w:t>орнына баласы хан болды. Бұл әкесіне тартпаған, адамға сенбейтін, діні</w:t>
        <w:br/>
        <w:t>қатты, сараң еді. Шөлдеген кісі бір кесе суды қандай сүйсе, кісі өлтіруді</w:t>
        <w:br/>
        <w:t>сондай жақсы көретін еді.Әлібектің дұшпандарына сондай адам керек</w:t>
        <w:br/>
        <w:t>еді. Бұлар күнде үстінен айтып тұратын болды. Хан әуелі оған құлақ</w:t>
        <w:br/>
        <w:t>қоймады. Бір уақытта олардың айтқандары рас сықылды көрінді. Хан бір</w:t>
        <w:br/>
        <w:t>күні бағалы тас орнатқан қылышты қарағысы келді. Бұл қылышты әкесіне</w:t>
        <w:br/>
        <w:t>бір патша сыйлаған екен. Қылышты ешбір жерден таба алмады қазына</w:t>
        <w:br/>
        <w:t>қағазында жазулы болса да. Мұны қазынашы алды деген ойға келді,</w:t>
        <w:br/>
        <w:t>ханның дұшпандары іле-шала Әлібекті ханға шағыстырды. “Әлібектің</w:t>
        <w:br/>
        <w:t>қылғанының бәрі арам. Себебі: өзі мұнда жалаңаш келген бала еді, осы</w:t>
        <w:br/>
        <w:t>күні қанша үйлер салдырған, алтын,күміс жасауына һәм сайманның</w:t>
        <w:br/>
        <w:t>барлығына есеп жоқ. Қазынадан ұрлап алмаса, оны қайдан алады”.Солай</w:t>
        <w:br/>
        <w:t>деп ханға айтып отырғанда Әлібек кіріп келген еді. Хан қатты қаһарменен</w:t>
        <w:br/>
        <w:t>қарап айтты: “Әлібек, сенің сенімсіздігін маған белгілі. Сен мұнан былай</w:t>
        <w:br/>
        <w:t>менің қазынашым емессің. Мен саған қатты бұйырамын екі жұмада</w:t>
        <w:br/>
        <w:t>қазынаның есебін бер”. Әлібек мұнан қорқа қойған жоқ. Себебі көңілі</w:t>
        <w:br/>
        <w:t>таза еді. Бірақ, ойлады: “менің дұшпандарым екі жұмада, тағы мұнан жаман</w:t>
        <w:br/>
        <w:t>бірдеме табар,” деп. “Ұлы хан, менің жаным сенің қолыңда. Мен</w:t>
        <w:br/>
        <w:t>қазынаның кілтін, һәм өзге сіздің құрметіңіздің белгісін қазір столыңызға</w:t>
        <w:br/>
        <w:t>салуға даярмын. Егер мендей құлыңа мархабатың болса, мен сұрайын</w:t>
        <w:br/>
        <w:t>деп тұрмын қазынаның есебін қазір алуды менен”. Әлібектің бұл арызы</w:t>
        <w:br/>
        <w:t>ханға бек ұнасты. Ертеңінде хан қазынаның есебін алған еді, бәрі түгел</w:t>
        <w:br/>
        <w:t>екен. “Қылышты өлген хан өзі алып, асыл тастарын өзге нәрсеге</w:t>
        <w:br/>
        <w:t>орнатқан”, - деді Әлібек. Бұған хан ештеме айта алмады рас болған соң.</w:t>
        <w:br/>
        <w:t>Қазынаақшасы, һам өзге бағалы нәрселері түгел көрінген соң хан ештеме</w:t>
        <w:br/>
        <w:t>айта алмады. Сенімсіз адам өзінің ойлағаны рас шықпаса ыза болады</w:t>
        <w:br/>
        <w:t>ғой. Хан даашуланып, ойланып, ішінен өзге бір амал тағы тапты. Нөкерлері</w:t>
        <w:br/>
        <w:t>Әлібектің үйі жасаулы, байлығы артық дегені ойында болып, уәзірінің</w:t>
        <w:br/>
        <w:t>үйін көруге барды. Хан келсе, құр үйінің төрт қабырғасынан басқа, һәм</w:t>
        <w:br/>
        <w:t>жүріс-тұрысқа аса керекті нәрселерден басқа дәнеме жоқ, һәм жасаудан</w:t>
        <w:br/>
        <w:t>да бір нәрсе де жоқ. Хан қайран болып тұрды не айтарын білмей.Бір</w:t>
        <w:br/>
        <w:t>патшалы жұрттың қазынасын билеп тұрған Әлібектен ханның қол астына</w:t>
        <w:br/>
        <w:t>қарайтын арта жабайы адамдар салтанатты Тұратын көрінді ханға. Өзінің</w:t>
        <w:br/>
        <w:t>сенбегеніне ұялып кеткелі тұр сді хан, қасындағы нөкерінің бірі жанындағы</w:t>
        <w:br/>
        <w:t>бір есікті ымыменен көрсетті патшаға. Сонан соң патша жан-жағына</w:t>
        <w:br/>
        <w:t>қараған еді, бір есік тұр екен үлкен екі құлып салған. Есікке хан жақын</w:t>
        <w:br/>
        <w:t>келіп Әлібектен сұрады: “Осынша мықтап жауып бұл үйде не сақтайсың?”</w:t>
        <w:br/>
        <w:t>223</w:t>
        <w:br/>
        <w:t>ЕХагузагНагузіагі 1Н- раде 230</w:t>
        <w:br/>
        <w:t>сделалось стыдно за свою подозрительность и он уже хотел удалиться, но</w:t>
        <w:br/>
        <w:t>один из придворных обратил его внимание на боковую дверь, запертую</w:t>
      </w:r>
    </w:p>
    <w:p>
      <w:r>
        <w:t>двумя крепкими засовами. Хан приблизился к двери и спросил Алибека, что</w:t>
        <w:br/>
        <w:t>он хранит под такими крепкими замками?</w:t>
        <w:br/>
        <w:t>Алибек смутился, но скоро оправившись, сказал: “Государь, Я в этой</w:t>
        <w:br/>
        <w:t>комнате храню самое Для меня дорогое на свете. Это моя собственность.</w:t>
        <w:br/>
        <w:t>Все, что до сих пор ты видел, принадлежит тебе , но Т0, что находится в этой</w:t>
        <w:br/>
        <w:t>комнате, моя сабственность и моя тайна. Я прошу, Государь, не требовать</w:t>
        <w:br/>
        <w:t>от меня открыть дверь”.Но недоверчивому хану смушенный вид Алибека и</w:t>
        <w:br/>
        <w:t>его слова показались особенно подозрительғыми и он строго приказал</w:t>
        <w:br/>
        <w:t>отворить дверь.</w:t>
        <w:br/>
        <w:t>Алибек отворил дверь, и хан, войдя в комнату, увидел четыре голые стены,</w:t>
        <w:br/>
        <w:t>украшенныс лишь одной пастушьей палкой, флейтою, рваными пастушьими</w:t>
        <w:br/>
        <w:t>одеждами и пастушьей сумкой. Это и было сокровивюце Алибека, хранимос</w:t>
        <w:br/>
        <w:t>им под крелкими замками.</w:t>
        <w:br/>
        <w:t>Все присутствуюшие удивились, И хану снова сделалось неловка, так хак</w:t>
        <w:br/>
        <w:t>ән там предполагал увидеть богатства. Алибек же с больпою скромностью</w:t>
        <w:br/>
        <w:t>сказал: “Когда великий хан Жанибек нәшел меня на горах со стадом өвец,</w:t>
        <w:br/>
        <w:t>все мов имушество состояло из этих вешей. Я их храню как память моего</w:t>
        <w:br/>
        <w:t>счастливого детства. Великий Жанибек был так милостив, что оставил их</w:t>
        <w:br/>
        <w:t>при мне. Надеюсь, Государь что и ты не отнимешь их и отпустиінь меня с</w:t>
        <w:br/>
        <w:t>ними опять в мои родные поля, где я был в бедности счастливее, чем здесь</w:t>
        <w:br/>
        <w:t>среди роскоши твоего двора”.</w:t>
        <w:br/>
        <w:t>Алибек замолчал: все присутствуюшие были тронуты его словами и</w:t>
        <w:br/>
        <w:t>скромностыо до слез. Хан в знак своей величайшей милости, сняв с себя</w:t>
        <w:br/>
        <w:t>одежды, надел их на Алибека. Ненависть и клевета были уличоны и на</w:t>
        <w:br/>
        <w:t>честного Алибека бдлее никто не осмеливался клеветать.</w:t>
        <w:br/>
        <w:t>Он жил еше долго и пользовался наградами за верность, любовью и</w:t>
        <w:br/>
        <w:t>уважением за свою скромность. Честность его вошла в поговорку. Тақ, желая</w:t>
        <w:br/>
        <w:t>кого-нибудь особенно похвалить за честность, ғоворили, что он честен, как</w:t>
        <w:br/>
        <w:t>Алибек.</w:t>
        <w:br/>
        <w:t>ӘЙЕЛ</w:t>
        <w:br/>
        <w:t>“Тауық құс емес, қатын кісі емес”, деген орыста заманы кетіп, ескірген бір</w:t>
        <w:br/>
        <w:t>мақал бар. Бұл мақал орыс халқының надан, қараңғылықта жүрген баяғы</w:t>
        <w:br/>
        <w:t>заманында шыққан. Тауық анық қүс та, әйел анық адам. Әйелді адам</w:t>
        <w:br/>
        <w:t>сипатында көрмей, өзінен кем көріп сөйлеген еркек күнәға батады. Бұлай</w:t>
        <w:br/>
        <w:t>ойлар әдепсіз, дүкен көріп сынбаған, надан адам. Дүкен көріп,ғылым, білім</w:t>
        <w:br/>
        <w:t>біліп, жөн таныған адам әйелді құрмет тұтады, әр қайда. Рас-ақ әйелді құрмет</w:t>
        <w:br/>
        <w:t>тұтпай болама, бізді әйел анамыз көтерді, бізді асырады, әсірді, аялап дәнемеге</w:t>
        <w:br/>
        <w:t>әліміз келмейтін нашар күнімізде түн ұйқы көрмей қиналды, азаптанды, біз</w:t>
        <w:br/>
        <w:t>науқас болғанда. Бізді әуелі намаз оқуға, жақсы іс қылуға үйреткен ана. Қандай</w:t>
        <w:br/>
        <w:t>анамыздың кеудесі қуанышқа толған еді біздің әуелгі күлгенімізді көргенде!</w:t>
        <w:br/>
        <w:t>Әуелгі былдырақтап сөйлегенімізді есіткенде! Бастап, көтеріп,тәрбиелеп Өсіріп,</w:t>
        <w:br/>
        <w:t>эйел онан кейін де қуатты дем беруін қоймайды баласына, Бұған қарағанда</w:t>
        <w:br/>
        <w:t>осыуақытқа шейін әйелді көп халықта еркектен төмен санайды, күң сықылды</w:t>
        <w:br/>
        <w:t>көріп. Қыр қазағының да әйелі солай, қыз күнінде қыр әйелі біраз қызық</w:t>
        <w:br/>
        <w:t>226</w:t>
        <w:br/>
        <w:t>ЕХЗагузагнагузагі 1 раде 235</w:t>
        <w:br/>
        <w:t>ПО ПОВОДУ СТАТЬИ “ЖЕНШИНА”</w:t>
        <w:br/>
        <w:t>Вполне соглашаясьһ с мнением автора этой статьи, чта мы- должны</w:t>
        <w:br/>
        <w:t>относиться к женіцине с полным уважением, Яя не могу не сделать</w:t>
        <w:br/>
        <w:t>некоторых замечаний относительно той ве части, ғде г, автор излағает</w:t>
      </w:r>
    </w:p>
    <w:p>
      <w:r>
        <w:t>положение киргизских женіцин и в довольно мрачных картинах.</w:t>
        <w:br/>
        <w:t>“Немного радости видит киргизская женшина во время своей короткой</w:t>
        <w:br/>
        <w:t>девичьей жизни,” - так начинается изложение. Да, действительно, девицы</w:t>
        <w:br/>
        <w:t>наши мало видят радостей. Все девичье их время является лишь</w:t>
        <w:br/>
        <w:t>подготовкой к обязанностям хозяйки дома; минуты веселья ДЛЯ них</w:t>
        <w:br/>
        <w:t>ограничиваютоя только свадебными обрядами и процессами, которыми</w:t>
        <w:br/>
        <w:t>так богата наша киргизская жизнь. “С выходом замуж,- продолжает далее</w:t>
        <w:br/>
        <w:t>автор,- она совершенно обезличивается, во всем подчиняясь мужу -</w:t>
        <w:br/>
        <w:t>властелину, который, заплатив халым, считает ве своей собственностью.</w:t>
        <w:br/>
        <w:t>Она беспрекословно должна исполиять всякое приказание, всякую</w:t>
        <w:br/>
        <w:t>прихоть мужа, хотя бы это шло вразрез с ее желаниями и взглядами, и за</w:t>
        <w:br/>
        <w:t>нарушение или неисполнение воли своего господина подвергается грубым</w:t>
        <w:br/>
        <w:t>взысканиям и побоям”.</w:t>
        <w:br/>
        <w:t>Киргизская женшина вовсе не обезличивается, напротив, она во</w:t>
        <w:br/>
        <w:t>многом является советвицей мужа; последний играет роль руководителя,</w:t>
        <w:br/>
        <w:t>главы семьи. Важные вопросы жизни разрешаютея болышею частью при</w:t>
        <w:br/>
        <w:t>ге участии. Нередко в степи можно наблюдать случаи, когда жены</w:t>
        <w:br/>
        <w:t>занимают первое место в семьо, помыкают своими мужьями, а иногда</w:t>
        <w:br/>
        <w:t>даже приходится слышать, как говорят, что отправляются в дом такой-</w:t>
        <w:br/>
        <w:t>то: называется имя хозяики, а не хозяина, хотя последний был жив.Зто</w:t>
        <w:br/>
        <w:t>киргизы не представляются такими деспотами в семье, какими изображает</w:t>
        <w:br/>
        <w:t>их почтенный автор, может свидетельствовать тот несомненный факт,</w:t>
        <w:br/>
        <w:t>что когда, не имея мужскоғго потомства от своей жены и сильно желая</w:t>
        <w:br/>
        <w:t>иметь его, они хотят жениться на другой, то предварительно спрашивавт</w:t>
        <w:br/>
        <w:t>ее согласия, хотя это только иногда. Но, может быть, автор возразит:</w:t>
        <w:br/>
        <w:t>“Да, может быть, иногда спрашивают согласия, но если бы таковоғо не</w:t>
        <w:br/>
        <w:t>последовало со стороны супруги, то это бы не удержало мужа от</w:t>
        <w:br/>
        <w:t>вторичного вступления в брак. ”Донустим, что так, что для него не</w:t>
        <w:br/>
        <w:t>обязательно получить согласия - и все-таки это не представляет ли</w:t>
        <w:br/>
        <w:t>большой шаг к завоеванию лучшего положения? Если бы на жену</w:t>
        <w:br/>
        <w:t>смотрели как ня собственность,то нечего было бы спрашивать у нее</w:t>
        <w:br/>
        <w:t>согласия на будутций брак. “Киргизская женшина в ломе - главная</w:t>
        <w:br/>
        <w:t>рабочая сила в семье.” С этим также не могу согласиться. В круғ</w:t>
        <w:br/>
        <w:t>обязанностей женшин входит мноғое: доить өзен, коров, кобыл, ставить</w:t>
        <w:br/>
        <w:t>юрты, готовить пишу, шить одежду, переработка продуктов от скота;</w:t>
        <w:br/>
        <w:t>они же помоғгают убирать сено, жать, вот те работы, которые лежат на</w:t>
        <w:br/>
        <w:t>них. Но и мужчины не сидят, сложа руки. Прошли те времена, когда</w:t>
        <w:br/>
        <w:t>можно было ничего не делать,когда киргизы не пили чай, не знали муки,</w:t>
        <w:br/>
        <w:t>не имели понятия о ситңах. Теперь, кроме того, что возросли потребности,</w:t>
        <w:br/>
        <w:t>они платят подати, несуғ разного рода повинности. На все, конечно,</w:t>
        <w:br/>
        <w:t>нужны средства, а откуда их взять? Богатый может продавать скот и тем</w:t>
        <w:br/>
        <w:t>удовлетворять свои потребности и нсправно нести лежашие на нем</w:t>
        <w:br/>
        <w:t>обязанности. Но что должен делать бедный? Он идет служить на прииски,</w:t>
        <w:br/>
        <w:t>221</w:t>
        <w:br/>
        <w:t>ЕХагузагНагузіагі 1 раде 236</w:t>
        <w:br/>
        <w:t>на заводы, в ямтцики на перевозы, занимается извозом, продает дрова</w:t>
        <w:br/>
        <w:t>или же идет на работу во время осенних полевых работ. Кроме этого на</w:t>
        <w:br/>
        <w:t>мужчин возлагаются кошение, уборка сена, жатва, доение кобыл, уход за</w:t>
        <w:br/>
        <w:t>скотом. Нужно заметить, что последнее отнимает немало времени и забот у</w:t>
        <w:br/>
        <w:t>киргиза: поить, пасти, розыски затерявшихоя животных, их лечение.</w:t>
        <w:br/>
        <w:t>Так, богатые не пасут скот, ни жены их, ни они сами не доят кобыл. Далее</w:t>
        <w:br/>
        <w:t>автор ставит в упрек киргизам, что они не умеют ставить юрт. Однако было</w:t>
        <w:br/>
        <w:t>бы смешно требовать от мужика, чтобы он белип стены, стирал белье, доил</w:t>
        <w:br/>
        <w:t>коров. “Муж имеет право отвести жену к Тестю”, - замечает автор. Верно, я</w:t>
        <w:br/>
        <w:t>не отрицаю сушествования такого права, но оно теперь почти совершенно</w:t>
      </w:r>
    </w:p>
    <w:p>
      <w:r>
        <w:t>исчезло.Впрочем, г.автор берет случан негодности к работе “по болезни</w:t>
        <w:br/>
        <w:t>или вследетвие чего другого”, Что касается неспособности к работе по</w:t>
        <w:br/>
        <w:t>болезни, то на это я замечу, что больных жену нас лечат, ане отвозят обратно.</w:t>
        <w:br/>
        <w:t>Это находит обьяснение и в экономической стороне жизни, ибо лечить жену</w:t>
        <w:br/>
        <w:t>горазде дешевле, чем вновь жениться. Может быть, автор имеет в виду</w:t>
        <w:br/>
        <w:t>неизлечимые болезни? Но кто определит неизлечимость болезни и каким</w:t>
        <w:br/>
        <w:t>образом? Прежде чем признать болезнь неизлечимой, нужно потерять всякую</w:t>
        <w:br/>
        <w:t>надежду на выздоровление, ибо иного способа установления неизлечимости</w:t>
        <w:br/>
        <w:t>в степени найти нельзя. Надежду на выздоровление можно потерять тогда,</w:t>
        <w:br/>
        <w:t>когда испробованы всевозможные средства, какие могут быть доставлены</w:t>
        <w:br/>
        <w:t>мужем жене. А средств этих столько, сколько лекарей, қақовых у нас много:</w:t>
        <w:br/>
        <w:t>посоветует кто-нибудь обратиться к такому, другой к другому Ии т д., и</w:t>
        <w:br/>
        <w:t>несчастный муж будет обрашаться к каждому из них, пока ес не вылечат или</w:t>
        <w:br/>
        <w:t>пока она не заснет навеки.</w:t>
        <w:br/>
        <w:t>Чио касается случаев негодности к работе “вследетвие чего другого”, -</w:t>
        <w:br/>
        <w:t>прежде чем возражать, надо истолковать это выражение. Что разумеет автор</w:t>
        <w:br/>
        <w:t>подсловами “чего другого”? Разумеется,не лень и не неумение- неизлечимые</w:t>
        <w:br/>
        <w:t>болезни. Остается допустить, что женшина потеряла способность к работе,</w:t>
        <w:br/>
        <w:t>не будучи болына во время замужества, ибо девицу, совершенно ни к чему</w:t>
        <w:br/>
        <w:t>не способную, никто не возьмет. В таком случае, если есть дети, то не было</w:t>
        <w:br/>
        <w:t>примера, чтобы отвозили назад. Итак, остается одив случай, из которого</w:t>
        <w:br/>
        <w:t>мог бы автор вывести свое обобшцение -- это тот, когда жена,потеряв всякую</w:t>
        <w:br/>
        <w:t>способность к работе, будучи здорова и не имеет детей, но Эт0 единичные</w:t>
        <w:br/>
        <w:t>случан и из них нельзя делать никаких обобіцений. Поэтому бывает больше</w:t>
        <w:br/>
        <w:t>случаев, когда жена убегает от мужа, а этот не хочет отпускать, чем то, что</w:t>
        <w:br/>
        <w:t>утверждает автор.</w:t>
        <w:br/>
        <w:t>В словах его “ее руками ведетея все хозяйство”, “муж же берет на себя</w:t>
        <w:br/>
        <w:t>более легкие труды” слышится: киргизы - ленивый, беспечный, не</w:t>
        <w:br/>
        <w:t>занимаюицийся народ. Упрекая киргизов в этом, автор делает</w:t>
        <w:br/>
        <w:t>непростительную ошибку. Я не отрицаю за ними этого качества, но тем не</w:t>
        <w:br/>
        <w:t>менее относительно их вполне справедлива поговорка “нужда научает</w:t>
        <w:br/>
        <w:t>разуму”. Ошибка его, как и многих других, составивших мнение 0 ҡиргизах</w:t>
        <w:br/>
        <w:t>ҡак о народе очень ленивом, мне кажется, обьясняется тем, что эти господа</w:t>
        <w:br/>
        <w:t>праизводили свои наблюдения над ними поверхностно или же в период от</w:t>
        <w:br/>
        <w:t>29-го мая до июля, т.е. когда они на “джайлау”. Тогда киргиз, действительно,</w:t>
        <w:br/>
        <w:t>ничего не делйет, пьет кумыс, шатаетея по аулам. Но по одному моменту</w:t>
        <w:br/>
        <w:t>нельзя судить о всей жизни народа. В грубую ошибку впал бы тот японец</w:t>
        <w:br/>
        <w:t>или китаец, который, попав в Россию во время масленицы, составил бы</w:t>
        <w:br/>
        <w:t>понятие о русском народе, как о народе , всегда пьюшем и гуляюшем.</w:t>
        <w:br/>
        <w:t>“Джайлау” наш тоже своего рода масленица.</w:t>
        <w:br/>
        <w:t>232</w:t>
        <w:br/>
        <w:t>ЕХагузагНагузіагі 1Н- раде 226</w:t>
        <w:br/>
        <w:t>По киргизскәй пословице: “Алдау зұлымдық - алдану ақымақтық”</w:t>
        <w:br/>
        <w:t>(Обманывать -- подлость, а обмануться - глулость”), обмануть и обмануться</w:t>
        <w:br/>
        <w:t>- оба не похвальные качества, но, вероятно, не все оспенники: подлье,</w:t>
        <w:br/>
        <w:t>наверное, ссть между ними такие лица , которые по совести исполняли и</w:t>
        <w:br/>
        <w:t>исполняют свои обязанности и приносят много пользы свосму народу.</w:t>
        <w:br/>
        <w:t>Находятся,к сожалению, оспенники, злоупотребляюшие свовю</w:t>
        <w:br/>
        <w:t>деятельностью, и недобросовестные, но по киргизской пословице: “битке</w:t>
        <w:br/>
        <w:t>екпелеп-тоныңды отқа салма,” сердясь на вней, не брось шубу в огонь,”</w:t>
        <w:br/>
        <w:t>Едва ли будет справедливо и полезно, рассердившись на некоторых</w:t>
        <w:br/>
        <w:t>недобросовестных оспенников, уничтожить всех оспенников Из киргизов,</w:t>
        <w:br/>
        <w:t>между которыми есть много трудяшихся по привитию оспы населению и</w:t>
        <w:br/>
        <w:t>служашцих не без пользы помошниками участковых фельдшеров, от которых</w:t>
        <w:br/>
        <w:t>требовать прививки оспы всему населению в заведываемых ими участках</w:t>
        <w:br/>
        <w:t>тоже дело невозможное. Допустив уничтожение оспенников-киргизов, едва</w:t>
      </w:r>
    </w:p>
    <w:p>
      <w:r>
        <w:t>ли возможно рассчитывать на содержание их приобрести что-нибудь лучше</w:t>
        <w:br/>
        <w:t>и более полезное, ибо оспенники-кирғизы удовлетворяютея весьма</w:t>
        <w:br/>
        <w:t>ограниченным содержанием потому именно, что они, живя у себя дома, не</w:t>
        <w:br/>
        <w:t>отрываясь от своих домашных занятий, прививкою оспы-занимаются в</w:t>
        <w:br/>
        <w:t>свободное от работы время.</w:t>
        <w:br/>
        <w:t>Правда, что между оспенниками были, а, может быть , и теперь есть</w:t>
        <w:br/>
        <w:t>дурные люди, но ведь можно же таковых устранить и на их место избрать</w:t>
        <w:br/>
        <w:t>других благонадежных лиц, найти их можно, тем более прибавляютея в степи</w:t>
        <w:br/>
        <w:t>каждый год грамотные молодые люди. Многие киргизы требуют, впрочем,</w:t>
        <w:br/>
        <w:t>иотучастковыҡ фельдшеров невозможноғо. Они думают, что эти фельдшера</w:t>
        <w:br/>
        <w:t>самые главные, все знаюшие доктора, которые, по их мнению, должны</w:t>
        <w:br/>
        <w:t>непременно вылечить больного человека, если не увидят никакой помоши</w:t>
        <w:br/>
        <w:t>от фельдшеров больному, то припясывает это без полезности фельдшеров.</w:t>
        <w:br/>
        <w:t>Они плохо понимают, что есть такие болезни, против которых никакой доктор</w:t>
        <w:br/>
        <w:t>ничего не сделаст, но есть и такие болезни, которые уступают и небольшой</w:t>
        <w:br/>
        <w:t>медицинской помоши, но без которой больныс долгое время мучаются;</w:t>
        <w:br/>
        <w:t>против таких-то болезней и помогают фельдшера. Киргизам следует</w:t>
        <w:br/>
        <w:t>довольствоваться пока такой помошью, припоминая свою пословицу:</w:t>
        <w:br/>
        <w:t>“Қазанға не салсаң - алғанда шөмішіңе сол ілінеді” (Что положит в котел, то</w:t>
        <w:br/>
        <w:t>попадает ив ковш при взятии). Посредетвам фельдшеров и следует требовать</w:t>
        <w:br/>
        <w:t>соотвественных услуг; требавать же от теленка везти воз вола - дело</w:t>
        <w:br/>
        <w:t>немыслимое и грешнос.</w:t>
        <w:br/>
        <w:t>“ҚОЙШЫ БАЛА</w:t>
        <w:br/>
        <w:t>Атақты Жәнібек хан бір күні аңда жүріп адасыпты. Бір тауға шыққан</w:t>
        <w:br/>
        <w:t>екен, бір бала қой жайып, ағаш түбінде сыбызғы тартып отыр екен.</w:t>
        <w:br/>
        <w:t>Сыбызғысының даусы сондай әйбат көрінді. Хан баламенен сөйлескен</w:t>
        <w:br/>
        <w:t>еді, әлгі ештеме көрмей, қой ішінде әскен баланың ашық жүзі, һәм түзу</w:t>
        <w:br/>
        <w:t>берген жауабы бек ұнасты ханға. “Кел мұнда, мынау бала қалай деп</w:t>
        <w:br/>
        <w:t>ойлайсың?" -деді хан коле жатқан уәзіріне. Хан тағыда эр турадан сұраған</w:t>
        <w:br/>
        <w:t>еді, бала бэріне жауап қайырды. Өзінің өткірлігімен, ашықтығыменен хан</w:t>
        <w:br/>
        <w:t>менен уәзірді бек қайран қалдырды бала. Хан баланы өзімен бірге әкеткісі</w:t>
        <w:br/>
        <w:t>келді, оған өнер, білім білгізіп, жақсылап асырамақ үшін.</w:t>
        <w:br/>
        <w:t>222</w:t>
        <w:br/>
        <w:t>ЕХагузагНагузіагі 1Н- раде 234</w:t>
        <w:br/>
        <w:t>тамақ пісіреді, киім тігеді, ірімшік, құрт қайнатады, егін әсіріп, шөп жинасады.</w:t>
        <w:br/>
        <w:t>Міне, бар ұрғашы араласатын жұмыс. Енді еркек де қарап отырмайды.</w:t>
        <w:br/>
        <w:t>Еркектің дәнеме қылмайтын, шай ішпейгін, асықты, ұнды білмейтін, шыт деген</w:t>
        <w:br/>
        <w:t>не екенін білмейтін уақыт өтіп кетті. Бұл уақытта керек-жарақ көбейгеннен</w:t>
        <w:br/>
        <w:t>басқа алым-шығым төлейді һам өзге міндетті істер. Бұлардың бәріне керек</w:t>
        <w:br/>
        <w:t>қаражатты қайдан алсын? Бай адам Малын сатып, сонымен керек-жарақ, алым-</w:t>
        <w:br/>
        <w:t>шығынын өтейді. Кедей не қылсын? Бұлар заводқа жалданады, помешик</w:t>
        <w:br/>
        <w:t>болады, кіре тартады, отын тасып сатады, не егін оруға барады жалданып.</w:t>
        <w:br/>
        <w:t>Мұнан басқа еркекке бай,кедей де бірдей. Шөп шауып жинау, егін ору, бие</w:t>
        <w:br/>
        <w:t>сауу, мал қарау керек, байқау керек. Мал қарауға , саууға аз уақыт кетпейді,</w:t>
        <w:br/>
        <w:t>суару, бағу. жоғалғанды іздеу, емдеу. Ауқатқа қарай қазақтың еркек жұмысы</w:t>
        <w:br/>
        <w:t>да.әйел жұмысы да жұмыскерге тапсырылады. Байлардың қатыны Да, өзі</w:t>
        <w:br/>
        <w:t>де мал бағып, саумайды. Ілгеріде жазушы: “Қазақ еркегі үй тіге алмайды”,</w:t>
        <w:br/>
        <w:t>дейді оны жалқаулыққа санап. Еркекке үйді ағартып, жоқ кір жуу, сиыр сауу</w:t>
        <w:br/>
        <w:t>дегеніміз күлкі болмас па? “Ері қатынын төркініне апарып тастауға мүмкін”</w:t>
        <w:br/>
        <w:t>деген сол жазған статьясында. Рас, ерінің ондай қылуға ықтияры бар екенін</w:t>
        <w:br/>
        <w:t>мен жоқ демеймін, бірақ бұл күңде оңдай жоқ деп айтуға да болады.</w:t>
        <w:br/>
        <w:t>Бірақ, қазақ әйелі турасынан жазған кісінің өзі ле айтады, егер эйел дертті</w:t>
        <w:br/>
        <w:t>себепті апарып тастайды деген турасын, Айтайың, әйелді бізде дертті болса</w:t>
        <w:br/>
        <w:t>апарып тастамайды, емдейді. Мұның рас екенін сонан байқауға мүмкін -</w:t>
      </w:r>
    </w:p>
    <w:p>
      <w:r>
        <w:t>ауруды емдеу жаңадан қатын алғаннан арзан тұрады. Кім біледі жазушы</w:t>
        <w:br/>
        <w:t>жазылмайтын дертті әйелді айтатын шығар. Дерттің жазылмайтынын кім біліп</w:t>
        <w:br/>
        <w:t>айтады, қалай біледі. Дерті жазылмайтын деп білмей тұрып, ауру оңалмасына</w:t>
        <w:br/>
        <w:t>көз жеткізу керек. Әйтпесе өзге түрмен дерттің жазылмасын ешкім қырда</w:t>
        <w:br/>
        <w:t>білмейді, Ерінің шамасы келгенше бар айланың бәрін байқап көріп, сонда</w:t>
        <w:br/>
        <w:t>жазылмайды деуге мүмкін. Дертке дауа бізде бақсы қайып қанша болса, сонша.</w:t>
        <w:br/>
        <w:t>Біреу анаған, біреу мынаған қарат деп ақыл айтады. Бейшара ері бәріне де</w:t>
        <w:br/>
        <w:t>қаратады. Қатыны өлгенше не жазылғанша.</w:t>
        <w:br/>
        <w:t>“Өзге жайдан жұмысқа жарамайтын болса” деген сөзіне жауап қайырмай</w:t>
        <w:br/>
        <w:t>тұрып, әуелі “әзге жай” деген не екенін білу тиісті. “Өзге жайдан” деп жазушы</w:t>
        <w:br/>
        <w:t>не жайды айтты екен? Өзге жай дегені - жалқаулық, олақтық емес шығар,</w:t>
        <w:br/>
        <w:t>себебі олар дауасыз жайлар емес. Жалғыз-ақ әйел ауру болмаса да ерге</w:t>
        <w:br/>
        <w:t>тигеннен кейін жұмысқа жарамайтын болып қалған-тұра болғаны. Себебі,</w:t>
        <w:br/>
        <w:t>жұмысқа жарамайтын қызды ешкім айттырып та алмаса керек. Мұндай</w:t>
        <w:br/>
        <w:t>болғанда, егер баласы болса тәркініне апарып тастау - қырда болмаған іс.</w:t>
        <w:br/>
        <w:t>Сол жазушының айтқаны баласыз, саутұрып жарамайтын жаң шығар. Мұндай</w:t>
        <w:br/>
        <w:t>бірлі-жарым болатын болса, күллі қазақ сөйтеді деп айтуға лайығы келмес.</w:t>
        <w:br/>
        <w:t>Көбінесе қырда қатыны қашып, байы жібермейтін жай көп.</w:t>
        <w:br/>
        <w:t>“Қазақ қатыны бәрін істейді. Еркегі еріншек дәнеме қылмайды” деген</w:t>
        <w:br/>
        <w:t>жазушы хатында. Мұнысы қате. Мен қазақты жалқау емес деп айтаалмаймын.</w:t>
        <w:br/>
        <w:t>Сөйтсе де олар турадан “жоқтық амал арттырады” деген мақалды келтіруге</w:t>
        <w:br/>
        <w:t>мүмкін. Қазақты көргендердің бәрі жаз көреді. Қазақ екі-үш ай жаз дәнеме</w:t>
        <w:br/>
        <w:t>кылмайды ауыл-ауылды қыдырып қымыз ішіп. Бір мезгілде көргенімен бүтін</w:t>
        <w:br/>
        <w:t>халықтың бәрін солай екен деп айтуға болмас. Үлкен қате қылар еді, егер</w:t>
        <w:br/>
        <w:t>орыс халқын маслинка мейрам уақытында көріп, біреу орыс халқы еріншек,</w:t>
        <w:br/>
        <w:t>дәнеме қылмайды екен деп кетсе. ра</w:t>
        <w:br/>
        <w:t>“ДУГ”.1899. Мі6.7 фсвраль.,</w:t>
        <w:br/>
        <w:t>“ДУГ”. Әдеби нұсқалар.1992, 20-23 6.</w:t>
        <w:br/>
        <w:t>230</w:t>
        <w:br/>
        <w:t>ЕлагужагАагузагі 4/ раде 242</w:t>
        <w:br/>
        <w:t>- Помилуй, царь - возопили ворона и еж. - Прежде выслушай нас, а</w:t>
        <w:br/>
        <w:t>потом делай с нами то, что хочешь.</w:t>
        <w:br/>
        <w:t>Царь позволил им оправдатьоя , и они рассказали подробно 9 своих</w:t>
        <w:br/>
        <w:t>поисках. Задумался Соломон и молвил про себя; қаждому сушеству свое</w:t>
        <w:br/>
        <w:t>кажется краше солнца, слаше меда, жарче огня и мягче пуха.</w:t>
        <w:br/>
        <w:t>Еж и норона были помилованы.</w:t>
        <w:br/>
        <w:t>ӘЛЖАНОВ ОТЫНШЫ</w:t>
        <w:br/>
        <w:t>ҚҰС КЕҢЕСІ</w:t>
        <w:br/>
        <w:t>Бір адам бір жұдырықтай ғана кішкене әдемі құсты ұстап алып, байлап</w:t>
        <w:br/>
        <w:t>қойды.</w:t>
        <w:br/>
        <w:t>-- ӘЙ, адам , мені неге байлап қойдың, ешнәрсеге шама келмейді, құс</w:t>
        <w:br/>
        <w:t>ала алмаймын мен, өзімнің кескін-келбетім мынау, қоя бер мені. Тұла</w:t>
        <w:br/>
        <w:t>бойымда үш-ақ ауыз сөзім бар.Сонан басқа бойымда қасиетім жоқ. Сол</w:t>
        <w:br/>
        <w:t>үш ауыз сөзімді айтамын. Екеуін қолыңда тұрғанда айтамын, біреуін</w:t>
        <w:br/>
        <w:t>жібергенде айтамын.</w:t>
        <w:br/>
        <w:t>-- Қанеки, айт, жіберейін,- деді адам.</w:t>
        <w:br/>
        <w:t>- Шамасынан артық мақтанғанға нанба, өтіп кеткен іске өкінбе.</w:t>
      </w:r>
    </w:p>
    <w:p>
      <w:r>
        <w:t>- Санан саң адам құсты қоя берді. Ұшып, бір ағашқа қонып, сілкініп</w:t>
        <w:br/>
        <w:t>отырды.</w:t>
        <w:br/>
        <w:t>-“Ғағы айтам деген бір ауыз сөзіңді айт енді,- деді адам.</w:t>
        <w:br/>
        <w:t>- Жарайды, айтайын,- деді құс.</w:t>
        <w:br/>
        <w:t>--Менің қанатымның астында сегіз қадақ гауһар бар еді, сен оны білмей</w:t>
        <w:br/>
        <w:t>қоя бердің.</w:t>
        <w:br/>
        <w:t>- ӘЙ, әттеген- ай, мен білмеген екенмін ғой!- деп адам санын бір-ақ</w:t>
        <w:br/>
        <w:t>соқты.</w:t>
        <w:br/>
        <w:t>- ӘЙ, ақымақ, -деді құс, шамадан тыс мақтанғанға нанба,өткенге өкінбе,</w:t>
        <w:br/>
        <w:t>дегенім қайда? Еңді мен сенің колыңа түсемін бе? Қой, қош есен бол,-</w:t>
        <w:br/>
        <w:t>деп құс шырқырап аспанға бір-ақ шықты.</w:t>
        <w:br/>
        <w:t>1899. У%37. 17 октябрь,</w:t>
        <w:br/>
        <w:t>“ДУГ”, Әдеби нұсқалар.1992. 149-150 6.</w:t>
        <w:br/>
        <w:t>ЧЕЛОВЕК И ПТИЧКА</w:t>
        <w:br/>
        <w:t>Один человек поймал красивую (маленькую) птичку величиной с кулак</w:t>
        <w:br/>
        <w:t>И связал ее. :</w:t>
        <w:br/>
        <w:t>“Эй, человек! За чта ты меня связал, я ничего не в состоянии сделать,</w:t>
        <w:br/>
        <w:t>птиц Я не могу ловить, ты смотри на мою маленькую фигуру, пожалей и</w:t>
        <w:br/>
        <w:t>отпусти. У меня есть всего только три слова, больше нет во мне никаких</w:t>
        <w:br/>
        <w:t>драгоценностей. Я эти три слова скажу тебе; два из них скажу, находясь</w:t>
        <w:br/>
        <w:t>в твоих руках, а третье, коғда выпустишь на волю.</w:t>
        <w:br/>
        <w:t>“Хорошо, скажи, я тебя отпушу”.</w:t>
        <w:br/>
        <w:t>- Не верь тому, кто не по силе хвастается.</w:t>
        <w:br/>
        <w:t>- О прошедшем деле не горюй.</w:t>
        <w:br/>
        <w:t>После этого он пустил птичку. Птичка, взлетевши, села на верхушку</w:t>
        <w:br/>
        <w:t>238</w:t>
        <w:br/>
        <w:t>ЕзМагумагҒагуяагіАй раде 241</w:t>
        <w:br/>
        <w:t>Іһдесе де таба алмады. Бұ да шалғып-шаршап үңгіріне қайтып келді. Пақыр</w:t>
        <w:br/>
        <w:t>анасын көріп балапандары алдынан шығып құшақтады. Кірпі де құшақтады.</w:t>
        <w:br/>
        <w:t>Кірпіге балаларының денесі сондай жумсақ көрінді. Бұл ойлады: “жердің</w:t>
        <w:br/>
        <w:t>үстінде өзінің балаларынан жұмсақ ешнәрсе болмас” деп көп ойламай кірпі</w:t>
        <w:br/>
        <w:t>балапандарын Сүлейменнің жастығының үстіне экеліп қойды.</w:t>
        <w:br/>
        <w:t>Таң атты, қарғаның балапандары қарқылдап шықылдай бастады. Сүлеймен</w:t>
        <w:br/>
        <w:t>“бұл не?” деп оянып, қапасқа қарай бергенде, мұның бетіне тікенектер кіріп</w:t>
        <w:br/>
        <w:t>кетті. Қараса қапаста қарғаның балапандары отыр, жастықтың астыңда кірпінің</w:t>
        <w:br/>
        <w:t>балалары жатыр.</w:t>
        <w:br/>
        <w:t>Сүлеймен ашуланып қарға мен кірпіні шақыртып алып, бұлардың басын</w:t>
        <w:br/>
        <w:t>кесуге бұйрық берді.</w:t>
        <w:br/>
        <w:t>Жазалы болған қарға мен кірпі: “дат, тақсыр!”-- дейді. Сүлеймен дат берді.</w:t>
        <w:br/>
        <w:t>Екеуі бастан-аяқ қылғандарын баян етіпеді, ойға түсті. Бұл ойлайды: “әркімнің</w:t>
        <w:br/>
        <w:t>өзінікі өзіне балдан тәтті, оттан ыстық, күннен жарық, һәм мамықтан жұмсақ”</w:t>
        <w:br/>
        <w:t>деп. Қарға мен кірпіні босатып жіберді.</w:t>
      </w:r>
    </w:p>
    <w:p>
      <w:r>
        <w:t>“ ДУҒ”. 1899, Х913. 24 март.,</w:t>
        <w:br/>
        <w:t>“ДУГ”. Әдеби нұсқалар.1992.. 43-44 б.</w:t>
        <w:br/>
        <w:t>ВОРОНА НАЗЫВАЕТ СВОИХ ДЕТЕНЫШЕЙ ГОЛОСИСТЫМИ,</w:t>
        <w:br/>
        <w:t>А ЕЖ- МЯГКИМИ :</w:t>
        <w:br/>
        <w:t>Царь всей земли Соломон дал вороне и сжу такой приказ:</w:t>
        <w:br/>
        <w:t>- Ты, ворона, разыши мне самую голосистую птицу и гюсади ее в клетку,</w:t>
        <w:br/>
        <w:t>которая висит над моей головой, чтобы рано по утрам она будила меня</w:t>
        <w:br/>
        <w:t>своим Приятным пением.</w:t>
        <w:br/>
        <w:t>- Ты же, еж, иди и обшарь всю поверхность земли и найди мне самую</w:t>
        <w:br/>
        <w:t>мягкую и нежную вешь, положи ее на подушку, ближе к моему лицу так,</w:t>
        <w:br/>
        <w:t>чтобы когда я, проснувшись,обернусь в сторону клетки, лицо мов коснулось</w:t>
        <w:br/>
        <w:t>22</w:t>
        <w:br/>
        <w:t>Ворона успела побывать во многих местах, чтобы услышать пение</w:t>
        <w:br/>
        <w:t>птиц,слушала она многих птичек, и казалось, что все певчие птицы -- соловей,</w:t>
        <w:br/>
        <w:t>канарейка, чиж и другие-поют все-таки плохо. Горевала она, что ей придется,</w:t>
        <w:br/>
        <w:t>быть может, расстаться с жизнью, если не исполнит приказания царя, и</w:t>
        <w:br/>
        <w:t>поэтому, желая в последний раз повидаться со своими детенышами и</w:t>
        <w:br/>
        <w:t>проститьоя с ними, она прилетолав свое гнездо. Увидев ее, голоднме воронята.</w:t>
        <w:br/>
        <w:t>громко запишали, писк их проник в сердце вороны и показался ей гораздо</w:t>
        <w:br/>
        <w:t>приятнев и нежнее пения соловья и канарейқи. И она решила представить их</w:t>
        <w:br/>
        <w:t>Соломону.</w:t>
        <w:br/>
        <w:t>Шлялея всю ночь и еж В поисках мягкой Ии нежной веши, но, не находя</w:t>
        <w:br/>
        <w:t>такой вегци, он усталый возврашался в свою норку. Навстречу ему выбежали</w:t>
        <w:br/>
        <w:t>ежата. Он с нежностью обнимал их ң ему казалось, что во всем мире нет</w:t>
        <w:br/>
        <w:t>веши мягче тела его детенышей.</w:t>
        <w:br/>
        <w:t>Недолго думая, еж повел своих детей и поместил их на подушке</w:t>
        <w:br/>
        <w:t>спяшего Соломона.</w:t>
        <w:br/>
        <w:t>Настало утро. Воронята запишцали, закаркали и разбудили ңаря.</w:t>
        <w:br/>
        <w:t>Соломон, желая посмотреть, что происходит в клетке, обернулся было,</w:t>
        <w:br/>
        <w:t>и его укололи какис-то шипы. Подиял он голову и смотрит: в клетке</w:t>
        <w:br/>
        <w:t>сидят воронята, а на подушке поместились ежата.</w:t>
        <w:br/>
        <w:t>Рассерженный Соломон велел немедленно привести ежа и ворону и</w:t>
        <w:br/>
        <w:t>отсечь им головы.</w:t>
        <w:br/>
        <w:t>237</w:t>
        <w:br/>
        <w:t>Е.ЧагуяагАагузізгі 49. раде 238</w:t>
        <w:br/>
        <w:t>ОТВЕТ г. МАРСЕКОВУ</w:t>
        <w:br/>
        <w:t>Я очень доволен, что моя статья “Женшина” остановила на себе</w:t>
        <w:br/>
        <w:t>внимание одноғо из интеллигентных киргизов и вызвала с его стороны</w:t>
        <w:br/>
        <w:t>некоторые замечания. Положение киргизской женшины требует именно</w:t>
        <w:br/>
        <w:t>тоғо, чтобы о нем говорили и как можно больше и чашце. Г.Марсеков,</w:t>
        <w:br/>
        <w:t>вполне соглашаясь с моей основной мыслью, с тем что киргизекая</w:t>
        <w:br/>
        <w:t>женшина не пользуется достаточным уважением со стороны мужчины,</w:t>
        <w:br/>
        <w:t>девушкой оңа мапо видит радости и лишена многих из тех прав, какие</w:t>
        <w:br/>
        <w:t>отвоевали себе женшины других народов, делает мне несколько частных</w:t>
        <w:br/>
        <w:t>возражений относительно семейного положения киргизки.</w:t>
        <w:br/>
        <w:t>Он не согласен с тем мнением, что киргизская женина с выходом</w:t>
        <w:br/>
        <w:t>замуж во всем подчиняется своему мужу - властелину, который считает</w:t>
      </w:r>
    </w:p>
    <w:p>
      <w:r>
        <w:t>се своей собственностью. Но в его возражании на этот счет чувствуется</w:t>
        <w:br/>
        <w:t>неуверенность и видно полнов отсутствие веских аргументов.Так,</w:t>
        <w:br/>
        <w:t>утверждая, что киргизы не явпяются в семье деспотами, он в</w:t>
        <w:br/>
        <w:t>подтверждение своих слов приводит тот факт, что киргиз, не имея от</w:t>
        <w:br/>
        <w:t>жены мужского потомства Ии желая иметь его, прежде чем жениться на</w:t>
        <w:br/>
        <w:t>Друғой жене, иногда только спрашивяет на это согласия своей первой</w:t>
        <w:br/>
        <w:t>жены. И в этом г. Марсеков видит шаг к завоеванию лучшего положения</w:t>
        <w:br/>
        <w:t>киргизской женшины! Что же? Дай боғ, чтобы положение киргизской</w:t>
        <w:br/>
        <w:t>женшины улучшилось. Я не стану отрицать, что есть среди киргизов и</w:t>
        <w:br/>
        <w:t>теперь такие семьи, в которых женшина дыпнит несколько свободнге, но</w:t>
        <w:br/>
        <w:t>в обшем положение киргизки следует все-таки признать бесправным и</w:t>
        <w:br/>
        <w:t>подневольным. В этом убеждают нас показания всех лучших</w:t>
        <w:br/>
        <w:t>исследователей киргизского быта.</w:t>
        <w:br/>
        <w:t>Далее г. Марсеков не хочет согласиться с том, что киргизская женшина</w:t>
        <w:br/>
        <w:t>в доме -- главная рабочая сила. А между тем сам же, перечисляя работы,</w:t>
        <w:br/>
        <w:t>которые лежат на обязанности женіңины, невольно подтверждает</w:t>
        <w:br/>
        <w:t>высказанную мною мысль: киргизская женіцина, говорит он ,- должна</w:t>
        <w:br/>
        <w:t>доить овец, коров, кобыл, ставить юрту, готовить пиіцу, шить одежду,</w:t>
        <w:br/>
        <w:t>перерабатывать продукты скота, убирать сено, жать...</w:t>
        <w:br/>
        <w:t>А сколько еше работ киргизской женшины пропушено моим</w:t>
        <w:br/>
        <w:t>оппонентом? Она, например, еше должна нянчить детей, мыть белье,</w:t>
        <w:br/>
        <w:t>готовить топливо...Разве всего этого мало? Какне же работы в доме</w:t>
        <w:br/>
        <w:t>приходятся на долю мужчины? В ответ на это г. Марсеков говорит, что</w:t>
        <w:br/>
        <w:t>в настояшге время нужда гонит бедняка киргиза на прииски, заводы, в</w:t>
        <w:br/>
        <w:t>ямшики...Но кому же неизнестно, что на прииски, заводы и проч.идут</w:t>
        <w:br/>
        <w:t>только те киргизы, которые лишены скотоводческого хозяйства, которые</w:t>
        <w:br/>
        <w:t>порвали все с родной степью и со своей прежнею кочевой жизнью.</w:t>
        <w:br/>
        <w:t>Уличая в грубой ошибке тех исследователей киргизского быта,</w:t>
        <w:br/>
        <w:t>которые считают киргизов народом ленивым и беспечным, г. Марсеков</w:t>
        <w:br/>
        <w:t>замечает, что таков мнение о киргизах эти господа составили, между</w:t>
        <w:br/>
        <w:t>прочим, что они видели киргизов на “джайлау. Сравнивая далее джайлау</w:t>
        <w:br/>
        <w:t>с русской масленицей, он говорит, что В это время киргизы,</w:t>
        <w:br/>
        <w:t>действительно, ничегоне делают, пьют кумыс, шатаются по аулам, Таким</w:t>
        <w:br/>
        <w:t>образом, если принять во внимание, что киргизская масленица( весеннее</w:t>
        <w:br/>
        <w:t>и летнее кочевания) у киргизав северной степи продолжается около 4</w:t>
        <w:br/>
        <w:t>234</w:t>
        <w:br/>
        <w:t>ЕМагузагУагузагі лі раде 247</w:t>
        <w:br/>
        <w:t>между собою браком. Когда гигантский ров был вырыт, он повелел войскам</w:t>
        <w:br/>
        <w:t>сесть на коней и согнать всех куланов из окрестностей в этот ров, дабы</w:t>
        <w:br/>
        <w:t>найти таким способом хоть какую-нибудь частицу тела своего возэлюбленного</w:t>
        <w:br/>
        <w:t>сына. Сказано - сделано, войска с точностью исполнили желание своето</w:t>
        <w:br/>
        <w:t>повелителя: согнали в ров со всех окрестностей куланов. Говорят, спасся</w:t>
        <w:br/>
        <w:t>только один и то хромой қулан, а остальные все погибли во рву, с ними</w:t>
        <w:br/>
        <w:t>вместе погиб тот конь, на котором был сың Тамерлана. На нем-то, будто бы,</w:t>
        <w:br/>
        <w:t>и нашли часть ноги мальчика, висевшую в правом стремени седла. Только</w:t>
        <w:br/>
        <w:t>найдя ее, успокоилея повелитель Средней Азии.</w:t>
        <w:br/>
        <w:t>БӨКЕЙХАНОВ ӘЛИХАН</w:t>
        <w:br/>
        <w:t>АШЫҚ ХАТ ЖАПАН БАЛАСЫНА</w:t>
        <w:br/>
        <w:t>42-ші нөмірде қазақ газеті Иса Бердалиннің өлгенін басқан. Жоғалған пышақ</w:t>
        <w:br/>
        <w:t>сабы алтын, қаңдай зұлым өлсе де өлік шықпай мұны жамандамайтын әр</w:t>
        <w:br/>
        <w:t>жұрттың рәсімі бар. Біз де бұл рәсімді бұзбас едік. “Шаш ал десе бас алатын”</w:t>
        <w:br/>
        <w:t>Жапан баласы секілді ерлер сөйлетпей қоятын емес.</w:t>
      </w:r>
    </w:p>
    <w:p>
      <w:r>
        <w:t>Жер үстіндегі қазақтың газеті бар, әзі он үште бұл газетті мәпелеп; ептеп</w:t>
        <w:br/>
        <w:t>ұстау керек, жазған сөзге жалған қоспай, біреуге көп бұрыстық қылмай,</w:t>
        <w:br/>
        <w:t>Мырза Жапан баласы жазған ұялмай, қызармай газетшілер басқан</w:t>
        <w:br/>
        <w:t>білмегеннен: “Иса Бердалы баласы қашан болса халық пайдасын ойлаушы</w:t>
        <w:br/>
        <w:t>еді”деп. Халық пайдасын ойлаған жұрт кісісі болыс бола ма? Елге зорлық</w:t>
        <w:br/>
        <w:t>қылып, адам жейтін қорқау бұл иман жүздің Иса болса, қорқау қасқыр өзге</w:t>
        <w:br/>
        <w:t>қазақтарын қандай, Жапан мырза? Исаны қалай мақтасаң олай мақта, Иса</w:t>
        <w:br/>
        <w:t>халық пайдасын өз пайдасына сатпайтұғын.</w:t>
        <w:br/>
        <w:t>1895-ші жылғы Қараөткел болысын, Арын Имаш баласы, Исаның жақын</w:t>
        <w:br/>
        <w:t>ағайыны басқарды. 1895 жылғы сайлауда Қозғанбай балалары Исаның Айтом</w:t>
        <w:br/>
        <w:t>қатынына салған бүлігін қайталаймыз деп Қараөткел елін екі бөліп алып</w:t>
        <w:br/>
        <w:t>Арынның Жұматайын кескенде берген болыстығына таласып, ел бөліңіп,</w:t>
        <w:br/>
        <w:t>жартысын оязнай Алтыбай еліне, жартысын Алақакөл еліне жазып шығарды.</w:t>
        <w:br/>
        <w:t>1895 жылы Партия болып ел бүлінді. Мұнан бұрын Қозғанбай балаларының</w:t>
        <w:br/>
        <w:t>шаруасы күйіз алды, үйіне бүлік салған соң Павлодардағы лапкесін жапты,</w:t>
        <w:br/>
        <w:t>Орынборға мал айдауын қойды. Осы бүлікті жасаған Исаны халық пайдасын</w:t>
        <w:br/>
        <w:t>қылушы еді деп, ұялмай жазған. Ертіс бойындағы бай казақтар һәм болыстар</w:t>
        <w:br/>
        <w:t>нашарларының алымын өздері салып, бұл кедейлерден малды алады.</w:t>
        <w:br/>
        <w:t>Алымының бір теңгесі байға төлегенде екі теңге болады. Нашарлар</w:t>
        <w:br/>
        <w:t>дауласпайды бұл байлар өлгеннің кебінін алса да- Баймен, болыспен дауласса,</w:t>
        <w:br/>
        <w:t>огпен ойнағандай көті күйеді. Иса өстіл салушы еді.</w:t>
        <w:br/>
        <w:t>Ертіс бойындағы бай қазақтар қазак-орыстың төрелерінің пішенін алып</w:t>
        <w:br/>
        <w:t>нашарларға ортаққа береді. Бұл турада да нашарларды борыштар қылады</w:t>
        <w:br/>
        <w:t>бай я атқа мінер адамдар. Иса әстіп ортаққа пішен беруші еді. Павлодар оязы</w:t>
        <w:br/>
        <w:t>кеңсесі Исаны жақсы көруші еді, қызметін орнына келтірген соң. Иса кеңсеге</w:t>
        <w:br/>
        <w:t>жақсы болам деп қазақты қазақ демей қырып кетуші еді. Ертісте Иса дегенде,</w:t>
        <w:br/>
        <w:t>Баянда Құсайын Боштай баласы дегенде жылаған бала аяғын жерге</w:t>
        <w:br/>
        <w:t>қоятын.</w:t>
        <w:br/>
        <w:t>1897 жылы, тауықтың қысы, мен Баяннан Өлеңті, Шідерті даласымен</w:t>
        <w:br/>
        <w:t>Пяторыжск бардым. Бұл далаға декабрьде 20 - 30 қос жылқы келген</w:t>
        <w:br/>
        <w:t>екен. Ақмола, Павлодар оязына қараған осы қостардың жылқышысының</w:t>
        <w:br/>
        <w:t>243</w:t>
        <w:br/>
        <w:t>ЕХагузагНагузігі 1 раде 240</w:t>
        <w:br/>
        <w:t>бывают расположены на значительной высоте от 4 до 5-ти сажен от уровня</w:t>
        <w:br/>
        <w:t>вады, так что остается предполагать, что изображения на береговых утесах</w:t>
        <w:br/>
        <w:t>сделаны с подмосток.</w:t>
        <w:br/>
        <w:t>Все подобные ряды изображений обыкновенно носят название “фигурных</w:t>
        <w:br/>
        <w:t>писаниц”, Необходимо заметить, что писаниңы., рисованные краской,</w:t>
        <w:br/>
        <w:t>встречаются главным образом на восточных отрогах Алтайских гор и в районе</w:t>
        <w:br/>
        <w:t>р. Енисея, тогда как назападе от Алтая, в пределах Семипалатинской области,</w:t>
        <w:br/>
        <w:t>замечены искиючительно писаницы, вьсеченные на камне,.</w:t>
        <w:br/>
        <w:t>Фигурные письмена нередко покрывают собою громадные скалы.</w:t>
        <w:br/>
        <w:t>Множество начертанных на них фигур невольно заинтересовывают</w:t>
        <w:br/>
        <w:t>путешественника. Один из таких утесов в узкой долине, недалеко от</w:t>
        <w:br/>
        <w:t>р.Абакана, весь исписанный иероглифами (тамгами), у местного населения</w:t>
        <w:br/>
        <w:t>носит название “арбаты”, что по-русски значит “жертвоприношение”, От</w:t>
        <w:br/>
        <w:t>этой писаницы получили свое название речка, урочише и деревня Арбаты.</w:t>
        <w:br/>
        <w:t>Если, действительно, здесь были приносимы древними жертвы, то нельзя</w:t>
        <w:br/>
        <w:t>не назвать выбор места удачным. Окружаюшие отвесныеутесы гор, покрытие</w:t>
        <w:br/>
        <w:t>сверху лазурным куполом неба, производят впечатление огромного храма.</w:t>
      </w:r>
    </w:p>
    <w:p>
      <w:r>
        <w:t>Возможно полагать, что у подножия таких скал и утесов собиралоя некогда</w:t>
        <w:br/>
        <w:t>народ, приносились жертвы, устраивались игры и празднества. Как бы</w:t>
        <w:br/>
        <w:t>подтверждением высказанному наиболее частыми изображениями на</w:t>
        <w:br/>
        <w:t>подобных писаницах являютоя именно изображения жертвоприношений, игр,</w:t>
        <w:br/>
        <w:t>охоты перекочевок, Встречаютея так же изображения соянца, луны, кумиров,</w:t>
        <w:br/>
        <w:t>бубен, луков, стрел, медведей, оленей, лошадей, овец и т. Пп.</w:t>
        <w:br/>
        <w:t>В предгорьях Алтая наиболее часто встречаются Жо0ракения различных</w:t>
        <w:br/>
        <w:t>охот, горных козлов, архаров, тау-теке.</w:t>
        <w:br/>
        <w:t>ӘЛЖАНОВ ОТЫНШЫ</w:t>
        <w:br/>
        <w:t>ҚАРҒА БАЛАСЫН “АППАҒЫМ» ДЕР, КІРПІКШЕШЕН</w:t>
        <w:br/>
        <w:t>БАЛАСЫН “ЖҰМСАҒЫМ” ДЕР</w:t>
        <w:br/>
        <w:t>Жер дүниенің патшасы Сүлеймен пайғамбар кірпі менен қарғаға былай</w:t>
        <w:br/>
        <w:t>деп бұйрық қылды:</w:t>
        <w:br/>
        <w:t>- Сен, қарға, бар, бір түнде жер-дүниені аралап, бір жақсы сайрайтын құс</w:t>
        <w:br/>
        <w:t>тап, бұл құсты менің бас жағымда тұрған қапасқа отырғыз. Таң атқанда бұл</w:t>
        <w:br/>
        <w:t>құс мені сайраған даусымен оятсын!</w:t>
        <w:br/>
        <w:t>- Сен, кірпі, барып жердің жүзін тінтіп, маған бір жұмсақ нәрсе тап, бұл</w:t>
        <w:br/>
        <w:t>нәрсені әкеліп дәл менің жастығымның үстіне бетіме таяу қой! Құстың</w:t>
        <w:br/>
        <w:t>сайрағанымен оянып, қапасқа қарай бергенде бұл нәрсеге тисін,</w:t>
        <w:br/>
        <w:t>Қарға дамыл Таппай көп жерлерді аралап, көп құстардың сайрағанын</w:t>
        <w:br/>
        <w:t>есітті.Бұған бір де құстың сайрағаны жақпады. Мұның ойлауынша, бұлбұл,</w:t>
        <w:br/>
        <w:t>сандуғаш һәм өзге құстар жаман сайрайтын көрінді. Дауысы жақсы құс таба</w:t>
        <w:br/>
        <w:t>алмай, қарғасорлы қайғырды: “Енді маған өлім келді ғой,-деп. Таң мезгілінде</w:t>
        <w:br/>
        <w:t>талып, шаршап қарға ұясына қайтты, балаларын бір көріл амандасып кетейін</w:t>
        <w:br/>
        <w:t>деп. Пақыр анасын көріп, аш балапандар шықылдап, қарқылдай бастады.</w:t>
        <w:br/>
        <w:t>Бұлардың қарқылдағандары қарғаға сондай жақсы, нәзік көрінді. Бұлардың</w:t>
        <w:br/>
        <w:t>қасында бұлбұл, сандуғаш элдеқайда жаман сайрайтын көрінді. Қарға сорлы</w:t>
        <w:br/>
        <w:t>қуанып, балапандарын Сүлейменге әкеліп мұның қапасына отырғызды.</w:t>
        <w:br/>
        <w:t>Кірпі де түні бойы амал таппай жердің жүзін кезіп жұмсақ нәрсе іздеді.</w:t>
        <w:br/>
        <w:t>236</w:t>
        <w:br/>
        <w:t>ЕХагузагнагузагі 1 раде 239</w:t>
        <w:br/>
        <w:t>месяцев, а у киргизов южной степи около 7 месяцев, то опровержение г.</w:t>
        <w:br/>
        <w:t>Марсекова еше более утверждает нас в той мысли, что мужчины-киргизы</w:t>
        <w:br/>
        <w:t>большую часть своей жизни проводят в ничегонеделаниий, а вся тяжесть</w:t>
        <w:br/>
        <w:t>труда лежит на киргизской женшине.</w:t>
        <w:br/>
        <w:t>ТАСҚА САЛЫНҒАН СУРЕТТЕР</w:t>
        <w:br/>
        <w:t>ҺӘМ ЖАЗУЛАР</w:t>
        <w:br/>
        <w:t>Жетісу һәм Семей облыстарында Алатаудың күншығыс жағындағы</w:t>
        <w:br/>
        <w:t>қия жартастарда, Абакан деген Еңисей һом өзге өзендердің жағасындағы</w:t>
        <w:br/>
        <w:t>теріс жартастарда һәм қырда да қара яки қызыл бояуменен салынған жазу</w:t>
        <w:br/>
        <w:t>яки адамның әр күйдегі суреттері тұрады. Көбісі-ақ неше рет қып салыңған.</w:t>
        <w:br/>
        <w:t>Олардың қайсылары малдың яки түз хайуанаттарының суреті. Қай</w:t>
        <w:br/>
        <w:t>араларда аса биік 12-15 кез жоғары тұрады жерден яки судан.Сол себепті</w:t>
        <w:br/>
        <w:t>ойлау керек оны салғанда сатыменен барып шауып салған деп.</w:t>
        <w:br/>
        <w:t>Сондай жазу, суреттердің бәрін “суретті жазу” деп айтады. Байқау</w:t>
        <w:br/>
        <w:t>керек, Алатаудың күнбатыс жағындағы салбыларында һәм Енисей</w:t>
        <w:br/>
        <w:t>өзенінде ғана табылады ондай жазулар.Жетісу һәм Семей облыстарында</w:t>
      </w:r>
    </w:p>
    <w:p>
      <w:r>
        <w:t>ондай жазуды тасқа жонып салған. Сондай суреттер, жазуларменен қай</w:t>
        <w:br/>
        <w:t>араларда бүтін жартасқа бетің толтырып сызған. Сонда салынған түрлер</w:t>
        <w:br/>
        <w:t>ылажсыз тамаша қылғызады жолаушыларды. Сондай бір.жартас Абакан</w:t>
        <w:br/>
        <w:t>деген өзеннің жағасында тұр. Бәрін тамғаменен толтырған. Ондағы</w:t>
        <w:br/>
        <w:t>халықтар “Арбаты” деп айтады оны. Оларша “Арбаты” деген сөз қазақша</w:t>
        <w:br/>
        <w:t>“Құрбандық” дегенге келеді. Өзенді һәм сол жерді, қаланы да “Арбаты”</w:t>
        <w:br/>
        <w:t>деп атайды. Егер бізден бұрын өткен халық сол араға құрбандық шалатын</w:t>
        <w:br/>
        <w:t>болса, жерін бек тауып орнатқан. Айнала тіп-тік жартас, үстінен жабылған</w:t>
        <w:br/>
        <w:t>аспан. Көзге бір үлкен ғибадатхана сықылды көрінеді. Бір заманда сондай</w:t>
        <w:br/>
        <w:t>жартастардың түбіне халық жиылса, жиылған да шығар тасаттық беріп,</w:t>
        <w:br/>
        <w:t>ойын мейрам қылып. Айтқанды расқа тəығарғандай суреттерде тасаттық</w:t>
        <w:br/>
        <w:t>берген түрлер, ойын, аң аулаған һәм көшкен түрлері салынған. АЙ, күннің</w:t>
        <w:br/>
        <w:t>суреттері де жолығады. Бұрқандардың, садақтың, оқтың, аюдың,бұғының</w:t>
        <w:br/>
        <w:t>аттың, қой, сиыр суреттері һәм сондай салынған. Алтай тауының алдында</w:t>
        <w:br/>
        <w:t>көбінесе аң аулаған, киік,арқар, таутеке суреттері бар.</w:t>
        <w:br/>
        <w:t>А.“ ДУГ”, 1899. Ә%10.11.,</w:t>
        <w:br/>
        <w:t>“ДУГ”.Әдеби нұсқалар.1992. 41 6.</w:t>
        <w:br/>
        <w:t>ФИГУРНЫЕ ПИСЬМЕНА НА СКАЛАХ</w:t>
        <w:br/>
        <w:t>В горах Семипалтинской и Семиреченской областей, на восточных</w:t>
        <w:br/>
        <w:t>отрогах АлтаЙского хребета, а также по рекам Абакан, Енисей и др., в</w:t>
        <w:br/>
        <w:t>удобных местах, на отвесных гладких береговых утесах, а также на скалах</w:t>
        <w:br/>
        <w:t>в степных долинах нередко внидны начерченные красною или черною</w:t>
        <w:br/>
        <w:t>красками или высеченные по камню (с помошью какого-то инструмента),</w:t>
        <w:br/>
        <w:t>большею частью в несколько рядов, изображения людей в разных</w:t>
        <w:br/>
        <w:t>положениях и между ними разных домашних диких животных,</w:t>
        <w:br/>
        <w:t>естественных предметов и орудий. Рялы подобных изображений иногда</w:t>
        <w:br/>
        <w:t>235</w:t>
        <w:br/>
        <w:t>ЕХагузагНагузігі ІН раде 246</w:t>
        <w:br/>
        <w:t>барып, бір топ құланға кез келіп, қаю құландармен бірге шауып кете берген</w:t>
        <w:br/>
        <w:t>мидай далаға шығып. Сол жерде аттар сол қадары баланың быт-шытын</w:t>
        <w:br/>
        <w:t>шығарған жалғыз оның үзеңгісінде аяғының басы ғана қалған , баласы</w:t>
        <w:br/>
        <w:t>құрыған.</w:t>
        <w:br/>
        <w:t>Сансыз қолдарының адамдарын шақырып алған және қанша ғаскер</w:t>
        <w:br/>
        <w:t>адамдарын шақыртып, сол қадары жастары бірдей қыздарды да шақыртып</w:t>
        <w:br/>
        <w:t>алған. Оларды қатарлап қойып, бір еркек, бір қыздан Балқаштан Ілеге шейін,</w:t>
        <w:br/>
        <w:t>Берген еркектерге кетпен, ұрғашыларға күрек, бұйырған: “терең ор қазыңдар”</w:t>
        <w:br/>
        <w:t>деп, егерде оның әмірін тез орнына келтірсе, оларды бір -біріменен қосып</w:t>
        <w:br/>
        <w:t>қоюға уағда қылған. Қашан қисапсыз үлкен ор даяр болған соң, бұйырған</w:t>
        <w:br/>
        <w:t>өзінің ғаскер адамына: “ атқа мінісіп сол жайдағы бар құландарды орға</w:t>
        <w:br/>
        <w:t>айдаңыздар” деп, тым болмаса осылайша қып өзінің жақсы көретұғын</w:t>
        <w:br/>
        <w:t>баласының құнынан бір нәрсе таппас па екен деп. Қалай айтылды, солай</w:t>
        <w:br/>
        <w:t>өздерінің бас иелерінің қалағанын орнына келтіріп, эр тараптан бар құландарды</w:t>
        <w:br/>
        <w:t>айдап, орға келтірген. Айтады, бірақ құтылып кеткен бір ақсақ құлан ғана</w:t>
        <w:br/>
        <w:t>деп. Өңгелері орға түсіп қырылған екен деп. Сол құландарменен Темірланның</w:t>
        <w:br/>
        <w:t>баласының мінген аты да әлген. Сол өлген аттан тапқан екен оң үзеңгісінде</w:t>
        <w:br/>
        <w:t>қалған баланың аяғын ғана. Соны тапқан соң Орта Азия жұртының үкім иесі</w:t>
        <w:br/>
        <w:t>риза болған дейді.</w:t>
        <w:br/>
        <w:t>Темірланның ғаскерінен құтылған ақсақ құлан турасынан қазақтар өлең</w:t>
        <w:br/>
        <w:t>қылған “Ақсақ құлан Жошы хан, жүрегім жаман таошыған”, яғни Темірлан</w:t>
        <w:br/>
        <w:t>дегені. Мұндай шығарғандары қазақтардың көрсетіп тұрады қаһарлы</w:t>
        <w:br/>
        <w:t>Темірланнан қорыққандарын. Міне, осылайша деп тәмәм еткен бихисап үлкен</w:t>
        <w:br/>
        <w:t>Темірланның оры турасынан.</w:t>
      </w:r>
    </w:p>
    <w:p>
      <w:r>
        <w:t>“ ДУГ”, 1899. Ха50. 12 декабрь,</w:t>
        <w:br/>
        <w:t>“ДУГ”. Әдеби нұсқалар.1992.163-165 6.</w:t>
        <w:br/>
        <w:t>ТАМЕРЛАНА</w:t>
        <w:br/>
        <w:t>В6-тиверстах оғ.Алтын-Емельской станции по почтовому тракту к Верному</w:t>
        <w:br/>
        <w:t>тянется знаменитый по неимоверной длине своей ров грозного завоевателя</w:t>
        <w:br/>
        <w:t>Средней Азии Тамерлана, местами уже заваленный землей и от времени</w:t>
        <w:br/>
        <w:t>сделавшийоя почти незаметным. Ров, по рассказам туземцов, идет будто бы</w:t>
        <w:br/>
        <w:t>ог озера Балхаша до реки Или. Об этом рве памятного до сих пор азиатского</w:t>
        <w:br/>
        <w:t>властелина сохранилось среди киргиз предание, дошедшее до нас в</w:t>
        <w:br/>
        <w:t>следуюшем варианте, :</w:t>
        <w:br/>
        <w:t>У Тамерлана вначале был только один сын, которого он постоянно сажал</w:t>
        <w:br/>
        <w:t>на коня и заставлял ездить одного для того, чтобы приучить сына, своего</w:t>
        <w:br/>
        <w:t>наследника, с малолетства к ловкости и выносливости в езде верхом на</w:t>
        <w:br/>
        <w:t>лошади. Однажды мальчик сел на любимого коня и отправился в степь.Он</w:t>
        <w:br/>
        <w:t>отьехал так далеко от орды в степь, что попал в табун куланов, которые</w:t>
        <w:br/>
        <w:t>увлекли за собой его коня. Конь понесся вместе с ними в безлюдные места</w:t>
        <w:br/>
        <w:t>необозримой степи, где лошади так растерзали шестилетнего мальчика, что</w:t>
        <w:br/>
        <w:t>от него осталась только часть ножки в туго натянутом правом стремени.</w:t>
        <w:br/>
        <w:t>Через неделю пасяе исчезновения сына Тамерлан собрал воинов, елужИивших</w:t>
        <w:br/>
        <w:t>врядах его бесчисленной армии, й девиц, одних с ними лет. Поставив их по</w:t>
        <w:br/>
        <w:t>одному воину и одной девице рядом в одну шеренғу от Балхаша до Или и</w:t>
        <w:br/>
        <w:t>дав мужчинам кетмени, а женшинам лопаты, он приказал рыть глубокий</w:t>
        <w:br/>
        <w:t>ров, обегцая, по успешном исполпении его приказания, сосдинить их навсегда</w:t>
        <w:br/>
        <w:t>242</w:t>
        <w:br/>
        <w:t>ЕХагузагНагузіагі 1Н- раде 244.</w:t>
        <w:br/>
        <w:t>беріп болған соң қарт сұраған одан, қайда барасың, неге мұндай қапасын?</w:t>
        <w:br/>
        <w:t>-деп., Ол қартқа барша мағынадарын болмыш уақиғаларын айтып, мұндай</w:t>
        <w:br/>
        <w:t>қайғы-қасіретке ұшырағанына ішейін мағлұм еткен.</w:t>
        <w:br/>
        <w:t>Қарт көңілін көтеріп айтқан оған. “Істі түзетуге әлі мүмкін. Расынша</w:t>
        <w:br/>
        <w:t>сен кінәлі емессің, сенің ағаларың кінәлі, бірақ қазы алдында өзіңді-өзің</w:t>
        <w:br/>
        <w:t>ақтай білмегенсің. Сен қазыға айтсаң керек еді, бұлай деп: Ешкі нәжісте</w:t>
        <w:br/>
        <w:t>жатқан еді, үйден алыс жайда, қашан кім ешкінің ауру аяғындағы шүберек</w:t>
        <w:br/>
        <w:t>жанған мезгілде, ол ауру аяғыменен жүгіріп келген жоқ, үйге сау үш</w:t>
        <w:br/>
        <w:t>аяғыменен келген. Егерде оның үш аяғы сау болмаса, онда үйге келместен</w:t>
        <w:br/>
        <w:t>бұрынғы жатқан жерінде жата берер еді. Соның үшін бұ іске үлкен</w:t>
        <w:br/>
        <w:t>ағаларың кінәлі, үш сау аяқтың иелері болған себепті ешкінің”, --деген</w:t>
        <w:br/>
        <w:t>соң, кіші інісі сол заманы қазыға барып бәрін айтты қалайша қарттың</w:t>
        <w:br/>
        <w:t>үйретіп ақыл берген жөніне қарай.</w:t>
        <w:br/>
        <w:t>Қазы оның айтқан дәлелдерін тыңдап, оны жазадан құтқарып, анық</w:t>
        <w:br/>
        <w:t>өрт кеткенге кінәлі болған ағаларын жазаға кіріптар қылған.</w:t>
        <w:br/>
        <w:t>Міне, соның үшін қазақтарда мақал болып қалған: “Тәрешіден</w:t>
        <w:br/>
        <w:t>қалмайды,айтушыдан қалады” деген.</w:t>
        <w:br/>
        <w:t>“ ДУГ”, 1899. Кг49.8 декабрь.,</w:t>
        <w:br/>
        <w:t>“ДУГ”, Әдеби нұсқалар.1992. 160-162 6.</w:t>
        <w:br/>
        <w:t>ЛЕГЕНДА</w:t>
        <w:br/>
        <w:t>“Төрешіден қалмайды, айтушыдан қалады” от судың не останетея,</w:t>
        <w:br/>
        <w:t>а останется от подсудимого - (смысл: подсудимый не асегда приводит</w:t>
        <w:br/>
        <w:t>все данные, которые говорят в его пользу, между тем как судьи решают,</w:t>
        <w:br/>
        <w:t>сообразуясь с показаниями сторон).</w:t>
      </w:r>
    </w:p>
    <w:p>
      <w:r>
        <w:t>В одном городе жил бедный человек. Он настолько был беден, что</w:t>
        <w:br/>
        <w:t>умирая, мог завешать только одну козу своим четырем сыновьям. После</w:t>
        <w:br/>
        <w:t>смерти отца сыновья разделили это наследство между собою таким</w:t>
        <w:br/>
        <w:t>образом: қаждый из них вэял по одной ноге стем условием, чтобы каждый</w:t>
        <w:br/>
        <w:t>сам присматривал за доставшейся при разделе ногой.</w:t>
        <w:br/>
        <w:t>Спустя немного после этого коза захромала на ту именно ногу, которая</w:t>
        <w:br/>
        <w:t>принадлежала младшему брату. Младший брат добросовестно исполнил</w:t>
        <w:br/>
        <w:t>заключенное с братьями условие. Он хорошенько обмыл, прочистил</w:t>
        <w:br/>
        <w:t>копыто, обвязал больную ногу чистой тряпкой. После такой операции</w:t>
        <w:br/>
        <w:t>коза поюла за город пастись.</w:t>
        <w:br/>
        <w:t>Там она на краю города немного пошипала травы и улеғдась наземь,</w:t>
        <w:br/>
        <w:t>не заметив, что он с окраины уже загорелся. Вдруг она, почувствовав</w:t>
        <w:br/>
        <w:t>сильную жару на больной ноге, вскочила на ноги и побежала в испуге к</w:t>
        <w:br/>
        <w:t>ближайшему дому, принадлежашему одному богатому купцу. Горела</w:t>
        <w:br/>
        <w:t>тряпка, которой была перевязана у ней больная нога. Огонь от тряпки</w:t>
        <w:br/>
        <w:t>постепенно перешел на солому, лежавшую возле забора, от соломы на</w:t>
        <w:br/>
        <w:t>забор. А затем и на самый дом. Дом со всеми пристройками сгорел дотла.</w:t>
        <w:br/>
        <w:t>Купец вчинил иск братьям, как к хозяевам козы, об уплате стоимости</w:t>
        <w:br/>
        <w:t>дома со всеми пристройками.</w:t>
        <w:br/>
        <w:t>Казы (судья) потребовал өбвинение. Но старшие братья протестовали,</w:t>
        <w:br/>
        <w:t>240</w:t>
        <w:br/>
        <w:t>ЕХагузагнагузагі 1 раде 245</w:t>
        <w:br/>
        <w:t>не признавали себя виновными в пожаре. Они указывали на младшего</w:t>
        <w:br/>
        <w:t>брата, как на единственного виновника всего этого,так как причиной</w:t>
        <w:br/>
        <w:t>пожара была та именно нога, которая принадлежала младшему брату,тақ</w:t>
        <w:br/>
        <w:t>что они совершенно не причастны к этому делу. Младший брат ничего</w:t>
        <w:br/>
        <w:t>не мог привести в зашиту себя, и казы приговория его к унлате в пользу</w:t>
        <w:br/>
        <w:t>купца стоимости его дома со всеми пристройками, а в случае</w:t>
        <w:br/>
        <w:t>несостоятельности его - сделаться пожизненным рабом купца. Таким</w:t>
        <w:br/>
        <w:t>образом, младший брат должен был сделаться пожизненным рабом купца,</w:t>
        <w:br/>
        <w:t>так как не в состоянии был уплатить стоимость дома с пристройками.</w:t>
        <w:br/>
        <w:t>Дав обстцание кунцу вернуться к нему вечером, он отправился домой.</w:t>
        <w:br/>
        <w:t>На дороге он встретилея с одним хорошо знакомым стариком, который</w:t>
        <w:br/>
        <w:t>слыл в городе за человека рассудительного и умного. После обычных</w:t>
        <w:br/>
        <w:t>слов приветствия старик спросил его, куда он идет и почему такой</w:t>
        <w:br/>
        <w:t>грустный. Он подробно рассказал старику все, Чт0 с ним случилось и</w:t>
        <w:br/>
        <w:t>какая страшная участь постигда его,</w:t>
        <w:br/>
        <w:t>Старик утешил его, говорил ему. что дело еше можно поправить, так</w:t>
        <w:br/>
        <w:t>как на самом деле виновен не он, а его братья, только он не сумел</w:t>
        <w:br/>
        <w:t>оправдать себя на суде. Он должен был сказать казы так; коза лежала на</w:t>
        <w:br/>
        <w:t>земле вдали от дома, когда у нее загорелась тряпка на больной ноге, но</w:t>
        <w:br/>
        <w:t>она прибежала к дому не на больной ноге, а на трех здоровых. Если бы у</w:t>
        <w:br/>
        <w:t>нее не было трех здоровых ноғ, она никоим образом не могла бы</w:t>
        <w:br/>
        <w:t>прибежать к дому, а продолжала бы лежать на прежнем месте.</w:t>
        <w:br/>
        <w:t>Следовательно, виновны старшие братья как хозяева трех здоровых ног</w:t>
        <w:br/>
        <w:t>козы. Младший брат немедленно пошел к судье и рассказал ему все, что</w:t>
        <w:br/>
        <w:t>посоветовал ему старик. Казы, выслушав его даводы, освободил его от</w:t>
        <w:br/>
        <w:t>наказания и присудил его братьев как истинных виновников пожара.</w:t>
        <w:br/>
        <w:t>Вот отчего произошла, по мнению киргиз, поговорка: “Төрешіден</w:t>
        <w:br/>
        <w:t>қалмайды, айтушыдан қалады.”</w:t>
        <w:br/>
        <w:t>Д.Н. ЖЕТПІСБАЕВ</w:t>
      </w:r>
    </w:p>
    <w:p>
      <w:r>
        <w:t>ТЕМІРЛАННЫҢ ОРЫ</w:t>
        <w:br/>
        <w:t>Алтынемея бекетіне алты шақырымдай жерде дәл Алматы қаласына</w:t>
        <w:br/>
        <w:t>қарай жүретұғын почта жолының үстінде бихисап үлкен уа белгілі мидай</w:t>
        <w:br/>
        <w:t>даламенен жүріп кеткен ор - қаһарлы мәшһүр Орта Азия жайдарын</w:t>
        <w:br/>
        <w:t>жаулап алған Темірланның, кейбір жерлері жер болып өсіп кеткен. Осы</w:t>
        <w:br/>
        <w:t>күңде белгісіз де боп қалған, неше уақыттар өткен соң бұ айтылмыш оры,</w:t>
        <w:br/>
        <w:t>мұсылмандардың айтуынша, Балхаштан Іле суына шейін барса керек. Осы</w:t>
        <w:br/>
        <w:t>ор турасынан мағынасын тұрмыс жайындағы қазақтар элі ұмытқаңдары жоқ</w:t>
        <w:br/>
        <w:t>өздеріне ие болған адамының істегеніне кәре һәм біздерге әр нешік</w:t>
        <w:br/>
        <w:t>мағыналарын көрсетіп берген еді. Төменде жай айтылмыш:</w:t>
        <w:br/>
        <w:t>Темірланның баста жалғыз-ақ баласы бар еді. Оны әрдайым атқа мінгізіп</w:t>
        <w:br/>
        <w:t>жалғыз жүргізуші еді ешқашан нөкер, яки жолдас бермейінше.</w:t>
        <w:br/>
        <w:t>Темірланның мұндай қылғанының себебі мынау деп айтады: жалғыз</w:t>
        <w:br/>
        <w:t>баласы болған соң, соның өзіне рәуіш атқа мықты, шыдамды, ширақ</w:t>
        <w:br/>
        <w:t>болсын , жас балам деп тілеуші еді дейді. Бір күні жас бала өзінің жақсы</w:t>
        <w:br/>
        <w:t>көретұғын атына мініп алып далаға шығып кеткен. Елден алыс далаға</w:t>
        <w:br/>
        <w:t>241</w:t>
        <w:br/>
        <w:t>ЕХЛагузагНагузіагі 1 раде 252</w:t>
        <w:br/>
        <w:t>- Друзья! - обратился к ним киргиз. - Вы видели хорошие сны и оба</w:t>
        <w:br/>
        <w:t>говорите правду. Я завидую вам. Я видел во сне, как ты, сарт, пировал в</w:t>
        <w:br/>
        <w:t>раю, а ты, татарин, беседовал на седьмом небе с пророками И святыми, и</w:t>
        <w:br/>
        <w:t>думая, что вы болыше не вернетесь, сьед чирка, пожелал вам На том свете</w:t>
        <w:br/>
        <w:t>жизни блаженных.</w:t>
        <w:br/>
        <w:t>И сарт, и татарин были полыцены словами киргиза и сказали ему: “Не</w:t>
        <w:br/>
        <w:t>видать Тебе, грешному киргизу, таких хороших снов”.</w:t>
        <w:br/>
        <w:t>ТАҚ СҮЛЕЙМЕН</w:t>
        <w:br/>
        <w:t>Дауд пайғамбардың отыз ұлы бар екен. Өзі мылтық қылып, сапы</w:t>
        <w:br/>
        <w:t>соғады екен. Одан басқа кісі іс соғуды білмейді екен. “Маған кім батады,</w:t>
        <w:br/>
        <w:t>отыз ұлым бар, кәрі қатын бар, өзім іс соғамын” деп, көңіліне тәкаппарлық</w:t>
        <w:br/>
        <w:t>келген екен бір намаз оқып отырғанда. Бір құдайдан басқа кімнің шамасы</w:t>
        <w:br/>
        <w:t>келеді маған”, деп ойлапты. Намаз оқыған кезде өзі имам болады екен.</w:t>
        <w:br/>
        <w:t>Он бес баласы бір жағында, оң бесі бір жағында: “Ассалаумағалейкум,</w:t>
        <w:br/>
        <w:t>Рахматолла деп бір жағына қарағанда, он бесі қырылған.</w:t>
        <w:br/>
        <w:t>“Ассалаумағалейкум, Рахматолла” деп екінші жағына қарағанда он бесі</w:t>
        <w:br/>
        <w:t>қырылған екен. Сөйтіп, отызы өліп, бір күні қойыпты. Үш күннен соң</w:t>
        <w:br/>
        <w:t>құдай Жәбірейіл періштені жіберген екен, Дауд не ғып отыр екен білші</w:t>
        <w:br/>
        <w:t>деп. Сонда Дауд: “Ей құдай-ай, бергеніңе шүкір, алғаныңа да түкір, отыз</w:t>
        <w:br/>
        <w:t>Бердің, отыз алдың! деп құдайға шүкіршілік қып отыр екен. Періште</w:t>
        <w:br/>
        <w:t>шүкіршілік қып отырғанын айтып барды. “Ендеше, менің қазама Дауд</w:t>
        <w:br/>
        <w:t>шүкіршілік қылса, отыз ұлын ала ма қайтадан жоқ, ұлына балап, бір ұл</w:t>
        <w:br/>
        <w:t>ала ма?” деген екен. Періште Даудқа соны жеткізеді. “Отыз ұлымды</w:t>
        <w:br/>
        <w:t>алмаймын, отызына балан біреуді аламын,” отызын алсам, тағы да көңіліме</w:t>
        <w:br/>
        <w:t>тәкаппарлық келеді екен”,деп, құдай: “Бірді бердім” деген екен. Мұнан</w:t>
        <w:br/>
        <w:t>соң Даудтың қатыны буаз болады. Дауд пайғамбар анда-санда жібек торғын</w:t>
        <w:br/>
        <w:t>киім киіп, алтын таққа мініп ұшып жүреді екен. Қатынымен ұшып келе</w:t>
        <w:br/>
        <w:t>жатып бір бәйтеректің жанына келеді. Келсе, бір соқыр бар екен, өзі</w:t>
        <w:br/>
        <w:t>қатынының етегінен айырылмайды екен сен бір жаққа кетіп қаласың, деп.</w:t>
        <w:br/>
        <w:t>Бәйтерекке қатынын шығарын ( қатыны бір жеміс алып беремін деп шыққан</w:t>
        <w:br/>
        <w:t>екен) түбінен құшақтап тұр, қатыны бәйтеректің басында бір жігітпен ойнап</w:t>
        <w:br/>
        <w:t>отыр екен. Мұны Дауд пайғамбар қатынымен көрді. “Мына зинақордың</w:t>
        <w:br/>
        <w:t>қылып тұрған қылығын - ай! Бар құда, бұ бейшараға көз бер” деп Дауд</w:t>
        <w:br/>
        <w:t>дұға қылды. Сонда Даудтың қатыны өз жынысына болысып, о да дұға</w:t>
        <w:br/>
        <w:t>қылды: “вгерде соқырға көз берсең, қатынға бір айла бере көр”- деп,</w:t>
      </w:r>
    </w:p>
    <w:p>
      <w:r>
        <w:t>жөнелді екеуі. Дауд пайғамбардың қатыны буаз еді, ішінде тууға екі айы</w:t>
        <w:br/>
        <w:t>кем баласы бар еді, сонда ішіндегі жатқан бала айтты: “Ей ана, сен</w:t>
        <w:br/>
        <w:t>зинақорға болыстың, сен енді иттің етін жейсің”. “Ендеше”, дейді қатын,</w:t>
        <w:br/>
        <w:t>ашуланып өз ішін әзі ұрды: “тумағыр, тумай жатып бетімнен алдың ба,</w:t>
        <w:br/>
        <w:t>туған соң сені қуыртып жермін” деп.</w:t>
        <w:br/>
        <w:t>Соқырға көз бітті. “ ЕЙ залым, не ғып жатырсың ” деді қатынына, қатыны</w:t>
        <w:br/>
        <w:t>айтты:- “ Бүгін түңде түс көрдім, түсімде осы жігітпен жолықсаң, байыңа</w:t>
        <w:br/>
        <w:t>көз береді деп еді бір ақсақалды адам. Енді көзіңді өзім қайтып алайын</w:t>
        <w:br/>
        <w:t>ба?” дегенде: - “Мен мұныңды білгем жоқ, түсе гөр шырағым, түсе гөр,</w:t>
        <w:br/>
        <w:t>үйге барайық”, - дейді байы. Екеуі үйге қайтты.</w:t>
        <w:br/>
        <w:t>Екі айдан соң Даудтың қатыны толғатып баласын тапты. Жанындағы</w:t>
        <w:br/>
        <w:t>248</w:t>
        <w:br/>
        <w:t>ЕХЗагузагнагузагі 1 раде 255</w:t>
        <w:br/>
        <w:t>Гавриила узнать, что делавт Давид. А Давид, между тем, сидел У себя</w:t>
        <w:br/>
        <w:t>дома, молился Багу, благодарил Его за смерть своих сыноней, говоря:</w:t>
        <w:br/>
        <w:t>“Хвала Тебе, Всевышнему Создателю! Сам Ты дал мне тридцать сыновей,</w:t>
        <w:br/>
        <w:t>Сам Ты их взял.” Ангел прилетел к Баогу и сказал Ему, что Давид молится</w:t>
        <w:br/>
        <w:t>Ему и благодарит Его за смерть своих сыновей. “Если так, то спроси</w:t>
        <w:br/>
        <w:t>Давида, - обратился Бог к ангелу Гавриилу, - хочет ли он, чтобы я</w:t>
        <w:br/>
        <w:t>возвратил ему всех его тридцать сыновей, или же вместо тридцати хочет</w:t>
        <w:br/>
        <w:t>иметь только одного достойного сына, (стояшего всех сыновей)”. Ангел</w:t>
        <w:br/>
        <w:t>передал слова Господа Давиду. “Нет, я не хочу возврашения всех моих</w:t>
        <w:br/>
        <w:t>сыновей. Если у меня будут тридцать сыновей, то опять возмечтаю о</w:t>
        <w:br/>
        <w:t>себе. Я желаю иметь лучше одного достойного сына”, -- сқазал Давид</w:t>
        <w:br/>
        <w:t>ангелу.</w:t>
        <w:br/>
        <w:t>После этого через несколько дней жена Давида забеременела. До родов</w:t>
        <w:br/>
        <w:t>осталось всего два месяца, когда однажды Давид поехал со своей женой</w:t>
        <w:br/>
        <w:t>на прогулку . Он имел обыкновение, разодевшись в шелководе платье,</w:t>
        <w:br/>
        <w:t>разьезжать иногда со своей женой, сидя на золотом троне. Проезжая</w:t>
        <w:br/>
        <w:t>мимо одного байтерека,! они были очевидцами следуюшей сцены:</w:t>
        <w:br/>
        <w:t>наверху этого байтерека сидела жена со своим любовником, а внизу стоял</w:t>
        <w:br/>
        <w:t>егслепой муж, обхватив руками основание байтерека. Он, будучи слепым,</w:t>
        <w:br/>
        <w:t>не доверял своей жене, боялея что она убежит от него. Поэтому, позволив</w:t>
        <w:br/>
        <w:t>ей залезть на дерево, так как она обешала ему сорвать с дерева несколько</w:t>
        <w:br/>
        <w:t>плодов, он обхватил руками основание байтерека, чтобы она как-нибудь</w:t>
        <w:br/>
        <w:t>не ускользнула от него. Видя тақую картину, Давид сильно возмутилея.</w:t>
        <w:br/>
        <w:t>Он обратился с молитвой к Богу, прося Еғо дать обманутому мужу этой</w:t>
        <w:br/>
        <w:t>испорченной женцины глаза, чтобы он сам маг увидеть проделку своей</w:t>
        <w:br/>
        <w:t>жены. А жена Давида, заступаясы за свой пол, обратилась с молитвой к</w:t>
        <w:br/>
        <w:t>Богу, чтобы он дал этой женшине,если он даст глаза се мужу, какое-</w:t>
        <w:br/>
        <w:t>нибудь средство, уловку избавиться от гнева мужа. “Эй, мать, если ты</w:t>
        <w:br/>
        <w:t>принимаешь сторону прелюбодейки, то ты будешь есть собачь: мясо”,</w:t>
        <w:br/>
        <w:t>--&lt;казал ребенок, который лежал еше в утробе матери и через два месяца</w:t>
        <w:br/>
        <w:t>должен был выйти на свет Божий . Жена Давида, в сильном гневе ударив</w:t>
        <w:br/>
        <w:t>себя по животу, сказала: “Молчи, дерзкий мальчишка, ты смеешь;</w:t>
        <w:br/>
        <w:t>находясь еше в моей утробе, грубить мне, подожди, когда родишься, я</w:t>
        <w:br/>
        <w:t>велю приготовить себе из твоего мяса куырдак.” Между тем слепой</w:t>
        <w:br/>
        <w:t>прозрел. Увидев свою жену сидяшей наверху байтереқа с посторонним</w:t>
        <w:br/>
        <w:t>мужчиной, он стал ругать ес и велел сейчас же спуститьоя оттуда.</w:t>
        <w:br/>
        <w:t>“Подожди ругаться, сперва выслушай, что я расскажу тебе, а потом и</w:t>
        <w:br/>
        <w:t>ругайся, если я этого заслуживаю, - сказала жена. - А расскажу тебе вот</w:t>
        <w:br/>
        <w:t>го? Сегодия ночью я видела сон. Пришел какой-то человек с белой</w:t>
        <w:br/>
        <w:t>бородой и сқазал мне : “ Если ты завтра на таком - то байтереке</w:t>
        <w:br/>
        <w:t>встретишься с таким-то джигитом, то твой муж прозрсет”. Вот почему -я</w:t>
        <w:br/>
        <w:t>пришла сегодня сюда, а если ты будешь ругаться, то можешь опять</w:t>
      </w:r>
    </w:p>
    <w:p>
      <w:r>
        <w:t>лишиться зрения”, - прибавила она.</w:t>
        <w:br/>
        <w:t>“Нет, нет, я болыше не буду ругать тебя, я не знал, что ты видела такой</w:t>
        <w:br/>
        <w:t>сон, спускайся, пойдем домой,” -- сказал муж. Жена спустилась с</w:t>
        <w:br/>
        <w:t>байтерека, и ани пошли домой. Через два месяца после этого жена Давида</w:t>
        <w:br/>
        <w:t>родила сына. При родах находилась женасоаседа, которая приняла ребенка.</w:t>
        <w:br/>
        <w:t>Как только ребенак появился на свет, жена Давида велела ей искрошить</w:t>
        <w:br/>
        <w:t>3 Байтерек- осяна, зөтла,</w:t>
        <w:br/>
        <w:t>251</w:t>
        <w:br/>
        <w:t>ЕХагузагНагузігі 1Н- раде 248</w:t>
        <w:br/>
        <w:t>бәрін Исаның жылқышысы бір шыбықпен айдайды екен. Бір шығып</w:t>
        <w:br/>
        <w:t>кеткен Исаның байталың баршасы жабылып іздеді. Қазақ халқы Исадан</w:t>
        <w:br/>
        <w:t>осындай қорқушы еді, бір жағымыздан тартып кетер деп. Нашарларға борыш</w:t>
        <w:br/>
        <w:t>беріп пішенді ортаққа сатып, Иса тәмам қазақты сайлау уақытында жіпсіз</w:t>
        <w:br/>
        <w:t>байлап отырушы еді. Шаш ал десе, бас алатын даңқой ерлер осы қорқау</w:t>
        <w:br/>
        <w:t>қасқырды халық пайдасын қылып еді деп ұялмай жазады. Қағаз не жазса да</w:t>
        <w:br/>
        <w:t>көтереді. Бірақ ұят Та керек нәрсе, мырза Жапан баласы.</w:t>
        <w:br/>
        <w:t>“ДУГ”. 1900. Хв1..</w:t>
        <w:br/>
        <w:t>“ДУГ”. Адам, қоғам, табиғат.1994. 676-677 б.</w:t>
        <w:br/>
        <w:t>ОТКРЫТОЕ ПИСЬМО Ғ. ДЖАПАНОВУ</w:t>
        <w:br/>
        <w:t>В Хо42 от 14 ноября 1899 года “Киргизской степной газеты” напечатан</w:t>
        <w:br/>
        <w:t>некролог Исы Бердалина.</w:t>
        <w:br/>
        <w:t>Мы хранипи бы завет отцов и молились бы перед свежей могилой, но нас</w:t>
        <w:br/>
        <w:t>вынуждают нарушить этот вековай обычай всех народов.Печатное слово в</w:t>
        <w:br/>
        <w:t>степи Тақ молодо - наша газета издается всего тринадцатый год, - что с</w:t>
        <w:br/>
        <w:t>этим словом нужно обрашаться очень осторожно. Иса Бердалин, по словам</w:t>
        <w:br/>
        <w:t>некролога, “всегда старался принести пользу своему народу”. Это</w:t>
        <w:br/>
        <w:t>угверждение относится к области фантазии автора. Покойный Иса в таковом</w:t>
        <w:br/>
        <w:t>стремлении не повинен.</w:t>
        <w:br/>
        <w:t>До учета кибиток 1895 года в Павлодарском уезде сушествовала</w:t>
        <w:br/>
        <w:t>Караоткельская волость, как бы наследственным управителем которой был</w:t>
        <w:br/>
        <w:t>Арын, родственник Исы Бердалина. На выборах 1895 ғода выступили против</w:t>
        <w:br/>
        <w:t>кандидатуры дома Арына киргизы Козгамбаевы с целью отомститьза фокусы</w:t>
        <w:br/>
        <w:t>Исы Бердалина его ролственнику. Волость разделилась на две партии, по 12</w:t>
        <w:br/>
        <w:t>выборных в каждой. После двухкратной перебаллотировки кандидатов на</w:t>
        <w:br/>
        <w:t>управительские должности, не добившись өпределенного результата, уездный</w:t>
        <w:br/>
        <w:t>начальник с разрешения губернатора уничтожил Караоткельскую волость,</w:t>
        <w:br/>
        <w:t>приписав еск Алтыбаевской и Алакакольской волостям. Этапартийная борьба.</w:t>
        <w:br/>
        <w:t>отразилась, как всеғда, убытками на хозяйстве целой волости, а то уголовнос</w:t>
        <w:br/>
        <w:t>дело послужило первым актом партийной борьбы Козгамбаевых, которые</w:t>
        <w:br/>
        <w:t>После этого зақрыли каменные Лавки в Павлодаре, перестали гнать скот в</w:t>
        <w:br/>
        <w:t>Оренбург. Между тем, эти противообшественные события Козғамбаевых</w:t>
        <w:br/>
        <w:t>приписывают Исе Бердалину.</w:t>
        <w:br/>
        <w:t>Все богатые киргизы, тем болсв управители прииртышских волостей</w:t>
        <w:br/>
        <w:t>Павлодарского уезда, занимаютея в замаскированном виде ростовцичеством.</w:t>
        <w:br/>
        <w:t>Управитель вносит подати в срок своими деньгами, или занимает последние</w:t>
        <w:br/>
        <w:t>У богатого киргиза. В том и другом случае кочевник, за которого подати</w:t>
        <w:br/>
        <w:t>вносятся, в глаза не видит своего кредитора, которого он узнает потом,</w:t>
        <w:br/>
        <w:t>когда с него управитель взыскивает долг за подати натурою. В подобной</w:t>
        <w:br/>
        <w:t>эксплутации ростовіциков находится огромная масса населения, которую</w:t>
        <w:br/>
        <w:t>составляют тақ называемые средние и бедные киргизы, горьким опытом</w:t>
        <w:br/>
        <w:t>убежденные в небезопасности борьбы с сильными мира сего и прикованные</w:t>
      </w:r>
    </w:p>
    <w:p>
      <w:r>
        <w:t>к кабале своим безденежьем. Иса был одним из усредненных при</w:t>
        <w:br/>
        <w:t>прниртышских управителях.</w:t>
        <w:br/>
        <w:t>Богатые киргизы помянутых волостей занимаются передачею казачьих</w:t>
        <w:br/>
        <w:t>и офицерских покосов на неполных началах, которые говорят сами за</w:t>
        <w:br/>
        <w:t>себя. Иса был передатчиком. Иса Бердалин пользовался</w:t>
        <w:br/>
        <w:t>244</w:t>
        <w:br/>
        <w:t>ЕХлагузагнагузагі ЛҒ раде 243</w:t>
        <w:br/>
        <w:t>дерева и отряхнулась. “Эй, птичка! Скажи обешанноев третье слово”, Тогда</w:t>
        <w:br/>
        <w:t>птичка сказала: “Хорошо, скажу тебе. У меня под крылом находилось</w:t>
        <w:br/>
        <w:t>восемь фунтов бриллиантов и ты, не знавший этого, выпустил меня на</w:t>
        <w:br/>
        <w:t>волю”. Тогда человек, ударивши себя по ляжке, сказал: “Ах, я не знал</w:t>
        <w:br/>
        <w:t>этого! “Эй, глупец! -- сқазала птичка. - Я ведь тәбе говорила, что не по</w:t>
        <w:br/>
        <w:t>силе хваставшемуся не верь, о прошедшем деле не горюй. Едва ли я</w:t>
        <w:br/>
        <w:t>теперь попаду в твои руки, прошай, будь здоров”. И с этим птичка,</w:t>
        <w:br/>
        <w:t>вспорхнувши, улетела”</w:t>
        <w:br/>
        <w:t>ОТЫНШЫ ӘЛЖАНОВ (ОРТА ЖҰЗ)</w:t>
        <w:br/>
        <w:t>“ТӨРЕШІДЕН ҚАЛМАЙДЫ,</w:t>
        <w:br/>
        <w:t>АЙТУШЫДАН ҚАЛАДЫ”</w:t>
        <w:br/>
        <w:t>(Мағынасы-жауапкер, кейбір уақытта тиісті өзін ақтайтын</w:t>
        <w:br/>
        <w:t>жауаптарды тегіс жеткізіп көрсетпенді,соларына көре судьялар бітім</w:t>
        <w:br/>
        <w:t>қылады,екі жазының берміш жауабына қарай)</w:t>
        <w:br/>
        <w:t>Бір қалада бір нашар кедей адам тұрған екен. Бұл адам сол қадары кедей</w:t>
        <w:br/>
        <w:t>екен өлер шақта төрт ұлының үлесіне, яғни мирасқа бір-ақ ешкі қалдыруға</w:t>
        <w:br/>
        <w:t>халі келген. Әкесі өлген соң төрт ұл балалары үлесіне, яғни мирасқа</w:t>
        <w:br/>
        <w:t>қаңдырғанын былайша қып бөлген: арқаюдары мирасқа қалған ешкінің, бір-</w:t>
        <w:br/>
        <w:t>бір аяғын алысқан сондайын уағдамен, тиген аяғын өзді-өзі қарамақшы болып.</w:t>
        <w:br/>
        <w:t>Онан сон, біраз уақыт өткен соң ешкінің, сол аяғы ақсап қалады кіші інісіне</w:t>
        <w:br/>
        <w:t>тиген. Ең кіші інісі ағаларыменен қылған уағдасын хилаф қылмай ауырған</w:t>
        <w:br/>
        <w:t>аяғын жуып, тазалап, таза шүберекпен байлап қойған. Аяғын тазалап болған</w:t>
        <w:br/>
        <w:t>соң ешкі қала сыртына жайылуға кеткен. Қала сыртында біраз оттап алған</w:t>
        <w:br/>
        <w:t>соң ешкі нәжіс ішіне барып жатады бір жағынан жанып жатқанын байқамастан.</w:t>
        <w:br/>
        <w:t>Кенетінен ауру аяғының ыстық болып бара жатқанын байқап, ешкі</w:t>
        <w:br/>
        <w:t>шошығаннан жақын тұрған бір үйге барған. Бүл бір байдың үйі еді, Ешкінің</w:t>
        <w:br/>
        <w:t>ауырған аяғына байлаған шүберек жанған еді. От жанған шүберектен</w:t>
        <w:br/>
        <w:t>ақырыңдап барып сабанға тиген. Дуал жанында жатқан сабаннан дуал жанып</w:t>
        <w:br/>
        <w:t>онан үй жанған, барша қора-саймандарымен еш нәрсесі қалмай, жанып кеткен,</w:t>
        <w:br/>
        <w:t>Үйі жанған бай ешкі иесі болған соң, бәрінің үстінен арыз берген, үй, қора,</w:t>
        <w:br/>
        <w:t>саймандарына төлеу сұрап. Төрт ағайынды жігіттерді сотқа шақыртқан. Олар</w:t>
        <w:br/>
        <w:t>келген һәм саудагер бай да келген. Қаю бай саудагердің айтқанын жөн деп,</w:t>
        <w:br/>
        <w:t>оларды кінәлі қыла берген, үлкен ағалары өздерін кінәлі деп білмей, өрт</w:t>
        <w:br/>
        <w:t>кеткеніне кінәлі қып ең кіші інісін көрсеткен, “оның үшін өртке себеп болған</w:t>
        <w:br/>
        <w:t>ешкінің аяғы бұған тиісті болған жоқ”, Өздері: “Бұл іске біз кінәлі емеспіз, -</w:t>
        <w:br/>
        <w:t>деп. Онда ең кіші інісі өзін ақтап еш жауап айта алмады. Соның үшін қазы</w:t>
        <w:br/>
        <w:t>тексеріп сұрап кесім қылған. “Үйі күйген саудагер байға үйінің барша қора</w:t>
        <w:br/>
        <w:t>саймандарымен тұрмыс бағасын төле” -- деп. “Егерде төлеуге халің келмесе</w:t>
        <w:br/>
        <w:t>өміріңнің барынша қызметкер боласың саудагер байға” -- деп үкім айтады.</w:t>
        <w:br/>
        <w:t>Одан соң ең кіші інісі төлеуге хәлі келмейтұғын болған сон, айтылмыш</w:t>
        <w:br/>
        <w:t>саудагер байға өмірінің барынша құлдықта жүрсе керек. Саудагер байға</w:t>
        <w:br/>
        <w:t>уәде қып, кешке таман саған біржолата келейін деп үйіне қайтып кетті.</w:t>
        <w:br/>
        <w:t>Жолда келе жатып бір жақсы өзінің таныс қарт адамы жолыққан, қаладағы</w:t>
        <w:br/>
        <w:t>бір ақылды данышпан адам болып жүрген, онан кейін жолығып сәлем</w:t>
      </w:r>
    </w:p>
    <w:p>
      <w:r>
        <w:t>239</w:t>
        <w:br/>
        <w:t>ЕХагузагНагузіагі 1 раде 254.</w:t>
        <w:br/>
        <w:t>“Әкесін шақыр мұның”;- деді Дауд патша. Әкесі келді. “Балаң сенің кісі</w:t>
        <w:br/>
        <w:t>өлтірді, ертең кел бір ешкіңді сойып маған әкеп бер деді. Қазанға да аспа,</w:t>
        <w:br/>
        <w:t>отқа да пісірме, әйтеуір әбден пісірген соң экеп бер. Жолмен де келме,</w:t>
        <w:br/>
        <w:t>жолсызбен де келме, атты да келме, жаяу да келме, әйтеуір кел, үйде де</w:t>
        <w:br/>
        <w:t>тұрма, тыста да тұрма әйтеуір менімен сөйлес деді, әйтпесе өзіңді де</w:t>
        <w:br/>
        <w:t>баланды да дарға асып ,әлтіремін, - деді. Сонан соң шал баласына келді</w:t>
        <w:br/>
        <w:t>жылап. “Дауд патша осылай-осылай дейді”-- деп баласына айтты. “- Әй,</w:t>
        <w:br/>
        <w:t>әке, қорықпа, ажал келсе онысыз да өлерміз деді. Бала: ешкінің біреуін</w:t>
        <w:br/>
        <w:t>сой, қазаныңды суға толтырып ас, бетіне ши төңкер, етін бұзып жұқалап</w:t>
        <w:br/>
        <w:t>шидің үстіне сал, сөйттағы етінің бетін жап, от жағып піскенше қайната</w:t>
        <w:br/>
        <w:t>бер деді. Сонан соң серкеге бір аяғынды арттағы, бір қолыңа етіңді ал.</w:t>
        <w:br/>
        <w:t>Жолдың өзін баспа, аяғы жиегімен жүр, деді. Ши мен туырлықтың</w:t>
        <w:br/>
        <w:t>арасында тұрып сөйлес патшаға деді.</w:t>
        <w:br/>
        <w:t>Бұл ақылды кім тапты дегенде балам тауып берді де. “Патшаға әлгідей</w:t>
        <w:br/>
        <w:t>қылды. Патша сұрады: “бұл ақылды кім үйретті,“ -- деп”, “балам үйретті”-</w:t>
        <w:br/>
        <w:t>деді. “Бұл баланы сен қайдан тауып алдың?” - деді. Шал шынын айтты:</w:t>
        <w:br/>
        <w:t>“сондай таудың арасынан тауып алдым”, - деп. Дауд : “балаңды</w:t>
        <w:br/>
        <w:t>сатамысың?” - деді шалға. Бала айтқан шалға : “сат деп сұраса, о менің</w:t>
        <w:br/>
        <w:t>ауырлығындай алтын берсе,”?-дегін. “Сатайын”, -деді шал. “Не аласың”--</w:t>
        <w:br/>
        <w:t>деді. Баламның ауырлығындай алтынға сатамын,” - деді. Дауд пайғамбар</w:t>
        <w:br/>
        <w:t>қатынын шақыртып алып сұрады: “Сенің тапқан балаң қайда?” - деп.</w:t>
        <w:br/>
        <w:t>“Баланы қуырып жедім. Туған соң жеймін деген уағдам бар еді”, -- деп.</w:t>
        <w:br/>
        <w:t>Баланың кіндігін кескен қатыннан сұрады: қатын шынын айтты:“сондай</w:t>
        <w:br/>
        <w:t>бір тастың арасына апарып тастап едім,” -- деп. “Еңдеше бұ бала біздің</w:t>
        <w:br/>
        <w:t>баламыз екен ғой”, - деді Дауд. Мұның әулиелігі бізден артық екен, бұ</w:t>
        <w:br/>
        <w:t>іште жатқанда білген екен, сенің ит етін жейтініңді. Баланы Дауд өзі қолына</w:t>
        <w:br/>
        <w:t>алып, шал - кемпірді жарылқап қасына алды.</w:t>
        <w:br/>
        <w:t>“ДУТ”, 1900. Ув5,6.,</w:t>
        <w:br/>
        <w:t>“ДУГ”. Әдеби нұсқалар. 1992. 173-176 б.</w:t>
        <w:br/>
        <w:t>ЦАРЬ СУЛЕЙМЕН</w:t>
        <w:br/>
        <w:t>Пророк Давид имел тридцать сыновей, для которых он сам делал ружья,</w:t>
        <w:br/>
        <w:t>мечи, хинжалы, ибо в то время он был единственным кузнецом. Давид</w:t>
        <w:br/>
        <w:t>нередко любовался, глядя на своих сыновей-молодцев. “Вот у меня</w:t>
        <w:br/>
        <w:t>тридцать сыновей, какой враг может идти против меня, кто осмелится</w:t>
        <w:br/>
        <w:t>ослушаться меня или прекословить мне. Только один Бог в состоянии</w:t>
        <w:br/>
        <w:t>совладать со мной, кроме него никто,” - думал однажды Давид, совершая</w:t>
        <w:br/>
        <w:t>намаз (молитву). Но за такое зысокомерие он был жестоко наказан Богом.</w:t>
        <w:br/>
        <w:t>Когда он произнес последние слова молитвы: “Ассалаумагалийкум</w:t>
        <w:br/>
        <w:t>рахмят, Алла!,”! поворачивая голову направо, пали замертво иятнадцать</w:t>
        <w:br/>
        <w:t>сыновей, сидевшие по правую руку его. Во время совершения молитвы</w:t>
        <w:br/>
        <w:t>он сам всегда был имамом,? имея пятнадцать сынәвей по правую руку,</w:t>
        <w:br/>
        <w:t>пятнадцать по левую руку. Когда он повторил: “Ассалаумагалийкум</w:t>
        <w:br/>
        <w:t>рахмят, Алла!”, поворачивая голову налено, пали замертво пятнадцать</w:t>
        <w:br/>
        <w:t>сыновей, сидевшие по левую руку его. Таким образом, Давид в один</w:t>
        <w:br/>
        <w:t>день лишилея всех сыновей. Через три дия после этого Бог послал анг ела</w:t>
        <w:br/>
        <w:t>Да будет над табою милость Божья</w:t>
        <w:br/>
        <w:t>2Имам--предводитель, сияцениослужитель, мулла.</w:t>
        <w:br/>
        <w:t>250</w:t>
      </w:r>
    </w:p>
    <w:p>
      <w:r>
        <w:t>ЕЗагузагнагузагі ЛҒ раде 251</w:t>
        <w:br/>
        <w:t>сарт пен ноғай ұйықтап қалыпты. Қазақ тұра кеп шүрегейді жеп, ұйықтаған</w:t>
        <w:br/>
        <w:t>кісі болып жата қалыпты. Сарт пен ноғай ояныпты, бұлардың әрбіреуі</w:t>
        <w:br/>
        <w:t>көрген түстерін айта бастады. Бір жақсы түс көрдім деп сарт айтыпты.</w:t>
        <w:br/>
        <w:t>Оянғаныма өкінемін, аспаннан періштелер түсті, олар мені ұжмаққа</w:t>
        <w:br/>
        <w:t>апарды. Ұжмақта нұр қыздары бар екен. Ол маған ұжмақтың жемістерін,</w:t>
        <w:br/>
        <w:t>шараптарын берді, бұлармен қалжыңдастым.</w:t>
        <w:br/>
        <w:t>- Менің түстерім сенікінен де жақсы болар, - деп ноғай айтыпты.</w:t>
        <w:br/>
        <w:t>Қайдан келгенін білмеймін, алдымда бір ақ боз ат тұра қалды. Мен бұл</w:t>
        <w:br/>
        <w:t>атқа мініп аспанға ұштым, жеті қат көкке барып, барша пайғамбарларды</w:t>
        <w:br/>
        <w:t>көріп, әулиелерді кәріп бұларменен сөйлестім. Сарт та ноғайды тоқтатты,</w:t>
        <w:br/>
        <w:t>екеуі таласыпты, қайсымыз жақсы түс көрдік деп. - “Ей, достарым,” -</w:t>
        <w:br/>
        <w:t>доп бұларға қазақ айтыпты: “Сіздер жақсы түс көріпсіздер, екеулеріңіз</w:t>
        <w:br/>
        <w:t>де растарыңызды айтасыздар. Сен, сарттың қалайша ұжмақта нұр</w:t>
        <w:br/>
        <w:t>қыздарымен ойнап-күліп отырғаныңды., сен, ноғай, қалайша жеті қат</w:t>
        <w:br/>
        <w:t>көкте пайғамбарлармен, әулиелермен әңгімелескендеріңді көрдім. Һам</w:t>
        <w:br/>
        <w:t>ойлап, сіздер қайтып жерге келмейді екен деп, шүрегейді жеп қойдым.</w:t>
        <w:br/>
        <w:t>Һәм сіздерге ол дүниеде әнбиялардың ғұмырларын берсін деп дұға</w:t>
        <w:br/>
        <w:t>қылдым деп.</w:t>
        <w:br/>
        <w:t>Сарт пен ноғай қазақтың бұл сөздеріне шаттанып, бұған айтыпты:</w:t>
        <w:br/>
        <w:t>- Күнаһар қазақ мұндай жақсы түстерді көре алмассың, - деп.</w:t>
        <w:br/>
        <w:t>“ ДУГ”, 1900. 263. 23 январь,</w:t>
        <w:br/>
        <w:t>“ДУТ”.Әдеби нұсқалар.1992,170 6.</w:t>
        <w:br/>
        <w:t>Хорошие сны</w:t>
        <w:br/>
        <w:t>Татарин, сарт и киргиз пошли на охоту. Они убили только одного</w:t>
        <w:br/>
        <w:t>чирка, Наступила ночь, Охотники остались ночевать в десу. Они развели</w:t>
        <w:br/>
        <w:t>болышой костер и изжарили чирка. Все были голодны. Чирок- небольшая</w:t>
        <w:br/>
        <w:t>корысть!</w:t>
        <w:br/>
        <w:t>- Чирка сьесть одному, а остальным голодать,- предложил киргиз.</w:t>
        <w:br/>
        <w:t>- Согласен, - сказал сарт. -- Условие: чирка сьесть тому, кто увидит</w:t>
        <w:br/>
        <w:t>хорошие сны.</w:t>
        <w:br/>
        <w:t>- Прекрасная мысль! Ия согласен, -- сказал татарин. Уснемте скорее, а</w:t>
        <w:br/>
        <w:t>когда проснемся, то пусть каждый из нас расскажет свон:сны.</w:t>
        <w:br/>
        <w:t>Охотники легли спать. Киргиз не спал. Когда татарин и сарт уснули,</w:t>
        <w:br/>
        <w:t>то киргиз встал и сьел чирка, лег, притворившись спяшим.</w:t>
        <w:br/>
        <w:t>Татарин и сарт проснулись. Каждый из них стал рассказывать свои</w:t>
        <w:br/>
        <w:t>сны.</w:t>
        <w:br/>
        <w:t>- Я видел хорошие сны, - начал рассказывать сарт, - жалею, что</w:t>
        <w:br/>
        <w:t>проснулся. С небес спустились ангелы. Они повели меня в рай. В раю</w:t>
        <w:br/>
        <w:t>было много чернооких гурий. Они угошали меня райскими фруктами и</w:t>
        <w:br/>
        <w:t>шербетом. Я с ними любезничал...</w:t>
        <w:br/>
        <w:t>- Мой соны лучше твойх, - перебил его татарин. Откуда ни возьмись,</w:t>
        <w:br/>
        <w:t>пергдо мной, как вкопанный, стал белый крылатый конь. Я.сел на него.</w:t>
        <w:br/>
        <w:t>Конь полетел к небесам. На седьмом небе конь остановился, Там я видел</w:t>
        <w:br/>
        <w:t>всех пророков и святых, с которыми беседовал...</w:t>
        <w:br/>
        <w:t>И сарт перебил татарина. Они начали спорить между собой, кто из них</w:t>
        <w:br/>
        <w:t>видел лучший -сон. 7</w:t>
      </w:r>
    </w:p>
    <w:p>
      <w:r>
        <w:t>247</w:t>
        <w:br/>
        <w:t>ЕХагузагНагузіагі 1 раде 250</w:t>
        <w:br/>
        <w:t>- Дедушка! - отвечал мальчик. - Верны Ваши слова, и в том нет</w:t>
        <w:br/>
        <w:t>сомнения. Из Ваших слов видно, что Вы в молодости были умным, и</w:t>
        <w:br/>
        <w:t>оттого-то на старости лет так поглупели.</w:t>
        <w:br/>
        <w:t>ҚАЗАҚ ХИКАЯЛАРЫ ҺӘМ УАҚ ЕРТЕКТЕРІ</w:t>
        <w:br/>
        <w:t>Түйе бойына сеніп босқа қалыпты</w:t>
        <w:br/>
        <w:t>Құдай тағала жер дүниені жаратқанда жан-жануарлар жыл басы</w:t>
        <w:br/>
        <w:t>боламыз деп таласыпты. Бұл бұлай деп ынтымаққа келісіпті:</w:t>
        <w:br/>
        <w:t>- Шыққан күңді кім бұрын көрсе, сол жыл басы болсын - деп. Түйе</w:t>
        <w:br/>
        <w:t>бойына сеніп ойлапты, күнді бұрын көрем ғой деп. Таң сарғайып "келе</w:t>
        <w:br/>
        <w:t>жатқанда хайуандар бәрі күн шығысқа қарап тұрысыпты күнді көреміз</w:t>
        <w:br/>
        <w:t>деп. Тышқан күнді көреді деп ешкім ойламап еді. Ол жасырынып</w:t>
        <w:br/>
        <w:t>ақырындап түйеге жорғалап шығып мұның алдыңғы өркешінің ұшына</w:t>
        <w:br/>
        <w:t>барып отырыпты. Әрі-беріден соң түйенің үстінде айғай салыпты: - Күн</w:t>
        <w:br/>
        <w:t>шықты, - деп.</w:t>
        <w:br/>
        <w:t>Сонымен тышқан жылдын басы болыпты.</w:t>
        <w:br/>
        <w:t>“ ДУГ”. 1900. Уг3. 23 январь,</w:t>
        <w:br/>
        <w:t>“ДУТГ”,Әдеби нұсқалар. 1992.169 6.</w:t>
        <w:br/>
        <w:t>Надеясь на свой рост,</w:t>
        <w:br/>
        <w:t>верблюд остался без ничего</w:t>
        <w:br/>
        <w:t>Когда Бог сотворил вселенную, то животные стали спорить между</w:t>
        <w:br/>
        <w:t>собой, в честь кого должен называться первый год творения. Они</w:t>
        <w:br/>
        <w:t>порешили так: кто первый их них увидит восходяшесе солнце, то именем</w:t>
        <w:br/>
        <w:t>того должен называтьоя первый год. Верблюд, надеясь на свой рост,</w:t>
        <w:br/>
        <w:t>был уверен, что он первый увидит восходяшее солнце. Занималась заря.</w:t>
        <w:br/>
        <w:t>Глаза всех животных были устремлены на восток. Мышь, пра которую</w:t>
        <w:br/>
        <w:t>никто не думал, чтоонаувидит солнце, незаметно взобралась на верблюда</w:t>
        <w:br/>
        <w:t>и села на верхушке его переднего горба.</w:t>
        <w:br/>
        <w:t>- Солнце взошло! - закричала мышь с верблюда.</w:t>
        <w:br/>
        <w:t>Действительно, взошло солнце. И первый год творения называется в</w:t>
        <w:br/>
        <w:t>честь мыши “тышкан”.</w:t>
        <w:br/>
        <w:t>Жақсы түстер</w:t>
        <w:br/>
        <w:t>Сарт, ноғай, қазақ аңға шығынты. Олар жалғыз-ақ шүрегей үйрек атып</w:t>
        <w:br/>
        <w:t>алыпты. Түн болған соң орманға қонып қалысыпты. Бұлар от жағып</w:t>
        <w:br/>
        <w:t>шүрегейді қақтап пісіріпті. Бәрі де аш екен. Шүрегей бұларға жеткілікті</w:t>
        <w:br/>
        <w:t>емес. Шүрегейді біреуіміз жеп, өзгеміз аш отырайық, - деп бұларға қазақ</w:t>
        <w:br/>
        <w:t>айтыпты.</w:t>
        <w:br/>
        <w:t>- Жарайды, - деп ноғай айтыпты, уағда болсын шүрегейді қай жақсы</w:t>
        <w:br/>
        <w:t>түс көргеніміз жейік деп. Бұл бір жақсы ой екен деп ноғай айтыпты.</w:t>
        <w:br/>
        <w:t>Жылдам жата қалып ұйықтайық. Оянған соң бәріміз де көрген түстерімізді</w:t>
        <w:br/>
        <w:t>айтысайық, деп мергеншілер ұйықтауға жатысыпты. Қазақ ұйықтамалты,</w:t>
        <w:br/>
        <w:t>246</w:t>
      </w:r>
    </w:p>
    <w:p>
      <w:r>
        <w:t>ЕХагузагнагузагі 1 раде 249</w:t>
        <w:br/>
        <w:t>покровительством местной администрации, симпатин которой нетрудно</w:t>
        <w:br/>
        <w:t>добиться. Нужно быть аккуратным исполнителем ее приказаний, если</w:t>
        <w:br/>
        <w:t>бы для этого пришлось, как говорится “дуть қиргиза в гриву и в хвост”,</w:t>
        <w:br/>
        <w:t>хотя, конечно, администрацин не имсет в виду своими распоряжениями</w:t>
        <w:br/>
        <w:t>наносить уіңерб населению. Кто бессердечно обрашается с людьми во</w:t>
        <w:br/>
        <w:t>имя прилисания начальства, тот исполнитель и может попастьв фавориты</w:t>
        <w:br/>
        <w:t>его. Иса был таким управителем. Благодаря своей непогрешимости в</w:t>
        <w:br/>
        <w:t>ғлазах местной администрации, Иса явяялся повелителем прияртышских</w:t>
        <w:br/>
        <w:t>волостей, тогда как на горах Баяна с ним соперничал по той же причине</w:t>
        <w:br/>
        <w:t>его друг Хусаин Боштаев. Зимою 1897 года в декабре, когда выяснился</w:t>
        <w:br/>
        <w:t>будуший джут--таук, я проехал из Баяна в Пяторыжек через степь,которая</w:t>
        <w:br/>
        <w:t>занимает пространство между р. Оленты, Чидерты и Иртышем. На этой</w:t>
        <w:br/>
        <w:t>степи сошлись косяки табунов Павлодарских и Акмолинских киргизов,</w:t>
        <w:br/>
        <w:t>қак говорили, 20-30 косяков, т.с. 20-30 тысяч лошадей. Все косяки</w:t>
        <w:br/>
        <w:t>прежде всего должны были сообразоваться с предположениями</w:t>
        <w:br/>
        <w:t>табуншиков Исы Бердалина. Одну его кобылицу, которая отшатнулсь,</w:t>
        <w:br/>
        <w:t>разыскивали все табуншики косяков. Таков был страх, который другим</w:t>
        <w:br/>
        <w:t>внушал Иса, Передача арендных земель и описанный выше спасоб</w:t>
        <w:br/>
        <w:t>изыскания податей, выражаясь фигуральным языком киргизов, без</w:t>
        <w:br/>
        <w:t>веревок связывали их у ног Исы.Иса этим пользовался во время выборов.</w:t>
        <w:br/>
        <w:t>Есть, однако, бестақтные люди, пишушие о достойном Исе Бердалине.</w:t>
        <w:br/>
        <w:t>Бумага все терпит, но стыд, г.Джапанов, также нгобходим для человска.</w:t>
        <w:br/>
        <w:t>ҚАЗАҚ ХИКАЯЛАРЫ ҺӘМ УАҚ ЕРТЕГІЛЕРІ</w:t>
        <w:br/>
        <w:t>ШАЛ МЕН БАЛА</w:t>
        <w:br/>
        <w:t>Бір киіз үйде көп адамдар отыр еді. Олар бір нәрсе турадан таласып</w:t>
        <w:br/>
        <w:t>отыр еді. Бір бала бұлардың таласуына кірісіп, ақсақалдарды жаңылта</w:t>
        <w:br/>
        <w:t>бастапты.</w:t>
        <w:br/>
        <w:t>-- Әй, бала, маған айтып еді, егерде бала жасында ақылды болса, өсе</w:t>
        <w:br/>
        <w:t>келе ақымақ болар,- деген сөзді. Менің саған берген ақылым: сен әлі</w:t>
        <w:br/>
        <w:t>жасыңда ақылды болам деп тырысып, әсе келе ақымақ болып кетпе! --</w:t>
        <w:br/>
        <w:t>деп бұған бір қария айтты.</w:t>
        <w:br/>
        <w:t>- Баба-ай, бұған жауап қайтарып бала айтты -- сіздердің сөздеріңіздің</w:t>
        <w:br/>
        <w:t>бәрі рас содан біліп тұрмын, өзіңіз жасыңызда ақылды болып, өсе келе</w:t>
        <w:br/>
        <w:t>ақымақ болып кетіпсіз, - деп.</w:t>
        <w:br/>
        <w:t>“ДУГ”. 1900. Хө3. 23 январь.</w:t>
        <w:br/>
        <w:t>“ДУГ” Әдеби нұсқалар.1992. 169 б.</w:t>
        <w:br/>
        <w:t>КИРГИЗСКИЕ БАСНИ И МЕЛКИЕ СКАЗКИ</w:t>
        <w:br/>
        <w:t>МАЛЬЧИК И СТАРИК</w:t>
        <w:br/>
        <w:t>В одной юрте сидело много людей. Они спорили о чем-то. Какой-то</w:t>
        <w:br/>
        <w:t>мальчик назойливо вмешивался в споры и своими вопросами сбивал</w:t>
        <w:br/>
        <w:t>стариков.</w:t>
        <w:br/>
        <w:t>- Дитя мос! - обратился к нему один аксакал. - Мне говорили, что</w:t>
        <w:br/>
        <w:t>если человек в молодых годах будет умным, тона склоне лет он поглупевт.</w:t>
        <w:br/>
        <w:t>Ты очень молод. Вот мой совет - не старайся быть умным, 4 то на</w:t>
        <w:br/>
        <w:t>старости лет будешь глупым.</w:t>
        <w:br/>
        <w:t>345</w:t>
        <w:br/>
        <w:t>ЕХагузагНагузіагі 1 раде 256</w:t>
      </w:r>
    </w:p>
    <w:p>
      <w:r>
        <w:t>мясо ребенка и приготовить куырдак, заявляЯ, что она два месяца тому</w:t>
        <w:br/>
        <w:t>назад дала себе слово сьесть его мясо, Жена соседа, пожалев умертвить</w:t>
        <w:br/>
        <w:t>ребенка, понесла егок одной горе и положила меж двух камней, а жене</w:t>
        <w:br/>
        <w:t>Давида приготовила куурыдак из мяса одного шенка. Вечером пришел</w:t>
        <w:br/>
        <w:t>Давид и спросил жену, где новорожденный? Она ответила ему, что</w:t>
        <w:br/>
        <w:t>новорожденный умер. Давид ничего не сказал ей.</w:t>
        <w:br/>
        <w:t>Недалеко от того места, где был Өрошен новорожденный, жил старик</w:t>
        <w:br/>
        <w:t>со старухой, у них было пять коз. Вот одну козу один ангел пригнал к</w:t>
        <w:br/>
        <w:t>ребенку и дал ему пососать се сосцы. После этого коза сама стала каждый</w:t>
        <w:br/>
        <w:t>день приходить к нему и кормить его своим молоком. В один вечер</w:t>
        <w:br/>
        <w:t>старуха заявила своему мужу, что одна коза вот уж несколько дней не</w:t>
        <w:br/>
        <w:t>даст молоко. Старик обешал выследить, разузнать в чем дело. На другой</w:t>
        <w:br/>
        <w:t>день после заявления старухи старик выгнал своих коз в степь пастись,</w:t>
        <w:br/>
        <w:t>следя за ними издалека. Козы мирно паслись. Около полудня одна серая</w:t>
        <w:br/>
        <w:t>коза отделилась от стада и побежала, блея, к горе. Старик за ней. Он</w:t>
        <w:br/>
        <w:t>приходит к двум камням Ии ВиИдИТ - Коза стоит, растопырив задние ноги,</w:t>
        <w:br/>
        <w:t>а ребенок сосет ее сосцы. Старик сильно обрадовался, бережно взял</w:t>
        <w:br/>
        <w:t>ребенка на руки, пошел домой, погоняя перед собой козу. Старуха, увидев</w:t>
        <w:br/>
        <w:t>ребенка, тоже обрадовалась: “Это видно Сам Боғ послал нам ребенка,</w:t>
        <w:br/>
        <w:t>будем его воспитывать, никому не показывая,” - сказала она мужу.</w:t>
        <w:br/>
        <w:t>Пригмышу дали имя Сулеймен. )</w:t>
        <w:br/>
        <w:t>Ребенок рос. Когда ему исполнилось шесть лет, отдали его на обучение</w:t>
        <w:br/>
        <w:t>мулле. У этого муллы обучалось сто мальчиков. В один день Сулеймен</w:t>
        <w:br/>
        <w:t>обратился к ним с такими словами: “Нас сто человек, если соберутся в</w:t>
        <w:br/>
        <w:t>одно место сто человек, то одного, обыкновенно, делают царем, поэтому</w:t>
        <w:br/>
        <w:t>изберем одного из қас в цари.” “Мальчики стали перебирать, кого сделать</w:t>
        <w:br/>
        <w:t>царем. Но ни какому результату не пришли:каждый Из них желал быть</w:t>
        <w:br/>
        <w:t>царем. Тогда они обратидись к Сулеймену за советом, как поступить в</w:t>
        <w:br/>
        <w:t>данном случае. Сулеймен предложил им следуюшев: “У нас у всех есть</w:t>
        <w:br/>
        <w:t>прутья, на которых но время игры ездим верхом? Пусть каждый из нас</w:t>
        <w:br/>
        <w:t>бросит свой прут в реку. Чей прут поплывет против течения, пусть тот</w:t>
        <w:br/>
        <w:t>будет ңарем.”</w:t>
        <w:br/>
        <w:t>Все согласились. Бросили свон прутья в реку. У всех прутья поплыли</w:t>
        <w:br/>
        <w:t>по течению, только у одного Сулеймена поплыл против течения. Но среди</w:t>
        <w:br/>
        <w:t>мальчиков были сыновья сановников, вельмож, богачей и разных</w:t>
        <w:br/>
        <w:t>влиятельных лиң, Они не согласились поставить Сулеймена царем? Они</w:t>
        <w:br/>
        <w:t>предлагали повторить это три раза, Повторили три раза. Во всех случаях</w:t>
        <w:br/>
        <w:t>прут Сулеймена плыл против течения, между тем как прутья остальных</w:t>
        <w:br/>
        <w:t>мальчиков плыли по течению. Тогда мальчики единогласно избрали царем</w:t>
        <w:br/>
        <w:t>Сулеймена. На другой день один мальчик привел к царю (Сулеймену)</w:t>
        <w:br/>
        <w:t>другого мальчика, обвинив его в том, что оң украл у неге прут, выставляя</w:t>
        <w:br/>
        <w:t>при этом в качестве свидетелей двенадцать мальчиков, которые будучи</w:t>
        <w:br/>
        <w:t>опрошены царем, подтвердили обвинение истца. Сулеймен приговорил</w:t>
        <w:br/>
        <w:t>мальчика к розгам. На следуюший день он опять украл прут у одного</w:t>
        <w:br/>
        <w:t>мальчика и был опять приведен к Сулеймену с четырнадшцатью</w:t>
        <w:br/>
        <w:t>свидетелями, которые подтвердили обвинение истца. Сулеймен велел</w:t>
        <w:br/>
        <w:t>өтрезать одно ухо. На третий день он опять попался в воровстве: украл</w:t>
        <w:br/>
        <w:t>прут у однаго мальчика, был приведен к Сулеймену с семнадцатью</w:t>
        <w:br/>
        <w:t>252</w:t>
        <w:br/>
        <w:t>ЕХлагузагнагузагі 1 раде 257</w:t>
        <w:br/>
        <w:t>свидетелями. Сулеймен велел отрезать ему другое ухо. На четвертый день</w:t>
        <w:br/>
        <w:t>он из озлобления уқрал прут у одного мальчика, был приведен с двадцатью</w:t>
        <w:br/>
        <w:t>четырьмя свидетелями к Сулеймену, который һелел отрубить ему голову.</w:t>
        <w:br/>
        <w:t>Мальчики испугались: “Мы в шутку поставили его царем, а он взаправду</w:t>
        <w:br/>
        <w:t>велел отрубить голову”, - говорили они между собой втихомолку.</w:t>
      </w:r>
    </w:p>
    <w:p>
      <w:r>
        <w:t>Когда на другой день мальчики пришли к мулле, то последний заметил,</w:t>
        <w:br/>
        <w:t>что одно место пустеет, и что одна книга осталась без хозяина. Оң спросил</w:t>
        <w:br/>
        <w:t>мальчиков, где он? Мальчики рассказали ему все, как была. Мулла поспешип</w:t>
        <w:br/>
        <w:t>к царю Давиду и рассказал ему о случившемся. Давид велел призвать</w:t>
        <w:br/>
        <w:t>Супеймена. Сулеймен явился, “Ты чей сын?”-- обратился к нему Давид.</w:t>
        <w:br/>
        <w:t>Сулеймен назвал своих родителей - старикан старуху. “Правда, чтоты велел</w:t>
        <w:br/>
        <w:t>қазнить мальчика?” - допрашивал его Давид. “Правда”, - “За что жеты</w:t>
        <w:br/>
        <w:t>велел его казнить? ” “Он занималсея воровством, - был ответ. - Меня все</w:t>
        <w:br/>
        <w:t>мальчики выбрали царем, - продолжал он. -- Вот привели ко мне мальчика,</w:t>
        <w:br/>
        <w:t>уличая его в воровстве. В перный раз я приговорил его к розгам. Вторично</w:t>
        <w:br/>
        <w:t>он совершил кражу - я велел отрезать ему одно ухо. В третий раз -- другое</w:t>
        <w:br/>
        <w:t>ухоҙав четвертый раз--өтрубить ему голову. Если я поступил несправедливо</w:t>
        <w:br/>
        <w:t>или вопреки шариату, то ты можешь хазнить меня.</w:t>
        <w:br/>
        <w:t>Давид приказал привести старика. Когда привели старика, Давид</w:t>
        <w:br/>
        <w:t>обратился к нему с грозной речью: “Твой сын убил мальчика.Завтра же</w:t>
        <w:br/>
        <w:t>ты должен явиться ко мне, зарезать одну козу, мясо ве ты должен</w:t>
        <w:br/>
        <w:t>принести сюда, сваривши как следует, но в котле нельзя варить, ни на</w:t>
        <w:br/>
        <w:t>огне жарить, ни пешком не должен прийти, ни на лошади приехать, НИ</w:t>
        <w:br/>
        <w:t>по дороге, ни по бездорожью, а со мной должен будешь разговоривать</w:t>
        <w:br/>
        <w:t>нң внутри дома, ни вне дома. Если ты не исполнишь хоть ОДНОГО ИЗ этих</w:t>
        <w:br/>
        <w:t>условий, я велю) казнить и тебя, и твоего сына.</w:t>
        <w:br/>
        <w:t>- Старик, сильно опечаленный, со слезами на глазах, пришел домой и</w:t>
        <w:br/>
        <w:t>рассказал сыну, что приказал ему сделать царь Давид. “Не плачь, отец,</w:t>
        <w:br/>
        <w:t>если суждено умереть, так и без того умрем, -- говорил ему сын. - Зарсжь</w:t>
        <w:br/>
        <w:t>лучше одну козу, наполни котел водой, поставь его на очаг (треножник),</w:t>
        <w:br/>
        <w:t>накрой котел шием,” на ший положи мясо, предварительно разрезав на</w:t>
        <w:br/>
        <w:t>тонкие куски, а мясо закрой чем-нибудь. А потом разведи огонь,</w:t>
        <w:br/>
        <w:t>подкладывай под котел дрова до тех пор, пока мясо не сварится как</w:t>
        <w:br/>
        <w:t>следует. После этого положи одну ногу на козла, в одну руку возьми</w:t>
        <w:br/>
        <w:t>мясо, не ступай на самую дорогу, а иди по краям ее, с царем разговаринай,</w:t>
        <w:br/>
        <w:t>стоя между тууырлыкомі и шием. Если Давид спросит, кто тебя научия</w:t>
        <w:br/>
        <w:t>этому, то скажи, что научил этому сын.Старик сделал все так, қак</w:t>
        <w:br/>
        <w:t>советовал ему сын, пришел к нарю Давиду. Давид спросил его, кто научил</w:t>
        <w:br/>
        <w:t>его так поступить?</w:t>
        <w:br/>
        <w:t>- Сын научил;- ответил старик.</w:t>
        <w:br/>
        <w:t>- Откуда у тебя этот мальчик? - спросия Давид. Тогда старик, кақ</w:t>
        <w:br/>
        <w:t>советовал ему сын, рассказал царю всю правду. “Продай мне этого</w:t>
        <w:br/>
        <w:t>мальчика”, - сказал Давид. “Хорошо, продам, - сказал старик (сын</w:t>
        <w:br/>
        <w:t>советовал продать его за столько пудов золота, сколько весит он). Если</w:t>
        <w:br/>
        <w:t>ты дашь столько , сколько весит мой сын. Давид позвал свою жену.</w:t>
        <w:br/>
        <w:t>“Где тот ребенок, котороғо ты родила шесть с половиной лет тому назад? ”</w:t>
        <w:br/>
        <w:t>% Шай-тростник;циновка,сделвнная на тростника,служиттакжеукрашениеммежду кошмойн решеткой</w:t>
        <w:br/>
        <w:t>(кереге) юрты.</w:t>
        <w:br/>
        <w:t>“ Туурлык-кошма юрты, покрываюшая стены (кереге) ге.</w:t>
        <w:br/>
        <w:t>253</w:t>
        <w:br/>
        <w:t>ЕХагузагнагузагі 1 раде 253</w:t>
        <w:br/>
        <w:t>көршінің қатыны кіндігін кесті. Кіндігін кескен қатынға айтты Даудтың</w:t>
        <w:br/>
        <w:t>қатыны: - “Туған соң қуырып жеймін деген уағдам бар еді, табаға қуырып</w:t>
        <w:br/>
        <w:t>әкеп бер маған, -- деді. Көршінің қатыны баланы қимай, тауға апарып,</w:t>
        <w:br/>
        <w:t>тастың арасына тастады. Қатынға бір күшіктің етін қуырып әкеп берді.</w:t>
        <w:br/>
        <w:t>Кешке Дауд пайғамбар келді. “Балаң қайда”? -- деді. “ Балам әліп қалды ”</w:t>
      </w:r>
    </w:p>
    <w:p>
      <w:r>
        <w:t>- деді. Дауд ештеме деген жоқ. Бір жарлы бес ешкісі бар кемпір-шал бар</w:t>
        <w:br/>
        <w:t>еді, соның, бір ешкісін бір періште айдап келіп, емізіп жүрді. Кемпір бір</w:t>
        <w:br/>
        <w:t>күні байына айтты: “Не себептен күнде бір ешкіден сүт шықпайды? Кім</w:t>
        <w:br/>
        <w:t>сауады оны, білу керек оны”деп. “Жарайды, мұны аңдиың”, деді шал.</w:t>
        <w:br/>
        <w:t>“Кім екен, мұны еметін?” --деп ешкісін жайып келе жатар еді, түс мезгілінде</w:t>
        <w:br/>
        <w:t>бір көк ешкі тауға қарай жөнелді маңырап. Шал ешкіден қалмай бірге</w:t>
        <w:br/>
        <w:t>жүрді. Келсе, ешкі талтайып тұр, бала еміп жатыр. Баланы етегіне сап,</w:t>
        <w:br/>
        <w:t>ешкіні айдап алдына салып үйіне келді. Екеуі қуанды. Бір бала бар екен,</w:t>
        <w:br/>
        <w:t>мұны асырайық ешкімге көрсетпей деп, баланы асырады. Бала өсті. Алты</w:t>
        <w:br/>
        <w:t>жасқа келген соң баланы сабаққа берді.</w:t>
        <w:br/>
        <w:t>Баланың атын Сүлеймен қойды. Сабақта жүз бала бар екен, Сүлеймен</w:t>
        <w:br/>
        <w:t>айтты бір күні: “Ей балалар, жүз кісі жиылса, біреуі патша болады дейді,</w:t>
        <w:br/>
        <w:t>біреуімізді патша қойып, патша болайық”,- деді. “Кімді патша қоямыз?”</w:t>
        <w:br/>
        <w:t>десті. “Мен боламын, мен боламын” деп балалар таласты. Сүлейменге</w:t>
        <w:br/>
        <w:t>айтты: “Еңді кімді патша қоямыз?”-- деп Сүлеймен айтты: “ Бәріміздің де</w:t>
        <w:br/>
        <w:t>ат қылып мініп жүрген шыбығымыз бар, соларды суға салайық,</w:t>
        <w:br/>
        <w:t>қайсымыздың шыбығымыз ағынға қарсы ақса, соның иесі патша болсын”</w:t>
        <w:br/>
        <w:t>-деп. Өҙге балалардың шыбығы ыққа кетіп қалды, Сүлейменнің шыбығы</w:t>
        <w:br/>
        <w:t>қарсы жүзіп кетті. Балалар болмады, ішінде байдың да, төренің де баласы</w:t>
        <w:br/>
        <w:t>бар. “Үш қабат салайық” -- деп, үш қабат салды, үшеуінде де Сүлейменнің</w:t>
        <w:br/>
        <w:t>шыбығы қарсы жүзді. Өзгесі ықтай берді. Сүлейменді патша қойды.</w:t>
        <w:br/>
        <w:t>Бір баланың бір бала шыбығын ұрлады, әлгіні патшаға алып келді. Он</w:t>
        <w:br/>
        <w:t>екі баладан куә қылып, патша балалардан сұрады, ан екі бала куәлік берді,</w:t>
        <w:br/>
        <w:t>рас алғаны деп. Сонан соң патша ұрлаған балаға шыбық соққызды. Ертең</w:t>
        <w:br/>
        <w:t>және бір баланың шыбығы ұрланды, тағы он төрт баланы куәлікке салып</w:t>
        <w:br/>
        <w:t>алып келді. Сонан соң патша ұрлаған баланың бір құлағын кестірді. Ертең</w:t>
        <w:br/>
        <w:t>ерегесіп және бір баланың шыбығын ұрлады, он жеті баланы куәлікке</w:t>
        <w:br/>
        <w:t>салып, алып келді. Патша және бір құлағын кестірді, ертеңінде және</w:t>
        <w:br/>
        <w:t>ұрлады, жиырма тәрт бала куә болды, патша басын кестірді. Балалар</w:t>
        <w:br/>
        <w:t>шошынды. “Біз ойнап патша қайып едік, мұндай қылды деп” деп.</w:t>
        <w:br/>
        <w:t>Ертеңінде қараса молдасы, әптиектің иесі жоқ. “Мұның иесі қайда?</w:t>
        <w:br/>
        <w:t>дегенде, солай-солай деп, балалар шынын айтты. Айтқан соң молдасы</w:t>
        <w:br/>
        <w:t>Дауд патшаға барып солай бір жарлы шалдың баласы бір баланың басын</w:t>
        <w:br/>
        <w:t>алдырылты деп. Сүлейменнен Дауд сұрады: “Сен кімнің баласысың?” -</w:t>
        <w:br/>
        <w:t>деп.“ Бір жарлы шалдың баласымын,” -деді.“ Баланы әлтіргенің рас па?”</w:t>
        <w:br/>
        <w:t>-деді. “Рас” - деді. - “Неге өлтірдің?” -- деді. Мені патша қойды. Жүз кісі</w:t>
        <w:br/>
        <w:t>жиылса біреуі патша болады деп. Патша болған соң менің қылған әмірім</w:t>
        <w:br/>
        <w:t>осы. Ол бала ұрлық қылды, он екі бала мойнына салды, оған шыбық</w:t>
        <w:br/>
        <w:t>соқтырдым, ертең тағы ұрлады, он төрт бала мойнына салды, бір құлағын</w:t>
        <w:br/>
        <w:t>кестірдім. Ертең және ұрлық қылды, он жеті бала мойнына салды, оған</w:t>
        <w:br/>
        <w:t>екінші құлағын кестірдім, ертең тағы ұрлық қылды, жиырма төрт бала</w:t>
        <w:br/>
        <w:t>куәлік берді, мойнына салды. Оған басын кестірдім, шариғат жөнімен.</w:t>
        <w:br/>
        <w:t>Егерде менікі теріс болса, шариғатқа келмесе, менің басымды кес”, -деді.</w:t>
        <w:br/>
        <w:t>249</w:t>
        <w:br/>
        <w:t>ЕХЛагузагНагузіагі 1 раде 258</w:t>
        <w:br/>
        <w:t>- спросил се Давид. “ Я сьела его? За два месяца до его рождения дала</w:t>
        <w:br/>
        <w:t>себе слово сьесть его, как только он выйдет на свет Божий, - так я</w:t>
        <w:br/>
        <w:t>сделала”, - сказала она.</w:t>
        <w:br/>
        <w:t>Давид потребовал жену соседа, которая присутствовала при рождении</w:t>
        <w:br/>
        <w:t>ребенка и которая Из его мяса должна была приготовить родильниңе</w:t>
        <w:br/>
        <w:t>қуурдак. Он спросил ее, куда она девала ребенка.</w:t>
        <w:br/>
        <w:t>Тогда она рассказывала все, как ей жаль было умертвить ребенка, как</w:t>
        <w:br/>
        <w:t>она понесла его к горе и положила меж двух кәмней, а жене Давида</w:t>
      </w:r>
    </w:p>
    <w:p>
      <w:r>
        <w:t>приготовила куурдак из мяса одного шенка. “В таком случае, этот ребенок</w:t>
        <w:br/>
        <w:t>наш, он оказался гораздо мудрев нас. Он еше в утробе матери предсказал</w:t>
        <w:br/>
        <w:t>ей, что она будет есть собачье мясо,” - сказал Давид.</w:t>
        <w:br/>
        <w:t>Мальчика взяли к себе, а старика со старухой ішедро наградили.</w:t>
        <w:br/>
        <w:t>ӘЛИХАН БӨКЕЙХАНОВ</w:t>
        <w:br/>
        <w:t>АҢҚАУ ЕЛГЕ АРАМЗА МОЛДА</w:t>
        <w:br/>
        <w:t>Екінші нөмірде казақ газетінің биыл 9 қаңтарда шыққан “Түркістан</w:t>
        <w:br/>
        <w:t>ведомствосынан” алып басқан Нұржан баласының хатын Қапалдан жазған.</w:t>
        <w:br/>
        <w:t>“Түркістан ведомствоға” бұл Нұржан баласы жазады: “қазақ халқы соқыр</w:t>
        <w:br/>
        <w:t>надандықпен көрмейді не себептен күннен-күнге кедей болып бара</w:t>
        <w:br/>
        <w:t>жатқанын. Қазақ халқы надандықпен ойлайды, қазынаға алым-шығын</w:t>
        <w:br/>
        <w:t>тартып кедей болдық деп. Бұл олай, емес, дейді Нұржанов мырза. Бұл</w:t>
        <w:br/>
        <w:t>ғұламаның үйретуі бойынша, қазақ кедей болады ас беремін деп, қазақ</w:t>
        <w:br/>
        <w:t>асты қойған күні байып кетеді деп. Мен ғұмырымда талай түйсіксіз</w:t>
        <w:br/>
        <w:t>адамдарды көрдім, бірақ мұның бәрінен мырза. Нұржан баласы етті.</w:t>
        <w:br/>
        <w:t>Нұржан баласының хатын оқығанда менің ойыма қырдағы бір бақсы түсті.</w:t>
        <w:br/>
        <w:t>Құтырған ит қапқан бір кісіге бақсы шақырған. Бұл бақсы құтырмасын</w:t>
        <w:br/>
        <w:t>деп ауруға иттің қу боғын жегізген. Мұнан дәрмен болмаған соң, аурудың</w:t>
        <w:br/>
        <w:t>оң жақ құлағын кесіп алған.Бұл бақсы да, Нұржан баласы да үйлерінде</w:t>
        <w:br/>
        <w:t>отырып жынданса, біздің жұмысымыз жоқ болар еді. Бұлардай адамдар</w:t>
        <w:br/>
        <w:t>ошақ басындағы бүлігін дүниеге шашар. Кедей ақылдан халыққа кесапатты</w:t>
        <w:br/>
        <w:t>сөздер шығарар. Түркістан газеті Нұржан баласының жазғанын басқан,</w:t>
        <w:br/>
        <w:t>мұнымен ғақылы жұп болған себепті. Түркістан газетін басатындар, қазақ</w:t>
        <w:br/>
        <w:t>газетін басатындар біздің қазақ халқын билейтін мекемедегі адамдар. Бұлар</w:t>
        <w:br/>
        <w:t>қазақ халқы астан кедей болады екен деп иланса, халыққа үлкен залал</w:t>
        <w:br/>
        <w:t>болады. Оның үшін төменгі сөзді бақсылар бізге ықтиярсыз жаздырады.</w:t>
        <w:br/>
        <w:t>Әр халықтың өз рәсімі бар әр түрлі. Мұсылман қазақ халқы қол қусырып</w:t>
        <w:br/>
        <w:t>я құшақ ашып амаңдасады, Ресей халқы бөркін алып, қол ұстасып. Бұл</w:t>
        <w:br/>
        <w:t>екі түрлі рәсімнің тұқымы бір.Осы секілді қазақ халқының асы дүниедегі</w:t>
        <w:br/>
        <w:t>халықтың бәрінде бар. Осылар сияқты рәсім бір түгіл мың бақсы ойнаса</w:t>
        <w:br/>
        <w:t>да қойыла ма 2!</w:t>
        <w:br/>
        <w:t>Нұржан баласы ас 1000 теңге, я 3000 теңге тұрады дейді. Біз де осындай</w:t>
        <w:br/>
        <w:t>үлкен ас турасынан жазамыз.60 я 100 ат шабатын ас қандай бай болса да</w:t>
        <w:br/>
        <w:t>бір кісінің қолынан келмейді. Асқа даяшы керек, үй керек, жабдық керек.</w:t>
        <w:br/>
        <w:t>Бұл үйлерге аяқ-табақ, самауыр, шыны аяқ керек. Мұның бәрі бір үйден</w:t>
        <w:br/>
        <w:t>шықпайды қанша бай болса да.Аста ұрыс-жанжал болса, ас иесіне ұят.</w:t>
        <w:br/>
        <w:t>254</w:t>
        <w:br/>
        <w:t>Е.МагучіягМагусізгі .8Ғ- раде 266</w:t>
        <w:br/>
        <w:t>алдайсыздар. Күн жерді айналмайды, жер күңді айналады. Күнді</w:t>
        <w:br/>
        <w:t>айналып жүріп, жер өзі арбаның деңгелегі мысалды шыр айналады. 24</w:t>
        <w:br/>
        <w:t>сағатта күн біресе Япония, біресе Филиппини, біресе Суматр қаюда біз</w:t>
        <w:br/>
        <w:t>отырған аралдарын, біресе Африка, біресе Европа, біресе Азия һәм неше</w:t>
        <w:br/>
        <w:t>қалған жерлерді қаратып күн жарық болады, бір тауға, бір аралға, бір мұхитка</w:t>
        <w:br/>
        <w:t>ябүтіл жер жүзіне емес о жер сияқты неше планеталарға, мұңың ішінде жерге</w:t>
        <w:br/>
        <w:t>қайсымыз білер едіңіз егер жоғары қарасаңыздар аяқ астарыңа қарамай мұны</w:t>
        <w:br/>
        <w:t>білген соң ойламас едіңіздер күн жалғыз-ақ маған, менің жеріме жарық деп.</w:t>
        <w:br/>
        <w:t>Осыны айтты данышпан кеме бастығы дүние кезген һәм жоғары көп қараған.</w:t>
        <w:br/>
        <w:t>Рас біздің адаспағымыз, таласпағымыз дін туралы адамның намысынан, -</w:t>
        <w:br/>
        <w:t>деді Конфуцияның шәкірті-- қытай. Мына айтқан мәселеде күнмен не болса,</w:t>
        <w:br/>
        <w:t>құдай жөнінде біздің білуіміз сондай әр адам ойлайды өз құдайым болса екен</w:t>
        <w:br/>
        <w:t>деп, я болмаса өз жұртымның құдайы болса екен . Әр жұрт ойлайды өз</w:t>
        <w:br/>
        <w:t>храмынаяки мешітіне тығам деп дүниеге сыймайтын, дүниені билеуші құдайға</w:t>
        <w:br/>
        <w:t>кімнің храмы бара-бар келеді, құдайдың мешітін дүниедегі адамның бәрі бір</w:t>
      </w:r>
    </w:p>
    <w:p>
      <w:r>
        <w:t>діңде болсын деп жаратқан.</w:t>
        <w:br/>
        <w:t>Пенде жасаған мешіт құдайдың мешітінің қасында аяқтағы суға түскен</w:t>
        <w:br/>
        <w:t>күн суретіндей, пенденің храмында су бар бұл мұхиттай бола ма храмның</w:t>
        <w:br/>
        <w:t>төбе тақтайы аспандай бола ма, храмның жарығы күн, ай жұлдызға тең келе</w:t>
        <w:br/>
        <w:t>ме , храмның суреті бірін-бірін қорғаған, бірі сүйген пендеге тең келе ме,</w:t>
        <w:br/>
        <w:t>храмдағы жазу құдайдың жақсылығынатең келеме, храмның жолы, шариғаты</w:t>
        <w:br/>
        <w:t>кұдайдың адамның көңіліне жазған түзулікке барабар бола ма. Храмның</w:t>
        <w:br/>
        <w:t>құрбан шалатын жері адамның көңіліндей бола ма, біз жүрегіміз яки</w:t>
        <w:br/>
        <w:t>көңілімізбен құдайға иланамыз.</w:t>
        <w:br/>
        <w:t>Неғұрлым құдайды жоғарғы ақылға салсаңыз, құдайға жақын болсаңыз</w:t>
        <w:br/>
        <w:t>адамға кешірімді кісіні жақсы көретін боласыз.Құдай өзіадамды жақсы көреді.</w:t>
        <w:br/>
        <w:t>Мұның үшін дүниені толтырған күнді білетін кісі кешсе керек, наданды,</w:t>
        <w:br/>
        <w:t>койнындағы жұмырықтай бұрқанын, құдай деген .мұның бұрқаны да,өз</w:t>
        <w:br/>
        <w:t>ойынша күн яки құдайдың бір жарығы мұның үшін дүниені толтырған</w:t>
        <w:br/>
        <w:t>күнді білетін кісі кешсе керек ешнәрсеге иланбайтын соқырды, тіпті жарық</w:t>
        <w:br/>
        <w:t>жоқ деген надандықпен.</w:t>
        <w:br/>
        <w:t>Осылай деді қытай Конфуция шәкірті, кофейнадағы кісілер тоқтай қалды,</w:t>
        <w:br/>
        <w:t>мұнан былай керіспеді ешкімнің діні артық деп.</w:t>
        <w:br/>
        <w:t>Әңгімені қазақ тіліне аударған Әлихан Бөкейханов.</w:t>
        <w:br/>
        <w:t>“ДУГ”. 1900 Хо» Хо 10,11.</w:t>
        <w:br/>
        <w:t>“ДУГ”.Әдеби нұсқалар. 1992.181-187 6.</w:t>
        <w:br/>
        <w:t>СУРАТСКАЯ КОФЕЙНЯ</w:t>
        <w:br/>
        <w:t>Была в индийском городе Сурате кофейня. И сходились туда из разных</w:t>
        <w:br/>
        <w:t>земель првезжие и иностранцы и часто беседовали.</w:t>
        <w:br/>
        <w:t>Зашел туда раз персидский ученый-богәслов. Он всю жизнь изучал</w:t>
        <w:br/>
        <w:t>сушность Божества и читал и писал о том книги. Долго думал, читал и</w:t>
        <w:br/>
        <w:t>писал оно Боге,зашел у него ум за разум, спуталось у него все в голове,</w:t>
        <w:br/>
        <w:t>и дошея оң до того, что перестал верить в Бога. Узнал про это царь и</w:t>
        <w:br/>
        <w:t>изғнал его из персидского царстия,</w:t>
        <w:br/>
        <w:t>262</w:t>
        <w:br/>
        <w:t>ЕХлагузагнагузагі 1 раде 275</w:t>
        <w:br/>
        <w:t>-- Казнить ты нас, хан, волен? Натоты и хан, ане пошли мы к тебе на</w:t>
        <w:br/>
        <w:t>пир не потому, что брезгуем твоим угошеньзм, а потому, что ты много</w:t>
        <w:br/>
        <w:t>слушаешь русского, а от него добра не видать? Чует наше сердце: быть</w:t>
        <w:br/>
        <w:t>беде!</w:t>
        <w:br/>
        <w:t>Расшумелся хаң на эту речь еше больше, обругал всех сановников</w:t>
        <w:br/>
        <w:t>ишаками и выгнал, а сам снова принялся за разные забявы со своим</w:t>
        <w:br/>
        <w:t>приятелем-русским. Забавлялся, забавлялся, да и дозабавлялся!</w:t>
        <w:br/>
        <w:t>Раскуражилоя Темерик тақ, что и не знает, как честить русского за его</w:t>
        <w:br/>
        <w:t>услуги.</w:t>
        <w:br/>
        <w:t>- Ну, говорит, вот что, брат. Много ты мне сделал веякого</w:t>
        <w:br/>
        <w:t>удовольствия, и желаю я тебя за это наградить. Проси, чего хочешь -</w:t>
        <w:br/>
        <w:t>все дам!</w:t>
        <w:br/>
        <w:t>Русекий шайтан-хитрая бестия - начал отнекиваться, что, мол, ничего</w:t>
        <w:br/>
        <w:t>ему не нужно и что рад он служить славному хану за одну только ласку,</w:t>
        <w:br/>
        <w:t>а тот, знай, пристал с ножом к горлу: проси - да и только!</w:t>
        <w:br/>
        <w:t>- Ну,- говорит русский, - уж коли тебе очень наградить меня хочетоя,</w:t>
      </w:r>
    </w:p>
    <w:p>
      <w:r>
        <w:t>то пожалуй меня землею и дай ве мне ровно столько, сколько покроет</w:t>
        <w:br/>
        <w:t>одна воловья шкура - вот и все!</w:t>
        <w:br/>
        <w:t>Долго смеялся хан такой глупой просьбе и тотчас же велел выбрать</w:t>
        <w:br/>
        <w:t>из своих стад самого огромного быка, зарезать и отдать інкуру русскому.</w:t>
        <w:br/>
        <w:t>Получил этот шайтан шкуру, да и давай се кроить на узкие, дпинные</w:t>
        <w:br/>
        <w:t>ремешки и связывать их один с другим. Навязал этак-то длиннейшую</w:t>
        <w:br/>
        <w:t>веревку и давай ей отмерять во все четыре стороны: сколько захватил</w:t>
        <w:br/>
        <w:t>зтой веревкой земли, та и стала его, потому что одна, ведь, воловья шкура</w:t>
        <w:br/>
        <w:t>заняла! Вот что устроил, шайтан!</w:t>
        <w:br/>
        <w:t>Почесал хан в затылке, видя эту проделку, а от своих слов отқазатһея</w:t>
        <w:br/>
        <w:t>совестно. Так и завладел русский всей отмеренной землей, а завладерши,</w:t>
        <w:br/>
        <w:t>поселил пока на ней тех мастеров, что строили хану дворец, а сам</w:t>
        <w:br/>
        <w:t>отправился в Оренбург и пригнал оттуда пропасть русекоғо народа с</w:t>
        <w:br/>
        <w:t>семьями и со скотом и поселил всех на взятой обманом земле,</w:t>
        <w:br/>
        <w:t>Вот эго самая дороға, по которой мы с тобою едем, И оделана</w:t>
        <w:br/>
        <w:t>руескими, что переселились сюда из Оренбурға. И названа она</w:t>
        <w:br/>
        <w:t>“қараванной”, потому что по ней ходили караваны переселенцев,</w:t>
        <w:br/>
        <w:t>Год от года сгало наезжать русских все болыше и болыне, стали они</w:t>
        <w:br/>
        <w:t>отбивать и киргизскую землю, из-за чего, конечно, проиеходили драки,</w:t>
        <w:br/>
        <w:t>и вот после каждой такой драки, на месте ев, киргизы и насыпали курган,</w:t>
        <w:br/>
        <w:t>хороня под ним павших в бою одноплеменников,</w:t>
        <w:br/>
        <w:t>Хана Темерика киргизы убили, а после неге и самих Их вығнали из</w:t>
        <w:br/>
        <w:t>зғих мест русские и оттеснили их к Астрахани, а сами стали селитьоя по</w:t>
        <w:br/>
        <w:t>Уралу, и получилось уральское войско.</w:t>
        <w:br/>
        <w:t>- Вот как нас обижал ваш брат ! - закончил рассказчик..</w:t>
        <w:br/>
        <w:t>ҚҰДАЙДЫҢ НАҚ СҮЙІКТІ ҚҰЛЫ</w:t>
        <w:br/>
        <w:t>Мұса пайғамбар күнде Құдаймен сөйлеседі екен. Бір күні Мұса</w:t>
        <w:br/>
        <w:t>пайғамбар құдайға айтты :Е , құдай, менен сүйікті осы күні нендең бар</w:t>
        <w:br/>
        <w:t>ма? -делі.-- Генен сүйікті пәлен өзеннің бойында бір жігіт бар еді. Мұса</w:t>
        <w:br/>
        <w:t>пайғамбар іздеп сод жігітке келді. Келсе бір жалғыз үйде бір жігіт отыр,</w:t>
        <w:br/>
        <w:t>27!</w:t>
        <w:br/>
        <w:t>ЕХагузагНагузіагі 1 раде 264.</w:t>
        <w:br/>
        <w:t>Мұның ішінде ғұмыр жолындағы Әзірет Әлиді пайғамбар дегендер дінсіз,</w:t>
        <w:br/>
        <w:t>бұларға ұжмақ арам.</w:t>
        <w:br/>
        <w:t>Мұнан кейін Парсы молдасы оған жауап қайтарайын деп еді, жол тимеді,</w:t>
        <w:br/>
        <w:t>кофейнедегі неше діндегі адамдар дін таластырып, дауласып кетті.</w:t>
        <w:br/>
        <w:t>Мұнда бар еді жоғарыда айтылмыш адамдардан басқа Абиссинаның,</w:t>
        <w:br/>
        <w:t>інжілге тойған адамдары, Индияның ламалары һәм отқа табынатындар</w:t>
        <w:br/>
        <w:t>баршалары таласты. Құдайға кім һәм қалайша құлшылық қылу керек</w:t>
        <w:br/>
        <w:t>деп,әркім өз дінін дұрыстады, рас құдай біздің жерде деп, жалғыз-ақ біз</w:t>
        <w:br/>
        <w:t>білеміз құдайға құлшылық қылуды деп.</w:t>
        <w:br/>
        <w:t>Баршасы сөз таластырып гуілдесті, жалғыз-ақ бір адам Конфуцияның"</w:t>
        <w:br/>
        <w:t>шәкірті сөз жарыстырмай шайын ұрттан, баршасын тыңдап отырды. Өзі</w:t>
        <w:br/>
        <w:t>түк сөйлемей жанжалдың Тап ортасында. Түрік мұны көріп, бұған айтты:</w:t>
        <w:br/>
        <w:t>- Сен неге үндемей отырсың, сенің болысып бір - екі ауыз сөз айтатын</w:t>
        <w:br/>
        <w:t>жөнің бар ғой, мен білемін, бұл күнде сенің ата жұртың Қытайға һәр дін</w:t>
        <w:br/>
        <w:t>барды. Сонда да сіздің саудагерлер неше мәртебе маған сөйледі.Барша</w:t>
      </w:r>
    </w:p>
    <w:p>
      <w:r>
        <w:t>діннен қытай халқы исламды сүйіп, мұсылман болады деп, маған көмек</w:t>
        <w:br/>
        <w:t>болшы сең. Сең не ойлайсың,рас құдай һэм құдайдың пайғамбары</w:t>
        <w:br/>
        <w:t>Мұхаммед турасынан. )</w:t>
        <w:br/>
        <w:t>- Дұрыс, дұрыс, сен не ойлайсың, сөйле - деді, Конфуцияның шәкірті</w:t>
        <w:br/>
        <w:t>Қытайға кофейнадағы жанжалдасқан адамдардың баршалары.</w:t>
        <w:br/>
        <w:t>Ғұлама қытай Конфуцияның шәкірті көзін жұмып біраз ойлап қолын</w:t>
        <w:br/>
        <w:t>кең жеңінен босатып, қол қусырып отырып сөйледі:</w:t>
        <w:br/>
        <w:t>- Мырзалар, деді Конфуцияның шәкірті, - деп ойлаймын, дін жағынан</w:t>
        <w:br/>
        <w:t>кісінің сөзге түспейтұғыны жолда кесе - көлденең адамның намысы түр,</w:t>
        <w:br/>
        <w:t>егерде рұқсат қылсаңыздар мұны мен бір мысалмен баян қылайын:</w:t>
        <w:br/>
        <w:t>Мен Қытайдан Суратқа дүние айналған Англияның пароходына мініп</w:t>
        <w:br/>
        <w:t>шықтым. Жолда біз тоқтап су алдық. Суматра аралының күн шығыс</w:t>
        <w:br/>
        <w:t>қабатынан тал түсте жерге түсіп мұхит қабағындағы кокос пальмасының</w:t>
        <w:br/>
        <w:t>ағашының көлеңкесінде отырдық. Отырған жер аралдың халқының</w:t>
        <w:br/>
        <w:t>қаласына жырақ емес еді. Бұл жерде отырған адамдар эр жердікі еді. Бізге</w:t>
        <w:br/>
        <w:t>бір соқыр келді.</w:t>
        <w:br/>
        <w:t>Біз соңынан білдік. Бұл адам соқыр болған күнге қараймын деп. Күнге</w:t>
        <w:br/>
        <w:t>сонша көп қараған. Жарығының не екенін біліп бұл жарығын билеуге.</w:t>
        <w:br/>
        <w:t>Көп жылдар бұл адам неше ғам жолымен амал қылды күн жарығын ұстап</w:t>
        <w:br/>
        <w:t>бөтелкеге құйып жауып қоюға, қанша ізденгеннен, күнге көп қарағаннан</w:t>
        <w:br/>
        <w:t>еш нәрсе табылмады, бірақ көзі әуелі ауырып, мұнан кейін шығып кетті.</w:t>
        <w:br/>
        <w:t>Соқыр болып алып бұл адам өзіне-өзі айтты:</w:t>
        <w:br/>
        <w:t>- Күннің жарығы су сияқты емес, судай болса құюға келер еді һәм жел</w:t>
        <w:br/>
        <w:t>болса толқыр еді, күн жарығы от емес,оттай болса су ішінде сөнер сді.</w:t>
        <w:br/>
        <w:t>Күн жарығы жан емес, бұл себепті көзге көрінеді, тән емес, қолмен қозғауға</w:t>
        <w:br/>
        <w:t>көнбейді күн жарығы. Су болмаса, от болмаса, жан болмаса, күн жарығы</w:t>
        <w:br/>
        <w:t>түк емес.Осылай ойлады күнге көп қараған,күн жарығын көп ойлап көзден</w:t>
        <w:br/>
        <w:t>айырылып, ақылынан адасқан соқыр адам.Әбден соқыр болып алып</w:t>
        <w:br/>
        <w:t>алаңсыз иланды күн жоқ деп.</w:t>
        <w:br/>
        <w:t>Бұл соқырмен бірге келді мұның құлы. Бұл құл мырзасын кокос</w:t>
        <w:br/>
        <w:t>ағашының көлеңкесіне отырғызып, жерден кокостың жаңғағын алып бұл</w:t>
        <w:br/>
        <w:t>жаңғақтан шыраққа білте жасай бастады. Құл жаңғақтың қабығынан білте</w:t>
        <w:br/>
        <w:t>жасады, майын жаңғақтың сығып алып сыртқы қабына құйып білтені</w:t>
        <w:br/>
        <w:t>7 Конфуциядеген-Ғайса, Мұса пайғамбарлардайболған қытай жұртыныңадамы,</w:t>
        <w:br/>
        <w:t>260</w:t>
        <w:br/>
        <w:t>ЕллаужагАагузінгі НҒ раде 262</w:t>
        <w:br/>
        <w:t>- руб. жуз тенге есть не более как игра с двайным значением слова тенге,</w:t>
        <w:br/>
        <w:t>что означает серебряную монету и руб.100 штук серебр. 5 коп., 5 руб.,</w:t>
        <w:br/>
        <w:t>как приз сходит за жүз тенге, т. с. за 100 руб. Иногда в призы дают куски</w:t>
        <w:br/>
        <w:t>серебра, так называемые ямбы, но это болыпая редкость и исхлючение.</w:t>
        <w:br/>
        <w:t>Ас как обычай, отживаюший свой век, сохранил в наши дни только ложный</w:t>
        <w:br/>
        <w:t>блеск, свидетельствуюшций о богатом прошлом, что ныне совершенно</w:t>
        <w:br/>
        <w:t>выдохлось. Ас, подобно также исчезаюшему гостеприимству, подобно</w:t>
        <w:br/>
        <w:t>зиме или легкой эпизоотии, в киргизском хозяйстве составляет один из</w:t>
        <w:br/>
        <w:t>факторов естественного отбора. Как зима, не жут, а обычная зима, косит</w:t>
        <w:br/>
        <w:t>более слабых особей киргизского скота, представленного самому себе в</w:t>
        <w:br/>
        <w:t>борьбе со стихией, так в ас и конакасы угошцения гостям - идут те же</w:t>
        <w:br/>
        <w:t>особи, говоря техническим языком, с пороками. Хозяин, посылая за</w:t>
        <w:br/>
        <w:t>бараном для гостя, говорит: “Приведи жертву первого бурана”</w:t>
      </w:r>
    </w:p>
    <w:p>
      <w:r>
        <w:t>Г.Нурджанов противопоставляет расходы по всем податям и</w:t>
        <w:br/>
        <w:t>повинностям и находит, что в обеднении киргизов первые сыграют более</w:t>
        <w:br/>
        <w:t>сильную роль, нежели вторые. Этим утверждением автор диктует нам</w:t>
        <w:br/>
        <w:t>сопоставление этих источников обшественного расхода.Так как нет</w:t>
        <w:br/>
        <w:t>статистики расходов по асам, то возьмемте за исходный пункт нашего</w:t>
        <w:br/>
        <w:t>сопоставления ту высокую оценку этих расходов, которую делает</w:t>
        <w:br/>
        <w:t>г.Нурджанов, т.в. примем стоимость крупного аса в 1000-3000 руб.</w:t>
        <w:br/>
        <w:t>В Каркаралинском уезде, где с лишним 32 000 кибиток, в течение</w:t>
        <w:br/>
        <w:t>последних 10 лет был только один болыной ас.</w:t>
        <w:br/>
        <w:t>Разложение родового начала на сенере (Петропавловский и Омский</w:t>
        <w:br/>
        <w:t>уезды) пошло несравненно дальше, нежели на юге (в Семиречье). В</w:t>
        <w:br/>
        <w:t>последнем асы даютоя чәшце, нежели, например, в Каркаралинском уезде.</w:t>
        <w:br/>
        <w:t>Если мы предположим, что в Копальском уезде с населением более 20</w:t>
        <w:br/>
        <w:t>000 кибиток асов дают в 10 раз более того, что в Каркаралинском уезде,</w:t>
        <w:br/>
        <w:t>то получим по болышому асу в год. Кибиточная подать 4 рубля - земский</w:t>
        <w:br/>
        <w:t>сбор 1 рубль 50 коп., без частного сбора, на кибитку приходится податей</w:t>
        <w:br/>
        <w:t>и повинности 5 руб. 50 коп., что 36 слишком раз более 15 коп., что</w:t>
        <w:br/>
        <w:t>приходигея на кибитку, если годовой расход по асу разложить на податные</w:t>
        <w:br/>
        <w:t>гдиницы. Подати и земский сбор с 20 000 кибиток равняются 110 000</w:t>
        <w:br/>
        <w:t>руб. Если киргизы Копальского уезда тратили бы на асы эту сумму, то</w:t>
        <w:br/>
        <w:t>они ежегодно давали бы 36 асов по 3000 руб. или 110 асов по 1000 рублей.</w:t>
        <w:br/>
        <w:t>Надеюсь, что самый смелый из көлдунов не станет отрицать нелепости,</w:t>
        <w:br/>
        <w:t>заключаюшцейся в утверждении, что расходы по асам играют болыную</w:t>
        <w:br/>
        <w:t>роль в обеднении киргизов, нежели податное обложение, превосходяшее</w:t>
        <w:br/>
        <w:t>расходы по всем асам в десятки и сотни раз.</w:t>
        <w:br/>
        <w:t>Л.Н.ТОЛСТОЙ</w:t>
        <w:br/>
        <w:t>СУРАТ КОФЕЙНАСЫ"</w:t>
        <w:br/>
        <w:t>Сурат деген Индия қаласында кофейна бар еді. Бұл кофейнада талай</w:t>
        <w:br/>
        <w:t>жердің адамдары ұшырасып кеңес құрушы еді.</w:t>
        <w:br/>
        <w:t>Бір күні мұнда Персия жұртының бір ғұлама адамы келді. Бұл адам</w:t>
        <w:br/>
        <w:t>ғұмыры бойына көп кіғаптар оқып, көп жазып, құдайды кім деп іздеген ,</w:t>
        <w:br/>
        <w:t>еді. Көп оқып, көп ойлаған себепті ақылынан адасты. Мұнан кейін құдайға</w:t>
        <w:br/>
        <w:t>иланбай, бүйтіп жолдан тайғанын біліп Персия патшасы қол астынан қуып</w:t>
        <w:br/>
        <w:t>жіберді.</w:t>
        <w:br/>
        <w:t>“Кофейнадеп қымызшынн,я мантышынықүйінде шайсияқты" кафе" сататаынүйді айтады.</w:t>
        <w:br/>
        <w:t>258</w:t>
        <w:br/>
        <w:t>ЕллаужагАагузінгі М раде 260</w:t>
        <w:br/>
        <w:t>үйге таратса, 15 тиыннан келеді. Сөйтіп ас расходын қазынаға төлейтін</w:t>
        <w:br/>
        <w:t>ақшаүй басыңа 36 есе көп. Бір жылда 20 мың үй Қапал оязыңдағы қазынаға</w:t>
        <w:br/>
        <w:t>тартады түтін земский деп 110 мың теңге. Егерде осы ақшаның бәрін</w:t>
        <w:br/>
        <w:t>қазақ асқа ұстаса 3 мың теңгелік астан 36 ас, 1 мың теңгелік астаң 110 ас бір</w:t>
        <w:br/>
        <w:t>жылда берер еді. Қапал оязының қазағы 36 яки 110 үлкен ас береді деп бір</w:t>
        <w:br/>
        <w:t>жылда бақсының да бір түйсіксіз айтар. Қазақты алым-шығын кедей қыла</w:t>
        <w:br/>
        <w:t>ма, жоқ ас кедей қыла ма, оқушылар ақылға салыңыздар?! Алым-шығын</w:t>
        <w:br/>
        <w:t>ақшасы 110 қайтара көп ас расходынан.</w:t>
        <w:br/>
        <w:t>“ДУГ”. 1900. Хе7.,</w:t>
        <w:br/>
        <w:t>“ДУІ”.Адам, қоғам, табиғат.1994.709-711 6.</w:t>
        <w:br/>
        <w:t>ОКИРГИЗСКИХ ПОМИНКАХ</w:t>
        <w:br/>
        <w:t>Аңқау елге арамза молда</w:t>
      </w:r>
    </w:p>
    <w:p>
      <w:r>
        <w:t>(простаку народу прохожий проповедник)</w:t>
        <w:br/>
        <w:t>В М2 “Киргизской Степной Газеты” от 9 января н. г перепечатана из</w:t>
        <w:br/>
        <w:t>“Туркестанских вед.” статья г. Нурджанова из г. Копала.</w:t>
        <w:br/>
        <w:t>Г. Нурджанов обличает кочевое население в слепоте, благодаря которой</w:t>
        <w:br/>
        <w:t>оно не видит истинной нричины постояннаго понижения своего</w:t>
        <w:br/>
        <w:t>благосостояния, корни которого подрывают расходы по асам, по поминкам.</w:t>
        <w:br/>
        <w:t>Мнение киргизов, считаюших податног обложение источником обеднения</w:t>
        <w:br/>
        <w:t>народа, г. Ңурджаңов находит ошибочным.</w:t>
        <w:br/>
        <w:t>“Стоит кирғизам, -- пишет он,-- поменьше принимать участие в устройстве</w:t>
        <w:br/>
        <w:t>поминок” - асов, и тогда абеднению кочевого населения придет қонең,</w:t>
        <w:br/>
        <w:t>“Чтение статьи г. Нурджанова заставидо меня вспомнить один характерный</w:t>
        <w:br/>
        <w:t>случай из практики степных колдунов, Киргизу, укушенному бешеной</w:t>
        <w:br/>
        <w:t>собакой, призвали баксы-колдуна. Осмотрев больного, он прописал</w:t>
        <w:br/>
        <w:t>несколько приемов во внутрь сухого собачьего помета. Спустя день, когда</w:t>
        <w:br/>
        <w:t>помет не подействовал, баксы отрезал больному правое ухо.</w:t>
        <w:br/>
        <w:t>Приемы г. Нурджанова так же малоинтересны, как приемы этоғо колдуна.</w:t>
        <w:br/>
        <w:t>Не стоило бы о них писать, если гг. колдуны не выступали публично.</w:t>
        <w:br/>
        <w:t>Официальная газета “Турк.Вед.”, печатая статью г. Нурджанова, очевидно,</w:t>
        <w:br/>
        <w:t>разделяла его дикие взгляды на причину обеднения киргизов. Это</w:t>
        <w:br/>
        <w:t>обстоятельство вынуждает нас писать настояшую заметку.</w:t>
        <w:br/>
        <w:t>Асу киргизов есть одна из многочисленных вариаций обшего всему</w:t>
        <w:br/>
        <w:t>человечеству обычая -- поминовения покойников.</w:t>
        <w:br/>
        <w:t>Ас - один из самых ценных обычаев кочевого населения. Нужно быть</w:t>
        <w:br/>
        <w:t>колдуном из Копала, чтобы выступить в поход против такого обычая с</w:t>
        <w:br/>
        <w:t>жалкою проповедью.</w:t>
        <w:br/>
        <w:t>Г. Нурджанов, оценивая асыв 1000 и 3000 руб., имеет в виду самые крупные</w:t>
        <w:br/>
        <w:t>М3 них, оних же пойдет речь иу нас,</w:t>
        <w:br/>
        <w:t>Более или менее серьезный ас сопровождается конским бегом в 60-100</w:t>
        <w:br/>
        <w:t>лошадей. Такой ас физически не по силам одному человеку, так как кроме</w:t>
        <w:br/>
        <w:t>расхода, что мог бы вынести дом покойника, требуется труд многочисленных</w:t>
        <w:br/>
        <w:t>распорядителей, которых ни за какие вознаграждения не наймете. В степи</w:t>
        <w:br/>
        <w:t>нет ишутцих тақой работы. ТГребуютоя в болышом числе киргизские кибитки</w:t>
        <w:br/>
        <w:t>256</w:t>
        <w:br/>
        <w:t>ЕХлагузагнагузагі 1 раде 265</w:t>
        <w:br/>
        <w:t>малып алды. Шырақ жасап отырған құлына айтты: “Қалай құлым мен</w:t>
        <w:br/>
        <w:t>саған рас айтуым, күн жоқ деп, көресің бе қандай қараңғы, сөйледі күн</w:t>
        <w:br/>
        <w:t>деп, кұн дегені не ӛзі.</w:t>
        <w:br/>
        <w:t>- Мен білмеймін, күннің не екенін, - деді құл. Менің күнмен жұмысым</w:t>
        <w:br/>
        <w:t>жоқ, жарық не екенін білмен, міне мен шырақ жасап алдым, маған бұл</w:t>
        <w:br/>
        <w:t>жарық болады. Саған қызмет қылуға халім келеді. Күркедегі нәрсемізді</w:t>
        <w:br/>
        <w:t>табуға болады, ар қайсысын өз орнында һәм құл қолында шырағын алып</w:t>
        <w:br/>
        <w:t>сөйледі: “Міне менің күнім”.Сонда отырған балдақты ақсақ бұл сөздерді</w:t>
        <w:br/>
        <w:t>естіп күліп жіберді.</w:t>
        <w:br/>
        <w:t>- Сен туғаннан соқырсың ғой шамасы, -- деді соқырға қаран , күннің</w:t>
        <w:br/>
        <w:t>не екенін білмейсің, мен саған айтайын күннің не екенін. Күн от дөңгелек,</w:t>
        <w:br/>
        <w:t>осы деңгелек күнде мұхиттың ар жағынан шығып, біздің аралдың тауынан</w:t>
        <w:br/>
        <w:t>барып батады. Мұны біз бәріміз көреміз, сенде көрер ең соқыр болмасаң.</w:t>
      </w:r>
    </w:p>
    <w:p>
      <w:r>
        <w:t>Мұнда отырған аушы ақсаққа жауап берді: “Сен отбасыңнан шықпаған</w:t>
        <w:br/>
        <w:t>өз аралыңнан ешқайда бармаған адам екенсің, сен ақсақ болмай, мұхит</w:t>
        <w:br/>
        <w:t>кезсең білер едің, күн сіздің Арал тауынан батпайды, Мұхиттан шығып</w:t>
        <w:br/>
        <w:t>мұхиттан батады менің сөзімде жалған жоқ, мен күңде көремін.</w:t>
        <w:br/>
        <w:t>Мұны ести Индия адамы:</w:t>
        <w:br/>
        <w:t>-.Мен қайранмын, қалайша ақылды кісі мұндай болымсыз сөз сөйлейді,</w:t>
        <w:br/>
        <w:t>- деді Индия адамы. Қалайша от дәңгелек мұхитқа түсіп өшпейді. Күн -</w:t>
        <w:br/>
        <w:t>от дәңгелек емес, күн құдай аты, бұл құдай Дэвва. Бұл құдай арбаға мініп</w:t>
        <w:br/>
        <w:t>аспанда Сперувя деген алтын тауды айналып жүреді. Зұлым жыландар</w:t>
        <w:br/>
        <w:t>Рагу һәм Кету қай уақытта жабылып Дэваны жұтып қояды, сол себепті</w:t>
        <w:br/>
        <w:t>түн болады. Біздің жрецтер намаз оқып босатып алады. Жалғыз-ақ сендер</w:t>
        <w:br/>
        <w:t>секілді надан адамдар, от басынан шықпаған ,өз аралынан ешқайда</w:t>
        <w:br/>
        <w:t>бармаған жалған ойлайды. Күннің-жарығы осы аралда ғана деп.</w:t>
        <w:br/>
        <w:t>Енді сөйледі Египет жұртынан шыққан кеменің иесі: - Мұның бәрі</w:t>
        <w:br/>
        <w:t>жалған. Күн құдай емес, күн Индияның алтын тауын айналмайды. Мен</w:t>
        <w:br/>
        <w:t>көп жерді кездім, мен бардым Черный теңізіне, Аравия қабағына,</w:t>
        <w:br/>
        <w:t>Мадагаскар һәм Филиппини аралдарына, күн дүниеге бәріне бірдей жарық.</w:t>
        <w:br/>
        <w:t>Жалғыз Индияға емес, күн жалғыз тауды айналмайды. Жапонияның</w:t>
        <w:br/>
        <w:t>аралынан шығып, мұның үшін бұл аралды Жапон дейді. Мұндағы жұрттың</w:t>
        <w:br/>
        <w:t>тілінде Жапон деген сөз Күн туған--елістан” Англия аралының ар жағынан</w:t>
        <w:br/>
        <w:t>барып батады. Менің мұным жалған емес,өзім көп суда жүрдім һәм</w:t>
        <w:br/>
        <w:t>әкемнен, өлі атамнан естідім, менің атам мұхиттың шетіне дейін барған.</w:t>
        <w:br/>
        <w:t>Біздің кемедегі Англия матросы (матрос деп кеменің жұмыскерін айтады),</w:t>
        <w:br/>
        <w:t>мұны киіп кетті: Дүниеде біздің Англиядай білетін, күннің қалай жүретінін</w:t>
        <w:br/>
        <w:t>біздің Англияда кәрі де, жас та бәрі біледі. Күн ешқайдан шықпайды,</w:t>
        <w:br/>
        <w:t>ешқайда батпайды. Ол тоқтамай жерді айнала жүреді. Біз мұны бек жақсы</w:t>
        <w:br/>
        <w:t>Білеміз, мына біз дүниені осы келгенде айналып келдік. Ешқайда күнге</w:t>
        <w:br/>
        <w:t>ұшырағамыз жоқ. Қайда барсаң таңертең көрінеді де кешке жасырынады.</w:t>
        <w:br/>
        <w:t>Қолына таяқ алып матрос құмды шимайлап отырған кісілерге үйрете</w:t>
        <w:br/>
        <w:t>бастады. Күн қалай жердің айналатынын, өзі жөндеп үйрете алмай, кеменің</w:t>
        <w:br/>
        <w:t>бастығына қарап айтты. Мынау менен ғылымды, бұл сіздерге жақсы</w:t>
        <w:br/>
        <w:t>ұқтырар деді.</w:t>
        <w:br/>
        <w:t>Кеме бастығы есті кісі еді үндемей, сөздің бәрін тындап қашан өзінен</w:t>
        <w:br/>
        <w:t>сұрағанға шейін баршалары отырған кісілердің сұраған соң кеме бастығы</w:t>
        <w:br/>
        <w:t>сөз бастады. Баршаларыңыз бір -біріңізді һәм әрқайсыңыз өздеріңізді</w:t>
        <w:br/>
        <w:t>261</w:t>
        <w:br/>
        <w:t>ЕзМагумагҒагумагіАй раде 271</w:t>
        <w:br/>
        <w:t>любяшив люди приносят своим близким? И где алтарь, подобный сердцу</w:t>
        <w:br/>
        <w:t>доброго человека, на котором сам Боғ принимает жертву?</w:t>
        <w:br/>
        <w:t>Чем выше будет человек понимать Бога, тем лучше он будет знать</w:t>
        <w:br/>
        <w:t>его, тем лучше будет приближаться к нему, подражать его благости,</w:t>
        <w:br/>
        <w:t>милосердию и любви к людям. И потому пусть тот, который видит весь</w:t>
        <w:br/>
        <w:t>свет солнца, наполняюший мир, пусть тот не осуждает и не презирает</w:t>
        <w:br/>
        <w:t>того суеверного человека, который в своем идәле видит только один</w:t>
        <w:br/>
        <w:t>луч того же света, пусть не презирает и того неверуюшего, который ослеп</w:t>
        <w:br/>
        <w:t>и вовсе не видит света.</w:t>
        <w:br/>
        <w:t>Так сказал китавц, ученик Конфуция, и все бывшие в кофейне замолчали</w:t>
        <w:br/>
        <w:t>и не спорили больше о том, чья вера лучіне.</w:t>
      </w:r>
    </w:p>
    <w:p>
      <w:r>
        <w:t>ӨГІЗДІҢ ТЕРІСІ</w:t>
        <w:br/>
        <w:t>Жаздыгүні 1890 жылы маған жүруге кез болды дала жолыменен</w:t>
        <w:br/>
        <w:t>Оралдан Глиневский станицаға баратұғын һәм әрмен Көшім өзенінің оң</w:t>
        <w:br/>
        <w:t>жағыменен келе жаттым. Мен, Орал шаһарында серігім болды - қазақ.</w:t>
        <w:br/>
        <w:t>Оралға жақындаған сайын жолдың екі жағында да жиі-жиі кез бола берді</w:t>
        <w:br/>
        <w:t>төбелер, яки казак-орыстардың айтуынша мәрелер. Әрбір төбелерге</w:t>
        <w:br/>
        <w:t>қарағанда анық байқатылып тұр. Осы күнде де сол төбелер бір уақытта</w:t>
        <w:br/>
        <w:t>терең қазылып ұраланған. Онан шыққан топырағы әлгі төбелерге үйілді</w:t>
        <w:br/>
        <w:t>деп, осыны көргенде ойға келеді сол төбелер адам қолыменен істелген</w:t>
        <w:br/>
        <w:t>деп. Мен қазақ тілін сөйлемесем де айтқанды әбден ұғамын һәм сол себепті</w:t>
        <w:br/>
        <w:t>сұрадым Мәмбеттен (сөл есімді еді қазақ) “білмейсің бе сен бұ не еткен</w:t>
        <w:br/>
        <w:t>төбелер? Кім оларды үйген һәм оларда не бар?”-- деп. Қазақ сол уақытта</w:t>
        <w:br/>
        <w:t>маған қарады амалмен езу тартып маған жауап берді: “Сен өзің еш нәрсе</w:t>
        <w:br/>
        <w:t>оқығаның жоқ па өз кітаптарыңда осы төбелер турасында?” Менің</w:t>
        <w:br/>
        <w:t>“білмеймін” деген жауабыма Мәмбет нанбаған болып басын шайқап айтты:</w:t>
        <w:br/>
        <w:t>“Тыңда, молда орыс, әрбір төбенің астында қазақтың сүйектері жатыр.</w:t>
        <w:br/>
        <w:t>Бір оныкі емес, нетне он һәм жүз қазақтың. Бұрынғы уақытта көп жылдар</w:t>
        <w:br/>
        <w:t>болды дүниеде біздің атамыз түгіл бабамыз жоқта, күллі осы күнде казак-</w:t>
        <w:br/>
        <w:t>орыстар тұратұғын жерлер Оралдан бастап төмен Орал өзенінің бойы</w:t>
        <w:br/>
        <w:t>екі жағы, оның дәл Астраханға дейін, һом Волга өзенінің сол жағына дейін</w:t>
        <w:br/>
        <w:t>көшіп жүрді, біздің халық Темірік ханның қол астында тұрып. Сіздің казак-</w:t>
        <w:br/>
        <w:t>орыс, яки өзге орыстар мүлде жоқ еді айтуға да. Дәл Орынборға шақты</w:t>
        <w:br/>
        <w:t>біздің халық Тұрды һәм өзінің еркінше уайым-қайғысыз.Сол уақытқа дейін</w:t>
        <w:br/>
        <w:t>қашан келді ханға Самардан,яки Орынбордан білмеймін бір сорлы, байғұс</w:t>
        <w:br/>
        <w:t>орыс үсті-басы жыртық, бірақ байқалды артынан амалшы дәл шайтанның</w:t>
        <w:br/>
        <w:t>өзіндей.Ол орыс өзі ісмер екен ор жұмысқа. Өзі балташы-пешші-ұста-</w:t>
        <w:br/>
        <w:t>зергер һәм уа ғайри жұмысшы. Сол себепті ал тұрды ханның сарайында</w:t>
        <w:br/>
        <w:t>бек жағымды Темірік ханға ісмерлігіменен әңгімеші һам сырнайшы болған</w:t>
        <w:br/>
        <w:t>үшін.Солай өтті уақыттар орыс шайтан, сен ашуланба, молда, жұбатты</w:t>
        <w:br/>
        <w:t>ханына сырнай, ертегі һәм өзге энгімелермен. Ол орыс бір мезгілде тауып</w:t>
        <w:br/>
        <w:t>алып келді бір жерден кішкентай құс қапасымен. Сол кұс күнде таңертең</w:t>
        <w:br/>
        <w:t>бек жақсы сайрап тұрды. Соя құстың сайрауы ханға бек ұнады, һәм сол</w:t>
        <w:br/>
        <w:t>қадарлы сыйға риза болып оның үшін той қылды, шақырды.Тойға</w:t>
        <w:br/>
        <w:t>шақырады барша халықты, старшындарды, жай адамдарды, бай һәм</w:t>
        <w:br/>
        <w:t>пақырларды, бірақ ханның тойына бәрі келмеді. Халықтың көбі риза емес</w:t>
        <w:br/>
        <w:t>267</w:t>
        <w:br/>
        <w:t>ЕХЗагузагнагузагі ЛҒ раде 261</w:t>
        <w:br/>
        <w:t>- помешение гостям, столько кибиток не имгет ни один киргиз, как бы онни</w:t>
        <w:br/>
        <w:t>был богат, требуется множество посуды и т. д. По возарениям киргизов,</w:t>
        <w:br/>
        <w:t>споры и драки, часто возникаюшие на асе, позорят хозянна его и</w:t>
        <w:br/>
        <w:t>свидетельствуют о худых делах покойника. Всяқая драқа, бывшая ңа асе,</w:t>
        <w:br/>
        <w:t>давт острое оружие в руки врагов. Если киргиз кочет уничтожить врага в</w:t>
        <w:br/>
        <w:t>публичном состязании - в словесной полемике, очень распространенной у</w:t>
        <w:br/>
        <w:t>кочевников, то он напомнит противнику о драке на асе его родных.</w:t>
        <w:br/>
        <w:t>Иные являются на ас с намерением мстить врагу, учинив Драку По самым</w:t>
        <w:br/>
        <w:t>пустым понодам. Сдерживаюшей силой против подобных элементов служит</w:t>
        <w:br/>
        <w:t>могушество дакицих ас хозяев, которые должны представлять собою грозную</w:t>
        <w:br/>
        <w:t>силу, способную потушить воякую драку в начале. В противном случае</w:t>
        <w:br/>
        <w:t>хозяева аса вынуждены пресмыкаться перед каждым гостем, чтобы оң не</w:t>
        <w:br/>
        <w:t>оскандалил еғо дело. Но это случай, к которому редко прибеғают.. Все это</w:t>
        <w:br/>
        <w:t>по нгобходимости делает ас предприятием родовым.</w:t>
        <w:br/>
        <w:t>Этими необходимыми условиями аса в достаточной степени обьясняется</w:t>
        <w:br/>
        <w:t>тот обшеизвестной факт, все крупные асы делались и делаются по</w:t>
        <w:br/>
        <w:t>представителям самых сильных родов.</w:t>
      </w:r>
    </w:p>
    <w:p>
      <w:r>
        <w:t>По многим причинам, главную из которых составляет водворение в стели</w:t>
        <w:br/>
        <w:t>зачатков русской гражданственности, способствуютшей успокоению степи,</w:t>
        <w:br/>
        <w:t>пементируюіцее влиянме рода исчезает, - один их функций рода приходить</w:t>
        <w:br/>
        <w:t>в упадок .Крупные асы делаются все реже. В Каркаралинском уезде за</w:t>
        <w:br/>
        <w:t>последние 10 лет был только один крупный ас Агыбая, одного из</w:t>
        <w:br/>
        <w:t>подвижников Кенесары. На этом асе Ақкмолинские киргизы успели учинить</w:t>
        <w:br/>
        <w:t>драку, что послужило грозным предостережением другим. Степное</w:t>
        <w:br/>
        <w:t>духовенства, верное обшей тенденции своего класса приспособлять обряды</w:t>
        <w:br/>
        <w:t>и толкование свяшценных книг к изменчивым потребностям минуты,</w:t>
        <w:br/>
        <w:t>выступает с учением, что в Коране ничего нет об асе, стало быть устройство</w:t>
        <w:br/>
        <w:t>его грешно, ас нужно заменить чтением корана по покойнику. Чтение</w:t>
        <w:br/>
        <w:t>заказывается муллам.</w:t>
        <w:br/>
        <w:t>Таким образом,асу грозит опасность не со стороны мелкой проповеди</w:t>
        <w:br/>
        <w:t>колдунов, а со стороны чутких к запросом жизни мулл, этих искусных</w:t>
        <w:br/>
        <w:t>истолкователей никому не ведомых стихов Корана, который муллы.</w:t>
        <w:br/>
        <w:t>старательно приспособляют к обрядовому мнению.</w:t>
        <w:br/>
        <w:t>Покончив с обшественными условиями аса, посмотрим, какую роль играет</w:t>
        <w:br/>
        <w:t>он в современном хозяйстве кочевника, Режут на асе такой скот, который. ,</w:t>
        <w:br/>
        <w:t>по фигуральному выражению киргизов, виновен, т. е. старый или малый, не</w:t>
        <w:br/>
        <w:t>способный к работе и к доению или прямо-таки больной. Вся эта жертва</w:t>
        <w:br/>
        <w:t>собирается в своем роде или более обширной территория бесплатно от</w:t>
        <w:br/>
        <w:t>родных или знакомых, или по дешевке покупается, обмениваетоя у</w:t>
        <w:br/>
        <w:t>посторонних. Для приза собирается всякая кляча, лишь бы она дышала. Для</w:t>
        <w:br/>
        <w:t>убоя нужно, чтобы мясо было сьедобное, а для приза этого не требуется. В</w:t>
        <w:br/>
        <w:t>главный приз идет верблюд - самое пенное, по мнению киргизов, животное.</w:t>
        <w:br/>
        <w:t>Этот факт свидетельствует, что некоғда в призы назначали настояцих</w:t>
        <w:br/>
        <w:t>животных. Ныне осталась идея, содержание выдохлось. Если киргиз захочет</w:t>
        <w:br/>
        <w:t>сказать, что верблюд ниқуда не годен, то это выразит словами: байгетуе -</w:t>
        <w:br/>
        <w:t>призовой верблюд. Приз в 100 верблюдов, 100 лошадей, в</w:t>
        <w:br/>
        <w:t>действительности означает 100 штук негодных верблюдов, лошадей,</w:t>
        <w:br/>
        <w:t>которых часто ародают на месте аса за стоимость их шкуры. Приз в 100</w:t>
        <w:br/>
        <w:t>257</w:t>
        <w:br/>
        <w:t>ЕХагузагнагузагі 1 раде 259</w:t>
        <w:br/>
        <w:t>Егер жілік, жауырынға өкпеледім деп кек сақтап жанжал шығаратын</w:t>
        <w:br/>
        <w:t>зұлымдар ақылсыз бақсыдан да көп, ас беруші мықты болмаса, жамандар</w:t>
        <w:br/>
        <w:t>жанжал шығарар жоғарыда айтылмыш себебінен. Бұрынғы қай уақыттан</w:t>
        <w:br/>
        <w:t>ас я аталмыш жұртты я халық құрметтеген кісіге беруші еді. Бұл уақытта</w:t>
        <w:br/>
        <w:t>орыс алғаннан бері, елге тыныштық болып, бұрынғы шапқыншылық</w:t>
        <w:br/>
        <w:t>замандағы ата-ата болып қазақ халқы бұ күні қойды. Осы күні қазақ ата</w:t>
        <w:br/>
        <w:t>деп намысқа шаппайды, пайдасына шабады. Туысқан деп бір қостас</w:t>
        <w:br/>
        <w:t>болмайды, шаруа деп болады. Бұл себептен бұрынғыға қарағанда ас та</w:t>
        <w:br/>
        <w:t>қойылып барады. Қарқаралы оязында соңғы он жыл ішінде бір-ақ үлкен</w:t>
        <w:br/>
        <w:t>ас болды, Ағыбай батырдың. Бұл аста қуандықпыз деп Қараөткел қазағы</w:t>
        <w:br/>
        <w:t>тәбелес қылды.</w:t>
        <w:br/>
        <w:t>Халық ас беруін қоя бастаған соң, жел айдаған қамыс мінезді молдалар</w:t>
        <w:br/>
        <w:t>ас берген көне құран шықса жарайды деп халықты үйрете бастады. Асты</w:t>
        <w:br/>
        <w:t>қойғызса дүние амалын ойлаған құранның эділ сөзін халық мінезіне</w:t>
        <w:br/>
        <w:t>бұрмалаған молдалар қойғызар. Нұржанов сияқты бақсылар иттің қу</w:t>
        <w:br/>
        <w:t>боғын жиып жүргенде.</w:t>
        <w:br/>
        <w:t>Қазақтың шаруасына астың қанша залалы бар, енді соған келейік. Асқа</w:t>
        <w:br/>
        <w:t>қазақ еттіні сояды мінуден, сауудан қалған, мұны қазақ бері болса</w:t>
        <w:br/>
        <w:t>ағайыннан, әрі болса өз елінен текке я арзанға сатып, айырбастап алады.</w:t>
        <w:br/>
        <w:t>“Бәйге түйе” деген сөз осы күңде мақал болды. Бұрын шын түйе болса</w:t>
        <w:br/>
        <w:t>да осы күнде бэйге түйенің құны терісінен қымбат емес. Жүз түйе, жүз</w:t>
      </w:r>
    </w:p>
    <w:p>
      <w:r>
        <w:t>жылқы деген бәйге бұл күнде бос сөз. Жүз теңге деп бес теңге тігеді.</w:t>
        <w:br/>
        <w:t>Жүз бес тиындықтан қазақша теңге де теңге, бес тиын күміс те теңге.</w:t>
        <w:br/>
        <w:t>Қайсы аста жамбы я құндыз тігеді. Осы күнде бұл соңғы бәйге ертегі</w:t>
        <w:br/>
        <w:t>есебінде, халықтың көбі түйе тігем деп тері тігеді.</w:t>
        <w:br/>
        <w:t>Бұрынғы жақсы астардан бұл күнде бос мақтану қалды. Қазақ</w:t>
        <w:br/>
        <w:t>шаруасына аста пайда болмаса, залал емес. Асқа сояды, бәйгеге тігеді</w:t>
        <w:br/>
        <w:t>малдың ең жаманын, қыс болса боран, жазғытұры қара суық, жаз болса</w:t>
        <w:br/>
        <w:t>қотыр мандам аусып алатұғын я қонаққа соятынын.</w:t>
        <w:br/>
        <w:t>Қазақ халқының ас, қонақ асы бұрын жеңіл-желпі мал науқасы ауыр,</w:t>
        <w:br/>
        <w:t>халі жаман, тұқым шашатын малдары уақытымен ұсталып, жақсы малдары</w:t>
        <w:br/>
        <w:t>тұқым шашып, мал тұқымы сонымен түр. Мал баққандар біледі, жаман</w:t>
        <w:br/>
        <w:t>қошқар бір қора қойды бүлдіреді. Қазақ жаман малын ұстамаса мал</w:t>
        <w:br/>
        <w:t>тұқымы: азып кетер еді, жақсыға сасықтар қанын қосқан соң, қырда сараң</w:t>
        <w:br/>
        <w:t>түк істемейтін байлардың ел аман, жұрт тынышта өсімтал жаман малдары</w:t>
        <w:br/>
        <w:t>тұқым шашқан себепті. Нұржан баласы ас расходын патшалыққа төлейтін</w:t>
        <w:br/>
        <w:t>алым шығынмен жарыстырып, қазақ халқы астан кедей болады дейді.</w:t>
        <w:br/>
        <w:t>Алым-шығын бұл ас расходына қарағанда түк емес, Нұржан баласының</w:t>
        <w:br/>
        <w:t>білуі бойынша, рас па мұнысы? Осы бақсының Қарқаралы оязында 32</w:t>
        <w:br/>
        <w:t>000 үй кейінгі он жылда бір-ақ үлкен ас болады. Солтүстіктегі қазақтар -</w:t>
        <w:br/>
        <w:t>Омбы, Қызылжар оязы Ресейге бұрын қараған шабыншылық бұрын</w:t>
        <w:br/>
        <w:t>қойылған, асты аз береді, оңтүстік Жетісу қазағына қарағанда. Бұл себепті</w:t>
        <w:br/>
        <w:t>Қарқаралы қазағы Жетісу қазағынан аз, Омбы, Қызылжар қазағына көп</w:t>
        <w:br/>
        <w:t>ас береді. Қапал оязында 20 мың үй, Қапал қазағы Қарқаралы қазағынан</w:t>
        <w:br/>
        <w:t>асты он қайтара көп берсе, бір жылға бір үлкен ас келеді. Қапал оязында</w:t>
        <w:br/>
        <w:t>бір жылғы сондай үлкен ас 3 000 теңге болады. Нұржан баласының</w:t>
        <w:br/>
        <w:t>бағалауы бойынша, бір жылда қазынаға тартады түтін земский деп үй</w:t>
        <w:br/>
        <w:t>басына бес мың теңге елу тиыннан. 3 мың теңгені ас расходы 20 мың</w:t>
        <w:br/>
        <w:t>255</w:t>
        <w:br/>
        <w:t>ЕллаужагАагузінгі М раде 270</w:t>
        <w:br/>
        <w:t>островах - солнце освсіңает все земли, а не одну Индию, оно не ходит</w:t>
        <w:br/>
        <w:t>кругом одной горы, но оно встает у острова Янонии, и потому и острова</w:t>
        <w:br/>
        <w:t>те называются Я пень, то есть на их языке - рождение солнца, и садится</w:t>
        <w:br/>
        <w:t>оно далеко, далеко на западе, за островами Англин. Я это хорошо знаю,</w:t>
        <w:br/>
        <w:t>потому что и сам видел много и слышал много от деда. А дед мой плавал</w:t>
        <w:br/>
        <w:t>до самых краев моря.</w:t>
        <w:br/>
        <w:t>Он хотел еше говорить, но английский матрос нашего корабля перебил</w:t>
        <w:br/>
        <w:t>его: - Нет земли, кроме Англии, - сказал он, -- где бы лучше знали о том,</w:t>
        <w:br/>
        <w:t>как ходит солнце. Солнце, мы все это энаем , в Аңглии, нигде не встает и</w:t>
        <w:br/>
        <w:t>нигде не пожится. А оно ходит беспрестанно вокруг земли. Мы это</w:t>
        <w:br/>
        <w:t>хорошо знаем, потому что сами вот только что обошли вокруг земли и</w:t>
        <w:br/>
        <w:t>нигде не натолкнулись на солнце. Везде оно так же, как здесь, утром</w:t>
        <w:br/>
        <w:t>показывается и вечером скрывается. И англичанин взял палку, начертил</w:t>
        <w:br/>
        <w:t>на песке круг и стал толковать, как ходит солнце по небу вокруг земли.</w:t>
        <w:br/>
        <w:t>Но он не сумел растолковать хорошо и, показав на кормчего своего</w:t>
        <w:br/>
        <w:t>корабля, сказал. “Он, впрочем, более меня учен и лучіне вам все это</w:t>
        <w:br/>
        <w:t>растолкует”.</w:t>
        <w:br/>
        <w:t>Кормчий был человек разумный и слушал разговор молча, пока его не</w:t>
        <w:br/>
        <w:t>спросили. Но теперь, когда все обратились к нему, он начал говорить и</w:t>
        <w:br/>
        <w:t>сказал:</w:t>
        <w:br/>
        <w:t>- Все вы обманываете друг друга и сами обманываетесь. Солнце не</w:t>
        <w:br/>
        <w:t>вертится вокруг земли, а земля вертится вокруг солнца и сама еше</w:t>
        <w:br/>
        <w:t>вертится, поворачивая к солнцу в продолжение двадцати четырех часов</w:t>
        <w:br/>
        <w:t>и Японию,и Филинпинские острова, и Сумағру, на которой мы сидим,и</w:t>
        <w:br/>
        <w:t>Африку,и Европу, и Азию, и множество еше других земель. Солнце светит</w:t>
      </w:r>
    </w:p>
    <w:p>
      <w:r>
        <w:t>не для одной горы, не для одного острова, н2 Для одного моря, и даже</w:t>
        <w:br/>
        <w:t>не для одной земли, а для многих таких же планет, как и земля. Все это</w:t>
        <w:br/>
        <w:t>каждый из вас мог-бы понять, если бы смотрел вверх на небо, а не себе</w:t>
        <w:br/>
        <w:t>под ноги, и не думал бы, что солнце светит только ДЛЯ одного него или</w:t>
        <w:br/>
        <w:t>ДЛЯ ОДНоЙ его Родины.</w:t>
        <w:br/>
        <w:t>Так сказал мудрый кормчий, много ездивший по свету и много</w:t>
        <w:br/>
        <w:t>смотревший вверх на небо.</w:t>
        <w:br/>
        <w:t>- Да ,заблуждение и несогласие людей в нере - от самолюбия, -</w:t>
        <w:br/>
        <w:t>продолжал китаец, ученик Көнфуция. - Что с солнцем, то же и с Богом.</w:t>
        <w:br/>
        <w:t>Каждому человеку хочется, чтобы у него был свой, особенный Бог или,</w:t>
        <w:br/>
        <w:t>по крайней мере, Бог его родной земли. Каждый народ хочет заключить</w:t>
        <w:br/>
        <w:t>в своем храме того, кого не может обьять весь мир. И может ли какой</w:t>
        <w:br/>
        <w:t>храм сравниться с тем, который сам Бог построил для того, чтобы</w:t>
        <w:br/>
        <w:t>соединить в нем всех людей в одно исповедание и одну веру? Все</w:t>
        <w:br/>
        <w:t>человеческие храмы сделаны по образцу этого храма -- мира Божия. Во</w:t>
        <w:br/>
        <w:t>всех храмах есть купели, есть своды, светильники, образа, надписи, книги</w:t>
        <w:br/>
        <w:t>законов, жертвы, алтари и жрецы. В каком же храме есть такая купель,</w:t>
        <w:br/>
        <w:t>как океан, такой свод, каков свод небесный, и такие светильники,каковы</w:t>
        <w:br/>
        <w:t>солнце, луна и звезды, такие образа, каковы живыс, любяшие, помоғаюшие</w:t>
        <w:br/>
        <w:t>друг другу люди? Где надписи о благости Бога, столь же понятные, как</w:t>
        <w:br/>
        <w:t>те благодеяния, которые повсюду рассеяны Богом для счастья людей?</w:t>
        <w:br/>
        <w:t>Где такая книга закона, столь ясная каждому, как та, которая написана в</w:t>
        <w:br/>
        <w:t>әғо сердце? Где жертвы, подобные тем жертвам самоотречения, которые</w:t>
        <w:br/>
        <w:t>266</w:t>
        <w:br/>
        <w:t>ЕХЗагузагнагузагі 1 раде 267</w:t>
        <w:br/>
        <w:t>Так-то, всю жизнь рассуждая о первой причине, запутался несчастный</w:t>
        <w:br/>
        <w:t>богослов и вместо того, чтобы понять, что у него уже не стало разума,</w:t>
        <w:br/>
        <w:t>стал думать, что не стало больше высшего разума, управляюицега миром.</w:t>
        <w:br/>
        <w:t>Был у этого богослова раб - африканец, ходивший за ним</w:t>
        <w:br/>
        <w:t>повсюду.Кагда богослов вошел в кофейню, африканец остался на дворс,</w:t>
        <w:br/>
        <w:t>за дверью,-и сел на камень, на принек солнца. Он сидел и отгонял от</w:t>
        <w:br/>
        <w:t>себя мух. А сам боғослов лег нв диван в кофейне и велел подать себе</w:t>
        <w:br/>
        <w:t>чашку опиума. Коғда он выпил чашку, и опиум начал расшевеливать ето</w:t>
        <w:br/>
        <w:t>мозғ, он обратился к своему рабу.</w:t>
        <w:br/>
        <w:t>- Что, раб-презренный, скажи мне, как ты думаеліь, есть Бог или нет?</w:t>
        <w:br/>
        <w:t>- Разумеется, есть - сказал раб и тотчас достал из-за пояса маленького</w:t>
        <w:br/>
        <w:t>деревянного идола. - Вот тот бог, который меня хранит с тех пор, как Яя</w:t>
        <w:br/>
        <w:t>живу на свете. Боғ этот сделан из сука того самого свяшенного дерева,</w:t>
        <w:br/>
        <w:t>которому поклоняются все в нашей стране.</w:t>
        <w:br/>
        <w:t>Услыхали этот разговор между богословом и рабом бывшие Вв кофейне</w:t>
        <w:br/>
        <w:t>и удивились. Удивительным показался-им вопрос господина и еше более</w:t>
        <w:br/>
        <w:t>удивительным ответ раба. Один брамин, слышавший слова раба,</w:t>
        <w:br/>
        <w:t>обратидся к нему и сказал:</w:t>
        <w:br/>
        <w:t>-- Несчастный безумең! Разве можно думать, чтобы Бог мог находиться</w:t>
        <w:br/>
        <w:t>за поясом у человека? Бог есть один -- Брама. И этот Брама больше всего</w:t>
        <w:br/>
        <w:t>мира, потому что он сотворил весь мир. Брама есть единый, великий</w:t>
        <w:br/>
        <w:t>Бог. Тот Бог, которому постровны храмы на берегах реки Ганғы, тот</w:t>
        <w:br/>
        <w:t>Бог, которому служат его единственные жрецы - брамины. Одни эти</w:t>
        <w:br/>
        <w:t>жрецы знают истинного Бога. Прошло уже двадцать тысяч лет, и сколько</w:t>
        <w:br/>
        <w:t>ни было переворотов в мире, жрецы эти остаются такими же, какими</w:t>
        <w:br/>
        <w:t>были всегда, потому что Брама, единственный Бог, покровительствуст</w:t>
      </w:r>
    </w:p>
    <w:p>
      <w:r>
        <w:t>им.</w:t>
        <w:br/>
        <w:t>Так сказал брамин, думая убедит всех, но бывіний тут же еврейский меияла</w:t>
        <w:br/>
        <w:t>возразил ему:</w:t>
        <w:br/>
        <w:t>-- Нет - сказал он, храм истинного Бога не в Индия! И Бог</w:t>
        <w:br/>
        <w:t>покровительствует не касте браминов! Истинный Бог - есть Бог не</w:t>
        <w:br/>
        <w:t>браминов, ә Бог Авраама, Исалка и Иакова. И.покровительствует истинный</w:t>
        <w:br/>
        <w:t>Бог только одному своему народу - израильскому. Бог с начала мира, не</w:t>
        <w:br/>
        <w:t>переставая, любил и любит один наш! народ. И если теперь и рассеян наш</w:t>
        <w:br/>
        <w:t>народ на земле, то эта только испытанив, а Бог, как и обешал, сөберет</w:t>
        <w:br/>
        <w:t>опять народ свой в Иерусалиме с тем, чтобы носстаковив чудо древности</w:t>
        <w:br/>
        <w:t>- Иерусалимский храм, поставить Изранль владыкой над всеми народами,</w:t>
        <w:br/>
        <w:t>Так сказал еврей и заплакал. Он хотел продолжать речь, но бывший</w:t>
        <w:br/>
        <w:t>тут итальянеи перебил его:</w:t>
        <w:br/>
        <w:t>--Неправду Вы говорите, - сказал итальянец сврею, - Вы приписынаете</w:t>
        <w:br/>
        <w:t>Богу несправелливость. Боғ не может любить один нарад болыне других.</w:t>
        <w:br/>
        <w:t>Напротив, если он даже и покровительствовал прежде Израилю. т0 вот</w:t>
        <w:br/>
        <w:t>уже 1800 лет прошло с тех пор; как Бог разгневался я в энак евоегә ғнева</w:t>
        <w:br/>
        <w:t>прекратил сушествавание еғон рассеял этот народ по земле, так чта вера</w:t>
        <w:br/>
        <w:t>эта не только не распространяется, но талька ког-ІГде остается. Богне</w:t>
        <w:br/>
        <w:t>оҡазываст предпочтення никакому народу, а пфизывает восх тех, кеторыс</w:t>
        <w:br/>
        <w:t>хотят спастись, в лано единой римско-католической исеркви, өне которой</w:t>
        <w:br/>
        <w:t>нет спасения.</w:t>
        <w:br/>
        <w:t>263</w:t>
        <w:br/>
        <w:t>ЕХагузагнагузагі 1 раде 263</w:t>
        <w:br/>
        <w:t>Өстіп себептің ең тиянағы не деп іздеп іздей-іздей ғаріп ғұлама ақылынан</w:t>
        <w:br/>
        <w:t>адасты, ақылынан адасқанын мойнына алмай барша дүниені билеуші жоқ</w:t>
        <w:br/>
        <w:t>деп ойлады. : н</w:t>
        <w:br/>
        <w:t>Бұл ғұламаның құлы бар еді Африка жерінен көтінен қалмайтын. Ғұлама</w:t>
        <w:br/>
        <w:t>кофейнаға кіргенде құл қорада қалды, күншуақта тасқа көтін қойып құл</w:t>
        <w:br/>
        <w:t>отырды, қыбырсыз шыбын қағып. Ғұлама диванға жатып кофейнада бір</w:t>
        <w:br/>
        <w:t>шыныаяқ апиын сұрады. Апиын ішкен соң ақылы сергеліп ғұлама құлынан</w:t>
        <w:br/>
        <w:t>сұрады.</w:t>
        <w:br/>
        <w:t>-. Құлым, айтшы маған қалай ойлайсың құдай бар ма, жақ па?</w:t>
        <w:br/>
        <w:t>- Әрине бар деп, - құл қойнынан бұтағын суырып алды. Міне, құдай</w:t>
        <w:br/>
        <w:t>туылғаннан бері мені сақтаушы, осы құдай бұтағынан жасалған ағашқа</w:t>
        <w:br/>
        <w:t>табынады біздің жақтың халқы.</w:t>
        <w:br/>
        <w:t>Сол ғұламаның әңгімесін естіп кофейнада отырған адамдар таң болды.</w:t>
        <w:br/>
        <w:t>Ғажап көрінді бұларға ғұламаның сауалы, мұнан дағажап көрінді құлының</w:t>
        <w:br/>
        <w:t>жауабы. Бір брамин құлға айтты: -- Ақылсыз бейшара, құдайды қойынға</w:t>
        <w:br/>
        <w:t>тығып жүруге бола ма. Құдай біреу -- Брама. Бұл Брама дүниеден үлкен</w:t>
        <w:br/>
        <w:t>дүниені өзі жаратты. Оның үшін жалғыз Брама күшті құдай, Бұл Брама</w:t>
        <w:br/>
        <w:t>Ганға өзенінің қабағында храмдар” бар. Мұнда салған жреңтер Брамаға</w:t>
        <w:br/>
        <w:t>құлшылық қылады. Рас , құдайды жалғыз-ақ осы жрецтер "біледі. Өткен</w:t>
        <w:br/>
        <w:t>жиырма мың жыл ішінде неше түрге түсті, жрецтер бұзылмай қалыбында</w:t>
        <w:br/>
        <w:t>тұр бір құдай Браманың панасында.</w:t>
        <w:br/>
        <w:t>Кофейнада отырған адамдарды иландырамын деп Брама мұны айтқанда,</w:t>
        <w:br/>
        <w:t>мұндағы жебрей сөйледі:</w:t>
        <w:br/>
        <w:t>-- Жоқ, рас құдайдың үйі Индияда емес, һәм құдай браминдерге пана</w:t>
      </w:r>
    </w:p>
    <w:p>
      <w:r>
        <w:t>емес, шын құдай браминдікі емес, құдай Ибраһим, Ысқақ, Жақұптікі, һәм</w:t>
        <w:br/>
        <w:t>құдай пана жалғыз-ақ жебрей халқына. Дүниені жаратқаннан құдай сүйген</w:t>
        <w:br/>
        <w:t>жалғыз-ақ біздің жұртты. Бұл күнде жебрей жұрты дүниеге тозып кеткені</w:t>
        <w:br/>
        <w:t>құдайдың біздің жұртқа көрсеткен кереметі. Құдай өзі уағда берген, жебрей</w:t>
        <w:br/>
        <w:t>жұртын Иерусалимге жиып, тамам жұртқа хүкімші қояды.</w:t>
        <w:br/>
        <w:t>Мұны айтып жебрей жылап жіберді. Тағы да сөйлейін деп еді, мұнда</w:t>
        <w:br/>
        <w:t>отырған Италия адамы жебрейді кие соқты.</w:t>
        <w:br/>
        <w:t>- Жалған айтасың, жебірейім, -деді Итвлия адамы. Сендер құдайды</w:t>
        <w:br/>
        <w:t>ғаділ деп білмейсіңдер. Құдай бір жұрттан, бір жұртты артықша жақсы</w:t>
        <w:br/>
        <w:t>көрмейді . Бұрын жебрей жұртына пана болса да, міне 1800 жыл өтті</w:t>
        <w:br/>
        <w:t>құдайдың қарғысы тиіп, сенін жұртың дүниеге тозғанына, сенің дінің бүл</w:t>
        <w:br/>
        <w:t>күнде дүниені алмақ түгіл өзі эр жерде ғана бар. Бұрынғыдан қалған құдай</w:t>
        <w:br/>
        <w:t>бір жұрттан бір жұртты артық кермейді, ұжмақ керек адамдарды</w:t>
        <w:br/>
        <w:t>шақырады, католик дініне. Бұл діннен тысқары адамдарға ұжмақ жоқ.</w:t>
        <w:br/>
        <w:t>Осында отырған протестанттың түсі бұзылып, сұрланып бұл итальян</w:t>
        <w:br/>
        <w:t>попына жауап берді:</w:t>
        <w:br/>
        <w:t>- Қалайша сөйлейсің, сенің дініннен тысқары ұжмақ жоқ деп, інжіліміз</w:t>
        <w:br/>
        <w:t>құдайға Ғайсаның жолымен құлшылық қылған адамның ұжмақ бәріне</w:t>
        <w:br/>
        <w:t>бар. Мұнда отырған түркі соңғы екі Ғайса дініндегі поптарға жауап айтты:</w:t>
        <w:br/>
        <w:t>- Бекершілік сендердің діндеріңді түзік деп мақтауларың. 600 жылға</w:t>
        <w:br/>
        <w:t>таяу сендердің діндерің қалып, рас Мұхаммед діні шықты. Ислам Европа,</w:t>
        <w:br/>
        <w:t>Азия һәм бұл күнде Қытайға барды. Өздерің жаңа айттындар жебрейге</w:t>
        <w:br/>
        <w:t>құдайдың қарғысы тиіп, діні дүниеге шашылмады ден, олай болса</w:t>
        <w:br/>
        <w:t>исламның расы осы емес пе, күннен күнге мұсылман көбейіп барады.</w:t>
        <w:br/>
        <w:t>Ұжмаққа пайғамбардың ақыры Мұхаммедтің соцылан ерген барады.</w:t>
        <w:br/>
        <w:t>7 урам деп мешіт арныңдағшүйді айтады.</w:t>
        <w:br/>
        <w:t>“" Жрешдеп мұныңмалсасынайтады,</w:t>
        <w:br/>
        <w:t>259</w:t>
        <w:br/>
        <w:t>ЕлагужағАагузіагі 4/- раде 272</w:t>
        <w:br/>
        <w:t>ханға орысты кімсініп жақын ұстағанына, һәм сол ретпен еш жақсылық</w:t>
        <w:br/>
        <w:t>көрмей бәлкім бір түрлі алдау бола ма, деп ойлап тұрды. Ақырында солай</w:t>
        <w:br/>
        <w:t>болды, бірақ бұл турада сөз әлі ілгері. Тойын тойлады Темірік хан жақсы</w:t>
        <w:br/>
        <w:t>көретіннен дауысты құс алғаны үшін һәм тез ойланды салғызуға өзіне</w:t>
        <w:br/>
        <w:t>алтын сарай. Орыс патшалары тұратұғын сарай мәнерлі. Ол сарайды</w:t>
        <w:br/>
        <w:t>айтқан тағы да шайтан орыс ойланды - болды бір жаққа барып орыс</w:t>
        <w:br/>
        <w:t>жиып әкелді, оларға бірталай өзіндей ісмер орыстарды. Жұмыс қайнап</w:t>
        <w:br/>
        <w:t>қызды бірнешесі ұстады кірпіш, бірнешесі тілді дөңбек, тағы бірнешесі</w:t>
        <w:br/>
        <w:t>ою ойып жатыр әдемілемекке оюларын. Көп өтті ме, аз өтті ме уақыт</w:t>
        <w:br/>
        <w:t>даяр болды көріп қоймайды қуанып, тоймайды хан өзінің жаңа сарайына</w:t>
        <w:br/>
        <w:t>қарап һәм тәңір жарылқасын айтады өзінің жақсы көретұғын орысына.</w:t>
        <w:br/>
        <w:t>Ол қу тек сақалынан күлімдейді һәм бір реттен соң бір рет төменірек</w:t>
        <w:br/>
        <w:t>шұлғиды “саламаттықпен тұр, сен ханзада” деп.</w:t>
        <w:br/>
        <w:t>Кірді хан орыспенен жаңа сарайыңа һәм тағы да серуен қыла бастады.</w:t>
        <w:br/>
        <w:t>Тағы да жиып алды күллі халықты һәм шақырды, өз жеріне жібергісі</w:t>
        <w:br/>
        <w:t>келмей орыс ісмерлерін. Олар өздері де қайтуға асықпайды. Бұл жолы да</w:t>
        <w:br/>
        <w:t>келмей қалды тойға көп қариялар, ақылдары бары. Теміріктің қатыны аз</w:t>
        <w:br/>
        <w:t>емес еді, екі жүздей бар еді. Сонда жаңа сарай салдырып қуанышты болған</w:t>
        <w:br/>
        <w:t>үшін жаңа қатын алмақшы болды. Ашуланды ол өзінің мырзаларына һәм</w:t>
        <w:br/>
        <w:t>старшындарына екі қабат тойына келмегеніне һәм қасақана олардың</w:t>
        <w:br/>
        <w:t>ешбіреуінің қызын қатындыққа алмады. Һәм тәуір көріп бір нашардың</w:t>
        <w:br/>
        <w:t>қызын көп ойланбайынша жұлтыққа алды. Бұл рәуіште одан сайын</w:t>
      </w:r>
    </w:p>
    <w:p>
      <w:r>
        <w:t>ренжіді қариялар һәм біразғанасы ғана келді ханның неке тойына, Біраз</w:t>
        <w:br/>
        <w:t>уақыт айналып жүрді хан һәм артынан шақырады. Өзіне үш қабат</w:t>
        <w:br/>
        <w:t>шақырған, тойына келмеген барша мырзаларды һәм старшындарды.</w:t>
        <w:br/>
        <w:t>Жиылды барша тіл алмайтұғындары сарайға. Хан Темірік сұрайды “Бұ</w:t>
        <w:br/>
        <w:t>сендер, неге келмедіңдер маған тойға. Қашан мен сендерді шақырғанда,</w:t>
        <w:br/>
        <w:t>яки болмаса менің тамағымнан жеркенейін деп ойладыңдар ма? Олай болса</w:t>
        <w:br/>
        <w:t>мен сендерге өзге ас даярлайын. Тіл алмайтұғындарменен менің сөзім</w:t>
        <w:br/>
        <w:t>қысқа. Мойынға арқан һам аттың құйрығына, - ұқтыңдар ма?”, - деді.</w:t>
        <w:br/>
        <w:t>Қатты мырзалар қорықты һәм ауыздарын да аша алмады. Тұз көзінің</w:t>
        <w:br/>
        <w:t>аласыменен қарайды һәм сөз де айта алмады. Сонда табылды бірер</w:t>
        <w:br/>
        <w:t>сексенге келген шал һәм айтты ханға: “Дарға асуға сен хан еріктісін,оның</w:t>
        <w:br/>
        <w:t>үшін сен хансың. Бармадық сенің тойыңа асыңнан жеркенген үшін емес,</w:t>
        <w:br/>
        <w:t>лекін бұ себептен:сен көп тыңдайсың орысты. Одан жақсылық көрмессің,</w:t>
        <w:br/>
        <w:t>біздің жүрегіміз сезіп тұрады. Боларсың қапада” деді. Айғайлады хан ол</w:t>
        <w:br/>
        <w:t>сөзге одан жаман ұрысты ақылшы мырзаларға есек деп һәм қуып</w:t>
        <w:br/>
        <w:t>шығарды. Өзі тағы да бастады әр түрлі ермектерді өзінің досы орыспен.</w:t>
        <w:br/>
        <w:t>Ермекті істей-істей ақырында орысты қалайша мәртебелендіруін білмеді</w:t>
        <w:br/>
        <w:t>оның қызметі үшін.</w:t>
        <w:br/>
        <w:t>- Иә, туысқаным, енді міне сен маған көп әр түрлі қызық қызмет</w:t>
        <w:br/>
        <w:t>көрсеттің һәм оның үшін мен саған мақтау бергім келеді, сұра не қалайсың.</w:t>
        <w:br/>
        <w:t>Бәрін де беремін. Орыс шайтан амалшыл, хайуан: “Жоқ маған ешнарсе</w:t>
        <w:br/>
        <w:t>керек емес, мен қуанамын қызмет қылуға жақсы ханға. Анау хан</w:t>
        <w:br/>
        <w:t>пышақпенен кеңірдегіне таяйды, сұра одан басқа жұмыс жоқ. Сонда орыс</w:t>
        <w:br/>
        <w:t>айтты: егер сен маған сый беремін деп ойыңа алсаң сыйға жер бер, сол</w:t>
        <w:br/>
        <w:t>мөлшерлі қанша сыяды бір өгіздің терісі, мына сол барлығы ” - деді. Көп</w:t>
        <w:br/>
        <w:t>күлді хан осындай ақымақтық сұрауына һәм қазір таңдап ал деді. Өзінің</w:t>
        <w:br/>
        <w:t>268</w:t>
        <w:br/>
        <w:t>ЕлагужағАагузіагі 4// раде 274</w:t>
        <w:br/>
        <w:t>жила богато и привольно, не эная ни забот, ни горя до тех пор, пока к</w:t>
        <w:br/>
        <w:t>хану не явился из Самары или из Оренбурга, не знаю, русский “байгуш”-</w:t>
        <w:br/>
        <w:t>ниший, весь оборванный, но хитрый, как охазалось после, как сам шайтан.</w:t>
        <w:br/>
        <w:t>Этот русский был мастер на все руки: и плотник, и каменцик, и кузнеп, и</w:t>
        <w:br/>
        <w:t>слесарь, и все, что угодно. Поэтому он стал жить в ханской ставке и</w:t>
        <w:br/>
        <w:t>очень понравился Темерику, как хороший мастер, собеседник и музыкант.</w:t>
        <w:br/>
        <w:t>Так ишло время. Русский “шайтан”, уж не сердись, учитель,-забавлял</w:t>
        <w:br/>
        <w:t>хана песнями, музыкой,сказками и разными прибаутками. А раз где-то</w:t>
        <w:br/>
        <w:t>добыл и принес ему нарядную птичку в клетке, которая звонко распевала</w:t>
        <w:br/>
        <w:t>каждое утро. Это пение тақ нонравиловсь хану, он так был доволен подарком,</w:t>
        <w:br/>
        <w:t>что устроил по этому случаю той, на который пригласил решительно всех:и</w:t>
        <w:br/>
        <w:t>старшин, и простых людей, и богатых, и бедных. Однако же не все явились</w:t>
        <w:br/>
        <w:t>на ханский праздник : многие были недавольны тем, что хан слишком</w:t>
        <w:br/>
        <w:t>доверяет и приближает к себе русского, в чем они не предвидели ничего для</w:t>
        <w:br/>
        <w:t>всей орды хорошего, а скорев же какой-нибудь обман. Так и вышло после,</w:t>
        <w:br/>
        <w:t>но 96 этом речь впереди. Попировал Темерик по случаю получения от своего</w:t>
        <w:br/>
        <w:t>любимца голосистой птички, а вскоре задумал строить себе и дворец на</w:t>
        <w:br/>
        <w:t>манер, видишь, тех, в которых живут русские пари и про которые хану насказал</w:t>
        <w:br/>
        <w:t>все тот же, конечно, шайтан русский.</w:t>
        <w:br/>
        <w:t>Вздумано- сделано! Сьездил куда-то русский, понагнал в орду еше целый</w:t>
        <w:br/>
        <w:t>содом такой-же продувной своей братия - людей мастеровых - и работа</w:t>
        <w:br/>
        <w:t>закипела: кто делает кирпичи, кто пилит бревна, кто громоздит разные</w:t>
        <w:br/>
        <w:t>безделушки для украшений и т. п. Много ли, мало ли прошло времени -</w:t>
        <w:br/>
        <w:t>готов и дворец!</w:t>
        <w:br/>
        <w:t>Не налюбуетеся хан, не нарадуется, гяядя на свой новый дворец, и все</w:t>
        <w:br/>
        <w:t>благодарит своего любимца-русского, а тот шельма, только усмехается в</w:t>
      </w:r>
    </w:p>
    <w:p>
      <w:r>
        <w:t>бороду, да раз отраза все ниже кланяется: живи, мол, твос ханское степенетво,</w:t>
        <w:br/>
        <w:t>на здоровье!</w:t>
        <w:br/>
        <w:t>Забрались хан с русским в новый дворец и - снова за гулянку. Опять</w:t>
        <w:br/>
        <w:t>созвали весь народ, тіриғласили и мастеровых русских,которых хан не захотел</w:t>
        <w:br/>
        <w:t>огпустить восвояси . Да они, впрочем, и не торопились, но и на этот раз не</w:t>
        <w:br/>
        <w:t>явились на той многие из стариков, которые поумнев.</w:t>
        <w:br/>
        <w:t>Былоу Темерика немало жен , около двухсот, но на радостях, что выстроил</w:t>
        <w:br/>
        <w:t>дворец, ижену вздумая взять новую, Рассердился он насвоих мурз истаршин,</w:t>
        <w:br/>
        <w:t>что дважды не явились к нему на праздник и на эло им не взял ни у одного</w:t>
        <w:br/>
        <w:t>из них дочери себе в жены, а облюбовал у какого -то бедияка, да, недолго</w:t>
        <w:br/>
        <w:t>думая, иженилея. Тугуж и подавно разобиделись старики и немногие только</w:t>
        <w:br/>
        <w:t>пришли к хану на свядебный пир. Покуражилсея хан некоторос время, да и</w:t>
        <w:br/>
        <w:t>призывает после к себе всех мурз и старшин, из тех, кой трижды не Явились</w:t>
        <w:br/>
        <w:t>наханские празднеоства. Собрались все ослушники во дворец, хан Темерик</w:t>
        <w:br/>
        <w:t>и спрашивает: “Это вы ,что же, не изволите являться ко мне на пир,</w:t>
        <w:br/>
        <w:t>когдая вас зову? Или, --говорит, - угошением моим вздумали брезговать?</w:t>
        <w:br/>
        <w:t>Так я вам припасу другого угошения! С ослушниками у меня разговор</w:t>
        <w:br/>
        <w:t>короток: аркан на шею, да лошади за хвост! Поняли?!.” Крепко струхнули</w:t>
        <w:br/>
        <w:t>сановвики и рта разинуть не могуть: стоят, белками поводят и хоть бы</w:t>
        <w:br/>
        <w:t>слово!</w:t>
        <w:br/>
        <w:t>Однако же выискался один храбрец-старик уже лет восьми --десяти</w:t>
        <w:br/>
        <w:t>и говорит ему:</w:t>
        <w:br/>
        <w:t>270</w:t>
        <w:br/>
        <w:t>ЕМагузагУагузагі лі раде 277</w:t>
        <w:br/>
        <w:t>басыңа қонады. Қайтып келді, патша өлді, дэулет құсы әкем басына қонды.</w:t>
        <w:br/>
        <w:t>Әкем патша болды, елді билеп тұрды. Бір күні қатыны тағы да жұмсады:</w:t>
        <w:br/>
        <w:t>“ағашыңа бар”, Әкем : “Неге барамын”- деген скен, қатыны: Бізді жер</w:t>
        <w:br/>
        <w:t>мен көктің тәңірі қылсын. “Бармаймын,” --деп еді, қатыны ұрысты байына,</w:t>
        <w:br/>
        <w:t>“Неге бармайсың?” -- деп. Сонан соң барды. “Неге келдің? - деді ағаш .-</w:t>
        <w:br/>
        <w:t>Жер мен көктің тәңірісі қылсаң екен мені,”-- деді. Сонда ағаш айтты : Ей,</w:t>
        <w:br/>
        <w:t>бәдбақыт малғұн кет! - деді. Өзің қабан шошқа бол, қатының мегежін</w:t>
        <w:br/>
        <w:t>болсын, - деді. Сол себептен өздерінің пиғылынан осындай болды деді,</w:t>
        <w:br/>
        <w:t>-- Мұсаға жігіт. Мен әке-шешемді күтіп жатырмын. Құдай меңі сол себешті</w:t>
        <w:br/>
        <w:t>бай қылып жаратады.</w:t>
        <w:br/>
        <w:t>(ОРТА ЖҮЗ)</w:t>
        <w:br/>
        <w:t>“ДУГ”. 1900. Хв17. 7 май.,</w:t>
        <w:br/>
        <w:t>“ДУГ”.Әдеби нұсқалар.1992. 207-209 6.</w:t>
        <w:br/>
        <w:t>ПЕРВЫЙ ЛЮБИМЕҢ БОГА</w:t>
        <w:br/>
        <w:t>Пророк Моисей имел обыкновение ежедневно беседовать с Богом.</w:t>
        <w:br/>
        <w:t>Раз, во время такой беседы, он обратилоя к Богу со следуюшими оловами:</w:t>
        <w:br/>
        <w:t>“О, Великий Твореп, есть ли у тебя человек, которого Ты любишь больше,</w:t>
        <w:br/>
        <w:t>чем меня? “Есть один человек, который живет на берегу одной реки,” --</w:t>
        <w:br/>
        <w:t>сказал ему Бог. Моисей отправился искать этого человека.</w:t>
        <w:br/>
        <w:t>Через несколько времени он пришел к одной реке? На берегу ее стояла</w:t>
        <w:br/>
        <w:t>одинокая юрта, а вокруг этой юрты паслось несметное количество скота,</w:t>
        <w:br/>
        <w:t>Моисей вошел в юрту. В юрте сидел джигит (молодой человек) с</w:t>
        <w:br/>
        <w:t>длиннымн,до тподбородка усами, с длинными, зақрываюіцими все его</w:t>
        <w:br/>
        <w:t>аицо волосами и с длинными ногтями. Моисей остался у него ноцевать.</w:t>
        <w:br/>
        <w:t>Джигит для гостя зарезал барана. Когда мясо сварилось, он разложил</w:t>
        <w:br/>
        <w:t>его на четыре блюда. Одно поставил перед ғостем, другов перед собой,</w:t>
        <w:br/>
        <w:t>зостальные отложия в сторону. В это время с шпелковой постели соскочил</w:t>
        <w:br/>
        <w:t>кабан, а за ним с другой постели сошла самка кабана. ДжигиТ взял</w:t>
      </w:r>
    </w:p>
    <w:p>
      <w:r>
        <w:t>оставленные два блюда, переложил с них мясо на кожу и поставил перед</w:t>
        <w:br/>
        <w:t>ними. После того, как онн сьели мясо, кабан подошел қ джигиту и Лег персд</w:t>
        <w:br/>
        <w:t>ним. Джигит стал чесать ему спину, а.самка кабанастала обтизывать джиғиту</w:t>
        <w:br/>
        <w:t>рот, голову. Затем они улеглись на своих постелях. Моисей, видевший все</w:t>
        <w:br/>
        <w:t>зго, был сильно изумлен. Он попросил джитита обьясвить, что обозначадет</w:t>
        <w:br/>
        <w:t>все виденное Им только что: длинные усы его, волосы, ночему он зесал</w:t>
        <w:br/>
        <w:t>кабану спину, почому самка қабана облизывала ему рот, голову? “Кайан -</w:t>
        <w:br/>
        <w:t>мой өтең, самка кабана -- моя мать, - сказал джигит. -- Ногти я отрастия для</w:t>
        <w:br/>
        <w:t>того чтобы , чесать у кабана, моего отца, - свину, ибо если Я отказываЮсь</w:t>
        <w:br/>
        <w:t>от этого, он бывает недоволон, обижается. Воласы и усы отрастия Я для</w:t>
        <w:br/>
        <w:t>того чтобы, когда самка кабана (мать моя) будет облизынать меня, не</w:t>
        <w:br/>
        <w:t>коснулась мовго рта и лице, а если Я не дам ей лизать своего рта и лица она</w:t>
        <w:br/>
        <w:t>бывает очень опечалена, очень недовольна”. “Почему же твой родители</w:t>
        <w:br/>
        <w:t>превратились в қабанав?7”- спросил еге Моисей. Джигит расеказал их</w:t>
        <w:br/>
        <w:t>истори:</w:t>
        <w:br/>
        <w:t>- Өтеп мой ,- начал джигит, - был очень беден. У него не было ни одной</w:t>
        <w:br/>
        <w:t>скотины, коғда они поселились в соседстве с одним боғағым человеком,</w:t>
        <w:br/>
        <w:t>Мать моя была беременна. Вот в один холодный, ненастный день өне</w:t>
        <w:br/>
        <w:t>занемағла, настулали роды. Мать моя, не будучи в состоянии вынести</w:t>
        <w:br/>
        <w:t>293%</w:t>
        <w:br/>
        <w:t>ЕХагузагнагузагі 1 раде 269</w:t>
        <w:br/>
        <w:t>Долго он бился и все смотрел на солнце и ничего не мог сделать, а</w:t>
        <w:br/>
        <w:t>сделалось с ним только то, что от солнца у него заболели глаза, и он</w:t>
        <w:br/>
        <w:t>ослеп. Тогда он сказал себе: “Свет солнечный не жидкость, потому что</w:t>
        <w:br/>
        <w:t>если бы он был жидкостью, то можно было бы переливать его, и он</w:t>
        <w:br/>
        <w:t>колебался бы от ветра, как вода. Свет солнечный не огонь, потому что,</w:t>
        <w:br/>
        <w:t>если бы это был огонь, он бы потух в воде. Свет не дух, потому что он</w:t>
        <w:br/>
        <w:t>виден, и не тело, потому что нельзя им двигать. А так как свет солнечный</w:t>
        <w:br/>
        <w:t>не жидкость , не огонь, не дух, не тело, то свет солнечный - ничто.</w:t>
        <w:br/>
        <w:t>Так он рассудил, и в одно время оттого, Что все смотрел на солнце и</w:t>
        <w:br/>
        <w:t>все думал о нем, потерял и эренне, и разум. Когда же оң стал совсем</w:t>
        <w:br/>
        <w:t>слеп, тогда уже совершенно уверился в том , что солнца нет,</w:t>
        <w:br/>
        <w:t>С этим слепцом подошел и его раб. Он посадил своего господина в</w:t>
        <w:br/>
        <w:t>тени кокосового дерена, поднял с земли кокосовый орех и стал Из него</w:t>
        <w:br/>
        <w:t>делать ночник. Он сделал светильню из волокна кокосового, выжал из</w:t>
        <w:br/>
        <w:t>ореха масло в скорлупу и обмакнул в него светильню. Пока раб делал</w:t>
        <w:br/>
        <w:t>свой ночник, слепой вздохнув, сказал ему:</w:t>
        <w:br/>
        <w:t>-Ну чғораб? Правду я тебе сказал, что нет солнца? Видишь, как темно.</w:t>
        <w:br/>
        <w:t>А говорят - солнце... Да и что такое солнце?</w:t>
        <w:br/>
        <w:t>-А не знаю Я, что такое солнце, - сказал раб, - мне нет До него дела.</w:t>
        <w:br/>
        <w:t>А вот свет знаю. Вот я сделал ночник, мне и будет светло, и тебе могу им</w:t>
        <w:br/>
        <w:t>службу оказать и все найти в своем шалаше. И раб взял в руку свою</w:t>
        <w:br/>
        <w:t>скорлупу. “Вот, - говорит, - мос солице”. Тут же сидел хромой с</w:t>
        <w:br/>
        <w:t>костылем. Он услыхал это и засмеялся:</w:t>
        <w:br/>
        <w:t>-- Ты, видно, от рождения слеп, - сқазал он слепому, - чго не знаешь,</w:t>
        <w:br/>
        <w:t>что такде солнце. Я тебе скажу, Чтд, оно такде; солнце -- огненный тнар,</w:t>
        <w:br/>
        <w:t>и шар этот каждый донь выходит из моря и каждый вечер садится в</w:t>
        <w:br/>
        <w:t>ғорах нашего острова. Это мы все видим, и ты бы видел, если бы был</w:t>
        <w:br/>
        <w:t>зэрячий. Рыбах, сидевший тут же, услыхал эти слова и сказал хромому:</w:t>
        <w:br/>
        <w:t>-И видно же, что ты нигде не был дальпе тввего острова.</w:t>
      </w:r>
    </w:p>
    <w:p>
      <w:r>
        <w:t>Если бы был не хром, да поездил бы по морю, ты бы знал, что солнце</w:t>
        <w:br/>
        <w:t>садится Бе в горах нашего острова, а как выходит из моря, так вечером</w:t>
        <w:br/>
        <w:t>әпять и садится в море. Я говорю верно, потому что каждый день вижу</w:t>
        <w:br/>
        <w:t>это своими глазами.</w:t>
        <w:br/>
        <w:t>Услыхал это индеец.</w:t>
        <w:br/>
        <w:t>-Удивлякюь, - сказал он;- как может умный человек говорить такие</w:t>
        <w:br/>
        <w:t>глупости. Разве возможно, чтобы огненный шар спускался в воду и не</w:t>
        <w:br/>
        <w:t>потухал. Солнце вовсе не огненный шар, а солнце - Божестно, это</w:t>
        <w:br/>
        <w:t>Божество называется Дәва. Божество это ездит на колеснице по небу</w:t>
        <w:br/>
        <w:t>вокругзолотой ғоры Сперувя. Бынает, что элые эмен Рагу и Кету нападают</w:t>
        <w:br/>
        <w:t>на Дәву и проглатывают его, и тогда делается темно. Но жрецы наши</w:t>
        <w:br/>
        <w:t>молятся о там, чтобы Божество освободилось, и тогда оно</w:t>
        <w:br/>
        <w:t>освобождается. Только такие невежественные люди; как вы, никогда не</w:t>
        <w:br/>
        <w:t>ездившне далыне своего острова, могут воображать, что соліце светит</w:t>
        <w:br/>
        <w:t>только на их острове.</w:t>
        <w:br/>
        <w:t>Тогда заговорил бывший тут же хозяин египетского судна.</w:t>
        <w:br/>
        <w:t>- Нет, - сказал он, и это ненравда, солнце не божество и не Ходит</w:t>
        <w:br/>
        <w:t>только вокруг Индии-и ге золотой горы. Я много плавал и по Черному</w:t>
        <w:br/>
        <w:t>морю, по бергғам Аравин, бил н на Мадагаскаре, и на Филиппинекик</w:t>
        <w:br/>
        <w:t>265</w:t>
        <w:br/>
        <w:t>ЕХагузагНагузіагі ІН раде 278</w:t>
        <w:br/>
        <w:t>холода, велела своему мужу (моему отцу) пойти к богатому соседу и</w:t>
        <w:br/>
        <w:t>выпросить у него одного верблюда, чтобы сьездить в лес за дровами.</w:t>
        <w:br/>
        <w:t>- Отец мой, - продолжал джигит, - пошел к богатому. Богач дал ему</w:t>
        <w:br/>
        <w:t>одного верблюда с тем, ожнако, условием, чтобы он далеко не углублялся в</w:t>
        <w:br/>
        <w:t>лес, а осрезал бы первое попавшееся ему дерево: будь оно толстае, будь оно</w:t>
        <w:br/>
        <w:t>тонков, дальшезтаго дерева-- ни шагу. Отец приехал в лес. Первое попавшееся</w:t>
        <w:br/>
        <w:t>ему дерево было очень толстое. Он рубил его, но никак не мог срубить.</w:t>
        <w:br/>
        <w:t>Тогда он стал горько плакать, обрашаясь к Богу с такими словами:</w:t>
        <w:br/>
        <w:t>“О, Всемогуший Создатель,что мне делать, хочу срезать дерево, топор не</w:t>
        <w:br/>
        <w:t>берет его, сам я голоден, далыше пойти в лес нельзя , боюсь, заругается</w:t>
        <w:br/>
        <w:t>хозяин верблюда”. Вдруг дерево зағоворило человеческим голосом: “О чем</w:t>
        <w:br/>
        <w:t>ты планешь, несчастный, что тебе надо?” Отец рассказал ему 0 своем</w:t>
        <w:br/>
        <w:t>безвыходном положении. “Не плачь, ступай домой, будуг и у вас дрова”, -</w:t>
        <w:br/>
        <w:t>сказало ему дерево. Он пришел домой. На дворе, действительно, оказалась</w:t>
        <w:br/>
        <w:t>много дров. Мать моя благополучно разрешилась от бремени и родила меня,</w:t>
        <w:br/>
        <w:t>-прибавил джигит. - Через несколько времени мать моя отправила мужа</w:t>
        <w:br/>
        <w:t>своего к дереву просить у него пиши. Отец мой пришел к дереву,</w:t>
        <w:br/>
        <w:t>поздоровалея с ним. “Что тебе нужно? - спросило его дерево.</w:t>
        <w:br/>
        <w:t>-- Жена моя поолала к тебе просить пишн, - ответил отец.</w:t>
        <w:br/>
        <w:t>- Или домой, кипяти свой котел, зақрыв его крышкой, будет вам пицца, -</w:t>
        <w:br/>
        <w:t>сказало дерево. Отец пришел домой, стал кипятить котел, закрывши его</w:t>
        <w:br/>
        <w:t>крышкой. Через несколько времени снял крышку, оказалось - полный котел</w:t>
        <w:br/>
        <w:t>проса. Наевшись досыта, жена опять велела мужу сходить к дереву и просить</w:t>
        <w:br/>
        <w:t>у нега скота. Муж пришел к дереву и после приветствия передал ему прасьбу</w:t>
        <w:br/>
        <w:t>своей жены. “Завтра утром перед дверью твоего дома будет стоять серый</w:t>
        <w:br/>
        <w:t>осел, ты должен навьючить на него свою юрту и идти За ним до тех пор,</w:t>
        <w:br/>
        <w:t>пока он не остановится. Где он остановится, там ты должен поставить свою</w:t>
        <w:br/>
        <w:t>юрту, тогда скот придет ҡ вам”, - сказало дерево. Действительно, случилось</w:t>
        <w:br/>
        <w:t>тақ, как сказало дерево. Утром на следуюший день перед дверью его юрты</w:t>
      </w:r>
    </w:p>
    <w:p>
      <w:r>
        <w:t>стоял серый осел, Отец мой тотчас навьючил на него юрту и пошел за ним.</w:t>
        <w:br/>
        <w:t>Осел через некоторбе время остановился на берегу одной реки. Отец мой на</w:t>
        <w:br/>
        <w:t>этом месте поставил свою юрту.</w:t>
        <w:br/>
        <w:t>Как только он поставил свою юрту, поднялся страшный буран, который</w:t>
        <w:br/>
        <w:t>пригнал много скота: лошадей, верблюдов, коров, баранов. Никто не пришел</w:t>
        <w:br/>
        <w:t>за этим скотом, так что отец мой сделался очень боғатым человеком. В один</w:t>
        <w:br/>
        <w:t>день жена опять приказывает ему пойти к дереву и просить, чтобы оно</w:t>
        <w:br/>
        <w:t>сделало его царем. Отец пришел к дереву и сказал ему, о чем просила жена. “</w:t>
        <w:br/>
        <w:t>Вернись домой, через шесть дней царь умрет, птица счастья сядет на твою</w:t>
        <w:br/>
        <w:t>голову, тебя тогда изберут царем ”, - сказало дерево. Отец вернулся домой.</w:t>
        <w:br/>
        <w:t>Через шесть дней царь умер. Птица счастья села на голову моего отца. Он</w:t>
        <w:br/>
        <w:t>сделался царем и стал править народом. Одиажды жена опять пристала к</w:t>
        <w:br/>
        <w:t>мужу, чтойы он сходил к дереву и выпрасил у него владычества над небом и</w:t>
        <w:br/>
        <w:t>землей. Муж стал было отказываться, но жена настояла на своем. Отец мой</w:t>
        <w:br/>
        <w:t>отправился к дереву и передал ему просьбу жены, чтобы оно сделало его</w:t>
        <w:br/>
        <w:t>повелителем над небом и землей. “Будьте вы прокляты, ненасытные, примите</w:t>
        <w:br/>
        <w:t>вы образ кабанов: ты сам Преобразись в кабана, а жена твоя пусть</w:t>
        <w:br/>
        <w:t>преобразится в самку кабана”, - сказало дерево.</w:t>
        <w:br/>
        <w:t>Вот почему отец мой с матерью сделались кабанами. Я берегу их,ухаживаю</w:t>
        <w:br/>
        <w:t>за ними, за это Бог меня любит и шедро вознаграждает, -- закончидл свой</w:t>
        <w:br/>
        <w:t>рассказ джигит.</w:t>
        <w:br/>
        <w:t>274</w:t>
        <w:br/>
        <w:t>ЕХагузагНагузіагі ІН раде 268</w:t>
        <w:br/>
        <w:t>Так сказал итальянец. Но бывший тут протестантский пластырь,</w:t>
        <w:br/>
        <w:t>побледнев, өтвечал католическому миссионеру:</w:t>
        <w:br/>
        <w:t>- Как можете Вы говорить, что спасение возможно только в вашем</w:t>
        <w:br/>
        <w:t>исповеданин? Знайте же, что спасены будут только те, которые, по</w:t>
        <w:br/>
        <w:t>Евангелию, будут служить Богу в духе и истине по закону Иисуса.</w:t>
        <w:br/>
        <w:t>Тогда турок, служаший в Суратской таможне, который тут же сидел,</w:t>
        <w:br/>
        <w:t>куря трубку, с важным видом обратилоя к обанм христианам:</w:t>
        <w:br/>
        <w:t>- Напрасно вы так уверены в истине своей римской веры, -- сказал он.</w:t>
        <w:br/>
        <w:t>-Ваша вера уже около шестисот лет тому назад заменена истинною верою</w:t>
        <w:br/>
        <w:t>Мағомета. И, как вы сами видите, истинная вера Магомета все больше и</w:t>
        <w:br/>
        <w:t>больше распространяетоя и в Европе, и в Азии, и даже в просветшценном</w:t>
        <w:br/>
        <w:t>Китае. Вы сами признаете, что евреи отвержены Богом, и доказательством</w:t>
        <w:br/>
        <w:t>тому приводите то, что еврей в уничтоженин, и вера их не</w:t>
        <w:br/>
        <w:t>распространяется, ТІризнайте же истинность веры Магомета, потому что</w:t>
        <w:br/>
        <w:t>она находится в величии и постоянно распространяетоя. Спасутоя только</w:t>
        <w:br/>
        <w:t>веруюшие в последнего пророка Божия, Мағомета. И то только</w:t>
        <w:br/>
        <w:t>последователя Омара, а не Али, так как последователи Али - неверные.</w:t>
        <w:br/>
        <w:t>При этих словах персидский богослов, принадлежаіңий к секте Али,</w:t>
        <w:br/>
        <w:t>хотел возразить. Но в кофейне в это время поднялся великий спор между</w:t>
        <w:br/>
        <w:t>всеми бывшими тут иностранцами разных вер и исповеданий. Были тут</w:t>
        <w:br/>
        <w:t>христиансе абиссинские, индийские ламы, измаилиты и огнепоклонники.</w:t>
        <w:br/>
        <w:t>Все спорили о сушности Бога и о том, как нужно почитать Его. Каждый</w:t>
        <w:br/>
        <w:t>Утверждал, что только в его стране знают, как надо почитать его.</w:t>
        <w:br/>
        <w:t>Все спорили, кричали. Один только китаец, ученик Конфуция, сидел</w:t>
        <w:br/>
        <w:t>смирно в углу кофейни и не веступал в спор. Он пил чай, сяушал, что</w:t>
        <w:br/>
        <w:t>говорили, но сам молчал. Турок, заметив его среди спора, обратилея к</w:t>
        <w:br/>
        <w:t>нему и сказал: “Поддержи хоть ты меня, добрый китаец. Ты молчишь,</w:t>
      </w:r>
    </w:p>
    <w:p>
      <w:r>
        <w:t>но ты мог бы сказать кое-что в мою пользу. Я знаю, что у вас в Китас</w:t>
        <w:br/>
        <w:t>вводятся теперь разные веры. Ваши торговцы не раз говорили мне, Что</w:t>
        <w:br/>
        <w:t>ваши китайцы из всех других вер считают магометанскую самой лучшей</w:t>
        <w:br/>
        <w:t>и охотно принимают ее, Поддержи-ка мои слова и скажи, чтоты думаетшь</w:t>
        <w:br/>
        <w:t>об истинном Боге и его пророке. “Да, да, скажи, что ты думаесшь,” -</w:t>
        <w:br/>
        <w:t>обратились к нему и другие. Китаец, ученик Конфуция, закрыл глаза,</w:t>
        <w:br/>
        <w:t>нодумал и потом открыл их, выпростал руки из широких рукавов своей</w:t>
        <w:br/>
        <w:t>одежды, сложил их на груди и заговорил таким спокойным голосом;</w:t>
        <w:br/>
        <w:t>- Господа, мне кажется, что самолюбие людей болге всего другого</w:t>
        <w:br/>
        <w:t>мешает их согласию в деле веры. Если вы потрудитесь меня выслушать,</w:t>
        <w:br/>
        <w:t>я обьясню вам это примером. Я выехал из Китая в Сурат на английском</w:t>
        <w:br/>
        <w:t>пароходе, обошедшем вокруг света. По пути мы пристали к восточному</w:t>
        <w:br/>
        <w:t>берегу острова Суматры, чтобы набрать воды. В полдень мы сошли на</w:t>
        <w:br/>
        <w:t>землю и сели на берегу моря в тени кокосовых пальм, недалеко от деревни</w:t>
        <w:br/>
        <w:t>жителей острова. Нас сидело несколько человек из различных земель.</w:t>
        <w:br/>
        <w:t>Пока мы сидели, к нам подошел слепой. Человек этот ослеп, как мы</w:t>
        <w:br/>
        <w:t>узнали после, оттого, что слишком долго и упорно смотрел на солнце,</w:t>
        <w:br/>
        <w:t>потому что захотел понять что такое солнце, Он хотел это узнать, чтобы</w:t>
        <w:br/>
        <w:t>завладеть светом солнца. Билея он долго, пускал в дело все науки,</w:t>
        <w:br/>
        <w:t>хотелось ему захватить несколько лучей солнца, поймать их и зақупорить</w:t>
        <w:br/>
        <w:t>в бутылку.</w:t>
        <w:br/>
        <w:t>264</w:t>
        <w:br/>
        <w:t>ЕХагузагНагузіагі ІН раде 276</w:t>
        <w:br/>
        <w:t>өзі әбден бай, малы көп. Жігіттің мұрты иегіне түседі, шашы бет-аузын</w:t>
        <w:br/>
        <w:t>жауып кетеді. Тырнағы қолының басынан асып тұрады. Мұса үйіне</w:t>
        <w:br/>
        <w:t>қонды, құрметтеп қонақ қылды. Бір қой сойды қонаққа. Ет піскен соң</w:t>
        <w:br/>
        <w:t>төрт табаққа ет жасады.</w:t>
        <w:br/>
        <w:t>Біреуін өзі жеді, бір табақты қонақтың алдына қойды, екі табақты былай</w:t>
        <w:br/>
        <w:t>алып қойды. Бір уақытта төсектен бір шошқаның қабаны тұра келді, оның</w:t>
        <w:br/>
        <w:t>артынан және бір тәсектен бір мегежіні тұра келді. Екеуіне екі табақ етті</w:t>
        <w:br/>
        <w:t>бір бұлғарыға төкті. Екеуі етін жеп болды. Қабан жігіттің алдына келіп</w:t>
        <w:br/>
        <w:t>жатты, арқасын қасыды, мегежіні келіп иіскелеп аузы-басын жалады.</w:t>
        <w:br/>
        <w:t>Сонан соң барып екеуі төсектеріне жатты. Мұса пайғамбар сұрады:</w:t>
        <w:br/>
        <w:t>- Ей жігіт, мұның не, - деді - шашыңды, мұртыңды, тырнағыңды</w:t>
        <w:br/>
        <w:t>өстіріп, мегежінге аузы - басыңды жалаттың. - Бұл мегежін менің анам,</w:t>
        <w:br/>
        <w:t>қабан менің әкем,”- деді. Өз пиғылынан осындай болды. Менің</w:t>
        <w:br/>
        <w:t>тырнағымды өсіргенім, әкемнің арқасын қасимын деп, - қасымасам</w:t>
        <w:br/>
        <w:t>ренжиді. Шашымды мұртымды өсіргенім, анам аузы -- басымнан сүйеді,</w:t>
        <w:br/>
        <w:t>сүйгізбесем ренжиді, көңілі қалады. Және сұрады Мұса: - Не себепті бұлар</w:t>
        <w:br/>
        <w:t>қабан, мегежін болып кетті, - деп. Ол айтты: “Әкем жарлы екен, бір бай</w:t>
        <w:br/>
        <w:t>кісінің жанында отырған екен, ішуге ас, мінуге ат жоқ скен, шешем мені</w:t>
        <w:br/>
        <w:t>табуға толғатқан екен, күн суық екен. Қатыны айтқан екен байына: өзім</w:t>
        <w:br/>
        <w:t>тоңып отырмын, байдан бір көлік мініп, отын әкел; -- деген екен. Бай бір</w:t>
        <w:br/>
        <w:t>түйе берген екен, бір ағаштан қадам аспа,- деген екен, ең әуелі жолыққан</w:t>
        <w:br/>
        <w:t>ағашты жуан, жіңішке болсын кесіп алып қайт деген екен. Ағашқа барса</w:t>
        <w:br/>
        <w:t>бір жуан ағашқа кез болады. Кесейін десе балтасы өтпейді, ағаштың</w:t>
        <w:br/>
        <w:t>басына қарап тұрып жылаған екен: “Ей бар құдай, ағаш кесейін десем</w:t>
        <w:br/>
        <w:t>шамам келмейді, балтам өтпейді,өзім ашпын, бай ары барсам ұрсады,</w:t>
        <w:br/>
        <w:t>енді қайтейін, - деп. Ағашқа тіл бітіп, ағаш айтты: Ей бейшара, неге</w:t>
        <w:br/>
        <w:t>жылайсың, не керек саған деп. Қатыным үйде толғатып отыр, кесейін</w:t>
        <w:br/>
        <w:t>десем саған шамам келмейді, ілгері барайын десем, бай ұрсады, соны</w:t>
        <w:br/>
        <w:t>қайтерімді білмей жылап тұрғаным” деген екен. “Ей бейшара, жылама,</w:t>
        <w:br/>
        <w:t>үйіңе бар, ағаш болады,” - деген екен. Үйіне барса есік алдында отын</w:t>
        <w:br/>
        <w:t>кәп болып толып қапты, шешем босанған екен, мен туған екем, - деді</w:t>
      </w:r>
    </w:p>
    <w:p>
      <w:r>
        <w:t>жігіт Мұсаға. Шешем айтқан екен: Ей бай, ағашқа бар, тамақ сұра деген</w:t>
        <w:br/>
        <w:t>екен, бай ағашқа келген екен: Ассаламағалейкум, -- деп, сәлем берген екен</w:t>
        <w:br/>
        <w:t>ағашқа. Ағаш: “ неге келдің 2” деп сұраған екен. Бейшара айтқан екен,тамақ</w:t>
        <w:br/>
        <w:t>сұрай келдім деп, Үйіңе барып қазаныңның қақпағын жауып қайната бер,</w:t>
        <w:br/>
        <w:t>тамақ болады деген екен. Бейшара үйіне келіп, қазанын асып қайнатқан</w:t>
        <w:br/>
        <w:t>екен. Біраздан соң қазанның қақпағын ашса, бір қазан тары айналмай тұр</w:t>
        <w:br/>
        <w:t>екен, екеуі тамаққа тойыпты. - “Мал сұра бай болайық,” - деп. Байы</w:t>
        <w:br/>
        <w:t>ағашқа барды, сәлем берді. “Соңдай,сондай мал сұрай келдім”,--деп. Ағаш</w:t>
        <w:br/>
        <w:t>айтты: “Ертең есігіңнің алдына бір көк есек келіп тұрады. Соған үйіңді</w:t>
        <w:br/>
        <w:t>арт та, есектің басын бос қоя бер, өзің артынан жүре бер, есектің тоқтаған</w:t>
        <w:br/>
        <w:t>жеріне үйіңді Тігіп ал. Сонан соң мал болар”, - деді. Ертең айтқандай-ақ</w:t>
        <w:br/>
        <w:t>есек келді. Жүгін артып алып есектің соңынан еріп жүре береді. Есек бір</w:t>
        <w:br/>
        <w:t>өзеннің бойына келіп тоқтады, со жерге үйін тігіп алды. Боран соғып көп</w:t>
        <w:br/>
        <w:t>мал - жылқы, түйе, сиыр, қой ықтап келді. Иесі шықпады, мал кеп болды.</w:t>
        <w:br/>
        <w:t>Әкем соны бақты да жатты. Бір күні қатыны: “және патшалықты сұра”, -</w:t>
        <w:br/>
        <w:t>деп, байын ағашқа жіберді. Байы ағашқа келіп тілегін айтты: “Бар үйіңе</w:t>
        <w:br/>
        <w:t>патша боласың”, - деді. Алты күннен соң патша өледі, дәулет құсы сенің</w:t>
        <w:br/>
        <w:t>272</w:t>
        <w:br/>
        <w:t>ЕЗлаумагнагуагі МИ. раде 279</w:t>
        <w:br/>
        <w:t>малынан ең үлкен өгізді сойып терісін орысқа берді. Алды ол шайтан</w:t>
        <w:br/>
        <w:t>теріні һәм тіле бастады теріні жіңішке һом ұзын қайыс қылып бір-біріне</w:t>
        <w:br/>
        <w:t>жалғады. Жалғап-жалғап бек ұзын қылды. Сол қайыспен жерді төрт жаққа</w:t>
        <w:br/>
        <w:t>да өлшеп жіберіп, қанша өлшеді онымен сол жер оныкі болды. Өйткені</w:t>
        <w:br/>
        <w:t>бәрін де бір өгіздің ғана терісі алды ғой. Міне не істеді шайтан, Оны көріп</w:t>
        <w:br/>
        <w:t>хан желкесін қасиды. Өзінің сөзінен қайтуға ұят. Сөйтіп орыс алып кетті</w:t>
        <w:br/>
        <w:t>күллі өлшеген жерді һәм алған соң ауелді қондырды ханға сарай салған</w:t>
        <w:br/>
        <w:t>ісмерлерді. Өзі жөнелді Орынборға һәм жиып келді одан қанша көп орыс</w:t>
        <w:br/>
        <w:t>халқын. Мұста бала шағасымен һәм малымен үйіне қондырды баршасын</w:t>
        <w:br/>
        <w:t>алдап алған жерге. Мынау екеуіміз келе жатқан сол жол Орынбордан</w:t>
        <w:br/>
        <w:t>көшкен орыстар істеген һәм ат қойылған “Керуен жолы ” деп. Оның</w:t>
        <w:br/>
        <w:t>үшін бұл жолмен жаңа көшкендердің керуені жүрген.</w:t>
        <w:br/>
        <w:t>Жылдан-жылға орыстар көп келіп ала бастады, қазақтардың жерін де,</w:t>
        <w:br/>
        <w:t>Оның үшін эрине, тәбелестер болды һәм әрбір төбелестің артынан</w:t>
        <w:br/>
        <w:t>қазақтар төбелер істеп, астына өздерінің өлген дін қарындастарын қойған.</w:t>
        <w:br/>
        <w:t>Темірік ханды қазақтар өлтірді,һәм оның артынан орыстар сол жерлерден</w:t>
        <w:br/>
        <w:t>өздерін де қуып Астраханға қарай қуып жіберді, һәм өздері Орал өзенінің</w:t>
        <w:br/>
        <w:t>бойына қала сала бастады. Содан оралский ғаскер болды. Міне қандай</w:t>
        <w:br/>
        <w:t>жапа көрсетті сіздің туысқаның, деп ақырлады әңгіме айтушы.</w:t>
        <w:br/>
        <w:t>“ ДУГ”. 1900. Хе 814,15,</w:t>
        <w:br/>
        <w:t>“ДУТ”.Әдеби нұсқалар.1992.200-204 6.</w:t>
        <w:br/>
        <w:t>ВОЛОВЬЯ ШКУРА</w:t>
        <w:br/>
        <w:t>Летом 1890 года мне пришлось проезжать степной дорогой, идушей</w:t>
        <w:br/>
        <w:t>из Уральска в Глиненскую станиду и дальше, по правому берегу</w:t>
        <w:br/>
        <w:t>р.Кушума. Ехал я в Уральск и спутником мойм был киргиз. По мере</w:t>
        <w:br/>
        <w:t>приближения қ Уральску по обе стороны дороги все чаше и чаше стали</w:t>
        <w:br/>
        <w:t>попадаться курганы, или “мары”, как их называют казаки. Каждый из</w:t>
        <w:br/>
        <w:t>таких маров, как ясно видно и теперь, когда-то был окружен глубокой</w:t>
        <w:br/>
        <w:t>выемкой или канавой, земля из которой и пошла на насыпь, образуя</w:t>
        <w:br/>
        <w:t>мар, что невольно наводило на мысль, что мары эти есть дело рук</w:t>
        <w:br/>
        <w:t>человеческих. Хотя я и плохо владею киргизоким языком, но понимаю</w:t>
        <w:br/>
        <w:t>по-киргизски свободно, а потому и спросил у Мамбета (так звали</w:t>
        <w:br/>
        <w:t>киргиза), знает ли он, что это за мары, кем они насыпаны И что В них</w:t>
        <w:br/>
        <w:t>находится? Киргиз при этом вопросе удивленно посмотрел на меня, хитро</w:t>
        <w:br/>
        <w:t>улыбнулся и ответил мне вопросом же : “Разве ты ничего не читал в</w:t>
      </w:r>
    </w:p>
    <w:p>
      <w:r>
        <w:t>ваших книжках про эти мары?” На мой отрицательный ответ Мамбет как</w:t>
        <w:br/>
        <w:t>бы укоризненно покрутил головой и сказал:</w:t>
        <w:br/>
        <w:t>- Ну, слушай, учитель! Под каждым из этих маров лежат киргизские</w:t>
        <w:br/>
        <w:t>кости и не одного, а десятков и сотен киргизов давно, очень давно, когда</w:t>
        <w:br/>
        <w:t>еше не было на свете не только наших отцов, но их предков. Все 2т0</w:t>
        <w:br/>
        <w:t>место, где теперь живут казаки, т.е. начиная с Уральска вниз по Уралу и</w:t>
        <w:br/>
        <w:t>по обе стороны его, вплоть до Астрахани и левого береға Волги, кочевала</w:t>
        <w:br/>
        <w:t>наша орда под управлением хана Темерика. Ваших казаков, да и вообше</w:t>
        <w:br/>
        <w:t>русских, не было и в помине, вплоть до самого Оренбурга. Орда наша</w:t>
        <w:br/>
        <w:t>269</w:t>
        <w:br/>
        <w:t>Е.ЧагуяагАагузізгі 49. раде 280</w:t>
        <w:br/>
        <w:t>Соларды жапырағымен гүлдендіріп,</w:t>
        <w:br/>
        <w:t>Ғаламға 18 мың пайда керек.</w:t>
        <w:br/>
        <w:t>Жанады | сарайда сансыз фонарь,</w:t>
        <w:br/>
        <w:t>Пендеге хисап емес санап білмек.</w:t>
        <w:br/>
        <w:t>Айдаһар Каф тауынан ақырғанда,</w:t>
        <w:br/>
        <w:t>Үйге құмырсқаның бәрі келмек.</w:t>
        <w:br/>
        <w:t>Сөзімді мен сөйледім тойдым-тойдым,</w:t>
        <w:br/>
        <w:t>Пендеге қымбат болар мұны білмек.</w:t>
        <w:br/>
        <w:t>Тауып бер жұмбағымды бәрін ойлап,</w:t>
        <w:br/>
        <w:t>Шешесің сен бір жүйрік, ақылың зерек.</w:t>
        <w:br/>
        <w:t>Қыз:</w:t>
        <w:br/>
        <w:t>Сонда күн мен ай тынбай жүзген аспандағы,</w:t>
        <w:br/>
        <w:t>Ажалдан құтылмайсың қашсандағы.</w:t>
        <w:br/>
        <w:t>Есіңе түсірейін тамаша қыл,</w:t>
        <w:br/>
        <w:t>Сол күннің 360 кірер орны.</w:t>
        <w:br/>
        <w:t>Жұмыртқа 24 сағаттарын,</w:t>
        <w:br/>
        <w:t>Күн мен түн, ақ пен қара қанаттарың.</w:t>
        <w:br/>
        <w:t>Аспаннан 6 арыстан ақырғаны,</w:t>
        <w:br/>
        <w:t>Қар жауып, қарға қайтып, қыс болғаны.</w:t>
        <w:br/>
        <w:t>Әрнәрсе жаз болғанда мәз болғаны.</w:t>
        <w:br/>
        <w:t>Мүң мен тірек жанның барында бары.</w:t>
        <w:br/>
        <w:t>Аспанның жеті қат көк сарайлары,</w:t>
        <w:br/>
        <w:t>Ішінде сансыз фонарь жұлдыздары.</w:t>
        <w:br/>
        <w:t>Айдаһар Каф тауынан ақырғаны</w:t>
        <w:br/>
        <w:t>Маһшар күні Исрафил соғып сүрең ұрса,</w:t>
        <w:br/>
        <w:t>Қайтады құмырысқадай жанның бәрі.</w:t>
        <w:br/>
        <w:t>Мәнісі ұшбу сөздің бола ма осы!?</w:t>
        <w:br/>
        <w:t>Таптым ба жұмбағымды Әлі?</w:t>
        <w:br/>
        <w:t>“ДУГ”. 1900. ХеУо20,21</w:t>
        <w:br/>
        <w:t>“ДУГ”.Әдеби нұсқалар.1992.212- 214. 6.</w:t>
        <w:br/>
        <w:t>ВАСИЛЬЕВ (4.В.)</w:t>
        <w:br/>
        <w:t>КИРГИЗСКИЕ ЗАГАДКИ</w:t>
        <w:br/>
        <w:t>(В виде состязания джигита с девушкой)</w:t>
        <w:br/>
        <w:t>Джигит поет:</w:t>
      </w:r>
    </w:p>
    <w:p>
      <w:r>
        <w:t>И вот опять я сижу, обдумывая загадку:</w:t>
        <w:br/>
        <w:t>Связав своего дуль -дуля, я пустил его в степь.</w:t>
        <w:br/>
        <w:t>Наверху одного дома соловей, распевая песни,</w:t>
        <w:br/>
        <w:t>В середине у него блестят дорогие камни.</w:t>
        <w:br/>
        <w:t>276</w:t>
        <w:br/>
        <w:t>ЕХагузагнагузагі 1 раде 283</w:t>
        <w:br/>
        <w:t>Көзім түсті, құрғырға.</w:t>
        <w:br/>
        <w:t>Қара құсты сұңқар деп,</w:t>
        <w:br/>
        <w:t>Біздің қазақ баласы ең әуелі дос көрді.</w:t>
        <w:br/>
        <w:t>Жұре-жүре қас көрді.</w:t>
        <w:br/>
        <w:t>Қанатымен қақпалап,</w:t>
        <w:br/>
        <w:t>Тұра-тұра нүс берді</w:t>
        <w:br/>
        <w:t>Сіздің жақтан шығыпты,</w:t>
        <w:br/>
        <w:t>Ерні салпы қара құл,</w:t>
        <w:br/>
        <w:t>Етегін жайып дос көрді,</w:t>
        <w:br/>
        <w:t>Құлдың біліп қызметін.</w:t>
        <w:br/>
        <w:t>Басындағы сыпырып,</w:t>
        <w:br/>
        <w:t>Томағасын бос берді.</w:t>
        <w:br/>
        <w:t>Құлдың қорқып түсінен,</w:t>
        <w:br/>
        <w:t>Шошынып тұрдым алаңдап.</w:t>
        <w:br/>
        <w:t>Ақылым қайран дал болды,</w:t>
        <w:br/>
        <w:t>Мәнісін мұның біле алмай.</w:t>
        <w:br/>
        <w:t>Сонан бері жүр едім,</w:t>
        <w:br/>
        <w:t>Әбубәкір сені көре алмай.</w:t>
        <w:br/>
        <w:t>Бір-екі жазған адамым,</w:t>
        <w:br/>
        <w:t>Құр адасып қайтарды,</w:t>
        <w:br/>
        <w:t>Жауабымды бере алмай.</w:t>
        <w:br/>
        <w:t>Біздің Назар, Шүрен баласы.</w:t>
        <w:br/>
        <w:t>Айтушы еді білгір деп,</w:t>
        <w:br/>
        <w:t>Қызыл тілге бұлбұл деп.</w:t>
        <w:br/>
        <w:t>Әулие деп есітіп,</w:t>
        <w:br/>
        <w:t>Қолыңды барып алайық.</w:t>
        <w:br/>
        <w:t>Бұл сөзімнің мәнісін,</w:t>
        <w:br/>
        <w:t>Шешіп берсең бір-бірлеп.</w:t>
        <w:br/>
        <w:t>Мен де жүлде алғандай,</w:t>
        <w:br/>
        <w:t>Ағаңмын, өзімді жүрмін құрқұрлап.</w:t>
        <w:br/>
        <w:t>Бауырыңа жабыстым,</w:t>
        <w:br/>
        <w:t>Сен бір мылтық,</w:t>
        <w:br/>
        <w:t>Мен құндақ.</w:t>
        <w:br/>
        <w:t>Саған арнап жібердім,</w:t>
        <w:br/>
        <w:t>Үшеуі кем он жұмбақ.</w:t>
        <w:br/>
        <w:t>Білгіш болсаң шешерсің</w:t>
        <w:br/>
        <w:t>Бұл сөзімді сен тыңдап.</w:t>
        <w:br/>
        <w:t>Мәнісін мұның білмесен,</w:t>
        <w:br/>
        <w:t>Біздің Әлім баласы,</w:t>
        <w:br/>
        <w:t>Мақтайды екен,</w:t>
        <w:br/>
        <w:t>Құр шулап.</w:t>
        <w:br/>
        <w:t>2.Еділдің бойы мың дария,</w:t>
      </w:r>
    </w:p>
    <w:p>
      <w:r>
        <w:t>Сол дарияның ішінде,</w:t>
        <w:br/>
        <w:t>Ең абзалы бір дария.</w:t>
        <w:br/>
        <w:t>Көбігі тасып,көкке ұшса,</w:t>
        <w:br/>
        <w:t>Бөгейтұғын құл қайда,</w:t>
        <w:br/>
        <w:t>Ол құлға берер тұл қайда,</w:t>
        <w:br/>
        <w:t>279</w:t>
        <w:br/>
        <w:t>ЕХагузагнагузагі 1 раде 285</w:t>
        <w:br/>
        <w:t>Қанаты күміс құмай бар.</w:t>
        <w:br/>
        <w:t>Бұл сөзімнің мәңісін,</w:t>
        <w:br/>
        <w:t>Ақылменен білетін</w:t>
        <w:br/>
        <w:t>Қай кісіде кең ой бар?</w:t>
        <w:br/>
        <w:t>7.Жапанға біткен қу ағаш,</w:t>
        <w:br/>
        <w:t>Көгермейтін құр ағаш,</w:t>
        <w:br/>
        <w:t>Асты топырақ, үсті тас.</w:t>
        <w:br/>
        <w:t>Бір бұтағын қарасаң,</w:t>
        <w:br/>
        <w:t>Петербурмен шамалас,</w:t>
        <w:br/>
        <w:t>Бір бұтағын байқасаң,</w:t>
        <w:br/>
        <w:t>Бұхарменен қаралас,</w:t>
        <w:br/>
        <w:t>Өзін адам көрмейді,</w:t>
        <w:br/>
        <w:t>Тірі жанға жоламас</w:t>
        <w:br/>
        <w:t>Сүйіседі екі адам,</w:t>
        <w:br/>
        <w:t>Біреуінің жаны бар,</w:t>
        <w:br/>
        <w:t>Жаны жоқ десе жарамас.</w:t>
        <w:br/>
        <w:t>Жаны бар десем біреуін</w:t>
        <w:br/>
        <w:t>Қылышпен шапса қанамас.</w:t>
        <w:br/>
        <w:t>Бір бұтағы жаз болар,</w:t>
        <w:br/>
        <w:t>Бір бұтағы қыс болар,</w:t>
        <w:br/>
        <w:t>Жаз бұтағын жайласаң</w:t>
        <w:br/>
        <w:t>Жаздың жаңбыры жауып,</w:t>
        <w:br/>
        <w:t>Қыстың қары борамас.</w:t>
        <w:br/>
        <w:t>“ДУГ”, 1900.М%Х22,23.,</w:t>
        <w:br/>
        <w:t>“ДУГ”.Әдеби нұсқалар.1992. 215-219. б.</w:t>
        <w:br/>
        <w:t>ЗАГАДКИ ПРЕДЛОЖЕННЫЕ АБУБАКИРУ МУЛЛОЙ</w:t>
        <w:br/>
        <w:t>ХОДЖА-АХМЕДОМ</w:t>
        <w:br/>
        <w:t>І.В начале минувшего месяца</w:t>
        <w:br/>
        <w:t>Я заснул и увидел сон,</w:t>
        <w:br/>
        <w:t>Удивительную вешь увидел во сне:</w:t>
        <w:br/>
        <w:t>Среди грудиы золота</w:t>
        <w:br/>
        <w:t>Я увидел один кусок меди.</w:t>
        <w:br/>
        <w:t>Обьяснить я предлагаю Этот сон</w:t>
        <w:br/>
        <w:t>Абубакиру - соловью</w:t>
        <w:br/>
        <w:t>Времена изменяются с каждым годом,</w:t>
        <w:br/>
        <w:t>На лугу, хорошо омываемом водою,</w:t>
        <w:br/>
        <w:t>Засел коршун,</w:t>
      </w:r>
    </w:p>
    <w:p>
      <w:r>
        <w:t>Взор мой упал на поганого.</w:t>
        <w:br/>
        <w:t>Считая коршуна за сокола,</w:t>
        <w:br/>
        <w:t>Мы все киргизы</w:t>
        <w:br/>
        <w:t>Сначала приняли его за друга,</w:t>
        <w:br/>
        <w:t>Нос течением времени возненавидели его.</w:t>
        <w:br/>
        <w:t>Взмахнув своими қрыльями,</w:t>
        <w:br/>
        <w:t>281</w:t>
        <w:br/>
        <w:t>Е.МагувіягНагусізгі .8Ғ- раде 286</w:t>
        <w:br/>
        <w:t>Он “оставлял нас с носом”,</w:t>
        <w:br/>
        <w:t>С вашей стороны вышел</w:t>
        <w:br/>
        <w:t>Один черный раб с толстыми губами,</w:t>
        <w:br/>
        <w:t>Разостлав полы своей одежды, он принял еғо за друга.</w:t>
        <w:br/>
        <w:t>Ознакомившись с обязанностями этого раба,</w:t>
        <w:br/>
        <w:t>Они сняли с головы его колпак</w:t>
        <w:br/>
        <w:t>И дали свободу.</w:t>
        <w:br/>
        <w:t>Испугавшись при виде раба,</w:t>
        <w:br/>
        <w:t>Стоял я, как бы ошеломленный,</w:t>
        <w:br/>
        <w:t>Рассудок мой не действовал,</w:t>
        <w:br/>
        <w:t>:Не будучи в состоянии понять значение всего</w:t>
        <w:br/>
        <w:t>происходяшего. :</w:t>
        <w:br/>
        <w:t>С тех пор не было у меня случая</w:t>
        <w:br/>
        <w:t>Увидеть тебя,Абубакир.</w:t>
        <w:br/>
        <w:t>А тот человек, которому я раза два цисал,</w:t>
        <w:br/>
        <w:t>Не в состоянии был понять значение сна</w:t>
        <w:br/>
        <w:t>И возвратил мне письмо без обьяснения.</w:t>
        <w:br/>
        <w:t>Дети Назар и Шурена,</w:t>
        <w:br/>
        <w:t>Бывало, говорили, что ты ,(Абубакир), -</w:t>
        <w:br/>
        <w:t>Знаток и красноречив, как соловей.</w:t>
        <w:br/>
        <w:t>Я сочту тебя за сиятого,</w:t>
        <w:br/>
        <w:t>Сам подойду к тебе и протяну свои руки,</w:t>
        <w:br/>
        <w:t>Если ты обьяснишь значение моих слов</w:t>
        <w:br/>
        <w:t>И разгадаепіь все.</w:t>
        <w:br/>
        <w:t>Ия, как старший твой брат,</w:t>
        <w:br/>
        <w:t>Мог бы разғадать эту загадку, но не позволил себе этого.</w:t>
        <w:br/>
        <w:t>Теперь я прилепился к твоему животу,</w:t>
        <w:br/>
        <w:t>2Ты-ружые, а я - приклад,</w:t>
        <w:br/>
        <w:t>ЕИясумыслом посылаю тебе</w:t>
        <w:br/>
        <w:t>Без трех десять загадок.</w:t>
        <w:br/>
        <w:t>“Бели энаток, то мон слова разгадаешы</w:t>
        <w:br/>
        <w:t>Но если внимательно вникнув,</w:t>
        <w:br/>
        <w:t>Не поймешіь значения их,</w:t>
        <w:br/>
        <w:t>То, значит, наши Алимовцы</w:t>
        <w:br/>
        <w:t>Тебя лишь попусту хвалят.</w:t>
        <w:br/>
        <w:t>2.По всему течению р. Волги - тысячи рек,</w:t>
        <w:br/>
        <w:t>Но между этими реками наилучшая - одна.</w:t>
        <w:br/>
        <w:t>Если разыгравшиеся волны станут подниматься к небу,</w:t>
        <w:br/>
        <w:t>То где рабы, которые бы остановили их,</w:t>
        <w:br/>
        <w:t>И где те средства, которыми можно было вознаградить их?</w:t>
        <w:br/>
        <w:t>Где тот хитрый,</w:t>
      </w:r>
    </w:p>
    <w:p>
      <w:r>
        <w:t>Который превзошел умом своим всех.</w:t>
        <w:br/>
        <w:t>Пусть он обьяснит значение моих слов.</w:t>
        <w:br/>
        <w:t>3.Есть один сарай:</w:t>
        <w:br/>
        <w:t>Снаружи -- один, а внутри - сто.</w:t>
        <w:br/>
        <w:t>В этом сарае есть девушки,</w:t>
        <w:br/>
        <w:t>282</w:t>
        <w:br/>
        <w:t>ЕАлаумагнагузагі 4! раде 279</w:t>
        <w:br/>
        <w:t>ЖҰМБАҚПЕН ЖІГІТ ҚЫЗҒА АЙТҚАНЫ</w:t>
        <w:br/>
        <w:t>Жігіт:</w:t>
        <w:br/>
        <w:t>Тағы да мен отырмын жұмбақ ойлап,</w:t>
        <w:br/>
        <w:t>Дүлдүлді сахараға қойдым байлап.</w:t>
        <w:br/>
        <w:t>Басында бұлбұл отыр үйдің сайрап,</w:t>
        <w:br/>
        <w:t>Бір гауһар қойнында тұрар жайнап.</w:t>
        <w:br/>
        <w:t>Дарияның құрағы бәрі таулап,</w:t>
        <w:br/>
        <w:t>Жел тисе жанып кетер өрттей қаулап.</w:t>
        <w:br/>
        <w:t>Болсаң да шын білгіші бір сасарсың,</w:t>
        <w:br/>
        <w:t>Тауып бер жұмбағымды бәрін айлап.</w:t>
        <w:br/>
        <w:t>Қыз: Болғанда ақыл дария, кеудеңде дүлдүл,</w:t>
        <w:br/>
        <w:t>Басыңда сайрап тұрған тілің бұлбұл,</w:t>
        <w:br/>
        <w:t>Қойнынан шыққан гауһар екі көздер,</w:t>
        <w:br/>
        <w:t>Соққан жел дауылдатып айтқан сөздер.</w:t>
        <w:br/>
        <w:t>Дарияның жанып кеткен құрақтары,</w:t>
        <w:br/>
        <w:t>Адамнан қатты шыққан ашуы дер,</w:t>
        <w:br/>
        <w:t>Бәрі де адамзаттың денесі екен,</w:t>
        <w:br/>
        <w:t>Таптым ба, жұмбағынды енді өзің білдір.</w:t>
        <w:br/>
        <w:t>Жігіт : Он екі көлді жайлар отыз үйрек,</w:t>
        <w:br/>
        <w:t>Екі аққу бір шетінде жүрер бөлек,</w:t>
        <w:br/>
        <w:t>Ішінде қырық сегізден ұясы бар,</w:t>
        <w:br/>
        <w:t>Өзіңе қиын болар мұны білмек!</w:t>
        <w:br/>
        <w:t>Қыз: Он екі ай отыз екі оразасы,</w:t>
        <w:br/>
        <w:t>Қырық сегіз он екі айдың бар жұмағасы.</w:t>
        <w:br/>
        <w:t>Мәнісі осы сөздің болады осы.</w:t>
        <w:br/>
        <w:t>Жігіт: Айбатты айдаһардай арыстаным,</w:t>
        <w:br/>
        <w:t>Өлеңге, сірә менен қалыспадың.</w:t>
        <w:br/>
        <w:t>Атасыз төрт нәрсені жаратыпты,</w:t>
        <w:br/>
        <w:t>Тауып бер мұны білсең, даньтпаным!</w:t>
        <w:br/>
        <w:t>Қыз: Мұсаға әуел бастан аса келген,</w:t>
        <w:br/>
        <w:t>Құрбаннан Исмағұлды азат қылған,</w:t>
        <w:br/>
        <w:t>Ибраһим пайғамбарға қотиқар берген,</w:t>
        <w:br/>
        <w:t>Салих пайғамбардың түйесімен</w:t>
        <w:br/>
        <w:t>Сүлеймен пайғамбарға жүзік берген,</w:t>
        <w:br/>
        <w:t>Жігіт: Бір жайын тынбай жүрер дәп-деңгелек,</w:t>
        <w:br/>
        <w:t>Ұясы 360 болса керек.</w:t>
        <w:br/>
        <w:t>Тағы да торға толған асыл шөлмек,</w:t>
      </w:r>
    </w:p>
    <w:p>
      <w:r>
        <w:t>Мағынасы алмағайып хақтан білмек</w:t>
        <w:br/>
        <w:t>Аспаннан алты арыстан ақырады,</w:t>
        <w:br/>
        <w:t>Гулегіп миуаяанар аяты терек,</w:t>
        <w:br/>
        <w:t>ь</w:t>
        <w:br/>
        <w:t>2</w:t>
        <w:br/>
        <w:t>ЕХЗагузагнагузагі АҒ раде 281</w:t>
        <w:br/>
        <w:t>Кругом одной реки растут зеленые камыши,</w:t>
        <w:br/>
        <w:t>А пусти огонь, так живо сгорят они.</w:t>
        <w:br/>
        <w:t>Если можешь узнать значение этой загадки,</w:t>
        <w:br/>
        <w:t>То подумай обо всем и ве разгадай!</w:t>
        <w:br/>
        <w:t>Киргизка отвечает:</w:t>
        <w:br/>
        <w:t>Река -- это ум твой, а дуль-дуль - твоя мысль,</w:t>
        <w:br/>
        <w:t>Сидяший наверху и распеваюший песни соловей - Это язык</w:t>
        <w:br/>
        <w:t>твой,</w:t>
        <w:br/>
        <w:t>А драгоценные камни - твои глаза.</w:t>
        <w:br/>
        <w:t>Сильный ветер, производяіций бурю,- это твои слова,</w:t>
        <w:br/>
        <w:t>А скоро сгораюшие у реки камыши -- людские страсти,</w:t>
        <w:br/>
        <w:t>Дан все это составляет принадлежность людей.</w:t>
        <w:br/>
        <w:t>Разгадала ли так, я зағадку твою, ты сам разумей!</w:t>
        <w:br/>
        <w:t>Джигит:</w:t>
        <w:br/>
        <w:t>На 12 озерах плавают тридцать уток,</w:t>
        <w:br/>
        <w:t>А по берегу ходят два лебедя.</w:t>
        <w:br/>
        <w:t>Они имеют среди камышей по 48 гнезд.</w:t>
        <w:br/>
        <w:t>Трудно, думаю, будет тебе разгадать эту загадку!</w:t>
        <w:br/>
        <w:t>Киргизка:</w:t>
        <w:br/>
        <w:t>В 12 месяцах - 32 поста;</w:t>
        <w:br/>
        <w:t>Два лебедя на берегу - это солнечные отражения.</w:t>
        <w:br/>
        <w:t>Ив 12 месяцах - 48 недель.</w:t>
        <w:br/>
        <w:t>Вот обьяснение твоих слов!</w:t>
        <w:br/>
        <w:t>Джигит:</w:t>
        <w:br/>
        <w:t>ЗЭмгеподобная львица моя,</w:t>
        <w:br/>
        <w:t>Ты не затруднилаеь в өтвете.</w:t>
        <w:br/>
        <w:t>Кто же это четверо, которые родились без отца,</w:t>
        <w:br/>
        <w:t>Разгадай, всеми прославляемая, если знаешь!</w:t>
        <w:br/>
        <w:t>Киргизка:</w:t>
      </w:r>
    </w:p>
    <w:p>
      <w:r>
        <w:t>Сперва Мусе свыше ниспослана была трость,</w:t>
        <w:br/>
        <w:t>Затем Бог освободил Исмагила от заклинания,</w:t>
        <w:br/>
        <w:t>Послал пророку Ибрагиму барана,</w:t>
        <w:br/>
        <w:t>Пророку Салыху дал верблюда,</w:t>
        <w:br/>
        <w:t>А пророку Сулеймену -- перстень.</w:t>
        <w:br/>
        <w:t>Джиғит:.</w:t>
        <w:br/>
        <w:t>Есть один постоянно двигаюшийся кольцепбразный сом,</w:t>
        <w:br/>
        <w:t>У него гнезд до 360, ;</w:t>
        <w:br/>
        <w:t>Каждое ғнездо заполнено дорогими яйцами.</w:t>
        <w:br/>
        <w:t>Знать өбьяснение сему возможно литиь при помоши</w:t>
        <w:br/>
        <w:t>Бога.</w:t>
        <w:br/>
        <w:t>На небе ревут шесть львов,</w:t>
        <w:br/>
        <w:t>Виднеюутся также шесть тополей.</w:t>
        <w:br/>
        <w:t>7 Дувь-дүль-финтастическийкрылатый конь.</w:t>
        <w:br/>
        <w:t>ЕХагузагнагузагі 1 раде 287</w:t>
        <w:br/>
        <w:t>Как зрелье яблочки,</w:t>
        <w:br/>
        <w:t>Теперь пока они девушки,</w:t>
        <w:br/>
        <w:t>Ак осени будут женами.</w:t>
        <w:br/>
        <w:t>Кто, познакомившись и сблизившись с этими девушкамй,</w:t>
        <w:br/>
        <w:t>Предподнесет им подарок,</w:t>
        <w:br/>
        <w:t>Тат получит наслаждение;</w:t>
        <w:br/>
        <w:t>А тот ,у кого нет средств для такого подарка,-</w:t>
        <w:br/>
        <w:t>Слепой и на сердце у него лед.</w:t>
        <w:br/>
        <w:t>4. С неба упала одна вешь,</w:t>
        <w:br/>
        <w:t>Молится она Богу без омовенья,</w:t>
        <w:br/>
        <w:t>И вообше ничего не делает неприличного.</w:t>
        <w:br/>
        <w:t>Без воли Божьей на земле</w:t>
        <w:br/>
        <w:t>Ничто не может пөявитыься.</w:t>
        <w:br/>
        <w:t>Эта вець из одной, а не из пяти частей.</w:t>
        <w:br/>
        <w:t>Без поклонов и коленопреклонений.</w:t>
        <w:br/>
        <w:t>Дая окончания нужен смелый муж.</w:t>
        <w:br/>
        <w:t>Если ты смел и умен,</w:t>
        <w:br/>
        <w:t>То вникни в мой слова.</w:t>
        <w:br/>
        <w:t>5. Чғо это за животное,</w:t>
      </w:r>
    </w:p>
    <w:p>
      <w:r>
        <w:t>У которого глаза остры, сердце тесно?</w:t>
        <w:br/>
        <w:t>Если бы ты, произнося молитву, ударил его по голове,</w:t>
        <w:br/>
        <w:t>Тө он не подумал о чести.</w:t>
        <w:br/>
        <w:t>Есть нечто не только у простого народа,</w:t>
        <w:br/>
        <w:t>Ноиу хана в Хорезме, Бухаре, Туркестане и Риме.</w:t>
        <w:br/>
        <w:t>Если ты умен и находчив,</w:t>
        <w:br/>
        <w:t>То обьясни значение этих слов.</w:t>
        <w:br/>
        <w:t>Ө.В царстве есть один месяц,</w:t>
        <w:br/>
        <w:t>Ина небе так же,</w:t>
        <w:br/>
        <w:t>А на земле - тысячи.</w:t>
        <w:br/>
        <w:t>Создавший эти месяцы -</w:t>
        <w:br/>
        <w:t>Творен ни промыслитель Бог,</w:t>
        <w:br/>
        <w:t>У одного человека лицо совершенно чернпе,</w:t>
        <w:br/>
        <w:t>Но хотя лицо у него черное,</w:t>
        <w:br/>
        <w:t>А все же геть хорошее свойство, о котором говорится и</w:t>
        <w:br/>
        <w:t>в Коране.</w:t>
        <w:br/>
        <w:t>Они не знают положение друг друга,</w:t>
        <w:br/>
        <w:t>Но между ними находится</w:t>
        <w:br/>
        <w:t>Птиңа (Кумай) с серебряными қрыльями.</w:t>
        <w:br/>
        <w:t>У кого настолька широк разум,</w:t>
        <w:br/>
        <w:t>Что может понять</w:t>
        <w:br/>
        <w:t>Значение этих слов?</w:t>
        <w:br/>
        <w:t>"Есть в степи сухое дерево,</w:t>
        <w:br/>
        <w:t>Никоғда не зеленеюіцее,</w:t>
        <w:br/>
        <w:t>Внизу-земая, а вверху - камни.</w:t>
        <w:br/>
        <w:t>283</w:t>
        <w:br/>
        <w:t>ЕХЗагузагнагузагі ЛҒ раде 291</w:t>
        <w:br/>
        <w:t>РАЗГАДКИ АБУБАКИРА</w:t>
        <w:br/>
        <w:t>Ходжа Ахмет!</w:t>
        <w:br/>
        <w:t>Я разгадаю твой сон,</w:t>
        <w:br/>
        <w:t>Но, о Боже, я испугалоя того,</w:t>
        <w:br/>
        <w:t>Что. ты видел во сне.</w:t>
        <w:br/>
        <w:t>Вдоль по Калмак-кыргану</w:t>
      </w:r>
    </w:p>
    <w:p>
      <w:r>
        <w:t>Живет один человек,</w:t>
        <w:br/>
        <w:t>Это и есть тот кусок меди,</w:t>
        <w:br/>
        <w:t>Который выделяется от груды золота.</w:t>
        <w:br/>
        <w:t>А челонек,выстроивший в лесу гордд,</w:t>
        <w:br/>
        <w:t>Думаю - уездный начальник.</w:t>
        <w:br/>
        <w:t>Птица коршун -</w:t>
        <w:br/>
        <w:t>Эта несчастье на голову этого начальника,</w:t>
        <w:br/>
        <w:t>Сотрудник его и покровитель,</w:t>
        <w:br/>
        <w:t>Это -- Каракуль.</w:t>
        <w:br/>
        <w:t>Медный намордник --</w:t>
        <w:br/>
        <w:t>Это купленный им для уездного сундук,</w:t>
        <w:br/>
        <w:t>Абубакир понял</w:t>
        <w:br/>
        <w:t>Значение твоих слов,</w:t>
        <w:br/>
        <w:t>Зачем пуская стрелу,</w:t>
        <w:br/>
        <w:t>Которая неуязвима,</w:t>
        <w:br/>
        <w:t>Когда я сел на лошадь верхом,</w:t>
        <w:br/>
        <w:t>Тоты- уже не первый мой враг</w:t>
        <w:br/>
        <w:t>Подобный скоро устаюіңему, средней руки жеребенку.</w:t>
        <w:br/>
        <w:t>Смеясь и шутя, я обьясню</w:t>
        <w:br/>
        <w:t>Значение нредложенных тобою мне слов.</w:t>
        <w:br/>
        <w:t>Слава о тебе</w:t>
        <w:br/>
        <w:t>Распространилась па многим местам.</w:t>
        <w:br/>
        <w:t>И я слышал о тебе,</w:t>
        <w:br/>
        <w:t>Хотя лично и не знаю тебя.</w:t>
        <w:br/>
        <w:t>Бии твоего рода -</w:t>
        <w:br/>
        <w:t>Рабы уездного начальника.</w:t>
        <w:br/>
        <w:t>И это для тебя не составляет чего-либо постыдного, ”</w:t>
        <w:br/>
        <w:t>Между тем мне ставишь в упрек то,</w:t>
        <w:br/>
        <w:t>Что один из нашего рода</w:t>
        <w:br/>
        <w:t>Стонт близко к начальству.</w:t>
        <w:br/>
        <w:t>Твои бии, Назар и Шурен,</w:t>
        <w:br/>
        <w:t>В уголу этому русскому</w:t>
        <w:br/>
        <w:t>Построяли у себя школу.</w:t>
        <w:br/>
        <w:t>Однако придет время,</w:t>
        <w:br/>
        <w:t>Когда он не подаст тебе и кончиков пальцев свовй руки.</w:t>
        <w:br/>
        <w:t>Зачем ты не говорил раньше:</w:t>
      </w:r>
    </w:p>
    <w:p>
      <w:r>
        <w:t>Не открынай -- де школы той,</w:t>
        <w:br/>
        <w:t>Если дорога тебе честь рода?</w:t>
        <w:br/>
        <w:t>В начале минувшего месяца</w:t>
        <w:br/>
        <w:t>287</w:t>
        <w:br/>
        <w:t>ЕХагузагнагузагі 1 раде 295</w:t>
        <w:br/>
        <w:t>Если не налеешься, то перестанысостязатыся),</w:t>
        <w:br/>
        <w:t>Так как мой плевок может потушить</w:t>
        <w:br/>
        <w:t>Тобою разведенный оғонь.</w:t>
        <w:br/>
        <w:t>Но ты один мой враг из тех, которых видел</w:t>
        <w:br/>
        <w:t>С того времени, как мне</w:t>
        <w:br/>
        <w:t>Дали имя Абубакира, сказав “азан”.</w:t>
        <w:br/>
        <w:t>жж</w:t>
        <w:br/>
        <w:t>Седьмая твоя зағадка -</w:t>
        <w:br/>
        <w:t>Телеграфные столбы,</w:t>
        <w:br/>
        <w:t>Если к ним пойдешь,</w:t>
        <w:br/>
        <w:t>То увидишь черные железные проволоки,</w:t>
        <w:br/>
        <w:t>Снизу столбы зарыты в землю,</w:t>
        <w:br/>
        <w:t>А посмотришь наверх --</w:t>
        <w:br/>
        <w:t>Увидишь стехлянные баночки (трубочки).</w:t>
        <w:br/>
        <w:t>По этим нроволокам,от удара по ним,</w:t>
        <w:br/>
        <w:t>Без всякой посторонней помоши.</w:t>
        <w:br/>
        <w:t>Передаются по назначению слова,</w:t>
        <w:br/>
        <w:t>И два чедовека имеют возможность вести разговор.</w:t>
        <w:br/>
        <w:t>Ты говоришь: “Души нет,</w:t>
        <w:br/>
        <w:t>А визжат, как комары”,</w:t>
        <w:br/>
        <w:t>Это гул телеграфных проволок,</w:t>
        <w:br/>
        <w:t>Говоришь, что в одной стороне зима,</w:t>
        <w:br/>
        <w:t>Действительно, в Петербурге, откуда начинается</w:t>
        <w:br/>
        <w:t>Телеграфная линия,</w:t>
        <w:br/>
        <w:t>Бывает зима;</w:t>
        <w:br/>
        <w:t>В другой стороне;- говоришь ты,- лето,</w:t>
        <w:br/>
        <w:t>Это относится к Бухаре, где не бывает зимы,</w:t>
        <w:br/>
        <w:t>Но там находится другой конец телеграфной линии.</w:t>
      </w:r>
    </w:p>
    <w:p>
      <w:r>
        <w:t>Если я всмотрюсь вниматедьно,</w:t>
        <w:br/>
        <w:t>То прихожу к заключению.</w:t>
        <w:br/>
        <w:t>С толком повсюду</w:t>
        <w:br/>
        <w:t>Видал виды - я, твой младший брат,</w:t>
        <w:br/>
        <w:t>И прекрасно пользовалоя</w:t>
        <w:br/>
        <w:t>Изворотливостью своего языка.</w:t>
        <w:br/>
        <w:t>Если хочешь,мулдеке, со мной состязаться.</w:t>
        <w:br/>
        <w:t>Вновь изложи свое произведение,</w:t>
        <w:br/>
        <w:t>Из которого был бы виден твой талант.</w:t>
        <w:br/>
        <w:t>Ты являешься человеком, не сумевшим подобрать слов,</w:t>
        <w:br/>
        <w:t>Если вновь не изложишь своего произведения,</w:t>
        <w:br/>
        <w:t>Хотя бы из Китая и Крыма,</w:t>
        <w:br/>
        <w:t>То, как ни тяжело дия твовго сердца,</w:t>
        <w:br/>
        <w:t>Ноя должен сказать, что ты, мулдеке, на мне споткнулся.</w:t>
        <w:br/>
        <w:t>Я намеком сказал тебе свои слова,</w:t>
        <w:br/>
        <w:t>И ты сам сообрази значение их.</w:t>
        <w:br/>
        <w:t>291</w:t>
        <w:br/>
        <w:t>ЕХагузагНагузіагі 1 раде 282</w:t>
        <w:br/>
        <w:t>. Тополя эти своими листьями хотят прикрыть землю,</w:t>
        <w:br/>
        <w:t>Чтобы дать ученым 18 тысяч жертв.</w:t>
        <w:br/>
        <w:t>В одном сарае стоит несметное число фонарей,</w:t>
        <w:br/>
        <w:t>Люди не в состоянии их сосчитать.</w:t>
        <w:br/>
        <w:t>Қоғда змей из-за ғоры Каф закричит,</w:t>
        <w:br/>
        <w:t>То все муравьи соберутся по домам.</w:t>
        <w:br/>
        <w:t>Я слова свои закончил,</w:t>
        <w:br/>
        <w:t>%.Человеку трудно будет узнать их эначение,</w:t>
        <w:br/>
        <w:t>Но обдумав хорошенько всю мою загадку,</w:t>
        <w:br/>
        <w:t>Разғадай ев ты, красноречивая и догадлиная!</w:t>
        <w:br/>
        <w:t>Киргизка:</w:t>
        <w:br/>
        <w:t>На небе множество вечно движушихся светил,</w:t>
        <w:br/>
        <w:t>При всем старании ты не минуешь своей судьбы,</w:t>
        <w:br/>
        <w:t>Помни и удивляйся</w:t>
        <w:br/>
        <w:t>Тому периоду времени, который вмешает в себе 360 дней.</w:t>
        <w:br/>
        <w:t>Яйца в гнездах,это - 24 часа в каждых сутках.</w:t>
        <w:br/>
        <w:t>Крылья обозначают день и ночь,</w:t>
        <w:br/>
        <w:t>Крик шести львов с неба -</w:t>
        <w:br/>
        <w:t>Наступление зимы Ии падение снега.</w:t>
        <w:br/>
        <w:t>Расцветшие шесть ветвистых тополя,</w:t>
        <w:br/>
        <w:t>Означают наступление весны.</w:t>
        <w:br/>
        <w:t>Всякое сушество радуется весне,</w:t>
        <w:br/>
        <w:t>И вместе с ней начинается жизнь во всем.</w:t>
        <w:br/>
        <w:t>Саран - это семь небес,</w:t>
        <w:br/>
        <w:t>А бесчисленное множество в них фонарей - это звезды;</w:t>
        <w:br/>
        <w:t>Крик змея с горы Каф-</w:t>
        <w:br/>
        <w:t>Это явление ангела Израфила на Махшур.</w:t>
      </w:r>
    </w:p>
    <w:p>
      <w:r>
        <w:t>Во время дуновения Израфила</w:t>
        <w:br/>
        <w:t>Весь род человеческий воскреснет - это н есть возврашенисе</w:t>
        <w:br/>
        <w:t>Муравьев в муравсйники.</w:t>
        <w:br/>
        <w:t>Но это ли обьяснение твоих слов?</w:t>
        <w:br/>
        <w:t>Разгадала ли я твою загадку?</w:t>
        <w:br/>
        <w:t>ҚОЖАХМЕТ МОЛДАНЫҢ</w:t>
        <w:br/>
        <w:t>ӘБУБӘКІРГЕ АЙТҚАНЫ</w:t>
        <w:br/>
        <w:t>ЖҰМБАҚТАРЫ</w:t>
        <w:br/>
        <w:t>І.Кешегі айдың басында,</w:t>
        <w:br/>
        <w:t>Ұйқыда жатып түс көрдім.</w:t>
        <w:br/>
        <w:t>Әжептәуір іс көрдім.</w:t>
        <w:br/>
        <w:t>Көп алтынның ішінде,</w:t>
        <w:br/>
        <w:t>Бір бөлек жатқан мыс көрдім.</w:t>
        <w:br/>
        <w:t>Жорысын де айтамын,</w:t>
        <w:br/>
        <w:t>Әбубәкір бұлбұлға.</w:t>
        <w:br/>
        <w:t>Өзгереді заман жыл-жылға,</w:t>
        <w:br/>
        <w:t>Бір иірім тоғайға бір қара құс қоныпты.</w:t>
        <w:br/>
        <w:t>278</w:t>
        <w:br/>
        <w:t>ЕХагузагНагузіагі 1 раде 284.</w:t>
        <w:br/>
        <w:t>Бұл сөзімнің мәнісін,</w:t>
        <w:br/>
        <w:t>Ақылменен білетін</w:t>
        <w:br/>
        <w:t>Қайласы асқан</w:t>
        <w:br/>
        <w:t>Сұм қайда?</w:t>
        <w:br/>
        <w:t>жж</w:t>
        <w:br/>
        <w:t>3.Сары сәбізде бір сарай,</w:t>
        <w:br/>
        <w:t>Сырты біреу, іші жүз.</w:t>
        <w:br/>
        <w:t>Сол сарайдың ішінде,</w:t>
        <w:br/>
        <w:t>Алмадай беті толған қыз.</w:t>
        <w:br/>
        <w:t>Осы күні қыз болса да,</w:t>
        <w:br/>
        <w:t>Қатын болар келер күз.</w:t>
        <w:br/>
        <w:t>Пара берген адамдар,</w:t>
        <w:br/>
        <w:t>Сол қыздармен айқасып,</w:t>
        <w:br/>
        <w:t>Араласып қатар тұз,</w:t>
        <w:br/>
        <w:t>Парасы жоқ адамның,</w:t>
        <w:br/>
        <w:t>Көзі соқыр, көңілі мұз.</w:t>
        <w:br/>
        <w:t>4.Аспаннан түсті бір нәрсе,</w:t>
        <w:br/>
        <w:t>Оқып намаз дәретсіз,</w:t>
        <w:br/>
        <w:t>Іс қылмайды әдепсіз,</w:t>
        <w:br/>
        <w:t>Жер жүзіне келмейді,</w:t>
      </w:r>
    </w:p>
    <w:p>
      <w:r>
        <w:t>Бір құдайдан себепсіз.</w:t>
        <w:br/>
        <w:t>Бесеу емес бір бөлек</w:t>
        <w:br/>
        <w:t>Рухы жоқ, сәжде жоқ,</w:t>
        <w:br/>
        <w:t>Томәмдауға ер керек,</w:t>
        <w:br/>
        <w:t>Ақылың дана ер болсаң,</w:t>
        <w:br/>
        <w:t>Бұл сөзіме қыл дерек.</w:t>
        <w:br/>
        <w:t>5.Ол кім жануар көзі өткір, көнілі тар,</w:t>
        <w:br/>
        <w:t>Бәд дұға қылып басқа ұрсаң,</w:t>
        <w:br/>
        <w:t>Ойламайды намыс-ар.</w:t>
        <w:br/>
        <w:t>Қара түгіл ханда бар,</w:t>
        <w:br/>
        <w:t>Хорезм, Бұхар мұнда бар.</w:t>
        <w:br/>
        <w:t>Түркістан , Рим анда бар,</w:t>
        <w:br/>
        <w:t>Ақылың дана ер болсан,</w:t>
        <w:br/>
        <w:t>Бұл сөзіме бер хабар.</w:t>
        <w:br/>
        <w:t>6.Бадақшанда бір ай бар,</w:t>
        <w:br/>
        <w:t>Асфаһанда бір ай бар,</w:t>
        <w:br/>
        <w:t>Жер жүзінде мың ай бар,</w:t>
        <w:br/>
        <w:t>Бұл айларды жаратқан,</w:t>
        <w:br/>
        <w:t>Жасаған жаппар құдай бар.</w:t>
        <w:br/>
        <w:t>Бірінің жүзі қап-қара,</w:t>
        <w:br/>
        <w:t>Жүзі қара болса да</w:t>
        <w:br/>
        <w:t>Құранға біткен шырай бар.</w:t>
        <w:br/>
        <w:t>Айдың жайын ай білмес,</w:t>
        <w:br/>
        <w:t>Арасында жүретін,</w:t>
        <w:br/>
        <w:t>280</w:t>
        <w:br/>
        <w:t>ЕХагузагНагузігі ІН раде 288</w:t>
        <w:br/>
        <w:t>284</w:t>
        <w:br/>
        <w:t>Если осмотреть одну только ветку,</w:t>
        <w:br/>
        <w:t>То она равна Петербургу;</w:t>
        <w:br/>
        <w:t>Если посмотреть другую,</w:t>
        <w:br/>
        <w:t>То она будет с Бухару.</w:t>
        <w:br/>
        <w:t>. Самого дерева человек не видит,</w:t>
        <w:br/>
        <w:t>Даң она к живому человеку не подходит,</w:t>
        <w:br/>
        <w:t>Разговаривают между собою два человека.</w:t>
        <w:br/>
        <w:t>У одного из них есть душа.</w:t>
        <w:br/>
        <w:t>“Было бы несправедливо говорить, что ее нет.</w:t>
        <w:br/>
        <w:t>Но если и сказать, что душа есть,</w:t>
        <w:br/>
        <w:t>То если бы мечом</w:t>
        <w:br/>
        <w:t>Рассечь - крови не будет,</w:t>
      </w:r>
    </w:p>
    <w:p>
      <w:r>
        <w:t>То ветвь бывает летом,</w:t>
        <w:br/>
        <w:t>Другая - зимою;</w:t>
        <w:br/>
        <w:t>Если летовать У одной ветви,</w:t>
        <w:br/>
        <w:t>одни бывают дожди,</w:t>
        <w:br/>
        <w:t>Но зимнего бурана никогда не бывает.</w:t>
        <w:br/>
        <w:t>ӘБУБӘКІРДІҢ ШЕШКЕНІ</w:t>
        <w:br/>
        <w:t>Қожахмет, мен жорыдым сенің көрген түсіңді,</w:t>
        <w:br/>
        <w:t>Сұхбан алла шошыдым түсіңде көрген ісіңді.</w:t>
        <w:br/>
        <w:t>Қалмақ қырған бойыңда бір адам деп жорыдым,</w:t>
        <w:br/>
        <w:t>Көп алтынның ішінде бір бөлек жатқан мысыңды.</w:t>
        <w:br/>
        <w:t>Қала салған қалыңға ояз ба, деп жорыдым,</w:t>
        <w:br/>
        <w:t>Қара құс деген құсыңды сол оязға бас қосқан</w:t>
        <w:br/>
        <w:t>Бола ма деп ойладым, қара құл деген кісіңді.</w:t>
        <w:br/>
        <w:t>Жез томаға дегенің бір сандық сатып беріпті,</w:t>
        <w:br/>
        <w:t>Бұл сөзіңнің түбіне Әбубәкір түсінді.</w:t>
        <w:br/>
        <w:t>Өтпес жерге оқ атып, молдекем неден ісінді.</w:t>
        <w:br/>
        <w:t>Алшайып атқа мінген соң, көрген жауым сен емес,</w:t>
        <w:br/>
        <w:t>Күйік тайдай ұшымды, ойнап-күліп інешермін.</w:t>
        <w:br/>
        <w:t>Бұл сөзіңнің мәнісін талай жерде құлаққа,</w:t>
        <w:br/>
        <w:t>Келуші еді дабысың хабарыңды білсем де.</w:t>
        <w:br/>
        <w:t>Жүзіңе жоқты танысым, ол еліңнің билері,</w:t>
        <w:br/>
        <w:t>Оязға құл болса да, келмейді бұған намысың.</w:t>
        <w:br/>
        <w:t>Біздің елден бір адам, хакімге жақын болды деп,</w:t>
        <w:br/>
        <w:t>Шығардың сөздің шалысын Назар , Шүрен билері</w:t>
        <w:br/>
        <w:t>Школ салып ортаңа құрмет еткен орысың.</w:t>
        <w:br/>
        <w:t>Күндердің күні болғанда бермей кетер қол ұшын.</w:t>
        <w:br/>
        <w:t>Ортама школ салма деп, әуелі айтсаң болмай ма,</w:t>
        <w:br/>
        <w:t>Жұртыңның тусаң ары үшін.</w:t>
        <w:br/>
        <w:t>Кешегі айдың басында, хатыңа жазған жолықтым,</w:t>
        <w:br/>
        <w:t>Астын, үстін ойланып, мәнісіне қанықтым.</w:t>
        <w:br/>
        <w:t>Ел ішінде мендей бар жаманы көпті халықтын,</w:t>
        <w:br/>
        <w:t>Өсек айтып өлген құл, отынан шықпас тамұқтың.</w:t>
        <w:br/>
        <w:t>ЕХлагузагнагузагі 1 раде 297</w:t>
        <w:br/>
        <w:t>қамыстары бар, қай бір жерлерінде қарағайлары да бар, тауға жақындаған</w:t>
        <w:br/>
        <w:t>сайын көбейіп өсіп тұрған, тау үстінде барған соң сұйықтанып кетеді,</w:t>
        <w:br/>
        <w:t>қай жерінде тізіліп әсіп кеткен.</w:t>
        <w:br/>
        <w:t>Бұбұзылған үй жерлер өлген Ақпай дегенге қарайды. Осы күнде оның</w:t>
        <w:br/>
        <w:t>балалары, туысқандары тұрады. 150 жылдан бері қарай бәлкім онан да</w:t>
        <w:br/>
        <w:t>артық шығар, Дүниеден өтміш Ақпайдың айтысынша, бұ жоғарғы</w:t>
        <w:br/>
        <w:t>айтылмыш жайға әуелі келген екен оның ұлы атасы сұлтан Бөкейхан. Ол</w:t>
        <w:br/>
        <w:t>бұл айтқан орданы көрген екен қалғанын һәм бұзылуға жуықтап тұрғанын</w:t>
        <w:br/>
        <w:t>және олардың іштерінде бар білетін адамдары.Қайс ылар айтады бұл үйдің</w:t>
        <w:br/>
        <w:t>әзі екі қат еді деп һәм 20 бөлмелі деп. Ақпайдың ұлы әкесі Жолды һәм</w:t>
      </w:r>
    </w:p>
    <w:p>
      <w:r>
        <w:t>әкесі Сейілхан бұл айтылмыш ордаға ауаның жаман уақытында әр түрлі</w:t>
        <w:br/>
        <w:t>малдарды қамап жүреді екен. Дэл үйдің қандай екені біздерге айтып та</w:t>
        <w:br/>
        <w:t>болмайды, анықтап тексеріп қарап мән-жайын байқамаса, Бірақ айтуға</w:t>
        <w:br/>
        <w:t>болады біздің қазақ баласы салған үй емес. Қазақтарда мұндай салынған</w:t>
        <w:br/>
        <w:t>үй жоқ. Бұл үйдің тұрғызылған турасынан айтады, қазақ қалмақпен соғыс</w:t>
        <w:br/>
        <w:t>қылған бір мезгілде бір қалмақ, Айда батыр деген ғашық болған екен</w:t>
        <w:br/>
        <w:t>Қалден-Серен ханның қызы Лаукеге яғни (Елеуке). Бірақ Қалден-Серен</w:t>
        <w:br/>
        <w:t>ықтиярымен бергісі келмеген екен, Айда бятырға. Соның үшін ол қызды</w:t>
        <w:br/>
        <w:t>алып қашқан, жанына 40 қыз, 40 нөкерлерді алып дала жайында көп күндер</w:t>
        <w:br/>
        <w:t>жүрген, қанша қауіп-қатер ішінде. Қазақтар қыр жерлерді алып,</w:t>
        <w:br/>
        <w:t>қашқандарды ұстап алуға да ықтималы бар болған соң олар Кент тауына</w:t>
        <w:br/>
        <w:t>ыққан. Қай жерде қыс суық боп олар суықтан сақтаныпты,Айда батыр</w:t>
        <w:br/>
        <w:t>өзіңе орда салып алып қауіп-қатерсіз ғұмыр етіп тұра берген, бірнеше</w:t>
        <w:br/>
        <w:t>уақытқа шейін бақыт үстінде болып. Қазақтар қалмақтарды жеңіп,</w:t>
        <w:br/>
        <w:t>қалмақтар қысылған мезгілде Айда батырдың ағасы Тілеуке батыр</w:t>
        <w:br/>
        <w:t>қазақтардан қашып Кент тауына жасырынған уақытында інісі Айда</w:t>
        <w:br/>
        <w:t>батырға ұшырасып қалып, жауға бірге жүр деген. Бірақ ағасының Лаукені</w:t>
        <w:br/>
        <w:t>тастап жүр дегеніне һәм қарамай басқа ойын ішінде жүрсің деп олар жанын</w:t>
        <w:br/>
        <w:t>сақтап бостандықтарын іздеп соғысып жүр дегенін тыңдамады. Айда</w:t>
        <w:br/>
        <w:t>батыр өзі бақытты болған соң өңгелеріне қарамады. Енді соғыс етуге</w:t>
        <w:br/>
        <w:t>уақыт әтіп кетті, іс өтілген қай уақытта болса да өлімнен құтылмаймын,</w:t>
        <w:br/>
        <w:t>онандағы өлімнің өзі келіп алғаны жақсы, өзім өлімді іздеп бармаймын.</w:t>
        <w:br/>
        <w:t>Әзір өлім уақыты байқалмайды, оған шейін ғұмыр етіп тұрамын, бақытты</w:t>
        <w:br/>
        <w:t>күйімше ең соңғы уақытым жеткенше дейді. Бірақ ең ақырғы күні тез</w:t>
        <w:br/>
        <w:t>өтіп кетті, оның күткенінен бұрын. Тілеуке інісін жақсы көрмей, барша</w:t>
        <w:br/>
        <w:t>нөкерлерімен сөздес болып Айда батырды ханымы Лаукемен нөкер</w:t>
        <w:br/>
        <w:t>қыздарымен өлтірісіп салып,өзінің әскерлері мен некерлерді алып</w:t>
        <w:br/>
        <w:t>дұшпандарымен соғыс салғалы шықты. Бірақ өзі жеңіліп қалып, соғыста</w:t>
        <w:br/>
        <w:t>өліп те кетеді. Бұл ең соңғы қалмақтың бірі еді деп айтады һом бұ хикая</w:t>
        <w:br/>
        <w:t>жөнінде қарағанда жоғарғы айтылмыш арданың қасында көмілген алтын,</w:t>
        <w:br/>
        <w:t>күміс ғайри асыл тастар болса керек дейді. Айда батыр мен Лаукснің һәм</w:t>
        <w:br/>
        <w:t>нөкерлер мүліктері болса керек дейді.Бірақ бұл нәреелерді қанша қазып</w:t>
        <w:br/>
        <w:t>қараса да қазақтар тапқан емес. Бірақ жайларды қарап анықтап, тексеруге</w:t>
        <w:br/>
        <w:t>бек қатты жаһүт-дүр, ескі нәрселерді іздеп шығушы жамағаттардың бірі</w:t>
        <w:br/>
        <w:t>етсе.</w:t>
        <w:br/>
        <w:t>“ДУҒ”,1900. Х912,13.,</w:t>
        <w:br/>
        <w:t>“ДУГ”. Адам, қоғам, табиғат, 1994, 741-774 6.</w:t>
        <w:br/>
        <w:t>293</w:t>
        <w:br/>
        <w:t>ЕХагузагНагузіагі 1 раде 290</w:t>
        <w:br/>
        <w:t>286</w:t>
        <w:br/>
        <w:t>Білмегеннің көңілі жаюлы жатқан тор екен.</w:t>
        <w:br/>
        <w:t>Бесінші айтқан жұмбаққа жаңа келдім жағалап,</w:t>
        <w:br/>
        <w:t>Жаны бар сенің дегенің ит екең білдім шамалап,</w:t>
        <w:br/>
        <w:t>Көзі өткір, көңілі тар түнде жүрген дұшпанды,</w:t>
        <w:br/>
        <w:t>Кіргізбейді абалап.Жемесе де мал қылып,</w:t>
        <w:br/>
        <w:t>Асырауға сол итті, жұрттың бәрі құмар-ақ.</w:t>
        <w:br/>
        <w:t>Кет деп ұрса арланбас, есігіңде жүрген соң,</w:t>
        <w:br/>
        <w:t>Ұрын-соқпақ обал-ақ, шағып айтсам сөзім хәп,</w:t>
        <w:br/>
        <w:t>Қатар жүрген құрбыны не қылайын табалап.</w:t>
        <w:br/>
        <w:t>Айналып шапса ат жетпес, көңілім шалқар шығанақ,</w:t>
        <w:br/>
        <w:t>Ойдан ұшқан көк тұйғын қанаты қисық болса да,</w:t>
        <w:br/>
        <w:t>Көзге берер тоғанақ. Және шешіп айтайын.</w:t>
        <w:br/>
        <w:t>Алтыншы жазған хатыңды, айтар жерім келген соң,</w:t>
      </w:r>
    </w:p>
    <w:p>
      <w:r>
        <w:t>&lt;. Сарып етейін ақылды. Жер үстінде мың айың.</w:t>
        <w:br/>
        <w:t>Дегенің һәр шаһардың ішінде, патша болған хакімді</w:t>
        <w:br/>
        <w:t>Арасында жүретін қанаты күміс құмай дегенін,</w:t>
        <w:br/>
        <w:t>Қатынасып жүретін почта болса керекті.</w:t>
        <w:br/>
        <w:t>-Маған айтқан сөзіңнің мағынасы балдай татымды,</w:t>
        <w:br/>
        <w:t>Атыспақ болсаң қайта жаз ат-құлағың теңдесін,</w:t>
        <w:br/>
        <w:t>Сертке жетпес қатындай. Қауіптенсең қоя ғой.</w:t>
        <w:br/>
        <w:t>Түкірігім сөндірер, сенің жаққан отыңды.</w:t>
        <w:br/>
        <w:t>Көрген жауым сен емес азан айтып қойғалы,</w:t>
        <w:br/>
        <w:t>Әубәкір атымды. Жетінші айтқан жұмбағын,</w:t>
        <w:br/>
        <w:t>Телеграфтың ағашы қасына барсаң көрінер,</w:t>
        <w:br/>
        <w:t>Теміріңнің қарасы көмген жері топырақ.</w:t>
        <w:br/>
        <w:t>Бас жағына қарасаң, шыныдан болар мұржасы,</w:t>
        <w:br/>
        <w:t>Шыңылдатып қаққан соң, тірі жанға жоламас.</w:t>
        <w:br/>
        <w:t>Сөзіңнің бәрі де рас, сөйлеседі екі адам,</w:t>
        <w:br/>
        <w:t>Жаны жоқ пері дегенің ызылдайды масадай.</w:t>
        <w:br/>
        <w:t>Темірдің соққан құр басы. Бір жағы қыс дегенің,</w:t>
        <w:br/>
        <w:t>Ол жағында қыс болар, Петерборға барар бір басы.</w:t>
        <w:br/>
        <w:t>Бір жағы жаз дегенің - ол жағында қыс болмас,</w:t>
        <w:br/>
        <w:t>Бұхараға барар бір басы. Ойлай келіп қарасам.</w:t>
        <w:br/>
        <w:t>Сөзінің осы расы. Ақылменен әр жерде,</w:t>
        <w:br/>
        <w:t>Базар көрген ініңмін. Жұмсап көрдім қызығын,</w:t>
        <w:br/>
        <w:t>Бұраңдаған тілімнің. Айтыспақ болсаң молдеке,</w:t>
        <w:br/>
        <w:t>Қағазынды қайта жазыішінен шықсаң білімнің,</w:t>
        <w:br/>
        <w:t>Сәз таппаған кісідей; Қытай менен Қырымнан,</w:t>
        <w:br/>
        <w:t>Қайтарып қағаз жазбасаң, көңіліңе ауыр алсаң да,</w:t>
        <w:br/>
        <w:t>Молдеке, менен сүріндің ишарат етіп сөз айттым,</w:t>
        <w:br/>
        <w:t>Аяғын тәмәм фәһім етіп сөзімнің.</w:t>
        <w:br/>
        <w:t>“ДУГ”. 1900. Х%Хе 22,23.,</w:t>
        <w:br/>
        <w:t>“ДУГ”.Әдеби нұсқалар 1992. 221-224 б.</w:t>
        <w:br/>
        <w:t>ВАСИЛЬЕВ А.В.</w:t>
        <w:br/>
        <w:t>ЕллаужагАагузінгі НҒ- раде 294</w:t>
        <w:br/>
        <w:t>Дать обьяснение этой загадке</w:t>
        <w:br/>
        <w:t>Мне, сведушему человеку, очень легко,</w:t>
        <w:br/>
        <w:t>Хотя для сведуших людей</w:t>
        <w:br/>
        <w:t>Он представляет собою раскинутую сеть (ловушку).</w:t>
        <w:br/>
        <w:t>жжж</w:t>
        <w:br/>
        <w:t>Теперь я подошел полегоньку (по краям)</w:t>
        <w:br/>
        <w:t>К пятой зағадке.</w:t>
        <w:br/>
        <w:t>Сказанное тобою 06 одушенленном предмете.</w:t>
        <w:br/>
        <w:t>Как я догадываюсь, относится к собаке:</w:t>
        <w:br/>
        <w:t>Глаза у ней остры, сердце жестокое,</w:t>
        <w:br/>
        <w:t>Врагов ночных</w:t>
        <w:br/>
        <w:t>Не впускает она в дом своим лаем,</w:t>
      </w:r>
    </w:p>
    <w:p>
      <w:r>
        <w:t>Хотя нет ни у кого заботы об увеличенин сабак,</w:t>
        <w:br/>
        <w:t>Но каждый стремится</w:t>
        <w:br/>
        <w:t>Исправно содержать их.</w:t>
        <w:br/>
        <w:t>Если кто-нибудь ее ударит с целью отогнать,</w:t>
        <w:br/>
        <w:t>то она не обидится,</w:t>
        <w:br/>
        <w:t>Так как собака тебе услуживает,</w:t>
        <w:br/>
        <w:t>То совестно бить есе.</w:t>
        <w:br/>
        <w:t>Колких слов, которые я мог бы сказать своим еверстникам,</w:t>
        <w:br/>
        <w:t>“ӘУ меня найдется мноғо,</w:t>
        <w:br/>
        <w:t>Ноя воздержусь от насмештек.</w:t>
        <w:br/>
        <w:t>Сердце мое так широко,</w:t>
        <w:br/>
        <w:t>Что и лошадь не может праскакать кругом его.</w:t>
        <w:br/>
        <w:t>Вылетевший Из гнезда синий ястреб,</w:t>
        <w:br/>
        <w:t>Хотя имсет короткие ҡрылья,</w:t>
        <w:br/>
        <w:t>Но при взгляде оставляет впечатление.</w:t>
        <w:br/>
        <w:t>ь524</w:t>
        <w:br/>
        <w:t>Далее начну разгадывать</w:t>
        <w:br/>
        <w:t>Шестую загадку твою.</w:t>
        <w:br/>
        <w:t>Когда я дошел до того места, о котором мне нужно</w:t>
        <w:br/>
        <w:t>Говорить,</w:t>
        <w:br/>
        <w:t>То пораскину своим умом.,</w:t>
        <w:br/>
        <w:t>Ты говоришь,что на свете есть тысяча месяцев,</w:t>
        <w:br/>
        <w:t>Это - цари,</w:t>
        <w:br/>
        <w:t>Царствуюцие в Городах.</w:t>
        <w:br/>
        <w:t>Птица Кумай с серебряными ҡрыльями, о которой ты говоришь,</w:t>
        <w:br/>
        <w:t>Что она летает</w:t>
        <w:br/>
        <w:t>И помогает обшцению,</w:t>
        <w:br/>
        <w:t>Это почта.</w:t>
        <w:br/>
        <w:t>Обьяснение сказанных тобою слов</w:t>
        <w:br/>
        <w:t>Слаше меда,</w:t>
        <w:br/>
        <w:t>Если хочешь состязаться, то плыви назад.</w:t>
        <w:br/>
        <w:t>Ибо кто скачет рядом - ухо в ухо,</w:t>
        <w:br/>
        <w:t>И не достигает первой цели, тот - баба.</w:t>
        <w:br/>
        <w:t>290</w:t>
        <w:br/>
        <w:t>ЕХЛагузагНагузіагі 1 раде 292</w:t>
      </w:r>
    </w:p>
    <w:p>
      <w:r>
        <w:t>“Я получил твое письмо,</w:t>
        <w:br/>
        <w:t>“Обдумав все внимательно,</w:t>
        <w:br/>
        <w:t>.Я понял замысел твой.</w:t>
        <w:br/>
        <w:t>В народе есть порочные люди,</w:t>
        <w:br/>
        <w:t>ЭЗлых много среди него.</w:t>
        <w:br/>
        <w:t>“Кто умер, оклеветывая других,</w:t>
        <w:br/>
        <w:t>“Тот должен понести наказание в огне ада.</w:t>
        <w:br/>
        <w:t>-Постараюсь раскинуть умом</w:t>
        <w:br/>
        <w:t>И обьяснить твои слова.</w:t>
        <w:br/>
        <w:t>Что это за чудеса!</w:t>
        <w:br/>
        <w:t>(В зағадках своих ты воспеваешь</w:t>
        <w:br/>
        <w:t>Русла Волги и Урала.</w:t>
        <w:br/>
        <w:t>Мы - семиродцы, а ты - алимовец,</w:t>
        <w:br/>
        <w:t>Все же мы, однако, принадлежим Малой Орде.</w:t>
        <w:br/>
        <w:t>Покаяние будет принято Богом лишь от тех,</w:t>
        <w:br/>
        <w:t>“Кто часто помнит его.</w:t>
        <w:br/>
        <w:t>Помоги мне, мой покровитель,</w:t>
        <w:br/>
        <w:t>:Разгадать эти загадки!</w:t>
        <w:br/>
        <w:t>На Волге - тысячи притоков,-</w:t>
        <w:br/>
        <w:t>Эти слова ты просишь разгадать.</w:t>
        <w:br/>
        <w:t>А по берегу Урала</w:t>
        <w:br/>
        <w:t>Много русских городов,</w:t>
        <w:br/>
        <w:t>“Самый лучший из них,</w:t>
        <w:br/>
        <w:t>Думаю, должен быть Оренбург.</w:t>
        <w:br/>
        <w:t>А что касаетея до разливаюшейся</w:t>
        <w:br/>
        <w:t>н вздымаюицейся к небу пены,</w:t>
        <w:br/>
        <w:t>То это означает сборише киргизов,</w:t>
        <w:br/>
        <w:t>Каждый день они пригоняют сюда (в Оренбург) для</w:t>
        <w:br/>
        <w:t>продажи свой скот.</w:t>
        <w:br/>
        <w:t>Во время этой торговли</w:t>
        <w:br/>
        <w:t>&lt; Между всеми царит веселье.</w:t>
        <w:br/>
        <w:t>Если бы киргизы сюда не приезжали,</w:t>
        <w:br/>
        <w:t>То не было бы здесь весело</w:t>
        <w:br/>
        <w:t>Даже одному человеку.</w:t>
        <w:br/>
        <w:t>Сердце радуется,</w:t>
        <w:br/>
        <w:t>Сознавая справедливасть такого обьяснения этих слов,</w:t>
        <w:br/>
        <w:t>Такого хитрого</w:t>
        <w:br/>
        <w:t>И знатного по происхождению.</w:t>
        <w:br/>
        <w:t>Я доволен вполне</w:t>
        <w:br/>
        <w:t>Муллою батыром Ходжа - Ахметом,</w:t>
        <w:br/>
        <w:t>Который написал это мудрове письмо,</w:t>
        <w:br/>
        <w:t>Свидетельствуюшцее 06 его уме.</w:t>
        <w:br/>
        <w:t>В Сарсебизе есть один сарай -</w:t>
        <w:br/>
        <w:t>Ты просишь обьяснить:</w:t>
      </w:r>
    </w:p>
    <w:p>
      <w:r>
        <w:t>Это давно построснный русскими</w:t>
        <w:br/>
        <w:t>Из крепких кирпичей и камней</w:t>
        <w:br/>
        <w:t>28%</w:t>
        <w:br/>
        <w:t>ЕХлагузагнагузагі 1 раде 289</w:t>
        <w:br/>
        <w:t>Бұл сөзіңнің мәнісін өзіме өлшеп, ақылыма жарыттым,</w:t>
        <w:br/>
        <w:t>Бұл не деген ғаламат, бойын жұмбақ қылыпсың.</w:t>
        <w:br/>
        <w:t>Еділ менен Жайықтың .Біз Жетіру, сіз Әлім,</w:t>
        <w:br/>
        <w:t>Бәріміз Кіші жүздің баласы, алла деген құлдарың.</w:t>
        <w:br/>
        <w:t>Қабыл болар тобасы сөз жүйесін табуға,</w:t>
        <w:br/>
        <w:t>Жар болғай ердің бабасы.</w:t>
        <w:br/>
        <w:t>Еділдің бойы мың дария, мұны тапшы дегенің</w:t>
        <w:br/>
        <w:t>Жайықтың бойы жағалай арыстың салған қапасы.</w:t>
        <w:br/>
        <w:t>Біреуі абзал дегенің, Орынбор шығар шамасы.</w:t>
        <w:br/>
        <w:t>Көбік тасып көкке ұшса, тәмам қазақ жиылып.</w:t>
        <w:br/>
        <w:t>Күн ретте келіп мал сатса, сауда қылып тұрғанда.</w:t>
        <w:br/>
        <w:t>Қызық болар арасы, тамам қазақ келмесе,</w:t>
        <w:br/>
        <w:t>Қыздыруға келмейді бір адамның шамасы,</w:t>
        <w:br/>
        <w:t>Көңіл біліп қозтанса осы сөздің расы,</w:t>
        <w:br/>
        <w:t>Өздеріңді айтыпты азамат ердің баласы,</w:t>
        <w:br/>
        <w:t>Қожахмет молданың ақылының данасы.</w:t>
        <w:br/>
        <w:t>Сары сәбізде бір сарай, мұны тапшы дегенің.</w:t>
        <w:br/>
        <w:t>Орыстың салған менауәй қай заманнан бері келеді,</w:t>
        <w:br/>
        <w:t>Көпір тасы құламай, іші толған қыз дегенің</w:t>
        <w:br/>
        <w:t>Қазына шығар шамасы, осы күн қыз болса да,</w:t>
        <w:br/>
        <w:t>Күз қатын дегенің -- қазыңа қалар бір жақта.</w:t>
        <w:br/>
        <w:t>Дүкен қалар әр жақта аңырап қалар моладай.</w:t>
        <w:br/>
        <w:t>Ақшаң болса жаныңда, мал сатуға жетерсің,</w:t>
        <w:br/>
        <w:t>Хакімге берген парадай, сағар пұлың жоқ болса,</w:t>
        <w:br/>
        <w:t>Сарғаяр жүзің қоладай,көңілім алғыр тілесе,</w:t>
        <w:br/>
        <w:t>Тез нысаналы жыр болса сөзім кетпес далаға,</w:t>
        <w:br/>
        <w:t>Әбубәкір ініңді Әлім көріп адаспай,</w:t>
        <w:br/>
        <w:t>Шортанға басын алдырмас,тереңге біткен қарағай.</w:t>
        <w:br/>
        <w:t>Бәйгілі базар жер болса шыға жүріп желгенмен,</w:t>
        <w:br/>
        <w:t>Жабыдайын жалтаңдап жан-жағына қарамай,</w:t>
        <w:br/>
        <w:t>Сұраған сөзің бұл болса, тиегін шешіп ашайын,</w:t>
        <w:br/>
        <w:t>Түстен тартқан тағадай.</w:t>
        <w:br/>
        <w:t>Аспаннан түсті бір нәрсе, намаз оқыр дәретсіз,</w:t>
        <w:br/>
        <w:t>Іс қылмайды әдепсіз,жер жүзіне келмейді,</w:t>
        <w:br/>
        <w:t>Бір құдайдан себепсіз бесеу емес бір бөлек,</w:t>
        <w:br/>
        <w:t>Вухы жоқ, сәжде жоқ тамам қылар ер керек.</w:t>
        <w:br/>
        <w:t>Бұл айтқаның шың екен, қаза келсе кісіге,</w:t>
        <w:br/>
        <w:t>Алладан келмес себепсіз, бұл айтқаның жән екен,</w:t>
        <w:br/>
        <w:t>Өліп қалған адамның мойнына парыз болмайды,</w:t>
        <w:br/>
        <w:t>Мұны білген молданың ақыл-ойы зор екен.</w:t>
        <w:br/>
        <w:t>Тақырдан терген шәпшіктей, жиып-теріп сөз жазған,</w:t>
        <w:br/>
        <w:t>Молдекесі көңіліңде, бәсекесі бар екен.</w:t>
      </w:r>
    </w:p>
    <w:p>
      <w:r>
        <w:t>Бұл сөзіңнің мәнісі, біліп тұрған бізге оңай,</w:t>
        <w:br/>
        <w:t>285</w:t>
        <w:br/>
        <w:t>ЕХагузагнагузагі 1 раде 293</w:t>
        <w:br/>
        <w:t>Двор меновой,</w:t>
        <w:br/>
        <w:t>Что он полон девушками,</w:t>
        <w:br/>
        <w:t>Это,вероятно, разные в нем товары:</w:t>
        <w:br/>
        <w:t>Они ныне - девушки,</w:t>
        <w:br/>
        <w:t>А к осени становятся замужними женшинами</w:t>
        <w:br/>
        <w:t>Имушество к тому времени переходит в другов место,</w:t>
        <w:br/>
        <w:t>И лавки пустеют,</w:t>
        <w:br/>
        <w:t>Кақ безлюдные кладбиша.</w:t>
        <w:br/>
        <w:t>Если у тебя есть в кармане деньги,</w:t>
        <w:br/>
        <w:t>То нсе можешь легко здесь получить,</w:t>
        <w:br/>
        <w:t>Как начальство вэятки,</w:t>
        <w:br/>
        <w:t>Если же средств у тебя не будет,</w:t>
        <w:br/>
        <w:t>То лицо твое пожелтеет, как медь.</w:t>
        <w:br/>
        <w:t>Если сердце мое пожелает чего-нибудь</w:t>
        <w:br/>
        <w:t>И если под вдохновением быстро слағается песня,</w:t>
        <w:br/>
        <w:t>То слова мой ңе напрасны.</w:t>
        <w:br/>
        <w:t>Еслиты думаешь, что овладел младшим таоим братом Абубахиром,</w:t>
        <w:br/>
        <w:t>То это твое заблуждение,</w:t>
        <w:br/>
        <w:t>Я - выросшаяя с глубокого места сосна,</w:t>
        <w:br/>
        <w:t>Верхушки которой никогда не откусит шука,</w:t>
        <w:br/>
        <w:t>Если будет место, где скачки и базар,</w:t>
        <w:br/>
        <w:t>То я поскачу легкою» рысью,</w:t>
        <w:br/>
        <w:t>Как лошадь, родившаяся от простого жеребца,</w:t>
        <w:br/>
        <w:t>Не озираясь по сторонам.</w:t>
        <w:br/>
        <w:t>Если эти предложенные тобою слова,</w:t>
        <w:br/>
        <w:t>То я развязал петлю) так же ясно,</w:t>
        <w:br/>
        <w:t>Как ясно видно подковообразную подпругу на лошади.</w:t>
        <w:br/>
        <w:t>С неба упала одна вешь,</w:t>
        <w:br/>
        <w:t>Она молится Богу без омовения,</w:t>
        <w:br/>
        <w:t>Неприличного ничего она не делнет.</w:t>
        <w:br/>
        <w:t>На земле ничто не может ПОявиться</w:t>
      </w:r>
    </w:p>
    <w:p>
      <w:r>
        <w:t>Без позволения Единого Бога,</w:t>
        <w:br/>
        <w:t>Вешь эта не из пяти частей, а из одной.</w:t>
        <w:br/>
        <w:t>У нее нет ни поклонов, ни коленопреклонений,</w:t>
        <w:br/>
        <w:t>Но она делает, что свойственно богатырю.</w:t>
        <w:br/>
        <w:t>Это сказано правильно.</w:t>
        <w:br/>
        <w:t>Если смерть и приходит к человеку,</w:t>
        <w:br/>
        <w:t>То не иначе, как по Божьему повелению.</w:t>
        <w:br/>
        <w:t>И то также правильно,</w:t>
        <w:br/>
        <w:t>Что для умерших людей</w:t>
        <w:br/>
        <w:t>Не сушествует уже никаких обязательств.</w:t>
        <w:br/>
        <w:t>Ум и рассудок того муллы, который узнал это,</w:t>
        <w:br/>
        <w:t>Очевидно,очень велики.</w:t>
        <w:br/>
        <w:t>Он сложил свою) зағадку</w:t>
        <w:br/>
        <w:t>Подобно тому,как собирают траву с голого места,</w:t>
        <w:br/>
        <w:t>Нов сердце этого муллеке</w:t>
        <w:br/>
        <w:t>Вкралось, кажется, сомнение.</w:t>
        <w:br/>
        <w:t>289</w:t>
        <w:br/>
        <w:t>ЕХагузагНагузіагі 1 раде 298</w:t>
        <w:br/>
        <w:t>КЫЗЫЛ-КЕНЧСКИЙ ДВОРЕЦ</w:t>
        <w:br/>
        <w:t>В Кенской волости, Каркаралинского уезда, вблизи ключа Кызыл-Кенч,</w:t>
        <w:br/>
        <w:t>в уроч. того же названия, имеются развалины какого-то здания, по</w:t>
        <w:br/>
        <w:t>народной молве -- Кентского дворца. Эдание это неболышое; в длину Ии</w:t>
        <w:br/>
        <w:t>ширину не превышает 5 саж.; с трех сторон, с северной, восточной и</w:t>
        <w:br/>
        <w:t>западной, к зданию примыкают неболышие прямоугольные пристройки,</w:t>
        <w:br/>
        <w:t>не одинаковой величины. Эти пристройки наружных входов не имеют и</w:t>
        <w:br/>
        <w:t>сообшаются с главным зданием каждая порознь, внутренними ходами</w:t>
        <w:br/>
        <w:t>(дверями) аширина в 1 арш. 12 верш., а высотою 2 арш. 4 вер. Судить о</w:t>
        <w:br/>
        <w:t>том, были ли как в пристройках, так и в самом зданин окна</w:t>
        <w:br/>
        <w:t>невозможно,потому что стены сильно разрушены и в настояшцее время</w:t>
        <w:br/>
        <w:t>высотою немноғо более сажении, за исключением южной стороны, где</w:t>
        <w:br/>
        <w:t>стена достигает высоты почти 8 арш, и вместо пристройки имеет вход</w:t>
        <w:br/>
        <w:t>вовнутрь. Вход шириною 2 арі. и высотою в 2 арш. 12 в. устроен под</w:t>
        <w:br/>
        <w:t>навесом. Навес имеет вид балқона и поддерживаетоя шестью деревянными</w:t>
        <w:br/>
        <w:t>столбами высөтою до 4 арш.; два столба расположены у самой стены</w:t>
        <w:br/>
        <w:t>дома, по обе стороны наружного входа, и поддерживает навес около</w:t>
        <w:br/>
        <w:t>судны, а четыре поддерживают назес с противоположной стороны, по</w:t>
        <w:br/>
        <w:t>краям два на углах и двв посередине. На двух залних и на четырех</w:t>
        <w:br/>
        <w:t>передних столбах положено по бревну: Причем под бревнами на двух</w:t>
        <w:br/>
        <w:t>наружных угловых столбах имеются фигурные подставки. На этих</w:t>
        <w:br/>
        <w:t>бревнах, поперек, расположено 17 жердей средней толшины.</w:t>
        <w:br/>
        <w:t>Пространство же между жердями заполнено доцечками длиною 5,7 верін</w:t>
        <w:br/>
        <w:t>у., 1 7, шириною верш., концы их стесаны для более устойчиваго</w:t>
        <w:br/>
        <w:t>положения на жердях. Поверх же этих дошечек, придавливая их,</w:t>
        <w:br/>
        <w:t>находятся опять жорди, а на них уже каменные плиты, земля и разный</w:t>
        <w:br/>
        <w:t>мусор. С обеих сторон навеса видны қакие-то остатки стен. Были ли то</w:t>
        <w:br/>
        <w:t>стены такой же пристройки, как и в других сторонах зданий, или же ими</w:t>
      </w:r>
    </w:p>
    <w:p>
      <w:r>
        <w:t>зашишался только подьезд, сказать трудно, как рискованно</w:t>
        <w:br/>
        <w:t>предположить, что навес этот принадлежит далекому прошлому, а не</w:t>
        <w:br/>
        <w:t>новейшему времени. Выше навеса, в стене, имеется окно, а внутри здания</w:t>
        <w:br/>
        <w:t>на той же стене, на высоте 3 арш. 7 верш. от земли,выдаются четыре</w:t>
        <w:br/>
        <w:t>тонкие балки, По - видимому, не что иное, как остатки основания пола</w:t>
        <w:br/>
        <w:t>второго этажа. Что здание было двухэтажное, говорит предание и</w:t>
        <w:br/>
        <w:t>подтнерждавтся отчасти высотою южной стены, а главным образом, тем</w:t>
        <w:br/>
        <w:t>70 в южной стене сохранилось окно на высоте болев 3-х арш. Все здание</w:t>
        <w:br/>
        <w:t>с пристройками сложено из каменных, плохо отесанных илит и как можно</w:t>
        <w:br/>
        <w:t>судить по сохранившимоя редким остаткам, было снаружи и внутри</w:t>
        <w:br/>
        <w:t>вымазано ғлиною. Стены сильно разрушены, поросли тошей травой, но</w:t>
        <w:br/>
        <w:t>и теперь в некоторых местах имеют толшину 1 арш. 2 верш. Около же</w:t>
        <w:br/>
        <w:t>самого здания, в восточной и западной сторонах, имеются следы каких-</w:t>
        <w:br/>
        <w:t>то разрушенных построек, а немного поодаль от них несколько могил,</w:t>
        <w:br/>
        <w:t>по внсшнему виду не киргизских. Местность, где находится Контский</w:t>
        <w:br/>
        <w:t>дворец, представляет небольшую долину, окруженную почти со всех</w:t>
        <w:br/>
        <w:t>сторон скалистыми горами, которые, однако, к югу становятся более</w:t>
        <w:br/>
        <w:t>отлогими и абразуют с севера-запада проход в долину реки Талды. Перед</w:t>
        <w:br/>
        <w:t>ь ЕҚ Еа</w:t>
        <w:br/>
        <w:t>Заимсхнованов ОбиастныхВедомстейан 1898 г.</w:t>
        <w:br/>
        <w:t>294</w:t>
        <w:br/>
        <w:t>ЕХагузагНагузіагі 1 раде 296</w:t>
        <w:br/>
        <w:t>БАЙЖҰМЫРОВ ДӨКЕЙ</w:t>
        <w:br/>
        <w:t>ҚЫЗЫЛ КЕНШІ ОРДАСЫ</w:t>
        <w:br/>
        <w:t>Қарқаралы оязына қараған Кен болысының жерінде Қызыл кеніш</w:t>
        <w:br/>
        <w:t>бұлағы жақын тұрады. Ол жерде бұзылған үй-жай бар. Халықтардың</w:t>
        <w:br/>
        <w:t>айтысынша, Кент ордасы дейді. Үйінің өзі үлкен емес, ұзындығы, көлденең</w:t>
        <w:br/>
        <w:t>қанаты бес саржандай, артық емес жане үш жағынан яғни солтүстік,</w:t>
        <w:br/>
        <w:t>күншығыс һәм күнбатыс жағынан үйге қосып тұрғызған тура қып үлкен</w:t>
        <w:br/>
        <w:t>емес һәм бірдей қылмай салған. Үйі әр қайсыларының сыртынан есігі</w:t>
        <w:br/>
        <w:t>жоқ, ішінен бөлек үлкен үйден кіретін егіктері бар. Кеңдігі бір кез төрт</w:t>
        <w:br/>
        <w:t>фершоктей-ақ һәм биіктігі екі кез тәрт фершоктай-ақ, Үйдің әзіне қарап</w:t>
        <w:br/>
        <w:t>айтуға болмайды үлкен үймен қосымша қылған үйінде терезелерінің бары-</w:t>
        <w:br/>
        <w:t>жоқтығынан. Сол себепті дуалдарының яғни стеналарының бәрі де</w:t>
        <w:br/>
        <w:t>бұзылып қалған.Осы бәрінің биіктігі бір саржаннан аз-ақ артық. Жалғыз</w:t>
        <w:br/>
        <w:t>оңтүстік жағы болмяса, 8 кездей қалған һәм қосымша үйі мен есігі ішінде</w:t>
        <w:br/>
        <w:t>дүр.Кіретін есіктерінің кеңдігі екі кез, биіктігі екі кез он екі фершок және</w:t>
        <w:br/>
        <w:t>сенегі яғни балкон секілді ғып істеген, алты бағана ұстап тұрады, биіктігі</w:t>
        <w:br/>
        <w:t>төрт кездей бар һам бағанасы үйдің сыртқы деталына жақын қойылған</w:t>
        <w:br/>
        <w:t>сенегінің бір шетін ұстап тұрады және төрті қарсы жағынан сенегіне тіреп</w:t>
        <w:br/>
        <w:t>тұрады Екі шетінде пұшпақтарында һәм ортасында екісі және артқы һәм</w:t>
        <w:br/>
        <w:t>алдыңғы төрт бағана үстеріне бір-бір үлкен ағаштар салған және бәрене</w:t>
        <w:br/>
        <w:t>астындағы екі пұшпақта Тұрған бағаналарға нақыс салған һэм</w:t>
        <w:br/>
        <w:t>жуандықтары бірдей бағаналар үстіне көлденең маткесі бар ағаштар</w:t>
        <w:br/>
        <w:t>салынған һәм көлденең салынған ағаштардың орталарына тақтай салған</w:t>
        <w:br/>
        <w:t>бес фершок ұзындығы,бір жарым фершок кеңлігі жатпағы үшін һәм</w:t>
        <w:br/>
        <w:t>тақтайларды бастырып үстерінен жуан ағаштарымен бастырып салған.</w:t>
        <w:br/>
        <w:t>Онан кейін топырақ, әр түрлі нәрселер салып қойған және сенегінің екі</w:t>
        <w:br/>
        <w:t>жағынан көрініп тұрады дуалдың қалған жөндері. Оларының бәрі қосымша</w:t>
        <w:br/>
        <w:t>ғып тұрғызған үйінің дуалына басқа жағынан қосып істегендей яки</w:t>
        <w:br/>
        <w:t>басқыштарын қалқалап тұрған нәрсе анықтап айтуға қиын . Бірақ сенегін</w:t>
        <w:br/>
        <w:t>айтуға жетер бұрынғы уақыттікі деп. Сонда да бұл уақыттікі емес, Сенектен</w:t>
        <w:br/>
        <w:t>жоғары дуалдарында терезесі бар жэне дуалдың ішінде со үйдің үш кез</w:t>
        <w:br/>
        <w:t>жеті фершок биікте жерден төрт балқы яғни мәтке ағаш бар. Сонан</w:t>
        <w:br/>
        <w:t>байқалады екінші қабат үйдің өденінен қалған болса керек. Бұл оның екі</w:t>
        <w:br/>
        <w:t>қат екендігі турасындай әр түрлі хикая ғып айтады. Бір жағынан мағұлым</w:t>
      </w:r>
    </w:p>
    <w:p>
      <w:r>
        <w:t>етіп тұрады үйдің оңгүстік жағынан биікте тұрған дуалдан көрінеді терезе</w:t>
        <w:br/>
        <w:t>барлығы, барша үйлері қосымша ғып тұрғызғандарымен. Жаман қып</w:t>
        <w:br/>
        <w:t>шапқан жалпақ тастан салғандар әлбетте аз, мұнша қылған нәрселеріне</w:t>
        <w:br/>
        <w:t>қарап еш нәрсе айтып байқап та болмайды. іші-сыртын балшықпен майлап,</w:t>
        <w:br/>
        <w:t>сылап қойған детальдарының баршасы бұзылып қалған, бағзы жерлерінде</w:t>
        <w:br/>
        <w:t>ғана бір кез екі фершоктай жерлері қалған. Дэл үй салған жердің орнының</w:t>
        <w:br/>
        <w:t>ҡүншығыс һәм күнбатыс жақтарында ғана бір бұзылып қалған үйдің орны</w:t>
        <w:br/>
        <w:t>байқалады, одан жақынырақ жерде бірнеше. Сыртынан байқалады қазақ</w:t>
        <w:br/>
        <w:t>моласы емес екен. Дәл Қызыл кеніш ордасы тұрған жері кішкене далаңқы</w:t>
        <w:br/>
        <w:t>жай-дүр. Айнэласын қоршап алған тау бар. Оңтүстік жағы аласырақ боп</w:t>
        <w:br/>
        <w:t>тікен-тікен. Солтүстік күнбатыс жағында асу жері бар Талды даласына</w:t>
        <w:br/>
        <w:t>қарай шығатын , оңтүстік бұзылған үйдің бет алдында көп үлкен емес,</w:t>
        <w:br/>
        <w:t>292</w:t>
        <w:br/>
        <w:t>ЕХагузагнагузагі 1 раде 315</w:t>
        <w:br/>
        <w:t>хотелось, а уступить целиком кому-нибудь одному из них было жаль.</w:t>
        <w:br/>
        <w:t>Как тут быть? Змея тогда предлағает следукицее: “Пусть, - говорит она,</w:t>
        <w:br/>
        <w:t>- это золото достанется тому из нас, кто окажется старше летами”.</w:t>
        <w:br/>
        <w:t>Алдаркосэ соглашается с предложением Змеи. Затем они начали</w:t>
        <w:br/>
        <w:t>припоминать, кому сколько лет теперь. Змея говорит, что когда она</w:t>
        <w:br/>
        <w:t>родилась, солнце было величиной с ухо, а земля - с потник. Алдаркосэ,</w:t>
        <w:br/>
        <w:t>услышав это, заплакал. Когда Змея спросила, о чем он плачет, Алдаркосэ,</w:t>
        <w:br/>
        <w:t>едва удерживаясь от слез, ответил ей, что тогда именно, когда солнце</w:t>
        <w:br/>
        <w:t>было величиной с ухо,а земля с потник, у него умер старший сын. Теперь,</w:t>
        <w:br/>
        <w:t>вспомнив 06 этом дне, который, по рассказам ЗЭмеи совпал с днем</w:t>
        <w:br/>
        <w:t>рожденья ее, он и заплакал.</w:t>
        <w:br/>
        <w:t>Таким образом, Алдаркосэ перехитрил змею и получил все золото.</w:t>
        <w:br/>
        <w:t>31</w:t>
        <w:br/>
        <w:t>ЕХагузагНагузіагі 1Н раде 318</w:t>
        <w:br/>
        <w:t>“Әйел” деген статья турасынан</w:t>
        <w:br/>
        <w:t>По поводу статьи “Женшина”</w:t>
        <w:br/>
        <w:t>Мәрсеков мырзаға жауап</w:t>
        <w:br/>
        <w:t>Ответ т-ну Марсекову.....</w:t>
        <w:br/>
        <w:t>Тасқа салынған суреттер.</w:t>
        <w:br/>
        <w:t>Фигурные письмена на скалах..</w:t>
        <w:br/>
        <w:t>Қарға баласын“ аппағым "дер,кірпікшешен баласын</w:t>
        <w:br/>
        <w:t>“жұмсағым КН 1.00 400 236</w:t>
        <w:br/>
        <w:t>Ворона называст своих детенышей голосистыми,</w:t>
        <w:br/>
        <w:t>а еж-мягкими.....2.2.22... ............ 237</w:t>
        <w:br/>
        <w:t>Құс кеңесі</w:t>
        <w:br/>
        <w:t>Человек й птичка..</w:t>
        <w:br/>
        <w:t>“Төрешіден қалмайды,айтушыдан қалады”..</w:t>
        <w:br/>
        <w:t>Легенда</w:t>
        <w:br/>
        <w:t>Темірланның оры</w:t>
        <w:br/>
        <w:t>Ров Тамерлана....</w:t>
        <w:br/>
        <w:t>Ашық хат Жапан баласына..</w:t>
        <w:br/>
        <w:t>Открытое письмо г.Джапанову..</w:t>
        <w:br/>
        <w:t>Шал мен бала..</w:t>
        <w:br/>
        <w:t>Мальчик и старик...</w:t>
      </w:r>
    </w:p>
    <w:p>
      <w:r>
        <w:t>Түйе бойына сеніп құр қалыпты ы</w:t>
        <w:br/>
        <w:t>Надеясь на свой рост, верблюд остался без ничего 246</w:t>
        <w:br/>
        <w:t>Жақсы түстер.</w:t>
        <w:br/>
        <w:t>Хорошие сны...</w:t>
        <w:br/>
        <w:t>Тақ Сүлеймен..</w:t>
        <w:br/>
        <w:t>Царь Сулеймен...</w:t>
        <w:br/>
        <w:t>Аңқау селге арамза молда</w:t>
        <w:br/>
        <w:t>О киргизских поминках..</w:t>
        <w:br/>
        <w:t>Сурат кофейнасы...</w:t>
        <w:br/>
        <w:t>Суратская кофейня</w:t>
        <w:br/>
        <w:t>Өгіздің терісі</w:t>
        <w:br/>
        <w:t>Воловья шкур</w:t>
        <w:br/>
        <w:t>Құдайдың нақ сүйікті құлы..</w:t>
        <w:br/>
        <w:t>Первый любимец Бога</w:t>
        <w:br/>
        <w:t>Жұмбақпен жігіт қызға айтқаны...</w:t>
        <w:br/>
        <w:t>Киргизские загадки</w:t>
        <w:br/>
        <w:t>Қожахмет молданың Әбубәкірге айтқан жұмбақтары.</w:t>
        <w:br/>
        <w:t>Загадки, предложенные Абубакиру муллой Ходжа-Ахмедом..</w:t>
        <w:br/>
        <w:t>Әбубәкірдің шешкені..</w:t>
        <w:br/>
        <w:t>Разгадки Абубакира...........</w:t>
        <w:br/>
        <w:t>Қызыл Кеніш ордасы</w:t>
        <w:br/>
        <w:t>Кзыл-Кенчский дворец.</w:t>
        <w:br/>
        <w:t>Едігенің төресі...</w:t>
        <w:br/>
        <w:t>Суд Эдіге....</w:t>
        <w:br/>
        <w:t>Түлкі мен тырна хикаясы</w:t>
        <w:br/>
        <w:t>Лисица м журавль..</w:t>
        <w:br/>
        <w:t>Абдолла аты.........</w:t>
        <w:br/>
        <w:t>Конь. АбдуллЛышавз өзе екесенеелезылеккекгвлеекев кта бен кик кке кенетенігегее</w:t>
        <w:br/>
        <w:t>зм</w:t>
        <w:br/>
        <w:t>ЕХагузагНагузіагі 1Н- раде 316</w:t>
        <w:br/>
        <w:t>МАЗМҰНЫ</w:t>
        <w:br/>
        <w:t>Оқырманға.</w:t>
        <w:br/>
        <w:t>Естеліктер.</w:t>
        <w:br/>
        <w:t>Мұхтар.</w:t>
        <w:br/>
        <w:t>Қаныш.</w:t>
        <w:br/>
        <w:t>Арыстар қалдырған аманат..</w:t>
        <w:br/>
        <w:t>“Айқап” журналы... ;</w:t>
        <w:br/>
        <w:t>“Түркістан уалаятының г; газеті”</w:t>
        <w:br/>
        <w:t>“Дала уалаятының газеті”</w:t>
        <w:br/>
        <w:t>Серке...........</w:t>
        <w:br/>
        <w:t>“Қазақ газеті”</w:t>
        <w:br/>
        <w:t>“Қазақстан”газеті.</w:t>
        <w:br/>
        <w:t>“Қазақ”</w:t>
        <w:br/>
        <w:t>“Алаш”...</w:t>
        <w:br/>
        <w:t>“Сарыарқа</w:t>
        <w:br/>
        <w:t>Дүниеде жамандық не себепті болады.</w:t>
        <w:br/>
        <w:t>Отчего зло на свете.................</w:t>
        <w:br/>
        <w:t>Такаппар әскер басы турасынан</w:t>
        <w:br/>
        <w:t>Сказание о ғордом завоевател</w:t>
        <w:br/>
        <w:t>Нәбектің аты.</w:t>
        <w:br/>
        <w:t>Конь Набека.</w:t>
        <w:br/>
        <w:t>Петерборға барған турасынан.</w:t>
        <w:br/>
        <w:t>Из поесздки в Петербург Г“</w:t>
        <w:br/>
        <w:t>Павлодар оязындағы Шақшан елінен келген ха бар................. 66</w:t>
        <w:br/>
        <w:t>Корреспонденция из Чакчанской волости</w:t>
        <w:br/>
        <w:t>Павлодарского уезда</w:t>
        <w:br/>
        <w:t>Қырдан келген хабарлар.</w:t>
      </w:r>
    </w:p>
    <w:p>
      <w:r>
        <w:t>Вести из киргизской степи</w:t>
        <w:br/>
        <w:t>Қырдағы Рамазан ай</w:t>
        <w:br/>
        <w:t>Руза- аид в степи......</w:t>
        <w:br/>
        <w:t>Әбубәкірдің арбасы..</w:t>
        <w:br/>
        <w:t>Абубекирова тачка.</w:t>
        <w:br/>
        <w:t>Жетімдерге жәрдем қылмақтың мәслихаты</w:t>
        <w:br/>
        <w:t>Помошь сирота) ,</w:t>
        <w:br/>
        <w:t>Анық шеше.</w:t>
        <w:br/>
        <w:t>Настояшая мать</w:t>
        <w:br/>
        <w:t>Хан Итбай</w:t>
        <w:br/>
        <w:t>Хан Итбай</w:t>
        <w:br/>
        <w:t>Бір әйел адамның тіршілігінде ғылым үшін мехнат</w:t>
        <w:br/>
        <w:t>шеккені турасынан.</w:t>
        <w:br/>
        <w:t>Из жизни труженицы науки</w:t>
        <w:br/>
        <w:t>Данышпан қатынның хикаясы.</w:t>
        <w:br/>
        <w:t>Умная женшина.</w:t>
        <w:br/>
        <w:t>Ертегі</w:t>
        <w:br/>
        <w:t>Сказка.</w:t>
        <w:br/>
        <w:t>Француз жұртының қыр еліне шыққанжолаушылары</w:t>
        <w:br/>
        <w:t>Путешественники французы в киргизской степи...</w:t>
        <w:br/>
        <w:t>312</w:t>
        <w:br/>
        <w:t>ЕХЗагузаг-агузагі 1 раде 305</w:t>
        <w:br/>
        <w:t>лицо свое траняным соком, әделся в лохмотья, обвязал себе шею и ноги,</w:t>
        <w:br/>
        <w:t>вроде как изувеченный ниший, и отправился в тақом виде поджидать</w:t>
        <w:br/>
        <w:t>Абдуллу на дороге. Когда Абдулла приблизилея к Исабеку, Исабек сказал</w:t>
        <w:br/>
        <w:t>притворным, ослабеваюшим старческим голосом:</w:t>
        <w:br/>
        <w:t>- Я бедный чужестранец. Три дня уже я не могу тронуться отсюда,</w:t>
        <w:br/>
        <w:t>чтобы пойти искать себе пропитание. Я умираю, помоги мне, Аллах</w:t>
        <w:br/>
        <w:t>вознаградит тебя.</w:t>
        <w:br/>
        <w:t>Абдулла предложил притворному нишему сесть к нему на лошадь и</w:t>
        <w:br/>
        <w:t>отправиться с ним к нему в жилиіңе, но обманшик отвечал ему:</w:t>
        <w:br/>
        <w:t>- Я не могу подияться, у меня нет сил!</w:t>
        <w:br/>
        <w:t>Сострадательный Абдулла слез с лошади, подвел ее к Исабеку и с</w:t>
        <w:br/>
        <w:t>большим трудом усадил его. Когда Исабек почувствовал себя в седле,</w:t>
        <w:br/>
        <w:t>он ударил лошадь стременами и, поскакав, сказал:</w:t>
        <w:br/>
        <w:t>- Это я, Исабек, взял у тебя лошадь и увожу к себе.</w:t>
        <w:br/>
        <w:t>Абдулла закричал ему, чтобы он выслушал одно его слово.</w:t>
        <w:br/>
        <w:t>Исабек, уверенный, что никто его не догонит, повернул лошадь и</w:t>
        <w:br/>
        <w:t>остановился, но только поодаль от Абдуллы.</w:t>
        <w:br/>
        <w:t>И Абдулла сказал:</w:t>
        <w:br/>
        <w:t>-Гы взял моего коня. Если тақ угодно Аллаху, то я желаю тебе всякого</w:t>
        <w:br/>
        <w:t>благополучия, но умоляю тебя об одном: обешай мне не говорить никому,</w:t>
        <w:br/>
        <w:t>как ты ухитрилоя завладеть моей лошадью.</w:t>
        <w:br/>
        <w:t>- Почему? - спросил Исабек.</w:t>
        <w:br/>
        <w:t>-- Пәтому, - ответил Абдулла,- что другой человек может попросить</w:t>
        <w:br/>
        <w:t>помошци в беде, а его заподозрят в обмане. Я тогда буду причиной того,</w:t>
        <w:br/>
        <w:t>что Люди не станут оказывать друг другу никаких благодеяний, потому</w:t>
      </w:r>
    </w:p>
    <w:p>
      <w:r>
        <w:t>что все будут бояться быть обманутыми, как я. Исабек, пораженный</w:t>
        <w:br/>
        <w:t>этими словами, задумался. Потом он слез с лошади и сказал:</w:t>
        <w:br/>
        <w:t>-- Я заблудился, потому что ослеплен был завистью.Ты нпоказал мне</w:t>
        <w:br/>
        <w:t>дорогу, прости меня! И он обиял Абдуллу и возвратил ему коня. После</w:t>
        <w:br/>
        <w:t>того Исабек проводил Абдуллу до его юрты И остался у него Три дия и</w:t>
        <w:br/>
        <w:t>побратался с ним.</w:t>
        <w:br/>
        <w:t>ӘЛЖАНОВ ОТЫНШЫ</w:t>
        <w:br/>
        <w:t>(ОРТА ЖҮЗ)</w:t>
        <w:br/>
        <w:t>БІРЕУ ЖАМАНДЫҚ ҚЫЛДЫ ДЕП</w:t>
        <w:br/>
        <w:t>ӨЗІҢ ЖАМАНДЫҚ ҚЫЛМА,</w:t>
        <w:br/>
        <w:t>ӨЗ ЖАМАНДЫҒЫҢ ӨЗІҢЕ ЖЕТЕР</w:t>
        <w:br/>
        <w:t>Бір патша көңіліне менмендік келіп жақсылықпен туралық жолынан</w:t>
        <w:br/>
        <w:t>тайып кетермін деп бір үлкен молдаға күнде шариғат айтқызып тұрды.</w:t>
        <w:br/>
        <w:t>Бұл молда құдайдың құтты күні таңертең патшаға келіп шариғат айтып</w:t>
        <w:br/>
        <w:t>тұрды. “ Біреу жамандық қылды деп өзің жамандық қылма! Өз жамандығың</w:t>
        <w:br/>
        <w:t>өзіңе жетер” деп. Күнде айтатын шариғаты осы. Осы шариғатын айтады</w:t>
        <w:br/>
        <w:t>да патшадан бес алтын алады. Бір күні шариғатын айтып, бес алтың алып</w:t>
        <w:br/>
        <w:t>келе жатыр еді алдынан бір молда қарсы жолықты. Амандық-есендікті</w:t>
        <w:br/>
        <w:t>білгеннен соң әлгі молда:</w:t>
        <w:br/>
        <w:t>-“Сен неге күнде патшаға барасың ? -- деп сұрады.</w:t>
        <w:br/>
        <w:t>301</w:t>
        <w:br/>
        <w:t>ЕХлагузаг-агузагі 1 раде 319</w:t>
        <w:br/>
        <w:t>Біреу жамандық қылды деп,өзің жамандық қылма</w:t>
        <w:br/>
        <w:t>өз жамандығың өзіңе жетер.</w:t>
        <w:br/>
        <w:t>За зло не отнечай злом..</w:t>
        <w:br/>
        <w:t>“Петербург ведомасы” деген газеттің редакциясына</w:t>
        <w:br/>
        <w:t>студент Жакып Ақпаев жіберген екен . 304</w:t>
        <w:br/>
        <w:t>Жакип Акпаев</w:t>
        <w:br/>
        <w:t>Асанқайғы....</w:t>
        <w:br/>
        <w:t>Асанкайғы</w:t>
        <w:br/>
        <w:t>Алдар көсе мен жылан</w:t>
        <w:br/>
        <w:t>Алдар косэ и змея</w:t>
        <w:br/>
        <w:t>ЕЗагузагнагузагі МЕ раде 301</w:t>
        <w:br/>
        <w:t>Онан кейін Едіге түйенің егесіне айтты:</w:t>
        <w:br/>
        <w:t>- Сен жүгіріп қашасың, мен сенің артыңнан бір бураны жіберемін,</w:t>
        <w:br/>
        <w:t>бура жақындай бергенде артыңа жалт қарап таяқпен түйеге жіберіп қалып,</w:t>
        <w:br/>
        <w:t>түйенің оң көзін шығарсаң керек. Егерде айтқанымды істей алмасаң</w:t>
        <w:br/>
        <w:t>басыңды алғызамын. Егер айтқанымды істей алсаң түйенің көзінің құның</w:t>
        <w:br/>
        <w:t>өзім-ақ төлеймін, - дейді.</w:t>
        <w:br/>
        <w:t>- Қой мұны мен істей алмай өзім бір масқара боп қалармын, - деп ол</w:t>
        <w:br/>
        <w:t>да қайтып жөніне жөнелген. Ағайынды екеуіне бүй дейді:</w:t>
        <w:br/>
        <w:t>- Мен бұл жігітті жардың астына бір жерге жатқызып қоямын. Екеуіңнің</w:t>
        <w:br/>
        <w:t>біреуің жүгіріп келіп жардан секіріп түссеңдер керек. Сол секіріп түскен</w:t>
      </w:r>
    </w:p>
    <w:p>
      <w:r>
        <w:t>сапмақтарыңнан жігіт әліп кетсе керек. Егер мұны қыла алмасаңдар</w:t>
        <w:br/>
        <w:t>екеуіңнің де бастарыңды алғызамын, егер айтқанымша қылсаңдар</w:t>
        <w:br/>
        <w:t>інілеріңнің құнын өзім төлеймін, - дейді.</w:t>
        <w:br/>
        <w:t>Хош, жігіт жардың астында жатады екен, оның қай жерде жатқанын</w:t>
        <w:br/>
        <w:t>білмейміз. Оның үстіне тағы да секіріп түсу керек, үстіне түскен соң өлсе</w:t>
        <w:br/>
        <w:t>керек. Мұның бәрін қайтіп орнына келтіре аламыз. Бұ қиын екен деп кетіп</w:t>
        <w:br/>
        <w:t>қалады.</w:t>
        <w:br/>
        <w:t>Сөйтіп жігіт үш бірдей пәледен Едігенің көмегімен құтылыпты.</w:t>
        <w:br/>
        <w:t>“ДУГ”. 1900. Х247; 48.,</w:t>
        <w:br/>
        <w:t>“ДУГ”.Адам, қоғам, табиғат.1994, 751--753 6.</w:t>
        <w:br/>
        <w:t>СУД ЭДЫГЕ</w:t>
        <w:br/>
        <w:t>СКАЗКА</w:t>
        <w:br/>
        <w:t>В древние времена жил один бедняк, у которого не было никаких</w:t>
        <w:br/>
        <w:t>родных, кроме единственного сына, оставшегося двренадцатилетним</w:t>
        <w:br/>
        <w:t>мальчиком пооле смерти матери. Мальчик этот остался ҡруглым сиротой,</w:t>
        <w:br/>
        <w:t>когда через два года после смерти матери умер у него отец. Через год</w:t>
        <w:br/>
        <w:t>после смерти отца он поступил в услужение к одному богатому торговцу.</w:t>
        <w:br/>
        <w:t>Об условиях найма они уговорилясь, Пробыв в уеслужении у торговца</w:t>
        <w:br/>
        <w:t>двенадцать лет, жигит пожелал рассчитаться с хозяином. Когда Он Заявил</w:t>
        <w:br/>
        <w:t>06 этом хозяину, то хозяин предложия ему заплатить прежде всего 200</w:t>
        <w:br/>
        <w:t>“дильда” (золотая монета, бухарская или хивинская), которые ушли на</w:t>
        <w:br/>
        <w:t>его содержание в течение двенадцати лет, не считая овец, сьеденных</w:t>
        <w:br/>
        <w:t>волками по его нерадению, и других убытков, понесенных им По его</w:t>
        <w:br/>
        <w:t>вине. На возражения жигита, что он жил у него не даром, а ходил за его</w:t>
        <w:br/>
        <w:t>скотом, исполнял домашние работы, торговец ничего не ответил, а повел</w:t>
        <w:br/>
        <w:t>его к судье. Масса свидетелей подтвердила справедливость иска торговца</w:t>
        <w:br/>
        <w:t>к его-работнику, между тем как у бедного жигитя -- сироты, не нашлось</w:t>
        <w:br/>
        <w:t>ни одного человека, который был бы на его стороне, Казы присудил с</w:t>
        <w:br/>
        <w:t>жигита в пользу его бызшего хозяина торговца 200 дильда, ав случае</w:t>
        <w:br/>
        <w:t>несостоятельности истең мог вырезать из его тела 8 фунтов мяса.</w:t>
        <w:br/>
        <w:t>Выслушав такой приговор казы, жигит пустился в бегство, жолая</w:t>
        <w:br/>
        <w:t>избавиться от торговца. Не дремал и торговец. Он тотчас же погнался за</w:t>
        <w:br/>
        <w:t>ним. Жигит пробегает мимо табуна пасушихся за городом верблюдов.</w:t>
        <w:br/>
        <w:t>О, ужас! Вдруг от стада отделяется один верблюд-самец (бура), который</w:t>
        <w:br/>
        <w:t>тоже гонится за жигитом. Жигит чуветвует, что верблюд его нагоняет,</w:t>
        <w:br/>
        <w:t>297</w:t>
        <w:br/>
        <w:t>ЕХагузагНагузіагі 1Н- раде 300</w:t>
        <w:br/>
        <w:t>ӘЛЖАНОВ ОТЫНШЫ</w:t>
        <w:br/>
        <w:t>(ОРТА ЖҰЗ)</w:t>
        <w:br/>
        <w:t>ЕДІГЕНІҢ ТӨРЕСІ</w:t>
        <w:br/>
        <w:t>ЕРТЕГІ</w:t>
        <w:br/>
        <w:t>Ертеде бір нашар кедей адам болған екен, өзінің жалғыз ұлыңан басқа</w:t>
        <w:br/>
        <w:t>жақын туысқан ешкімі жоқ екен. Қатынынан ұлы он екіге келгенде</w:t>
        <w:br/>
        <w:t>айырылған екен. Бала он төртке келген соң әкесі опат болып мүлде жалғыз,</w:t>
        <w:br/>
        <w:t>жетім қалды. Әкесі өлген соң бір жылдан кейін бала бір бай саудагерге</w:t>
        <w:br/>
        <w:t>жалданды .Жалақы турасынан екеуі де ештеңе деген жоқ екен. 12 жыл</w:t>
        <w:br/>
        <w:t>жігіт байға қызмет қылып тұрды. 12 жыл өткен соң жігіт байдан шығамын</w:t>
        <w:br/>
        <w:t>деп ақысын сұрайды. Бай:- жарайды, - дейді. Бірақ сенің киім, тамағыңа</w:t>
        <w:br/>
        <w:t>12 жылдан бері қарай мен 200 ділдә жұмсадым, соныңды төлеп кет, -</w:t>
        <w:br/>
        <w:t>дейді.-- Өзге сенің жамандығыңмен шыққан шығынды санамай-ақ қояйын,</w:t>
        <w:br/>
        <w:t>- дейді. Жігіт: - Мен сенің үйіңде текке қарап жүрген жоқ едім ғой.</w:t>
      </w:r>
    </w:p>
    <w:p>
      <w:r>
        <w:t>Қойың болса бағып, үйдегі жұмысың болса істеп жүріп едім ғой, - деп</w:t>
        <w:br/>
        <w:t>бағып еді, бай оған ештеме жауап қайтармады. Жігіт қазыға алып барды,</w:t>
        <w:br/>
        <w:t>көп кісі байға болысып куәлік берді. Жігіт байғұстың өзінен басқа жақыны</w:t>
        <w:br/>
        <w:t>жоқ, оған болысатын ешбір жан шықпады. Қазы кесім қылып салды,</w:t>
        <w:br/>
        <w:t>кесімі бойынша жігіт байға 200 ділдә берсе керек. Егерде оны тауып бере</w:t>
        <w:br/>
        <w:t>алмаса, бай жігіттің етінен 8 қадақ ет кесіп алуға мүмкін болады. Жігіт</w:t>
        <w:br/>
        <w:t>мұны естіген саң байдан құтылайын деп, қашыпты. Бай көтінен қуады.</w:t>
        <w:br/>
        <w:t>Жігіт жайылып жүрген түйенің жанымен кетіп бара жатыр еді, бір уақытта</w:t>
        <w:br/>
        <w:t>бір бура аузынан ақ көбігі ағып жігітті қуа бастады. Түйе жігітке жақындап-</w:t>
        <w:br/>
        <w:t>ақ қалды. Енді бір жетеді-ау дегенде жігіт жалт қарап, қолындағы таяғын</w:t>
        <w:br/>
        <w:t>түйеге жіберіп қалып еді, таяқ барып түйенің оң көзіне тиеді.Оң көзін</w:t>
        <w:br/>
        <w:t>шығарды, сүйтіп түйеден құтылып кетті. Түйенің иесі жігіттің саңына</w:t>
        <w:br/>
        <w:t>түсіп, жігітті қуды, түйенің құнын алайын деп. Жігіт қашып келеді. Аяғы</w:t>
        <w:br/>
        <w:t>аяғына тимей келе жатса, алдыңда бір жар қабағы бар өзен екен. Жігіт не</w:t>
        <w:br/>
        <w:t>қыларын білмей сасыңқырайды. Кім болса со болсын, не қылса да өзеннен</w:t>
        <w:br/>
        <w:t>өтіп бағайын деп секіріп түсті. Жар астында үш жігіт балық аулап, демалып</w:t>
        <w:br/>
        <w:t>жатыр екең. Жігіт жардан секіріп түскенде үшеуінің ең кішісінің үстіне</w:t>
        <w:br/>
        <w:t>түсіп, кішісін басып өлтіреді. Інісі өлген соң ағалары ұшып түрегеліп,</w:t>
        <w:br/>
        <w:t>жігітті шап беріп ұстай алады, ініміздің құнын төле деп. Сол уақытта жігіттің</w:t>
        <w:br/>
        <w:t>артындағы екі қуғыншы да жетіп қалады, сөйтіп жігіттің сұраушысының</w:t>
        <w:br/>
        <w:t>өзі де үшеу боп қалады. Біреуі қазының бұйырған 8 қадақ етін сұрайды,</w:t>
        <w:br/>
        <w:t>біреуі түйесінің көзінің құнын сұрайды, біреуі ағайынды екі жігіт інісінің</w:t>
        <w:br/>
        <w:t>құнын сұрайды. Жігіт әбден састы. Кісілер өзді-өздері сөйлесті де, Едігеге</w:t>
        <w:br/>
        <w:t>бармақшы болды. Едігеге келіп түсіндіріп әркім өзінің ісін айтады. Сен</w:t>
        <w:br/>
        <w:t>қандай төре қылсаң да біздер разы боламыз деп уағда берді де. Едіге</w:t>
        <w:br/>
        <w:t>сөздерін қабыл алып, жігіт 12 жыл жүрген байға айтты. “Саған қазы</w:t>
        <w:br/>
        <w:t>жігіттің етінен 8 қадақ ет кесіп алуға бұйырыпты ғой. Мен де саған соны</w:t>
        <w:br/>
        <w:t>бұйырамын. Бірақ сен оның етінен дәп 8 қадақ ет кесіп ал, егерде бір</w:t>
        <w:br/>
        <w:t>мысқал артық, болмаса бір мысқал кем кессең, мен сенің басынды</w:t>
        <w:br/>
        <w:t>алғызамын осы жерде.</w:t>
        <w:br/>
        <w:t>Мен қайтіп 8 қадақ ет кесіп аламын деп ойлай-ойлай, қой мен мұны</w:t>
        <w:br/>
        <w:t>тастайын деп кетіп қалады.</w:t>
        <w:br/>
        <w:t>296</w:t>
        <w:br/>
        <w:t>ЕХагузагнагузагі 1 раде 303</w:t>
        <w:br/>
        <w:t>достым, неге жылайсың дегенде, тырнаға айтты: жыламай қайтейін,</w:t>
        <w:br/>
        <w:t>тырнажан, төрт баламыздың біреуі жоқ, біраз көзім ілініп кеткен екен.</w:t>
        <w:br/>
        <w:t>Оянып тұра келсем баламыздың біреуі жоқ. Қайда кетіп, қайда тұрғанын</w:t>
        <w:br/>
        <w:t>білмеймін.</w:t>
        <w:br/>
        <w:t>- Сонда қайсымыздың баламыз. - дейді, тырна. Ай, жарықтығым-ай,</w:t>
        <w:br/>
        <w:t>менікі, сенікі дейтін не бар, ұзын мойынның біреуі жоқ, - дейді түлкі,</w:t>
        <w:br/>
        <w:t>(ОРТА ЖҮЗ)</w:t>
        <w:br/>
        <w:t>“ДУГ”.1900. Хо48. 3 декабрь,</w:t>
        <w:br/>
        <w:t>“ДУГ”.Әдеби нұсқалар. 1992.355 6.</w:t>
        <w:br/>
        <w:t>ЛИСИЦА И ЖУРАБЛЬ</w:t>
        <w:br/>
        <w:t>Лисица, повстречавшись с журавлем, подружилась с ним. У каждого</w:t>
        <w:br/>
        <w:t>из них было по два детеныша. Оба они каждый день утром, оставив</w:t>
        <w:br/>
        <w:t>своих детенышей дома, уходили за поисками пиши и возврашались</w:t>
        <w:br/>
        <w:t>только поздно вечером. Раз лисица осталась дома, заявив, что ей что-то</w:t>
        <w:br/>
        <w:t>нездоровится. Журавль отправился один. Лисица, чувствуя сильные</w:t>
        <w:br/>
        <w:t>приступы голода, сьела одного журавленка. Вечером, когда пришло время</w:t>
        <w:br/>
        <w:t>возврашаться журавлю, лиосица выходит к нему навстречу и горько-</w:t>
        <w:br/>
        <w:t>горько заливается, На вопрос журавля, что значат ее слезы,она, едва</w:t>
        <w:br/>
        <w:t>сдерживаясь от рыданий, говорит, Что их постигло сегодня ужасное горе.</w:t>
      </w:r>
    </w:p>
    <w:p>
      <w:r>
        <w:t>“Қакое же горе постиғло нас сегодия”2-- спрашивает ее журавль. “Из</w:t>
        <w:br/>
        <w:t>четырех детенышей наших одного сегодня не стало, не знаю, куда он</w:t>
        <w:br/>
        <w:t>моғ исчезнуть, чуточку только вздремнула, просыпаюсь-одного нет как</w:t>
        <w:br/>
        <w:t>нет”, - отвечает ему лисица.</w:t>
        <w:br/>
        <w:t>- Но скажи все-таки, чьего детеныша нет - моего или твоего? -</w:t>
        <w:br/>
        <w:t>спрашивает лисицу журавль.</w:t>
        <w:br/>
        <w:t>- Эх, друг ты мой, зачем ты спрашиваешь, разве у нас не все обіңее.</w:t>
        <w:br/>
        <w:t>Что тебе принадлежит, то и мне принадлежит, наборот, что мне</w:t>
        <w:br/>
        <w:t>принадлежит, то и тебе. Нет, собственно говоря, у нас одного детенызда</w:t>
        <w:br/>
        <w:t>с длинной шеей, - ответила ему лисица.</w:t>
        <w:br/>
        <w:t>АБДОЛЛА АТЫ</w:t>
        <w:br/>
        <w:t>Абдолла деген қазақтың аты болған. Оның әдемілігі менен жүйріктігіне</w:t>
        <w:br/>
        <w:t>ешбір қыр аттары талқыла алмаған. Бұ турада қазақтардың қызыққандары</w:t>
        <w:br/>
        <w:t>мен қызғаншақтық қылғандарын еійбір жасыруға имкәні болмаған,</w:t>
        <w:br/>
        <w:t>Әркімнің көңілі соққан не нәрсені болса да беріл Абдоллаға аты үшін</w:t>
        <w:br/>
        <w:t>алуға, бірақ Абдолланың тыңдағысы Да келмеген. Кім турасынан болса</w:t>
        <w:br/>
        <w:t>да атқа беретұғын пұлдар жөнінен қаюдың бағасын ол артық білуші еді.</w:t>
        <w:br/>
        <w:t>Басқадан гөрі бекер Исабек қазақ басқа болыстың һәм ояздың Абдолдаға</w:t>
        <w:br/>
        <w:t>аты үшін көп түйе, көп өзінің қазынасын бермекші болған. Бірақ Абдолла</w:t>
        <w:br/>
        <w:t>ешбір нәрсесіне көнбеген. Исабектің жүрегі күйіп, асық болған</w:t>
        <w:br/>
        <w:t>Абдолланың атын не қылса да қолына түсіріп алуға. Бір күні естіп білген</w:t>
        <w:br/>
        <w:t>Абдолла бір белгілі күні өзінің атына мініп жүрсе керек, оған мағлұм</w:t>
        <w:br/>
        <w:t>білетұғын жолыменен. Исабек көп ойланбайынша, бетаузын шөп</w:t>
        <w:br/>
        <w:t>сударымен жағып алып, үстіне жаман-жұман киімін киіп алып, мойнын,</w:t>
        <w:br/>
        <w:t>299</w:t>
        <w:br/>
        <w:t>ЕХЗагузаг-агузагі 1 раде 317</w:t>
        <w:br/>
        <w:t>Стамбулдағы Айя София мешіті ................121...2-.2Е6 0 1М0001Еезə</w:t>
        <w:br/>
        <w:t>Софийская мечеть в Константинополе</w:t>
        <w:br/>
        <w:t>Қытай данышпаны Ши-Тзенің ойы..</w:t>
        <w:br/>
        <w:t>Мысли китайского мудреца Ши-Тзе..</w:t>
        <w:br/>
        <w:t>Мың бір түннің хикааясы .</w:t>
        <w:br/>
        <w:t>Из рассказов Шахерезады..</w:t>
        <w:br/>
        <w:t>Қазақтардың медресе ашқандары.</w:t>
        <w:br/>
        <w:t>Учреждение киргизских школ...........22..10.0021000 ы а ааа 151</w:t>
        <w:br/>
        <w:t>Қырдағы қазақтардың Россия ғылымын,тілін үйренбектері үшін</w:t>
        <w:br/>
        <w:t>жәрдем қылудың хиссасында ..................... 2152</w:t>
        <w:br/>
        <w:t>К вопросу об учреждении школ в степи.</w:t>
        <w:br/>
        <w:t>Қазақтың нанғыштығы.............</w:t>
        <w:br/>
        <w:t>Суеверия у наших киргизов.</w:t>
        <w:br/>
        <w:t>Дорджи Банзарұғлы.</w:t>
        <w:br/>
        <w:t>Дорджи Банзаров...</w:t>
        <w:br/>
        <w:t>Қазақ халқының қазіргі һәм ілгергі күні</w:t>
        <w:br/>
        <w:t>турасынан бірнеше ойға келген.сана.. -.</w:t>
        <w:br/>
        <w:t>Несколько слов о настояшем и будушем. киргизов.</w:t>
        <w:br/>
        <w:t>Қазақ тілінше жазу турадан</w:t>
        <w:br/>
        <w:t>О транскрипции киргизского язык</w:t>
        <w:br/>
        <w:t>Нәрік батыр</w:t>
        <w:br/>
        <w:t>Батыр Нарык и его сын</w:t>
        <w:br/>
        <w:t>Нижний -Новгородта.</w:t>
        <w:br/>
        <w:t>Киргизские былины..</w:t>
      </w:r>
    </w:p>
    <w:p>
      <w:r>
        <w:t>Қазақтың тәуір адамдарының қылар ісі.</w:t>
        <w:br/>
        <w:t>Задачи киргизской интеллигенции.</w:t>
        <w:br/>
        <w:t>Алаша хан мен баласы Жошы хан..турасынан</w:t>
        <w:br/>
        <w:t>қазақ арасында бірер сөз</w:t>
        <w:br/>
        <w:t>Предания об Алаше хане и его сыне Джочи хане</w:t>
        <w:br/>
        <w:t>Омбыдағы болған бәйге</w:t>
        <w:br/>
        <w:t>Народное гулянье и байга в Омск</w:t>
        <w:br/>
        <w:t>Данышпан Аяз</w:t>
        <w:br/>
        <w:t>Мудрый Аяз</w:t>
        <w:br/>
        <w:t>Асанқайғы.</w:t>
        <w:br/>
        <w:t>Асанкайгы.</w:t>
        <w:br/>
        <w:t>Басылып шыққан кітап туралы.</w:t>
        <w:br/>
        <w:t>Библиография............</w:t>
        <w:br/>
        <w:t>Ең бақытты адам кім?</w:t>
        <w:br/>
        <w:t>Кто самый счастливый челове|</w:t>
        <w:br/>
        <w:t>Қазақ балаларын тәрбиелемек турасынан</w:t>
        <w:br/>
        <w:t>өсиет әңгімелер...</w:t>
        <w:br/>
        <w:t>Беседы о воспитании киргизских детей</w:t>
        <w:br/>
        <w:t>Қазаққа дәрігердің керектігі...</w:t>
        <w:br/>
        <w:t>О медицинской помоцши киргизам в степи</w:t>
        <w:br/>
        <w:t>Қойшы бала......</w:t>
        <w:br/>
        <w:t>Мальчик пастух</w:t>
        <w:br/>
        <w:t>Киргизская женшина.</w:t>
        <w:br/>
        <w:t>ЕХагузагНагузіагі 1 раде 304</w:t>
        <w:br/>
        <w:t>аяқтарын байлап бір кедей қалыбына түсіп алып Абдолланың жүретұғын</w:t>
        <w:br/>
        <w:t>жолына қарай шығып кеткен. Қашан Абдолла Исабекке жақын келе</w:t>
        <w:br/>
        <w:t>бергенде қулықпенен дауысын бұзып қарт адам болып сөйлеген.</w:t>
        <w:br/>
        <w:t>- Мен жиһанкез бишарамын, үш күң болды осы жерден қозғалып жүре</w:t>
        <w:br/>
        <w:t>алмай тұрғаныма. Барып бір жайдан тамақ тауып алуға. Мен әлер халге</w:t>
        <w:br/>
        <w:t>жеттім маған жәрдем бер, алла тағала жәрдем берер.</w:t>
        <w:br/>
        <w:t>Абдолла қулық қылып тұрған кедейге:</w:t>
        <w:br/>
        <w:t>- Мін менің артыма екеуміз бірге барайық біздің үйге дегенде, алдамыш</w:t>
        <w:br/>
        <w:t>оған жауап еткен: менің ешбір халім жоқ көтеруге аяғынан .Абдолла</w:t>
        <w:br/>
        <w:t>атынан түсіп атын оның қасына алып келіп Исабекті қатты</w:t>
        <w:br/>
        <w:t>қиыншылықпенен атына мінгізді. Исабек ер үстіне әбден мініп алғанын</w:t>
        <w:br/>
        <w:t>білген соң атты үзеңгісімен теуіп жіберіп, шауып кете беріп айтты:</w:t>
        <w:br/>
        <w:t>- Бұл мен, Исабекпін сенің атынды алдым, үйіме әкетемін, - деді.</w:t>
        <w:br/>
        <w:t>Абдолла айғай салып айтты:</w:t>
        <w:br/>
        <w:t>- Менің бір ауыз сөзімді тыңда, - деді. Исабек ешкім қуса жете</w:t>
        <w:br/>
        <w:t>алмайтұғынын білген соң, аттың басын қайырып алып, тоқтады,</w:t>
        <w:br/>
        <w:t>Абдолладан біраз жырағырақ жерде. Абдолла айтты:</w:t>
        <w:br/>
        <w:t>2- Сен менің атымды алдың. Құданың берген нәсібі дүр саған еңді.</w:t>
        <w:br/>
        <w:t>Әрқашан аман болғаныңды қалаймын. Бірақ сенен өтініп сұраймын бір</w:t>
        <w:br/>
        <w:t>нәрсені ғана. Бер маған уәде , қалайшасынан қулық қылып менің атымды</w:t>
        <w:br/>
        <w:t>алғаныңды ешкімге айтпа,- деді.</w:t>
        <w:br/>
        <w:t>- Не себепті? -- деп Исабек сұрады.</w:t>
        <w:br/>
        <w:t>- Сол себепті, - деп Абдолла жауап берді. Бір адам жәрдем сұраса</w:t>
        <w:br/>
        <w:t>оны алдап тұр деп ойлар онда. Мен оған себеп болармын, ешкім бір-</w:t>
      </w:r>
    </w:p>
    <w:p>
      <w:r>
        <w:t>біріне жәрдем етіп жақсылық қылмас, мен секілді алданып қалармын деп.</w:t>
        <w:br/>
        <w:t>Исабек бұ сөздерге ғажап қалып ойланып тұрды. Онан кейің атынан түсіп</w:t>
        <w:br/>
        <w:t>айтты:</w:t>
        <w:br/>
        <w:t>-- Мен адасқан екенмін.Атыңа қызыққанымнан көзім тұнып кеткен екен,</w:t>
        <w:br/>
        <w:t>сен маған жол көрсеттің, кеш мені, - деді. Ол Абдолланы құшақтап сүйіп</w:t>
        <w:br/>
        <w:t>алып, атын өзіне қайтып берді. Онан кейін Абдолланы Исабек үйіне шейін</w:t>
        <w:br/>
        <w:t>апарып салып онда үш күнге шейін болып достасып кетті.</w:t>
        <w:br/>
        <w:t>“ДУГ”. 1901. Ха8. 25 февраль,</w:t>
        <w:br/>
        <w:t>“ДУГ”. Әдеби нұсқалар. 1992.385-286 б.</w:t>
        <w:br/>
        <w:t>КОНЬ АБДУЛЛЫ</w:t>
        <w:br/>
        <w:t>У киргиза Абдулды был конь, с котарым по красоте и сиде беға ни</w:t>
        <w:br/>
        <w:t>одна лошадь Вв степи не могла спорить. Зависть киргизов по этому поводу</w:t>
        <w:br/>
        <w:t>была нескрываема. Всякий бы отдал Абдулле за лошадь все, что оң имеет,</w:t>
        <w:br/>
        <w:t>но Абдулла и слышать не хотел о каком бы то ни было вознаграждении</w:t>
        <w:br/>
        <w:t>за коня, которому он знал цену лучше других. Напрасно, Исабек -- киргиз</w:t>
        <w:br/>
        <w:t>Другой волости и уезда, предлагал Абдулле за его коня много верблюдов</w:t>
        <w:br/>
        <w:t>и других богатств своих, Абдулла ни на что не соглашался. Жажда</w:t>
        <w:br/>
        <w:t>обладать конем сосала сердце Исабека и вот он решилеся завладеть</w:t>
        <w:br/>
        <w:t>лошадью Абдуллы хитростью.</w:t>
        <w:br/>
        <w:t>Узнавший однажды, что Абдулла в известное время будет проезжать</w:t>
        <w:br/>
        <w:t>на своем коне по знакомой ему дороге, Исабек, недолго дума, вымазал</w:t>
        <w:br/>
        <w:t>300</w:t>
        <w:br/>
        <w:t>ЕХагузагНагузіагі ІН рае 306</w:t>
        <w:br/>
        <w:t>- Патшаның әмірі бойынша патшаға шариғат айтуға барамын, -- деді.</w:t>
        <w:br/>
        <w:t>- Олай болса айтатын шариғатың не? -- деп сұрады.</w:t>
        <w:br/>
        <w:t>- Біреу жамандық қылды деп, өзің жамандық қылма! Өз жамандығың</w:t>
        <w:br/>
        <w:t>өзіңе жетер - деймін, айтатын шариғатым осы. Осы шариғатымды айтқан</w:t>
        <w:br/>
        <w:t>соң, патша маған күнде бес алтыннан беріп тұрады, - деді үлкен молда.</w:t>
        <w:br/>
        <w:t>- Егерде қисаң, патшадан алған сауғаңнды маған байлашы;- деп сұрады</w:t>
        <w:br/>
        <w:t>әлгі молда.</w:t>
        <w:br/>
        <w:t>- Жарайды, саған берейін,- деді де үйіне жүре берді. Мұның қарасы</w:t>
        <w:br/>
        <w:t>үзілісімен-ақ әлгі жолда жолыққан молда салып патшаға кейді.</w:t>
        <w:br/>
        <w:t>- Тақсыр алдияр, - деді саған күнде келіп шариғат айтқан молда, бүгін</w:t>
        <w:br/>
        <w:t>маған құпия бір сөз айтты, - деді. “Патшаның исі сасық деп айтты, патшаға</w:t>
        <w:br/>
        <w:t>бармас едім бірақ күнде бір шариғат айтып бес алтын аламын соның үшін</w:t>
        <w:br/>
        <w:t>барамын деп айтты”, - деді.</w:t>
        <w:br/>
        <w:t>Ертеңіне таңертең өзінің күндегі қалпынша патшаға шариғат айтайын деп</w:t>
        <w:br/>
        <w:t>үлкен молда келе жатыр еді. Алдынан кешегі молда тағы шығып сәлем берді.</w:t>
        <w:br/>
        <w:t>Үйіне шақырды дәм татып кет ,-- деп.</w:t>
        <w:br/>
        <w:t>- Патшаға бара жатырмын, кешігіп қалармын, - деп еді, анау: “дәм даяр</w:t>
        <w:br/>
        <w:t>тұр”;- деп болмады. Болмаған соң үйіне келіп біраз жеді де патшаға жөнелді.</w:t>
        <w:br/>
        <w:t>Келе жатса аузы сарымсақ сасып барады. Әлгі молданың асының дені</w:t>
        <w:br/>
        <w:t>сарымсақ екен. “Қап, бәрекелді-ай, бәрекелдічай, патшадан ұят болмаса игі</w:t>
        <w:br/>
        <w:t>еді, бекер жеген екем,”-- деп өкінді. Сөйтіп патшаға келді. Есік жақта</w:t>
        <w:br/>
        <w:t>отырып,аузын жеңімен қаптап, сарымсақ исі патшаға бармасын деп күндегі</w:t>
      </w:r>
    </w:p>
    <w:p>
      <w:r>
        <w:t>шариғатын айтты. Мұның бәрін патша көрді, кешегі молданың айтқаны рас</w:t>
        <w:br/>
        <w:t>екен ғой деп. Әлгі молдаға бір қағаз берді: “менің өз қолымда ақша қалған</w:t>
        <w:br/>
        <w:t>жоқ осы қағазды апарып үлкен қазынашыға бер, ол саған бес алтын берер,”</w:t>
        <w:br/>
        <w:t>- деді. Молда қағазды алып үлкен қазыншшыға кетті. Алдынаң таңертеңгі</w:t>
        <w:br/>
        <w:t>жалыққан молда тағы шықты.</w:t>
        <w:br/>
        <w:t>- Сен неге өзге көшемен тарттың маған көрсеткен амалың ба, кеше бүгінгі</w:t>
        <w:br/>
        <w:t>алған сауғамды берем деген уағдаң қайда? -- деп өкпелеп айта бастады. Үлкен</w:t>
        <w:br/>
        <w:t>молда айтты не себептен бұл көшемен бара жатқанын олай болса кешегі</w:t>
        <w:br/>
        <w:t>уағдада тұратын болсаң еңді маған қолыңдағы патшаның үлкен қазынашыға</w:t>
        <w:br/>
        <w:t>берген қағазды бер деді. Қағазды ол молдаға берді, өзі үйіне қайтты. Ертеңіне</w:t>
        <w:br/>
        <w:t>үлкен-молда патшаға келді шариғат айтуға, патша таң-тамаша қалды.</w:t>
        <w:br/>
        <w:t>- Өй, сені өлтірген жоқ па еді? Кеше басыңды ал деп мен қағазды апарған</w:t>
        <w:br/>
        <w:t>кісінің тез басын ал деп едім ғой, өйткені сен мені біреуге сасық деп айтыпсың,</w:t>
        <w:br/>
        <w:t>ол маған айтты, мен өзім де көрдім. Шариғат айтқанда есік жақта мұрныңды</w:t>
        <w:br/>
        <w:t>басып айттың сол себепті мен қағазда бұйырып ем үлкен қазынашыға</w:t>
        <w:br/>
        <w:t>“қағазды берген кісінің басын ал деп”, - деді. Молданың кімнің патшаға</w:t>
        <w:br/>
        <w:t>шағыстырғанын со жерде патшаға бастан-аяқ айтып түсіндірді.</w:t>
        <w:br/>
        <w:t>-.Тақсыр, - деді қане менің айтқаным келген жоқ па? - деді. “Біреу</w:t>
        <w:br/>
        <w:t>жамандық қылды деп өзің жамандық қылма, өз жамандығың өзіңе жетер”</w:t>
        <w:br/>
        <w:t>деуші едім, ана молда маған қастық қылып көзімді жойып менің орныма өзі</w:t>
        <w:br/>
        <w:t>тұрғысы кен маған ор қазып еді, кәне өз жамандығы өзіне жеткен жоқ</w:t>
        <w:br/>
        <w:t>па? - деді молда.</w:t>
        <w:br/>
        <w:t>“ДУГ”. 1901. 811.18 март,</w:t>
        <w:br/>
        <w:t>“ДУГ”. Әдеби нұсқалар. 1992. 391--392 6.</w:t>
        <w:br/>
        <w:t>302</w:t>
        <w:br/>
        <w:t>ЕХагузагНагузіагі 1 раде 308</w:t>
        <w:br/>
        <w:t>велел казнить подателя записки, которую я тебе дал вчера к главному</w:t>
        <w:br/>
        <w:t>хазначею”.Тут ученый мулла догадался,кто был доносчиком на него, и</w:t>
        <w:br/>
        <w:t>все рассказал царю, как было дело. “Вот видишь, Великий царь, - говорил</w:t>
        <w:br/>
        <w:t>он,- разве не оправдалось мов нравоучение: “За зло не отвечай злом же,</w:t>
        <w:br/>
        <w:t>она постигнет самого совершителя.” Тот муяла замышлял погубить меня,</w:t>
        <w:br/>
        <w:t>чтобы самому занять потом мое место, но он сам погиб. Его собственнов</w:t>
        <w:br/>
        <w:t>зло погубило еғо же самого,” -- закончил ученый мулла.</w:t>
        <w:br/>
        <w:t>СТУДЕНТ ЖАҚЫП АҚПАЕВ ЖІБЕРГЕН ЕКЕН ЖІБЕРГЕН</w:t>
        <w:br/>
        <w:t>“ПЕТЕРБУРГ ВЕДОМОСЫ” ДЕГЕН ГАЗЕТТІҢ</w:t>
        <w:br/>
        <w:t>РЕДАКЦИЯСЫНА</w:t>
        <w:br/>
        <w:t>(Қараңыз 69-нөмірін)</w:t>
        <w:br/>
        <w:t>Хат төменде баян етілміш</w:t>
        <w:br/>
        <w:t>56-нөмірінде 27-февральда үшбу жылда сіздің газетіңізде көрінді Семей</w:t>
        <w:br/>
        <w:t>облысына қараған Өскемен оязынан жіберген хат. Хат жіберушінің</w:t>
        <w:br/>
        <w:t>айтқандарының бәріне риза болмасам да оған қарсы келіп бұзбаймын.</w:t>
        <w:br/>
        <w:t>Сонда да айтқандарына қосымша қып өз ойымдағыны айтамын. Бұл</w:t>
        <w:br/>
        <w:t>айтылмыш жауап тураларынан хат жазушы екі-үш мәртебе көзімен көріп</w:t>
        <w:br/>
        <w:t>байқағанындай үй басына тегіс қып салатұғын алым-шығын турасынан</w:t>
        <w:br/>
        <w:t>болған зұлымдықтары тезлікпен мұндай үй иелеріне зұлымдықпен алым</w:t>
        <w:br/>
        <w:t>салғандарына куә айтады. Бұл уақыттағы шығын болар тәртіптер түзу</w:t>
        <w:br/>
        <w:t>емес дейді. Бұрынғы алым салып жүрген тәртіптер жөндері жақсы еді деп</w:t>
        <w:br/>
        <w:t>айтады.</w:t>
        <w:br/>
        <w:t>Мен өз жағымнан бұл айтылғандарын жай бір орынсыз, дәлел жоқ сөз</w:t>
        <w:br/>
        <w:t>деп білгенімнен соқ екі түрлі тәртіп жөндерін салыстырып көрелік. Әуелі</w:t>
      </w:r>
    </w:p>
    <w:p>
      <w:r>
        <w:t>болған тәртіп уақытында. 1828 жылдан бұрын, әрбір үй иесіне алым</w:t>
        <w:br/>
        <w:t>салынғанда елу басылар старшындарымен бірігіп салушы еді. Соның үшін</w:t>
        <w:br/>
        <w:t>үй иелеріне бас айтқан бұйрықтарын орнына бей-жай келтіруші еді, қарсы</w:t>
        <w:br/>
        <w:t>келмейінше. 1898 жылдан бастап және тәртіп жәндерін жүргізгеннен кейін</w:t>
        <w:br/>
        <w:t>басқа тұр, жәндерге түсіп кетті, алым болулары елу басылардың үй</w:t>
        <w:br/>
        <w:t>нелерімен бірге болатұғын болын бірлесіп. Бұл тәртіп бойынша, сьезд</w:t>
        <w:br/>
        <w:t>болған жерге үй иелері де келетұғын болды керегіне көре. Әуелі хисабын</w:t>
        <w:br/>
        <w:t>беру үшін анықтап, екінші выборнойларын сайлау үшін. Бұл істердің бәрі</w:t>
        <w:br/>
        <w:t>де болса керек оязнай начальник пен податной инспектор алдында.</w:t>
        <w:br/>
        <w:t>Мал есептерін, выборнойларды сайламай тұрып тәптіштеп жазып бітіріп</w:t>
        <w:br/>
        <w:t>қояды (кебінесе выборнойлыққа байларды сайлап қояды). Сол себепті</w:t>
        <w:br/>
        <w:t>әлбетте бас адамы байлар оларды сайлап алғанша үй иелерінің ықтиярында</w:t>
        <w:br/>
        <w:t>болады. Берікқара елінің қазақтарының сөздерінен Қарқаралы оязына</w:t>
        <w:br/>
        <w:t>қараған Семей облысының бастары Әбіш Ақтайұғлымен қойылар өз</w:t>
        <w:br/>
        <w:t>ойынша, Ақ патшаның қамқорлығы жарлыға қылған алымды бірдей қып</w:t>
        <w:br/>
        <w:t>салуға халдеріне қарай. Әрнешік қылатұғын зұлымдарына қарсы</w:t>
        <w:br/>
        <w:t>келмеймін, бірақ көрсетемін не себепті бишара қыр облысының қазақтары</w:t>
        <w:br/>
        <w:t>мемлекеттің мархабатты өрнектеріне қарамай ұтылып қалғандар анық</w:t>
        <w:br/>
        <w:t>зұлымдықтың астында қалысқаннан кейін басылып. Мысалы, бұлардың</w:t>
        <w:br/>
        <w:t>бәрі және тәртіп жөндерімен һәм малдарының хисабына қарай алым</w:t>
        <w:br/>
        <w:t>304</w:t>
        <w:br/>
        <w:t>ЕХагузагНагузіагі 1Н- раде 310</w:t>
        <w:br/>
        <w:t>наличности скота пронсхадит раньше избрания выборных,-а избираются</w:t>
        <w:br/>
        <w:t>в выборные большею частью богачи. Поэтому, вполнг естественно,</w:t>
        <w:br/>
        <w:t>главари-богачи до их избрания в выборные находятся в полной</w:t>
        <w:br/>
        <w:t>зависимости от кибитковладельцев. Данный юридический порядок</w:t>
        <w:br/>
        <w:t>отвечает требованиям справедливости и влолне своевременен. Это было</w:t>
        <w:br/>
        <w:t>видно из слов киргизов Беркаринской волости, Каркаралинского уезда,</w:t>
        <w:br/>
        <w:t>Семипалатинской области с их представителем Абичем Актаевым,</w:t>
        <w:br/>
        <w:t>которые непрерывно превозносили “Акпатча” (Белый Царь) за</w:t>
        <w:br/>
        <w:t>заступничество за бедных, выразившееся в пропорциональном обложении</w:t>
        <w:br/>
        <w:t>податей. Не отрицая фактических элоупотреблений вообше, я замечу,</w:t>
        <w:br/>
        <w:t>под влиянием каких факторов бедные киргизы степных областей,</w:t>
        <w:br/>
        <w:t>несмотря на благие меры правительства, оказались в проигрыше, и под</w:t>
        <w:br/>
        <w:t>давлением именно фактических злоупотреблений. Один из этих факторов</w:t>
        <w:br/>
        <w:t>- незнакомство с новой системой обложения и незнание зависимости</w:t>
        <w:br/>
        <w:t>податноғо бремени от количества наличного скота, Я унерен, что эта</w:t>
        <w:br/>
        <w:t>самая ошибка не повторится на предстояшем сьезде. А другая причина</w:t>
        <w:br/>
        <w:t>была вызвана экспедицией по исследованию степных областей, а именно</w:t>
        <w:br/>
        <w:t>произошла своеобразная финансовая горячка, где денежные суррогаты</w:t>
        <w:br/>
        <w:t>были заменены вымышленным, фиктивным скотом. В степи</w:t>
        <w:br/>
        <w:t>распространился ложный слух, будто экспедиция наделяет киргизов</w:t>
        <w:br/>
        <w:t>землями согласно количеству их скота. И вот бедные киргизы, чтобы</w:t>
        <w:br/>
        <w:t>отстоять свою зимовку (“кстау”) от богачей, а безземельные киргизы,</w:t>
        <w:br/>
        <w:t>при содействии эксподиции занять какой-нибудь уголок, показали свой</w:t>
        <w:br/>
        <w:t>скот в удвоовнном количестве. Богачи же, более практичные, поступили</w:t>
        <w:br/>
        <w:t>как раз наоборот. В результате бедняки потерпели фиаско и, не будучи в</w:t>
        <w:br/>
        <w:t>состоянии примириться со свогю ошибкой, с нетерпением ожидают</w:t>
        <w:br/>
        <w:t>предстояшего сьезда в нынешном году с целью отблагодарить богачей и</w:t>
        <w:br/>
        <w:t>нанести навсегда их величию окончательный удар. Оправдызая</w:t>
        <w:br/>
        <w:t>плодотворное влияние пропорционального обложения не только с точки</w:t>
        <w:br/>
        <w:t>зрения теоретической целесообразности, но и фактической</w:t>
        <w:br/>
        <w:t>своевременнности и справедливости, слодовало бы говорить о</w:t>
        <w:br/>
        <w:t>желательной замене пропорционального обложения прогрессивным, но</w:t>
        <w:br/>
        <w:t>во всяком случае не о воэврашении к старому порядку, где сила давит</w:t>
        <w:br/>
        <w:t>право, где произвол предписывает справедиивости молчать. Личнов</w:t>
        <w:br/>
        <w:t>наблюдение вследетвие совместной летней жизни над моим беднейшим</w:t>
      </w:r>
    </w:p>
    <w:p>
      <w:r>
        <w:t>народом подсказывает мне, что пропорциональное обложение служит</w:t>
        <w:br/>
        <w:t>хартиею личной свободы и залогом благополучия бедных и обездоленных</w:t>
        <w:br/>
        <w:t>киргизов</w:t>
        <w:br/>
        <w:t>АСАНҚАЙҒЫ</w:t>
        <w:br/>
        <w:t>Бұрынғы қазақтың әуелгі замандарында қазақ халқын билейтұғын Әз-</w:t>
        <w:br/>
        <w:t>Жәнібек деген хан өтіпті. Ол уақыттар қазақтың билеушілері һәм</w:t>
        <w:br/>
        <w:t>қазактардың көбі азына зорлық жүргізетін замандар еді. Бірақ сонда да ,</w:t>
        <w:br/>
        <w:t>билеушілері жерінің, халқының қалыбына қарай қандай</w:t>
        <w:br/>
        <w:t>жаманшылықтардан тыйылуға әз ақылымен заң шығарған еді. Ол Әз-</w:t>
        <w:br/>
        <w:t>Жәнібек ханның бір әулие-зада ақыл несі Асанқайғы деген адамы болыпты.</w:t>
        <w:br/>
        <w:t>Ол Асанқайғы күні бұрыннан ілгері не нәрсе уайымды болады соны айтып</w:t>
        <w:br/>
        <w:t>306</w:t>
        <w:br/>
        <w:t>ЕХагузагНагузіагі 1 раде 320</w:t>
        <w:br/>
        <w:t>Субханбердина Ү.Х. Арыстар қалдырған аманат / Жауапты ред. К.К.</w:t>
        <w:br/>
        <w:t>Әбуғалиева. Ред.: Н.Қ.Қосаева, Ж.М.Нұрғожина, Л.Д.Әбенова,</w:t>
        <w:br/>
        <w:t>С.С.Акашева, О.П.Бравач. - Алматы: Орталық ғылыми кітапхана, 2008.</w:t>
        <w:br/>
        <w:t>- 316 б.: сур.</w:t>
        <w:br/>
        <w:t>Жауапты редактор</w:t>
        <w:br/>
        <w:t>К.К. Әбуғалиева</w:t>
        <w:br/>
        <w:t>Құрастырушы</w:t>
        <w:br/>
        <w:t>Ү.Х. Субханбердина</w:t>
        <w:br/>
        <w:t>Компьютерде теріп, өңдеп баспаға дайындаған</w:t>
        <w:br/>
        <w:t>Н.Қ. Қосаева</w:t>
        <w:br/>
        <w:t>Көркемдеушілер :</w:t>
        <w:br/>
        <w:t>Б.С. Тастүлеков, Өтеғұлова, Г.Л.</w:t>
        <w:br/>
        <w:t>Басылуға .. ... 2008 ж. қол қойылды</w:t>
        <w:br/>
        <w:t>Көлемі 26 б.т.</w:t>
        <w:br/>
        <w:t>Таралымы ....... дана</w:t>
        <w:br/>
        <w:t>Тапсырыс Хе ..</w:t>
        <w:br/>
        <w:t>ЕХагузагнагузагі ЛҒ раде 311</w:t>
        <w:br/>
        <w:t>тұрады екен. Хан оның сөзін екі қылмайды екен. Әз-Жәнібек хан Қаракөз</w:t>
        <w:br/>
        <w:t>деген сұлуды алып, ел-жұртын жиып үлкен той.қылады. Бұл тойға</w:t>
        <w:br/>
        <w:t>Асанқайғыны да шақырады. Ханның шақырушысы Асанқайғыға келіп:</w:t>
        <w:br/>
        <w:t>- Әз-Жәнібек хан сізге жіберді, үлкен тойым бар, Қаракөз деген сұлуды</w:t>
        <w:br/>
        <w:t>алғалы жатырмын, соған тойға келсін, - дейді.</w:t>
        <w:br/>
        <w:t>- Ханыңа сәлем де, мен барар той емес екен, бар, - деп, шақырушыны.</w:t>
        <w:br/>
        <w:t>қайтарып жіберді Асанқайғы.</w:t>
        <w:br/>
        <w:t>Әз-Жәнібек хан өзі мініскер кісі екен, құладын деген құсты қайтарып</w:t>
        <w:br/>
        <w:t>бабына келтіріп аққу алғызды. Оған һом той қылды. Ол тойға және</w:t>
        <w:br/>
        <w:t>Асанқайғыны кісі жіберін шақырады. Той қылған себебі ол құладын деген</w:t>
        <w:br/>
        <w:t>құс бүл хан аққу алғызғаннан бұрын тұқым заты бір торғай іліп көрген</w:t>
      </w:r>
    </w:p>
    <w:p>
      <w:r>
        <w:t>емес екен. Шақырушы келіп айтып еді, Асанқайғы мәнісін әбден сұрап:</w:t>
        <w:br/>
        <w:t>-- Ей жаным, ханыңа сәлем айт, мен барар той емес екен, бармаймын -</w:t>
        <w:br/>
        <w:t>деді.</w:t>
        <w:br/>
        <w:t>Хан өзі ойлы кісі екен. Ол уақытта бұрын суға қайық, кеме жүргізілмеген</w:t>
        <w:br/>
        <w:t>екен. Хан өзінің ойынан ойлап кеме жасатып, бір үлкен судан халқын</w:t>
        <w:br/>
        <w:t>еткізіп, арғы жағындағы неше жылғы ту шөпті малдарына жегізіп, семіртіп,</w:t>
        <w:br/>
        <w:t>бұған және де той қылған екен. Ол тойға һәм Асанқайғыны шақыртады.</w:t>
        <w:br/>
        <w:t>- Ханға сәлем айт, бұл тойы мен барар той емес екен,- деді. Сонымен</w:t>
        <w:br/>
        <w:t>жорамипа той қылып, ақылшы Асанқайғыны ешбір лаж етіп алдыра</w:t>
        <w:br/>
        <w:t>алмады. Көп ойлап, бірқатар заманнан соң және бір шақырушы жіберді:</w:t>
        <w:br/>
        <w:t>--Қайғыға менен көп сәлем, келсін, еп азды, жұрт тозды..Соның мәнісін</w:t>
        <w:br/>
        <w:t>бір ақыл қылу керек еді. Бұл қайтсе тыныш болады соның ақылына келсе</w:t>
        <w:br/>
        <w:t>екен. Ол кісі келмейінше лажы жоқ сықылды көрінеді, - деп. Жіберген</w:t>
        <w:br/>
        <w:t>кісі келіп ханның сәлемін айтқан. Мәнісін сұрап алып:</w:t>
        <w:br/>
        <w:t>- Қайыр, еңді барайын, жұрт тыныштығы деген бір құдайға да жарар,</w:t>
        <w:br/>
        <w:t>сауаптан махрум қалмаспыз, - деп келіп сәлем беріп отырды . Хан бек</w:t>
        <w:br/>
        <w:t>хош алып, бірқатар отырғаннан соң Асанқайғыдан сөз сұрай бастады,</w:t>
        <w:br/>
        <w:t>-Тақсыр, мен сізді мұнан бұрын үш той қылып шақырдым, не себепті</w:t>
        <w:br/>
        <w:t>келмедіңіз? - деді.</w:t>
        <w:br/>
        <w:t>- Ол тойларыңыз қай той еді?</w:t>
        <w:br/>
        <w:t>- Әуелі Қаракөз сұлуды алып тойға шақырдым, оған келмедіңіз. Не</w:t>
        <w:br/>
        <w:t>себепті келмедініз? - дегенде,</w:t>
        <w:br/>
        <w:t>--Ол Қаракөз төре қызы ма, әлде қара қызы ма? - деп сұрады.</w:t>
        <w:br/>
        <w:t>- Қара қызы, - деді.</w:t>
        <w:br/>
        <w:t>- Ендеше оның несін қызық көріп келемін. Алтын сүйегіңді мырышқа</w:t>
        <w:br/>
        <w:t>айырбастадың. Төренің ақыры осы, сен Қаракөзді алғаннан ілгері болады.</w:t>
        <w:br/>
        <w:t>Енді мұнан кейін “төре” деген зат болмайды. Енді сенен ілгері төре туады</w:t>
        <w:br/>
        <w:t>деймісің? Әз-Жәнібек те қараның қызын алған деп, қалған төре бәрі</w:t>
        <w:br/>
        <w:t>қараның қызын алады. Асылы заты қараға араласқан соң төрелік зат</w:t>
        <w:br/>
        <w:t>қалмайды, деп, қайғыланып келмедім, - деп ханға жауап берді. Хан</w:t>
        <w:br/>
        <w:t>ешнәрсе айта алмады.</w:t>
        <w:br/>
        <w:t>- Жә, тақсыр, екінші тойға неге келмедіңіз? -- деді.</w:t>
        <w:br/>
        <w:t>- Екінші той қай той? - деді.</w:t>
        <w:br/>
        <w:t>- Құладын деген құстың заты ешнәрсе алған емес еді оған қайтаруын</w:t>
        <w:br/>
        <w:t>келістіріп аққу алғыздым, - деді. - Ай төре, оның несін қызық көріп</w:t>
        <w:br/>
        <w:t>келейін. Ол бір жаман ырым емес пе? Ол құладын құстың құлы еді, аққу</w:t>
        <w:br/>
        <w:t>құстың төресі еді, оның несін жақсы дейсіз. Енді мұнан кейінгі заманда</w:t>
        <w:br/>
        <w:t>307</w:t>
        <w:br/>
        <w:t>ЕӚлшужагеагузізгі 1 раде 299</w:t>
        <w:br/>
        <w:t>лицевою южною стороною развалин, в саженях трех-четырех, имеется</w:t>
        <w:br/>
        <w:t>неболыной, весь заросший ҡамышом пруд. В долине, южнее пруда, растет</w:t>
        <w:br/>
        <w:t>жалкий кҡустарник и изредка небольшие сосны, которые чем бӛлиже к</w:t>
        <w:br/>
        <w:t>горам, растут и Чаше и гуше, а на горах опять редеют и ков-где лепятся</w:t>
        <w:br/>
        <w:t>Но скалам.</w:t>
      </w:r>
    </w:p>
    <w:p>
      <w:r>
        <w:t>Эта местность вместе с развалинами принадлежит киргизу Акпаю(</w:t>
        <w:br/>
        <w:t>ныне умершему) и находится во владении его рода уже лет 150,атои</w:t>
        <w:br/>
        <w:t>больше. По словам умершего владельца Акпая, первым пришел сюда его</w:t>
        <w:br/>
        <w:t>пранрадед по имени султан Букейхан!. Хотя киргизы так уверяют, но это</w:t>
        <w:br/>
        <w:t>неправда, первым Поселился не Букейхан, Чингиз-хан, сын от второй жеңы</w:t>
        <w:br/>
        <w:t>Букея, последний поселился на Каратобе, который, будто бы, дворец этот</w:t>
        <w:br/>
        <w:t>застал уже оставленным и разрушаюшимся. Но в их роде живет еше память</w:t>
        <w:br/>
        <w:t>0 Том, что дом Этот был двухэтажный и имел болев 20 комнат. Дед же Акпая</w:t>
        <w:br/>
        <w:t>- Джолды и отец Сеилхан?- не отец Акпая, а дядя, Акпай - сын Джолды</w:t>
        <w:br/>
        <w:t>Дукей. В этот дворец во время непогоды загоняли скот. Чем в</w:t>
        <w:br/>
        <w:t>действительности был этот дом, ныне сказать затрудительно, пока не будут</w:t>
        <w:br/>
        <w:t>произведены исследования. Возможно лишь установить 70 мнение, ЧТО, в0</w:t>
        <w:br/>
        <w:t>всяком случае, эта постройка не киргизскихрук,т.к. таких построеку киргизов</w:t>
        <w:br/>
        <w:t>не встречаетоя. О самой же пастройке сушествует такая легенда. Во время</w:t>
        <w:br/>
        <w:t>борьбы калмыков с киргизами калмык Айда батыр полюбил дочь Калдан-</w:t>
        <w:br/>
        <w:t>Серен хана - Лауке (Еляуке), но т. к. Калден - Серен хан добровольна дочь</w:t>
        <w:br/>
        <w:t>не отдавал за Айда - батыра, то последний украл, а.с нею увел 40 девушек и</w:t>
        <w:br/>
        <w:t>40 - нокеров - слуг. Долго они странствовали в степи, но там было</w:t>
        <w:br/>
        <w:t>небезопасно. Киргизы уже завладели степями и ежеминутно моғли напасть</w:t>
        <w:br/>
        <w:t>на беглецов. Тогда они ушли в Кентские горы, где и застала их зима,</w:t>
        <w:br/>
        <w:t>Чтобы укрыться от холода и буранов, Айда батыр построил себе дворец</w:t>
        <w:br/>
        <w:t>и зажил в нем, не заботясь о будушем. Так прожил Айда батыр в этом</w:t>
        <w:br/>
        <w:t>укромном месте некоторые время спокойно и счастливо. Но когда</w:t>
        <w:br/>
        <w:t>қалмыкам в борьбе с киргизами пришлось очень плохо, брат Айда батыра,</w:t>
        <w:br/>
        <w:t>спасаясь от киргизов, уқрылся тоже в Кентских горах, где и повстречал</w:t>
        <w:br/>
        <w:t>своего брата и стал звать его с собою идти на киргизов. Однако ни</w:t>
        <w:br/>
        <w:t>увешания брата оставить Ляуке, ни укоры за то, что он наслаждается,</w:t>
        <w:br/>
        <w:t>когда все его сородичи борются за свою жизнь и свободу, ни проклятия</w:t>
        <w:br/>
        <w:t>- ничто не действовало на Айда -батыра. Он лично был счастлив, а ко</w:t>
        <w:br/>
        <w:t>всему остальному был равнодушен. Он говорил: “Борьба теперь напрасна,</w:t>
        <w:br/>
        <w:t>дело проиграно, и рано или поздно смерть все равно меня не минует.</w:t>
        <w:br/>
        <w:t>Так пусть же она сама придет ко мне, чем сам я пойду к ней, а пока еше</w:t>
        <w:br/>
        <w:t>ее нет и пока она далеко, пусть счастье улыбается до последней минуты...</w:t>
        <w:br/>
        <w:t>И последняя минута пришла скоревг, чем он ждал ее. Тлеуке возненавидел</w:t>
        <w:br/>
        <w:t>брата и, сговорившись с нокерами, убил Айда батыра, Ляуке, и всех</w:t>
        <w:br/>
        <w:t>девушек, а сам со своими войсками и нокерами брата отпрЯвился на</w:t>
        <w:br/>
        <w:t>войну, но был побежден и убит. “То был последний калмық,” как говорит</w:t>
        <w:br/>
        <w:t>легенда. По уверению той же легенды, около этого дворца должен быть</w:t>
        <w:br/>
        <w:t>богатый клад золота, серебра и все драгоценности Айда батыра и Ляуке</w:t>
        <w:br/>
        <w:t>и нокеров, богатство это не найдено пока кҡиргизами, несмотря на</w:t>
        <w:br/>
        <w:t>усиленные раскопки... Вообше местность эту необходимо подвергнуть</w:t>
        <w:br/>
        <w:t>археологическим исследованиям.</w:t>
        <w:br/>
        <w:t>1 Хотя киргизытак уверяют, ноэто нслравда, порвым пюселилеяне Букейхан, Чингиз-ханрын от нторай жены</w:t>
        <w:br/>
        <w:t>Букал, повледвий поседилея әаКаратобе.</w:t>
        <w:br/>
        <w:t>2бейлхан не отец Акпая,а дадя, Акпай- сын Джалды Дукей</w:t>
        <w:br/>
        <w:t>295</w:t>
        <w:br/>
        <w:t>ЕХагузагНагузіагі 1Н- раде 302</w:t>
        <w:br/>
        <w:t>тогда он быстро оборачивается назад, бросает в верблюда палкой,</w:t>
        <w:br/>
        <w:t>которая, попав ему в правый глаз, вышибает сго. Таким образом жигит</w:t>
        <w:br/>
        <w:t>отделался от верблюда, но хозяин верблюда, который все это видел,</w:t>
        <w:br/>
        <w:t>погнался за жигитом, чтобы получить кун с него за увечье верблюда.</w:t>
        <w:br/>
        <w:t>Жигит бежит, не чувствуя ног под собой. Перед ним расстилается река с</w:t>
        <w:br/>
        <w:t>крутыми обрывистыми берегами. Ему нужно во что бы то ни стало</w:t>
        <w:br/>
        <w:t>переправиться через эту реку, чтобы избавитьоя от преследователей. Он,</w:t>
        <w:br/>
        <w:t>недолго задумываясь, бросвется с обрыва. Под обрывом лежали три</w:t>
        <w:br/>
        <w:t>брата, отдыхая после хорошего улова рыбы. Жигит упал на младшего</w:t>
        <w:br/>
        <w:t>брата и задавил его своею тяжестью до смерти. Два старших брата быстро</w:t>
      </w:r>
    </w:p>
    <w:p>
      <w:r>
        <w:t>вскочили, схватили жигита, стали требовать кун за убийство их младшего</w:t>
        <w:br/>
        <w:t>брата. Тем временем подоспели первые два истца. Таким образом, истцов</w:t>
        <w:br/>
        <w:t>стало трое.Один просил присужденное сему казы (судьей) 8 фунтов мяса,</w:t>
        <w:br/>
        <w:t>Другой за увечье верблюда, третий (два брата) за убийство брата.</w:t>
        <w:br/>
        <w:t>Злосчастный жигит совершенно растерялся, не энал, что ему делать.</w:t>
        <w:br/>
        <w:t>Истцы поговорили-поговорили между собой да порешили обратиться к</w:t>
        <w:br/>
        <w:t>Эдыге для разрешения их спора. Они пришли к Эдыге и просили его</w:t>
        <w:br/>
        <w:t>разрешить их спор, обешая зарансе повиноваться его решению. Эдыге</w:t>
        <w:br/>
        <w:t>согласился. Выслушан требования истцов, он обратился к первому истцу-</w:t>
        <w:br/>
        <w:t>торговцу: “Тебе судья присудил вырезать из тела жигита 8 фунтов мяса</w:t>
        <w:br/>
        <w:t>в случае его несостоятельности - хорошо,и я присуждаю тебе 8 фунтов</w:t>
        <w:br/>
        <w:t>мяса, но если ты вырежсшь хоть на один золотник меньше, то Яя велю</w:t>
        <w:br/>
        <w:t>тебя немедленно обезглавить”. Видя, что условия, предложенные ему</w:t>
        <w:br/>
        <w:t>Эдыге, невыносимы, тәрговец отказался от своего иска. Тогда Элыге</w:t>
        <w:br/>
        <w:t>обратился ко второму истцу - хозяину верблюда : “Ты должен будешь</w:t>
        <w:br/>
        <w:t>бсжать, я прикажу пустить за тобой вдогонку верблюда самца, ты на</w:t>
        <w:br/>
        <w:t>бегу, не останавливаясь, должен будешь, обернувшись назад, бросить в</w:t>
        <w:br/>
        <w:t>него палкой, попасть сму в правый глаз и вышибить его. Если ты не</w:t>
        <w:br/>
        <w:t>выполнишь этого условия, то ты будешь кәзнен, а если выполнишь его,</w:t>
        <w:br/>
        <w:t>то сам заплачу тебе за увечье твоего всоблюда”, Трудность выполиить</w:t>
        <w:br/>
        <w:t>условие заставила и его отказаться от своего иска. Третьему истцу</w:t>
        <w:br/>
        <w:t>братьям -- Эдыге предложил следуюшее: “Я положу, - сказал он, - под</w:t>
        <w:br/>
        <w:t>этим обрывом где-нибудь ответчика, кто-нибудь из вас со всего размаху</w:t>
        <w:br/>
        <w:t>должен броситься сэтого обрына и упасть и задавить его свогю тяжестью</w:t>
        <w:br/>
        <w:t>до смерти, тогда я сам заплачу кун за убийство вашего младшего брата,</w:t>
        <w:br/>
        <w:t>а в противном случае вы будете оба казнены”. Не зная, где будет под</w:t>
        <w:br/>
        <w:t>обрывом лежать жигит, кроме того, упавии на него, смогут ли они</w:t>
        <w:br/>
        <w:t>задавить его до смерти, братья отказались от своего иска.,</w:t>
        <w:br/>
        <w:t>Таким образом, благодаря находчивому решению Эдыге жигит сразу</w:t>
        <w:br/>
        <w:t>отделалоя от трех Истцов.</w:t>
        <w:br/>
        <w:t>ТҮЛКІ МЕНЕН ТЫРНА ХИКАЯСЫ</w:t>
        <w:br/>
        <w:t>Түлкі мен тырна жолдас боп дос болыпты. Түлкіде екі бала бар екен,</w:t>
        <w:br/>
        <w:t>тырнада екі бала бар екен. Екеуі де таңертең тамақ аулап кетіп, кешке</w:t>
        <w:br/>
        <w:t>келеді екен. Бір күні түлкі сырқаттанып отырмын деп үйде қалды. Қарны</w:t>
        <w:br/>
        <w:t>ашып бара жатқан сон, тырнаның бір балапанын жеп қойды. Кешке тырна</w:t>
        <w:br/>
        <w:t>келстін уақытта тырнаның алдынан шығып солқ-солқ жылады. Не ҡылды</w:t>
        <w:br/>
        <w:t>298</w:t>
        <w:br/>
        <w:t>ЕллаузагАагузінгі НҒ раде 314</w:t>
        <w:br/>
        <w:t>- Как же быть ? - спрашивает озабоченный хан.</w:t>
        <w:br/>
        <w:t>-Я отправлюсь в путешествие на быстрой верблюдице, буду искать</w:t>
        <w:br/>
        <w:t>по всему свету такие земли, которые бы не могли отнять другие народы</w:t>
        <w:br/>
        <w:t>и куда мог бы переселиться наш народ. Жаите меня на этих местах, -</w:t>
        <w:br/>
        <w:t>сказал Асан-Кайгы и отправилея в путешествие. Семнадцать лет</w:t>
        <w:br/>
        <w:t>странствовал Асан-Кайгы. Подойдя к берегам Иртыша, он сказал:</w:t>
        <w:br/>
        <w:t>“Поселившивеся здесь не будут богатыми, но и не будут особенно</w:t>
        <w:br/>
        <w:t>белными”. Поднимаясь вверх по Иртышу, он наткнулоя на гору Амир.</w:t>
        <w:br/>
        <w:t>“Эта скаяа малопривЛекательна, поселившиеся здесь народы не будут</w:t>
        <w:br/>
        <w:t>богаты и долговечны”. Оттуда направился он к речке Обе, Осмотрев</w:t>
        <w:br/>
        <w:t>прилегакицие к ней места, путешественник сказал: “У поселившегося тут</w:t>
        <w:br/>
        <w:t>народа лучшие люди не переведутся”. Относительно Калбинских гор</w:t>
        <w:br/>
        <w:t>сказал, что там много народу не поселится и только путнику можно</w:t>
        <w:br/>
        <w:t>остановиться, чтобы покормить лошадь. Затем Асан-Кайты поднялся на</w:t>
        <w:br/>
        <w:t>Тарбагатайские горы, осмотрел оба склона и сказал: “Здесь гнездо</w:t>
        <w:br/>
        <w:t>богатства, но жаль, наш народ не будет им владеть. Южный склон займут</w:t>
      </w:r>
    </w:p>
    <w:p>
      <w:r>
        <w:t>китайцы, северный --русскис.” Затем Асан-Кайгы поднялся на Кан-Чингиз</w:t>
        <w:br/>
        <w:t>(самая высокая часть Чингизских гор) и на вершине его произнес: “Корм</w:t>
        <w:br/>
        <w:t>для скота здесь чудный, но зато сила травы не оставит в поков</w:t>
        <w:br/>
        <w:t>поселившихся здесь людей: мужчины будут хишниками, а женшины</w:t>
        <w:br/>
        <w:t>развратницы” ( Там теперь живут тобуктинцы). Пропутешествовав 17</w:t>
        <w:br/>
        <w:t>лет, Асан-Кайгы вернулея к хану Аз-Жанибеку и увел его с народом туда,</w:t>
        <w:br/>
        <w:t>откуда никакой народ их не вытеснит и не отнимет у них земли,</w:t>
        <w:br/>
        <w:t>ӘЛЖАНОВ ОТЫНШЫ</w:t>
        <w:br/>
        <w:t>(ОРТА ЖҮЗ).</w:t>
        <w:br/>
        <w:t>АЛДАРКӨСЕ МЕН ЖЫЛАН</w:t>
        <w:br/>
        <w:t>Алдаркөсе мен жылан дос болыпты. Екеуі бір күні аң аулай шығыпты.</w:t>
        <w:br/>
        <w:t>Келе жатып ат басындай алтын тауып алады. Алтынды бөлгісі де келмейді,</w:t>
        <w:br/>
        <w:t>бір-біріне қиғысы және келмейді. Сөйтіп дағдарып тұрғанда жылан айтты:</w:t>
        <w:br/>
        <w:t>- Бұ алтынды қай үлкеніміз алайық, -- деді. Алдаркөсе:</w:t>
        <w:br/>
        <w:t>- Жарайды, - дейді, ал екеуі жас санаса бастады. Жылан айтты:</w:t>
        <w:br/>
        <w:t>- Мен туғанда күннің көзі құлақтай, жердің жүзі тоқымдай еді, - деп.</w:t>
        <w:br/>
        <w:t>Алдаркөсе жылады.</w:t>
        <w:br/>
        <w:t>- Неге жылайсың? -деді жылан. Алдаркөсе көзінің жасын әзер тыйып,</w:t>
        <w:br/>
        <w:t>айтты: - Сол уақытта күннің көзі құлақтай, жердің жүзі тоқымдай болған</w:t>
        <w:br/>
        <w:t>уақытта менін балам дүниеден қайтқан еді. Со күн сенің туған күніңмен</w:t>
        <w:br/>
        <w:t>бір келген екен, жаңа сен айтқан соң есіме түсті, көңілім бұзылды, - деп.</w:t>
        <w:br/>
        <w:t>Сөйтіп Алдаркөсе жыланнан амалын асырып, алтынды алды.</w:t>
        <w:br/>
        <w:t>“ДУР”. 1901. Х214. 7 апрель,</w:t>
        <w:br/>
        <w:t>“ДУГ”, Әдеби нұсқалар.1992., 418 6.</w:t>
        <w:br/>
        <w:t>АЛДАР КОСЭ И ЗМЕЯ</w:t>
        <w:br/>
        <w:t>Алдаркосэ, подружившись со Змеей, пошел однажды с нею на охоту.</w:t>
        <w:br/>
        <w:t>Дорогой они нашли золото с лошадиною голову. Делить его-им не</w:t>
        <w:br/>
        <w:t>ЕДІ)</w:t>
        <w:br/>
        <w:t>ЕллаузагАагузінгі М раде 312</w:t>
        <w:br/>
        <w:t>ханның басын қара алады екен. Бұл соған көрінген ғибрат емес пе? Өз</w:t>
        <w:br/>
        <w:t>басыңды қараға алдырып, сонымен өнер таптым деп той қылғаның, о да</w:t>
        <w:br/>
        <w:t>бір татымсыз ісіңіз, - депті. Хан үндемепті оған да.</w:t>
        <w:br/>
        <w:t>-Үшінші шақырған тойға неге келмедіңіз? - деді.</w:t>
        <w:br/>
        <w:t>-Үшінші той қай той? - деді. ,</w:t>
        <w:br/>
        <w:t>- Үлкен жалпақ судан кеме жасатып, содан халықты өткізіп ар жағында</w:t>
        <w:br/>
        <w:t>неше жылғы шөпті малға жегізіп, жер алдық, ол һәм бір өнер емес пе, қай</w:t>
        <w:br/>
        <w:t>жерде қандай судан өтсек те 7 - деді.</w:t>
        <w:br/>
        <w:t>- Уай, хан, бұл да сіздің жетімсіздігіңіз. Оның несін қызық көріп</w:t>
        <w:br/>
        <w:t>келейін? Сенен де халқы көп патшалы жұрттар бар, соған көрсеткен бұл</w:t>
        <w:br/>
        <w:t>өнеге емес пе? Енді бұл жерді көзі шегір, шашты алады. Бұл жер саған,</w:t>
        <w:br/>
        <w:t>сенің халқыңа жоқ, - деді.</w:t>
        <w:br/>
        <w:t>- Еңді не лаж? - деді.</w:t>
      </w:r>
    </w:p>
    <w:p>
      <w:r>
        <w:t>Асанқайғы айтты:</w:t>
        <w:br/>
        <w:t>- Енді мен желмаяға мініп, дүние жүзін аралаймын. Қай жер берік, һәм</w:t>
        <w:br/>
        <w:t>қай жерді бүтін, патшаның халқы ала алмайды, соған көшемін - деп</w:t>
        <w:br/>
        <w:t>желмаяға мініп шықты дейді, --мен қайтқанша аманшылықпен осы жерден</w:t>
        <w:br/>
        <w:t>табысалық, - деп.</w:t>
        <w:br/>
        <w:t>Асанқайғы он жеті жыл дүние жүзін аралады дейді. Аралап жүргенде</w:t>
        <w:br/>
        <w:t>Ертіс өзенін өрлеп жүріп айтты дейді: “Мына өзенді жағалаған асабайымас</w:t>
        <w:br/>
        <w:t>һәм өзегі талмас, -- деп, айтқан екен. Онан өрлеп жүріп Айыр деген тауға</w:t>
        <w:br/>
        <w:t>кез болыпты дейді. Мына тастың бітісі жаман екен, адамы көп жасамас,</w:t>
        <w:br/>
        <w:t>бұл жердің халқы һәм байымас”, - депті. Онан Сыба деген өзенді өрлеп</w:t>
        <w:br/>
        <w:t>жүріп көріп: “Мына өзеннің баясы аз екен. Мына жерде жүрген халықтың</w:t>
        <w:br/>
        <w:t>жақсы адамы үзілмес,” - депті. Онан Қалба деген тауға шығыпты дейді.</w:t>
        <w:br/>
        <w:t>Шөп жер-суын көріп: “Мына жер ат шалдырып, аттанатұғын жер екен,</w:t>
        <w:br/>
        <w:t>баясы аз халық сыймас”, - депті. Одан Тарбағатай деген үлкен тауға</w:t>
        <w:br/>
        <w:t>шығып, екі жағын бірдей аралап көріп: “Мына жерге қоңып-түстеніп жатар</w:t>
        <w:br/>
        <w:t>жер екен. Бірақ біздің халық ие болмас. Есіл жердің екі жағы шулап тұрған</w:t>
        <w:br/>
        <w:t>мал екен. Оңтүстік жағын қытай алар, солтүстік жағын орыс алар”-,депті.</w:t>
        <w:br/>
        <w:t>Онан Ашысу деген өзенді аралап Хан Шыңғыс деген таудың басында</w:t>
        <w:br/>
        <w:t>тұрып, сөз айтыпты дейді: “Мына жердің шәп біткен түрі жаман екен.</w:t>
        <w:br/>
        <w:t>Жерінің шөбін жеген малдың, етін жеп, сүтін ішкен, мекен қылған</w:t>
        <w:br/>
        <w:t>халқының ері барымташы, әйелі ойнасшы болар. Себебі малдың еті мен</w:t>
        <w:br/>
        <w:t>сүті қуатты болғаны үшін”, Сөйтіп, он жеті жылда дүние жүзін аралап</w:t>
        <w:br/>
        <w:t>қайтып Әз-Жәнібек ханға барыпты. “Мына жақта жер көріп келдім. Басқа</w:t>
        <w:br/>
        <w:t>патшалы халық ала алмайды тартып. Ой төңірегі шулап жатқан мал,</w:t>
        <w:br/>
        <w:t>жайлы”,- деп Әз-Жәнібектің халқын соған көшіріп алып кетіпті.</w:t>
        <w:br/>
        <w:t>“ ДУГ”. 1901. Хе 13.,</w:t>
        <w:br/>
        <w:t>“ДУГ” Әдеби нұсқалар.1992. 413-416 6.</w:t>
        <w:br/>
        <w:t>АСАН КАЙГЫ</w:t>
        <w:br/>
        <w:t>В отдаленные времена, когда у киргизов был хан Аз-Жанибек, жил</w:t>
        <w:br/>
        <w:t>мударый муж Асан-Кайгы, человек свяшенного происхождения, Он мог</w:t>
        <w:br/>
        <w:t>заранее предсказывать грозяшцие народу бедствия, и сам хан нередко</w:t>
        <w:br/>
        <w:t>слушал его разумные советы. Однажды хан по случаю свовго</w:t>
        <w:br/>
        <w:t>308</w:t>
        <w:br/>
        <w:t>ЕХлагузагнагузагі 1 раде 309</w:t>
        <w:br/>
        <w:t>шығын қосатұғындарын оқымағандарын көреміз. Шынымен бұл</w:t>
        <w:br/>
        <w:t>жаңылысқандар келешек сайлауда болмаса керек деп. Себебі қыр</w:t>
        <w:br/>
        <w:t>жайларын байқап қарап жүрген экспедиция болса керек. Мысалы, төре</w:t>
        <w:br/>
        <w:t>ақша салу жөндері малдарын есептеп, мал қисабына қарай болатұғын</w:t>
        <w:br/>
        <w:t>болып кетті, айналып қыр жайларына. Өтірік жайылып кеткен хабарлар</w:t>
        <w:br/>
        <w:t>экспедиция қазақтарға жер бөліп береді, малдарының хисабына қарай</w:t>
        <w:br/>
        <w:t>деген. Міне, соның үшін жарлы қазақтар өздерінің қыстауларын әздеріне</w:t>
        <w:br/>
        <w:t>қалдыру үшін экспедиция арқылы малдарын екі есе көп қылып көрсеткен.</w:t>
        <w:br/>
        <w:t>Байлары олардан гөрі білімдері артық болған себепті басқа түрлі қып аз</w:t>
        <w:br/>
        <w:t>айтып көрсеткен. Бұларының ақыры жарлы байқұстарға ауыр тиіп һәм</w:t>
        <w:br/>
        <w:t>өздерінің қылған жаңылыстарын көтере алмай және түзете алмай, әрен-</w:t>
        <w:br/>
        <w:t>әрең шатасып күтіп тұрады, биылғы келміш сайлауда байларға тәнір</w:t>
        <w:br/>
        <w:t>жарылқасын айтып, олардың қылған жәбірлігіне мүлде тыйып</w:t>
        <w:br/>
        <w:t>қайтармақтарына.</w:t>
        <w:br/>
        <w:t>Әркімнің халіне қарай алым салғанның рас жақсы, әділдік пайдалы</w:t>
        <w:br/>
        <w:t>екеніне һәм осындай болуларына өз еркімен еткен соң, әділдікті онңдатпай</w:t>
        <w:br/>
        <w:t>қояды. Өз көзіммен көргендігім, жаз бірге ғұмыр етіп, жүргендігіме қарай,</w:t>
        <w:br/>
        <w:t>өзімнің нашар, бишара қарындастарым халықты көрсетіп айтып тұр, мап</w:t>
      </w:r>
    </w:p>
    <w:p>
      <w:r>
        <w:t>“қисабына қарай салған алым-шығын тура байқалады, олардың еріктерінің</w:t>
        <w:br/>
        <w:t>барлығымен нашардың халдерінің кеткендігіне көре аман болуларының</w:t>
        <w:br/>
        <w:t>ишаратына қарай.</w:t>
        <w:br/>
        <w:t>“ДУГ”. 1901 Ув12. 25 март,</w:t>
        <w:br/>
        <w:t>“ДУГ”. Адам, қоғам, табиғат., 1994, 771-772 6.</w:t>
        <w:br/>
        <w:t>ЖАКИП АКПАЕВ</w:t>
        <w:br/>
        <w:t>Студент Я.Акпаев прислал в редакцию “ С.- Петербургских</w:t>
        <w:br/>
        <w:t>ведомостей” (см Хо69) письмо В нумере 56 от 27 февраля сего года вашей</w:t>
        <w:br/>
        <w:t>газеты появилась корреспенденция из Усть- Каменогорского уезда,</w:t>
        <w:br/>
        <w:t>Семипяалатинской области. Не разделяя вполне взглядов корреспондента,</w:t>
        <w:br/>
        <w:t>я позволю себе не только в виде возражения, сколько в виде дополнения</w:t>
        <w:br/>
        <w:t>к этой корреспонденций высказать свое личное мнение по данному</w:t>
        <w:br/>
        <w:t>вопросу. Автор корреспонденции на основании двух-трех подмеченных</w:t>
        <w:br/>
        <w:t>им фактических злоупотреблений, при пропорциональном обложении</w:t>
        <w:br/>
        <w:t>кибитковладельцев, приходит к скороспелому осуждению этой системы</w:t>
        <w:br/>
        <w:t>обложения, находя прежний способ более нормальным. Считая, со своей</w:t>
        <w:br/>
        <w:t>стороны, это мнение голословным, сравним эти две системы До 1898</w:t>
        <w:br/>
        <w:t>года судьбу кибитковладельцев каждого административного аула при</w:t>
        <w:br/>
        <w:t>обложении решали пятидесятники (выборные), Во главе с аульным</w:t>
        <w:br/>
        <w:t>старшиной, так что все кибитковладельцы играли пассивную роль и были</w:t>
        <w:br/>
        <w:t>покорными и бессловесными исполнителями предписания этих главарей.</w:t>
        <w:br/>
        <w:t>С 1898 г., с введением новой системы, начинается новая эра в сфере</w:t>
        <w:br/>
        <w:t>распределения нодатей, в тесной зависимости самых выборных от</w:t>
        <w:br/>
        <w:t>кибитковладельцов. По этой системе, в аульный сьозд должны Являться</w:t>
        <w:br/>
        <w:t>Есе кибитковладельцы, во-первых, для показания наличнаости свосго</w:t>
        <w:br/>
        <w:t>скота, во-вторых, для избрания выборных. Вся эта сцена происходит в</w:t>
        <w:br/>
        <w:t>присутствии податного инспектора и уездного начальника. Показание</w:t>
        <w:br/>
        <w:t>305</w:t>
        <w:br/>
        <w:t>ЕХагузагнагузагі 1 раде 307</w:t>
        <w:br/>
        <w:t>ЗА ЗЛО НЕ ОТВЕЧАЙ З3ЛОМ</w:t>
        <w:br/>
        <w:t>Один царь,чтобы ему не совратиться с пути истины, добродетоли и</w:t>
        <w:br/>
        <w:t>еправедливости, приказал одному ученому мулле ғоворитв ему ежедневно.</w:t>
        <w:br/>
        <w:t>нравоучение, проповедь (Шариат). Мулла каждый день приходил утром</w:t>
        <w:br/>
        <w:t>к царю и говорил ему одно и та же нравоучение: “За зло не отвечай элом</w:t>
        <w:br/>
        <w:t>же. Оно постигнет самого совершителя”, За это получал каждый раз по</w:t>
        <w:br/>
        <w:t>5 золотых от царя. Однажды, сқазав обычное нравоучение и получив за</w:t>
        <w:br/>
        <w:t>это 5 золотых, он возврашался домой. Навстречу ему попалоя другой</w:t>
        <w:br/>
        <w:t>мулла, который после обычных слов принетствия, спросил его, зачем он</w:t>
        <w:br/>
        <w:t>каждый день ходит к царю. Тот ответия ему. что царь приказал ему</w:t>
        <w:br/>
        <w:t>ежедневно говорить нравоучение, потому он и ходит туда. На вопрос</w:t>
        <w:br/>
        <w:t>встречного муллы: “Какое нравоучение говорит он царю”, ученый мулла</w:t>
        <w:br/>
        <w:t>сказал ему, что он ежедневно говорит царю одно и то же нраһоучение: “</w:t>
        <w:br/>
        <w:t>За зло не отвечай злом же. Оно постигнет самого совершителя ” - за это</w:t>
        <w:br/>
        <w:t>получает всякий раз 5 золотых. “Если тебе не жаль, подари мне то, что</w:t>
        <w:br/>
        <w:t>ты получишь завтра от царя за нравоучеңие,”- сказал ему встречный</w:t>
        <w:br/>
        <w:t>мулла. Тот обешал исполнить его просьбу. Как только первый завернул</w:t>
        <w:br/>
        <w:t>за угол, последний отправился к царю и дәложил ему: “Тот мулла, о</w:t>
        <w:br/>
        <w:t>Великий Царь, - сказал он, - который каждый день приходит к тебе</w:t>
        <w:br/>
        <w:t>говорить нравоучение передавал мне сегодня, по секрету, что от тебя</w:t>
        <w:br/>
        <w:t>идет невыносимый запах, и ,что он принужден приходить к тебе Только</w:t>
        <w:br/>
        <w:t>ради получения 5 золотых, которые ты ему дасшь за одно И то же</w:t>
        <w:br/>
        <w:t>нравоучение”. Царь это принял к сведению. На следуюший день, по</w:t>
        <w:br/>
        <w:t>обыкновевию, ученый мулла идет к царю. Навстречу ему - вчерашний</w:t>
        <w:br/>
        <w:t>мулла, который просит его непременна откушать у него, говоря, что</w:t>
      </w:r>
    </w:p>
    <w:p>
      <w:r>
        <w:t>кушанье готово и ждет их на столе. Төт сначала отказывалоя было,</w:t>
        <w:br/>
        <w:t>ссылаясь на то, что опоздает к царю, но, наконец согласилея. Поев</w:t>
        <w:br/>
        <w:t>немного, он отправился к царю. Дорогой он заметил, что у него изо рта</w:t>
        <w:br/>
        <w:t>несет луком - в кушанье у угоцавшего муллы преобладал лук, и он</w:t>
        <w:br/>
        <w:t>пожалел, что поел. Пришел к царю, сел поодаль от него и сказал,</w:t>
        <w:br/>
        <w:t>прикрывая рот рукавом, чтобы царь не услышал запаха лука, &lt;во%</w:t>
        <w:br/>
        <w:t>обычнов нравоучение. Царь заметил это. Теперь в нем не оставалось ни</w:t>
        <w:br/>
        <w:t>малейшего сомнения, что доносивший мулла говорит истину. Он дал</w:t>
        <w:br/>
        <w:t>ученому мулле записку к главному казначею, говоря, что у него при себе</w:t>
        <w:br/>
        <w:t>денег не осталось, что по этой записке главный казначей выдаст ему 5</w:t>
        <w:br/>
        <w:t>золотых. Он пошел к главному казначею. По дороге встречаетося ему</w:t>
        <w:br/>
        <w:t>мулла, уготцавший его, который начал упрекать его за то, что пошел</w:t>
        <w:br/>
        <w:t>другой улицей, чтобы избежать встречи с ним и, таким абразом, не</w:t>
        <w:br/>
        <w:t>исполнил своего вчерашнего обешания: подарить ему то, что тот получил</w:t>
        <w:br/>
        <w:t>сегодня от царя. Ученый мулла обьясняет ему, почему именно этой улицей</w:t>
        <w:br/>
        <w:t>идет он. Тот просит тоғда у него записку к казначею. Он передает ему</w:t>
        <w:br/>
        <w:t>записку и отправлягтся домой. На другой день ученый мулла по</w:t>
        <w:br/>
        <w:t>обыкновению пришел к царю, царь удивился, что тот остался жив. “Разве</w:t>
        <w:br/>
        <w:t>тебя не казнили? -- спросил он. - В записке же к главному хазначею ясно</w:t>
        <w:br/>
        <w:t>было сказано, чтобы подателя ге немедленно казнили. Натебя был донос,-</w:t>
        <w:br/>
        <w:t>продолжал царь, что ты не выносил моего запаха, я и сам заметил вчера,</w:t>
        <w:br/>
        <w:t>как ты прикрывал нос рукавом, когда говорил нраваучение, Поэтому</w:t>
        <w:br/>
        <w:t>303.</w:t>
        <w:br/>
        <w:t>ЕӚлаумагнагуіагі Мй раде 313</w:t>
        <w:br/>
        <w:t>бракосочетания с красавицей Қаракөз (неханской крови), устроил пир,</w:t>
        <w:br/>
        <w:t>собрав весь подвластный ему народ, и послал к Асан-Кайгы гонца</w:t>
        <w:br/>
        <w:t>пригласить его на торжество. “Передай мой привет хану и скажи ему,</w:t>
        <w:br/>
        <w:t>что быть на этом торжестве я не могу”, - ответил Асан-Кайгы посланцу.</w:t>
        <w:br/>
        <w:t>Спустя некоторые время хан устраивает новое торжество по поводу</w:t>
        <w:br/>
        <w:t>достигнутоғо им успеха. Он так искусно приучил охотиться птицу</w:t>
        <w:br/>
        <w:t>“Қуладуны” ( лунь), что та брала лебедя. До этого времени эта птица и</w:t>
        <w:br/>
        <w:t>воробья не могла брать. На этот раз хан так же послал за Асан-Кайгы, но</w:t>
        <w:br/>
        <w:t>он не явился. До Аз - Жанибека подвластные ему народы не зңали ни</w:t>
        <w:br/>
        <w:t>лодок, ни кораблей. Он первый построил корабли и применил ихк</w:t>
        <w:br/>
        <w:t>плаванию. Он переправил свой народ за море на новые места,</w:t>
        <w:br/>
        <w:t>изобилуюшие девственной растительностью, удобные для скотоводства,</w:t>
        <w:br/>
        <w:t>и по этому случаю также устроил пир. Хан посылает к Асан-Кайғы, прося</w:t>
        <w:br/>
        <w:t>его присутствовать на этом пире, устроенном в ознаменование такого</w:t>
        <w:br/>
        <w:t>великого для народа события, но Кайгы и на этот раз не явилеся. Таким</w:t>
        <w:br/>
        <w:t>образом, хан Три раза устраивал Пир И ни один из них не Мог вызвать</w:t>
        <w:br/>
        <w:t>мудрого Асан-Кайгы. Наконец, хан в четвертый раз отправляет к мудрецу</w:t>
        <w:br/>
        <w:t>своего посланца со словами :“Шлю Асану мой привет. Пусть он прибудет.</w:t>
        <w:br/>
        <w:t>Народ бедствует, нужно обсудить положение, необходимо принять меры</w:t>
        <w:br/>
        <w:t>к еғо благополучию. Без. Асана, видно, нельзя помочь народному ғорю”,</w:t>
        <w:br/>
        <w:t>“Хорошо, я прибуду, - сказал на это Асан-Кайгы, благополучие народа</w:t>
        <w:br/>
        <w:t>угодно Богу, от доброго дела не откажусь”. И он отправился к хану. Хан</w:t>
        <w:br/>
        <w:t>принял его очень радушно. После обмена приветствиями он спросил</w:t>
        <w:br/>
        <w:t>мудреца: “О таксыр (светлость), и ты все три раза не удостоил нас своим</w:t>
        <w:br/>
        <w:t>посешением. Какая была причина?”</w:t>
        <w:br/>
        <w:t>- Что это были за торжества?</w:t>
        <w:br/>
        <w:t>- Первое торжество было устроено мною по случаю бракосочетания</w:t>
        <w:br/>
        <w:t>моего с красавицей Каракоз, -- сказал хан.</w:t>
        <w:br/>
        <w:t>Зная, что красавица Каракоз неханского происхождения, Асан-Кайгы</w:t>
        <w:br/>
        <w:t>сказал:</w:t>
      </w:r>
    </w:p>
    <w:p>
      <w:r>
        <w:t>- О хан, ты променял свою ханскую ( золотую кровь) на простую, И</w:t>
        <w:br/>
        <w:t>пәследиим из благородных будешь ты, после тебя их не будет, ибо все</w:t>
        <w:br/>
        <w:t>последуют твоему примеру и ханская кровь смешается с простою, придет</w:t>
        <w:br/>
        <w:t>ей конец. Как же мне было прийти?</w:t>
        <w:br/>
        <w:t>- Аз-Жанибек ничего не мог возразить на это.</w:t>
        <w:br/>
        <w:t>- На второе торжество, устроенног по поводу того, что куладунь, самая</w:t>
        <w:br/>
        <w:t>последняя из птиц, благодаря моему искусству брала лебедя, ты также</w:t>
        <w:br/>
        <w:t>не пожаловал.</w:t>
        <w:br/>
        <w:t>- Это плохой признак, царь. Куладунь - раб, лебедь - царь, “с этих</w:t>
        <w:br/>
        <w:t>пор благородные будут терять значение, а простые смертнысе будут</w:t>
        <w:br/>
        <w:t>приравниваться с ними, вот что означает это.</w:t>
        <w:br/>
        <w:t>-Ивтретий рвз - продолжал свою речь хан, - когда я устроил корабли,</w:t>
        <w:br/>
        <w:t>переправил мой народ за море, занял новые девственные места, удобные</w:t>
        <w:br/>
        <w:t>для скотоводства, ты также не пожаловал. Разве не полезно иметь во</w:t>
        <w:br/>
        <w:t>всякое время возможность переправляться через воду, - сказал хан.</w:t>
        <w:br/>
        <w:t>- Есть на свете много могушественных государей, у которых,</w:t>
        <w:br/>
        <w:t>подданных больше, чем у тебя, и ты царь этим покажешь им пример.</w:t>
        <w:br/>
        <w:t>Теперь эти места займет народ с длинными волосами и серыми глазами.</w:t>
        <w:br/>
        <w:t>309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
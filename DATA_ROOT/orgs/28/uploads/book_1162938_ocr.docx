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Аманжол Әлтай</w:t>
        <w:br/>
        <w:t>Ақжолтай</w:t>
        <w:br/>
        <w:t>Ағыбай батыр-</w:t>
        <w:br/>
        <w:t>фольклор мен әдебиеттегі</w:t>
        <w:br/>
        <w:t>қаһармандық тұлға</w:t>
        <w:br/>
        <w:t>Топ</w:t>
        <w:br/>
        <w:t>--4</w:t>
        <w:br/>
        <w:t>Шаа</w:t>
        <w:br/>
        <w:t>“Астана 2004.</w:t>
        <w:br/>
        <w:t>18</w:t>
        <w:br/>
        <w:t>))</w:t>
        <w:br/>
        <w:t>І БӨЛІМ</w:t>
        <w:br/>
        <w:t>Ақжолтай</w:t>
        <w:br/>
        <w:t>Ағыбай батыр -</w:t>
        <w:br/>
        <w:t>фольклор мен әдебиеттегі.</w:t>
        <w:br/>
        <w:t>қаһармандық тұлға</w:t>
        <w:br/>
        <w:t>Зерютеупер</w:t>
        <w:br/>
        <w:t>Ақжолтай Ағыбай батыр</w:t>
        <w:br/>
        <w:t>(1802-1885)</w:t>
        <w:br/>
        <w:t>Міне осы әңгіменің астарынан Біріншіден Ағыбайдың: еп</w:t>
        <w:br/>
        <w:t>бірлігін ойлаған үлкен парасаттың иесі болғандығы байқалса,</w:t>
        <w:br/>
        <w:t>екіншіден билік айта білер аузы дуалы шешендігі аңғарылады.</w:t>
        <w:br/>
        <w:t>Ағыбайдың шешендігі мен ақылдылығы “Үйсін:Белтірік ба-</w:t>
        <w:br/>
        <w:t>тыр”, “Көтібардың асы” т.б. тарихи аңыз әңгімелерден жан-жақ-</w:t>
        <w:br/>
        <w:t>ты көрініс тапқан.</w:t>
        <w:br/>
        <w:t>Ағыбай Қоңырбайұлының сан қырлы тұлғасы М.Әуезов,</w:t>
        <w:br/>
        <w:t>І.Есенберлин, Д.Әлімбаев, И. Байзақов, Ж.Алтайбаев т.б. ақын-</w:t>
        <w:br/>
        <w:t>жазушылардың шығармасында сомдалған.</w:t>
        <w:br/>
        <w:t>Ақжолтай Ағыбай батырдың ел тарихындағы алатын орнын</w:t>
        <w:br/>
        <w:t>айқындап, құнарлы зерттеулер жүргізуде Е.Бекмаханов, Е.Ыс-</w:t>
        <w:br/>
        <w:t>майлов, С.Қирабаев, З.Ахметов т.б.ғапымдардың ЕБ ні</w:t>
        <w:br/>
        <w:t>өнегелі жол, игілікті қадам болып табылады.</w:t>
        <w:br/>
        <w:t>Е</w:t>
        <w:br/>
        <w:t>6»)</w:t>
        <w:br/>
        <w:t>-</w:t>
      </w:r>
    </w:p>
    <w:p>
      <w:r>
        <w:t>(е)</w:t>
        <w:br/>
        <w:t>5</w:t>
        <w:br/>
        <w:t>15</w:t>
        <w:br/>
        <w:t>2</w:t>
        <w:br/>
        <w:t>&gt;</w:t>
        <w:br/>
        <w:t>&lt;</w:t>
        <w:br/>
        <w:t>/ЖАҚЖОЛТАЙ</w:t>
        <w:br/>
        <w:t>АҒЫБАЙ</w:t>
        <w:br/>
        <w:t>БАТЫР-</w:t>
        <w:br/>
        <w:t>БЕК 63.3 (2 Қаз)</w:t>
        <w:br/>
        <w:t>Ә49</w:t>
        <w:br/>
        <w:t>Еңбекті басуға Л.Н.Гумилев атындағы Еуразия</w:t>
        <w:br/>
        <w:t>ұлттық университетінің Ғылыми кеңесі ұсынған</w:t>
        <w:br/>
        <w:t>Жалпы редакциясын қараған.</w:t>
        <w:br/>
        <w:t>академик Р.Нұрғали</w:t>
        <w:br/>
        <w:t>Пікір жазғандар: С.Негимов, ф.ғ.д., профессор (Алматы)</w:t>
        <w:br/>
        <w:t>М.Хамзин, ф.ғ.д., профессор (Қарағанды)</w:t>
        <w:br/>
        <w:t>Әлтай А.</w:t>
        <w:br/>
        <w:t>Ә.49 Ақжолтай Ағыбай батыр - фольклор мен әдебиеттегі қаһар-</w:t>
        <w:br/>
        <w:t>мандық тұлға: Оқу құралы. - Астана: Фолиант, 2004. - 104 6.</w:t>
        <w:br/>
        <w:t>ІБВМ 9965-477-44-2</w:t>
        <w:br/>
        <w:t>Филология ғылымдарының кандидаты, Мемлекеттік “Дарын”</w:t>
        <w:br/>
        <w:t>жастар сыйлығының лаургаты, белгілі айтыс ақыны А.Әлтайдың</w:t>
        <w:br/>
        <w:t>бұл кітабы оның “Шашақты найза” (2002 ж.) монографиясының</w:t>
        <w:br/>
        <w:t>жалғасы. Қолыңыздағы кітапта Ағыбай Қоңырбайұлының әдеби-</w:t>
        <w:br/>
        <w:t>еттегі бейнесін талдаған зерттеу еңбектері, Ағыбай батырдың 200-</w:t>
        <w:br/>
        <w:t>жылдық тойына арналған Республикалық ақындар айтысындағы</w:t>
        <w:br/>
        <w:t>айтыстары топтастырылған.</w:t>
        <w:br/>
        <w:t>Кітап жалпы оқырман қауымға, жоғары оқу орындарының оқыту-</w:t>
        <w:br/>
        <w:t>шылары мен студенттеріне арналған.</w:t>
        <w:br/>
        <w:t>ә 9503020905</w:t>
        <w:br/>
        <w:t>001(05)-02 БЫК 63.3 (2 Қаз)</w:t>
        <w:br/>
        <w:t>15ВМ 9965-477-44-2 Ф Әлтай А., 2004</w:t>
        <w:br/>
        <w:t>зчТЗ Ф “Фолиант”, 2004</w:t>
        <w:br/>
        <w:t>ҚАЗАҚ БАТЫРЛАРЫ</w:t>
        <w:br/>
        <w:t>АРМАНДАҒАН АЗАТТЫҚ</w:t>
        <w:br/>
        <w:t>Ел тарихы теріндегі тұлғапы қолбасшы батырларымыздың</w:t>
        <w:br/>
        <w:t>бірі Ағыбай Қоңырбайұлының әдебиеттегі бейнесіне көз</w:t>
        <w:br/>
        <w:t>жүгіртсек, оның өміріндегі ұстанған мақсатын, арман-тілегін</w:t>
        <w:br/>
        <w:t>аңғару қиын емес. Өйткені Ағыбай жөніндегі әдеби, тарихи</w:t>
        <w:br/>
        <w:t>мұраларымыздың алтын арқауы, батыр мақсаттарының желі-</w:t>
        <w:br/>
        <w:t>сінде құрылған. Әдебиет тарихындағы Ағыбай бейнесінің</w:t>
        <w:br/>
        <w:t>ауқымдылығы да оның ұстанған ой-мақсаттарына байланыс-</w:t>
      </w:r>
    </w:p>
    <w:p>
      <w:r>
        <w:t>ты деп білеміз. Өйткені, батыр ұстанған үлкен халықтық мақ-</w:t>
        <w:br/>
        <w:t>сат, оның бейнесінің кесектене түсуіне жол ашады. )</w:t>
        <w:br/>
        <w:t>Ағыбай тұлғасы бейнеленген шығармаларды зерттеп тара-</w:t>
        <w:br/>
        <w:t>зыласақ, батырдың бір ғана -ру көлеміндегі, ұсақ дау-жанжал</w:t>
        <w:br/>
        <w:t>аясындағы іс-қимылдары байқала бермейді, Керісінше, қай</w:t>
        <w:br/>
        <w:t>шығарманы алып қарасаңызда, Ағыбай ұлт азаттығы жолын-</w:t>
        <w:br/>
        <w:t>даақ найзасын қолға алып, арғымақ атқа ер салған қолбасшы</w:t>
        <w:br/>
        <w:t>батыр. Кенесары ханның кеңесшісі, жан серігі бейнесінде</w:t>
        <w:br/>
        <w:t>көрінеді. Әрине, “батыр арманы.- халық арманы”, - деген сөз</w:t>
        <w:br/>
        <w:t>ұлтымыздың санасына берік қал:»птасқан ұғым. ”</w:t>
        <w:br/>
        <w:t>Ал, Ағыбай батыр бейнесі женінде ой қозғағанымызда да</w:t>
        <w:br/>
        <w:t>осы сөзді байрақ етіп көтеруімізге болады. Оған дәлел батыр</w:t>
        <w:br/>
        <w:t>бейнесі кескінделген әдеби, тарихи шығармалар.</w:t>
        <w:br/>
        <w:t>Атақты ер Ағыбай шұбыртпалы,</w:t>
        <w:br/>
        <w:t>Белгілі сарбаздарын шұбыртқаны.</w:t>
        <w:br/>
        <w:t>Ағыбай, Қошқарбай мен Бұқарбайлар,</w:t>
        <w:br/>
        <w:t>Бұларды соңына ерткен Кене ханы.</w:t>
        <w:br/>
        <w:t>Мая үшін олар кеңес құрған емес,</w:t>
        <w:br/>
        <w:t>Салғаны жанды ортаға елдің қамы, -(1).</w:t>
        <w:br/>
        <w:t>деп келетін тарихи жыр жолдарынан Кенесары, Ағыбайлар-</w:t>
        <w:br/>
        <w:t>дың арманын, халық азаттығы жолындағы қиын-қыстау өмірін</w:t>
        <w:br/>
        <w:t>анық аңғаруымызға болады. Бұл жөнінде академикғалымдар</w:t>
        <w:br/>
        <w:t>С.Қирабаев (2), З.Ахметов (3) өздерінің Ағыбай туралы жазған</w:t>
        <w:br/>
        <w:t>еңбегінде айқын айтып өткен.</w:t>
        <w:br/>
        <w:t>13</w:t>
        <w:br/>
        <w:t>территориялық тұтастығын сақтауды талап етті”, - деп жаза-</w:t>
        <w:br/>
        <w:t>ды. а ;</w:t>
        <w:br/>
        <w:t>Кенесары ханның Ресей патшасына жазған хаттарынан</w:t>
        <w:br/>
        <w:t>ешкіммен де соғысқысы келмейтіндігін, тек Ресейдің ішкі сая-.</w:t>
        <w:br/>
        <w:t>сатқа араласпауларын, бекініс салуды тоқтатуларын талап</w:t>
        <w:br/>
        <w:t>еткендігін Бекмахановтың монографиясында үзінділер келтірі-</w:t>
        <w:br/>
        <w:t>ліп тарихи тұрғыда ашып көрсеткен.</w:t>
        <w:br/>
        <w:t>Міне, кеңестік саясат қарақшы, шапқыншы болды деп кері-</w:t>
        <w:br/>
        <w:t>сінше уағыздаған халық көсемдері Кенесары, Ағыбай секілді</w:t>
        <w:br/>
        <w:t>тұлғаларымыздың бар арманы туған ұлтының тәуелсіздігі,</w:t>
        <w:br/>
        <w:t>азаттығы болатын. Ел үшін еңіреп өткен ерлердің әдебиеттегі</w:t>
        <w:br/>
        <w:t>шынайы бейнесіне ғылыми тұрғыда оң қадамдар жасалуда.</w:t>
        <w:br/>
        <w:t>Тексоп қадамдарымыз құтты болғай. Ұлт барда оның тәуел-</w:t>
        <w:br/>
        <w:t>сіздік жолындағы асыл арманы қай кезеңде де өлмек емес.</w:t>
        <w:br/>
        <w:t>1916 жылғы көтеріліс пен 1986 жылғы желтоқсандағы қазақ</w:t>
        <w:br/>
        <w:t>жастарының рухты серпілісі, өткен ғасырлардағы ұлтымыздың</w:t>
        <w:br/>
        <w:t>буырқанған бұлқынысының заңды жалғасы деп түсінуіміз ке-</w:t>
        <w:br/>
        <w:t>рек. Бүгінгі қолымызға бақ, құсы боп қонған тәуелсіздіктің оңай-</w:t>
        <w:br/>
        <w:t>лықпен келмегендігін өткен ғасырлар тарихы дәлелдейді.</w:t>
        <w:br/>
        <w:t>Қазақ елінің санғасырлар бойы армандаған азаттығына қолы-</w:t>
        <w:br/>
        <w:t>мыз жеткен шақта, ұлт тәуелсіздігі жолында хапық көшін бас-</w:t>
        <w:br/>
        <w:t>таған тарихи тұлғаларымызға тағзым етіп, әділ бағаларын беру</w:t>
        <w:br/>
        <w:t>біздің парызымыз. Ер арманының - ел арманымен үндестігі өткен</w:t>
        <w:br/>
        <w:t>ғасырлардағы қазақ ұлты болмысының жарқын көрінісі.</w:t>
      </w:r>
    </w:p>
    <w:p>
      <w:r>
        <w:t>Кенесары, Ағыбайлар аңсаған асыл арманға бейбіт жолмен</w:t>
        <w:br/>
        <w:t>жетіп отырмыз. Халықтың тілеуімен, бабалардың қанымен кел-</w:t>
        <w:br/>
        <w:t>ген тәтті тәуелсіздігіміз баянды болғай.</w:t>
        <w:br/>
        <w:t>18</w:t>
        <w:br/>
        <w:t>Кенесары, Ағыбайлар ұстанған мақсат жалпы қазақ ұлты-</w:t>
        <w:br/>
        <w:t>ның ұлы мұратының салмағын арқалай білді, сол себептенде</w:t>
        <w:br/>
        <w:t>ер мүддесі ел мүддесімен үндесіп бір тұтастықты құрады. Ре-</w:t>
        <w:br/>
        <w:t>сей патшасы үкіметінің ұстанған мақсаты қазақ мемлекеттігін</w:t>
        <w:br/>
        <w:t>жойып жіберу саясаты болды. Сол саясаттың пиғылын терең</w:t>
        <w:br/>
        <w:t>түсінген Кенесары, Ағыбай секілді ірі тарихи тұлғалар тәу-</w:t>
        <w:br/>
        <w:t>елсіздік жолында бел буып, патша саясатына қарсы шықты</w:t>
        <w:br/>
        <w:t>және қараша халыққа түсіндіруге тырысты, халық боп ұлт тұта-</w:t>
        <w:br/>
        <w:t>стығын сақтап қалуға шақырды. а</w:t>
        <w:br/>
        <w:t>Кенесары, Ағыбайлар бастаған ұпт-азаттық қозғалысы ХІХ</w:t>
        <w:br/>
        <w:t>ғасырда қазақтың аса бай, тарихи тағылымы мен танымы мол</w:t>
        <w:br/>
        <w:t>әдеби, мәдени мұралардың дүниеге келуіне оң әсерін тигізді.</w:t>
        <w:br/>
        <w:t>Қазақтың ұлт-азаттық қозғалысына арналған әдеби туын-</w:t>
        <w:br/>
        <w:t>дылар ХІХ ғасырдағы ең үздік дүниелерге жатады, өйткені бұл</w:t>
        <w:br/>
        <w:t>тақырыптағы әдеби мұралар өзінің идеялық өзегіне, негізгі про-</w:t>
        <w:br/>
        <w:t>блемасына ұлттың тәуелсіздігі дербестігін, бостандық пен</w:t>
        <w:br/>
        <w:t>еркіндікті, бірлік пен ерлікті арқау етті.</w:t>
        <w:br/>
        <w:t>Кенесары хан бастаған ұлт-азаттық қозғалыстақырыбын-</w:t>
        <w:br/>
        <w:t>дағы әдеби мұраларда Ағыбай батырдың қайраткерлік жолы</w:t>
        <w:br/>
        <w:t>мен ұстаған мақсат-мұраты айқын көрініс тапқан.</w:t>
        <w:br/>
        <w:t>Мысалы батырдың асқақ арманы “Ақжоптай Ағыбай" атты</w:t>
        <w:br/>
        <w:t>жырынан анық аңғарылады:</w:t>
        <w:br/>
        <w:t>Атақты ер Ағыбай Шұбыртпалы,</w:t>
        <w:br/>
        <w:t>Белгілі сарбаздарын шұбыртқаны.</w:t>
        <w:br/>
        <w:t>Ағыбай, Қошқарбай мен ер Бұқарбай,</w:t>
        <w:br/>
        <w:t>Бұларды соңына ерткен Кене ханы.</w:t>
        <w:br/>
        <w:t>Мал үшін олар ерлік қылған емес,</w:t>
        <w:br/>
        <w:t>Салғаны жанды ортаға елдің қамы.-</w:t>
        <w:br/>
        <w:t>деген жыр жолдарынан ел тағдыры үшін атқа мінген ерен ер-</w:t>
        <w:br/>
        <w:t>лердің ұлт болашағы жолындағы ұлы мұраты айқын байқалып</w:t>
        <w:br/>
        <w:t>тұр. » )</w:t>
        <w:br/>
        <w:t>Сондай-ақ тарихи жырларда Ағыбайдың хан әскеріндегі</w:t>
        <w:br/>
        <w:t>алатын орны, лауазымы дәлірек айтқанда бас батыр болған-</w:t>
        <w:br/>
        <w:t>дығы айқын керінеді.</w:t>
        <w:br/>
        <w:t>Кененің жауға шапқан бас батыры,</w:t>
        <w:br/>
        <w:t>Бастайын аз әңгіме Ағыбайдан-</w:t>
        <w:br/>
        <w:t>10</w:t>
        <w:br/>
        <w:t>АЗАТТЫҚ ҚАҺАРМАНЫ</w:t>
        <w:br/>
        <w:t>зе “-өо</w:t>
        <w:br/>
        <w:t>Жо».</w:t>
      </w:r>
    </w:p>
    <w:p>
      <w:r>
        <w:t>Һүгінгі таңда тәуелсіздік алғанына он жылдан асып отыр-</w:t>
        <w:br/>
        <w:t>ған қазақ хапқының өткен күндеріне көз салсақ, ел тарихының</w:t>
        <w:br/>
        <w:t>жеңіл болмағанын аңғарамыз. Тарихтың талай бұралаңы мен</w:t>
        <w:br/>
        <w:t>қатаң сындарынан аман өткен қазақ халқы қай кезеңде де</w:t>
        <w:br/>
        <w:t>еркіндігі мен азаттығы үшін үздіксіз күресіп келгені мәлім.</w:t>
        <w:br/>
        <w:t>Жұбан ақынның тілімен айтқанда “мың өліп, мың тірілген” қазақ</w:t>
        <w:br/>
        <w:t>елінің өткен тарихының әр кезеңдеріне үлкен жауапкершілік-</w:t>
        <w:br/>
        <w:t>пен терең үңіле қарау бүгінгі және келер ұрпақтың басты пары-</w:t>
        <w:br/>
        <w:t>зы болмақ. Ең бастысы - маңдайымызға бұйырған тәу-</w:t>
        <w:br/>
        <w:t>елсіздіктің оңай келмегенін, сол азаттықтың жолында талай</w:t>
        <w:br/>
        <w:t>буын бабаларымыз басын қауіпке тігіп, жанын сала күресіп</w:t>
        <w:br/>
        <w:t>өткенін сезінгеніміз жөн. .Осы тұста еліміздің президенті Н.Ә.</w:t>
        <w:br/>
        <w:t>Назарбаевтың Қазақстан халқына жолдаған үндеуін ойымы-</w:t>
        <w:br/>
        <w:t>зға алсақ онда өткен тарихқа былайша әдіп баға берілген: “Абы-</w:t>
        <w:br/>
        <w:t>пай ханның немересі Кенесарының тұлғасы, тәуелсіздік үшін</w:t>
        <w:br/>
        <w:t>арпалысқан басқа да епдердің бейнесі біздің жадымызда жат-</w:t>
        <w:br/>
        <w:t>талып қалады. )</w:t>
        <w:br/>
        <w:t>Жиырмасыншы ғасырдың бас жағында біздің сан ғасырлық</w:t>
        <w:br/>
        <w:t>тарихымызда тұңғыш рет халықты әлемдік айдынға алып</w:t>
        <w:br/>
        <w:t>шығуға нақты мүмкіндік туды. Ол мүмкіндікті туғызғандар</w:t>
        <w:br/>
        <w:t>“Алаштың” ардақты азаматтары еді. Алайда, енді басқа траге-</w:t>
        <w:br/>
        <w:t>дия-тоталитаризм трагедиясы алдан шығып, тарихымыздың</w:t>
        <w:br/>
        <w:t>жүз жылға жуық белесін жапты да тастады.”</w:t>
        <w:br/>
        <w:t>Бір өкініштісі жетпіс жыл бойы өткен тарихымызға көз жұма</w:t>
        <w:br/>
        <w:t>қарап, ұлтымыздың өткен ғасырлардағы өмірін шын мағына-</w:t>
        <w:br/>
        <w:t>сында танып біле алмадық. Тарихи ірі тұлғаларымыз хандар</w:t>
        <w:br/>
        <w:t>мен батырларды теріс қырынан көрсетуге тырыстық, ұлт-азат-</w:t>
        <w:br/>
        <w:t>тығы жолындағы болған оқиғаларды феодалдық, ұлтшылдық</w:t>
        <w:br/>
        <w:t>көтерілістер деп қана білдік. Міне, кеңестік саясаттың ұлт та-</w:t>
        <w:br/>
        <w:t>рихына деген көзқарасы осылайша болды. Елдің ебелек</w:t>
        <w:br/>
        <w:t>еместігін, ердің кебенек еместігін бүгінгі тәуелсіздіктің арқа-</w:t>
        <w:br/>
        <w:t>сында сезініп түсіне бастағандаймыз.</w:t>
        <w:br/>
        <w:t>Жәнібек, Керей сұлтандардың бастауымен қазақ хандығы</w:t>
        <w:br/>
        <w:t>құрылғаннан бергіғасырлардың қайсысы болмасын қазақ ұлты</w:t>
        <w:br/>
        <w:t>5</w:t>
        <w:br/>
        <w:t>деген жыр жолдары осы сөзіміздің дәлелі. Ағыбайдың хан</w:t>
        <w:br/>
        <w:t>әскерінің қолбасшысы болғандығын аңғартатын дәлелдердің</w:t>
        <w:br/>
        <w:t>бірі осы тақырыптағы жыр-дастандардағы “аға батыр”, “бас</w:t>
        <w:br/>
        <w:t>батыр”, “қолбасшы” деген лауазымын ай-қындайтын сөздер</w:t>
        <w:br/>
        <w:t>Кенесары әскеріндегі басқа батырлардың ішінде Ағыбайға ғана</w:t>
        <w:br/>
        <w:t>“ арналып қолданып отырады.</w:t>
        <w:br/>
        <w:t>Жыр-дастандарда Ағыбай әскери соғысу тактикасы кемел-</w:t>
        <w:br/>
        <w:t>денген тәжірибеліқолбасшы ретінде танылады. Мысалы, Дос-</w:t>
        <w:br/>
        <w:t>кей Әлімбайұлының “Кенесары” дастанында Ақмола бекінісін</w:t>
        <w:br/>
        <w:t>басып алу үшін Ағыбай Кенесары ханға өзіндік соғысу такти-</w:t>
        <w:br/>
        <w:t>касын ұсынады.</w:t>
        <w:br/>
        <w:t>Басына от. тұтатқан садақ оқтары арқылы қалаға өрт қою</w:t>
        <w:br/>
        <w:t>сияқты соғысу тәсілдерін қолданады.</w:t>
        <w:br/>
        <w:t>Нәтижесінде Ағыбай ұсынған соғысу тактикасы арқасында</w:t>
      </w:r>
    </w:p>
    <w:p>
      <w:r>
        <w:t>Кенесары сарбаздары Ақмола бекінісін талқандап басып кіреді.</w:t>
        <w:br/>
        <w:t>Түрлі жанрдағы әдеби мұраларда Ағыбайдың батырлығы-</w:t>
        <w:br/>
        <w:t>мен қоса елдің бірлігін ойлаған үлкен ақыл мен парасаттың</w:t>
        <w:br/>
        <w:t>иесіөкендігі суреттеледі. Ханның бас кеңесшісі, қалың әскердің</w:t>
        <w:br/>
        <w:t>қабілетті қолбасшысы болу үшін алдымен Ағыбайдың ақыл-</w:t>
        <w:br/>
        <w:t>парасатының биік деңгейде болу керектігі түсінікті жай. Бұл</w:t>
        <w:br/>
        <w:t>тұрғыда “Ағыбайдың билігі” деп аталатын тарихи аңыз әңгіме-</w:t>
        <w:br/>
        <w:t>де Ағыбайдың осы қыры жақсы көрініс тапқан әңгіме желісі</w:t>
        <w:br/>
        <w:t>былай баяндалады.</w:t>
        <w:br/>
        <w:t>Сыр бойындағы қыпшақ арасында біраз жылдар болыстық</w:t>
        <w:br/>
        <w:t>қызмет атқарған Ағыбайдың Әйеке деген туысқан бауырын</w:t>
        <w:br/>
        <w:t>қыпшақ руының Әлмембет деген кісісі өштесіп атып өлтіреді.</w:t>
        <w:br/>
        <w:t>Бұл оқиға ру арасындағы келіспеушілікке жалғасса керек.</w:t>
        <w:br/>
        <w:t>Бауырының кісі қолынан мерт болғанына намыстанған Ағыбай</w:t>
        <w:br/>
        <w:t>сенімді адамдарын ертіп атқа мінеді.</w:t>
        <w:br/>
        <w:t>Үйге кірген күйеуінің Ағыбай бастаған туысқандарын көрген</w:t>
        <w:br/>
        <w:t>Әйекенің бәйбішесі Бұдабай ақын шығарып берген жоқтауды</w:t>
        <w:br/>
        <w:t>сұңқылдата жөнеледі.</w:t>
        <w:br/>
        <w:t>Жоқтауды аяғына дейін тебірене тыңдаған Ағыбай кімнің</w:t>
        <w:br/>
        <w:t>шығарғанын сұрап біледі. Қыпшақтың ақыны шығарғанын есті-</w:t>
        <w:br/>
        <w:t>ген Ағыбай батыр төңірегінде отырған туысқандарына қарап</w:t>
        <w:br/>
        <w:t>өз сөзін бастап кетеді.</w:t>
        <w:br/>
        <w:t>“Менің бауырымды бір қыпшақ әлтіріп, бір қыпшақ тіріпткен</w:t>
        <w:br/>
        <w:t>екен. Ел арасына сызат түспесін, бірлігіміз бекем болсын, дау</w:t>
        <w:br/>
        <w:t>осымен бітсін" депті де Әйекенің аруағына құран бағыштап қай-</w:t>
        <w:br/>
        <w:t>тадан Арқаға аттанып кетіпті.</w:t>
        <w:br/>
        <w:t>11</w:t>
        <w:br/>
        <w:t>жылы Ташкент құсбегі елшілігіне баруы, Ташкент құсбегі Есен-</w:t>
        <w:br/>
        <w:t>гелді мен Саржанды қасындағы жиырма серігімен қоса алдап</w:t>
        <w:br/>
        <w:t>өлтіргенде Ағыбай аман құтылады. Сол жолы Ағыбай 10-15</w:t>
        <w:br/>
        <w:t>жыл бұрын бөлініп көшкен Бекбалта деген шұбыртпалының</w:t>
        <w:br/>
        <w:t>жігітінің арқасында аман қалады. Кейін Ағыбай қартайған ша-</w:t>
        <w:br/>
        <w:t>ғында “менің өзбектердің қылышынан аман қалуыма Бекбалта</w:t>
        <w:br/>
        <w:t>себепкер болды” деп отырады екен</w:t>
        <w:br/>
        <w:t>Ағыбайдың Кенесарымен табысып, достасуы да ерекше</w:t>
        <w:br/>
        <w:t>жағдай.</w:t>
        <w:br/>
        <w:t>Қасымханның тоқалы босанып, Көкшетауда үпкен ұлан-асыр</w:t>
        <w:br/>
        <w:t>той болады. Наурыз айында дүниеге келген сәбидің атын На-</w:t>
        <w:br/>
        <w:t>урызбай деп қояды. Сол жиын тойда Кенесары мен Ағыбай</w:t>
        <w:br/>
        <w:t>жекпе-жекке батырлар сайысына шығады. Сайыс үстінде Ке-</w:t>
        <w:br/>
        <w:t>несарыдан бұрын қимылдап үлгерген Ағыбайдың мерейі үстем</w:t>
        <w:br/>
        <w:t>болса керек. Жас жігіттің ерлігіне сүйсіне қараған Қасымхан</w:t>
        <w:br/>
        <w:t>Ағыбайды шақырып алып “мен Кенесарыға тірек боларлықтай</w:t>
        <w:br/>
        <w:t>ержүрек батыр іздеп жүр едім, сені көріп сол арманым орын-</w:t>
        <w:br/>
        <w:t>далғанға ұқсайды. Кенесары екеуің айнымас дос болыңдар" -</w:t>
        <w:br/>
        <w:t>деп батасын береді. Сол табысқаннан Ағыбай Кенесарының</w:t>
        <w:br/>
        <w:t>өмірлік адал досына айналады. Кенесары мен Ағыбай арасын-</w:t>
        <w:br/>
        <w:t>дағы адап достық, тәуелсіздік жолындағы ұлы мақсаттың бірлігі</w:t>
        <w:br/>
        <w:t>- ұлт-азаттық көтерілістің ауқымды өріс алуына себеп болды.</w:t>
        <w:br/>
        <w:t>Осы тұрғыда Е.Бекмахановтың "Ағыбай Кенесарының құрда-</w:t>
        <w:br/>
        <w:t>сы әрі бірінші әскери кеңесшісі болды. Көтерілістің соңғы күнде-</w:t>
        <w:br/>
        <w:t>ріне дейін Кенесарыға адал қызмет етті" деуінде үлкен шын-</w:t>
      </w:r>
    </w:p>
    <w:p>
      <w:r>
        <w:t>дық бар. Кенесары Қасымұлы бастаған ұлт-азаттық көтеріліс</w:t>
        <w:br/>
        <w:t>өріс алған он жыл ауқымындағы патша әскеріне қарсы талай-</w:t>
        <w:br/>
        <w:t>талай ірішайқастардың барлығында да Ағыбай хан әскерінің</w:t>
        <w:br/>
        <w:t>дарынды да қабілетті қолбасшысы бола білді.</w:t>
        <w:br/>
        <w:t>Кенесары ханның Ағыбайды бірінші әскери кеңесшісі, бас</w:t>
        <w:br/>
        <w:t>батыры етіп алғандағы мақсаты оның батырлық күшіне ғана</w:t>
        <w:br/>
        <w:t>емес, ең бастысы ұлттық деңгейде ойлай алатын үлкен ақыл</w:t>
        <w:br/>
        <w:t>парасатына үміт артқаны анық.</w:t>
        <w:br/>
        <w:t>Шыңдығында да Кенесары маңызды мәселелердің барлығын-</w:t>
        <w:br/>
        <w:t>дада Ағыбаймен ақылдасып барып, шешім қабылдап отырған.</w:t>
        <w:br/>
        <w:t>Ағыбай көзінің тірісінде есімі ұранға айналған әруақты ба-</w:t>
        <w:br/>
        <w:t>тыр. Кенесары әскерінің бір шеті жауға “Абылайлап!” шапса,</w:t>
        <w:br/>
        <w:t>екінші шеті “Ағыбайлап” шабатын болған. Атақты Нысанбай</w:t>
        <w:br/>
        <w:t>жыраудың жырындағы;</w:t>
        <w:br/>
        <w:t>Әуелі“А, Құдайлап, Абылайлап”;</w:t>
        <w:br/>
        <w:t>8</w:t>
        <w:br/>
        <w:t>КЕНЕСАРЫ, АҒЫБАЙЛАР</w:t>
        <w:br/>
        <w:t>БАСТАҒАН ҰЛТ-АЗАТТЫҚ</w:t>
        <w:br/>
        <w:t>-ҚОЗҒАЛЫСТЫҢ ЗЕРТТЕЛУІ</w:t>
        <w:br/>
        <w:t>Ұлт азаттығы жолындағы болған ең ауқымды да маңызды</w:t>
        <w:br/>
        <w:t>қозғалыстарының бірі ХІХ ғасырдағы Кенесары, Ағыбайлар</w:t>
        <w:br/>
        <w:t>бастаған қозғалыстың ел тарихындағы алатын орыны ерекше</w:t>
        <w:br/>
        <w:t>болмақ. ХІХ ғасырдағы қазақ халқы басынан кешкен ең ірі оқиға</w:t>
        <w:br/>
        <w:t>болып табылатын Кенесары, Ағыбайлар бастаған ұлт-азаттық</w:t>
        <w:br/>
        <w:t>қозғалыстың тарихтағы орынын топық бере алдық па?.Әдеби-</w:t>
        <w:br/>
        <w:t>еттарихындағы ауқымын ғылыми тұрғыда түбегейлі зерттеп</w:t>
        <w:br/>
        <w:t>болдық па? ХХ ғасырда бұл тарихи уақиға жөнінде әдебиет</w:t>
        <w:br/>
        <w:t>пен ғылыми қандай қадамдар жасалды? Міне осы тұрғыда ой</w:t>
        <w:br/>
        <w:t>қозғап, пікір білдірмекпіз?</w:t>
        <w:br/>
        <w:t>Бүгінгі тәуелсіздіктің. арқасында өткен, тарихымызға оң</w:t>
        <w:br/>
        <w:t>көзқараспен қарап, кеңестік жүйе кезінде айтылған теріс</w:t>
        <w:br/>
        <w:t>пікірлердің қателігін түзеп жатқандаймыз. Осы тұрғыдан көл-</w:t>
        <w:br/>
        <w:t>генде Кенесары, Ағыбайлар бастаған ұлт-азаттық қозғалыс</w:t>
        <w:br/>
        <w:t>жөнінде де кейінгі тәуелсіздік алғаннан бергі жылдарда оң</w:t>
        <w:br/>
        <w:t>пікірлер айтылып, ғылыми тұрғыда зерттеле бастағандай.</w:t>
        <w:br/>
        <w:t>Әйтсе де, Кенесары бастаған ұлт-азаттық қозғалысы жөнінде</w:t>
        <w:br/>
        <w:t>. бәрін айтып болдық деген ойдан аулақ болғанымыз абзал Бұл</w:t>
        <w:br/>
        <w:t>тақырыпта алдымызда әлі зерттейтін, атқаратын қыруар жұмы-</w:t>
        <w:br/>
        <w:t>стар бар екенін ұмытпауымыз қажет.</w:t>
        <w:br/>
        <w:t>ХХғасырдың 90-жылдарына дейін Кенесары бастаған қоз-</w:t>
        <w:br/>
        <w:t>ғанысқа тектеріс пікірлер ғана айтылды деуге болмас, өйткені,</w:t>
        <w:br/>
        <w:t>50-жылдарға дейінгі аралықтағы әдеби туындылар мен ғылы-</w:t>
        <w:br/>
        <w:t>ми.еңбектерге үңілсек, Кенесары, Ағыбайлар бастаған ұлт-</w:t>
        <w:br/>
        <w:t>азаттық қозғалыс жөнінде құнды.оң пікірлердің болғанын бай-</w:t>
        <w:br/>
        <w:t>қаймыз. ХХғасырдың елуіншіжылдарына дейін аралықта бұл</w:t>
        <w:br/>
        <w:t>тақырып тың зерттелуіне алғашқы сара жолдың дұрыс салы:</w:t>
        <w:br/>
        <w:t>на бастағанын көреміз. Өкінішке орай, 50-жылдардан бергіәде-</w:t>
        <w:br/>
        <w:t>биеттерде, ғылыми еңбектерде Кенесары Қасымұлы бастаған</w:t>
        <w:br/>
        <w:t>ұлт-азаттық қозғалысқа тек теріс баға беру етек алған. Бұл</w:t>
        <w:br/>
        <w:t>әрине, сол кезеңдегі қоғамдық идеологияның әдебиетке,</w:t>
        <w:br/>
        <w:t>ғылымға, ел тарихына тигізген үлкен қиянаты деп білуіміз ке-</w:t>
      </w:r>
    </w:p>
    <w:p>
      <w:r>
        <w:t>рек. Осы кезеңде Кенесары, Ағыбайлар жөнінде оң пікірлер</w:t>
        <w:br/>
        <w:t>19</w:t>
        <w:br/>
        <w:t>мен де байланыстыра қараймыз. Жоғарыда айтқанымыздай,</w:t>
        <w:br/>
        <w:t>Ағыбайдың анасы Қойсана ХУІІ ғасырдағы Абылайханның ту</w:t>
        <w:br/>
        <w:t>ұстаушы батыр болған Байғозы Наймантайұлының қызы: Ха-</w:t>
        <w:br/>
        <w:t>лық арасында сақталған тарихи аңыз әңгімелерге қарағанда,</w:t>
        <w:br/>
        <w:t>Қойсана да әкесіне тартып:батырлығымен еп ауызына іліккен</w:t>
        <w:br/>
        <w:t>анамыз болғанға ұқсайды. Қойсана Байғозықызының елге аңыз</w:t>
        <w:br/>
        <w:t>болып таралған батырлық іс қимылдары бүгінгі күнге дейін</w:t>
        <w:br/>
        <w:t>сақталып келді. Бұған дәлел ретінде Қойсананың көшіп келе</w:t>
        <w:br/>
        <w:t>жатқанда көшін тонамақ болған алты қарақшыны бақанмен ұрып</w:t>
        <w:br/>
        <w:t>құлатуы, Қарабесті атты Қасымханның ордасынан қайтарып</w:t>
        <w:br/>
        <w:t>алуы сияқты көптеген аңыз әңгімелерді мысал келтіруімізге</w:t>
        <w:br/>
        <w:t>болады.</w:t>
        <w:br/>
        <w:t>Әкеден жастай айрылған Ағыбай жетімдіктің қиыншылығын</w:t>
        <w:br/>
        <w:t>көріп өседі. Кейбір Наубай секілді әкесінің туысқаны жетім бала</w:t>
        <w:br/>
        <w:t>мен жесір анаға белдеудегі атын тартып алып, қиянатын тигі-</w:t>
        <w:br/>
        <w:t>зеді. Әкенің жоқтығынан осындай қиянаттар жастайынан арқа-</w:t>
        <w:br/>
        <w:t>сына батқан Ағыбай қылыштай қайралып тезірек ер жетуді</w:t>
        <w:br/>
        <w:t>армандайды. Сөйтіп, өзінің анасына; туған халқына қорған</w:t>
        <w:br/>
        <w:t>боларлықтай үлкен азамат болуды мұрат тұтады. Ағыбай 12-</w:t>
        <w:br/>
        <w:t>13 жасынан бастағқабілеттілігімен, орасан күштілігімен таны-</w:t>
        <w:br/>
        <w:t>ла бастайды. Той -жиындардағы көкпар-тартыстарында өзінен</w:t>
        <w:br/>
        <w:t>үлкен ауыл жігіттерін тақымындағы серкесімен қоса, алдына</w:t>
        <w:br/>
        <w:t>өңгеріп әкетіп жүрген Ағыбайға -ел сүйсініп үлкен үмітпен қарай-</w:t>
        <w:br/>
        <w:t>ды. Сөйтіп, батырлықты мақсат тұтқан жас Ағыбай бірте-бірте</w:t>
        <w:br/>
        <w:t>ел мақтанышына айналады:</w:t>
        <w:br/>
        <w:t>Ағыбай Қоңырбайұлының батырлық жолын 17-18 жасынан</w:t>
        <w:br/>
        <w:t>бастап көз алдымызға елестетуімізге болады.</w:t>
        <w:br/>
        <w:t>Он жетімде құрсанып,</w:t>
        <w:br/>
        <w:t>Қылыш ілдім білекке.</w:t>
        <w:br/>
        <w:t>Жауға қарай аттандым,</w:t>
        <w:br/>
        <w:t>Жеткіз деп. құдай тілекке, -</w:t>
        <w:br/>
        <w:t>деп Ақтамберді жырау толғанғандай Ағыбай да-17 жасынан</w:t>
        <w:br/>
        <w:t>бастап ел үшін атқа мініп тарихи оқиғаларға арапаса бастай-</w:t>
        <w:br/>
        <w:t>ды. Жасы жиырмадан асқан шағында 1824-1926 жылдар ара-</w:t>
        <w:br/>
        <w:t>лығындағы патша өкіметі саясатына қарсы болған Қарқаралы</w:t>
        <w:br/>
        <w:t>округі қазақтарының көтерілісін басқарады. 1832 жылдан бас-</w:t>
        <w:br/>
        <w:t>тап Қасымның балалары Есенгелді мен Саржанның қасына</w:t>
        <w:br/>
        <w:t>ереді. Бұл жәніндегі дәйекті деректің бірі Ағыбайдың 1836</w:t>
        <w:br/>
        <w:t>7</w:t>
        <w:br/>
        <w:t>оятқан Исатай, Кенесары қозғалыстары қайғылы қалмен біткен</w:t>
        <w:br/>
        <w:t>соң, елдің тауы шағылып, иығы түскен бұрын болымсыз үміт</w:t>
        <w:br/>
        <w:t>болса, келешектен күткен сәуле болса, барлығы да жаңағы</w:t>
        <w:br/>
        <w:t>ерлердің жолсыз жорығынан кейін суалып біткендей болды.</w:t>
        <w:br/>
        <w:t>Сондықтан, ХІХ ғасырдың орта кезінен кейін зар заман күйі</w:t>
        <w:br/>
        <w:t>қалың елге түгел жайылды” (4).</w:t>
        <w:br/>
        <w:t>Шындығында да, азаттыққа ұмтылысы сәтсіз аяқталған ха-</w:t>
        <w:br/>
        <w:t>лық, отарлау саясатын мұңлы кейіппен шарасыз мойындады.</w:t>
      </w:r>
    </w:p>
    <w:p>
      <w:r>
        <w:t>“Жоғарыда айтылған пікірімізде тәуелсіздікке -деген құлшы-</w:t>
        <w:br/>
        <w:t>ныс, арман Кенесары кезеңіне ғана тән емес дӘдік. Айқындай</w:t>
        <w:br/>
        <w:t>“ айтқанда, ұпттық мемлекет құрылғаннан бастап, сол мемле-</w:t>
        <w:br/>
        <w:t>кеттің, мемлекет-аясындағы ұлттың азаттығын қорғау, халық-</w:t>
        <w:br/>
        <w:t>тың басты арманына айналатындығы тарихи шындық. Ал, ха-</w:t>
        <w:br/>
        <w:t>лық арманы ақын-жыраулар мұрасы арқылы әдебиет тарихы-</w:t>
        <w:br/>
        <w:t>на енетіндігі даусыз.</w:t>
        <w:br/>
        <w:t>ХУ ғасырдағы Жәнібек, Керей сұптандардың бастауымен</w:t>
        <w:br/>
        <w:t>Қазақ хандығының құрылуы М.Мағауиннің тілімен айтсақ, қазақ</w:t>
        <w:br/>
        <w:t>әдебиетінің де жеке оңашаланған отау тігуіне жол ашты. Асан-</w:t>
        <w:br/>
        <w:t>қайғы, Қазтуғандар бастаған ақын-жыраулар поэзиясынан азат-</w:t>
        <w:br/>
        <w:t>тыққа деген ел сүйіспеншілігінің самалы есіп тұруы жоғарыда</w:t>
        <w:br/>
        <w:t>айтылған.ойымызды шегелей түседі. Ақтамберді жыраудың: /</w:t>
        <w:br/>
        <w:t>Күлдір-күлдір кісінетіп,</w:t>
        <w:br/>
        <w:t>Күреңді мінер мекенбіз.</w:t>
        <w:br/>
        <w:t>Өзенге бие байлатып,</w:t>
        <w:br/>
        <w:t>Төскейге орда орнатып,</w:t>
        <w:br/>
        <w:t>Төменде бидің-кеңесінң,</w:t>
        <w:br/>
        <w:t>Бізде бір құрар ма екенбіз.</w:t>
        <w:br/>
        <w:t>Садақтың оғын мол салып,</w:t>
        <w:br/>
        <w:t>Бетпақтың ең бір шөлінен,</w:t>
        <w:br/>
        <w:t>Төтелеп жүріп жол салып,</w:t>
        <w:br/>
        <w:t>Қолды бастар ма екенбіз -</w:t>
        <w:br/>
        <w:t>деп толғануы мұратты халықтың балдан далтәтті арманы емес-</w:t>
        <w:br/>
        <w:t>пе. Ақтамберді секілді отты.ақын-жыраулардың құнды мұра-</w:t>
        <w:br/>
        <w:t>лары қай кезеңдедехалық тілегінің айнасы болып табылады.</w:t>
        <w:br/>
        <w:t>Ен даланы еркін жайлаған ерке халықтың ақтабан-шұбы-</w:t>
        <w:br/>
        <w:t>рындыны бастан өткізуі, одан кейін патшалық РесейдіҢ-тыр-</w:t>
        <w:br/>
        <w:t>нағына ілінуі, көкейіндегі тәтті-арманды күдікке-ұластырған-</w:t>
        <w:br/>
        <w:t>дай болды. Шындығында да Әбіпқайыр, Тәуке, Абылай, Кене-</w:t>
        <w:br/>
        <w:t>сары-хандардың тұсындағы заман қазақ халқын үлкен өмір</w:t>
        <w:br/>
        <w:t>15</w:t>
        <w:br/>
        <w:t>Біз әдебиеттегі Ағыбай бейнесін зерттегенде, оны ХІХ ғасыр-</w:t>
        <w:br/>
        <w:t>дағы ұлт-азаттық қозғалыстың белді қолбасшыларының бірі,</w:t>
        <w:br/>
        <w:t>ел мойындаған халық батыры ретінде танып білуіміз керек.</w:t>
        <w:br/>
        <w:t>Ұлттың азаттығы, мемлекет тәуелсіздігі деген мұратты ұғым</w:t>
        <w:br/>
        <w:t>Ағыбай кезеңіндегі халық көсемдерінің, ақын-жыраулардың,</w:t>
        <w:br/>
        <w:t>қолбасшы батырлардың басты арманы болатын. Кенесары бас-</w:t>
        <w:br/>
        <w:t>таған ел көсемдерінің азаттық жолында басын өлімге тігулерінің</w:t>
        <w:br/>
        <w:t>де сыры осында жатса керек.</w:t>
        <w:br/>
        <w:t>Өкінішке орай, Кенесары бастаған, ұлт-азаттық қозғалысы-</w:t>
        <w:br/>
        <w:t>ның оң бағасын ұзақ жылдар бойы дұрыс бере алмай келдік.</w:t>
        <w:br/>
        <w:t>Тәуелсіздік алғаннан бергі уақыттан бастап қана бұл тақыры-</w:t>
        <w:br/>
        <w:t>пқа оң қадам жасай бастағандаймыіз.</w:t>
      </w:r>
    </w:p>
    <w:p>
      <w:r>
        <w:t>Расында да ұпт-азаттығы жолында айқасып өткен Кенеса-</w:t>
        <w:br/>
        <w:t>ры, Ағыбай, Наурызбай секілді ірі тұлғаларды қан құмар-шап-</w:t>
        <w:br/>
        <w:t>қыншы, қарақшы деңгейінде бағалау кеңестік саясаттың ел</w:t>
        <w:br/>
        <w:t>тарихы мен тарихи тұлғаларына деген ең үлкен қиянаты бола-</w:t>
        <w:br/>
        <w:t>тын. 1948 жылы академик М.Әуезовтің басшылығымен шық-</w:t>
        <w:br/>
        <w:t>қан “Қазақ әдебиетінің тарихы" атты оқулықта Кенесары,</w:t>
        <w:br/>
        <w:t>Ағыбайлар жөнінде оң бағалар беріліп, арнайы тоқталып, кіта-</w:t>
        <w:br/>
        <w:t>пқа енгізілуінің өзі үлкен қуанышқа бөлейді. Бірақ, кеңестік са-</w:t>
        <w:br/>
        <w:t>ясаттың ызғары бұл қадамдардың да алдын ораған болатын.</w:t>
        <w:br/>
        <w:t>Соның кесірінен одан кейінгі жылдарда шыққан оқулықтар</w:t>
        <w:br/>
        <w:t>мен ғылыми еңбектерде Кенесары, Ағыбайлардың аты атал-</w:t>
        <w:br/>
        <w:t>май ескерусіз қала берді.</w:t>
        <w:br/>
        <w:t>Жоғарыдағы сөзімізде біз ұлт-азаттығы, мемлекеттің тәу-</w:t>
        <w:br/>
        <w:t>епсіздігі Кенесары, Ағыбайлар бастаған халық көсемдерінің</w:t>
        <w:br/>
        <w:t>басты арманы болды дедік. :</w:t>
        <w:br/>
        <w:t>Бұл тәуелсіздік туралы ұғым, мақсат пен арманы Кенеса-</w:t>
        <w:br/>
        <w:t>ры, Ағыбайларға ғана тән деген қысқа түсінік болмауы керек.</w:t>
        <w:br/>
        <w:t>Ағыбайлар армандаған ұлт-азаттығы жолындағы ақ үміт, қазақ</w:t>
        <w:br/>
        <w:t>көшбасшыларының ХІХ ғасырдағы соңғы талпынысы болғаны</w:t>
        <w:br/>
        <w:t>анық, Кенесары бастаған көтерілістің жеңіліс табуы ақын-жы-</w:t>
        <w:br/>
        <w:t>раулар мұрасының мұңлы қырын күшейте түсті.</w:t>
        <w:br/>
        <w:t>Зар заман ақындарының жүрегінен туған мұң-зарлы туын-</w:t>
        <w:br/>
        <w:t>дылар тордан шығар жол іздеді. Үмітті ұлтының бұғаудан бо-</w:t>
        <w:br/>
        <w:t>сай алмайтынын сезген зар-заман ақындары айналасына</w:t>
        <w:br/>
        <w:t>мұңлы көңілімен қарады. Ел тарихындағы осы кезеңді терең</w:t>
        <w:br/>
        <w:t>айтып кеткен академик жазушы Мұхтар Әуезов “Әдебиет та-</w:t>
        <w:br/>
        <w:t>рихы” оқупығында мынадай түйін жасайды “Қалың қазақтың</w:t>
        <w:br/>
        <w:t>ұйқысын шайқап шыққандай болып, орта жүзді, кіші жүзді түгел</w:t>
        <w:br/>
        <w:t>14</w:t>
        <w:br/>
        <w:t>“Ұлттық сана мен тілдің,:рухы мен арман мұратының ұшан-</w:t>
        <w:br/>
        <w:t>теңіз ұпылық қасиеттерін көрсете Білген, тәуелсіздік жолында</w:t>
        <w:br/>
        <w:t>қабырғасы қайысып еңбек еткен көрнекті мәмлегер, мемлекет</w:t>
        <w:br/>
        <w:t>қайраткері” (7), - деп жан-жақтылы әділ бағалаған.</w:t>
        <w:br/>
        <w:t>Тәуелсіздіктің төреліжолын-таңдаған қазақ халқы Абылай</w:t>
        <w:br/>
        <w:t>хан тұсында хандық биліктің босағасы беки түсіп, бірлік бай-</w:t>
        <w:br/>
        <w:t>рағының астында бас қосып, рухани өрлеу кезеңінде болды.</w:t>
        <w:br/>
        <w:t>Жоңғар-қалмақтардың шапқыншылығын біржолата ойсыра-</w:t>
        <w:br/>
        <w:t>та жеңіп, екі қанатындағы алпауыт қос мемлекеттің дипломати-</w:t>
        <w:br/>
        <w:t>ялық жолмен көңілін табуға тырысқан Абыпай ішкі саясатты</w:t>
        <w:br/>
        <w:t>уыстан шығармай, тәуелсіздіктің аясын тарылтпауға тырысқан.</w:t>
        <w:br/>
        <w:t>Жалпы ХІХ ғасырдағы Кенесары бастаған ұлт-азаттық қоз-</w:t>
        <w:br/>
        <w:t>ғалыстың басты мақсаты Абылай тұсындағы қазақ халқының</w:t>
        <w:br/>
        <w:t>еркіндігін сақтап қалу болатын. Хан Кенесарының арманы да</w:t>
        <w:br/>
        <w:t>сол Абылай атасының ақ жолын.жалғастыра отырып, тәуелсіз</w:t>
        <w:br/>
        <w:t>ел болып көрші елдерге дипломатиялық қарым-қатынас орна-</w:t>
        <w:br/>
        <w:t>ту болғаны тарихи шындық. )</w:t>
        <w:br/>
        <w:t>Қалай алғанда да, ХІ ғасырдағы ұлттық саясат, арман мен</w:t>
        <w:br/>
        <w:t>мақсат, Абылай заманындағы ізгі бастамалардың заңды жал-</w:t>
        <w:br/>
        <w:t>ғасы болып табылады. Осы тұстс зкадемик М.Әуезов “Әдеби-</w:t>
        <w:br/>
        <w:t>еттарихы" атты маңызды еңбегінде өз ойын былай түйіндейді:</w:t>
      </w:r>
    </w:p>
    <w:p>
      <w:r>
        <w:t>“Сондықтан кейінгі заманда Кенесары, Исатай көтерілістері</w:t>
        <w:br/>
        <w:t>болса, барлығы да Абылай заманынан суат алады. Солардың</w:t>
        <w:br/>
        <w:t>тұсында нығайған пікір, қалыптасқан бет кейінгі заманда ел</w:t>
        <w:br/>
        <w:t>батырларының көтерілістерін туғызды дегенбіз. Тарих жүзінде</w:t>
        <w:br/>
        <w:t>әлеумет тіршілігінде, Кенесары мен Абылай заманының ара-</w:t>
        <w:br/>
        <w:t>сында осындай байланыс болса, әдебиетте Кенесары жорығы-</w:t>
        <w:br/>
        <w:t>ның артынан шыққан зар заман ақындары мен Абылай дәуірі-</w:t>
        <w:br/>
        <w:t>нде болған ақындардың арасында сондайлық үзілмейтін жал-</w:t>
        <w:br/>
        <w:t>ғастық бар. Абылай ұясынан ұшқан балапаны Кенесары бол-:</w:t>
        <w:br/>
        <w:t>са, кейінгі замандардың ақындардың ой, бағытын баулыған ана-</w:t>
        <w:br/>
        <w:t>лары да сол Абылай заманында тіршілік еткен”. (8)</w:t>
        <w:br/>
        <w:t>Кенесары Қасымұлы бастаған ұпт азаттық қозғалысқа та-</w:t>
        <w:br/>
        <w:t>рихи тұрғыдан дәл бағасын беріп жан-жақты зерттеген Е.Бек-</w:t>
        <w:br/>
        <w:t>махановта жоғарыдағы ойларды айқындай түседі. Тарихшы</w:t>
        <w:br/>
        <w:t>ғалым Е.Бекмаханов өзінің “Қазақстан ХІХ ғасырдың 20-40</w:t>
        <w:br/>
        <w:t>жылдарда атты әйгілі ғылыми еңбегінде Кенесары, Ағыбай-</w:t>
        <w:br/>
        <w:t>лар бастаған ұлт-азаттық көтерілістің мақсатын, тарихи сипа-</w:t>
        <w:br/>
        <w:t>тын керемет ашып айтқан.</w:t>
        <w:br/>
        <w:t>Көтерілістің тарихи әділ бағасын берген Е.Бекмаханов атал-</w:t>
        <w:br/>
        <w:t>ған еңбегінде: “Кенесары қазақтардың саяси тәуел-сіздігін және</w:t>
        <w:br/>
        <w:t>292 17</w:t>
        <w:br/>
        <w:t>үшін жеңіл болған емес. Әсіресе, ХІХ ғасыр ең ауыр да тағ-</w:t>
        <w:br/>
        <w:t>дырлы ғасыр болды демекпіз. Бұл ғасырда ұлтымыз тәу-</w:t>
        <w:br/>
        <w:t>епсіздік үшін үлкен күрес үстінде болды. ХУІІ ғасырдағы Абы-</w:t>
        <w:br/>
        <w:t>лай кезеңі де қауіп, қатерсіз болған емес. Ақ білектің күшімен,</w:t>
        <w:br/>
        <w:t>ақ найзаның ұшымен еліміз бен жерімізді қорғап қалу мақса-</w:t>
        <w:br/>
        <w:t>тында ерлердің атқа мінген ғасыры болды. Бір бүйірден Қытай,</w:t>
        <w:br/>
        <w:t>бір бүйірден Ресей қыспаққа алған шақта Абылайдың дана</w:t>
        <w:br/>
        <w:t>саясатының ар-қасында сыртқы саясатта Ресей патшалығын</w:t>
        <w:br/>
        <w:t>мойындағанмен ішкі саясатқа араластырмай өзіміз дербес хан-</w:t>
        <w:br/>
        <w:t>дық жүйеде билік жүргізе білдік. Ал, ХІХ ғасырдағы қазақ елінің</w:t>
        <w:br/>
        <w:t>тарихи-әлеуметтік саяси жағдайы анағұрлым ауырлау болды.</w:t>
        <w:br/>
        <w:t>Өйткені, бұл кезеңде Ресей патшалығы қазақ елінің ішкі сая-</w:t>
        <w:br/>
        <w:t>сатына да құныға араласа бастады. Қазақ елін қапай әлсіретіп,</w:t>
        <w:br/>
        <w:t>іштен ірітуге болатынын зерттеп білген Ресей үкіметі “бөліп</w:t>
        <w:br/>
        <w:t>алда билей бер” саясатына көшті. Қазақтың көптеген би-болы-</w:t>
        <w:br/>
        <w:t>старына шен беру тәсілі арқылы бір-біріне айдап салып қарсы</w:t>
        <w:br/>
        <w:t>қоюға күшін жұмсады. Соның кесірінен ұлт-азаттық көтерілісінің</w:t>
        <w:br/>
        <w:t>көсемі Кенесары хан Қасымұлына аға-сұлтандар би-болыстар</w:t>
        <w:br/>
        <w:t>толық тірек бола алмады. Керісінше, кейбір болыстар патша</w:t>
        <w:br/>
        <w:t>саясатының жақтаушысы болды. Кенесарының мақсат-</w:t>
        <w:br/>
        <w:t>мүддесін іштей жақтаған билеуші өкілдердің өзі патша үкімет-</w:t>
        <w:br/>
        <w:t>інен қауіптеніп ашық көмектесе алмады. Мінеки, осындай қиын</w:t>
        <w:br/>
        <w:t>шақта Кенесары ханның әскері де, бар тірегі Ағыбай, Иман,</w:t>
        <w:br/>
        <w:t>Бұқарбай, Басықара секілдіхалық арасынан шыққан ер жүрек</w:t>
        <w:br/>
        <w:t>батырлар болды.</w:t>
        <w:br/>
        <w:t>Кенесары ханның тірегі, ақылшысы болған айбынды батыр-</w:t>
        <w:br/>
        <w:t>лардың көш басшысы -- Ағыбай Қоңырбайұлы.</w:t>
        <w:br/>
        <w:t>Ағыбай батыр 1802 жығы Ұлытау өңірінде Қоңырбай шаңы-</w:t>
        <w:br/>
        <w:t>рағында дүниеге келген. Ата-тегі Орта жүз Арғын ішіндегі</w:t>
        <w:br/>
        <w:t>Шұбыртпалы руынан тарайды. Әкесі Қоңырбай ел арасында</w:t>
        <w:br/>
        <w:t>сыйпы өзіне жетерлік шағын ғана шаруасы бар момын адам</w:t>
        <w:br/>
        <w:t>болса керек. Қолдағы дерек көздеріне сүйенсек, Қоңырбай-</w:t>
        <w:br/>
        <w:t>дың да тегін кісі болмағанын аңғарамыз. Үш жүзге даңқы шық-</w:t>
        <w:br/>
        <w:t>қан үлкен баһадүр тұлға болмағанымен батырлық пен ерлік-</w:t>
        <w:br/>
        <w:t>тен алыс еместігіне көз жеткізу қиын емес. Мысалы, Қоңыр-</w:t>
      </w:r>
    </w:p>
    <w:p>
      <w:r>
        <w:t>байдың жары -- Қойсана ел тарихындағы елеулі тұлға, Абылай</w:t>
        <w:br/>
        <w:t>заманындағы әйгілі батыр Байғозының қызы. Осы тұста назар</w:t>
        <w:br/>
        <w:t>аударатын жай атақты Байғозы батыр өзінің еркелетіп есірген</w:t>
        <w:br/>
        <w:t>бапасын белгісіз бір жай адамға бере салмағаны анық. Яғни,</w:t>
        <w:br/>
        <w:t>Ағыбайдың бойындағы батырлық ерен қасиетті оның екі жұрты-</w:t>
        <w:br/>
        <w:t>6</w:t>
        <w:br/>
        <w:t>айту түгілі олардың атын атауға да тиым салынған болатын.</w:t>
        <w:br/>
        <w:t>Соның кесірінен Кенесары, Наурызбай, Ағыбайлар жөніндегі</w:t>
        <w:br/>
        <w:t>қыруар әдеби, тарихи мұрағаттар зерттелмей, жабулы қазан</w:t>
        <w:br/>
        <w:t>күйінде қала берді. Тіпті басқа еңбектерді былай қойғанда</w:t>
        <w:br/>
        <w:t>Қазақ СССР энциклопедиясының өзінде Кенесары қан құмар,</w:t>
        <w:br/>
        <w:t>қарақшы бейнесінде ғана аталып, ол бастаған ұлт-азаттық қоз-</w:t>
        <w:br/>
        <w:t>ғалыс жөнінде мынадай теріс баға берілген:</w:t>
        <w:br/>
        <w:t>“Кенесары Қасымұлы 1841 жылы хан болып жарияланған-</w:t>
        <w:br/>
        <w:t>нан кейін өзінің нағыз қатал, мейірімсіз адам екенін көрсетті.</w:t>
        <w:br/>
        <w:t>Ел ішінде феодалдық алауыздыққа, барымтаға кеңінен жол</w:t>
        <w:br/>
        <w:t>ашты..Осы мақсатпен билер соты қалпына кептіріліп, олар</w:t>
        <w:br/>
        <w:t>даулы мәселелерді де шариғат негізінде шешіп отырды. Кене-</w:t>
        <w:br/>
        <w:t>сары Қасымұлының бұл әрекетіне наразы болған еңбекші бұқа-</w:t>
        <w:br/>
        <w:t>ра оданіргесін аулақ салды. Патриархалдық-феодалдық қаты-</w:t>
        <w:br/>
        <w:t>настарды нығайтуға бағытталған Кенесары Қасымұлының са-</w:t>
        <w:br/>
        <w:t>яси және экономикалық шаралары Қазақстанның әлеуметтік-</w:t>
        <w:br/>
        <w:t>экономикалық өрлеуіне зиянын тигізіп, экономиканың алдыңғы</w:t>
        <w:br/>
        <w:t>қатарлы прогресшіл формаларына өтуге кедергі жасады” (1).</w:t>
        <w:br/>
        <w:t>Міне, энциклопедиядағы бағалаудың тұрпаты осындай бо-</w:t>
        <w:br/>
        <w:t>лғаннан кейін, басқа еңбектердің де осының жетегінде бола-</w:t>
        <w:br/>
        <w:t>тындығы түсінікті. Қазақ халқының тәуелсіздігін аңсаған ұлт-</w:t>
        <w:br/>
        <w:t>азаттық қозғалысты феодалдық-монархиялық деп атауының</w:t>
        <w:br/>
        <w:t>өзінен кеңестік саясаттың теріс көзқарасын анық аңғаруымы-</w:t>
        <w:br/>
        <w:t>зға болады. Кенесары, Ағыбайлар жөнінде дұрыс баға беріл-</w:t>
        <w:br/>
        <w:t>мей, аты аталған жағдайда жоғарыдағыдай теріс пікірлермен</w:t>
        <w:br/>
        <w:t>шектеліп отырған. Егер, кеңестік дәуірде Кенесары Қасымұлы</w:t>
        <w:br/>
        <w:t>бастаған ұлт-азаттық қозғалысқа оң көзқарас болып, кедергі</w:t>
        <w:br/>
        <w:t>жасалмағанда, бұл тақырыптағы әдебиет пен ғылымдағы</w:t>
        <w:br/>
        <w:t>еңбектеріміз бүгінгіден анағұрлым молырақ болар еді. Бұл,</w:t>
        <w:br/>
        <w:t>әрине, сол кезеңдегі кеңестік жүйенің теріс көзқарасының сал-</w:t>
        <w:br/>
        <w:t>дарынан болған қателік деп түсінуіміз қажет. Әйтсе де, жоға-</w:t>
        <w:br/>
        <w:t>рыда айтып өткеніміздей ғасыр басында Кенесары хан баста-</w:t>
        <w:br/>
        <w:t>ған ұлт-азаттық қозғалыс жөнінде дұрыс оң еңбектердің де</w:t>
        <w:br/>
        <w:t>болғанын жоққа шығармауымыз керек.</w:t>
        <w:br/>
        <w:t>Бұл тұрғыдан келгенде біз тұлғалы ғалым, қоғам қайрат-</w:t>
        <w:br/>
        <w:t>кері Әлихан Бөкейхановтың еңбегіне ерекше тоқталғанымыз</w:t>
        <w:br/>
        <w:t>дұрыс. Өз аты-жөнін Степняк деген атпен бөрген 1923 жылғы</w:t>
        <w:br/>
        <w:t>Түркістан мемлекеттік баспасынан жарық көрген “Материалы</w:t>
        <w:br/>
        <w:t>кистории Султана Кенесары Касымова” атты еңбегінде Әли-</w:t>
        <w:br/>
        <w:t>хан Бөкейханов шындық жолындағы құнарлы ойын айтады.</w:t>
        <w:br/>
        <w:t>20</w:t>
        <w:br/>
        <w:t>сынына салды. Азаттық үшін арпалысқан халвіқтың тағдыры</w:t>
        <w:br/>
        <w:t>ақыр аяғында бодандықтың есігіне алып келді.</w:t>
        <w:br/>
        <w:t>Кенесары тұсында ұлтымыздың соңғы бұлқыныстары азат-</w:t>
      </w:r>
    </w:p>
    <w:p>
      <w:r>
        <w:t>тыққа деген жанталас құлшынысы болатын. Солғасырлардағы</w:t>
        <w:br/>
        <w:t>елдің өмір тарихы әдебиет тарихында да дәл солай ақын-жыр-</w:t>
        <w:br/>
        <w:t>ларменен жасалып отырды.</w:t>
        <w:br/>
        <w:t>Ел әдебиетітарихында халық арманы мен мақсаты текақын-</w:t>
        <w:br/>
        <w:t>жыраулар жырларынан ғана емес, би-шешендеріміздің де мұра-</w:t>
        <w:br/>
        <w:t>сынан айқын байқалады, мысалға, кемел ойлы Қазыбек бидің</w:t>
        <w:br/>
        <w:t>мына сөздерінен де ұлттың арман-тілегі көрініптұрған жоқ па?</w:t>
        <w:br/>
        <w:t>Мәмлегерлік жолмен Қонтәжінің алдына барған қазақ елш-</w:t>
        <w:br/>
        <w:t>ілер тобының ішіндегі атқосшы бала Қазыбек, жас та болса</w:t>
        <w:br/>
        <w:t>өзінің даналық сөздерімен қалмақ ханының басын идіріп қайт-</w:t>
        <w:br/>
        <w:t>қан екен, Қаһарлы қалмақ ханын мойындатқан қаршадай қазақ</w:t>
        <w:br/>
        <w:t>баласының шешендік сұңғыла сөздері былай баяндалады -</w:t>
        <w:br/>
        <w:t>"Біз қазақ деген мал баққан елміз, бірақ-ешкімге соқтықпай</w:t>
        <w:br/>
        <w:t>жай жатқан елміз. Елімізден құт-береке қашпасын деп,</w:t>
        <w:br/>
        <w:t>жеріміздің шетін жау баспасын деп, найзаға үкі таққан елміз,</w:t>
        <w:br/>
        <w:t>ешбір дұшпан басынбаған елміз, басымыздан сөзді асырма-</w:t>
        <w:br/>
        <w:t>ған елміз, дәм-тұзды ақтай білген елміз, асқақтаған хан бол-:</w:t>
        <w:br/>
        <w:t>са,хан ордасын таптай білген елміз. Атадан ұл туса құл бола-</w:t>
        <w:br/>
        <w:t>мын деп тумайды, анадан қыз туса күң боламын деп тумай-</w:t>
        <w:br/>
        <w:t>ды. Ұл мен қызды қаматып отыра алмайтын елміз. Сен- қал-</w:t>
        <w:br/>
        <w:t>мақ, біз - қазақ, қарпысқалы келгенбіз, қазақ баласы, табыс-</w:t>
        <w:br/>
        <w:t>қалы келгенбіз. Танымайтын жат елге, танысқалы келгенбіз. Та-</w:t>
        <w:br/>
        <w:t>нысуға көнбесең, шабысқалы келгенбіз. Сен темір де мен көмір,</w:t>
        <w:br/>
        <w:t>еріткелі келгенмін, екі еліктің баласын теліткелі келгенмін. Бер-</w:t>
        <w:br/>
        <w:t>сең жөндеп бітіміңді айт, не тұрысатын жеріңді айт” (6).</w:t>
        <w:br/>
        <w:t>Асыл ойлы Қазыбек бидің осынау сөздерінде асқақ арман-</w:t>
        <w:br/>
        <w:t>ды, еркін елдің биік рухы жатыр емеспе?! Кең дапаның төсінде</w:t>
        <w:br/>
        <w:t>көш түзеген қазақ халқының бодандыққа көнгісі келмейтіндігін,</w:t>
        <w:br/>
        <w:t>таңдаған жолы тек азаттықтың ақ жолы екендігін Қазыбек, Төле</w:t>
        <w:br/>
        <w:t>би, Әйтеке Би секілді от ауызды, орақ тілді би-шешендеріміз</w:t>
        <w:br/>
        <w:t>нақыл сөздері арқылы-айтып, жеткізіп отырған. Халық арма-</w:t>
        <w:br/>
        <w:t>нының ақын-жыраулардың, би-шешендердің мұрасынан орын</w:t>
        <w:br/>
        <w:t>тауып отыруы ғасырлар бойы қалыптасқан әдебиет тарихын-</w:t>
        <w:br/>
        <w:t>дағы ардақты дәстүр. Жоғарыдағы сөзін мысалға келтірген</w:t>
        <w:br/>
        <w:t>Қазыбек билеріміздің азаттық жолындағы ұлт рухын көтеру-</w:t>
        <w:br/>
        <w:t>дегі еңбектері де ұшан-теңіз болмақ.</w:t>
        <w:br/>
        <w:t>Шешендік өнерді зерттеген ғалым С.Негимов “Шешендік</w:t>
        <w:br/>
        <w:t>өнердің теориясы" атты еңбегінде де Қазыбек би тұлғасын</w:t>
        <w:br/>
        <w:t>16</w:t>
        <w:br/>
        <w:t>Сосын әрең құтылдық “Ағыбайпын” - деп жырлауы осына</w:t>
        <w:br/>
        <w:t>болса керек.</w:t>
        <w:br/>
        <w:t>Ұпт-азаттық көтерілісі аяқталғаннан кейін де Ағыбай Кене-</w:t>
        <w:br/>
        <w:t>сарыға деген адалдығынан айныған емес. Сыздық сұлтанмен</w:t>
        <w:br/>
        <w:t>бірге Түркістан соғысына қатысуы, Кенесары мен Наурызбай-</w:t>
        <w:br/>
        <w:t>дың құны деп Кәрібоздың басын алуы соның дәлелі болмақ.</w:t>
        <w:br/>
        <w:t>Түркістан соғысынан оралғаннан кейін Ағыбай қылышының оры-</w:t>
        <w:br/>
        <w:t>нына құран алып, дін жолына түбегейлі бет бұрады. Омбы гу-</w:t>
        <w:br/>
        <w:t>бернаторынан жер белгілетіп алып, егіншілікпен-айналысады.</w:t>
        <w:br/>
        <w:t>Халық арасындағы дау-дамайға гділ билік айтып, батасын бе-</w:t>
        <w:br/>
        <w:t>рер аузыдуалы ел ақсақалына айналады. Ағыбайдың кіндігінен</w:t>
        <w:br/>
        <w:t>Аманжол Аманбай, Қашқынбай, Сыздық Сопы, Дуана сынды</w:t>
        <w:br/>
        <w:t>ұрпақтары тараған. Ақжоптай Ағыбай батыр 1885 жылы 83 жа-</w:t>
        <w:br/>
        <w:t>сында дүние салады. Батырдың зираты-Сарыарқаның Бетпақ-</w:t>
        <w:br/>
        <w:t>даламен шектескен жері Таятқан Шұнақ жайлауында.</w:t>
      </w:r>
    </w:p>
    <w:p>
      <w:r>
        <w:t>Ресей саясаты қазақ елінің ең шұрайлы жерлерімен тартып</w:t>
        <w:br/>
        <w:t>алып Ақтау, Ақмола, Қызылжар, Көкшетау т.б. жерлерге өз</w:t>
        <w:br/>
        <w:t>бекіністерін сала бастады. Ал Кенесары ханның басты мақса-</w:t>
        <w:br/>
        <w:t>ты ел мен жердің тұтастығын, ішкі саясат-билігін, ұлтымыздың</w:t>
        <w:br/>
        <w:t>бас бостандығын сақтап қалу, бекіністер-солдырмау, ішкі сая-</w:t>
        <w:br/>
        <w:t>сатқа араластырмау болатын. ;</w:t>
        <w:br/>
        <w:t>Жалпы Кенесары ханның басты арманы - Абылай атасы-</w:t>
        <w:br/>
        <w:t>ның ақ жолын жалғастыра отырып, тәуелсіз ел болып, көрші</w:t>
        <w:br/>
        <w:t>елдерге дипломатиялық қарым қатынасорнату болғаны тари-</w:t>
        <w:br/>
        <w:t>хи шындық. Кенесары өзінің Ресей патшасына жазған хатта-</w:t>
        <w:br/>
        <w:t>рында да өз мақсаттары мен талаптарынғашық жазған бола-</w:t>
        <w:br/>
        <w:t>тын. Бұл жөнінде тарихшы ғалым Е.Бекмаханов “Қазақстан</w:t>
        <w:br/>
        <w:t>ХІХ ғасырдың 20-40 жылдарында атты еңбегінде сол кезең-</w:t>
        <w:br/>
        <w:t>дегітарихи әлеуметтік, саяси жағдайды, ұлт-азаттық көтерілі-</w:t>
        <w:br/>
        <w:t>сінің оның көсемдері Кенесары, Ағыбайлардың ұстанған мақ-</w:t>
        <w:br/>
        <w:t>саты мен мұратын тарихи қырынан жан жақтылы жазған. Е.Бек-</w:t>
        <w:br/>
        <w:t>маханов “Кенесары қазақтардың саяси тәуелсіздігін және тер-</w:t>
        <w:br/>
        <w:t>риториялық тұтастығын сақтауды талап етті" деуінде үлкен</w:t>
        <w:br/>
        <w:t>тарихи шындық бар.</w:t>
        <w:br/>
        <w:t>ХІХ ғасырдағы тарихи-әлеуметтік, саяси жағдай, аса ірі</w:t>
        <w:br/>
        <w:t>оқиғалар Кенесары, Ағыбайларды ұлт-азаттығы жолында қай-</w:t>
        <w:br/>
        <w:t>мықпай күрескен қайраткерлер деңгейіне көтерді. Яғни, ХІХ</w:t>
        <w:br/>
        <w:t>ғасырдың орта кезінде Қазақстанда қапыптасқан қоғамдық-</w:t>
        <w:br/>
        <w:t>саяси, тарихи-әлеуметтік жағдайлар. сол ғасыр үшін аса ірі,</w:t>
        <w:br/>
        <w:t>ауқымды оқиға болып табылады.</w:t>
        <w:br/>
        <w:t>9</w:t>
        <w:br/>
        <w:t>Әлихан Бөкейхановтың осы еңбегінде Кенесары хан жөнінде</w:t>
        <w:br/>
        <w:t>сүйіспеншілікке толы мынадай шуақты сөздер жазылған: “Раз-</w:t>
        <w:br/>
        <w:t>личныв труды по историй Туркестана уделили слишком мало</w:t>
        <w:br/>
        <w:t>внимания такой крупной величине, какой является истинный</w:t>
        <w:br/>
        <w:t>сын степей, как Султан Кенесары Касымов. Историки Туркес-</w:t>
        <w:br/>
        <w:t>тана только вскольз упоминают о султане Кенесары Касымов,</w:t>
        <w:br/>
        <w:t>причем некоторые из них видят в нем стремпение добиться</w:t>
        <w:br/>
        <w:t>ханского достоинства. В пичности Султана Кенесары Касымо-</w:t>
        <w:br/>
        <w:t>ва, по-моему, правильнев было бы видеть просто проявпение</w:t>
        <w:br/>
        <w:t>свободолюбивого степняка, стремяшегося всеми средствами</w:t>
        <w:br/>
        <w:t>достичь обьединения дпя борьбы с захватными действиями</w:t>
        <w:br/>
        <w:t>русского правительства. Выяснить настояшую физиономию.</w:t>
        <w:br/>
        <w:t>Султана Кенесары Касымова - дело будуших-историков (2).</w:t>
        <w:br/>
        <w:t>Әділ ойын осылай тұжырымдай білген Әлихан Бөкейханов</w:t>
        <w:br/>
        <w:t>Кенесарыдай тарихи ірі тұлғаға деген көзқарасы өзінің мынау</w:t>
        <w:br/>
        <w:t>әлең жолдарымен де айқын білдіреді: )</w:t>
        <w:br/>
        <w:t>За годом год хромали годы,</w:t>
        <w:br/>
        <w:t>Прошпо их много с той поры,</w:t>
        <w:br/>
        <w:t>Как вольный сын степной свободы,</w:t>
        <w:br/>
        <w:t>Казнен батыр Кенесары.</w:t>
        <w:br/>
        <w:t>Но дух его бунтарской воли,</w:t>
        <w:br/>
        <w:t>Его борьбы кровавый след,</w:t>
        <w:br/>
        <w:t>Был маякдм киргизской голи</w:t>
      </w:r>
    </w:p>
    <w:p>
      <w:r>
        <w:t>До дней свободы, дней побед.</w:t>
        <w:br/>
        <w:t>) К. Степняк (3)..</w:t>
        <w:br/>
        <w:t>Кенесары, Ағыбайлар бастаған ұлт-азаттық қозғалыс</w:t>
        <w:br/>
        <w:t>жөнінде жазылған еңбектерді сөз еткенде 1947 жылғы орыс</w:t>
        <w:br/>
        <w:t>тілінде басып шығарылған, зерделі ғалым Е.Бекмахановтың</w:t>
        <w:br/>
        <w:t>“Қазақстан ХІХғасырдың 20-40жылдарында” атты іргеліеңбегін</w:t>
        <w:br/>
        <w:t>ерекше атап айтқанымыз жөн.</w:t>
        <w:br/>
        <w:t>Ғалым өзінің бұл еңбегінде қазақтардың ХІХ ғасырдағы</w:t>
        <w:br/>
        <w:t>шаруашылығы, әпеуметтік жағдайы, Қазақстан мен патшалық</w:t>
        <w:br/>
        <w:t>Ресей арасындағы байланыс, Орта Азия хандықтарымен</w:t>
        <w:br/>
        <w:t>қарым-қатынас, Кенесары ханның он жып бойы жүргізген ұлт-</w:t>
        <w:br/>
        <w:t>азаттық күресін жан-жақты аша отырып ғылыми дәлелдермен</w:t>
        <w:br/>
        <w:t>терең жаза білген.</w:t>
        <w:br/>
        <w:t>Кеңестік жүйенің қыспағына қарамастан Е.Бекмахановтың</w:t>
        <w:br/>
        <w:t>көптеген дүниелердіжасқанбай, шынайы айта білуінің өзі ғалым</w:t>
        <w:br/>
        <w:t>шоқтығының биіктігін көрсетеді. ЕБ і</w:t>
        <w:br/>
        <w:t>21</w:t>
        <w:br/>
        <w:t>ларын кемсітушілікке тырысқан идеологияны, тұтас ұлтымыз-</w:t>
        <w:br/>
        <w:t>дың мақтан тұтар көсемдерін халық тарихында алатын орнын</w:t>
        <w:br/>
        <w:t>жоққа шығаруға бағытталған шараларды т.б. академик А.Пан-</w:t>
        <w:br/>
        <w:t>кратовтың шынайы ғылымға тән пікірінен, яғни 1949 жылдың</w:t>
        <w:br/>
        <w:t>11 қазаһында Ілияс Омаровқа жазған хатынан көруге болады:</w:t>
        <w:br/>
        <w:t>“...Средиряда источников сушествует непременное стремле-</w:t>
        <w:br/>
        <w:t>ние ухудшить историю казахского народа, вопреки историчес-</w:t>
        <w:br/>
        <w:t>кой правде. Я совершенно не понимаю, почему грузинские цари</w:t>
        <w:br/>
        <w:t>и узбекские ханы могут- считаться при аналогичных истори-</w:t>
        <w:br/>
        <w:t>ческих условиях прогрессивным" деятелями, а казахи долж-</w:t>
        <w:br/>
        <w:t>ны чернить Абылая и Кенесары Касымова? Я ни в коем слу-</w:t>
        <w:br/>
        <w:t>чае не могу стать на антиисторический путь оценки этих вид-</w:t>
        <w:br/>
        <w:t>нейших деятелей казахской истории, тем более, что наши кри-</w:t>
        <w:br/>
        <w:t>тики не подтверждают своих выводов решительно никакими</w:t>
        <w:br/>
        <w:t>документами и историческими фактами".</w:t>
        <w:br/>
        <w:t>Кенесары, Ағыбайлар бастаған ХІХ ғасырдағы ұлт-азаттық</w:t>
        <w:br/>
        <w:t>қозғалысқа байланысты ғылыми зерттеу еңбектері енді ғана</w:t>
        <w:br/>
        <w:t>қайтадан өз жалғасын тапқандай. Бүгінгі тәуелсіздік алған</w:t>
        <w:br/>
        <w:t>шақта ғасыр басындағы Ә.Бөкейханов, Е.Бекмаханов, М.Әуе-</w:t>
        <w:br/>
        <w:t>зовтер салған жолмен бұл тақырыптағы ғылыми арнаны ке-</w:t>
        <w:br/>
        <w:t>ңейте түсу, тереңдете түсу бүгінгі ұрпақтың міндеті болмақ.</w:t>
        <w:br/>
        <w:t>Қолданған әдебиет</w:t>
        <w:br/>
        <w:t>1.Қазақ ССР энциклопедиясы. - Алматы. - 5 том.-- 367 6.</w:t>
        <w:br/>
        <w:t>2. Әлихан Бөкейхан. Таңдамалы. -- Алматы: Қазақ энцик-</w:t>
        <w:br/>
        <w:t>лопедиясы, 1995,- 796.</w:t>
        <w:br/>
        <w:t>3. Әлихан Бөкейхан. Таңдамалы. -- Алматы: Қазақ энцик-</w:t>
        <w:br/>
        <w:t>лопедиясы, 1995.- 80 б.</w:t>
        <w:br/>
        <w:t>4. Бекмаханов Е. Монография. - Алматы: Санат, 1994. -</w:t>
        <w:br/>
        <w:t>1866. Р</w:t>
        <w:br/>
        <w:t>5. Қазақ әдебиетінің Тарихы. - Алматы: Қазақ ССР Ғылы</w:t>
        <w:br/>
        <w:t>Академиясы, 1948.</w:t>
      </w:r>
    </w:p>
    <w:p>
      <w:r>
        <w:t>23</w:t>
        <w:br/>
        <w:t>Е.Бекмаханов өзінің атаулы еңбегінде ұлт-азаттық қозға-</w:t>
        <w:br/>
        <w:t>лыстың көсемдерінің негізгі мақсатын былай түйіндейді: “Ке-</w:t>
        <w:br/>
        <w:t>несары “қазақтардың ежелгі тәуелсіздігін қаппына келтіреміз”,</w:t>
        <w:br/>
        <w:t>яғни, тәуелсіз Қазақ мемлекетін құрамыз деген ұранмең күрес</w:t>
        <w:br/>
        <w:t>жүргізеді. Халық бұқарасының жанына жақын талаптар қазақ</w:t>
        <w:br/>
        <w:t>кедейлерінің де, сонымен қатар байғұстардың да, жатақтар</w:t>
        <w:br/>
        <w:t>мен егіншілердің де мүддесін қозғағандықтан олардың күрес-</w:t>
        <w:br/>
        <w:t>ке белсене қатысуы табиғи еді”(4).</w:t>
        <w:br/>
        <w:t>Ғалым Е.Бекмаханов атаулы еңбегінде Кенесары, Ағы-</w:t>
        <w:br/>
        <w:t>байлардың Ресеймен жауласуды бірінші көздемегендіктерін, тек</w:t>
        <w:br/>
        <w:t>қазақтың тәуелсіздігіне қол сұқпауларын талап еткенін, патша-</w:t>
        <w:br/>
        <w:t>пық Ресейдің түпкі пиғылын сезгесін, елінің азаттығы үшін атқа</w:t>
        <w:br/>
        <w:t>мінгендігін айтып өтеді. Е.Бекмаханов көптеген тарихи шындық-</w:t>
        <w:br/>
        <w:t>ты ашып айтуға кеңестік саясаттың мүмкіндік бермегенінен</w:t>
        <w:br/>
        <w:t>ғалымның біраз дүниелерді айтып кеткендігіне көз жеткіземіз.</w:t>
        <w:br/>
        <w:t>ХІХ ғасырдағы ұлт-азаттық көтеріліс жөнінде оның көсем-</w:t>
        <w:br/>
        <w:t>дері, бастаушы батырлары жөнінде 1948 жылы Қазақ ССР</w:t>
        <w:br/>
        <w:t>Ғылым Академиясы баспасынан жарық көрген “Қазақ әдеби-</w:t>
        <w:br/>
        <w:t>етінің тарихы” атты оқулықта да жақсы оң пікірлер айтылған.</w:t>
        <w:br/>
        <w:t>Онда ұлт-азаттық көтеріліске дұрыс пікірлер айтылып, Кене-</w:t>
        <w:br/>
        <w:t>сары хан, Наурызбай батыр, Ағыбай батыр, Жанқожа батыр,</w:t>
        <w:br/>
        <w:t>Бекет батырлар жөнінде жеке-жеке тоқталып, біраз мағлұмат-</w:t>
        <w:br/>
        <w:t>тар берілген. Атаулы оқулықта Кенесары бастаған қозғалыс-</w:t>
        <w:br/>
        <w:t>тың ел тарихындағы маңызды орнын былай түйіндейді: “ХІХ</w:t>
        <w:br/>
        <w:t>ғасырдың алғашқы жартысындағы қазақ халқының ұлт-азат-</w:t>
        <w:br/>
        <w:t>тығы жолындағы күрестерінің ең бір іргелісі- Кенесары Қасы-</w:t>
        <w:br/>
        <w:t>мұлы бастаған халық көтерілісі еді. Он жылға созылған /1837-</w:t>
        <w:br/>
        <w:t>1847! бұл көтеріліс қазақтың әлеуметтік тарихынан қандай зор</w:t>
        <w:br/>
        <w:t>орын алатын болса, ауыз әдебиеті тарихынан да ерекше орын</w:t>
        <w:br/>
        <w:t>алады”(5).</w:t>
        <w:br/>
        <w:t>ХІХ ғасырдағы Кенесары бастаған қозғалыс туралы айтқ-</w:t>
        <w:br/>
        <w:t>анда мына ерекшелікті ескергеніміз абзал: Кенесары хан Бас-</w:t>
        <w:br/>
        <w:t>таған бүкіл халықтық қозғалыстың аса ірі тарихи қоғамдық,</w:t>
        <w:br/>
        <w:t>саяси оқиға ғана болып қоймай, соның негізінде бүкіл ұлттың</w:t>
        <w:br/>
        <w:t>ғасырлар бойы қанына сіңген адами, ұлттық болмыс-бітімін</w:t>
        <w:br/>
        <w:t>жарқырата көрсететін әдеби мұралардың дүниеге келуі және</w:t>
        <w:br/>
        <w:t>ол мұралардың сол кезеңінен шындығын бейнелейтін ең озық</w:t>
        <w:br/>
        <w:t>шығармалар екендігі. Ол шығармалар қыруар проблемаларға</w:t>
        <w:br/>
        <w:t>кешенді түрде баға беруімен де құнды. Бұл жерде: тарихи</w:t>
        <w:br/>
        <w:t>шындықты бұрмалаушылықты, тұтас халықтың рухани мұра-</w:t>
        <w:br/>
        <w:t>22</w:t>
        <w:br/>
        <w:t>АҒЫБАЙ БАТЫР АУЫЗ</w:t>
        <w:br/>
        <w:t>ӘДЕБИЕТІНДЕ</w:t>
        <w:br/>
        <w:t>Айбынды қазақ халқының тарихында аты аңызға айналған</w:t>
        <w:br/>
        <w:t>талай дарабоз батырлар өткен Еп үшін атқа мінген сол батыр-</w:t>
        <w:br/>
        <w:t>лар образы әдебиет тарихында үлкен орын алады. Әріге бар-</w:t>
        <w:br/>
        <w:t>маған күннің өзінде ХҮІІ-ХІХ ғасырларда өмір сүрген батыр</w:t>
        <w:br/>
        <w:t>тұлғалар жайындағы әдеби мұраларымыз да жетерлік.</w:t>
        <w:br/>
        <w:t>Қазақ әдөбиетінде батырлар түлғасы қалыптасқан ауқым-</w:t>
      </w:r>
    </w:p>
    <w:p>
      <w:r>
        <w:t>ды тақырыптардың бірі болатын болса, осы тақырыптың ішінде</w:t>
        <w:br/>
        <w:t>Кенесары әскерінің қолбасшы батыры ақжолтай Ағыбай батыр</w:t>
        <w:br/>
        <w:t>бейнесі - өзінше бір төбе. Бір өкініштісі, кешегі соқыр саясат-</w:t>
        <w:br/>
        <w:t>тың кесірінен ел тарихындағы қаһарман батырларымыз қарақ-</w:t>
        <w:br/>
        <w:t>шы шапқыншылар бейнесінде ғана танылып келген Міне, бүгін</w:t>
        <w:br/>
        <w:t>ел тәуелсіздігінің, демократиялық оң көзқарастың тууына орай</w:t>
        <w:br/>
        <w:t>халық батырлары өздерінің дұрыс бағасын алуда. Олардың</w:t>
        <w:br/>
        <w:t>шынайы тұлғалары ғылыми зерттеу еңбектерінде, баспасөз</w:t>
        <w:br/>
        <w:t>беттерінде жазылып та жатыр. Батырлар көшінің көлемді тұлға-</w:t>
        <w:br/>
        <w:t>сының бірі Ағыбай Қоңырбайұлы жөнінде ой өрбіткенімізде біз</w:t>
        <w:br/>
        <w:t>оның қолбасшылық қасиетін және ардақты халық батыры бол-</w:t>
        <w:br/>
        <w:t>ғандығын ашып айтуымыз керек.</w:t>
        <w:br/>
        <w:t>Атақты ер Ағыбай шұбыртпалы,</w:t>
        <w:br/>
        <w:t>Белгілі сарбаздарын шұбыртқаны.</w:t>
        <w:br/>
        <w:t>Ағыбай, Қошқарбай мең Бұхарбай,</w:t>
        <w:br/>
        <w:t>Бұларды соңына ерткен Кене ханы.</w:t>
        <w:br/>
        <w:t>Мал үшін бұлар ерлік құрған емес,</w:t>
        <w:br/>
        <w:t>Салғаны жанды ортаға елдің қамы, -</w:t>
        <w:br/>
        <w:t>деген жыр жолдары да Ағыбай тұлғасын айқындап тұрғандай.</w:t>
        <w:br/>
        <w:t>Ағыбайдың халық қастерлеген, есімі ұмытылмас, ақылды</w:t>
        <w:br/>
        <w:t>батыр болғандығын әдеби мұраларымыз да, ғылыми зерттеу</w:t>
        <w:br/>
        <w:t>еңбектер де дәлелдей түседі.</w:t>
        <w:br/>
        <w:t>Академик С. Қирабаевтың Ағыбай туралы ғылыми мақала-</w:t>
        <w:br/>
        <w:t>сында батыр тұлғасын былай түйіндейді: “Өмірі аңызға, ерлік-</w:t>
        <w:br/>
        <w:t>кетолы адам есімі ешқашан өлмейді, халық жадында ұзақ сақ-</w:t>
        <w:br/>
        <w:t>талады. Ағыбай - қазақ тарихындағы осындай ұлттық батыр-</w:t>
        <w:br/>
        <w:t>29</w:t>
        <w:br/>
        <w:t>Баяғы Кенесары заманында</w:t>
        <w:br/>
        <w:t>Ерлігін көрсетіпті елге талай, --</w:t>
        <w:br/>
        <w:t>дегендей тұстарында Ағыбай Кенесары жасағындағы тендесі</w:t>
        <w:br/>
        <w:t>жоқ атақты батыр болғандығын жыр етеді. Ағыбайдың батыр-</w:t>
        <w:br/>
        <w:t>лық қырлары кейбір жыр-дастандарда оның жеке ұрыстары ар-</w:t>
        <w:br/>
        <w:t>қылы да ашынып отырады.</w:t>
        <w:br/>
        <w:t>АғыБай қылды айласын,</w:t>
        <w:br/>
        <w:t>Балтамен ұрып сындырды</w:t>
        <w:br/>
        <w:t>Шанышқанда шалдың найзасын.</w:t>
        <w:br/>
        <w:t>Байет шалдың ұртынан,--</w:t>
        <w:br/>
        <w:t>деген секілді тұстарынан көруімізге болады (“Наурызбай-Қан-</w:t>
        <w:br/>
        <w:t>шайым”, 1331-п.).</w:t>
        <w:br/>
        <w:t>Ағыбай Кенесары әскеріндегі батырлардың бірі ғана емес,</w:t>
        <w:br/>
        <w:t>қалың қолдың қолбасшысы, аға батыры болғандығын да нақты</w:t>
        <w:br/>
        <w:t>мысалдар арқылы келтіруге болады:</w:t>
        <w:br/>
        <w:t>- Батырда бес жүз кісі нөкер болған,</w:t>
        <w:br/>
        <w:t>Соғысқа шеттерінен шебер болған.</w:t>
        <w:br/>
        <w:t>Шықпайтын нояндары айтқанынан</w:t>
        <w:br/>
        <w:t>Ағыбай не қыл десе, соны қылған, -</w:t>
        <w:br/>
        <w:t>дегенде, Кенесары батырларының Ағыбайдың қолбасшығық</w:t>
        <w:br/>
        <w:t>қабілетіне илана білгендігін аңғарамыз. Ағыбайдың парасаттық,</w:t>
        <w:br/>
        <w:t>шешендік, тапқырлық жақтары. “Көтібардың асы", “Бөлтірік ба-</w:t>
      </w:r>
    </w:p>
    <w:p>
      <w:r>
        <w:t>тыр”, “Ағыбайдың билігі” деген сықылды тарихи әңгімелер жел-</w:t>
        <w:br/>
        <w:t>ісінен көрініс тапқан (ҚР ҮҒА ОКҚҚ 1337-п.)</w:t>
        <w:br/>
        <w:t>Түйіндей келгенде, Ағыбай Қоңырбайұлы Кенесары батырла-</w:t>
        <w:br/>
        <w:t>рының ішіндегі халық ардақтысына айналғаң әдебиет тарихын-</w:t>
        <w:br/>
        <w:t>да үлкен образға ұласқан басты тұлғалардың бірі. Зерттеуші</w:t>
        <w:br/>
        <w:t>ғалым С. Қирабаевтың тілімен айтқанда “Ағыбай өмірі аңызға,</w:t>
        <w:br/>
        <w:t>ерлікке толы, халық жадында ұзақ сақта-латын батырлардың ”</w:t>
        <w:br/>
        <w:t>бірі” (Әдебиетіміздің ақтаңдақ беттері. -- Алматы, 1995.-107 6.).</w:t>
        <w:br/>
        <w:t>Ағыбай образын бейнелейтін әдеби мұралармызды зерттей</w:t>
        <w:br/>
        <w:t>түсу біздің басты мақсаттарымыздың бірі болмақ. Әдебиетте</w:t>
        <w:br/>
        <w:t>Кенесары мен Наурызбай-тұлғалары зерттелген сайын Ағыбай</w:t>
        <w:br/>
        <w:t>образы да айқындала түспек.</w:t>
        <w:br/>
        <w:t>42</w:t>
        <w:br/>
        <w:t>Бұл жырда ақын Ағыбайдың батырлық образын шайқас</w:t>
        <w:br/>
        <w:t>үстінде аша білген. Қарсыласы Байет шалды да мықты батыр</w:t>
        <w:br/>
        <w:t>тұрғысында көрсету арқылы Ағыбайдың батырлық қуатын ай-</w:t>
        <w:br/>
        <w:t>қындай түскен. Екіншіден, күші мен екі батырдың беріспей ұзақ</w:t>
        <w:br/>
        <w:t>шайқасуы арқылы жыр сюжеті күрделене түскен. Жыр қызықты</w:t>
        <w:br/>
        <w:t>болу үшін жырлаушы ақын екі батырдың әрбір қимылын жеке-</w:t>
        <w:br/>
        <w:t>жеке образдық тұрғыда әсерлей суреттейді. Ағыбай жөніндегі</w:t>
        <w:br/>
        <w:t>әдеби мұралардан тек батырдың әрбір қимылын жеке-жеке об-</w:t>
        <w:br/>
        <w:t>раздық тұрғыда әсерлей суреттейді. Ағыбай жөніндегі әдеби</w:t>
        <w:br/>
        <w:t>мұралардан тек батырдың ғана образы ашылып қоймайды, сол</w:t>
        <w:br/>
        <w:t>кездегі қазақ халқының жағдайы, ат үстіндегі алаңдаулы өмірі</w:t>
        <w:br/>
        <w:t>бейнеленеді. Жалпы Кенесары заманындағы ұлт-азаттық қоз-</w:t>
        <w:br/>
        <w:t>ғалыстардың, үлкен қақтығыстардың қыр-сыры ашылады.</w:t>
        <w:br/>
        <w:t>Зерттеуші ғалым Е. Ысмайыловтың “Ағыбай туралы әңгіме-</w:t>
        <w:br/>
        <w:t>лердің қандайы болсын Кенесары - Наурызбай заманының та-</w:t>
        <w:br/>
        <w:t>рихи күрес бейнесін айқын елестетіп отырады”, - деп түйіндеуі</w:t>
        <w:br/>
        <w:t>де осы ойымызды толықтыра түседі. (Казақ әдебиеті тарихы.-</w:t>
        <w:br/>
        <w:t>1948 ж.).</w:t>
        <w:br/>
        <w:t>“Ер жігіт- ел қорғаны" - дегендей батыр мұраты ел мұраты-</w:t>
        <w:br/>
        <w:t>мен үндесіп жатады.</w:t>
        <w:br/>
        <w:t>Сол арқылы Ағыбай батырдың халықтық тұлғасы дарала-</w:t>
        <w:br/>
        <w:t>нып, ауқымдала түскендігін аңғарамыз. Мысалы, “Батырдың</w:t>
        <w:br/>
        <w:t>үш әкініші" деп аталатын хапық дастанында Ағыбай батырдың</w:t>
        <w:br/>
        <w:t>өмірлік ұстанған мақсатын аңғаруымызға болады.</w:t>
        <w:br/>
        <w:t>Қорғауға ел намысын, кегін елдің,</w:t>
        <w:br/>
        <w:t>Найза ұстап он жетімде атқа міндім,</w:t>
        <w:br/>
        <w:t>Атақты қол бастаған батырлардың,</w:t>
        <w:br/>
        <w:t>Бірі бол Кене ханның соңына ердім.</w:t>
        <w:br/>
        <w:t>: Ұрысты қиян-кескі талай көрдім,</w:t>
        <w:br/>
        <w:t>: Жарты кез пұшпағы үшін туған жердің.</w:t>
        <w:br/>
        <w:t>: Көрсеттім сан ұрыста қайрат, айбын.</w:t>
        <w:br/>
        <w:t>“ Отындай жарқылдадым найзағайдың</w:t>
        <w:br/>
        <w:t>Әрқашан әруақ қолдап, жолым болып.</w:t>
        <w:br/>
        <w:t>Дейтін ел “Әруақты Ақжолтайым”, - деп келетін монолог</w:t>
        <w:br/>
        <w:t>түрінде берілетін жыр үзіндісінде Ағыбайдың ой-арманы өз аты-</w:t>
      </w:r>
    </w:p>
    <w:p>
      <w:r>
        <w:t>нан айтылады. Батыр өзінің өткен күндеріне мақтанышпен ой</w:t>
        <w:br/>
        <w:t>жүгіртеді. Ел тағдыры мен жер тағдыры үшін егеулі найза қолға</w:t>
        <w:br/>
        <w:t>алып саналы өмірін ат үстінде өткізгенін айтады. Осындай жыр</w:t>
        <w:br/>
        <w:t>34</w:t>
        <w:br/>
        <w:t>пысын ескергеніміз жөн. Олай дейтініміз, Ағыбайға байланыс-</w:t>
        <w:br/>
        <w:t>ты аңыз-әңгімелер бірін-бірітолықтырып, қайтапап, жалғап, ай-</w:t>
        <w:br/>
        <w:t>қындап отырады. Егер батыр жөніндегі аңыз-әңгімелерді бір</w:t>
        <w:br/>
        <w:t>арнаға топтастырсақ, Ағыбай өмірі жөнінде үлкен бір тұтас-</w:t>
        <w:br/>
        <w:t>тықты құрайтындығы шындық. Сонымен қатар Ағыбай жөніндегі</w:t>
        <w:br/>
        <w:t>аңыз-әңгімегердегі тұрақты мотивтердің алатын орыны мен қыз-</w:t>
        <w:br/>
        <w:t>меті айрықша. Фольклорлық мұралардағы дәстүрлі мотив-</w:t>
        <w:br/>
        <w:t>тердің орын алуы Ағыбай жайындағы әңгіме-жырлардағы уақиға</w:t>
        <w:br/>
        <w:t>желісін қызықтыра түсудегі қызметі ерекше. Ағыбайдың</w:t>
        <w:br/>
        <w:t>құрсақта жатып анасына күш беруі, Кенесарымен жекпе-жекке</w:t>
        <w:br/>
        <w:t>шығып, оның соңы достыққа, табысуға ұласуы, Ақжолтай ба-</w:t>
        <w:br/>
        <w:t>тыр атануы, Ақжолтайлап жауға ұран салуы, Дәулет құсының</w:t>
        <w:br/>
        <w:t>қонуы, жүйрік атының болуы, жолбарысқа, қасқырға жолығуы,</w:t>
        <w:br/>
        <w:t>түс көруі, дүниеден өтетінін сезіп, ел-жұртымен қоштасуы -</w:t>
        <w:br/>
        <w:t>осының барлығы да бұрыннан бері фолькпорлық мұраларда</w:t>
        <w:br/>
        <w:t>бар, жалғасын тапқан, дәстүрлі мотивтер болып табылады.</w:t>
        <w:br/>
        <w:t>Қорыта айтқанда, қазақ әдебиетіндегі Ақжолтай Ағыбай</w:t>
        <w:br/>
        <w:t>батырдың сан-қырлы тұлғасын айқындауға тарихи аңыз-әңгіме-</w:t>
        <w:br/>
        <w:t>лер зор роль атқармақ.</w:t>
        <w:br/>
        <w:t>Ағыбай Қоңырбайұлына байланысты туған әдеби мұралар-</w:t>
        <w:br/>
        <w:t>ды батырдың алуан қырлары, атап айтқанда батырлық, қол-</w:t>
        <w:br/>
        <w:t>басшылық, ақылдылық, көрегендік, шешендік т.б. қасиеттері</w:t>
        <w:br/>
        <w:t>жан-жақтылы ашыла білген. )</w:t>
        <w:br/>
        <w:t>Қолданған әдебиет</w:t>
        <w:br/>
        <w:t>1.Әуезов М. Қазақ халқының эпосы мен фольклоры. - 20</w:t>
        <w:br/>
        <w:t>тТ.шығ. жин.- А., 1985.- 17т.- 1836.</w:t>
        <w:br/>
        <w:t>2. Қ.Р.ҰЛҒ.А.О.К.Қ.Қ. 1337 п.</w:t>
        <w:br/>
        <w:t>3. Ш.Уалиханов. - 5 т. шығ. жин. - А., 1961. - 391 бет.</w:t>
        <w:br/>
        <w:t>4. Е.Бекмаханов. Қазақстан ХІХ ғ. 20-40 жж. -А. 1994.</w:t>
        <w:br/>
        <w:t>5. Әуезов М. Қазақ халқының эпосы мен фольклоры. - 20</w:t>
        <w:br/>
        <w:t>т. шығ.жин. -А., 1985.- 17 т; Қасқабасов С. Қазақтың халық</w:t>
        <w:br/>
        <w:t>прозасы.--А.,1984.-- 121 6.; Сейдімбеков А. Күй шежіре. - А.</w:t>
        <w:br/>
        <w:t>1997; Қазақ.фольклорының тарихилығы. - А., 1993; Азбелев</w:t>
        <w:br/>
        <w:t>С.Н. Славянский фольклори историческая действительность.</w:t>
        <w:br/>
        <w:t>- М., 1965.-С 11; Кравцов Н.И. Славянский фольклор. - М:,</w:t>
        <w:br/>
        <w:t>1976.-130с.; Мистов К.В. Народные традициии фольклор. -</w:t>
        <w:br/>
        <w:t>Л., 1986. - С. 184; Соколова В.К. Русские исторические пре-</w:t>
        <w:br/>
        <w:t>дания.- М.; 1986.</w:t>
        <w:br/>
        <w:t>28</w:t>
        <w:br/>
        <w:t>жөнінде аз айтылмаған Сонымен қатар Қабанбайдың дарабоз</w:t>
        <w:br/>
        <w:t>атануы секілді, Ағыбайдың Ақжолтай Ағыбай атануы. да ха-</w:t>
        <w:br/>
        <w:t>лықтың ықыласынан көңіл құрметінен туған болуы керек. Әлбет-</w:t>
      </w:r>
    </w:p>
    <w:p>
      <w:r>
        <w:t>те Ағыбайдың Ақжолтай атануының басты себебі оның жорық-</w:t>
        <w:br/>
        <w:t>тарының үнемі сәтті болуынан болса керек. Тіпті халық сана-</w:t>
        <w:br/>
        <w:t>сында “Ақжолтай Ағыбайдың жолын берсін” деген сияқты бата</w:t>
        <w:br/>
        <w:t>сөздердің орын алуы, ел көңіліндегі шынайы таным көрінісі деп</w:t>
        <w:br/>
        <w:t>ұғынуымыз қажет,</w:t>
        <w:br/>
        <w:t>Ағыбай жөніндегі әдеби мұраларды зерттегенде байқағаны-</w:t>
        <w:br/>
        <w:t>мыз батырдың балалық шағы жөнінде жазылған туындылар аз.</w:t>
        <w:br/>
        <w:t>Бізге жеткен дүниелердің көпшілігі Ағыбайдың Кенесары қасы-</w:t>
        <w:br/>
        <w:t>на қосылған кезеңнен бастап қана бейнеленеді.</w:t>
        <w:br/>
        <w:t>Жалпы қазақ әдебиетіндегі Ағыбай бейнесі Кенесары-Нау-</w:t>
        <w:br/>
        <w:t>рызбай образдарымен тығыз байланысты тұрғыда зерттелуі</w:t>
        <w:br/>
        <w:t>қажет. Бұл образдар Бірін-бірі толықтырып тұратын бір арна-</w:t>
        <w:br/>
        <w:t>дан бастау алатын тұлғалар.</w:t>
        <w:br/>
        <w:t>ХІХ ғасырдағы батырлар бейнесін сөз өткенде мен мұнда-</w:t>
        <w:br/>
        <w:t>лап даралана көз тартатын Ағыбай батыр қазақ әдебиетіндегі</w:t>
        <w:br/>
        <w:t>ауқымды образдың бірі болмақ.</w:t>
        <w:br/>
        <w:t>36</w:t>
        <w:br/>
        <w:t>біреуден. кем түсіп:жататын, әруэғтана да, сескене де білетін</w:t>
        <w:br/>
        <w:t>шынайы тұлға.</w:t>
        <w:br/>
        <w:t>Мысалы, “Ағыбай батырдың бір жорығы" деп аталатын та-</w:t>
        <w:br/>
        <w:t>рихи аңыз әңгімеде Адай елінің батырының күші Ағыбайдан</w:t>
        <w:br/>
        <w:t>басым түседі. Адай батырының қауқары басым екенін сезген</w:t>
        <w:br/>
        <w:t>Ағыбай оны соққыға жығуға сескенеді. Бірақ, әңгіме желісінде</w:t>
        <w:br/>
        <w:t>Адай батыры өзінің күші:басым бола тұрса да Ағыбайдың ха-</w:t>
        <w:br/>
        <w:t>лық арасында үлкен қүрметке ие болған даңқын сыйлап, аруа-</w:t>
        <w:br/>
        <w:t>ғына сиынып, оның алдында бас иеді. (ҚРУҒА. 1294. М 2</w:t>
        <w:br/>
        <w:t>дептер). Сол секілді “Наурызбай - Қаншайым” жырында да жек-</w:t>
        <w:br/>
        <w:t>пе-жек шайқасқа түскен Ағыбай мен Байет шалдың батырлық</w:t>
        <w:br/>
        <w:t>қуаты бір-бірімен тең түседі. Екеуінің де мықты екенін сезген</w:t>
        <w:br/>
        <w:t>Наурызбай оларды арашалап алып достастырады. (Ақжолтай</w:t>
        <w:br/>
        <w:t>Ағыбай батыр. - Жезқазған, 1992. - 49 6.). Міне, осы-секілді</w:t>
        <w:br/>
        <w:t>көптеген мысалдарды сөзге тиекетуге болады.</w:t>
        <w:br/>
        <w:t>Бұл жерде Ағыбай батырдың әдебиет пен тарихтағы тұлға-</w:t>
        <w:br/>
        <w:t>сы ешқандай өзгеріссіз деуге бопмас. Әдеби образдарға тән</w:t>
        <w:br/>
        <w:t>әсерлеп көрсету, түрлендіре сипаттау тағы басқа тәсілдер мей-</w:t>
        <w:br/>
        <w:t>лінше қолданыла білген. Барлығында да өзіндік романтикалық</w:t>
        <w:br/>
        <w:t>сарын бар екендігі айқын. ) )</w:t>
        <w:br/>
        <w:t>Ағыбайдың батырлық образы - оның жекпе-жектерінен, ба-</w:t>
        <w:br/>
        <w:t>сқа батырлармен шайқасу қимылдарынан даралана ашылып</w:t>
        <w:br/>
        <w:t>отырады. Мысалға: бұл ойымызға дәлел боларлықтай элемен-</w:t>
        <w:br/>
        <w:t>ттердің бірін “Наурызбай -Қанша/ым” жырындағы Ағыбай мен</w:t>
        <w:br/>
        <w:t>Байет шалдың жекпе-жегінен байқауымызға болады.</w:t>
        <w:br/>
        <w:t>Қарсыласып қалғанда,</w:t>
        <w:br/>
        <w:t>Найзаларын қағысты.</w:t>
        <w:br/>
        <w:t>Ағыбай қылды хайласын,</w:t>
        <w:br/>
        <w:t>Балтамен ұрып сындырды.</w:t>
        <w:br/>
        <w:t>Шанышқанда шалдың найзасын</w:t>
        <w:br/>
        <w:t>Ағыбай салды найзасын,</w:t>
        <w:br/>
        <w:t>Байет шалдың ұртынан</w:t>
        <w:br/>
        <w:t>Түйреп жырып кетіпті.</w:t>
        <w:br/>
        <w:t>Езуінің сыртынан</w:t>
        <w:br/>
        <w:t>Ұртынан тартып алғанша,</w:t>
      </w:r>
    </w:p>
    <w:p>
      <w:r>
        <w:t>Ағыбайдың найзасын</w:t>
        <w:br/>
        <w:t>Ұстай алды Байет шал</w:t>
        <w:br/>
        <w:t>Бұл дағы-қылып хайласын.</w:t>
        <w:br/>
        <w:t>Сол арада бір көрді,</w:t>
        <w:br/>
        <w:t>Шапшаңдықтың пайдасын.</w:t>
        <w:br/>
        <w:t>К. ҒАОЕК. Қолжазбалар қоры. 698 папка).</w:t>
        <w:br/>
        <w:t>деп келетін дастан жолдарына үңілсек, әкесінің аян беруімен</w:t>
        <w:br/>
        <w:t>жас батырды Ағыбай аруағы қ&gt;лдайды, соның арқасыңда</w:t>
        <w:br/>
        <w:t>дұшпанын мерт-қылады. (Ж.Қашқынов. Ақжолтай Ағыбай ба-</w:t>
        <w:br/>
        <w:t>тыр. - Алматы, 1996. -60 6.).</w:t>
        <w:br/>
        <w:t>Белгілі зерттеуші Е. Бекмаханов өз еңбегінде "Ағыбай - Ке-</w:t>
        <w:br/>
        <w:t>несарының құрдасы, Әрі оның бірінші әскери кеңесшісі болды" -</w:t>
        <w:br/>
        <w:t>деп даралай көрсетуі Ағыбайдың ақылды, ірі қолбасшы бол-</w:t>
        <w:br/>
        <w:t>ғандығының айғағы. (Е. Бекмаханов. Қазақстан ХІХ ғасырдың</w:t>
        <w:br/>
        <w:t>20-40 жылдарында. -- Алматы, 1994.-190 6.).</w:t>
        <w:br/>
        <w:t>И.Байзақовтың жырында да батырдың қолбасшылық бей-</w:t>
        <w:br/>
        <w:t>несін айқын таныта білген. Мысалы:</w:t>
        <w:br/>
        <w:t>Батырда бес жүз кісі нөкер болған,</w:t>
        <w:br/>
        <w:t>- Соғысқа шеттерінен шебер болған.</w:t>
        <w:br/>
        <w:t>Шықпайтын нояндары айтқанынан,</w:t>
        <w:br/>
        <w:t>Ағыбай не қыл десе соны қылған -</w:t>
        <w:br/>
        <w:t>деп келетін жолдар да жоғарыдағы ойымызды шегелей түседі.</w:t>
        <w:br/>
        <w:t>(Ақжолтай Ағыбай батыр. -- Жезқазған, 1992,-286б.).</w:t>
        <w:br/>
        <w:t>Тілге тиек ететін дәлелдеріміздің бірі тарихи жыр, дастан-</w:t>
        <w:br/>
        <w:t>дарға аға батыр, бас батыр деген секілді сөздер Ағыбай есімі-</w:t>
        <w:br/>
        <w:t>не арнайы айтылған. Мысалы: “Ақжолтай Ағыбай батыр” атты</w:t>
        <w:br/>
        <w:t>халық жырының бастапқы шумақтары былай басталады:</w:t>
        <w:br/>
        <w:t>Жау шебр мирас қалған а Абылайдан,</w:t>
        <w:br/>
        <w:t>Бұл әдет Кенесары, Наурызбайдан.</w:t>
        <w:br/>
        <w:t>Кененің жауға шапқан бас батыры,</w:t>
        <w:br/>
        <w:t>Бастайын әз әңгіме Ағыбайдан.</w:t>
        <w:br/>
        <w:t>(Ақжоптай Ағыбай батыр. --Жөзқазған, 1992. - 35 ә,</w:t>
        <w:br/>
        <w:t>Тағы да тоқталатын жай - Ағыбайдың жеке тұлғасы басқа</w:t>
        <w:br/>
        <w:t>батырларға қарағанда оның іс-қимылдарынан, мінген аты, қару-</w:t>
        <w:br/>
        <w:t>жарағы, жүріс-тұрысынан да ерекшеленіп тұрған. Тарихи жыр-</w:t>
        <w:br/>
        <w:t>дастандардағы бұл тәсіл батыр бейнесін өзгеше даралап кәрсе-</w:t>
        <w:br/>
        <w:t>ту мақсатынан туса керек: Қалай дегенде де бұлай бейнелеу</w:t>
        <w:br/>
        <w:t>нанымсыз қиял образына емес, тарихи батыр образының аста-</w:t>
        <w:br/>
        <w:t>рын аша түсетіндей. Мысалы:</w:t>
        <w:br/>
        <w:t>Іріктеп сексен кісі нөкер алып,</w:t>
        <w:br/>
        <w:t>Аттанды Қолабаға содан былай.</w:t>
        <w:br/>
        <w:t>51</w:t>
        <w:br/>
        <w:t>лардың бірі”. (Әдебиеттің ақтаңдақ беттері. - Алматы, 1995.-</w:t>
        <w:br/>
        <w:t>107 б). ) і</w:t>
        <w:br/>
        <w:t>Сол секілді Иса Байзақовтың “Қойшының ертегісі” атты жы-</w:t>
      </w:r>
    </w:p>
    <w:p>
      <w:r>
        <w:t>рында батырдың халық арасындағы атақ-даңқын былай көрсе-</w:t>
        <w:br/>
        <w:t>теді:</w:t>
        <w:br/>
        <w:t>“Білмеген Ағыбайды ел болмаған,</w:t>
        <w:br/>
        <w:t>Тең келіп қарсыласар ер болмаған.</w:t>
        <w:br/>
        <w:t>Ағыбайдың үш жүзге даңқы кетіп,</w:t>
        <w:br/>
        <w:t>Ол кезіп, ол бармаған жер болмаған”.</w:t>
        <w:br/>
        <w:t>(Ақжолтай Ағыбай батыр. Жинағы. --Жезқазған, 1992. -28 б).</w:t>
        <w:br/>
        <w:t>Расында да, Ағыбай жөніндегі әдеби мұраларға қарап отыр-</w:t>
        <w:br/>
        <w:t>сақ, батыр есімінің аңызға айналып, зор құрметке ие болғанын</w:t>
        <w:br/>
        <w:t>көреміз, тіпті, оның халық арасында Ақжолтай Ағыбай деп ата-</w:t>
        <w:br/>
        <w:t>луының өзі осыдан. Батыр жорықтарының үнемі сәтті болуы,</w:t>
        <w:br/>
        <w:t>ол қатысқан шайқастардың жеңіспен аяқталуы елдің осылай</w:t>
        <w:br/>
        <w:t>атап кетуіне сөбеп болса керек. !</w:t>
        <w:br/>
        <w:t>Ағыбай әруағына халық қана емес, сол кездегі ержүрек ба-</w:t>
        <w:br/>
        <w:t>тырлар да сиынатын болған, ерлігін, ақжолтайлығын ерекше</w:t>
        <w:br/>
        <w:t>құрметтеген Мысалы, “Ағыбай батырдың бір жорығы" аттыта-</w:t>
        <w:br/>
        <w:t>рихи аңыз әңгімедегі киіз үй ішінде Адай батыры мен түркімен</w:t>
        <w:br/>
        <w:t>елінің батыры алысып жатқанда жеңіліп бара жатқан Адай ба-</w:t>
        <w:br/>
        <w:t>тырының Ағыбай әруағына сиынуы - жоғарыдағы ойымыздың</w:t>
        <w:br/>
        <w:t>дәпепі. (ҚРҰҒАК 1296. М2 дәптер).</w:t>
        <w:br/>
        <w:t>Сондай-ақ, “Ағыбайдай ер өткен” деген халық дастанында қара</w:t>
        <w:br/>
        <w:t>жүректуысқанынан қорлық көрген батыр жігітке әкесінің аян бе-</w:t>
        <w:br/>
        <w:t>руі, Ағыбайдың қанжарын сұрап алып дұшпанына аттануы, сөйтіп,</w:t>
        <w:br/>
        <w:t>ойлаған мақсатына жетуі, Ақжолтай Ағыбай батырдың әруақты,</w:t>
        <w:br/>
        <w:t>әрі даңқты адам болғандығын аңғартады. Мысалы:</w:t>
        <w:br/>
        <w:t>Жүр, балам, осы араның жолыменен,</w:t>
        <w:br/>
        <w:t>:Олар да жүріп келді түніменен. :;</w:t>
        <w:br/>
        <w:t>“Ақжолтай жолы құтты батыр еді,</w:t>
        <w:br/>
        <w:t>“Жолдас бол, тез бар балам соныменен.</w:t>
        <w:br/>
        <w:t>Ағыбай душарласса болып несіп,</w:t>
        <w:br/>
        <w:t>Екеуің жолдас болсаң желдей есіп.</w:t>
        <w:br/>
        <w:t>“Қанжарын екі жүзді қару қылсаң, “”</w:t>
        <w:br/>
        <w:t>Аласың дүшпаныңның басын кесіп - -</w:t>
        <w:br/>
        <w:t>30</w:t>
        <w:br/>
        <w:t>Ы? ТАРИХИ АҢЫЗ-ӘҢГІМЕЛЕРДЕГІ</w:t>
        <w:br/>
        <w:t>АҒЫБАЙ БАТЫР БЕЙНЕСІ</w:t>
        <w:br/>
        <w:t>Ағыбай батырдың қазақ әдебиетіндегі сомдалған тұлғасын</w:t>
        <w:br/>
        <w:t>айқындауда тарихи аңыз-әңгімелер елеулі орын алады. Ағыбай</w:t>
        <w:br/>
        <w:t>жөніндегі тарихи аңыз-әңгімелер Доскей Әлімбайұлының,</w:t>
        <w:br/>
        <w:t>Мәшһүр Жүсіп Көпейұлының тағы басқа фольклорлық мұра-</w:t>
        <w:br/>
        <w:t>ларды жинаушылардың әңгімелеулгері арқасында топтастыры-</w:t>
        <w:br/>
        <w:t>пған Аңыз-аәңгімелердің көпшілігі Ғылым Академиясындағы</w:t>
        <w:br/>
        <w:t>орталық кітапхананың қолжазбалар қорында 1296,1337,1339</w:t>
        <w:br/>
        <w:t>папкаларда сақтаулы. Ағыбай жайындағы тарихи аңыз әңгіме-</w:t>
        <w:br/>
        <w:t>перді мазмұнына қарай екі топқа бөліп қарастыруға болады.</w:t>
        <w:br/>
        <w:t>Алғашқысы алашқа аты танылмаған жас Ағыбайдың Кенеса-</w:t>
        <w:br/>
        <w:t>рымен атүстінде күш сынасуын баяндайтын аңыз - әңгімеден</w:t>
        <w:br/>
        <w:t>бастап, Кенесары хан қырғыздардың қолына тұтқынға түскен-</w:t>
        <w:br/>
        <w:t>ге дейінгі аралықты қамтитын аңыз-әңгімелер. Ағыбай жөніндегі</w:t>
        <w:br/>
        <w:t>тарихи аңыз-әңгімелердің негізгі көпшілігі осы бірінші топты</w:t>
        <w:br/>
        <w:t>құрайды. Ағыбайдың жас кезінен бастап Кенесары әскерінің</w:t>
      </w:r>
    </w:p>
    <w:p>
      <w:r>
        <w:t>бас батыры болған кезеңдері, яғни ұлт азаттығы үшін болған,</w:t>
        <w:br/>
        <w:t>отарлау саясатына қарсы бағытталған,талай ірішайқастары</w:t>
        <w:br/>
        <w:t>көрініс табады. Екінші топқа Ағыбайдың Кенесары қаза тап-</w:t>
        <w:br/>
        <w:t>қаннан кейінгі өмірінің соңғы жылдарын баяндайтын аңыз-</w:t>
        <w:br/>
        <w:t>әңгімелерді жатқызуымызға болады. Ағыбайдың дүниеге ке-</w:t>
        <w:br/>
        <w:t>луін, балалық шағын баяндайтын тарихи аңыз-әңгімелер көп</w:t>
        <w:br/>
        <w:t>сақталмаған. Батырдың балалық шағына қатысты анасы Қой-</w:t>
        <w:br/>
        <w:t>санаға байланысты сақталған дүниегерді тілге тиек етуімізге</w:t>
        <w:br/>
        <w:t>болады. Бұл тарихи аңыз-әңгімелер былайша баяндалады: Абы-</w:t>
        <w:br/>
        <w:t>лайдың ту ұстаушы батыры болған Байқозы батырдың қызы</w:t>
        <w:br/>
        <w:t>Қойсана Ағыбайға екі қабат кезінде бірде көшіп келе жатқанда</w:t>
        <w:br/>
        <w:t>алты қарақшы аңдып тұрып лап қояды. Соп сәтте жалғыз әйел</w:t>
        <w:br/>
        <w:t>қолындағы бақанымен алтауын да ұрып құлатады. Сонда</w:t>
        <w:br/>
        <w:t>қарақшылардың біреуі тұрып қалғандарына: “Қояйық, бұл әйел-</w:t>
        <w:br/>
        <w:t>ге дем беріп тұрған ішіндегі арыстанның күші ғой”, - деп жөнде-</w:t>
        <w:br/>
        <w:t>ріне кеткен екен. Ағыбайдың әкесі Қоңырбай баласының жас</w:t>
        <w:br/>
        <w:t>кезінде дүние салады. Жетімдіктің дәмін татқан бала Ағыбай</w:t>
        <w:br/>
        <w:t>ағайындарынан телеріш көріп өседі. Бірде Ағыбайдың бәсіресі</w:t>
        <w:br/>
        <w:t>24</w:t>
        <w:br/>
        <w:t>Күреңше жер тебініп астындағы,</w:t>
        <w:br/>
        <w:t>Оқ бойы алдында отыр ер Ағыбай.</w:t>
        <w:br/>
        <w:t>Көк найзасы көлденең, белде садақ,</w:t>
        <w:br/>
        <w:t>Сауыты үстіндегі күміс жарақ.</w:t>
        <w:br/>
        <w:t>Өзгелердің бәрінде қос-қос аттан,</w:t>
        <w:br/>
        <w:t>Ішіндө дара мінген Ағыбай-ақ-</w:t>
        <w:br/>
        <w:t>деген секілдіжыр жолдары жоғарыдағы ойымызды дәлелдейді.</w:t>
        <w:br/>
        <w:t>(И. Байзақов. Поэмалар жинағы. - Алматы, 1950.).</w:t>
        <w:br/>
        <w:t>Ағыбайдың ел тарихындағы ардақты батыр болғандығын зер-</w:t>
        <w:br/>
        <w:t>ттеуші ғалымдар С. Қирабаев, Е. Бекмаханов, т.б. ағапары-</w:t>
        <w:br/>
        <w:t>мыздың еңбектерінде ашып айтып кеткен.</w:t>
        <w:br/>
        <w:t>Белгілі ғалым З.Ахметовтың ғылыми еңбегінде “Ағыбай ба-</w:t>
        <w:br/>
        <w:t>тыр тарихымыздағы аты әйгілі ірі тұлғалардың бірі" - деп баға-</w:t>
        <w:br/>
        <w:t>лауы оның тарихымыздан үлкен орын алғанын дәлелдей түседі.</w:t>
        <w:br/>
        <w:t>Ағыбай бойындағы батырлық, ақылдылық қасиеттерді</w:t>
        <w:br/>
        <w:t>Кенесары хан да қатты бағалаған. Сондықтан да, ол маңызды</w:t>
        <w:br/>
        <w:t>ойларын бірге бөлісіп, жауапты үлкен жұмыстарды Ағыбайға</w:t>
        <w:br/>
        <w:t>сеніп тапсырып отырған. Расында да Ағыбай Кенесарының ақыл-</w:t>
        <w:br/>
        <w:t>шы досы, қолбасшы батыры, айырылмас жан серігі бола білді.</w:t>
        <w:br/>
        <w:t>Доскей ақынның әңгімелерінде айтылғандай Кенесары ханның</w:t>
        <w:br/>
        <w:t>“Ағыбай батыр, қамал бұзар ерсің, екеуіңе екі дүниенің байлы-</w:t>
        <w:br/>
        <w:t>ғын берсін”, - деп ризалықпен ақтарыла сөйлеуі де шындықтың</w:t>
        <w:br/>
        <w:t>бетін ашатындай (КРҰҒАК 1339 папка, 3 дәптер). Сондай-ақ</w:t>
        <w:br/>
        <w:t>айта кететін бір жайт: Кенесары тұсында батырлардың атақ-</w:t>
        <w:br/>
        <w:t>абыройы шыққан тегіне, байлығына қарай емес, батырлық күш-</w:t>
        <w:br/>
        <w:t>қуатына, ақыл-парасатына қарай бағаланған. Бұп тұрғыдан</w:t>
        <w:br/>
        <w:t>Көнесары батырларының шығу тегі жайында, опардың өзіндік</w:t>
        <w:br/>
        <w:t>ерекшеліктеріне тарихшы ғалым Е. Бекмаханов та-өз еңбегін-</w:t>
        <w:br/>
        <w:t>детоқталып өткен (Қазақстан ХІХ ғасырдың 20-30 жылдарын-</w:t>
        <w:br/>
        <w:t>да. 104-106 беттер).</w:t>
        <w:br/>
        <w:t>Жалпы алғанда Ағыбайдың әдебиеттегі образы нанымды</w:t>
        <w:br/>
        <w:t>тұрғыда ашылып отырады. Әрине, тарихи жыр-дастандарда,</w:t>
        <w:br/>
        <w:t>аңыз-әңгімелердегі образдарды әсерлеп үлкейтіп көрсету - ола-</w:t>
        <w:br/>
        <w:t>рға тән элементтер. Дегенмен, кейіпкердің тарихи қырының ай-</w:t>
      </w:r>
    </w:p>
    <w:p>
      <w:r>
        <w:t>қын көрініс табуы шарт. Бұл түрғыдан келгенде тарихтағы</w:t>
        <w:br/>
        <w:t>Ағыбай бейнесі мен оның әдеби мұралардағы сомдалуы үлкен</w:t>
        <w:br/>
        <w:t>үндестік тапқан. Яғни, Ағыбайдың тарихтағы бейнесі мен әде-</w:t>
        <w:br/>
        <w:t>биеттегі тұлғасы онша алшақтықты байқатпайды.</w:t>
        <w:br/>
        <w:t>Әдебиеттегі Ағыбай отқа жанбайтын, суға батпайтын қиял-</w:t>
        <w:br/>
        <w:t>дық образ емес, керісінше батырлық күш-куаты біреуден асып,</w:t>
        <w:br/>
        <w:t>32</w:t>
        <w:br/>
        <w:t>тырының бұл қылығына көңілі толмаған Кенесары хан күніне</w:t>
        <w:br/>
        <w:t>үш мәрте “шауып алсаң не қылады” деп айта береді. Сонда</w:t>
        <w:br/>
        <w:t>Ағыбай: "Иә, Кене хан, ер жігіттің екі сөйлегені -- өлгені, қара</w:t>
        <w:br/>
        <w:t>жерге көмілгені. Ұзын аққан Алатаудың етегінде, менен қалғ-</w:t>
        <w:br/>
        <w:t>ан үйсінде алыс-берісіміз жоқ еді ғой, Бөлтіріктей батырды</w:t>
        <w:br/>
        <w:t>өлтіргенде. Арғын атам, бір қазақтың баласымыз. Бөлтірікті</w:t>
        <w:br/>
        <w:t>өлтірсем, үйсіннің белі сынар, ерді намыс, қоянды қамыс</w:t>
        <w:br/>
        <w:t>өлтіреді дегендей, қазақтың арын төгіп не қылайын” дейді. Міне</w:t>
        <w:br/>
        <w:t>осы әңгімеден Ағыбайдың біріншіден шешендігі; екіншіден,</w:t>
        <w:br/>
        <w:t>Бептірік батырға деген құрметі; Ішіншіден, Кенесары ханды тоқ-</w:t>
        <w:br/>
        <w:t>тата білер беттілігі; төртіншіден, ел бірлігін ойлаған көрегенділігі</w:t>
        <w:br/>
        <w:t>көріністабады. Батырдың осынау қырлары жоғарыда айтылғ-</w:t>
        <w:br/>
        <w:t>ан басқа әңгімегерде де жақсы ашыга білген.</w:t>
        <w:br/>
        <w:t>Екіншіден, Ағыбай жәніндегі тарихи аңыз-әңгімелер оның</w:t>
        <w:br/>
        <w:t>ұлт-азаттығы жолындағы сан жылдық күресінен, қиын-қыстау</w:t>
        <w:br/>
        <w:t>сәттерінен елес береді. Дәлірек айтқанда, Ағыбайдың батыр-</w:t>
        <w:br/>
        <w:t>лық тұлғасы тікелей соғысүстіндегі қимылдары арқылы кере-</w:t>
        <w:br/>
        <w:t>мет көрініс тапқан. Бұған Доскей Әлімбайұлының, Мәшһүр</w:t>
        <w:br/>
        <w:t>Жүсіп Көпейұлының жинақтаулары арқылы жеткен аңыз-әңгіме-</w:t>
        <w:br/>
        <w:t>лерді жатқызуымызға болады,2) Бұл әңгімелерден Ағыбай</w:t>
        <w:br/>
        <w:t>нағыз ел азаттығын аңсаған, сол үшін басын қауіпке тіккен ха-</w:t>
        <w:br/>
        <w:t>лықтың ер жүрек перзенті тұрғысында танылады. Зерделі</w:t>
        <w:br/>
        <w:t>ғалым Шоқан Уалиханов қазақ халқының ауыз әдебиетін “өз.</w:t>
        <w:br/>
        <w:t>қоғамы өмірінің сенімді очеркі (3) деп тура бағалағандай, бұл</w:t>
        <w:br/>
        <w:t>топтағы аңыз-әңгімелер тарихи шындықпен терең үндесіп жа-</w:t>
        <w:br/>
        <w:t>тады және ХІХ ғасырдағы қазақ елінің саяси жағдайы, аласа-</w:t>
        <w:br/>
        <w:t>пыран әмірі көрініс табады. Тарихшы ғалым Е.Бекмахановтың</w:t>
        <w:br/>
        <w:t>еңбегіндегі тарихи деректермен салыстыра қарасақ, Ағыбай</w:t>
        <w:br/>
        <w:t>жөніндегі әңгімелердің тарихи сипатының басым екендігін</w:t>
        <w:br/>
        <w:t>аңғарамыз. Мысалға, топонимикалық жер-су аттары, Кенеса-</w:t>
        <w:br/>
        <w:t>ры, Наурызбай, Бұқарбай т.б. тарихи тұлғалардың есімдері,</w:t>
        <w:br/>
        <w:t>Кенесары әскерінің Ақмола, Ақтау бекіністерін тапқандауы,</w:t>
        <w:br/>
        <w:t>ұзақ уақыт шайқастардан кейін Қызылжардан Көкшетауға, одан</w:t>
        <w:br/>
        <w:t>Ақтауға ығысулары. Ақыр аяғында қырғыз Алатауына барған</w:t>
        <w:br/>
        <w:t>сапарлары, сол қырғыздармен болған шайқаста Кенесары мен</w:t>
        <w:br/>
        <w:t>Нау-рызбайдың тұтқынға түсуі, Ағыбайдың шағын ғана сарбаз-</w:t>
        <w:br/>
        <w:t>дарымен қырғыздардың қоршауын бұзып жарып Арқаға ора-</w:t>
        <w:br/>
        <w:t>луы, міне, осының барлығы да әңгімелер мен тарихи деректер-</w:t>
        <w:br/>
        <w:t>де үлкен үндестік табады. Фольклорлық мұралардың тарихи-</w:t>
        <w:br/>
        <w:t>лығын биік бағалаған Е.Бекмахановтың мына бір құнды</w:t>
        <w:br/>
        <w:t>26</w:t>
        <w:br/>
        <w:t>3. Драмалык және прозалыктуындылар. Ж. Аптайбаев “Ер</w:t>
        <w:br/>
        <w:t>Ағыбай" повесі, Ж. Қашқынов “Акжолтай Ағыбай батыр" очеркі,</w:t>
        <w:br/>
        <w:t>М. Әуезов “Хан Кене” пьесасы т. б. туындылар.</w:t>
      </w:r>
    </w:p>
    <w:p>
      <w:r>
        <w:t>Сонымен бірге жоғарыда айтылған әдеби мұралардан ба-</w:t>
        <w:br/>
        <w:t>сқа да Кенесары, Наурызбай образдарына байланысты туын-</w:t>
        <w:br/>
        <w:t>дылардың барлығында да Ағыбай бейнесі жанама кейіпкер ре-</w:t>
        <w:br/>
        <w:t>тінде беріліп отырады. Ағыбай жөніндегі мұралардың зертте-</w:t>
        <w:br/>
        <w:t>лу мәселесіне келетін болсақ бұл тұрғыда Е.Бекмахановтың,</w:t>
        <w:br/>
        <w:t>Е. Ысмайыловтың, І. Есенберлиннің еңбектерінде батыр тұлға-</w:t>
        <w:br/>
        <w:t>сызерттеле бастаған болатын. Өкінішке орай, саяси идеологи-</w:t>
        <w:br/>
        <w:t>яның кесірінен ұзақ жылдар бойы Кенесары, Наурызбай туралы</w:t>
        <w:br/>
        <w:t>мұралармен бірге Ағыбай жөніңдегі дүниелер де ескерусіз жа-</w:t>
        <w:br/>
        <w:t>бұны қалды.</w:t>
        <w:br/>
        <w:t>Мемлекетіміздің тәуелсіздігінің арқасында әдебиетке деген</w:t>
        <w:br/>
        <w:t>оң көзкарас Ағыбай жөніндегі мұралардың халықпен кауышып,</w:t>
        <w:br/>
        <w:t>зерттеушілер тарапынан әділ бағасын алуға жол ашылды. Зер-</w:t>
        <w:br/>
        <w:t>ттеуші-ғалымдар С. Кирабаевтың, З.Ахметовтың еңбектері әде-</w:t>
        <w:br/>
        <w:t>биеттегі Ағыбай тұлғасына кайта үңілудегі құтты қадамдар бо-</w:t>
        <w:br/>
        <w:t>лып табылады. Дегенмен де Ағыбай Қоңырбайұлының әдеби-</w:t>
        <w:br/>
        <w:t>еттегі тұлғасы толық зерттеліп, ғылыми жүйеге түсіріле қойған</w:t>
        <w:br/>
        <w:t>жоқ. Кенесары Наурызбай және Ағыбай батырлардың әдебиет-</w:t>
        <w:br/>
        <w:t>тегі тұлғаларының тұтастығын айқын аңғартатын туындылар-</w:t>
        <w:br/>
        <w:t>дың бірі --“Наурызбай-Қаншайым" жыры. Жыр сюжетінің, та-</w:t>
        <w:br/>
        <w:t>рихи қыры айқын байқалмағанымен, кейіпкерлер образын жа-</w:t>
        <w:br/>
        <w:t>саудағы көркемдік сапасы биік дәрежесіне көтеріле білген. Бұл</w:t>
        <w:br/>
        <w:t>пікірімізді “Тарихи жырлар” көптомдығының ШІ томының алғы-</w:t>
        <w:br/>
        <w:t>сөзінде көрнекті ғалым Ш. Ыбыраев та айтып өткен.</w:t>
        <w:br/>
        <w:t>Ағыбай батыр жырда Кенесары ханның досы, Наурызбай-</w:t>
        <w:br/>
        <w:t>дың ақылшысы, қамқор ағасы тұрғысында көрінеді. Бұл жөнінде</w:t>
        <w:br/>
        <w:t>зерттеуші ғалым 3. Ахметов ғылыми мақаласында осы ойы-</w:t>
        <w:br/>
        <w:t>мызды мынадай тұжырыммен қуаттайды: “Бұл дастанда Ағыбай</w:t>
        <w:br/>
        <w:t>майданда талай сыннан өтіп, шыныққан Кенесары жасағының</w:t>
        <w:br/>
        <w:t>сенімді бір колбасшысы, үлкен қозғалыс-күреске дайындық жа- .</w:t>
        <w:br/>
        <w:t>саудағы ақылшы-кеңесшісі, жас Наурызбайды ерлікке баулып</w:t>
        <w:br/>
        <w:t>жүрген аға батыр бейнесінде көрінеді” (ҚР ҰҒА Хабарлары. Тіл,</w:t>
        <w:br/>
        <w:t>әдебиет сериясы. 1993. Мо 2).</w:t>
        <w:br/>
        <w:t>Жырдағы бейнегеуде Кенесары үшін ең жақын адамы, қам-</w:t>
        <w:br/>
        <w:t>қоршысы-- Ағыбай.</w:t>
        <w:br/>
        <w:t>Шақырды сонда Кене Ағыбайын,</w:t>
        <w:br/>
        <w:t>Жасыңнан білуші едің жолдың жайын</w:t>
        <w:br/>
        <w:t>39</w:t>
        <w:br/>
        <w:t>Қарабесті деген жүйрік атын Наубай сынды туысқаны қылыш</w:t>
        <w:br/>
        <w:t>ала ұмтылып тартып алып, Қасымханға сыйға тартады. Әділдік</w:t>
        <w:br/>
        <w:t>іздеген Қойсана атын сұрап болған жәйді айтуға Қасым хан-</w:t>
        <w:br/>
        <w:t>ның ордасына кіреді. Қасымхан тыңдап болғасын “ат қазықта</w:t>
        <w:br/>
        <w:t>тұр жүгендеп әкете алсаң да, жүгендей алмасаң тиіспе" дейді;</w:t>
        <w:br/>
        <w:t>опай дейтіні Қарабесті Қасымханның қызметшілерінің ешқай-</w:t>
        <w:br/>
        <w:t>сына да жүгендетпеген екен. Қойғана аттың қасына барғанда</w:t>
        <w:br/>
        <w:t>Қарабесті үрке жөнеледі, Қойсана болса арқанның бір-шетінен</w:t>
        <w:br/>
        <w:t>ұстап тартып қалғанда Қарабесті шалқасынан түседі. Ақыры,</w:t>
        <w:br/>
        <w:t>алысып-жүріп, атты жүгендеп алғанда көріп отырған Қасым-</w:t>
        <w:br/>
        <w:t>хан: “Мынадан туған бала да тегін бала емес” деп риза болған</w:t>
        <w:br/>
        <w:t>екен. “Апып анадан:туады" дегендей ел сүйіспеншілігі Ағыбай-</w:t>
        <w:br/>
        <w:t>ды ерекше етіп көрсету үшін осындай тарихи әңгімелерді дүни-</w:t>
        <w:br/>
        <w:t>еге әкелген Бұндай мотивтер -- бұрыңғы көне ертегілерден</w:t>
        <w:br/>
        <w:t>бастау алатын аңыздарда қалыптасқан дәстүр. Мысалға, ба-</w:t>
        <w:br/>
        <w:t>тыр бапаның дүниеге келер алдыңдағы анасының арыстанның,</w:t>
        <w:br/>
        <w:t>жолбарыстың жүрегіне жерік болуы, тоғыз күн толғатуы сияқ-</w:t>
      </w:r>
    </w:p>
    <w:p>
      <w:r>
        <w:t>ты мысалдарды көптеп келтіруімізге болады. Бұл әңгімеде</w:t>
        <w:br/>
        <w:t>де сол дәстүрлі мотивтер үлгісінде жаңартып, түрлендіріп,</w:t>
        <w:br/>
        <w:t>тарихи сипатын арттыра отырып көрсете білген. Басқа тарихи</w:t>
        <w:br/>
        <w:t>аңыз-әңгімелер, жоғарыда:айтқанымыздай, Ағыбайдың атқа</w:t>
        <w:br/>
        <w:t>мініп Кенесарымен танысқан, табысқан кезеңінен басталады.</w:t>
        <w:br/>
        <w:t>Аңыз-әңгімелерде Ағыбай тұлғасы жан-жақтылы ашыла білген</w:t>
        <w:br/>
        <w:t>дейтін болсақ, осы тұрғыда былайша жіктеп қарауымызға бо-</w:t>
        <w:br/>
        <w:t>лады. Ағыбай жөніндегі тарихиаңыздарда батырдың ақылды-</w:t>
        <w:br/>
        <w:t>лық, шешендік, көрегендік қасиеттері ашыла білген. Бұған</w:t>
        <w:br/>
        <w:t>“Көтібар батырдың асы”, "Ағыбай батырдың айтқаны”, “Жер</w:t>
        <w:br/>
        <w:t>дауы”, “Үйсін Бөлтірік батыр”, “Ағыбайдың билігі" т.б. аңыз-</w:t>
        <w:br/>
        <w:t>әңгімелерді жатқызуымызға болады. Ағыбайдың шешендік</w:t>
        <w:br/>
        <w:t>қырының көрініс табуы ауыз әдебиеті үлгілеріндегі тұрақты</w:t>
        <w:br/>
        <w:t>арна. Осы тұрғыда М.Әуезовтың мына пікіріне сүйенгеніміз</w:t>
        <w:br/>
        <w:t>абзал: “Шешен, тапқыр адамның образы, - қазақ хапқы ауыз</w:t>
        <w:br/>
        <w:t>әдебиеті үлгілерінің бәрінде де бар...аңыз-әңгімелерде бұл</w:t>
        <w:br/>
        <w:t>образ шырқау күйіне жеткен” (1). Ағыбайдың шешендігі мен</w:t>
        <w:br/>
        <w:t>ақылдылығы кәріністабатын тарихи аңыз-әңгіменің бірі былайша</w:t>
        <w:br/>
        <w:t>баяндалады: Ағыбай үйсін Бөлтірік батырмен екі рет жекпе-</w:t>
        <w:br/>
        <w:t>жекке шығып, екеуінде де батырлығы басым түсіп, найзамен</w:t>
        <w:br/>
        <w:t>түйреп, атынан аударып тастайды. Бірақ Бөлтіріктің үлкен</w:t>
        <w:br/>
        <w:t>жасын, батырлығын, тауып айтқан құнарлы сөзін сыйлап,</w:t>
        <w:br/>
        <w:t>өптірмей, ақылға салып, аман-есен еліне қайтарады. Бас ба-</w:t>
        <w:br/>
        <w:t>25</w:t>
        <w:br/>
        <w:t>Қара жерге тірідей көмілгені.</w:t>
        <w:br/>
        <w:t>Ұзын аққан Алатаудың төсінде</w:t>
        <w:br/>
        <w:t>Менен калған Үйсінде</w:t>
        <w:br/>
        <w:t>Алыс-берісіміз жоқ еді ғой.</w:t>
        <w:br/>
        <w:t>Бөлтірік-секілді батырды өлтіргенде Арғын атам, бір қазақ-</w:t>
        <w:br/>
        <w:t>тың баласымыз, Бөлтірікті өлтірсем, Үйсіннін белі сынар, Ерді</w:t>
        <w:br/>
        <w:t>намыс, коянды камыс ӛлтіреді дегендей, қазақтың арын төгіп</w:t>
        <w:br/>
        <w:t>не қыламын" -- деген екен. (ҚР ҰҒА ОКҚҚ. 1337-п.).</w:t>
        <w:br/>
        <w:t>Осы келтірілген мысалдан Ағыбай батырдың Кенесары ал-</w:t>
        <w:br/>
        <w:t>дында өз ойын еркінайта білгенің әдіп жолды нұсқай білгендігін</w:t>
        <w:br/>
        <w:t>пайымдаймыз. Бұл ойды “Ақжолтай Ағыбай батыр” атты халық</w:t>
        <w:br/>
        <w:t>жырында да:</w:t>
        <w:br/>
        <w:t>Ағыбай аға батыр үлкен жасы,</w:t>
        <w:br/>
        <w:t>Жөн айтар Кенекеңнің замандасы, --</w:t>
        <w:br/>
        <w:t>деген сықылды жолдар арқылы орнықтыра түседі. Тағы да аныз-</w:t>
        <w:br/>
        <w:t>әнгімелердің бірінде Кенесары айтты дейтін мынандай сөз бар:</w:t>
        <w:br/>
        <w:t>«Бұдан былай әскердің бірінші катары “Абыпайлап!”, екінші ка-</w:t>
        <w:br/>
        <w:t>тары “Ағыбайлап!”-шабатын болсын", -- дейді. Осындай</w:t>
        <w:br/>
        <w:t>уақиғалардың желісінен біз Кенесары ханның Ағыбайға деген</w:t>
        <w:br/>
        <w:t>көңілі, ризашылығы ерекше болғандығын көреміз. Түйіндей ай-</w:t>
        <w:br/>
        <w:t>тқанда, әдеби мұрапардын қайсысын апсақ та Ағыбай мен Ке-</w:t>
        <w:br/>
        <w:t>несары, Наурызбай арасындағы байланыстылық жан-жақтылы</w:t>
        <w:br/>
        <w:t>қырынан көрініс тауып отырады. Ағыбай Коңырбайұлының жеке</w:t>
        <w:br/>
        <w:t>образына келетін болсак, әдеби мұраларда тұтастай зерттеп</w:t>
        <w:br/>
        <w:t>қарағанда батырлық қырлары жан-жақтылы ашылып отырады.</w:t>
        <w:br/>
        <w:t>Бірінде ашылмай жатқан жақтары екіншісі арқылы көрініс тау-</w:t>
        <w:br/>
        <w:t>ып жатады; Ағыбай батырдың әдебиеттегі образын даралай</w:t>
        <w:br/>
        <w:t>келіп, біз оның мынадай қырларын ашып алуымыз керек: қол-</w:t>
        <w:br/>
        <w:t>басшылык кабілеті, батырлық күш-қуаты, ақылдылық параса-</w:t>
        <w:br/>
        <w:t>ты меншешендігі секілді қасиеттері; Ағыбайдың батырлық об-</w:t>
        <w:br/>
        <w:t>разын аша білген туындылардың бірі-- И. Байзақовтың “Қой-</w:t>
      </w:r>
    </w:p>
    <w:p>
      <w:r>
        <w:t>шының ертегісі” поэмасында оның айбынды тұлғасын; атақ-даң-</w:t>
        <w:br/>
        <w:t>қын былай бейнелейді,</w:t>
        <w:br/>
        <w:t>Ертеде болған екен ер Ағыбай,</w:t>
        <w:br/>
        <w:t>(Ол кезде ер болмапты Ағыбайдай.</w:t>
        <w:br/>
        <w:t>4.</w:t>
        <w:br/>
        <w:t>ӘДЕБИЕТТЕГІ АҒЫБАЙ БЕЙНЕС</w:t>
        <w:br/>
        <w:t>ЖӘНЕ ОНЫҢ КЕНЕСАРЫ,</w:t>
        <w:br/>
        <w:t>НАУРЫЗБАЙ ТҰЛҒАЛАРЫМЕН</w:t>
        <w:br/>
        <w:t>ТҰТАСТЫҒЫ</w:t>
        <w:br/>
        <w:t>Қазақ әдебиеті тарихында батырлар бейнесі қалыптасқан</w:t>
        <w:br/>
        <w:t>ауқымды тақырыптардың бірі. Сонау ауыз әдебиетіміздегі аңыз-</w:t>
        <w:br/>
        <w:t>әңгімелерден, ертегілерден, жыр-дастандардан бастау алатын</w:t>
        <w:br/>
        <w:t>батырлар тұлғасы жалғасқан ғасырлар тізбегінде көпемденіп,</w:t>
        <w:br/>
        <w:t>әдебиетте орныға түсетіндігін айқын аңғарумызға болады. Ар-</w:t>
        <w:br/>
        <w:t>ғысы Алпамыс, Қобыланды, Ер Тарғын жырларынан бастап</w:t>
        <w:br/>
        <w:t>бергісі ХМІІ ғасыр батырлары -- Бөгенбай, Қабанбай, Жәнібек,</w:t>
        <w:br/>
        <w:t>ХІХ ғасыр батырлары -- Наурызбай, Ағыбай, Бұғыбай сияқты</w:t>
        <w:br/>
        <w:t>тұлғаларға арналған әдеби мұраларымыз бұл такырыптың өмір-</w:t>
        <w:br/>
        <w:t>шеңдігін және дамып, калыптаса түсетіңдігін көрсетеді. Соны-</w:t>
        <w:br/>
        <w:t>мен катаруақыт болжамы бізге жақындаған сайын аталмыш та-</w:t>
        <w:br/>
        <w:t>қырыптың тарихи мәні айқындала түсетіндігі даусыз. Әдебиет</w:t>
        <w:br/>
        <w:t>тарихының кай кезеңінде болмасын батырлар образы өздері өмір</w:t>
        <w:br/>
        <w:t>сүрген ортадағы ірі окиғаларға, басқа да айтулы түлғаларға бай-</w:t>
        <w:br/>
        <w:t>ланысты ашылып отырады. Айналасындағы тарихи тұлғалар-</w:t>
        <w:br/>
        <w:t>дан бөліп алып, кез келген жеке батырлар бейнесін ашып көрсе-</w:t>
        <w:br/>
        <w:t>ту мүмкін емес дүние. Сондықтан оларды байланыстыра зерт-</w:t>
        <w:br/>
        <w:t>теуіміз заңдылықты қадам болып саналады. Бұл жөнінде Мұхтар</w:t>
        <w:br/>
        <w:t>Әуезов, Сәкен Сейфуллин бастаған қазақғалымдарының шұрай-</w:t>
        <w:br/>
        <w:t>лытұжырымдарында айқын айтылған болатын.</w:t>
        <w:br/>
        <w:t>Мысалға: Абылай, Кабанбай, Бөгенбай тұлғаларының</w:t>
        <w:br/>
        <w:t>"үндестігі немесе Кенесары, Наурызбай және Ағыбай образда-</w:t>
        <w:br/>
        <w:t>рының тұтастығы жоғарыда айтылған ойымыздың жалтартпас</w:t>
        <w:br/>
        <w:t>Дәлелі. Осындай:-мысалдарды басқа да тарихи тұлғалардың</w:t>
        <w:br/>
        <w:t>Өзара үндестіктері арқылы келтіруімізге болады. Осы тұрғы-</w:t>
        <w:br/>
        <w:t>дан келгенде әдебиетіміздегі басты мақсаттардың бірі-- олар-</w:t>
        <w:br/>
        <w:t>ды өзара байланыстыра, салыстыра отырып, кез келген тари-</w:t>
        <w:br/>
        <w:t>хи тұлғаның Әдебиеттегі орнын, жекеленген бейнесін айқындап</w:t>
        <w:br/>
        <w:t>көрсету болып есептеледі.</w:t>
        <w:br/>
        <w:t>“Қазақ даласындағы ХІХ ғасырда болған Ресей империясы-</w:t>
        <w:br/>
        <w:t>ның отарлауына және Хиуа, Қоқаң Бұхара хандықтарын шапқ-</w:t>
        <w:br/>
        <w:t>37</w:t>
        <w:br/>
        <w:t>ыншылығына қарсы күрестегі Кенесары әскерінің ел ардақтаған</w:t>
        <w:br/>
        <w:t>батырларының басында Ағыбай атының аталатындығы ақиқат:</w:t>
        <w:br/>
        <w:t>Осы кезеңдеп азаттық жолындағы шайқастар Ағыбайдың батыр-</w:t>
        <w:br/>
        <w:t>лық және қолбасшылық қырларын ашып көрсетеді. Ағыбай жай-</w:t>
        <w:br/>
        <w:t>ындағы тарихи деректерге жүгінсек те, әдебиеттегі бейнесіне Та-</w:t>
        <w:br/>
        <w:t>бан тіресек те оның батырлығы мен қонбасшылық қабілеті қатар</w:t>
        <w:br/>
        <w:t>сомдалады. Жоғарыда айтылған Ағыбай батырдың екі касиеті</w:t>
        <w:br/>
        <w:t>деоның Кенесары мен Наурызбай образдарыңдағы алатын ор-</w:t>
      </w:r>
    </w:p>
    <w:p>
      <w:r>
        <w:t>нын нығайта түспек. Бұл жөнінде тарихи тұжырымдарға көз</w:t>
        <w:br/>
        <w:t>жүгіртетін болсақ, көрнектітарихшы-ғалым Е.Бекмаханов Кене-</w:t>
        <w:br/>
        <w:t>сары көтерілісі жайындағы жазған монографиялық еңбегінде</w:t>
        <w:br/>
        <w:t>“Ағыбай Кенесарының құрдасы, әрі оның бірінші әскери кеңесшісі</w:t>
        <w:br/>
        <w:t>болды” деп жазады. Сонымен катар тарихи деректер Ағыбай</w:t>
        <w:br/>
        <w:t>есімінің тек Кенесары әскерінде ғана емес, исі қазақ арасында</w:t>
        <w:br/>
        <w:t>үлкен құрметке ие болғандығын айғақтайды.</w:t>
        <w:br/>
        <w:t>1949 жылы жарық көрген Қазақ ССР тарихы окулығында</w:t>
        <w:br/>
        <w:t>Кенесары әскерінің батырлары жөнінде былай делінген “Кене-</w:t>
        <w:br/>
        <w:t>сары әскерлерінің ішінде қазақтың үш жүзінен де аса беделді,</w:t>
        <w:br/>
        <w:t>аты жұртқа әйгілі батырлар болды. Шұбыртпалы руынан Ағыбай,</w:t>
        <w:br/>
        <w:t>қылшақ руынан Иман, табын руынан шыққан Бұқарбай, Дулат</w:t>
        <w:br/>
        <w:t>руынан шыққан Бұғыбай және басқа да батырлар Кенесарының</w:t>
        <w:br/>
        <w:t>үзеңгілес жолдастары болды” деп келтірілген (Қазақ ССР та-</w:t>
        <w:br/>
        <w:t>рихы. - 1949.--1-т. 289 6.).</w:t>
        <w:br/>
        <w:t>Батыр жайындағы әдеби туындылар да дерлік осы ойымыз-</w:t>
        <w:br/>
        <w:t>дың арна-сына келіп құйылады. Ағыбай батыр образы бейне-</w:t>
        <w:br/>
        <w:t>ленетін әдеби мұраларды мынадай топтарға бөліп карастыруға</w:t>
        <w:br/>
        <w:t>болады:</w:t>
        <w:br/>
        <w:t>1.Ағыбай жайындағы халық арасында сақталып келген аңыз-</w:t>
        <w:br/>
        <w:t>әңгімелер, бұған “Ағыбай мен Наурызбай”, “Бақ құсы”, ,Кәтібар-</w:t>
        <w:br/>
        <w:t>дың асы”, т.б. аңыз-әңгімелер тізбегін атауымызға болады. Бұл</w:t>
        <w:br/>
        <w:t>тұста аңыз-әңгімелердің сақталуына Мәшһүр Жүсіп БейЕнүін-</w:t>
        <w:br/>
        <w:t>ның, Доскей Әлімбаевтардың ықпалы зор.</w:t>
        <w:br/>
        <w:t>Жоғарыда аталған халық мұрасын жинастырушылардың жет-</w:t>
        <w:br/>
        <w:t>кізген дүниелері т. 6. көптеген тарихи аңыз-әңгімелер Қазак:</w:t>
        <w:br/>
        <w:t>стан ҮҒА-ның Орталык кітапханасының қолжазбалар корында</w:t>
        <w:br/>
        <w:t>сақтаулы. (1226, 1296, 1331, 1337, 1339-п.).</w:t>
        <w:br/>
        <w:t>2.Жыр-дастандар, өлеңдер. Мысалы: “Наурызбай-Каншай-</w:t>
        <w:br/>
        <w:t>ым”, “Акжолтай Ағыбай батыр”, “Кенесары-Наурызбай”т. б. (ҰҒА</w:t>
        <w:br/>
        <w:t>ОКҚҚ 1330, 1331,1332-п.).</w:t>
        <w:br/>
        <w:t>Иса Байзаков “Қойшының ертегісі”, Ж. Қашқынов “Ақжолтай</w:t>
        <w:br/>
        <w:t>Ағыбай”, С. Мәуленов.“Ағыбай күмбезі" т.б.</w:t>
        <w:br/>
        <w:t>38</w:t>
        <w:br/>
        <w:t>Тапсырдым іс көрмеген жас баланы.</w:t>
        <w:br/>
        <w:t>Бәріңе пана болсын бір құдайым,--</w:t>
        <w:br/>
        <w:t>деп албырт бауырының үлкен сапардағы тағдырын Ағыбайға</w:t>
        <w:br/>
        <w:t>тапсырады. Халық арасында мәтелге айналып кеткен Кене хан-</w:t>
        <w:br/>
        <w:t>ның ,Наурызбайды саған, сені құдайға тапсырдым" деген бата</w:t>
        <w:br/>
        <w:t>сөзі жыр эпизодымен үлкен үңдестік тауып тұрғандай. Бұп са-</w:t>
        <w:br/>
        <w:t>парда Ағыбай-қырық жігіттің басшысы, Наурызбайдың ақыл-</w:t>
        <w:br/>
        <w:t>шысы тұрғысында көрінеді. Жырдағы уақиға желісінде Наурыз-</w:t>
        <w:br/>
        <w:t>бай ағасына айтар ұсыныстарын өзі жеткізуге бата алмаған</w:t>
        <w:br/>
        <w:t>жағдайда Ағыбай арқылы айтқызады. Мысаһы: )</w:t>
        <w:br/>
        <w:t>Жүрелік Ер Ағыбай батыр дейді,</w:t>
        <w:br/>
        <w:t>Болмайды жүрмей көңіп ақыр дейді.</w:t>
        <w:br/>
        <w:t>Мәнісін Кенекеме білдіріңіз, .</w:t>
        <w:br/>
        <w:t>Не жауап айтады екен ақыл дейді.</w:t>
      </w:r>
    </w:p>
    <w:p>
      <w:r>
        <w:t>Кенеге сонда Ағыбай жетіп келді,</w:t>
        <w:br/>
        <w:t>Әдеппен қол қусырып сәлем берді.</w:t>
        <w:br/>
        <w:t>Жол жүруге ініңіз талаптанды,</w:t>
        <w:br/>
        <w:t>Әй, тақсыр, арызым сол деп жауап берді, -</w:t>
        <w:br/>
        <w:t>деген секілді жолдардан Кенесары мен Ағыбай арасындағы</w:t>
        <w:br/>
        <w:t>түсіністік Наурызбайдан да жақынырақ болғандығын мегзейді.</w:t>
        <w:br/>
        <w:t>Жыр сюжетінің ақырына дейін Ағыбай өзінің деңгейінде ақыл-</w:t>
        <w:br/>
        <w:t>шы, камқоршы батыр тұлғасында танылып отырады. Ағыбай</w:t>
        <w:br/>
        <w:t>жайындағы мұралардан біз оның тек Кенесары бұйрығын орын-</w:t>
        <w:br/>
        <w:t>даушы ғана емес, өзіндік шешімі бар, керек жеріңде ханды да</w:t>
        <w:br/>
        <w:t>райынан қайтара білетін, тыңдата білетін адам болғандығын</w:t>
        <w:br/>
        <w:t>аңғарамыз. Мысалға: Үйсін Бөлтірік батыр жайындағы тарихи</w:t>
        <w:br/>
        <w:t>аңыз-әңгімелер жоғарыдағы ойымызды айқындайды. Аңыз-</w:t>
        <w:br/>
        <w:t>әңгімеде уақиға желісі былай баяндалған: Ағыбай Үйсін Бөлтірік</w:t>
        <w:br/>
        <w:t>батырмен екі рет жекпе-жекке шығып, екеуінде де батырлығы</w:t>
        <w:br/>
        <w:t>басым түсіп, аттан аударып тастайды. Бірақ Бөлтірік батыр-</w:t>
        <w:br/>
        <w:t>дың үлкендік жасын, тауып айтқан сөзін сыйлап, өлтірмей жібе-</w:t>
        <w:br/>
        <w:t>реді. Кенесары болса: “Көсе, аяма, қазақтың намысын жыртпа,</w:t>
        <w:br/>
        <w:t>Бөлтірікті өлтіресің, не өлесің” -- дейді. Бірақ Ағыбай карсыла-</w:t>
        <w:br/>
        <w:t>сын өлтірмей, ақылға салып, аман-есен еліне қайтарады. Бас</w:t>
        <w:br/>
        <w:t>батырының бұл қылығына көңілі толмаған Кенесары күніне үш</w:t>
        <w:br/>
        <w:t>мезгіл ,шауып алсаң не қылады” деп айта береді екен. Сонда</w:t>
        <w:br/>
        <w:t>Ағыбай: "Иә, Кене хан, ер жігіттің екі сөйлесе, өлгені,</w:t>
        <w:br/>
        <w:t>40</w:t>
        <w:br/>
        <w:t>үзінділерден батырдың тарихи шынайы тұлғасы мейлінше ай-</w:t>
        <w:br/>
        <w:t>қын аңғарылады. Шындығында да сол кезеңде Кенесары хан-</w:t>
        <w:br/>
        <w:t>ның да оның соңындағы айбынды батырларының да арман-</w:t>
        <w:br/>
        <w:t>мақсаты біреу болды - ел мен жер тағдыры. Ата мекенін қорғау</w:t>
        <w:br/>
        <w:t>- олардың өмірлік парызы болғаны тарихи шындық.</w:t>
        <w:br/>
        <w:t>Бұл жөнінде тарихшы ғалым Е. Бекмаханов өзінің Кенесары</w:t>
        <w:br/>
        <w:t>қозғалысы жөніндегі осы бағалы еңбегінде былай деп келтірген</w:t>
        <w:br/>
        <w:t>болатын: “Кенесары қазақ жерлерінің тартып алуына күйініп қана</w:t>
        <w:br/>
        <w:t>қойған жоқ, атамекенді керіқайтару үшін де халықты батыл күрес- ,</w:t>
        <w:br/>
        <w:t>ке шақырды”, - деп жазды (Хан Кене. -- Алматы, 1993.-271 6.).</w:t>
        <w:br/>
        <w:t>Тарихи шындық пен әдеби мұралардағы шындықтың қиюласу</w:t>
        <w:br/>
        <w:t>келбетін осындай тұстар анық аңғартады..Жырдың осы бір</w:t>
        <w:br/>
        <w:t>үзіндісінде автор батырдың шынайы өмір позициясын халық-</w:t>
        <w:br/>
        <w:t>тық сипатын шама-шарқынша аша түскенін көреміз. Ағыбайдың</w:t>
        <w:br/>
        <w:t>шын мәніндегі жұртының қамын ойлаған халық батыры болған-</w:t>
        <w:br/>
        <w:t>дығын айқындайтын тарихи сондай-ақ әдеби мұралардағы</w:t>
        <w:br/>
        <w:t>дәлелдер аз емес. . .</w:t>
        <w:br/>
        <w:t>Кенесары хан өз әскеріндегі батырлығы мен елге құрметті</w:t>
        <w:br/>
        <w:t>болған Ағыбай, Бұғыбай, Наурызбай, Бұқарбай, Жоламан</w:t>
        <w:br/>
        <w:t>секілді мықты батырларын бір-бірінен бөлектеп алаламаған.</w:t>
        <w:br/>
        <w:t>Олардың әрқайсысының ерекшеліктерін танып-біліп, зор сенім-</w:t>
        <w:br/>
        <w:t>мен қараған.</w:t>
        <w:br/>
        <w:t>Мысалға, Кене хан қырғызға жасаған ақырғы жорығында</w:t>
        <w:br/>
        <w:t>Бүғыбайды қолбасы етіп, күшінің артықтығынан емес, баратын</w:t>
        <w:br/>
        <w:t>жердің жағдайын жақсы білетіндіктен сайлайды. Бірақ тарихи</w:t>
        <w:br/>
        <w:t>деректерді әдеби дүниелерді зер-делеп қарағанда бір аңғара-</w:t>
      </w:r>
    </w:p>
    <w:p>
      <w:r>
        <w:t>тынымыз Кенесарымен сырлас басқа батырлардан көрі ең жа-</w:t>
        <w:br/>
        <w:t>қыны Ағыбай болған. Сол секілді Көнесары - Наурызбай жөнін-</w:t>
        <w:br/>
        <w:t>дегіәдеби мұралардағы батырлар арасынан ең көлемді көріне-</w:t>
        <w:br/>
        <w:t>тіні де Ағыбай образы.</w:t>
        <w:br/>
        <w:t>Тағы бір дәлел Кенесары әскерінің басы Абылайлап, соңы</w:t>
        <w:br/>
        <w:t>Ағыбайлап шабуы хан әскеріндегі Ағыбай батырдың даңқының</w:t>
        <w:br/>
        <w:t>қаншалықты биік екендігін көрсетеді. Батырлардың үнемі қол-</w:t>
        <w:br/>
        <w:t>дап жүретін киесінің болуы, сол секілді халық арасында ата-</w:t>
        <w:br/>
        <w:t>лып кеткен екінші атының болуы әдебиет тарихындағы қалып-</w:t>
        <w:br/>
        <w:t>тасқан дәстүр.</w:t>
        <w:br/>
        <w:t>Мысалға Қабанбайдың киесі қызыл түлкі болды десе, Бай-</w:t>
        <w:br/>
        <w:t>ғозы батырдың киесі қара бүркіт, Ағыбайдың киесі шымшық</w:t>
        <w:br/>
        <w:t>секілді, кішкене ғана құс болыпты деседі. Тарихи аңыз әңгіме-</w:t>
        <w:br/>
        <w:t>лерде, жыр-дастандарда батырлардың бұндай қасиеттері</w:t>
        <w:br/>
        <w:t>35</w:t>
        <w:br/>
        <w:t>пікірімен тұжырым жасауымызға болады: “Фольклордың Қазақ-</w:t>
        <w:br/>
        <w:t>стан тарихын зерттеудің аса маңызды дерек көзі ретіндегі мәні</w:t>
        <w:br/>
        <w:t>зор. Бұл қазақ халқының ХІХ ғасырдың екінші жартысына дейін</w:t>
        <w:br/>
        <w:t>жазба әдебиеті болмағандығымен түсіндіріледі. Соңдықтан ірі</w:t>
        <w:br/>
        <w:t>тарихи оқиғалар қазақ халқының есінде ауызша шығармашы-</w:t>
        <w:br/>
        <w:t>лық; өлеңдер, жырлар, ертегіле.: аңыздар және тағы басқа-</w:t>
        <w:br/>
        <w:t>лар ...арқылы сақталды. Фольклорлық материалдың маңызы</w:t>
        <w:br/>
        <w:t>тарихи оқиғалар мен тұлғаларға дәп...баға беретіндігінде жа-</w:t>
        <w:br/>
        <w:t>тыр, өйткені тарихтың жасаушысы әрі тікелей қатысушысы</w:t>
        <w:br/>
        <w:t>халықтың өзі"(4)</w:t>
        <w:br/>
        <w:t>Сонымен қатар бұл әңгімелердегі сюжеттер тарихи жыр-</w:t>
        <w:br/>
        <w:t>лардағы уақиға желісімен де шынайылық қырынан үлкен тұта-</w:t>
        <w:br/>
        <w:t>стық тапқан. Осы орайда фольклорлық шығармалар әдеби</w:t>
        <w:br/>
        <w:t>және тарихи мәні бар мұра екендігін-ескерсек, аңыз-әңгіме-</w:t>
        <w:br/>
        <w:t>лердің тарихи шындық пен арақатынасына көңіл аударған мына</w:t>
        <w:br/>
        <w:t>ғалымдардың пікіріне сүйенгеніміз абзал: М.Әуезов, С.Қира-</w:t>
        <w:br/>
        <w:t>баев, А.Сейдімбеков, С.Н.Азбелев, Н.И. Кварцов, К.В.Чистов,</w:t>
        <w:br/>
        <w:t>К.В.Соколова т.б.(5) Осы тұста ескерте кететініміз: әңгімелер</w:t>
        <w:br/>
        <w:t>қаншалықты тарихи сипатта бола тұрса да Ағыбай жөніндегі</w:t>
        <w:br/>
        <w:t>тарихи фактілер сәл өзгеріске мүмкін, бірақ түпкі негізден апы-</w:t>
        <w:br/>
        <w:t>стамайды. Оның себебі, уақыт өте келе аңыз-әңгімелер толық-</w:t>
        <w:br/>
        <w:t>тырылып, халықтық арман-тілекке сай өңделіп жеткен. Ағыбай</w:t>
        <w:br/>
        <w:t>: жөніндегі аңыз-әңгімелер нақты тарихи шын болған-оқиғаларға</w:t>
        <w:br/>
        <w:t>негізделген және шайқастар өткен жерлер, елді-мекен аттары</w:t>
        <w:br/>
        <w:t>нақты айтылады. Дегенмен-де әдеби мұра тарихтың өзгеріссіз</w:t>
        <w:br/>
        <w:t>дәпме-дәл көшірмесі емес екенін де ескерткеніміз абзал. Жо-</w:t>
        <w:br/>
        <w:t>ғарыда айтқанымыздай фольклорлық мұраларға сай түрлену</w:t>
        <w:br/>
        <w:t>мен өңдепу процесі де өз үлесін ғчып отырады. Ол өзгерістер</w:t>
        <w:br/>
        <w:t>мен түрленулердің барлығы да халық қиялымен арманы арқы-</w:t>
        <w:br/>
        <w:t>лы ғана жүзеге аспақ.</w:t>
        <w:br/>
        <w:t>Жоғарыда екінші топқа Ағыбайдың Кенесары қаза тапқан-</w:t>
        <w:br/>
        <w:t>нан кейінгі өмірін бейнелейтін аңыздарды жатқызуымызға бо-</w:t>
        <w:br/>
        <w:t>лады дегенбіз; мысалы: “Ағыбайдың арманы", “Әлиханның үш</w:t>
        <w:br/>
        <w:t>сұрағы”, “Ағыбай батырдың әңгімесі”, “Ағыбайдың солдатты</w:t>
        <w:br/>
        <w:t>сабауы", “Дәулет құсының қоштасуы" т.б. Бұл тарихи аңыз-</w:t>
        <w:br/>
        <w:t>әңгімелерде Ағыбай өмірдің қыр-сырын көңілінде тоқыған,</w:t>
        <w:br/>
        <w:t>еңселі ел ақсақалы тұрғысында көрінеді. Көбінесе әңгіме желісі</w:t>
        <w:br/>
        <w:t>Ағыбайдың өмірдегі көргендерін, арманы мен өкінішін өзі еске</w:t>
        <w:br/>
        <w:t>түсіріп, әңгімелеп беруі дәстүрінде болып келеді. Жалпы ал-</w:t>
        <w:br/>
        <w:t>ғанда, Ағыбай жөніндегі аңыз-әңгімелердегі тұтастану құбы-</w:t>
      </w:r>
    </w:p>
    <w:p>
      <w:r>
        <w:t>27</w:t>
        <w:br/>
        <w:t>НАУРЫЗБАЙ - ҚАНШАЙЫМ</w:t>
        <w:br/>
        <w:t>ЖЫРЫНЫҢ ЕРЕКШЕЛІКТЕРІ</w:t>
        <w:br/>
        <w:t>Ағыбай тұлғасы айқын, ауқымды бейнеленген тарихи шы-</w:t>
        <w:br/>
        <w:t>ғармалардың бірі--“Наурызбай-Қаншайым" жыры. Бұл жырдың</w:t>
        <w:br/>
        <w:t>Жүсіпбек қожа Шаихисламұлы шығарған нұсқасы 1915 жылы</w:t>
        <w:br/>
        <w:t>Қазан баспасында “Қисса Наурызбай төре Абылайханов” де-</w:t>
        <w:br/>
        <w:t>ген атпен басылып шыққан. Әдебиетке деген оң көзқарастан</w:t>
        <w:br/>
        <w:t>кейін, яғни 1990 жылдардан бергі уақытта жырдың Жүсіпбек</w:t>
        <w:br/>
        <w:t>қожа шығарған үлгісі “Хан Кене. 1993 ж. Алматы”, “Ақжолтай</w:t>
        <w:br/>
        <w:t>Ағыбай батыр”. 1992 ж. Апматы” кітаптарында, сондай-ақ "Та-</w:t>
        <w:br/>
        <w:t>рихи жырлар” көптомдығының үшінші томында жарық көрді.</w:t>
        <w:br/>
        <w:t>“Наурызбай-- Қаншайым" жырының басқа да қолжазба нұсқа-</w:t>
        <w:br/>
        <w:t>лары бар. (ОҒК, 16805 1338л, ӘӨИ 809п.) ХІХ ғасырдың тарихи</w:t>
        <w:br/>
        <w:t>тұлғаларын бейнелейтін жыр-дастандардың ішінде “Наурызбай</w:t>
        <w:br/>
        <w:t>- Қаншайым” шығармасының орны ерекше. Жыр сюжеті тіке-</w:t>
        <w:br/>
        <w:t>лей Кенесары-- Наурызбай төңірегіндегі көтерілістерге емес, На-</w:t>
        <w:br/>
        <w:t>урызбай-Қаншайым арасындағы ғашықтық уақиғаға арналған.</w:t>
        <w:br/>
        <w:t>Бұл туралы тарихи жырлар көптомдығының алғысөзінде</w:t>
        <w:br/>
        <w:t>ғалым Ш.Ыбраев былай түйіндеген-- “Бұл жыр көтеріліске, тіке-</w:t>
        <w:br/>
        <w:t>лей уақиғапарға арналмаған, ғашықтық сюжетке құрылған шы-</w:t>
        <w:br/>
        <w:t>ғарма. Жырдың керкемдік сапасы, кейіпкер бейнесін даралап</w:t>
        <w:br/>
        <w:t>алу шеберлігі бойынша шоқтығы биік тұр”. (1)</w:t>
        <w:br/>
        <w:t>Бұл тұжырымды зерттеуші Ә:Қоңыратбаев та өз еңбегінде</w:t>
        <w:br/>
        <w:t>айтып өткен (2) Ә.Қоңыратбаев еңбегінде Наурызбай,Қаншай-</w:t>
        <w:br/>
        <w:t>ым, Кенесары тұлғаларын жырдағы басты бейнелер ретінде</w:t>
        <w:br/>
        <w:t>қарап, Ағыбай, Әлі, Мұса т.б. бейнелерді қосалқы кейіпкерлер</w:t>
        <w:br/>
        <w:t>тұрғысында атап өткен.</w:t>
        <w:br/>
        <w:t>Шынында да, шығармадағы басты кейіпкерлер Наурызбай-</w:t>
        <w:br/>
        <w:t>Қаншайым екендігінде дау жоқ. Бірақ тереңірек үңілсек, бұл</w:t>
        <w:br/>
        <w:t>“жырда Ағыбай тұлғасы жан-жақты ашыла білген.</w:t>
        <w:br/>
        <w:t>Ағыбай бейнесіжыр сюжетінің бір-екі эпизодындағана керініс</w:t>
        <w:br/>
        <w:t>тауып “қоймаған. Шығарманың басынан аяғына дейін уақиға</w:t>
        <w:br/>
        <w:t>желісінде сан қырлы тұлғасы айқындала түскен Кенесары-На-</w:t>
        <w:br/>
        <w:t>урызбай төңірегіндегі басқа кейбір жырларда Ағыбай бір ғана</w:t>
        <w:br/>
        <w:t>қырынан, яғни хан әскеріндегі батырлық қабілетімен көрінсе,</w:t>
        <w:br/>
        <w:t>аз</w:t>
        <w:br/>
        <w:t>Түйіндей айтқанда Кенесары, Ағыбайлар бастаған ұлт-азат-</w:t>
        <w:br/>
        <w:t>тық қозғалысқа байланысты туған рухани мұралардан туған</w:t>
        <w:br/>
        <w:t>жоғарыда мысал кептірілген көркемдік тәсілдерден басқа да</w:t>
        <w:br/>
        <w:t>алуан түрпі өрнектеу құралдарын кездестіреміз. Ағыбайға ар-</w:t>
        <w:br/>
        <w:t>налған- жыр-дастандардың табиғаты көркемділік, суреттілік</w:t>
        <w:br/>
        <w:t>сырларымен мағыналы, мәнді ойларымен де құнды болмақ.</w:t>
        <w:br/>
        <w:t>Кез келген рухани мұраны түбегейлі зерттеудің бір жолы -</w:t>
        <w:br/>
        <w:t>көркемдігіне, тіл өрнегіне, ұйқасына ықтиятты назар аударудан</w:t>
        <w:br/>
        <w:t>басталады. Олардағы түрлі метафора, теңеу, эпитет т.б. құрал-</w:t>
        <w:br/>
        <w:t>дары көркемдік биік деңгейін танытады. Қазақтың сөз құдіретін</w:t>
      </w:r>
    </w:p>
    <w:p>
      <w:r>
        <w:t>кемел қолдана білген: ел ақындары қай кезеңде болмасын</w:t>
        <w:br/>
        <w:t>көркем де ойлы, ұлт мұратын аңғартар, өміршең рухани мұра</w:t>
        <w:br/>
        <w:t>жасайбілетіні анық: өс</w:t>
        <w:br/>
        <w:t>ЖЫР-ДАСТАНДАРДЫҢ</w:t>
        <w:br/>
        <w:t>КӨРКЕМДІК СЫРЫ</w:t>
        <w:br/>
        <w:t>Ағыбай бейнесі кескінделген әдеби мұралардың өзіне тән</w:t>
        <w:br/>
        <w:t>ерекшеліктері, көркемдік өрнектері мол екенін атап айтқан жөн.</w:t>
        <w:br/>
        <w:t>Ақын-жыраулар Кенесары, Ағыбайлар бастаған ұлт-азаттық қоз-</w:t>
        <w:br/>
        <w:t>ғалысқа арнап шығарған жыр-дастандарында түрлі керкемдік</w:t>
        <w:br/>
        <w:t>тәсілдерді қолдана білген. Дәлірек айтқанда, ассонанс; диссо-</w:t>
        <w:br/>
        <w:t>нанс, эпитет, метафора, метонимия, синекдоха, символ, фигу-</w:t>
        <w:br/>
        <w:t>рат.б. көркемдік тәсіпдердің алуан түрін кездестіреміз. Ағыбай</w:t>
        <w:br/>
        <w:t>жайындағы жыр, дастандардағы орынды қолдана білген</w:t>
        <w:br/>
        <w:t>көркемдік тәсілдердің бірі- дыбыс үндестігі (ассонанс) болып</w:t>
        <w:br/>
        <w:t>табылады:</w:t>
        <w:br/>
        <w:t>Ағыбай келе жатыр не біледі,</w:t>
        <w:br/>
        <w:t>Атына қамшы басып тебінеді.</w:t>
        <w:br/>
        <w:t>Ақты боз елең-алаң болған шақта,</w:t>
        <w:br/>
        <w:t>Алдынан бір қалың ел көрінеді.</w:t>
        <w:br/>
        <w:t>“Ақжолтай Ағыбай батыр" атты халық жырының бұл шума-</w:t>
        <w:br/>
        <w:t>ғында “а" дыбысы ерекше үндестік тапқан.</w:t>
        <w:br/>
        <w:t>Немесе:</w:t>
        <w:br/>
        <w:t>Атымен қосып шағылады,</w:t>
        <w:br/>
        <w:t>Ағыбайдың ұрғаны</w:t>
        <w:br/>
        <w:t>Ашарыстан сықылды-</w:t>
        <w:br/>
        <w:t>Дегенде де“а” дыбысының үндестік табуынан батырларға</w:t>
        <w:br/>
        <w:t>арналған жыр, дастандардың табиғатына сай ақтарыпа, ұран-</w:t>
        <w:br/>
        <w:t>дап, үндеп келетін көтеріңкі пафосты байқауымызға болады.</w:t>
        <w:br/>
        <w:t>Қараңыз сұм шешеннің ақылына,</w:t>
        <w:br/>
        <w:t>Қайырымсыз, қатал іске батылына,</w:t>
        <w:br/>
        <w:t>Қоймайды малды алғанмен қара басқыр,</w:t>
        <w:br/>
        <w:t>Қызықты менің тағы қатыныма-</w:t>
        <w:br/>
        <w:t>50</w:t>
        <w:br/>
        <w:t>теген. Он бір буынды өлең құрылысы тұрғысында жырлап келіп,</w:t>
        <w:br/>
        <w:t>жекпе-жек уақиғасына келгенде, бірден сегіз буынды үлгіге</w:t>
        <w:br/>
        <w:t>түсіп кетуі де шығарманың екпінін күшейтіп, мазмұнын қызық-</w:t>
        <w:br/>
        <w:t>тыра түскендей.</w:t>
        <w:br/>
        <w:t>Шайқасүстіндегі екі батырдың қимылдары арқылы, қайсар</w:t>
        <w:br/>
        <w:t>рухтары арқылы ерлік қабілеттері ашыла түскен. Мысалға:</w:t>
        <w:br/>
        <w:t>Сол уақытта екеуі,</w:t>
        <w:br/>
        <w:t>Қарсыласып барысты,</w:t>
        <w:br/>
        <w:t>Аттарына қамшы ұрып,</w:t>
        <w:br/>
        <w:t>Ағыбай қылды айласын.</w:t>
        <w:br/>
        <w:t>Балтамен ұрып сындырды,</w:t>
        <w:br/>
        <w:t>Шанышқанда шалдың найзасын.</w:t>
        <w:br/>
        <w:t>Ағыбай салды найзасын,</w:t>
      </w:r>
    </w:p>
    <w:p>
      <w:r>
        <w:t>Баят шалдың ұртынан.</w:t>
        <w:br/>
        <w:t>Түйреп жырып кетіпті,</w:t>
        <w:br/>
        <w:t>Езуінің сыртынан.</w:t>
        <w:br/>
        <w:t>Ұртынан тартып алғанша,</w:t>
        <w:br/>
        <w:t>Ағыбайдың найзасын.</w:t>
        <w:br/>
        <w:t>Ұстай алды Баят шал</w:t>
        <w:br/>
        <w:t>Бұ дағы.қылып айласын,</w:t>
        <w:br/>
        <w:t>Сол мезгілде екеуі</w:t>
        <w:br/>
        <w:t>Жағаласып салысты.</w:t>
        <w:br/>
        <w:t>Жағаласқан бойымен</w:t>
        <w:br/>
        <w:t>Төре алдына барысты</w:t>
        <w:br/>
        <w:t>Сонда тұрып Наурызбай,</w:t>
        <w:br/>
        <w:t>Бәйгені бөліп алсын деп,</w:t>
        <w:br/>
        <w:t>Бізден бата алсын деп,</w:t>
        <w:br/>
        <w:t>Татупасып қалсын деп,</w:t>
        <w:br/>
        <w:t>Ажыратып алысты -</w:t>
        <w:br/>
        <w:t>Дегенде екі батырдың да күшін бір-біріне тең етіп суреттейді.</w:t>
        <w:br/>
        <w:t>Қарсыласы Баят шалды да мықты батыр тұрғысында көрсету</w:t>
        <w:br/>
        <w:t>арқылы Ағыбайдың батырлық қуатын молайта түскен.</w:t>
        <w:br/>
        <w:t>Жыр қызықты болу үшін жырлаушы ақын екі батырдың әрбір</w:t>
        <w:br/>
        <w:t>қимылын жеке-жеке образдық тұрғыда әсерлей бейнелейді.</w:t>
        <w:br/>
        <w:t>Ағыбайдың жекпе-жек сайыстарда намысты қолдан бер-</w:t>
        <w:br/>
        <w:t>мейтін әруақты, үлкен айбарлы күштің иесі екендігін бұл жыр-</w:t>
        <w:br/>
        <w:t>дадажоғарыда мысал келтірген жолдар арқылы шебер таны-</w:t>
        <w:br/>
        <w:t>та білген. Жалпы, автордың екі батырдың күш,шамасын те-</w:t>
        <w:br/>
        <w:t>48</w:t>
        <w:br/>
        <w:t>ңестіріп көрсетуінің өзі тегін болмаса керек. Бұның астында</w:t>
        <w:br/>
        <w:t>ажыратып ағып татуластыруы, оларға бата беруі, осының бәрі</w:t>
        <w:br/>
        <w:t>елдің тұтастығы, бірлігі мәселесіне келіп тірелетін секілді.</w:t>
        <w:br/>
        <w:t>Осы идея тұрғысында зерттеуші ғалым Ә.Қоңыратбаев та</w:t>
        <w:br/>
        <w:t>өз ойын “Наурызбай-Қаншайым” поэмасында бірлік мәселесі</w:t>
        <w:br/>
        <w:t>үстем жатадың --деп айтып өткен. (5)</w:t>
        <w:br/>
        <w:t>Ел ынтымағын нығайта түсу, жақындастыру, сөйтіп, тұтас</w:t>
        <w:br/>
        <w:t>бір қолға біріктіріп, рухын ояту --Кенесары, Наурызбай, Ағыбай-</w:t>
        <w:br/>
        <w:t>ларға байланысты шыққан жырлардың ортақ мақсаты болға-</w:t>
        <w:br/>
        <w:t>нын ашып айтуымыз керек.:;</w:t>
        <w:br/>
        <w:t>“Наурызбай-Қаншайым" жыры да осы мақсатты арқау еткенін</w:t>
        <w:br/>
        <w:t>аңғарамыз. Түйіндей айтқанда, “Наурызбай-Қаншайым" жырын-</w:t>
        <w:br/>
        <w:t>да Ағыбай образы алуан қырынан тамаша көрініс тапқан.</w:t>
        <w:br/>
        <w:t>Кенесары мен Науанның ең жақын ақылшы серігі, аға баты-</w:t>
        <w:br/>
        <w:t>ры және өз заманының халық мұңын жоқтаған қаһарман түліа-</w:t>
        <w:br/>
        <w:t>сы бейнесінде ауқымды сомдалған.</w:t>
        <w:br/>
        <w:t>Қолданған әдебиет</w:t>
        <w:br/>
        <w:t>1. Қазақ халық әдебиет; көп томдық. - т. Ш.-А.: Білім,</w:t>
        <w:br/>
        <w:t>1996. - 12 6.</w:t>
        <w:br/>
        <w:t>2. Қазақ әдебиеті тарихы: - Алматы: Санат, 1994.--93 6.</w:t>
        <w:br/>
        <w:t>3. Ахметов 3. “Ағыбай бейнесі әдебиетте” ҚРҰҒА хабарла-</w:t>
        <w:br/>
        <w:t>ры.- 1993.- Ко2.--35 6.</w:t>
      </w:r>
    </w:p>
    <w:p>
      <w:r>
        <w:t>4. Сонда.</w:t>
        <w:br/>
        <w:t>5, Сонда.</w:t>
        <w:br/>
        <w:t>лардың көтерілісіне тікелей арналмаған. Оқиға желісінде</w:t>
        <w:br/>
        <w:t>Ағыбайдың ұлт-азаттығы жолындағы ерлік күрестері айтыл-</w:t>
        <w:br/>
        <w:t>майды, негізгі мазмұны жүйрік ат іздеп шыққан Ағыбайдың |</w:t>
        <w:br/>
        <w:t>батырлығын ел арасындағы аңызға айналған атақ-даңқын; ақыл- .</w:t>
        <w:br/>
        <w:t>парасатын баяндайды. Бірақ ерекше тоқталатын тұсымыз-</w:t>
        <w:br/>
        <w:t>жырдың басталуы: үлкен идеяға құрылғанын көреміз. Олай</w:t>
        <w:br/>
        <w:t>дейтініміз, шығарманың басында Кенесары, Ағыбайлардың</w:t>
        <w:br/>
        <w:t>мақсаты, ұлт-азаттығы жолындағы арманы анық жырланып</w:t>
        <w:br/>
        <w:t>өткен. Батыр образын жасайтын әдеби туындының ең үлкен</w:t>
        <w:br/>
        <w:t>жанры эпос, тарихи жырлар десек, соп тарихи жырлардан</w:t>
        <w:br/>
        <w:t>Ағыбай батырдың мақсатын, ерлік жолың, түпкі ой-арманын</w:t>
        <w:br/>
        <w:t>аңғару қиын емес. Жоғарыда айтқанымыздай “Ақжолтай</w:t>
        <w:br/>
        <w:t>Ағыбай батыр" жырының батыр мақсатын баяндайтын баста-</w:t>
        <w:br/>
        <w:t>лу тұсы былай жырланады: і</w:t>
        <w:br/>
        <w:t>Атақты ер Ағыбай шұбыртпалы,</w:t>
        <w:br/>
        <w:t>Белгілі сарбаздарын шұбыртқаны.</w:t>
        <w:br/>
        <w:t>Ағыбай, Қошқарбай мен Ер Бұқарбай,</w:t>
        <w:br/>
        <w:t>Бұларды соңына ерткен Кенеханы.</w:t>
        <w:br/>
        <w:t>Мал үшін бұлар ерлік құрған емес,</w:t>
        <w:br/>
        <w:t>Салғаны жанды ортаға елдің қамы.</w:t>
        <w:br/>
        <w:t>Солардың біреуінен сөз бастайын,</w:t>
        <w:br/>
        <w:t>Әлеумет құлақ сапса бұған тағы.</w:t>
        <w:br/>
        <w:t>Жырдың тарихи - әлеуметтік мәні бар осы үзіндісінде Кене-</w:t>
        <w:br/>
        <w:t>сары, Ағыбайларды ел қорғаны, халық үшін бас тіккен ұлт қол-</w:t>
        <w:br/>
        <w:t>басшылары тұрғысында көрсетеді. Сөйтіп, олардың мал үшін</w:t>
        <w:br/>
        <w:t>емес, ел үшін атқа мінген, ұлт азаттығы үшін арпалысқан ер-</w:t>
        <w:br/>
        <w:t>пер екендігін аша жырлайды. Ел қамқоры болған ерлердің</w:t>
        <w:br/>
        <w:t>мақсатын паш етумен басталатын жырдың келесі мына бір</w:t>
        <w:br/>
        <w:t>шумағы Ағыбайдың жеке басының хан әскеріндегі орнын, ықпа-</w:t>
        <w:br/>
        <w:t>лын анықтап тұрғандай:</w:t>
        <w:br/>
        <w:t>Жау шабу мирас қалған Абылайдан,</w:t>
        <w:br/>
        <w:t>Бұл әдет Кенесары, Наурызбайдан.</w:t>
        <w:br/>
        <w:t>Кененің жауға шапқан бас батыры,</w:t>
        <w:br/>
        <w:t>Бастайын аз әңгіме Ағыбайдан. -</w:t>
        <w:br/>
        <w:t>дегенде Ағыбайды хан әскерінің бас батыры деп атап айтуы</w:t>
        <w:br/>
        <w:t>тегін емес, өйткені Кенесары бастаған ұлт-азаттық қозғалыс</w:t>
        <w:br/>
        <w:t>жайындағы тарихи, әдеби мұрағаттардың көбінде Ағыбай ба-</w:t>
        <w:br/>
        <w:t>тыр Кенесары әскерінің бас қолбасшысы, аға батыры ретінде</w:t>
        <w:br/>
        <w:t>бі</w:t>
        <w:br/>
        <w:t>нысты мұраларда алуан түрлі теңеу үлгілерінің қолданылуы</w:t>
        <w:br/>
        <w:t>көркемдік өрнегінің ажарлана түсуіне зор қызмет атқарады. Мы-</w:t>
        <w:br/>
        <w:t>салға: Кенесары хан бастаған, Ағыбайдай батырлары қошта-</w:t>
        <w:br/>
        <w:t>ған Қазақ көшінің сән-салтанатын ақын мынадай әдемі теңеу-</w:t>
        <w:br/>
        <w:t>“лер-арқылы суреттей білген:</w:t>
      </w:r>
    </w:p>
    <w:p>
      <w:r>
        <w:t>Баянауыл тауынан</w:t>
        <w:br/>
        <w:t>Кешті Кене тоқтамай</w:t>
        <w:br/>
        <w:t>Қатарлап тізіп түйені,</w:t>
        <w:br/>
        <w:t>Жинақ қып ықшам оқтаудай,</w:t>
        <w:br/>
        <w:t>Толықсып ханым, хандары;</w:t>
        <w:br/>
        <w:t>Сарғайып таң атқандай.</w:t>
        <w:br/>
        <w:t>Тоғанақтап артқан бұйра нар,</w:t>
        <w:br/>
        <w:t>Тұтам емшек, ақ маңдай</w:t>
        <w:br/>
        <w:t>Алтын жағдан қамдаған,</w:t>
        <w:br/>
        <w:t>Масаты кілем жаптырып,</w:t>
        <w:br/>
        <w:t>Жібектен арқан таққандай.</w:t>
        <w:br/>
        <w:t>Алтын жүген құйысқан,</w:t>
        <w:br/>
        <w:t>Төгілтіп кежім шапқандай.</w:t>
        <w:br/>
        <w:t>Кебіске қаққан торсылдақ,</w:t>
        <w:br/>
        <w:t>Сыңғырлап қоңырау қаққандай.</w:t>
        <w:br/>
        <w:t>Әсем өрілген өрнекті теңеулерден ғана тұратын осынау жыр</w:t>
        <w:br/>
        <w:t>жолдарының көркемдігі бірден қызықтырып баурап алатыны хақ.</w:t>
        <w:br/>
        <w:t>Мінеки осындай толастамай төгіліп, түйдек-түйдек келетін те-</w:t>
        <w:br/>
        <w:t>геурінді де тәттітеңеулерді Кенесары, Ағыбайлар бастаған ұлт-</w:t>
        <w:br/>
        <w:t>азаттық қозғалысқа арналған жыр-дастандардан көптеп кезік-</w:t>
        <w:br/>
        <w:t>тіре аламыз.</w:t>
        <w:br/>
        <w:t>Сонымен қатар оңашапанып қолданыс тапқан теңеу үлгілері .</w:t>
        <w:br/>
        <w:t>қаншама: Саусағы жас баланың білегіндей, Қарқарадай астын-</w:t>
        <w:br/>
        <w:t>да, Байұзақ берген көк дәнен, иілмес емен, Қайтпас болаттай,</w:t>
        <w:br/>
        <w:t>бөкендей саулап иесіз, біздің қазақ жүреді т.б. көптеген жеке-</w:t>
        <w:br/>
        <w:t>жеке кездесіп отыратын теңеулер де баршылық.</w:t>
        <w:br/>
        <w:t>Ұлт-азаттық қозғалыс тақырыбындағы жыр-дастандардағы</w:t>
        <w:br/>
        <w:t>заман сырын суреттерде, ерлердің тұлғасын сомдауда бейнелі</w:t>
        <w:br/>
        <w:t>- деөрнекті, тартымды да, мағыналы қолданылған сөздердің бірі</w:t>
        <w:br/>
        <w:t>метафоралар болып табылады. Басты идеясы ұлт-азаттығына</w:t>
        <w:br/>
        <w:t>бағышталған батырлар бейнесі, кемел сомдалған жыр-дастан-</w:t>
        <w:br/>
        <w:t>дарда метафоралар кейде топ-тобымен түйдектеліп қолданы-</w:t>
        <w:br/>
        <w:t>52</w:t>
        <w:br/>
        <w:t>Дегенде Кенесары хан албырт бауырының тағдырын Ағыбай-</w:t>
        <w:br/>
        <w:t>дың күшіне ғана емес, ақылына, қай ортада болсын дұрыс шешім</w:t>
        <w:br/>
        <w:t>таба білетіндігіне сеніп тапсырысып отыр. Яғни, Ағыбай тек қара</w:t>
        <w:br/>
        <w:t>күштің ғана емес, ақыл парасаттың иесі, ішкі сыртқы саясатты</w:t>
        <w:br/>
        <w:t>түсіне білген адам екендігін байқаймыз. Осы тұста Е.Бекмаха-</w:t>
        <w:br/>
        <w:t>новтың “Ағыбай Кенесары ханның бірінші кеңесшісі болды" - де-</w:t>
        <w:br/>
        <w:t>ген тарихи тұжырымы ойымызға оралады. Тарихи деректерден</w:t>
        <w:br/>
        <w:t>араласып, кеңес алқасының ортасында болғандығын жақсы біле-</w:t>
        <w:br/>
        <w:t>міз. Батырдың хан саясатына араласуы тек Кенесары тұсында</w:t>
        <w:br/>
        <w:t>ғана емес, одан бұрынғы Абылайханның кезінде де болған. Бірақ</w:t>
        <w:br/>
        <w:t>әр кезеңнің өзіндік ерекшеліктері де жоқ емес. Мысалға, хан</w:t>
        <w:br/>
        <w:t>Абылай өз тұсында бигердің, ірі байлардың кеңесін күдіксіз пай-</w:t>
        <w:br/>
        <w:t>далана білсе, Кенесары тұсында бұл мәселе басқаша болды.</w:t>
        <w:br/>
        <w:t>Аға сұлтандардың екіұшты мақсаттары Кенесары жүрегіне</w:t>
        <w:br/>
        <w:t>күдікұялатты. Кейбір сатқындық қылықтар да кездесіп жатты.</w:t>
        <w:br/>
        <w:t>Осындайтым ауыр тұста Кенесары ханның ең сенімді ақылшы-</w:t>
        <w:br/>
        <w:t>лары мен қорғандары Ағыбай секілді қолбасшылары ғана бол-</w:t>
        <w:br/>
        <w:t>ғаны тарихи ақиқат. Бұл тұрғыда өз ойын тарихшы ғалым Е.Бек-</w:t>
        <w:br/>
        <w:t>маханов “Қазақстан ХІХ ғасырдың 20-40 жылдарында атты</w:t>
      </w:r>
    </w:p>
    <w:p>
      <w:r>
        <w:t>еңбегінде ашық айтып өткен. Кенесары төңірегіне шығарылған</w:t>
        <w:br/>
        <w:t>әдеби туындылар өзегінде осы мәселелер негіз болғанға ұқсай-</w:t>
        <w:br/>
        <w:t>ды."Наурызбай-Қаншайым" жырының сюжетін бағдарлай қара-</w:t>
        <w:br/>
        <w:t>сақ, Науан үнемі Ағыбаймен ақылдасып отырады, кеңесусіз өзі</w:t>
        <w:br/>
        <w:t>жеке шешімдерге ұмтылмайды. Ағыбайдың Кенесары сеніміне</w:t>
        <w:br/>
        <w:t>адалдығы, хан сөзіне үлкен жауапкершілікпен қарауы, дастан-</w:t>
        <w:br/>
        <w:t>ның мына жерінен де байқалады:</w:t>
        <w:br/>
        <w:t>Науанжан, тағдыр ісідәм-тұз татпақ,</w:t>
        <w:br/>
        <w:t>Зәру болдым өзіңе бір сөз айтпақ.</w:t>
        <w:br/>
        <w:t>Кенеге уағда қылып шығып едік,</w:t>
        <w:br/>
        <w:t>Себепсіз лайық па бекер жатпақ.</w:t>
        <w:br/>
        <w:t>деп, жас Науанды елге қарай жиналуға шақырады. «Думан-</w:t>
        <w:br/>
        <w:t>тойға ғана берілмей, ханның қасына жетейік, алдымызда то-</w:t>
        <w:br/>
        <w:t>сып тұрған басқа да үлкен істер жеткілікті» дегенді мегзейді.</w:t>
        <w:br/>
        <w:t>Қызық-думанға желікпей, апды-артын кеңінен ойлап шешім</w:t>
        <w:br/>
        <w:t>жасап отыруы- Ағыбайдың ақылшы аға батыр бопа білген об-</w:t>
        <w:br/>
        <w:t>разын бейнелейді. Жыр сюжетіне барлай үңілетін болсақ, На-</w:t>
        <w:br/>
        <w:t>урызбай мен Ағыбай арасында ешқандай қарама-қайшы пікір,</w:t>
        <w:br/>
        <w:t>46</w:t>
        <w:br/>
        <w:t>Қазақ ақын-жырауларды өз ойларын, идеясын әсерлі, айқын</w:t>
        <w:br/>
        <w:t>түсіндіре жеткізе білу үшін бір сөзді бірнеше мәрте қайталау</w:t>
        <w:br/>
        <w:t>арқылы туындыларының көркемдігін көтере түскен. Көркемдіктің</w:t>
        <w:br/>
        <w:t>бұл тәсілі әдебиет тарихында көнеден келе жатқан дәстүрлі құрал</w:t>
        <w:br/>
        <w:t>екені талассыз дүние: Бұл тәсілді сонау Асанқайғы, Қазтуған,</w:t>
        <w:br/>
        <w:t>Доспамбет т.б. жыраулар мұрасынан анық аңғарамыз. Міне, осы</w:t>
        <w:br/>
        <w:t>дәстүрді Кенесары, Ағыбай образдарын сомдаған ХІХ ғасыр ақын-</w:t>
        <w:br/>
        <w:t>дары да шебер қолдана білген. Доскей ақынның жырындағы Ке-</w:t>
        <w:br/>
        <w:t>несары ханның ауызынан айтылатын жолдардан төмендегідей</w:t>
        <w:br/>
        <w:t>қисынды қайталау тәсілін аңғарамыз:</w:t>
        <w:br/>
        <w:t>Қырғыз-қазақ баласы,</w:t>
        <w:br/>
        <w:t>Отырған көрші ел едің.</w:t>
        <w:br/>
        <w:t>Басынды қосып бәріңнің,</w:t>
        <w:br/>
        <w:t>Ел қылайын деп едім.</w:t>
        <w:br/>
        <w:t>Салдырған патша қаласын,</w:t>
        <w:br/>
        <w:t>Жер қылайын деп едім.</w:t>
        <w:br/>
        <w:t>Оққа көзін тестіріп,</w:t>
        <w:br/>
        <w:t>Шел қылайын деп едім.</w:t>
        <w:br/>
        <w:t>Арқаның күйін келтіріп,</w:t>
        <w:br/>
        <w:t>Гүл жайнаған қонысын,</w:t>
        <w:br/>
        <w:t>Ел қылайын деп едім-</w:t>
        <w:br/>
        <w:t>дегендегі жыр жолдарының соңындағы “деп едім” сөзін қайта-</w:t>
        <w:br/>
        <w:t>лауарқылы ақын жорғалаған майда екпінмен шеберліктің үлгісін</w:t>
        <w:br/>
        <w:t>көрсеткен. Жырдың Әр жолындағы ойлар бір-бірін қуаттап, айқ-</w:t>
        <w:br/>
        <w:t>ындап, анықтап, арнасын кеңіте түскенін байқаймыз. Сөйтіп</w:t>
        <w:br/>
        <w:t>тұтастай алғанда Кенесары ханның арман мақсатын аңғарта-</w:t>
        <w:br/>
        <w:t>ды. Ақын бұл жерде өзіне дейінгі рухани мұралардағы дәстүрлі</w:t>
        <w:br/>
        <w:t>тәсілді шебер жалғастыра білген. Жыр-дастандардағы бұл тәсіл</w:t>
        <w:br/>
        <w:t>жырдың соңында ғана қолданылмаған, сонымен қатар басын-</w:t>
        <w:br/>
        <w:t>да қайталану дәстүрі арқылы да қолданыс тапқан:</w:t>
        <w:br/>
        <w:t>Ұшатты шауып жүріп Әли батыр;</w:t>
        <w:br/>
        <w:t>Бір бауын атқан сайын үзіп жатыр.</w:t>
        <w:br/>
        <w:t>Ұш атқанда үш бауын үзіп еді,</w:t>
      </w:r>
    </w:p>
    <w:p>
      <w:r>
        <w:t>Ұш бауы үзілместен қалады ақыр-</w:t>
        <w:br/>
        <w:t>дегенде “үш” деген сөз батырдың іс-әрекетін айқындап тұр.</w:t>
        <w:br/>
        <w:t>54</w:t>
        <w:br/>
        <w:t>Наурызбай-Қаншайым жырында әр-түрпіқырлары ашыла түскен :</w:t>
        <w:br/>
        <w:t>Автордың романтикалық бейнелеу дәстүрі шынайылық шеңбе-</w:t>
        <w:br/>
        <w:t>рінен аспауға тырысқанын көреміз. Е.Бекмаханов атап көрсет-</w:t>
        <w:br/>
        <w:t>кен Ағыбай батырдың романтикалық бейнелеу дәстүрі шынай-</w:t>
        <w:br/>
        <w:t>ылық шеңберінен аспауға тырысқанын көреміз. Е.Бекмаханов</w:t>
        <w:br/>
        <w:t>атап кәрсеткен Ағыбай батырдың тарихи тұлғасы осы жырда</w:t>
        <w:br/>
        <w:t>да реалдық тұрғыда үндестік тапқан. Тарихи жырлар табиға-</w:t>
        <w:br/>
        <w:t>тына тән өзіндік қалыпты әсерлеу элементтерінің ғана ныша-</w:t>
        <w:br/>
        <w:t>нын байқауымызға болады. Біріншіден, бұл жырда Ағыбай ба-</w:t>
        <w:br/>
        <w:t>тыр Кенесары ханмың ең сенімді серігі, айнымас өмірлік ең</w:t>
        <w:br/>
        <w:t>жақын досы бейнесінде көрінеді.</w:t>
        <w:br/>
        <w:t>Шақырды сонда Кене Ағыбайын,</w:t>
        <w:br/>
        <w:t>Жасыңнан білуші едің жолдың жайын</w:t>
        <w:br/>
        <w:t>Тапсырдым жол көрмеген жас баланы,</w:t>
        <w:br/>
        <w:t>Баршаңа пана болсын бір құдайым. -</w:t>
        <w:br/>
        <w:t>деп келетінжыр жолдарынан бұл ойымызды анық аңғарамыз.</w:t>
        <w:br/>
        <w:t>Алшын Жаппас еліндегі Тілеуқабақ байдың аулына бармақ боп</w:t>
        <w:br/>
        <w:t>бел байлаған жас Науанның тағдырын Ағыбайға ғана сеніп тап-</w:t>
        <w:br/>
        <w:t>сыруы олардың ара қатынасының қаншалықты жақын болған-</w:t>
        <w:br/>
        <w:t>дығын аңғартады. Ақыл тақтатпаған жас бауырын ешқайда</w:t>
        <w:br/>
        <w:t>шығарғысы келмейтін, әр түрлі сыртқы қастандықтардан сес-</w:t>
        <w:br/>
        <w:t>кенген Кенесары хан шындығында да Ағыбайды бауырына үлкен</w:t>
        <w:br/>
        <w:t>ұстаз, қорған тұтады. Осы тұрғыда “Наурызбай-Қаншайым жы-</w:t>
        <w:br/>
        <w:t>рында тоқтала кепіп зерттеуші З.Ахметов Ағыбай бейнесі</w:t>
        <w:br/>
        <w:t>жөнінде былай түйіндейді: “Бұд дастанда Ағыбай талай сын-</w:t>
        <w:br/>
        <w:t>нан өтіп шыныққан, Кенесары жасағының сенімді қолбасшысы,</w:t>
        <w:br/>
        <w:t>үлкен қозғалыс - күреске дайындық жасаудағы ақылшы - ке-</w:t>
        <w:br/>
        <w:t>ңесші, жас Наурызбайды ерлікке баулып жүрген аға батыр бей-</w:t>
        <w:br/>
        <w:t>несінде көрінеді”.(3)</w:t>
        <w:br/>
        <w:t>Жалпы, “Наурызбай-Қаншайым" жырының сюжеті Кенесары,</w:t>
        <w:br/>
        <w:t>Науан, Ағыбайлардың үлкен жорықты көтерілістері алдындағы</w:t>
        <w:br/>
        <w:t>бейбіт күндерін көрсетеді десе де болғандай, Өйткені шығар-</w:t>
        <w:br/>
        <w:t>маның ән бойында бірлік, татулық, ұлттық рух нышандары ба-</w:t>
        <w:br/>
        <w:t>сым байқалады. Ал бұл идеялар көтеріліске дайындау мақса-</w:t>
        <w:br/>
        <w:t>тындағы Кенесары, Ағыбайлардың басты бағыттары болатын.</w:t>
        <w:br/>
        <w:t>Автор да осы жайларды негізге ала отырып шығарған болу ке-</w:t>
        <w:br/>
        <w:t>рек. Осы тұрғыда Әуелбек Қоңыратбаев та “Наурызбай - Қан-</w:t>
        <w:br/>
        <w:t>шайым" жырын талдай келіп, жоғарыдағы ойымызды былай деп</w:t>
        <w:br/>
        <w:t>44</w:t>
        <w:br/>
        <w:t>түсіндіреді: “Халық қозғалысының бір көсемі Ағыбай Наурыз-</w:t>
        <w:br/>
        <w:t>бай батырдың тезірек ер жетуін асыға күтеді. Хан Кене оны</w:t>
        <w:br/>
        <w:t>ұзаққа жібермейді, үнемі өз қасында ұстайды. Оның себебі,</w:t>
        <w:br/>
        <w:t>Кенесары, Ағыбайлар халықты ірі қозғалысқа әзірлеп жатады”.</w:t>
        <w:br/>
        <w:t>(4) Жырда Кенесары қозғалысы жайында тікелей айтылмаған,</w:t>
        <w:br/>
        <w:t>бірақ бірлікті сақтау, сырттан қауіп төніп тұрғанда, ішкі елін</w:t>
        <w:br/>
        <w:t>жауластырмау мақсаттары көрініс тапқан.</w:t>
        <w:br/>
        <w:t>Автор түпкі идеясын Ағыбай, Наурызбайлардың ерлігін, жа-</w:t>
      </w:r>
    </w:p>
    <w:p>
      <w:r>
        <w:t>уластыру арқылы емес,:ынтымақ,. бітім, махаббат арқылы</w:t>
        <w:br/>
        <w:t>көрсеткісі келгенін аңғару қиын емес. Мысалы, дастанда керсе-</w:t>
        <w:br/>
        <w:t>тілгендей, Наурызбай, Ағыбайлардың күркіреген өзеннен аман</w:t>
        <w:br/>
        <w:t>өтіп, Тілеуқабақ байдың бүкіл жылқысын тартып алса да, Қан-</w:t>
        <w:br/>
        <w:t>шайымның көңілін қимай қайтарып беруі, Баят шал мен Ағыбай</w:t>
        <w:br/>
        <w:t>батырды арашалап, жеңісті тең бөлісуі, Қаншайымның ағасы</w:t>
        <w:br/>
        <w:t>Әлидің Кенесары ордасына Қонақ боп келуі, екі еп бір-біріне</w:t>
        <w:br/>
        <w:t>сый-сияпат алмасуы - осының бәрі жоғарыдағы ойымызды</w:t>
        <w:br/>
        <w:t>дәлелдейді. 4</w:t>
        <w:br/>
        <w:t>Ағыбайдың қолына найза ұстап атқа мінгеннен бастап Кене-</w:t>
        <w:br/>
        <w:t>сарымен серттескен қыр-сыры жете таныс қымбатты досы бол-</w:t>
        <w:br/>
        <w:t>ғандығын: “Ағыбай, қырық жігітке сен басшы бол, жол көріп,</w:t>
        <w:br/>
        <w:t>жолдас болған досым едің,” деп Кенесарының ауызынан айты-</w:t>
        <w:br/>
        <w:t>латын жыр жолдарынан да байқауымызға болады. Наурызбай</w:t>
        <w:br/>
        <w:t>батырөзінің ағасына айтуға бата алмаған сөздерін Ағыбай ар-</w:t>
        <w:br/>
        <w:t>қылы жеткізіп отырады. Яғни, бұл жерде Ағыбай Кене ханның</w:t>
        <w:br/>
        <w:t>досы, бас батыры, Наурызбайдың ақылшы, қамқор ағасы, әрі</w:t>
        <w:br/>
        <w:t>сырласы ретінде танылады.</w:t>
        <w:br/>
        <w:t>Жүрелік, Ер Ағыбай батыр, -дейді-</w:t>
        <w:br/>
        <w:t>Тоқтамас бармай көңіл ақыр-дейді-</w:t>
        <w:br/>
        <w:t>Мәнісін Кенекеме жеткізіңіз,</w:t>
        <w:br/>
        <w:t>Не жауап айтар екен ақыл-дейді</w:t>
        <w:br/>
        <w:t>Деп Наурызбайдың атынан айтылатын жолдардан да көз</w:t>
        <w:br/>
        <w:t>жеткіземіз. Ағыбайдың сөзін Кене ханның бетін қайтармай тың-</w:t>
        <w:br/>
        <w:t>дай білуі, жас Науанның сырласуы тарихи шындықпен сәйке-</w:t>
        <w:br/>
        <w:t>седі. Жырдың мазмұн-желісінде Ағыбай ішкі жағдайды да; түз</w:t>
        <w:br/>
        <w:t>тәртібін де жете меңгерген-ақыл иесі ретінде көрінеді:</w:t>
        <w:br/>
        <w:t>Ағыбай түз тәртібін білуші едің,</w:t>
        <w:br/>
        <w:t>Кетпесін ұят істеп бұл жас бала,-</w:t>
        <w:br/>
        <w:t>45</w:t>
        <w:br/>
        <w:t>лып отырады. Ақын-жыраулардың бұл шеберлік қабілетін Кө-</w:t>
        <w:br/>
        <w:t>несары бейнесін суреттейтін мына үзіндіден байқай аламыз:</w:t>
        <w:br/>
        <w:t>Кешегіөткен Кенекең,</w:t>
        <w:br/>
        <w:t>Дүрри шауһар данасы.</w:t>
        <w:br/>
        <w:t>Үйсіздерге үй болған,</w:t>
        <w:br/>
        <w:t>Биуатанның қанасы.</w:t>
        <w:br/>
        <w:t>Шаршағанға ат болып,</w:t>
        <w:br/>
        <w:t>Шөлдегенге су болған,</w:t>
        <w:br/>
        <w:t>Дарияның аққан саласы:</w:t>
        <w:br/>
        <w:t>Ата тегін сұрасаң,</w:t>
        <w:br/>
        <w:t>Хан Абыпай баласы.</w:t>
        <w:br/>
        <w:t>” Осы үзіндідегі мәнді де мағыналы, образ характерін аша</w:t>
        <w:br/>
        <w:t>түсетін метафоралар, рухты ханның жағымды болмысын жа-</w:t>
        <w:br/>
        <w:t>сай алатынын дәлелдеп тұр. Яғни тарихи тұлғаның шынайы</w:t>
        <w:br/>
        <w:t>халықтық бейнесін жасауда метафораның атқаратын қызметі</w:t>
        <w:br/>
        <w:t>үлкен екенін пайымдауымызға болады. Осындай көркемдік</w:t>
        <w:br/>
        <w:t>тәсілдері орынды қолдана білген қазақ ақын-жырауларының</w:t>
        <w:br/>
        <w:t>шеберлігі - таңданыс тудыратыны даусыз. Бұдан да басқа</w:t>
        <w:br/>
        <w:t>шығарманың табиғатын аша түсетін төмендегідей шырайлы</w:t>
        <w:br/>
        <w:t>метафора үлгілерін жиі кездестіре аламыз:</w:t>
        <w:br/>
        <w:t>Наурызбай сынды бегіне, .</w:t>
      </w:r>
    </w:p>
    <w:p>
      <w:r>
        <w:t>Ағыбай сонда сөйгеді:</w:t>
        <w:br/>
        <w:t>-Айналайын.Науанжаң</w:t>
        <w:br/>
        <w:t>Ақылға диқан зерегім.</w:t>
        <w:br/>
        <w:t>Салсадатастан қайтпайтын,</w:t>
        <w:br/>
        <w:t>Жетпіс құлаш беренім.</w:t>
        <w:br/>
        <w:t>Бақытың баста жүргенде,</w:t>
        <w:br/>
        <w:t>Асқар тауға тең едің.</w:t>
        <w:br/>
        <w:t>Нысанбай жыраудың жырындағы Ағыбай батырдың атынан</w:t>
        <w:br/>
        <w:t>айтылатын бұл-жыр жолдарынан шығарманы рухтандырып,</w:t>
        <w:br/>
        <w:t>көркем сипат беріл тұрған ретті тізілген тегеуірінді метафоралар</w:t>
        <w:br/>
        <w:t>тізбегін көреміз. Әсерлеу құралының бұл түрі де туындының</w:t>
        <w:br/>
        <w:t>көркемдік сапасының арта түсуіне зор ықпал ететінін айқын</w:t>
        <w:br/>
        <w:t>аңғарамыз. Ағыбайға байланысты жыр-дастандардағы сәтімен,</w:t>
        <w:br/>
        <w:t>сәнді қолданған тәсілдердің бірі метафора болып табылады.</w:t>
        <w:br/>
        <w:t>53</w:t>
        <w:br/>
        <w:t>айтылады. Кенесары бастаған ұлт-азаттық қозғалысты тарихи</w:t>
        <w:br/>
        <w:t>тұрғыдан жан-жақты зерттеген тұлғалы тарихшы ғалым Е.Бек-</w:t>
        <w:br/>
        <w:t>махановтың монографиясында: “Ағыбай Кенесарының құрда-</w:t>
        <w:br/>
        <w:t>сы, әрі оның бірінші әскери кеңесшісі болды”, - деп айқындай</w:t>
        <w:br/>
        <w:t>айтуы, жырдағы “бас батыр” деген атақты тарихи тұрғыдан</w:t>
        <w:br/>
        <w:t>дәлелдеп тұрғандай. Жалпы Кенесары бастаған ұлт-азаттық</w:t>
        <w:br/>
        <w:t>қозғалысқа байланысты туған тарихи жырлардың: көбінде</w:t>
        <w:br/>
        <w:t>Ағыбай есімі “аға батыр", “бас батыр”, “қолбасшы” деген секілді</w:t>
        <w:br/>
        <w:t>қосымша атаумен бірге айтылып отырады, бұның өзі жоғары-</w:t>
        <w:br/>
        <w:t>дағы пікірімізді нығайта түссе керек. Жырдың келесі бір шума-</w:t>
        <w:br/>
        <w:t>ғында: ;</w:t>
        <w:br/>
        <w:t>Дұшпанға анталаған ұстатпады,</w:t>
        <w:br/>
        <w:t>Кенекең талай шапты, бір шаппады.</w:t>
        <w:br/>
        <w:t>деп Кенесары ханның патшалық Ресейдің отарлау саясатына</w:t>
        <w:br/>
        <w:t>қарсы он жыл аясындағы болған сан мәрте шабуылдарын ай-</w:t>
        <w:br/>
        <w:t>тып өтеді. Бірақ бұл шабуылдар біреудің жерін басып алу мақ-</w:t>
        <w:br/>
        <w:t>сатында емес, қазақ елінің ата қонысын, халқын отарлау сая-</w:t>
        <w:br/>
        <w:t>сатынан құтқарып қалу мақсатындағы шабуылдар болатын.</w:t>
        <w:br/>
        <w:t>Осы тұрғыда Е.Бекмахановтың “Кенесары қазақ жерлерінің</w:t>
        <w:br/>
        <w:t>тартып алынуына күйініп қана қойған жоқ, ата мекенді қайта-</w:t>
        <w:br/>
        <w:t>рып алу үшін халықты батыл күреске шақырды” деп түйіндеуі</w:t>
        <w:br/>
        <w:t>қазақ жерін қорғап қалу мақсатындағы Кенесары, Ағыбайлар-</w:t>
        <w:br/>
        <w:t>дың жорықты күндерін мегзейді. Жырдағы оқиға желісі одан</w:t>
        <w:br/>
        <w:t>әрі Ағыбайдың жүйрік ат іздеп жолға шыққан сапарын баян-</w:t>
        <w:br/>
        <w:t>дап кетеді. Жырда Ағыбайды көне эпостардағы дәстүрмен қор-</w:t>
        <w:br/>
        <w:t>қуды білмейтін, отқа салса жанбайтын, суға салса батпайтын</w:t>
        <w:br/>
        <w:t>теңдесі жоқ ерен күштің иесі ретінде суреттемейді. Ағыбайды</w:t>
        <w:br/>
        <w:t>қорқыныш сезімі бар, нанымды тұлға тұрғысында бейнелейді:</w:t>
        <w:br/>
        <w:t>Ағыбай сескенді де шошып қалып,</w:t>
        <w:br/>
        <w:t>Айнымай әлгі бала тұра қалып,</w:t>
        <w:br/>
        <w:t>Ышқынып қарсы келіп шапшығанда,</w:t>
        <w:br/>
        <w:t>Шоқпармен сыңар қолдан қалды салып.</w:t>
        <w:br/>
        <w:t>Шоқпармен жолбарысты бірақ қақты,</w:t>
        <w:br/>
        <w:t>Бір ұрғанда-ақ өлген иттей домалатты.</w:t>
        <w:br/>
        <w:t>Екі көз екпінімен шығып кетіп,</w:t>
        <w:br/>
        <w:t>Жығылып шекесінен жерді қапты.</w:t>
        <w:br/>
        <w:t>Сескенді ер Ағыбай мұны көріп,</w:t>
        <w:br/>
        <w:t>Бұлар атынан түскенше қалған өліп:</w:t>
      </w:r>
    </w:p>
    <w:p>
      <w:r>
        <w:t>62</w:t>
        <w:br/>
        <w:t>Мал үшін бұлар ерлік құрған емес,</w:t>
        <w:br/>
        <w:t>Салған жанды ортаға елдің қамы. (3)</w:t>
        <w:br/>
        <w:t>десе, 1935 жылы жазылып алынған “Ер Ағыбай” атты нұсқа-</w:t>
        <w:br/>
        <w:t>сында былай жырланады:</w:t>
        <w:br/>
        <w:t>Атақты Ер Ағыбай шұбыртпалы,</w:t>
        <w:br/>
        <w:t>Екеу ме, сол күндегі ердің жаны.</w:t>
        <w:br/>
        <w:t>Ағыбай; Қошқарбай мен ер Бұқарбай,</w:t>
        <w:br/>
        <w:t>Атақты батыр сол Кене ханы.</w:t>
        <w:br/>
        <w:t>Мал үшін бұлар кеңес құрған емес;</w:t>
        <w:br/>
        <w:t>Салғаны жанды ортаға елдің қамы. (4)</w:t>
        <w:br/>
        <w:t>Тереңдей қарасақ, екі нұсқадағы келтірілген үзіндіде бір-</w:t>
        <w:br/>
        <w:t>бірінен айтырлақтай өзгешелік жоқ. Тек сөз қолданысында ғана</w:t>
        <w:br/>
        <w:t>өзгешелік көрінеді. Брақ, бұл өзгешеліктер сюжет тұтастығы-</w:t>
        <w:br/>
        <w:t>на соншалықты әсер ете қоймайды. Ағыбайға арналған тарихи</w:t>
        <w:br/>
        <w:t>жырдың екінші бір нұсқасы “Ағыбай батыр” деген атпен Ғылы-</w:t>
        <w:br/>
        <w:t>ми- Академиясының орталық кітапханасының қолжазбалар</w:t>
        <w:br/>
        <w:t>қорында сақтаулы. (5) Тарихи жырдың бұл нұсқасы толық</w:t>
        <w:br/>
        <w:t>емес. Жырдың бізге жеткен үзіндісінен өзге вариантынан кейбір</w:t>
        <w:br/>
        <w:t>өзгешелік тұстарын байқауға болады. Қолжазбалар қорына”</w:t>
        <w:br/>
        <w:t>Тәуши Айнатасов тапсырған бұл нұсқа жөнінде Қазақстан</w:t>
        <w:br/>
        <w:t>Ұлттық энцикпопедиясында қысқаша айтылып өткен. (6)</w:t>
        <w:br/>
        <w:t>Жыр нұсқасы он бір буын болып келеді, оқиға желісі, құры-</w:t>
        <w:br/>
        <w:t>лысы, суреттеу тәсіліжағынан қызғылықты, тартымды келеді.</w:t>
        <w:br/>
        <w:t>Сақталған жыр нұсқасының үзіндісінің өзінен басқа нұсқалар-</w:t>
        <w:br/>
        <w:t>дан алыс кетпегенін байқаймыз. Бірақ салыстырып қараған"</w:t>
        <w:br/>
        <w:t>да, мынадай өзгешеліктерді айтпай кетуге болмайды.</w:t>
        <w:br/>
        <w:t>"Ақжолтай Ағыбай батыр” және “Ер Ағыбай" аттыннұсқалар-</w:t>
        <w:br/>
        <w:t>да Кенесары, Наурызбай, Ағыбайлардың үлкен ұлттық мақса-</w:t>
        <w:br/>
        <w:t>тын айтумен басталып, жорыққа мінетін жүйрік ат іздеу мақса-</w:t>
        <w:br/>
        <w:t>тымен Ағыбай жеті жолдасын ертіп жолға шықса, Т.Айната-</w:t>
        <w:br/>
        <w:t>сов тапсырған бұл вариантында Кене ханның ата-тегі баянда-</w:t>
        <w:br/>
        <w:t>луымен басталып, Наурызбай батырдың бір жорықта бес аты”</w:t>
        <w:br/>
        <w:t>өліп, астына ат шыдамаған Науанға ағасы Кенесары ханның</w:t>
        <w:br/>
        <w:t>өтінішімен Ағыбай қасына қырық жігітін ертіп жүйрік ат іздеп</w:t>
        <w:br/>
        <w:t>жолға шығады. Жоғарғы екі нұсқасында Ағыбай жеті жігітпен</w:t>
        <w:br/>
        <w:t>жолға шықса, бұл нұсқасында қырық жігітпен аттанады. Бірақ</w:t>
        <w:br/>
        <w:t>Ағыбайдың сапарға аттанғандағы түпкі мақсаты біреу: Басқа</w:t>
        <w:br/>
        <w:t>нұсқасында жолбарысты батыр жігіт атып өлтіретін болса, Т.Ай-</w:t>
        <w:br/>
        <w:t>57</w:t>
        <w:br/>
        <w:t>ның 1330 папкасында сақтаулы. Осы нұсқасы 1992 жылы</w:t>
        <w:br/>
        <w:t>"Ақжолтай Ағыбай батыр” атты жинақта басылып шықты. Ата-</w:t>
        <w:br/>
        <w:t>упы жыр нұсқасы белгілі ғалым Е.Бекмахановтың айтуынша</w:t>
        <w:br/>
        <w:t>“ХІХ ғасырдың екінші жартысында шығарылған Ағыбайдың</w:t>
        <w:br/>
        <w:t>ерлік жолына арналған" (14) делінеді. Уақиға желісі тартым-</w:t>
        <w:br/>
        <w:t>ды, кәркемдігі жоғары “Ақжолтай Ағыбай батыр” атты жырдың</w:t>
        <w:br/>
        <w:t>қысқаша мазмұны былай баяндалады:</w:t>
      </w:r>
    </w:p>
    <w:p>
      <w:r>
        <w:t>Бір күні Ағыбай батырға біреу келіп "күн шығыста жылқысы</w:t>
        <w:br/>
        <w:t>мінсіз бір ел бар” деп қызықтыра естіртеді. Ел болашағы үшін</w:t>
        <w:br/>
        <w:t>атүстінде күн кешкен Ағыбай сол елге барып жарыққа мінетін</w:t>
        <w:br/>
        <w:t>жүйрік жылқылардың тұқымын әкелуге бел байлайды. Сол</w:t>
        <w:br/>
        <w:t>мақсатпен жолға шыққан Ағыбай серіктерімен “Қызыл қайнар”,</w:t>
        <w:br/>
        <w:t>“Тектұрмас” бұлағының басына келіп дем алып жатқанда бір</w:t>
        <w:br/>
        <w:t>жас батыр жігіт келіп амандасады да, дем алып алған соң</w:t>
        <w:br/>
        <w:t>жөнін айтпастан үндемей атына мініп жүріп кетеді. Жауапсыз</w:t>
        <w:br/>
        <w:t>қалуды намыс көрген Ағыбай атына мініп бейтаныс жас батыр</w:t>
        <w:br/>
        <w:t>жігіттің соңынан қуып жетіп алып, еріп жүре береді. Жол үстінде</w:t>
        <w:br/>
        <w:t>жас жігіттің құпанды құрық салып ұстағаны, жолбарысты атып</w:t>
        <w:br/>
        <w:t>құлатқаны секілді ерлік қимылдарына таң қалады. Ақыры екеуі</w:t>
        <w:br/>
        <w:t>бір ақбоз үйдің алдына келеді. Сол жерге келгенде жас жігіт</w:t>
        <w:br/>
        <w:t>Ағыбайға “егер мен үйден жазым болып шықпай қалсам, ақсұр</w:t>
        <w:br/>
        <w:t>атпен қашып құтыласын” дегенді айтады да, Ағыбайдың қан-</w:t>
        <w:br/>
        <w:t>жарын сұрап алып, үйге кіріп кетеді. Шамалы уақыттан кейін</w:t>
        <w:br/>
        <w:t>дұшпанын жеңіп, үйден аман шыққан батыр жігіт Ағыбайды</w:t>
        <w:br/>
        <w:t>оңаша үйге апарып құрмет көрсетеді. Сол үйде отырып болғ-</w:t>
        <w:br/>
        <w:t>ануақиғаның барлығын баяндап береді. Өзінің бір байдың ұлы</w:t>
        <w:br/>
        <w:t>екенін, өлтірген дұшпаны жиен ағасы екенін, ол ағасының қара</w:t>
        <w:br/>
        <w:t>жүрек болып әйелін, мал-мүлкін тартып алғанын айтады. Ақыры</w:t>
        <w:br/>
        <w:t>қашып кетіп бір жерде ұйықтап жатқанда әкесі түсіне кіріп “ба-</w:t>
        <w:br/>
        <w:t>лам, осылай қарай Ақжоптай Ағыбай батыр келе жатыр, соны</w:t>
        <w:br/>
        <w:t>ертіп алып, батасын алып, қанжарын қолыңа ұстасаң, дұшпа-</w:t>
        <w:br/>
        <w:t>ныңды жеңесің” деп аян бергенін баяндайды. Жеңіске жеткен</w:t>
        <w:br/>
        <w:t>жігіт Ағыбайға риза болып "көп жылқының ішінен қалағаныңша</w:t>
        <w:br/>
        <w:t>ал” дейді. Ағыбай көп жылқының ішінен тоғызын таңдап апа-</w:t>
        <w:br/>
        <w:t>ды. Сол тоғыздың біреуі ақауыз ат болады. Ол ақауыз атты</w:t>
        <w:br/>
        <w:t>елге келген соң Наурызбай сұрап алады. Мінсіз жүйрік ақауыз</w:t>
        <w:br/>
        <w:t>ат Наурызбай батырға сай, нағыз ердің қанаты боларлықтай</w:t>
        <w:br/>
        <w:t>тұлпар екендігін байқатады. Жырдың қысқаша сюжеті осылай-</w:t>
        <w:br/>
        <w:t>ша баяндалады. Жалпы бұл жыр оқиға желісі, құрылысы, су-</w:t>
        <w:br/>
        <w:t>реттеу тәсілі жағынан өте қызғылықты болып, романтикалық</w:t>
        <w:br/>
        <w:t>сарынмен шығарылған. Атаулы тарихи жыр Кенесары, Ағыбай-</w:t>
        <w:br/>
        <w:t>60</w:t>
        <w:br/>
        <w:t>лендіре түсу үшін оларды жыртқыш аңдармен жолықтырады.</w:t>
        <w:br/>
        <w:t>Сөйтіп, батырдың ерлік образын айқындай түседі.</w:t>
        <w:br/>
        <w:t>Жалпы эпостардың, тарихи жырлардың табиғатын, олар-</w:t>
        <w:br/>
        <w:t>дағы қалыптасқан мотивтердің мән-мағынасын, әсерін, ала-</w:t>
        <w:br/>
        <w:t>тын орнын біздің зерттеуші ғалымдарымыз жақсы жан-жақты»</w:t>
        <w:br/>
        <w:t>лы айтып өткен. Бұл тұрғыда Р.Бердібай (9), С.Қасқабасов (10),</w:t>
        <w:br/>
        <w:t>Ш.Ыбыраев (11), Е.Тұрсынов (12), Б.Серікбайұлы (13), тағы</w:t>
        <w:br/>
        <w:t>дабасқағалымдардың еңбектерінде құнды пікірлер айтылған.</w:t>
        <w:br/>
        <w:t>Жырдың “Ағыбай батыр” атты алғашқы вариантындағы тағы</w:t>
        <w:br/>
        <w:t>бір өзгешеліктер “Ер Ағыбай"атты вариантында Қызып қай-</w:t>
        <w:br/>
        <w:t>нар, Тектұрмас бұлағында дем алып жатқан Ағыбайларға бір</w:t>
        <w:br/>
        <w:t>жас батыр іздеп келіп; Ағыбайға сәлем беріп амандасқан соң,</w:t>
        <w:br/>
        <w:t>ұйықтап, дем алады да; қоштаспастан, жөнін айтпай қайыра</w:t>
        <w:br/>
        <w:t>жүріп кптеді: Ал “Ағыбай батыр" атты келесі вариантында ба-</w:t>
        <w:br/>
        <w:t>тыр жігіттің Ағыбай ұйықтап жатқанда келіп кеткенін қарауыл-</w:t>
        <w:br/>
        <w:t>да тұрған бақыршы жігіт.қана көреді. Сөйтіп, бемәлім батыр</w:t>
        <w:br/>
        <w:t>кеткен соң болған уақиғаны оятып алып Ағыбайға баяндайды.</w:t>
        <w:br/>
        <w:t>Тағы бір өзгешелік басқа варианттарында батыр жігіт ақсұр</w:t>
        <w:br/>
        <w:t>атпен келсе, бұл нұсқада кершолақ атпен келеді. Жырдың</w:t>
        <w:br/>
        <w:t>"Ағыбай батыр” атты-нұсқасының келесі бір ерекшелігі батыр</w:t>
        <w:br/>
        <w:t>жігіттің портретінің бейнелеуінде. Мысалға, “Ақжолтай батыр”</w:t>
        <w:br/>
        <w:t>атты нұсқада батыр жігіт</w:t>
      </w:r>
    </w:p>
    <w:p>
      <w:r>
        <w:t>Айтқанша, ақсұр атпен шыға келді,</w:t>
        <w:br/>
        <w:t>Өрімдей жап-жас жігіт бұлар көрді.</w:t>
        <w:br/>
        <w:t>Жіңішке; ұзын бойлы, тіп-тік, сида,</w:t>
        <w:br/>
        <w:t>Отырған батырларға сәлем берді-</w:t>
        <w:br/>
        <w:t>деген секілді жыр жолдарымен кескінделсе, “Ағыбай батыр"</w:t>
        <w:br/>
        <w:t>атты нұсқасында батыр жігіт бейнесі мейілінше ерекшеленіп,</w:t>
        <w:br/>
        <w:t>аңыздық сипат алған. Батырдың бойын бес метр, саусағын</w:t>
        <w:br/>
        <w:t>баланың білегіндей, түрін сымбатты етіп, суреттесе, астын-</w:t>
        <w:br/>
        <w:t>дағы атын майда жал, ойық желке, бура сан, қақпақ сауыр деген</w:t>
        <w:br/>
        <w:t>секілді теңеулермен ерекшелеп көрсетеді. Бірақ жырдың бұл</w:t>
        <w:br/>
        <w:t>варианты толық сақталмаған. Ғылым Академиясының қолжаз-</w:t>
        <w:br/>
        <w:t>балар қорынан бір үзіндісін ғана кездестіруімізге болады.</w:t>
        <w:br/>
        <w:t>Ағыбай жөніндегі тарихи жырдың біз тереңдей тоқталғапы</w:t>
        <w:br/>
        <w:t>отырған “Ақжолтай Ағыбай батыр” атты нұсқасы басқа нұсқа-</w:t>
        <w:br/>
        <w:t>сына салыстырып қарағанда ең толық сақталғаны болып та-</w:t>
        <w:br/>
        <w:t>былады. Тарихи жырдың бұл нұсқасы Қазақстан Ғылым Ақа-</w:t>
        <w:br/>
        <w:t>демиясы Орталық Ғылыми кітапханасының қолжазбалар қоры-</w:t>
        <w:br/>
        <w:t>59</w:t>
        <w:br/>
        <w:t>натасовтың нұсқасында жолбарысты Ағыбайдың өзі атып</w:t>
        <w:br/>
        <w:t>өлтіреді. Сол арқылы Ағыбайдың мергендігін, әрі батырлығын</w:t>
        <w:br/>
        <w:t>аша түседі. Мысалы:</w:t>
        <w:br/>
        <w:t>Жолдастың бәрі де ұйықтап қалған,</w:t>
        <w:br/>
        <w:t>Сылдырға кепе жатқан құлақ салған.</w:t>
        <w:br/>
        <w:t>Қараса бір жолбарыс кепе жатыр,</w:t>
        <w:br/>
        <w:t>Екі көзі түн ішінде от боп жанған.</w:t>
        <w:br/>
        <w:t>Садағын сонда Ағыбай қолына алады,</w:t>
        <w:br/>
        <w:t>Атуға жолбарысты ыңғайланады.</w:t>
        <w:br/>
        <w:t>Дәл жүректің тал тұсы осы ғой деп,</w:t>
        <w:br/>
        <w:t>Шіреніп садақпенен тартып қалды.</w:t>
        <w:br/>
        <w:t>Ағыбай бар күшімен садақ тартты,</w:t>
        <w:br/>
        <w:t>Жолбарыс тырп ете алмай омақасты.</w:t>
        <w:br/>
        <w:t>Жолдасының бәрін де оятып ап,</w:t>
        <w:br/>
        <w:t>Терісін жолбарыстың сойып апты. (7)</w:t>
        <w:br/>
        <w:t>Жырдың осы үзіндісінен, біріншіден, уақиға желісін қызық-</w:t>
        <w:br/>
        <w:t>тыра түсу үшін, екіншіден Ағыбайдың батырлық бейнесін айқ-</w:t>
        <w:br/>
        <w:t>ындай түсу үшін оны Жолбарыспен жолықтырады. Жолбарыс-</w:t>
        <w:br/>
        <w:t>ты күндіз емес түнде атып алуының өзінен Ағыбайдың қырла-</w:t>
        <w:br/>
        <w:t>ры ашыла түсетіндей. Біріншіден, оның әрбір дыбысты, айна-</w:t>
        <w:br/>
        <w:t>ладағы сыбдырды, аңғарып жататын сақтығы, сезімталдығы,</w:t>
        <w:br/>
        <w:t>қырағылығы байқалса, екіншіден, қараңғы түнде бір жебемен</w:t>
        <w:br/>
        <w:t>(оқпен) жолбарысты атып алуы асқан мергендігін көрсетеді.</w:t>
        <w:br/>
        <w:t>Жыр сюжетіндегі осы элементтердің барлығы дастанды шыға-</w:t>
        <w:br/>
        <w:t>рушының Ағыбайдың батырлық тұлғасын көрсету үшін қолда-</w:t>
        <w:br/>
        <w:t>нған әдістері болса керек. Жырды шығарушы халық көңілін</w:t>
        <w:br/>
        <w:t>өзінің қиял мүмкіндігі арқылы сомдап түпкі мақсатын бейнеле-</w:t>
        <w:br/>
        <w:t>уге тырысқан Осы тұрғыда келгенде академик С.Қирабаев</w:t>
        <w:br/>
        <w:t>“Ақжолтай Ағыбай батыр- ұлт-азаттық қозғалысының қаһар-</w:t>
        <w:br/>
        <w:t>маны атты ғылыми мақаласында әз пікірін былай түйіндейді:</w:t>
        <w:br/>
        <w:t>"Ағыбай бейнесін оның батырлығын дәлелдеу үшін ертегі-аңыз-</w:t>
        <w:br/>
        <w:t>дарда оны аюмен, жолбарыспен, көкжал қасқырмен кездесті-</w:t>
        <w:br/>
        <w:t>“ру сияқты қоспалар да халықтың сүйікті батырына деген</w:t>
        <w:br/>
        <w:t>ықылас, ілтипатын танытады.” (8)</w:t>
      </w:r>
    </w:p>
    <w:p>
      <w:r>
        <w:t>Жалпы көне эпостардан бастап ХІХ ғасырда дүниеге кел-</w:t>
        <w:br/>
        <w:t>ген тарихи жырларға дейінгі аралықта әдеби туындылардың</w:t>
        <w:br/>
        <w:t>барлығында жоғарыдағы айтылған мотивтер дәстүрге айнал-</w:t>
        <w:br/>
        <w:t>ғаны түсінікті жай. Шындығында да батырлар жайындағы қай</w:t>
        <w:br/>
        <w:t>жыр-дастанды алсаңыз да онда уақиғаны қызықтыра, күрде-</w:t>
        <w:br/>
        <w:t>58</w:t>
        <w:br/>
        <w:t>дегенде жиен батырдың қатыгездігін, қаражүректігін автор дау-,</w:t>
        <w:br/>
        <w:t>ыссыз “қ” -дыбысын үндестіру арқылы шебер баяндап тұр.</w:t>
        <w:br/>
        <w:t>Ағыбай жөніндегі жыр-дастандардың барлығында шебер қол-,</w:t>
        <w:br/>
        <w:t>данылған дыбысүндестігін көптеп.табуымызға болады. к</w:t>
        <w:br/>
        <w:t>Жыр-дастандардың көркемдік шырайын көтере түсетін ай</w:t>
        <w:br/>
        <w:t>қындау (эпитет) тәсілінің де көптеген түрлерін аңғара аламыз.”</w:t>
        <w:br/>
        <w:t>Мысалға “Ақжолтай Ағыбай батыр” жырының түркіменнің теке-</w:t>
        <w:br/>
        <w:t>жаумыт атын суреттейтін тұсында эпитетті мынадай түйдек- .</w:t>
        <w:br/>
        <w:t>түйдек күйінде кездестіреміз:</w:t>
        <w:br/>
        <w:t>Сұйық жал, қаншыр мойын, күміс құйрық,</w:t>
        <w:br/>
        <w:t>Кең танау, омыраулы тіп-тік иық.</w:t>
        <w:br/>
        <w:t>Бір ел бар деп естіді,күншығыста,</w:t>
        <w:br/>
        <w:t>Жылқысы аса сұлу, мінсіз жүйрік. ”</w:t>
        <w:br/>
        <w:t>немесе Хамит Жаманұлының “Батырдың үш өкініші” атты жы-</w:t>
        <w:br/>
        <w:t>рындағы Ағыбайдың қартайып жатқандағы сәтін бейнелейтін</w:t>
        <w:br/>
        <w:t>жыр жолдарынан да мынандай эпитеттерді кездестіреміз:</w:t>
        <w:br/>
        <w:t>Зор дене, түкті қабақ, шүңірек көз,</w:t>
        <w:br/>
        <w:t>Қан сөлсіз әжімделген беттің әрі.</w:t>
        <w:br/>
        <w:t>Шыққандай қарауылға ақырғы рет,</w:t>
        <w:br/>
        <w:t>. Дөң мұрын томардайын шалғандай өрт.</w:t>
        <w:br/>
        <w:t>Осыған қарап Ағыбайдың батырлық болмысын айбарлы,</w:t>
        <w:br/>
        <w:t>ажарлы даашық реңмен жырлауда эпитеттің де үлкен міндет</w:t>
        <w:br/>
        <w:t>атқарғанын байқаймыз. Ағыбай жөніндегі рухани мұралардағы</w:t>
        <w:br/>
        <w:t>эпитеттер батырлық кескінін, тұлпарларының сипатын, қару-</w:t>
        <w:br/>
        <w:t>жарақтарының түрін т.б. элементтерін айқындап көз алдымы-</w:t>
        <w:br/>
        <w:t>зға әкеледі. Бұған жыр - дастандардағы алуан түрлі айқындау.</w:t>
        <w:br/>
        <w:t>тәсілдері дәлел! Мысалға “Ағыбай батыр” жырында батырдың</w:t>
        <w:br/>
        <w:t>астындағы тұлпардың кескінін суреттегенде: майда жал, ойық</w:t>
        <w:br/>
        <w:t>желке, кең қабырға, бура сан, қақпақ сауыр; т.б. эпитеттерді</w:t>
        <w:br/>
        <w:t>шебер қолдана білсе, ақ найза, көк сауыт т.б. сөздер арқылы</w:t>
        <w:br/>
        <w:t>қару-жарақтарының, кескіндерін айқындаған.</w:t>
        <w:br/>
        <w:t>Ағыбай бейнесін сомдаған жыр дастандарда мәнді мазмұн,</w:t>
        <w:br/>
        <w:t>айрықша ажар, көркем өрнек беріп тамаша әсерге бөлейтін теңеу</w:t>
        <w:br/>
        <w:t>түрлері мол кездеседі. Зерттеуші ғалым Т.Қоңыров “Теңеу ка-</w:t>
        <w:br/>
        <w:t>тегориясы - бүкіл бейнелеу; көркемдеу тәсілдерінің ішіндегі ең</w:t>
        <w:br/>
        <w:t>бастысы, ең пәрмендісі” -- дегенін ескерсек, Ағыбайға байла-</w:t>
        <w:br/>
        <w:t>51</w:t>
        <w:br/>
        <w:t>көзқарастар байқалмайды. Яғни, Наурызбай үнемі жанашыр</w:t>
        <w:br/>
        <w:t>ағасы Ағыбайдың ақылын оң қабылдап орындауға тырысады.</w:t>
      </w:r>
    </w:p>
    <w:p>
      <w:r>
        <w:t>Ер Ағыбай бұл сөзің мақұл дейді,</w:t>
        <w:br/>
        <w:t>Қайтам деп қам қылғаның ақыл дейді.</w:t>
        <w:br/>
        <w:t>Олай болса оларға естіртейік,</w:t>
        <w:br/>
        <w:t>Әли, Мұса екеуін шақыр дейді -</w:t>
        <w:br/>
        <w:t>дегенде қошемет - қызықтың ортасында жүрген Науан аға</w:t>
        <w:br/>
        <w:t>ақылын оң шешім тұрғысында қабылдайды. Яғни, бұл жерден</w:t>
        <w:br/>
        <w:t>Ағыбай мен Наурызбай-арасындағы қалыптасқан сенімділік,</w:t>
        <w:br/>
        <w:t>сыйластық көрінеді.</w:t>
        <w:br/>
        <w:t>Түйіндей айтқанда, осы айтылғандардың байқайтынымыз:</w:t>
        <w:br/>
        <w:t>Ағыбай тұлғасы ақылшы, ұстаздық тұрғысынан ашыла түседі.</w:t>
        <w:br/>
        <w:t>Жыр сюжетінде Ағыбай Науанның ғана ақылшы, көңесші</w:t>
        <w:br/>
        <w:t>ағасы емес, басқа да қасына ергенбатырлардың шешім айтар</w:t>
        <w:br/>
        <w:t>басшысы бейнесінде көрінеді. Мысалға, Апшын-Жаппас елін-</w:t>
        <w:br/>
        <w:t>де Науанға серік болып жүрген батыр, сарбаздар Ағыбайдың</w:t>
        <w:br/>
        <w:t>айтқанын бұлжытпай орындап отырады.</w:t>
        <w:br/>
        <w:t>Дәлірекайтсақ, Науанның құрметіне болған Алшын-Жаппас</w:t>
        <w:br/>
        <w:t>еліндегі бәсеке сайыстарға орта жүздің атынан сынға кім</w:t>
        <w:br/>
        <w:t>түсетінін Ағыбай өзі таңдап, шешім қабылдап отырады. Мыса-</w:t>
        <w:br/>
        <w:t>лға, балуандар күресіне Дулат батырды шығаруы, ат үстіндегі</w:t>
        <w:br/>
        <w:t>жекпе-жекке өзінің шығуы - осының бәрі Ағыбайдың шешімімен</w:t>
        <w:br/>
        <w:t>іске асады.</w:t>
        <w:br/>
        <w:t>Яғни, Ағыбай қасындағы сарбаздарына бұйыра білер, айт-</w:t>
        <w:br/>
        <w:t>қанын орындата білер бас батыр тұлғасында танылады. Жыр-</w:t>
        <w:br/>
        <w:t>дың авторы көптеген әсерлі элементтер арқылы Ағыбайдың аға</w:t>
        <w:br/>
        <w:t>батырлық бейнесін ерекшелеп көрсетуге тырысқан.</w:t>
        <w:br/>
        <w:t>“Наурызбай-Қаншайым” жырында Ағыбайдың батырлық</w:t>
        <w:br/>
        <w:t>тұлғасы Баят шалмен болған жекпе-жек шайқасы арқылы жақ-</w:t>
        <w:br/>
        <w:t>сы көрініс тапқан. )</w:t>
        <w:br/>
        <w:t>Әдебиет тарихында жеке екі батырдың күш сынасуы арқы-</w:t>
        <w:br/>
        <w:t>лы, олардың батырлық бейнесін аша түсу элементі-- қалыптас-</w:t>
        <w:br/>
        <w:t>қан дәстүр. Эпостық жырлардан бастап зерделей қарасақ, осы</w:t>
        <w:br/>
        <w:t>дәстүрдің даму, жалғасу процесін айқын аңғаруымызға болады.</w:t>
        <w:br/>
        <w:t>“Наурызбай-Қаншайым” жырында да осы дәстүр арқылы</w:t>
        <w:br/>
        <w:t>жыр авторы Ағыбайдың батырлық мінезін тамаша аша түскен.</w:t>
        <w:br/>
        <w:t>Көркем әсерлеу элементтері арқылы жыр авторы екі батыр</w:t>
        <w:br/>
        <w:t>арасындағы жекпе-жекті өте қызықты, тартымды етіп сурет-</w:t>
        <w:br/>
        <w:t>47</w:t>
        <w:br/>
        <w:t>- “Айнала қабырғадан іре дағы</w:t>
        <w:br/>
        <w:t>Ап, -деді бауыр жүнін екі бөліп”.</w:t>
        <w:br/>
        <w:t>Ағыбай бұл жырда ешкіммен соғыспайды, батырлығын</w:t>
        <w:br/>
        <w:t>көрсететін жекпе-жек шайқастары баяндалмайды. Бірақ оның</w:t>
        <w:br/>
        <w:t>әруағының басым екендігі, Алашқа аты тараған ардақты ба-</w:t>
        <w:br/>
        <w:t>тыр екендігі айтылады. Мысалға жыр сюжетінде батыр жігіттің</w:t>
        <w:br/>
        <w:t>атынан айтылған: “Ақжолтай Ағыбайым сенің атың, Жайылған</w:t>
        <w:br/>
        <w:t>жер жүзіне саптанатың,! дегенде Ағыбайдың есімі кеңінен та-</w:t>
        <w:br/>
        <w:t>нымал болғандығы, басқа батырлардың әруағына сиынатын</w:t>
        <w:br/>
        <w:t>киелі тұлғасы болғандығы көрініс табады. Оқиға желісінде жас</w:t>
        <w:br/>
        <w:t>батыр жігіт өзінің дұшпанын Ағыбайдың қанжарын ырым етіп</w:t>
        <w:br/>
        <w:t>сұрапалып, әруағына сиынғанының арқасында жеңеді. Тари-</w:t>
      </w:r>
    </w:p>
    <w:p>
      <w:r>
        <w:t>хи жырдағы орын алған дәстүрлі мотивтің бірі-- батыр жігіттің</w:t>
        <w:br/>
        <w:t>түсіне әкесі кіріп аян беруі, “Ағыбайға жолығып серік бол, әруағы</w:t>
        <w:br/>
        <w:t>қолдап жолың .болды” деп жөн сілтеуі. Тарихи: эпостарда,</w:t>
        <w:br/>
        <w:t>жырларда қалыптасқан осындай мотивтер сюжетті одан әрі</w:t>
        <w:br/>
        <w:t>қызықтыра, күрделендіре түсетіндей. Жырдағы үлкен орын</w:t>
        <w:br/>
        <w:t>алған мотивтің бірі-- Ағыбайдың жүйрік ат іздеп шығып, ақыры</w:t>
        <w:br/>
        <w:t>Ақауызатқа қол жеткізуі. Жалпы батырлар жырында тұлпар-</w:t>
        <w:br/>
        <w:t>лар образы - берік қалыптасқан тақырып. Алпамыстың Бай-</w:t>
        <w:br/>
        <w:t>шұбары, Қобыландының Тайбурылы, Қабанбайдың Қубасы,</w:t>
        <w:br/>
        <w:t>тағы басқа-мысалдарды келтіруімізге болады. Батырдың өзіне</w:t>
        <w:br/>
        <w:t>лайық жүйрік ат іздеп:табуы, тарихи жырларға тән дәстүрлі</w:t>
        <w:br/>
        <w:t>көрініс. Жыр сюжетінде Ағыбай әкеліп берген Ақауыз атқа та-</w:t>
        <w:br/>
        <w:t>қымы тиген Наурызбайдың батырлығы одан сайын асқақтай</w:t>
        <w:br/>
        <w:t>түсті дегенді-айтады. Жырдың соңында Наурызбайға сыйға</w:t>
        <w:br/>
        <w:t>тартылған Ақауыз аттың кескіні бейнеленеді:</w:t>
        <w:br/>
        <w:t>Сол кезде бұл тұппардың төрт-бес жасы</w:t>
        <w:br/>
        <w:t>“Дәл бір кез қырым ет жоқ кесер басы.</w:t>
        <w:br/>
        <w:t>Қақпен бел, қамыс құлақ белдемелі,</w:t>
        <w:br/>
        <w:t>Ағаштың бәлігіндей қабырғасы.</w:t>
        <w:br/>
        <w:t>Төрт елі қабырғасы ені жалпақ, -</w:t>
        <w:br/>
        <w:t>Шіреген шақпақ еті бұты талтақ.</w:t>
        <w:br/>
        <w:t>Үстіне кісі мінсе қоразданып,</w:t>
        <w:br/>
        <w:t>Қарайды жан-жағына жаптақ-жаптақ.</w:t>
        <w:br/>
        <w:t>Шапқанда қанды көбік алдын жауып,</w:t>
        <w:br/>
        <w:t>Қояды басын тартсаң шайқап-шайқап.</w:t>
        <w:br/>
        <w:t>Сыртылдап шын қызғанда құйысқаны,</w:t>
        <w:br/>
        <w:t>Шоқымас жар, су келсе онан тайқап.</w:t>
        <w:br/>
        <w:t>63</w:t>
        <w:br/>
        <w:t>АҒЫБАЙ БАТЫРҒА АРНАЛҒАН %9</w:t>
        <w:br/>
        <w:t>ЖЫР-ДАСТАНДАРДЫҢ .</w:t>
        <w:br/>
        <w:t>НҰСҚАЛАРЫ МЕН СЮЖЕТТЕР</w:t>
        <w:br/>
        <w:t>Ағыбай жөнінде арнайы жазылған тарихи жырдың үш вари-</w:t>
        <w:br/>
        <w:t>анты сақталған Әр нұсқаның өзіндік ерекшілік тұстары: бар.</w:t>
        <w:br/>
        <w:t>Батыр тұлғасы бейнеленген тарихи жырдың “Ер Ағыбай” деген</w:t>
        <w:br/>
        <w:t>атпен 1935 жылы жазылып алынған бір нұсқасы Ә.Ө.И. қолжаз-</w:t>
        <w:br/>
        <w:t>балар қорында сақтаулы. (1) Атаулы тарихи жырдың бұл нұсқа-</w:t>
        <w:br/>
        <w:t>сы академик Мұхтар Әуезовтің басшылығымен 1948 жылы жа-</w:t>
        <w:br/>
        <w:t>рық көрген “Қазақ әдебиеті тарихы” атты оқулықта қарастырыл-</w:t>
        <w:br/>
        <w:t>ған. (2) Тарихи жырдың бұл нұсқасының сюжеті басқа нұсқа-</w:t>
        <w:br/>
        <w:t>лардағы уақиға желісімен бірдей деуімізге болады. Тек кейбір</w:t>
        <w:br/>
        <w:t>детальдарында кездесетін өзгешеліктер бұл жырдың әр вари-</w:t>
        <w:br/>
        <w:t>антына жеке-жеке назар аударуды қажет етеді. Жалпы мазмұ-</w:t>
        <w:br/>
        <w:t>ны бір дейтініміз - барлық нұсқасында да жүйрік ат іздеп жолға</w:t>
        <w:br/>
        <w:t>шыққан Ағыбай батырдың ерлігі, оның батыр жігітпен жолығуы,</w:t>
        <w:br/>
        <w:t>екеуі қосылып, жиен батырды өлтіруі, ақыр аяғында Ақауыз ат</w:t>
        <w:br/>
        <w:t>бастаған жүйрік аттарды сыйға алыл Ағыбайдың елге оралуы</w:t>
        <w:br/>
        <w:t>баяндалады. Жырдың идеясы тұрғысынан келгенде де айтар-</w:t>
        <w:br/>
        <w:t>лықтай өзгеріске ұшырағаны байқалмайды. Бірақ тоқтапа ке-</w:t>
        <w:br/>
        <w:t>тетін жай көп нұсқалы әдеби мұралардың әр вариантында кез-</w:t>
        <w:br/>
        <w:t>десетін өзгешеліктер, бір вариантында бар кейбір детальдар-</w:t>
        <w:br/>
        <w:t>дың екінші вариантында болмауы немесе жыр жолдарындағы</w:t>
        <w:br/>
        <w:t>сөз қолданысының өзгешелігі секілді ерекшеліктер бұл жырда</w:t>
        <w:br/>
        <w:t>даорын алған. Мысалға, Ғылым Академиясының қолжазбалар</w:t>
        <w:br/>
        <w:t>қорында сақталған "Ақжолтай Ағыбай батыр" атты жыр нұсқа-</w:t>
        <w:br/>
        <w:t>сымен жоғарыда айтылған “Ер Ағыбай” атты нұсқасын салыс-</w:t>
        <w:br/>
        <w:t>тырып қарасақ, екі вариантында да уақиға желісі, шығарушы-</w:t>
      </w:r>
    </w:p>
    <w:p>
      <w:r>
        <w:t>ның идеясы бірдей болғанымен, сөз қолданысындағы кейбір</w:t>
        <w:br/>
        <w:t>өзгешеліктерді байқауымызға болады. Мысалы, “Ақжолтай</w:t>
        <w:br/>
        <w:t>Ағыбай батыр” нұсқасында:</w:t>
        <w:br/>
        <w:t>Атақты Ер Ағыбай шұбыртпалы,</w:t>
        <w:br/>
        <w:t>Белгілі сарбаздарын шұбыртқаны.</w:t>
        <w:br/>
        <w:t>Ағыбай, Қошқарбай мен Бұқарбай,</w:t>
        <w:br/>
        <w:t>Бұларды соңына ерткен Кенеханы.</w:t>
        <w:br/>
        <w:t>56</w:t>
        <w:br/>
        <w:t>ІІ БӨЛІМ</w:t>
        <w:br/>
        <w:t>Ағыбай алты алаштың</w:t>
        <w:br/>
        <w:t>ұраны еді</w:t>
        <w:br/>
        <w:t>сатыстар</w:t>
        <w:br/>
        <w:t>Ақжолтай Ағыбай батырдың</w:t>
        <w:br/>
        <w:t>200 жылдығына арналған республикалық</w:t>
        <w:br/>
        <w:t>ақындар айтысы, Балқаш қаласы,</w:t>
        <w:br/>
        <w:t>:Б-6 қыркүйек, 2002 ж.</w:t>
        <w:br/>
        <w:t>эефхфиффифифифифифяфудфуфудфудифидуфья</w:t>
        <w:br/>
        <w:t>БАЯНҒАЛИ ӘЛІМЖАНОВ -</w:t>
        <w:br/>
        <w:t>АМАНЖОЛ ӘЛТАЙ</w:t>
        <w:br/>
        <w:t>БАЯНҒАЛИ:</w:t>
        <w:br/>
        <w:t>Жер шоқтығы Көкшеден</w:t>
        <w:br/>
        <w:t>Кәл үлкені Балқаштың</w:t>
        <w:br/>
        <w:t>Даласына бір сәлем, :</w:t>
        <w:br/>
        <w:t>Осы тойға кеп отқан</w:t>
        <w:br/>
        <w:t>Ата менен ақ шашты</w:t>
        <w:br/>
        <w:t>Анасына бір сәлем,</w:t>
        <w:br/>
        <w:t>Облысыңның басшысы</w:t>
        <w:br/>
        <w:t>Камалтиндай ағамыз</w:t>
        <w:br/>
        <w:t>Алтын тонның осында</w:t>
        <w:br/>
        <w:t>“Жағасына бір сәлем,</w:t>
        <w:br/>
        <w:t>Тоқтар батыр ағадай</w:t>
        <w:br/>
        <w:t>Ағыбайдың бүгінгі )</w:t>
        <w:br/>
        <w:t>Жалғасына бір сәлем, .</w:t>
        <w:br/>
        <w:t>Алдыңызда әлгінде</w:t>
        <w:br/>
        <w:t>Мың бұралып ән салған</w:t>
        <w:br/>
        <w:t>Баласына бір сәлем!!!</w:t>
        <w:br/>
        <w:t>Өткен бір күнді ойласаң</w:t>
        <w:br/>
        <w:t>Жаралы болды жан неге?”</w:t>
        <w:br/>
        <w:t>Қаралы болды хал неге?</w:t>
        <w:br/>
        <w:t>Зарлы болды Ән неге?</w:t>
        <w:br/>
        <w:t>Төгілді судай қан неге?</w:t>
        <w:br/>
        <w:t>Азаттық деген ұлы арман,</w:t>
        <w:br/>
        <w:t>Қол жеткізбес емес қой</w:t>
        <w:br/>
        <w:t>Алданатын әрнеге, ”</w:t>
        <w:br/>
        <w:t>: Түйінін бұғау шешем деп,</w:t>
        <w:br/>
        <w:t>Шешілмесе. кесем деп</w:t>
        <w:br/>
        <w:t>Азаттық үшін “алысып,</w:t>
        <w:br/>
        <w:t>Армандап: Өткен балалар.</w:t>
      </w:r>
    </w:p>
    <w:p>
      <w:r>
        <w:t>Жасындайын Наурызбай, .</w:t>
        <w:br/>
        <w:t>Ақжолтайың. Ағыбай,</w:t>
        <w:br/>
        <w:t>Кемел ойлы хан Кене?!</w:t>
        <w:br/>
        <w:t>5-82 8</w:t>
        <w:br/>
        <w:t>Құрдасыммен кездесіп,</w:t>
        <w:br/>
        <w:t>Қыранындай кегіңде,</w:t>
        <w:br/>
        <w:t>Бұйырса мен де самғаймын;</w:t>
        <w:br/>
        <w:t>Ұлылардың өйткені,</w:t>
        <w:br/>
        <w:t>Жалғасы болый жалғастым.</w:t>
        <w:br/>
        <w:t>Балқаштың мынау бойында,</w:t>
        <w:br/>
        <w:t>Ағыбайдың тойында,</w:t>
        <w:br/>
        <w:t>Көрмегенді көрсетіл,</w:t>
        <w:br/>
        <w:t>Көсілейік екеуіміз,</w:t>
        <w:br/>
        <w:t>Тартынып мен де қалмаспын...</w:t>
        <w:br/>
        <w:t>Торқалы тойың ағайың</w:t>
        <w:br/>
        <w:t>Құтты болсын дегеннен</w:t>
        <w:br/>
        <w:t>Басқа сізге не дейін.</w:t>
        <w:br/>
        <w:t>Құрдасым келді қасыма,</w:t>
        <w:br/>
        <w:t>Өзіңді .мен де демейін,</w:t>
        <w:br/>
        <w:t>Сабыр-:түбі сарығалтын,</w:t>
        <w:br/>
        <w:t>Құрметпен кезек берейін.</w:t>
        <w:br/>
        <w:t>Жыр төкпей өткізбейтін бек күндерін,</w:t>
        <w:br/>
        <w:t>Мен сені “Бұдабайдай төкті ұл" дедім.</w:t>
        <w:br/>
        <w:t>«Сабырмен алшаң басқан нар ма» десем,</w:t>
        <w:br/>
        <w:t>Мақатуға есің кетіп өкпіндедің.</w:t>
        <w:br/>
        <w:t>Жолбарысқа теңеген құрметімді,</w:t>
        <w:br/>
        <w:t>Қорыққандықтың белгісі деп білмегін.</w:t>
        <w:br/>
        <w:t>Қызыл қылыш асынып білегіне,</w:t>
        <w:br/>
        <w:t>Хан Кене мінген екен күреңіне. ..</w:t>
        <w:br/>
        <w:t>Ағыбай, Наурызбай мен Бұғыбайлар,</w:t>
        <w:br/>
        <w:t>Айналған бар қазақтың тірегіне.</w:t>
        <w:br/>
        <w:t>Жоламан, Басықара; Жеке-батыр,</w:t>
        <w:br/>
        <w:t>Жорықтанұройнағаніреңіне-:...</w:t>
        <w:br/>
        <w:t>Шәкір, Жәуке, Бұқарбай; Иман батыр,</w:t>
        <w:br/>
        <w:t>Сұңқардай қанат қақты түледі де.</w:t>
        <w:br/>
        <w:t>Тағыбасқа айбынды батырларым;</w:t>
        <w:br/>
        <w:t>2 Қорғаны бола білген дүр еліне:</w:t>
        <w:br/>
        <w:t>Пушкіге қылыш ұстап қарсы шыіққан,</w:t>
        <w:br/>
        <w:t>Таң қалам бабалардың жүрегіне. -</w:t>
        <w:br/>
        <w:t>13</w:t>
        <w:br/>
        <w:t>Алладан азаттықты сұрап еді.</w:t>
        <w:br/>
        <w:t>Еңселі ердің тойын тойпап жатқан,</w:t>
        <w:br/>
        <w:t>Балқаштың аманбысың қырағы елі.</w:t>
        <w:br/>
        <w:t>Жетудіармандаған азат күнге,</w:t>
      </w:r>
    </w:p>
    <w:p>
      <w:r>
        <w:t>Тұлғасы бабалардың ғажап мүлде.</w:t>
        <w:br/>
        <w:t>Аяуны Ағыбайдай батыр ұлды,</w:t>
        <w:br/>
        <w:t>Толғатыіп туа бермес қазақ күнде.</w:t>
        <w:br/>
        <w:t>Алаштың бола білген қорғанышы,</w:t>
        <w:br/>
        <w:t>Ағыбай батырлардың ордалысы:</w:t>
        <w:br/>
        <w:t>Хан Қаж ерлеріне бағышталсын,</w:t>
        <w:br/>
        <w:t>Бүгінгі ақындардың толғанысы...</w:t>
        <w:br/>
        <w:t>Ал, ендіқұрдасыма бұрылайын, ”</w:t>
        <w:br/>
        <w:t>Билеген тұла бойын зор намысы...</w:t>
        <w:br/>
        <w:t>Алқымымнан алардай аласұрған,</w:t>
        <w:br/>
        <w:t>Армысын сырелінің жолбарысы. ”</w:t>
        <w:br/>
        <w:t>Ақынсың жеңіс тапқан бек күніңнен,</w:t>
        <w:br/>
        <w:t>Салауатты ер едің сертті білген.</w:t>
        <w:br/>
        <w:t>Шашубайын сағынған ардақты, елді,</w:t>
        <w:br/>
        <w:t>Толғанып “тебірентші текті үніңмен.</w:t>
        <w:br/>
        <w:t>Жүрмейді сілтей білсең қылышқа сын,</w:t>
        <w:br/>
        <w:t>Ақыннан асыл сөзден ырыс қасын.</w:t>
        <w:br/>
        <w:t>Көк бестідей көсліп топтан озсаң,. .</w:t>
        <w:br/>
        <w:t>Алдыңнан арқан керіп кім ұстасын...</w:t>
        <w:br/>
        <w:t>Шашақты Ағыбайдың найзасындай, ..</w:t>
        <w:br/>
        <w:t>Ақындар жыр найзасын тік ұстасын.</w:t>
        <w:br/>
        <w:t>Құс керуенін шақырып шалғай көткен,</w:t>
        <w:br/>
        <w:t>Аққу жыр қайтып бүгін бір ұшпасын...</w:t>
        <w:br/>
        <w:t>Зауыттың түтінінен тұншыққан ел,</w:t>
        <w:br/>
        <w:t>Ақынның жырларымен тыныстасын--</w:t>
        <w:br/>
        <w:t>Аманжол да әсерлі ән екен ғой,</w:t>
        <w:br/>
        <w:t>Жігіттің көріктісі, сәні екен.ғой.</w:t>
        <w:br/>
        <w:t>Екеуіміз-сіз-біз десіп айтыса алсақ,</w:t>
        <w:br/>
        <w:t>Мен де.сені шын сыйлап хан етем ғой.</w:t>
        <w:br/>
        <w:t>“Алқымымнан алатындай”-- деп отырсың,</w:t>
        <w:br/>
        <w:t>71</w:t>
        <w:br/>
        <w:t>Саусаққа киіп төре күн жүзікті,</w:t>
        <w:br/>
        <w:t>Ақ орданың түңлігін түргізіпті.</w:t>
        <w:br/>
        <w:t>Ақ кигізге көтеріп Хан Кенені,</w:t>
        <w:br/>
        <w:t>Бар қазақ хан тағына мінгізіпті. |</w:t>
        <w:br/>
        <w:t>Бас батыр етіп сайлап Ағыбайды,</w:t>
        <w:br/>
        <w:t>Білегіне қылышын ілгізіпті.</w:t>
        <w:br/>
        <w:t>Патшалық Россия империясы,</w:t>
        <w:br/>
        <w:t>Қайтейін көрсетпеді- ау бұл қызықты.</w:t>
        <w:br/>
        <w:t>“Бөліп ада билей бер” саясатын,”</w:t>
        <w:br/>
        <w:t>Халқымның арасына жүгізіпті.</w:t>
        <w:br/>
        <w:t>Шен беріп, атақ беріп болыстарға,</w:t>
        <w:br/>
        <w:t>Еріксіз шеңгеліне кіргізіпті.</w:t>
        <w:br/>
        <w:t>Ханға аға сұлтанды қарсы қойып,</w:t>
        <w:br/>
        <w:t>Ынтымақтың арқасын тілгізілті.</w:t>
        <w:br/>
        <w:t>Ақыры бодандыққа көндіргесін;”</w:t>
        <w:br/>
        <w:t>Талай жыл бір ізбенен жүргізіпті.</w:t>
        <w:br/>
        <w:t>Оңайлық пен көрген жоқ біздің қазақ,</w:t>
        <w:br/>
        <w:t>“Азаттық” деп аталған дүр қызықты.</w:t>
        <w:br/>
        <w:t>Ақ патша уысына алмақ болған,</w:t>
      </w:r>
    </w:p>
    <w:p>
      <w:r>
        <w:t>Іштен солай ірітіп жармақ болған; .-</w:t>
        <w:br/>
        <w:t>Ұядай мекенімді қырық бөліп,</w:t>
        <w:br/>
        <w:t>Әр жерден бекінісін салмақ болған.</w:t>
        <w:br/>
        <w:t>Қазақтың ең шұрайлы жерлеріне,</w:t>
        <w:br/>
        <w:t>Шегірдің мұжықтары таңдап қонған.</w:t>
        <w:br/>
        <w:t>Бекіністі талқандап Ағыбайлар,</w:t>
        <w:br/>
        <w:t>Жерімді аман сақтап қалмақ болған.</w:t>
        <w:br/>
        <w:t>Өздеріңе мәңгілікқарыздармыз,</w:t>
        <w:br/>
        <w:t>Қайтаркер бабаларым саңылақ болған.</w:t>
        <w:br/>
        <w:t>Өнердің жол іздеген ауласынан,</w:t>
        <w:br/>
        <w:t>Жігітсің жаңылмаған тәубәсынан.</w:t>
        <w:br/>
        <w:t>Жауынгер көшпелі елдің ұрпағысың,</w:t>
        <w:br/>
        <w:t>Жасқанбай желіп өтер жау қасынан.</w:t>
        <w:br/>
        <w:t>Ап енді кезек бердім қанат қақшы,:“”:</w:t>
        <w:br/>
        <w:t>Ұшқандай-қарара бүркіттау басынан.</w:t>
        <w:br/>
        <w:t>Мен дежырмен халқымды аралармыің</w:t>
        <w:br/>
        <w:t>Аманжол айтқаныңды бағалармын. ”</w:t>
        <w:br/>
        <w:t>Еңбегі ешқашанда ұмытылмас,</w:t>
        <w:br/>
        <w:t>74</w:t>
        <w:br/>
        <w:t>&lt;мфифифкифяфифифудфифуфидфхфиафкія</w:t>
        <w:br/>
        <w:t>АМАНЖОЛ ӘЛТАЙ -</w:t>
        <w:br/>
        <w:t>ӘБІЛҚАЙЫР СЫЗДЫҚОВ</w:t>
        <w:br/>
        <w:t>АМАНЖОЛ:</w:t>
        <w:br/>
        <w:t>Сайланып жайлауында ерке үміттің,</w:t>
        <w:br/>
        <w:t>Аяулы арманымды ерте күттім:</w:t>
        <w:br/>
        <w:t>Азат күннің ақ нұры құйылсын деп,</w:t>
        <w:br/>
        <w:t>Ақ орданың түңілігін кең түріппін.</w:t>
        <w:br/>
        <w:t>Өңердің өрге бастар сапарында,</w:t>
        <w:br/>
        <w:t>Өлеңнің өнегелі сертін ұқтым.</w:t>
        <w:br/>
        <w:t>Күлтегінше күмбірлеп нақыл айтып,</w:t>
        <w:br/>
        <w:t>Заманның шаттығы мен дертін ұқтым.</w:t>
        <w:br/>
        <w:t>Тоныкөктей толғанып ақыл айтып,</w:t>
        <w:br/>
        <w:t>Кетбұғаның күйіндей шертіліппін.</w:t>
        <w:br/>
        <w:t>Ғасырлар соқпағында тағдыры бар,</w:t>
        <w:br/>
        <w:t>Армысың текті ұрпағы ер түріктің.</w:t>
        <w:br/>
        <w:t>Дүние болғаныңмен ізің жалған,</w:t>
        <w:br/>
        <w:t>Алдымнан қол бұлғайды қызырлы арман.</w:t>
        <w:br/>
        <w:t>Белімді бекем буып мен де келдім,</w:t>
        <w:br/>
        <w:t>Жүйріктер бас қосқанда дүбір жарған.</w:t>
        <w:br/>
        <w:t>Сөйлесе жақсы ақыннан сөз қалған ба,</w:t>
        <w:br/>
        <w:t>Көшкенде жүк қалмайды қызыл нардан.</w:t>
        <w:br/>
        <w:t>Менің кеме көңілім сапар шексін,</w:t>
        <w:br/>
        <w:t>Күдіктің кідірместен мұзын жарған.</w:t>
        <w:br/>
        <w:t>Қансонаршыл қазақтың баласы едім,</w:t>
        <w:br/>
        <w:t>Құмайысын жүгіртіп, құсын салған. |</w:t>
        <w:br/>
        <w:t>Ақжолтайлап! аршындап сөз бастайын!</w:t>
        <w:br/>
        <w:t>Қуат бер қызыл тілге құзырлы Аллам.</w:t>
        <w:br/>
        <w:t>Ағыбай алты алаштың ұраны еді,</w:t>
        <w:br/>
        <w:t>Көк бесті желден озған пырағы еді.</w:t>
        <w:br/>
        <w:t>Хан Кене, Ағыбайлар арқасында,</w:t>
      </w:r>
    </w:p>
    <w:p>
      <w:r>
        <w:t>Бермеген өз намысын тұран елі.</w:t>
        <w:br/>
        <w:t>Саңылақ сарыарқаның кең даласы,</w:t>
        <w:br/>
        <w:t>Ұлтымның орда тіккен тұрағы еді.</w:t>
        <w:br/>
        <w:t>Қозғалысты бастарда хан мен батыр; і</w:t>
        <w:br/>
        <w:t>70</w:t>
        <w:br/>
        <w:t>Ана тілдің уызын ембеген ұп,</w:t>
        <w:br/>
        <w:t>Еңкейіп елге есігін ашалмайды.</w:t>
        <w:br/>
        <w:t>Сары тілді байлары бүгінгінің,</w:t>
        <w:br/>
        <w:t>Өзіне үй салудан асалмайды.</w:t>
        <w:br/>
        <w:t>Епімнің тігілгенде туы шыңға,</w:t>
        <w:br/>
        <w:t>Көңілдің кір болмасын қуысында.</w:t>
        <w:br/>
        <w:t>Ақтарып айталмасам маған-да сың</w:t>
        <w:br/>
        <w:t>Тепсініп тұрған сөзді тіл ұшында.</w:t>
        <w:br/>
        <w:t>Бұл күнде Қарағандының барақшасы,</w:t>
        <w:br/>
        <w:t>Усатовтай қулардың уысында. &gt;”</w:t>
        <w:br/>
        <w:t>Күнгейге кетіп жатқан қиырдағы,</w:t>
        <w:br/>
        <w:t>Батырға мыстан мүсін құйылмады.</w:t>
        <w:br/>
        <w:t>Ордапы Қарағанды қапасынан,</w:t>
        <w:br/>
        <w:t>Ағыбайға бір көше бұйырмады.</w:t>
        <w:br/>
        <w:t>БІЛҚАЙЫР:</w:t>
        <w:br/>
        <w:t>Қазақтың өттіқанша арыстары;</w:t>
        <w:br/>
        <w:t>Белгілгазаттық депалысқаны: “”</w:t>
        <w:br/>
        <w:t>Бүгінде бабасының асын беріп;</w:t>
        <w:br/>
        <w:t>Халықтвің жақсылықпен қауышқаны.</w:t>
        <w:br/>
        <w:t>“Бұл заманның байлары қайда” дейсің,</w:t>
        <w:br/>
        <w:t>Жақсылықты аңсағандайалыстағы.</w:t>
        <w:br/>
        <w:t>Міне осындай жиындар көптеп болса,</w:t>
        <w:br/>
        <w:t>Оянар деймін әлі намыстары,</w:t>
        <w:br/>
        <w:t>Жырлайын жүрегімде шабыт барда,</w:t>
        <w:br/>
        <w:t>Деуші еді келген ойды алып қалма. .</w:t>
        <w:br/>
        <w:t>Ерлігін бабалардың ұмытпасақ,</w:t>
        <w:br/>
        <w:t>Аманжол |бұдан асқан бақыт барма.</w:t>
        <w:br/>
        <w:t>Асылдардың ерлігі өлмес мәңгі,</w:t>
        <w:br/>
        <w:t>Сіздердей қасиетті халық барда.</w:t>
        <w:br/>
        <w:t>Жарамас жүрегімнен жыр ұсынбай, /</w:t>
        <w:br/>
        <w:t>Кездеспес күнде жиын дәп осындай.</w:t>
        <w:br/>
        <w:t>Өзгеден озық туған ел едік қой,</w:t>
        <w:br/>
        <w:t>Өнерде несібең мол, ырысың бай.</w:t>
        <w:br/>
        <w:t>Аталы.әңгіме айтып отырайық,</w:t>
        <w:br/>
        <w:t>Ел өзі:таңдап алар дұрысын қай.</w:t>
        <w:br/>
        <w:t>77</w:t>
        <w:br/>
        <w:t>Солақша келіп жетсе Арапымыз</w:t>
        <w:br/>
        <w:t>Теңгеге толатұғын уақыт болды:</w:t>
        <w:br/>
        <w:t>Сауда деп қаншама ел сабыпып жүр,</w:t>
        <w:br/>
        <w:t>Сандалып сары уайымға салынып жүр.</w:t>
        <w:br/>
        <w:t>Ендеше мен де айтайын, сен де тыңда,</w:t>
      </w:r>
    </w:p>
    <w:p>
      <w:r>
        <w:t>Қылмыс деген табандап қағынып жүр.</w:t>
        <w:br/>
        <w:t>Жұмыссыз жастар жағы жалыққаннаң</w:t>
        <w:br/>
        <w:t>Ішімдік, есірткіменжаңылып жүр.</w:t>
        <w:br/>
        <w:t>Ұятсыз газет; журнал қаптап кетіп,</w:t>
        <w:br/>
        <w:t>Хапқымызрухани тарығып жүр.</w:t>
        <w:br/>
        <w:t>Дініміздің діңгегі мықты болмай,</w:t>
        <w:br/>
        <w:t>Өзге дінге шатасып малынып жүр.</w:t>
        <w:br/>
        <w:t>Мыңқ етпес министрлер миплионер боп,</w:t>
        <w:br/>
        <w:t>Мәңгілік тұратындай мәңгіріп жүр.</w:t>
        <w:br/>
        <w:t>Осындай көлеңкелі кемшіліктер,</w:t>
        <w:br/>
        <w:t>Тып-тыныш елдің ішін шаң қылып жүр.</w:t>
        <w:br/>
        <w:t>АМАНЖОЛ: . .</w:t>
        <w:br/>
        <w:t>Саңылақ Сарыарқаның атырабы,</w:t>
        <w:br/>
        <w:t>Ластанған ауа жұтып “ах" ұрады.</w:t>
        <w:br/>
        <w:t>Қазақмыс қожайыны Ким мырзаңыз, .;</w:t>
        <w:br/>
        <w:t>Тойына .Киркоровты шақырады.</w:t>
        <w:br/>
        <w:t>Пугачева дегендер бірге келіп,</w:t>
        <w:br/>
        <w:t>Ән салып бір-екі күн бақырады.</w:t>
        <w:br/>
        <w:t>Мәскеу жақтан алдырған әртістердің,</w:t>
        <w:br/>
        <w:t>Жүз елу мың доллардай ақылары:</w:t>
        <w:br/>
        <w:t>Сол ақшаны құйса егер осытойға,</w:t>
        <w:br/>
        <w:t>Бәрі де болмас па еді мағынады.</w:t>
        <w:br/>
        <w:t>Келемсекке телмірген қайран қазақ,</w:t>
        <w:br/>
        <w:t>Құнанбайдай:байларын сағынады.</w:t>
        <w:br/>
        <w:t>Адамға ырзық келмес тапаптанбай,</w:t>
        <w:br/>
        <w:t>Ойлайық ұлт тағдырын қарап қалмай.</w:t>
        <w:br/>
        <w:t>Қарақұс басып жеуін тоқтатпайды,</w:t>
        <w:br/>
        <w:t>Қыранның балапаны қанаттанбай. .</w:t>
        <w:br/>
        <w:t>Маң-маң басып жүретін күн бар мекен,</w:t>
        <w:br/>
        <w:t>Бекзада берекелі арабтардай.</w:t>
        <w:br/>
        <w:t>80</w:t>
        <w:br/>
        <w:t>Естімес жерге кеткен соң</w:t>
        <w:br/>
        <w:t>Рухани ерлік жасаған</w:t>
        <w:br/>
        <w:t>Данышпаным деп мақтадық;”</w:t>
        <w:br/>
        <w:t>Ойланып тұрып қарасаң )</w:t>
        <w:br/>
        <w:t>Қайран менің қазағым</w:t>
        <w:br/>
        <w:t>Қайшылығы неткен көп халық</w:t>
        <w:br/>
        <w:t>Сол секілді ағайын</w:t>
        <w:br/>
        <w:t>Өкініп қалмай күні ертең</w:t>
        <w:br/>
        <w:t>Атасы жайлы қос кітап</w:t>
        <w:br/>
        <w:t>Жазып-келген бұл тойға</w:t>
        <w:br/>
        <w:t>Аманжолдай балаңды</w:t>
        <w:br/>
        <w:t>Қол-соғып.қане мақталық!</w:t>
        <w:br/>
        <w:t>АМАНЖОЛ:</w:t>
        <w:br/>
        <w:t>Жүруші ең Көкшетаудың асқарында</w:t>
        <w:br/>
        <w:t>Самғадың алты Алаштың аспанында,</w:t>
        <w:br/>
        <w:t>Манаспен Қобыландының рухы барвд,.</w:t>
        <w:br/>
        <w:t>Баянғали ағамның дастанында, |.</w:t>
        <w:br/>
        <w:t>“Ау, ау” Деп екі мәрте айғайладың</w:t>
        <w:br/>
        <w:t>Байеке, оныңыз не, сабқаның ба?!</w:t>
      </w:r>
    </w:p>
    <w:p>
      <w:r>
        <w:t>Ақын деген қазақтың ырысы еді,</w:t>
        <w:br/>
        <w:t>Ап батыр қыпшылдаған қылышы-еді,</w:t>
        <w:br/>
        <w:t>Ақынменен батыры бірге болса</w:t>
        <w:br/>
        <w:t>Ұлтымның тарылмаған тынысы еді.</w:t>
        <w:br/>
        <w:t>“Ау, ау" деп екі мәрте айтқаныҢңша</w:t>
        <w:br/>
        <w:t>Ақжол! деп ұрандаған дұрыс еді!</w:t>
        <w:br/>
        <w:t>Сапарға Ақжолтайлап аттаныппын</w:t>
        <w:br/>
        <w:t>Ақауыз, Кекбестідей баптаныппын.</w:t>
        <w:br/>
        <w:t>Жырымды қарашаға арнап айтып</w:t>
        <w:br/>
        <w:t>Халқымның табысына шаттаныппын.”</w:t>
        <w:br/>
        <w:t>Қынаптан қылыш шығып үлгергенше</w:t>
        <w:br/>
        <w:t>Тоқтамға көлтірер сөз ақтарыппын.</w:t>
        <w:br/>
        <w:t>Жігіттің пәнидегі салтанатын</w:t>
        <w:br/>
        <w:t>Көне ғұн-мен сабырлы сақтан-ұқтым:</w:t>
        <w:br/>
        <w:t>Аллажар;Ағыбайлап сөз бастайын.</w:t>
        <w:br/>
        <w:t>Алдында Қазақ деген мәрт халықтың!</w:t>
        <w:br/>
        <w:t>83</w:t>
        <w:br/>
        <w:t>Тоқсан сөздің түйіні,</w:t>
        <w:br/>
        <w:t>Алты алаштың баһадүр,</w:t>
        <w:br/>
        <w:t>Ұланы болған Ағыбай.</w:t>
        <w:br/>
        <w:t>АМАНЖОЛ:</w:t>
        <w:br/>
        <w:t>Көшпелі халық едік нар ғұрыпты,</w:t>
        <w:br/>
        <w:t>Жанымнан Биік әр-көз ар тұрыпты:</w:t>
        <w:br/>
        <w:t>Яссауи кесенесін салған Темір,</w:t>
        <w:br/>
        <w:t>Әлемнің шеберлерін алдырыпты.</w:t>
        <w:br/>
        <w:t>Мысырда Мешіт салған Бейбарысты,</w:t>
        <w:br/>
        <w:t>Бөгде ел сұлтан сайлап хан қылыпты.</w:t>
        <w:br/>
        <w:t>Апты алаштың мырзасы Құнанбайлар,</w:t>
        <w:br/>
        <w:t>Меккеден де тақия салдырыпты.</w:t>
        <w:br/>
        <w:t>Жошы хан кесенесін көрікті еткен,</w:t>
        <w:br/>
        <w:t>Иманғали қайраткер арлы мықты.</w:t>
        <w:br/>
        <w:t>Қабанбай, Қарасайға кесене сап,</w:t>
        <w:br/>
        <w:t>Қайратым еп алғысын алды құтты.</w:t>
        <w:br/>
        <w:t>Ұлтжанжы Мұхтар ағам, Амангелді,</w:t>
        <w:br/>
        <w:t>Айтыстың отын жарық жаңдырыпты.</w:t>
        <w:br/>
        <w:t>Қашанда ұлтын сүйген қайраткерлер,</w:t>
        <w:br/>
        <w:t>Артына Өшпесмұра қалдырыпты.</w:t>
        <w:br/>
        <w:t>Дүбірлі той қамына амалдадық,</w:t>
        <w:br/>
        <w:t>Тұрғандай ұрпақ ісін бабам бағып.</w:t>
        <w:br/>
        <w:t>Айбаты арыстандай аталарым,</w:t>
        <w:br/>
        <w:t>Білмеймін бере алдық па бағаңды анық.</w:t>
        <w:br/>
        <w:t>Ағыбайға ескерткіш орнатпадық,</w:t>
        <w:br/>
        <w:t>Кесенесін дұрыстап сала алмадық:</w:t>
        <w:br/>
        <w:t>Құм таулардан қажыдым қайда шыңдар?</w:t>
        <w:br/>
        <w:t>Бармысың заманаға сай жасындар:</w:t>
        <w:br/>
        <w:t>Дүниені жиғанмен жанталасып,</w:t>
        <w:br/>
        <w:t>фәниден қүр алақан қайтасыңдар.</w:t>
        <w:br/>
        <w:t>Бабаның ескерткішін-орнататын,</w:t>
        <w:br/>
        <w:t>Бұл күнгінің байлары қайдасыңдар?</w:t>
      </w:r>
    </w:p>
    <w:p>
      <w:r>
        <w:t>Болсада Қорқыт пенен Асан қайғы,</w:t>
        <w:br/>
        <w:t>Өлімнен пенде басы қашалмайды.““</w:t>
        <w:br/>
        <w:t>Ұрпақтардың бойында рух болмай; .</w:t>
        <w:br/>
        <w:t>Ұлтымның жүрген көші нашарлайды.</w:t>
        <w:br/>
        <w:t>76</w:t>
        <w:br/>
        <w:t>Мені де салып өтті көлденеңдеп.</w:t>
        <w:br/>
        <w:t>Қасына тиген шоқпар қайын ердің,</w:t>
        <w:br/>
        <w:t>Быт-шыт қыл-сындырғанын көзбен кердім.</w:t>
        <w:br/>
        <w:t>Бұлыза қайратымды сыртқа теуіп,</w:t>
        <w:br/>
        <w:t>Шақырып аруағымды күңірендім.</w:t>
        <w:br/>
        <w:t>Жалма:Жан көк найзаны алып қолға,</w:t>
        <w:br/>
        <w:t>Лақтырдым мұрша келмей ойланарға</w:t>
        <w:br/>
        <w:t>Қыл Жирен шөкесінен құлап түсті,</w:t>
        <w:br/>
        <w:t>Атжалын құша лықсып жігіт алға.</w:t>
        <w:br/>
        <w:t>Етпеттей-жігіт-жатыр жерді қауып,”</w:t>
        <w:br/>
        <w:t>Артынша батырларда келді шауып,”</w:t>
        <w:br/>
        <w:t>Көргенде қыз екенін түйген шаштан,</w:t>
        <w:br/>
        <w:t>Құлап қала жаздадым. есім ауып:</w:t>
        <w:br/>
        <w:t>Кетіпті болат найза жерге кіріп,</w:t>
        <w:br/>
        <w:t>“Қайғырдық сол арада қапа болып,</w:t>
        <w:br/>
        <w:t>Қара қан дірдектейді құмға сіңіп.”</w:t>
        <w:br/>
        <w:t>Батырдың қыз екенін сонда біліп.</w:t>
        <w:br/>
        <w:t>: Әрадам қасіретін көзден ұқты, |</w:t>
        <w:br/>
        <w:t>Болғанмен жан шыдамас қанша мықты.</w:t>
        <w:br/>
        <w:t>Найзаны-зорғатартып алғанымда,</w:t>
        <w:br/>
        <w:t>Ышқынып қыздың жаны бірге шықты.</w:t>
        <w:br/>
        <w:t>Хабарлап Бостан байға алып жүрдік,</w:t>
        <w:br/>
        <w:t>Бұл кезде шығып қаппыз жолға күндік:</w:t>
        <w:br/>
        <w:t>Қаралы қайтқан көштей ұбап-шұбап,</w:t>
        <w:br/>
        <w:t>Ауылға бесін ауа келіп кірдік.</w:t>
        <w:br/>
        <w:t>Жыр сюжетінде Ағыбай болған оқиғаны баяндай отырып,</w:t>
        <w:br/>
        <w:t>өз арманын аңғартады: “Егер сол-қыз аман болып, Науанжа-</w:t>
        <w:br/>
        <w:t>нға айттырып қосқан бопсақ, ай мен жұлдыздай болатын еді</w:t>
        <w:br/>
        <w:t>ғой, олардан елін қорғайтын арыстандай ұл туатын еді",</w:t>
        <w:br/>
        <w:t>өкінішке толы арманын білідіреді. Ағыбайдың өкінішті, өксікті</w:t>
        <w:br/>
        <w:t>арман сезіміжырда былай суреттеледі:</w:t>
        <w:br/>
        <w:t>Жасырып сенсең тымақ түйген шашын,</w:t>
        <w:br/>
        <w:t>Шекпені.көлегейлеп бой-тұлғасын.</w:t>
        <w:br/>
        <w:t>Қызға тән нәзіктігін байқамаппын,</w:t>
        <w:br/>
        <w:t>Болған соң қайратты өктем, сұсты басым.</w:t>
        <w:br/>
        <w:t>Сол қызды айттырғанда Наурызбайға,</w:t>
        <w:br/>
        <w:t>Болар едтеңелгендей жұлдыз айға.</w:t>
        <w:br/>
        <w:t>Адамның арыстаны туар еді-ау,</w:t>
        <w:br/>
        <w:t>Халыққа тигізетін нағыз пайда.?</w:t>
        <w:br/>
        <w:t>67</w:t>
      </w:r>
    </w:p>
    <w:p>
      <w:r>
        <w:t>Орындалған секілді</w:t>
        <w:br/>
        <w:t>Атадан қалған ұлы арман,</w:t>
        <w:br/>
        <w:t>Барлық қазақ бұл күнде</w:t>
        <w:br/>
        <w:t>Айналып қана кетпей ме</w:t>
        <w:br/>
        <w:t>Ағыбай деген ұраннан.</w:t>
        <w:br/>
        <w:t>Қарағанды, Жезқазған,</w:t>
        <w:br/>
        <w:t>Кең Балқаштың ұлы ені</w:t>
        <w:br/>
        <w:t>Мың рахмет айтамыз</w:t>
        <w:br/>
        <w:t>Ағыбайдың тойында</w:t>
        <w:br/>
        <w:t>Ұран салып, ту алған.</w:t>
        <w:br/>
        <w:t>Томдап кітап шығарған!</w:t>
        <w:br/>
        <w:t>Аманжол құтты болсын кітабыңыз,</w:t>
        <w:br/>
        <w:t>Айтыста талай-тапай бұрқадыңыз,</w:t>
        <w:br/>
        <w:t>Ғалым боп атаң жайлы кітап жазып</w:t>
        <w:br/>
        <w:t>Бір жаңа биікке енді шырқадыңыз,</w:t>
        <w:br/>
        <w:t>Кітабың құнды болып айналайын,</w:t>
        <w:br/>
        <w:t>Мәңгілік мұра қылсын ұрпағыңыз!</w:t>
        <w:br/>
        <w:t>Ойлап бір шіркін қарасаң:.</w:t>
        <w:br/>
        <w:t>Абылайдың нәсілі</w:t>
        <w:br/>
        <w:t>Азаматтың асылы,</w:t>
        <w:br/>
        <w:t>Бекмаханов Ермұқан</w:t>
        <w:br/>
        <w:t>Кенесары, Наурызбай,</w:t>
        <w:br/>
        <w:t>Ер Ағыбай жайында</w:t>
        <w:br/>
        <w:t>Келісті кітап жазғанда</w:t>
        <w:br/>
        <w:t>Ер парызын атқарып,</w:t>
        <w:br/>
        <w:t>Сол үшін кеткен сотталып,</w:t>
        <w:br/>
        <w:t>Жығылғанға жұдырық</w:t>
        <w:br/>
        <w:t>Жабылып біз де даттадық,</w:t>
        <w:br/>
        <w:t>Есенберлин ілияс,</w:t>
        <w:br/>
        <w:t>"Көшпенділерді" көркейтіп</w:t>
        <w:br/>
        <w:t>Келістіріп жазғанда</w:t>
        <w:br/>
        <w:t>Лениндік сыйлық аларда</w:t>
        <w:br/>
        <w:t>Мейманасы тасқан Мәскеуге,</w:t>
        <w:br/>
        <w:t>Вагон-ваган арыз бол</w:t>
        <w:br/>
        <w:t>Бақа-шаяндай қаптадық,</w:t>
        <w:br/>
        <w:t>Жабылып сонда, даттадық.</w:t>
        <w:br/>
        <w:t>Өлтіріп Айып екеуін “”</w:t>
        <w:br/>
        <w:t>Арысым деп жо қтадық, :</w:t>
        <w:br/>
        <w:t>82</w:t>
        <w:br/>
        <w:t>Арал тұзы арқамды ашытады,</w:t>
        <w:br/>
        <w:t>Жүрсем де Сарыарқада жырақ қонып.</w:t>
      </w:r>
    </w:p>
    <w:p>
      <w:r>
        <w:t>Қазақтың миллиардер жігіттері,</w:t>
        <w:br/>
        <w:t>Топ бастар күн бар мекен пырақ болып?</w:t>
        <w:br/>
        <w:t>Өз ұлың мұнайыңа ие боялса, -</w:t>
        <w:br/>
        <w:t>Сыр бай кетпеспеді жұмақ болып.</w:t>
        <w:br/>
        <w:t>Ұмытпа ұлықтарым құдайыңды,</w:t>
        <w:br/>
        <w:t>Билікте адал өткіз бір айыңды.</w:t>
        <w:br/>
        <w:t>Бульдог пен дүрегейді аңға қоспа,</w:t>
        <w:br/>
        <w:t>Қарғыда қыңсыпатып құмайыңды.</w:t>
        <w:br/>
        <w:t>Канада анғанменән мұнайынды,</w:t>
        <w:br/>
        <w:t>Жарыпқагн кірігізбейді шырайыңды.</w:t>
        <w:br/>
        <w:t>ӘБІЛҚАЙЫР:</w:t>
        <w:br/>
        <w:t>Ерлерім еркін қанат қағалмай жүр;</w:t>
        <w:br/>
        <w:t>Шыірағын берекенің жағалмай жүр:</w:t>
        <w:br/>
        <w:t>Мұнайын өзі бере салған қазақ,</w:t>
        <w:br/>
        <w:t>Қайтарып енді кейін ала алмай й жүр.</w:t>
        <w:br/>
        <w:t>Ел мұңый айта бінсеке ақын“ дейді;</w:t>
        <w:br/>
        <w:t>Жауға қарсы беттесе “батыр" дейді.</w:t>
        <w:br/>
        <w:t>Киер киім; ішер асқажарымаса,</w:t>
        <w:br/>
        <w:t>Ондайды"нағыз кедей пақыр"дейді.</w:t>
        <w:br/>
        <w:t>Ап енді Балқаштағы жұмыскерлер;</w:t>
        <w:br/>
        <w:t>Түтінменен у жұтып жатыр дейді.</w:t>
        <w:br/>
        <w:t>Ерінбей еңбек еткен еңбеккерлер,</w:t>
        <w:br/>
        <w:t>Жалақысын азалып жатыр ейді.</w:t>
        <w:br/>
        <w:t>бөншіліеі тізбелеп жүресіңдер;</w:t>
        <w:br/>
        <w:t>Қашанда елдің мұңын білесіңдер.</w:t>
        <w:br/>
        <w:t>“Сыр елі опай-былай боп тұр ғой” --деп,</w:t>
        <w:br/>
        <w:t>Жығылып жатып маған күлесіңдер.</w:t>
        <w:br/>
        <w:t>Экология азрңабын халық көрді,</w:t>
        <w:br/>
        <w:t>Өкімет бір сілтеді анық қолды.</w:t>
        <w:br/>
        <w:t>Бүгінгі Аралымың қасіреті,</w:t>
        <w:br/>
        <w:t>Ойласа қане кімге бақыт болды.</w:t>
        <w:br/>
        <w:t>Қаншама миллиондар аударылып,</w:t>
        <w:br/>
        <w:t>Біреулер жарты жолдан қарық болды.</w:t>
        <w:br/>
        <w:t>79</w:t>
        <w:br/>
        <w:t>Жаңағы өзің айтқан даналардың.</w:t>
        <w:br/>
        <w:t>Елімді қиындықтан алып шықсын,</w:t>
        <w:br/>
        <w:t>Әруағы желег-жебеп бабалардың.</w:t>
        <w:br/>
        <w:t>Ерлігі ерлерімнің ақталады,</w:t>
        <w:br/>
        <w:t>Қосылып жатыр елдің баққа бағы.</w:t>
        <w:br/>
        <w:t>Шынымен бұл қазаққа кімсің десе?!</w:t>
        <w:br/>
        <w:t>Бабамның атын айтып мақтанады. “</w:t>
        <w:br/>
        <w:t>Бойында намысы бар қазағымнан,</w:t>
        <w:br/>
        <w:t>Бірлігі барда жаулар сақтанады.</w:t>
        <w:br/>
        <w:t>Ерлігібабалардың мың жасайды,</w:t>
        <w:br/>
        <w:t>Ажыратып аларсыз ақ-қараны:</w:t>
        <w:br/>
        <w:t>Ерлігі батырлардың ұмытылмай;</w:t>
      </w:r>
    </w:p>
    <w:p>
      <w:r>
        <w:t>Мәңгілік ел есінде сақталады;</w:t>
        <w:br/>
        <w:t>Аманжол өзің жырлаған,</w:t>
        <w:br/>
        <w:t>Қара керей Қабанбай.</w:t>
        <w:br/>
        <w:t>Жауынсалған алдына, .</w:t>
        <w:br/>
        <w:t>Қанжығалы Бегенбай.</w:t>
        <w:br/>
        <w:t>Ақ найзасын көтерген,</w:t>
        <w:br/>
        <w:t>Шұбыртпалы Ағыбай.</w:t>
        <w:br/>
        <w:t>Бұқарбай менен. Жан қожа,</w:t>
        <w:br/>
        <w:t>Өңгерген жауды жанына.</w:t>
        <w:br/>
        <w:t>Исатай мен Махамбет,</w:t>
        <w:br/>
        <w:t>“.Қаннама батыр тағы да.-</w:t>
        <w:br/>
        <w:t>Қайсы бірін айтайық;;..;</w:t>
        <w:br/>
        <w:t>Бабалардың барлығы;</w:t>
        <w:br/>
        <w:t>&lt; Қазақтың туған бағына.</w:t>
        <w:br/>
        <w:t>Ақжолтай батыр Ағыбай,</w:t>
        <w:br/>
        <w:t>Бүгінгі барша халықтың,</w:t>
        <w:br/>
        <w:t>Жыр--әні болған Ағыбай.</w:t>
        <w:br/>
        <w:t>Кешегі Кенесарының,</w:t>
        <w:br/>
        <w:t>Жауғашапса жасқанбас,</w:t>
        <w:br/>
        <w:t>Сыңары болған Ағыбай.</w:t>
        <w:br/>
        <w:t>Атқақонған ерлердің,</w:t>
        <w:br/>
        <w:t>Кешегі жаумен шайқаста,</w:t>
        <w:br/>
        <w:t>Азаттықүшін айқаста, ./</w:t>
        <w:br/>
        <w:t>“ Құмары:болған Ағыбай.</w:t>
        <w:br/>
        <w:t>75</w:t>
        <w:br/>
        <w:t>Мен дағы әжептәуір нар екем ғой.</w:t>
        <w:br/>
        <w:t>«Қауқарым мынау ғой» деп жүруші едім,</w:t>
        <w:br/>
        <w:t>Менен де қорқатындар бар екен ғой.</w:t>
        <w:br/>
        <w:t>Ардақты асыл елім Балқаштағы;</w:t>
        <w:br/>
        <w:t>Бір ұлың сыр елінен ән бастады.</w:t>
        <w:br/>
        <w:t>Еске алып, ерлік жасап жатырсыздар,</w:t>
        <w:br/>
        <w:t>Ақжолтай Ағыбайдай марқасқаны.</w:t>
        <w:br/>
        <w:t>Арқалы ақындардың басын қосып,</w:t>
        <w:br/>
        <w:t>Айтыстың жарқылдады алдаспаны.</w:t>
        <w:br/>
        <w:t>Сіздердей саралы елді көріп тұрып,</w:t>
        <w:br/>
        <w:t>Тартынып ақындардың қалмас бәрі.</w:t>
        <w:br/>
        <w:t>Ассапаумағалейкум бармысыздар,</w:t>
        <w:br/>
        <w:t>Жақсы мен жайсандардың жалғастары.</w:t>
        <w:br/>
        <w:t>Өспес еп өткендерін танымайды,</w:t>
        <w:br/>
        <w:t>Өліриза бопмай тірі байымайды.</w:t>
        <w:br/>
        <w:t>Ақ туын азаттықтың асқақтатқан,</w:t>
        <w:br/>
        <w:t>Біз қазақ пір тұтамыз Абылайды.</w:t>
        <w:br/>
        <w:t>Бабалар жүріп өткен өмір жолын,</w:t>
        <w:br/>
        <w:t>Ойласаң бәрі күрес, бәрі қайғы.</w:t>
        <w:br/>
        <w:t>Елдігі еліміздің осы емес пе, |,</w:t>
        <w:br/>
        <w:t>Ардақтап жатқанымыз Ағыбайды.</w:t>
        <w:br/>
        <w:t>“ Ерлігі елден -- елге әрі асады,</w:t>
        <w:br/>
        <w:t>Кім кәне бұл ойыммен таласады.</w:t>
      </w:r>
    </w:p>
    <w:p>
      <w:r>
        <w:t>Отарлап өл мен жерге жау шапқанда,</w:t>
        <w:br/>
        <w:t>Бабалар ойнап білген арашаны: )</w:t>
        <w:br/>
        <w:t>«Елім» деп өңіреген ер Ағыбай, .</w:t>
        <w:br/>
        <w:t>Көрсетіп қалың қолға тамашаны.</w:t>
        <w:br/>
        <w:t>Ақжолтай Ағыбайдай бабамызға,</w:t>
        <w:br/>
        <w:t>Қандай той жасасақ та жарасады.</w:t>
        <w:br/>
        <w:t>Бабамның тойы бізге бүгін-жеткен,</w:t>
        <w:br/>
        <w:t>Күлімдеп күнің көкте нұрын төккен.</w:t>
        <w:br/>
        <w:t>Ерлердің ерлігі елге мұра болып,</w:t>
        <w:br/>
        <w:t>Ұрпақтардан--ұрпаққа үніжеткен.</w:t>
        <w:br/>
        <w:t>Бабалар ерлігінің арқасы ғой,</w:t>
        <w:br/>
        <w:t>: Тәуелсіздік тұғырың бүгін”кеткен. “</w:t>
        <w:br/>
        <w:t>: Торқалыгттойларыңыз құтты болсың</w:t>
        <w:br/>
        <w:t>Апқапы алты алашқа дүбірлеткен.</w:t>
        <w:br/>
        <w:t>72</w:t>
        <w:br/>
        <w:t>Не керек, бұп әшейін өкінішім,</w:t>
        <w:br/>
        <w:t>Қан жылап, әлі күнге қайнайды ішім.</w:t>
        <w:br/>
        <w:t>Құдайдың маған берген зауалы ғой,</w:t>
        <w:br/>
        <w:t>Өмірден бармақ тістеп өту үшін:</w:t>
        <w:br/>
        <w:t>Дастанның осы бір үзінділерінен автор Ағыбайдың жан қина-</w:t>
        <w:br/>
        <w:t>лысын, шынайы сезімін бейнелейді.</w:t>
        <w:br/>
        <w:t>Жырда бейнеленген батырдың үшінші өкініші- оп Ағыбай-</w:t>
        <w:br/>
        <w:t>дың кіші тоқалдың үйінен бақи сапарына аттанатыны. Ағыбай:</w:t>
        <w:br/>
        <w:t>“сүйегім үлкен үйден шықпай, кіші үйден шығатын болды,” деп</w:t>
        <w:br/>
        <w:t>екінішін білдіреді. Осындай батырдың үш әкінішін баяндайтын</w:t>
        <w:br/>
        <w:t>дастанның соңы:</w:t>
        <w:br/>
        <w:t>Жан-жаққа қоштасқандай қарады да,</w:t>
        <w:br/>
        <w:t>Жұлдыздай ағып түсті көгіндегі.</w:t>
        <w:br/>
        <w:t>Ағыбайдың көз жұму сәтімен шығарма түйінделеді. Жыр</w:t>
        <w:br/>
        <w:t>сюжетінде Ағыбай өлер апдында жүрегінде шер болып келген</w:t>
        <w:br/>
        <w:t>үш әкінішін айтады да, мәңгілікке көз жұмады.</w:t>
        <w:br/>
        <w:t>Ағыбай жөніндегі бұл туынды тілі шұрайлы, оқиғасы тар-</w:t>
        <w:br/>
        <w:t>тымды, көркем жазылған дүние болып табылады.</w:t>
        <w:br/>
        <w:t>Қолданған әдебиеттер</w:t>
        <w:br/>
        <w:t>1.Ә.Ө.И. 1058-1059 бума.</w:t>
        <w:br/>
        <w:t>2. Қазақ әдебиеті тарихы. - Алматы: Қазақ ССР Ғылым ака-</w:t>
        <w:br/>
        <w:t>демиясының баспасы, 1948.</w:t>
        <w:br/>
        <w:t>2 3.Ақжолтай Ағыбай батыр. - Жезқазған, 1992.--35 б.</w:t>
        <w:br/>
        <w:t>4. Сонда.</w:t>
        <w:br/>
        <w:t>5.Ғ.А.ОҒ.Қ.Қ. 698 бума.</w:t>
        <w:br/>
        <w:t>6. “Қазақстан” Ұлтық эңцикполедия. -- Алматы, 1998,</w:t>
      </w:r>
    </w:p>
    <w:p>
      <w:r>
        <w:t>7. Сонда.</w:t>
        <w:br/>
        <w:t>8. Қирабаев С. Әдебиетіміздің ақтаңдақ беттері. -- Алматы:</w:t>
        <w:br/>
        <w:t>Білім, 1995.</w:t>
        <w:br/>
        <w:t>9. Бердібай Р. Эпос- ел қазынасы. - Алматы: Рауан, 1995.</w:t>
        <w:br/>
        <w:t>10. Қасқабаев С. Тарихи жырлардың зерттелуі мен жанр-</w:t>
        <w:br/>
        <w:t>лық сипаты. - Алматы: Ғылым, 1979.</w:t>
        <w:br/>
        <w:t>11. Ыбыраев Ш. Эпос әлемі. Қазақ батырлық жырларының</w:t>
        <w:br/>
        <w:t>поэтикасы. -- Алматы: Ғылым, 1993,</w:t>
        <w:br/>
        <w:t>12. Тұрсынов Е. Тарихи жыр өлеңдердің тегі мен дамуы.-</w:t>
        <w:br/>
        <w:t>Алматы: Ғылым, 1979.</w:t>
        <w:br/>
        <w:t>13. Серікбайұлы Б. Тарихи эпос табиғаты. -- Қарағанды, 1999.</w:t>
        <w:br/>
        <w:t>14. Бекмаханов Е. Қазақстан ХІХ ғасырдың 20-40 жылда-</w:t>
        <w:br/>
        <w:t>рында. -- Алматы: Санат, 1994. - 1906.</w:t>
        <w:br/>
        <w:t>6%</w:t>
        <w:br/>
        <w:t>Шапқанда құс секілді көрінеді,</w:t>
        <w:br/>
        <w:t>Апдынан оның қарап тұрсаң байқап.</w:t>
        <w:br/>
        <w:t>Өзге аттан жүріп кетсе адамы алыс,</w:t>
        <w:br/>
        <w:t>Қанаты қабырғаңда кере қарыс,</w:t>
        <w:br/>
        <w:t>Екпіні пысқырғанда үй жыққандай,</w:t>
        <w:br/>
        <w:t>Танауын десең болар бейне таныс.</w:t>
        <w:br/>
        <w:t>деген үзіндіге назар салсақ, бұнда Алпамыс, Қобланды секілді</w:t>
        <w:br/>
        <w:t>батырлар жырларындағыдай қиялмен суреттелмеген, айшы-</w:t>
        <w:br/>
        <w:t>лық жерді алты аттайтын тұлпар емес, өмірдегі Абай суретте-</w:t>
        <w:br/>
        <w:t>гендей нанымды нағыз жүйрік аттың сипаты берілген, бірақ,</w:t>
        <w:br/>
        <w:t>дегенмен де жыр романтикалық сарында болғандықтан Ақауыз</w:t>
        <w:br/>
        <w:t>аттың бейнесі белгілі дәрежеде әсерленіп жырланған.</w:t>
        <w:br/>
        <w:t>Түйіндей айтқанда, бұл тарихи жырда Ағыбай батыр, сын-</w:t>
        <w:br/>
        <w:t>шы, сабырлы ақыл иесі, Кенесарының ең сенімді серігі тұрғы-</w:t>
        <w:br/>
        <w:t>сынан көрінеді.</w:t>
        <w:br/>
        <w:t>Ағыбай батыр жөнінде сақталған тарихи дастанның бірі Ха-</w:t>
        <w:br/>
        <w:t>мит Жаманұлының “Батырдың үш өкініші" атты туындысы. Бұл</w:t>
        <w:br/>
        <w:t>дастанның сюжеті негізінен Ағыбай туралы ел арасындағы та-</w:t>
        <w:br/>
        <w:t>рихи аңыз-әңгімелер желісінде құрылған. Ағыбайдың бақи са-</w:t>
        <w:br/>
        <w:t>парына аттанар алдындағы елімен қоштасуы десек те бола-</w:t>
        <w:br/>
        <w:t>тындай. Армансыз пенде жоқ дегендей Ағыбай да көз жұмар</w:t>
        <w:br/>
        <w:t>алдында жүрегінде сақтап келген үш өкінішін айтады. Жалпы,</w:t>
        <w:br/>
        <w:t>батырдың дүниеден өтер алдында көз жұмарын өзі сезіп елі-</w:t>
        <w:br/>
        <w:t>мен қоштасу көрінісі - әдеби туындыларда қалыптасқан мо-</w:t>
        <w:br/>
        <w:t>тив. Оның ішінде тарихи жыр-дастандарда бұл мотивтің берік</w:t>
        <w:br/>
        <w:t>орын алатынын зертеуші ғалымдарымыз да айтып өткен Осы</w:t>
        <w:br/>
        <w:t>тұрғыда ғалым Б.Рахимов өз монографиясында арнайы тоқ-</w:t>
        <w:br/>
        <w:t>талған.</w:t>
        <w:br/>
        <w:t>“Батырдың үш өкініші” атты тарихи дастан он бір буынды</w:t>
        <w:br/>
        <w:t>өлең құрылысымен, көпшілігі монолог үлгісінде шығарылған.</w:t>
        <w:br/>
        <w:t>Оқиға желісі Ағыбайдың өз атынан баяндау тұрғысында өрбиді.</w:t>
        <w:br/>
        <w:t>Білемін, қимайсыңдар мені өлімге,</w:t>
      </w:r>
    </w:p>
    <w:p>
      <w:r>
        <w:t>Бірге өтті өздеріңмен өмірім де.</w:t>
        <w:br/>
        <w:t>Алашқа аты шыққан ер болсам да,</w:t>
        <w:br/>
        <w:t>Үш түрлі өкініш бар көңілімде.</w:t>
        <w:br/>
        <w:t>деп барша қазаққа даңқы тараған, көп жасаған батыр болса</w:t>
        <w:br/>
        <w:t>да жүрегіндегі өкініші жоқ емес екенін айтады.</w:t>
        <w:br/>
        <w:t>Қорғауға ел намысын, кегін елдің,</w:t>
        <w:br/>
        <w:t>Найза ұстап он жетімде атқа міндім.</w:t>
        <w:br/>
        <w:t>64</w:t>
        <w:br/>
        <w:t>Атақты қол бастаған батырлардың,</w:t>
        <w:br/>
        <w:t>Бірі боп хан Кененің соңына ердім.</w:t>
        <w:br/>
        <w:t>деген жыр жолдарында Ағыбай өзінің он жеті жасынан бастап</w:t>
        <w:br/>
        <w:t>ел намысын қорғаған батыр ұлдардың бірі болғанын мақтаныш-</w:t>
        <w:br/>
        <w:t>пен айтады. Ағыбайдың 17-18 жасынан бастап ерлік даңқының</w:t>
        <w:br/>
        <w:t>еп арасына тарала бастағанын Ж.Алтайбайұлы да “Ағыбай ба-</w:t>
        <w:br/>
        <w:t>тыр” атты тарихи повесінде жақсы жазған. Ал Хан Кененің соңы-</w:t>
        <w:br/>
        <w:t>на еріп адап Серігі, ақылшысы, бас батыры болғандығын тек</w:t>
        <w:br/>
        <w:t>жоғарыдағы жыр жолдары ғана емес, Ағыбайға тоқталған Е.Бек-</w:t>
        <w:br/>
        <w:t>маханов,/ С.Қирабаев, З.Ахметов секілді ғалымдарымыз да өз</w:t>
        <w:br/>
        <w:t>еңбектерінде айқын жазып өткен. Тарихи жырлардың реалды</w:t>
        <w:br/>
        <w:t>шыншылдық қырының бірі сонда: көне элостардағыдай алты</w:t>
        <w:br/>
        <w:t>жасында атқа мініп, жеті жасында қалың жауға жалғыз шаппай-</w:t>
        <w:br/>
        <w:t>ды, 16-17 жастан бастап қана Өрлік, батырлық қасиеттері ашы-</w:t>
        <w:br/>
        <w:t>ла бастайды. Бұл тұжырымыздың дәлелі жоғарыда айтқаны-</w:t>
        <w:br/>
        <w:t>мыздай, Ағыбай жөніндегі жырда “найза ұстапон жетімде атқа</w:t>
        <w:br/>
        <w:t>міндім" десе, атақты жырау әрі батыр Ақтамберді Сарыұлы өзі</w:t>
        <w:br/>
        <w:t>туралы айтылған толғауының бірінде:</w:t>
        <w:br/>
        <w:t>Он жетімде құроаныл». м</w:t>
        <w:br/>
        <w:t>Қылыш ілдім:</w:t>
        <w:br/>
        <w:t>Жауға қарайзаттандыму жа</w:t>
        <w:br/>
        <w:t>Жеткіз. деп құдай.тілекке.</w:t>
        <w:br/>
        <w:t>деп қай жасынан бастап найза ұстап атқа мінгенін, ел қорғауға</w:t>
        <w:br/>
        <w:t>араласа бастағанын жырға қосады. Осындай салыстырмалы</w:t>
        <w:br/>
        <w:t>жырүзінділерін тарихи жырлардан көптеп кездестіруімізге бо-</w:t>
        <w:br/>
        <w:t>лады.</w:t>
        <w:br/>
        <w:t>“Ағыбай батырдың үш өкініші" атты дастандағы батырдың</w:t>
        <w:br/>
        <w:t>бір өкініші тағдыры! бірге, жанына жақын ең аяулы адамдары -</w:t>
        <w:br/>
        <w:t>Кенесары хан мен Наурызбайдан айырылып қалуында болса</w:t>
        <w:br/>
        <w:t>керек. Кенесары ханның өмір бойы адал серігі, бас батыры бола</w:t>
        <w:br/>
        <w:t>білген Ағыбайдың шынайы ішкі сезімі жырда көрініс табады.</w:t>
        <w:br/>
        <w:t>Олең қымбатты адамдары Кенесары мен Наурызбайды! сағы-</w:t>
        <w:br/>
        <w:t>нышпен еске алады. і</w:t>
        <w:br/>
        <w:t>Өлімнің құтылмастай қармағынан,</w:t>
        <w:br/>
        <w:t>Қалың жау қоршағанда жан-жағымнан.</w:t>
        <w:br/>
        <w:t>Науанның “Ақкелеген" зарлы дауысы</w:t>
        <w:br/>
        <w:t>Кетпейді әлі күнге құлағымнан, -</w:t>
        <w:br/>
        <w:t>деп туған бауырындай мәпелеп өсірген Науан батырды сағы-</w:t>
        <w:br/>
        <w:t>нады. Кенесары бастаған ұлт-азаттық қозғалысының көсем-</w:t>
      </w:r>
    </w:p>
    <w:p>
      <w:r>
        <w:t>592 65</w:t>
        <w:br/>
        <w:t>дерінің бірі болған Ағыбайдың адалдығын Е.Бекмаханов өз</w:t>
        <w:br/>
        <w:t>еңбегінде “Ағыбай көтерілістің соңына дейін Кенесарыға деген</w:t>
        <w:br/>
        <w:t>адалдығынан айныған жоқ" деп айқын жазған. Осы тұрғыда</w:t>
        <w:br/>
        <w:t>келгенде тарихшылар жазған шынайы шындық жырдағы оқиға</w:t>
        <w:br/>
        <w:t>желісімен үндесіп тұрғанын аңғарамыз.</w:t>
        <w:br/>
        <w:t>“Ағыбай батырдың үш өкініші” атты жырдағы ызДаЙдың</w:t>
        <w:br/>
        <w:t>екінші өкініші бірде Бостан деген байдың жылқысын алуға ба-</w:t>
        <w:br/>
        <w:t>рғанда байқамай ару қызды өлтіріп алғанын өкінішпен еске</w:t>
        <w:br/>
        <w:t>алады. Ағыбай осы бір оқиғаны үш өкінішінің ішіндегі ең зоры</w:t>
        <w:br/>
        <w:t>деп есептейді, өмір бойы мазалап жүрегіне шер болып қалға-</w:t>
        <w:br/>
        <w:t>нын айтады.</w:t>
        <w:br/>
        <w:t>Ең зоры өкініштің жанды жеген</w:t>
        <w:br/>
        <w:t>Ойымнан бір шықпайды шошып денем.</w:t>
        <w:br/>
        <w:t>Қапыда қан уыстап, азар кештім,</w:t>
        <w:br/>
        <w:t>Бұ дағы бір әңгіме сыры терең.</w:t>
        <w:br/>
        <w:t>деп орны толмас өкінішін сыртқа шығарады. Жырдағы оқиға</w:t>
        <w:br/>
        <w:t>желісі былай өрбиді: Ақ Жайық жағасындағы асқан Бостан</w:t>
        <w:br/>
        <w:t>байдың жылқысын барымталап әкелуге Ағыбай қырық жігітпен</w:t>
        <w:br/>
        <w:t>жолға шығады. Бостан байдың ауылына жетіп жылқысын ай-</w:t>
        <w:br/>
        <w:t>дап әкетіп бара жатқанда, “оңдарЫНан қыл жирен атқа мінген</w:t>
        <w:br/>
        <w:t>жігіт қуып жетіп, Ағыбайдың қасындағы жігіттерді топырлатып</w:t>
        <w:br/>
        <w:t>атынан құлатып, жылқыны кейін қайтарады. Ағыбайдың да</w:t>
        <w:br/>
        <w:t>атының ерінен сойылмен бір ұрып өтеді. Намысқа булыққан</w:t>
        <w:br/>
        <w:t>Ағыбай қыл жирен атқа мінген жігітке ақ найзасын бірақ лақты-</w:t>
        <w:br/>
        <w:t>рады. Найза тиген жігіт атымен барып омақаса құлайды. Құлап</w:t>
        <w:br/>
        <w:t>түскенде басындағы дуылғасы ұшып кетеді. Ақсұр атпен жал-</w:t>
        <w:br/>
        <w:t>ғыз қарсыласып жүрген батыр жігіт емес, қыз екенін. Ағыбай</w:t>
        <w:br/>
        <w:t>мен қасындағы серіктері сонда ғана біледі. Жүректері шерленіп</w:t>
        <w:br/>
        <w:t>Бостан байға барып естіртеді. Сөйтіп оқиғаның соңы үлкен</w:t>
        <w:br/>
        <w:t>трагедиямен тәмамдалады.Оқиғаның қалай болғанын, Ағыбай-</w:t>
        <w:br/>
        <w:t>дың қызды жігіт екен деп байқамай өлтіріп алғанын жырда</w:t>
        <w:br/>
        <w:t>былай баяндайды:</w:t>
        <w:br/>
        <w:t>Ұстатпай қаша ұрыс сап алдын орай,</w:t>
        <w:br/>
        <w:t>Жеріне қауіптенер маңайпамай.</w:t>
        <w:br/>
        <w:t>Атынан үш-төрт жігіт түсірді де,</w:t>
        <w:br/>
        <w:t>Қайтарды жылқы бетін кейін қарай.</w:t>
        <w:br/>
        <w:t>Сойылын сілтей алмай ыза кернеп,</w:t>
        <w:br/>
        <w:t>Кей батыр қапаланып қалды меңдеп,</w:t>
        <w:br/>
        <w:t>; Тұспа-тұс кеп қалғанда қапталыма,</w:t>
        <w:br/>
        <w:t>66</w:t>
        <w:br/>
        <w:t>Үкілі баласы едім елік қырдың,</w:t>
        <w:br/>
        <w:t>Өнерді өміріме серік қылдым,</w:t>
        <w:br/>
        <w:t>Тұлпарымды тұмарлап Қарағандым;;</w:t>
      </w:r>
    </w:p>
    <w:p>
      <w:r>
        <w:t>Торғынды сауатымды берік қылдың:</w:t>
        <w:br/>
        <w:t>Бұл күнде Астанада жүрсем дағы</w:t>
        <w:br/>
        <w:t>Еркелеп есігіңе келіп тұрмын!</w:t>
        <w:br/>
        <w:t>Арнадым Ағыбайға ғұмырымды,</w:t>
        <w:br/>
        <w:t>Өнерде пайламадым тұнығыңды, |</w:t>
        <w:br/>
        <w:t>Қараөткелдің бойында жүрсем дағы</w:t>
        <w:br/>
        <w:t>Туған жер, қимай жүрмін тұғырыңды!</w:t>
        <w:br/>
        <w:t>Артында асылдардың соқпақ қалған,</w:t>
        <w:br/>
        <w:t>Жолменен жолбарыстай жортпақ балаң,</w:t>
        <w:br/>
        <w:t>Тоқтардай ағамызға сәлем бердім</w:t>
        <w:br/>
        <w:t>Ақжолтай Ағыбайды жоқтатпаған! /</w:t>
        <w:br/>
        <w:t>Қанаты қыран құстың күнді керген,</w:t>
        <w:br/>
        <w:t>Ақыны қарашаның тілді келген.</w:t>
        <w:br/>
        <w:t>Айды да әуенімен тербетіп ед,</w:t>
        <w:br/>
        <w:t>Сар даламда қозғалған сырлы керуен,</w:t>
        <w:br/>
        <w:t>Ақжолтай Ағыбайын сағынған соң</w:t>
        <w:br/>
        <w:t>Қазаққа Тоқтардайын ұлды берген!</w:t>
        <w:br/>
        <w:t>Байеке, сөзді бастап сыр ұқтырдың,</w:t>
        <w:br/>
        <w:t>Меп-мәлдір өлеңіңді тұнық қылдың,</w:t>
        <w:br/>
        <w:t>Соңыңнан ерген біздей бауырыңды</w:t>
        <w:br/>
        <w:t>Бойдағы жігеріңмен шынықтырдың.</w:t>
        <w:br/>
        <w:t>Өзіңдей шабыты зор ағамменен</w:t>
        <w:br/>
        <w:t>Араға сегіз жыл сап шығып тұрмын!</w:t>
        <w:br/>
        <w:t>Кезім жоқ жігеріңнен сынатындай,</w:t>
        <w:br/>
        <w:t>Інің ем сауық-сайран құратындай,</w:t>
        <w:br/>
        <w:t>Байеке, көсілетін кезің келді,</w:t>
        <w:br/>
        <w:t>Кешегі Ақандардың Құла атындай;</w:t>
        <w:br/>
        <w:t>Ышқынып бір түрлі боп кетіпсіз ғой”</w:t>
        <w:br/>
        <w:t>ініңді иегінен ұратындай!</w:t>
        <w:br/>
        <w:t>Таймайды тұғырынан әруақты өлең;</w:t>
        <w:br/>
        <w:t>Өзіңдей жақсы ағаны саңлақ дер ем;</w:t>
        <w:br/>
        <w:t>Бекмаханов, Әуезов бастамасын:</w:t>
        <w:br/>
        <w:t>Бүгінгі ұрпағы боп жалғап келем.</w:t>
        <w:br/>
        <w:t>84</w:t>
        <w:br/>
        <w:t>Көздеген биіктерге бірге шығып,</w:t>
        <w:br/>
        <w:t>Самғайық жыр аспанда жыл құсындай.</w:t>
        <w:br/>
        <w:t>Аманжол аламанның ақтангері,</w:t>
        <w:br/>
        <w:t>Дегенге сөз келтірмей жүрмісің сай.</w:t>
        <w:br/>
        <w:t>Көсіліп бауырымды бір жазайын,</w:t>
        <w:br/>
        <w:t>Сөйлейік-ел алдында шын қысылмай.</w:t>
        <w:br/>
        <w:t>Шығайық топішінен суырылып,</w:t>
        <w:br/>
        <w:t>Ақжолтай Ағыбайдың қылышындай.</w:t>
        <w:br/>
        <w:t>Аманжол енді аянба,</w:t>
        <w:br/>
        <w:t>Шашубайша төгейік.</w:t>
        <w:br/>
        <w:t>Үсті-үстіне қарқында,</w:t>
        <w:br/>
        <w:t>Балқаш көлі басында,</w:t>
        <w:br/>
        <w:t>Ағыбайдың асында,</w:t>
        <w:br/>
        <w:t>Айтып-айтып кетейік,</w:t>
        <w:br/>
        <w:t>Жай отындай жарқылда.</w:t>
      </w:r>
    </w:p>
    <w:p>
      <w:r>
        <w:t>Жоқ еді жолдасыңа күндестігің,</w:t>
        <w:br/>
        <w:t>Алғысын алашымның күнде естідің.</w:t>
        <w:br/>
        <w:t>Қала ұлының тақымын талдыратын.</w:t>
        <w:br/>
        <w:t>Өзісің алып-ұшқан сұр бестінің.</w:t>
        <w:br/>
        <w:t>Сол жайында әңгіме қозғайыншы,</w:t>
        <w:br/>
        <w:t>Бар.дейді“Хорикейн” инвестрің.</w:t>
        <w:br/>
        <w:t>Өсер ел өз ерлерін текті етеді,</w:t>
        <w:br/>
        <w:t>Сыбайластар өзгені епті етеді.</w:t>
        <w:br/>
        <w:t>Өз ұлың өндірісті дамытпаса,</w:t>
        <w:br/>
        <w:t>Қазынанды әр-кім кеп жеп кетеді.</w:t>
        <w:br/>
        <w:t>Түлкіше қулық қылып кетерінде,</w:t>
        <w:br/>
        <w:t>“Қарғаша қарқ еткіздім” - деп кетеді.</w:t>
        <w:br/>
        <w:t>Неліктен “Хорикейн” компанияңыз,</w:t>
        <w:br/>
        <w:t>Қазақтың жігіттерін шеттетеді.</w:t>
        <w:br/>
        <w:t>Канадаң долларларын санайды екен,</w:t>
        <w:br/>
        <w:t>.Мұндайды меншігіне балайды екен. ”</w:t>
        <w:br/>
        <w:t>Тиынына телміртіп дұрыс бермей,</w:t>
        <w:br/>
        <w:t>Қазаққа құл секілді қарайды екен.</w:t>
        <w:br/>
        <w:t>Санама сансыз жұмбақ сұрақ қонып,</w:t>
        <w:br/>
        <w:t>Кеудемнен ағылды бұлақ болып.</w:t>
        <w:br/>
        <w:t>78</w:t>
        <w:br/>
        <w:t>Жазу үшін</w:t>
        <w:br/>
        <w:t>Ағыбай, Наурызбайдай қанатты ермен.</w:t>
        <w:br/>
        <w:t>Ұлтын сүйген ұландар өсе берсін,</w:t>
        <w:br/>
        <w:t>Рухты қазақ деген талантты елден</w:t>
        <w:br/>
        <w:t>Хан Кенеәлерінде ән салыпты,</w:t>
        <w:br/>
        <w:t>Сөзіне барша қырғыз тамсаныпты.</w:t>
        <w:br/>
        <w:t>Тәуелсіздік жолында күрескенің,</w:t>
        <w:br/>
        <w:t>Толғаныпжырмен айтып жар салыпты.</w:t>
        <w:br/>
        <w:t>Жүрегінің түгібар арыстаным,</w:t>
        <w:br/>
        <w:t>Ажалды да өлеңмен қарсы алыпты:</w:t>
        <w:br/>
        <w:t>Аманжол ӘЛТАЙ</w:t>
        <w:br/>
        <w:t>АҚЖОЛТАЙ АҒЫБАЙ БАТЫР -</w:t>
        <w:br/>
        <w:t>ФОЛЬКЛОР МЕН ӘДЕБИЕТТЕГІ ҚАҺАРМАНДЫҚ ТҰЛҒА</w:t>
        <w:br/>
        <w:t>Жауапты редакторы Р.Тұрлынова</w:t>
        <w:br/>
        <w:t>Көркемдеуші редакторы Ж.Қазанғапов</w:t>
        <w:br/>
        <w:t>Суретшісі Т.Ахмедин</w:t>
        <w:br/>
        <w:t>Компьютерде беттеу Б.Абдуллина</w:t>
        <w:br/>
        <w:t>Теруге 10. 12. 03 жіберілді. Басуға 21. 01. 04 қол қойылды.</w:t>
        <w:br/>
        <w:t>. Пішімі 84х108%,,. Қағазы офсеттік. Офсеттік басылыс.</w:t>
        <w:br/>
        <w:t>Физ. баспа табағы 6,5. Шартты баспа табағы 10,92.</w:t>
      </w:r>
    </w:p>
    <w:p>
      <w:r>
        <w:t>Тапсырыс Ме 82. Таралымы 1000 дана.</w:t>
        <w:br/>
        <w:t>“Фолиант” баспасы</w:t>
        <w:br/>
        <w:t>473000, Астана қаласы, Қазақ көшесі, 87/1.</w:t>
        <w:br/>
        <w:t>“Регис Ст-Полиграф” ЖШС баспаханасында басылды.</w:t>
        <w:br/>
        <w:t>Жарысып көрдік біз де мұныменен;</w:t>
        <w:br/>
        <w:t>Айтыла жатар әлі бұрынғы өлең.</w:t>
        <w:br/>
        <w:t>Ағалары сыйлайды інілерді !</w:t>
        <w:br/>
        <w:t>Ағаны да сыйласын іні деген!</w:t>
        <w:br/>
        <w:t>Сақтасын біз жұлқысып алысқаннан.</w:t>
        <w:br/>
        <w:t>Жазбасын жақсылықпен табысқаннан.</w:t>
        <w:br/>
        <w:t>Кенесары, Наурызбай, Ағыбайлар</w:t>
        <w:br/>
        <w:t>Жарбаңдал бір-бірімен алыспаған</w:t>
        <w:br/>
        <w:t>Атапар қасиетті қайда кетті</w:t>
        <w:br/>
        <w:t>Күн сайын бізден ары алыстаған?!</w:t>
        <w:br/>
        <w:t>Қағынып бара жатыр бүгін заман,</w:t>
        <w:br/>
        <w:t>Адам жоқ бұл қазаққа ұрынбаған.</w:t>
        <w:br/>
        <w:t>Әбдісалан ағамыз өткен кезде</w:t>
        <w:br/>
        <w:t>Несіп қана жоқтау айтыл шырылдаған.</w:t>
        <w:br/>
        <w:t>Қазағым, етек-жеңің жинай білші</w:t>
        <w:br/>
        <w:t>Кім тоқтатар иттерді ырылдаған?!</w:t>
        <w:br/>
        <w:t>Келген соң бұл Банқашқа өлең айтып</w:t>
        <w:br/>
        <w:t>Мен дағы жақсылыққа ырымдағам.</w:t>
        <w:br/>
        <w:t>Маған да қолдарыңды соғып қойшы,</w:t>
        <w:br/>
        <w:t>Аманжол сияқты, бөтен емес мен де балаң.</w:t>
        <w:br/>
        <w:t>Қайта айналып келгенше ортаңызға</w:t>
        <w:br/>
        <w:t>Болып тұр қайран елім есен-аман!!!</w:t>
        <w:br/>
        <w:t>Көк түріктің көп жылғы</w:t>
        <w:br/>
        <w:t>Қайтпай келген есесін</w:t>
        <w:br/>
        <w:t>Алып берген Тоқтарым!</w:t>
        <w:br/>
        <w:t>Қайратты да мейірлі,</w:t>
        <w:br/>
        <w:t>Айбатты да зейінді.</w:t>
        <w:br/>
        <w:t>Болған-ақшығар әлемнің</w:t>
        <w:br/>
        <w:t>Батырлары осындай</w:t>
        <w:br/>
        <w:t>: Бұрынғы мен кейінгі,</w:t>
        <w:br/>
        <w:t>Алақаны күректей</w:t>
        <w:br/>
        <w:t>Саусақтары білектей,</w:t>
        <w:br/>
        <w:t>Абыроймен кепеді</w:t>
        <w:br/>
        <w:t>Туған елін жүдетпей,</w:t>
        <w:br/>
        <w:t>Атлас батыр секілді</w:t>
        <w:br/>
        <w:t>Көк күмбезін құлатпай</w:t>
        <w:br/>
        <w:t>Ұстап тұрған тіректей!</w:t>
        <w:br/>
        <w:t>Аманжоң шошынасың қырасың деп,</w:t>
        <w:br/>
        <w:t>Ағаңмен қан майданға шығасың кеп,</w:t>
        <w:br/>
        <w:t>Шыға сапа неге сонша зәрең кетті</w:t>
        <w:br/>
        <w:t>Ініңді иегінен ұрасың деп,</w:t>
        <w:br/>
        <w:t>Тарихтың қызық-қызық доңғалағы,</w:t>
        <w:br/>
        <w:t>Ақынды ақын сыйлар жен болады,</w:t>
        <w:br/>
        <w:t>Алдында қалың елдің біз отырмыз</w:t>
        <w:br/>
        <w:t>Тудырған мені менен сен баланы,</w:t>
      </w:r>
    </w:p>
    <w:p>
      <w:r>
        <w:t>Байекең оң қолымен бір-ақ тартса</w:t>
        <w:br/>
        <w:t>Аманжол бауырым-ау нең қалады?!</w:t>
        <w:br/>
        <w:t>Сендей-сендей томпиған</w:t>
        <w:br/>
        <w:t>Балаларды бір кезде</w:t>
        <w:br/>
        <w:t>Алақанға салғанмын,</w:t>
        <w:br/>
        <w:t>Арқасынан қаққанмың</w:t>
        <w:br/>
        <w:t>Жайын тауып баққанмын.</w:t>
        <w:br/>
        <w:t>Тайраңдап келіп алдыма</w:t>
        <w:br/>
        <w:t>Кеудесін керсе жуандар</w:t>
        <w:br/>
        <w:t>Иектен де қаққанмын,</w:t>
        <w:br/>
        <w:t>Қарыннан да қаққанмын!</w:t>
        <w:br/>
        <w:t>Неғыламын алдыңда )</w:t>
        <w:br/>
        <w:t>Ағайындап бөсіл мен.</w:t>
        <w:br/>
        <w:t>Менің атақ-даңқымды</w:t>
        <w:br/>
        <w:t>Қырғыз-қазақ есіткен.</w:t>
        <w:br/>
        <w:t>86</w:t>
        <w:br/>
        <w:t>Талай-талай дөкейлер</w:t>
        <w:br/>
        <w:t>Кететұғын алдымнан</w:t>
        <w:br/>
        <w:t>Қалмайтынмын шошып мен,</w:t>
        <w:br/>
        <w:t>Сендей сендей жуанды</w:t>
        <w:br/>
        <w:t>Бір-ақ тартқан кезімде</w:t>
        <w:br/>
        <w:t>Жібергенмін тесіп мен,</w:t>
        <w:br/>
        <w:t>Наңбасаң сұра, Аманжол,</w:t>
        <w:br/>
        <w:t>Мына-отырған Жүрсін мен-.</w:t>
        <w:br/>
        <w:t>Анау Көпен, Несіптен!</w:t>
        <w:br/>
        <w:t>Көкшеден көп-көп сәлем ала келдім,</w:t>
        <w:br/>
        <w:t>Алдыңда әсем әнге сала келдім.</w:t>
        <w:br/>
        <w:t>Аралапкең Балқашты емін-еркін</w:t>
        <w:br/>
        <w:t>Дос-бауыр-мен өзіме таба бердім,</w:t>
        <w:br/>
        <w:t>Балқаштың дархан жұрты жомарт екен,</w:t>
        <w:br/>
        <w:t>Бәріңе-мен жоғары баға бердім.</w:t>
        <w:br/>
        <w:t>Сонан соң "Барыс" дейтін комплекске</w:t>
        <w:br/>
        <w:t>Оған да айналайын, бара келдім,“ ”</w:t>
        <w:br/>
        <w:t>Жировтың өзі қолға түспегән соң</w:t>
        <w:br/>
        <w:t>Тарсылдатын мешагын соға бердім!</w:t>
        <w:br/>
        <w:t>Жар болсын қазағыма бір құдайым,</w:t>
        <w:br/>
        <w:t>Алдыңда ағыл-тегіл ағылайын.</w:t>
        <w:br/>
        <w:t>Аманжол-қытығыма тиіп кетсе</w:t>
        <w:br/>
        <w:t>--Мен неге құтырынып, қағынайын,...</w:t>
        <w:br/>
        <w:t>Айтыстың Үзілмеген үміті едің</w:t>
        <w:br/>
        <w:t>Менсеніқинапқатты.нағылайын,</w:t>
        <w:br/>
        <w:t>Бапаларбізден соңғы өсе берсін:</w:t>
        <w:br/>
        <w:t>Әрдайым жырларыңды сағынайын,</w:t>
        <w:br/>
        <w:t>Жировта бөтен емес, ағайындар</w:t>
        <w:br/>
        <w:t>Оған да жар болсыншы бір құдайым,</w:t>
        <w:br/>
        <w:t>Одағы Қазақстан бір баласы</w:t>
        <w:br/>
        <w:t>Тұқымы болғанымен Сарыбайдың,</w:t>
        <w:br/>
        <w:t>Әлемде озып-жарып келе жатыр</w:t>
        <w:br/>
        <w:t>Аруағы қолдаған соң Ағыбайдың!</w:t>
      </w:r>
    </w:p>
    <w:p>
      <w:r>
        <w:t>.Көліме апты Алашымғашық еді,</w:t>
        <w:br/>
        <w:t>Талайлар жырдан шашу шашып еді.</w:t>
        <w:br/>
        <w:t>87</w:t>
        <w:br/>
        <w:t>"Аты ұранға айналған Ақжолым" - деп</w:t>
        <w:br/>
        <w:t>Көңілі хан Кененің толған екен.</w:t>
        <w:br/>
        <w:t>Он жыл бойы шайқасқан ақпатшамен,</w:t>
        <w:br/>
        <w:t>Шынымен бабаларым Ордалы екен</w:t>
        <w:br/>
        <w:t>Ереке аманбысың кәрі студент,</w:t>
        <w:br/>
        <w:t>Тоқыраудың тұсында Бар студент.</w:t>
        <w:br/>
        <w:t>Жиырмасыншы ғасырдан келе жатқан</w:t>
        <w:br/>
        <w:t>Екі бетітабақтай нар студент.</w:t>
        <w:br/>
        <w:t>Ұлы едің Алатаудың арыс маңдай,</w:t>
        <w:br/>
        <w:t>Қабырғаң "халқым" десең қайысқандай.</w:t>
        <w:br/>
        <w:t>Апайтөс Сарыарқаның даласында,</w:t>
        <w:br/>
        <w:t>Тұмарлы екі тұппар жарысқандай.</w:t>
        <w:br/>
        <w:t>Тартымды айтыс болсын арамызда,</w:t>
        <w:br/>
        <w:t>Ағыбай Бөлтірікпен сайысқандай.</w:t>
        <w:br/>
        <w:t>ЕРМЕК:</w:t>
        <w:br/>
        <w:t>Туған жоқ әңгімеңіз тың боп онша,</w:t>
        <w:br/>
        <w:t>Жауап берем тұрмаса да сын боп онша.</w:t>
        <w:br/>
        <w:t>Табақ бетті қайтесің әңгіме қып,</w:t>
        <w:br/>
        <w:t>Бойымызда басқаша мін болмаса.</w:t>
        <w:br/>
        <w:t>Қиналып жүр, жұртымыз кімде болса,</w:t>
        <w:br/>
        <w:t>Миллионерге жатпайсыз сіз де онша.</w:t>
        <w:br/>
        <w:t>Қиналғанда табақ бетті бір жалап қайт,</w:t>
        <w:br/>
        <w:t>Майланып аузың жүрсін тым болмаса.</w:t>
        <w:br/>
        <w:t>Жатса екен қалың жұртым бағымды ашып,</w:t>
        <w:br/>
        <w:t>Тағы бір жыр төгейін жалындатып.</w:t>
        <w:br/>
        <w:t>Алдыңа жиі-жиі шыққаннан соң,</w:t>
        <w:br/>
        <w:t>Ақын да қалады екен бауыр басып.</w:t>
        <w:br/>
        <w:t>Киелі Жетісудың жеріненмін,</w:t>
        <w:br/>
        <w:t>Жыр алыбы Жамбылдың еліненмін.</w:t>
        <w:br/>
        <w:t>Балқашқа алғаш рет келіп едім,</w:t>
        <w:br/>
        <w:t>Киепі қызыр қонған төңірегім.</w:t>
        <w:br/>
        <w:t>Ақ жарқын пейіл көріп епден мынау;</w:t>
        <w:br/>
        <w:t>Аулынан шықпағандай сезінемін;</w:t>
        <w:br/>
        <w:t>94</w:t>
        <w:br/>
        <w:t>Қараша тілеу тілеп қолдағасын,</w:t>
        <w:br/>
        <w:t>Батырлар қорғап өткен боз даласын</w:t>
        <w:br/>
        <w:t>Доскей, Иса, Хамиттей ақындарым</w:t>
        <w:br/>
        <w:t>Қаймықпай айта білген сөз данасын,</w:t>
        <w:br/>
        <w:t>Әуезов, Есенберлин, Бекмаханов</w:t>
        <w:br/>
        <w:t>Шындықпен айтып кеткен көзқарасын,</w:t>
      </w:r>
    </w:p>
    <w:p>
      <w:r>
        <w:t>Тарихтан өз бағасын апа алмай жүр</w:t>
        <w:br/>
        <w:t>Нысанбайдай жырауым, енді Алашым!</w:t>
        <w:br/>
        <w:t>БАЯНҒАЛИ:</w:t>
        <w:br/>
        <w:t>Мен сенен тұрған жоқпын сасайын деп,</w:t>
        <w:br/>
        <w:t>Айтыстан және бүгін қашайын деп,</w:t>
        <w:br/>
        <w:t>Ау, ау деп айғайласам-мен ойлаймын</w:t>
        <w:br/>
        <w:t>Еп мұңын естімейтін астаналық</w:t>
        <w:br/>
        <w:t>Дөкейлердің құлағын ашайын деп!</w:t>
        <w:br/>
        <w:t>Аманжол ата салтын жалғап кеткен,</w:t>
        <w:br/>
        <w:t>Бір сөйлесе ұзақтан толғап кеткен,</w:t>
        <w:br/>
        <w:t>Сегіз жыл бұрын мұнымен айтысқанда</w:t>
        <w:br/>
        <w:t>Аңқитып бұл ағасын алдап кеткен.</w:t>
        <w:br/>
        <w:t>Аманжол бұл айтыстың жартасындай,</w:t>
        <w:br/>
        <w:t>Шетелге көрсететін маркасындай;</w:t>
        <w:br/>
        <w:t>Көк жұлдыз боп жарқырап жеке дара</w:t>
        <w:br/>
        <w:t>“Тұрады шоқ жұлдыздың ортасында-ай,</w:t>
        <w:br/>
        <w:t>Құлнадай мен көсіліп бір көрейін</w:t>
        <w:br/>
        <w:t>Болмасаң Батыраштың балтасындай!</w:t>
        <w:br/>
        <w:t>Бұл бала байқап тұрмын оқымысты</w:t>
        <w:br/>
        <w:t>Сөзінен бірақ жұрттың іші пысты,</w:t>
        <w:br/>
        <w:t>Түйіп айтса қайтеді бабасындай:</w:t>
        <w:br/>
        <w:t>Бұзатын бір-ақөзбең бекіністі,</w:t>
        <w:br/>
        <w:t>Қош келді Тоқтар батыр ағам мұнда</w:t>
        <w:br/>
        <w:t>Өтеген сан ғасырлық өкінішті!</w:t>
        <w:br/>
        <w:t>--..Ғарышқа да бір өзі</w:t>
        <w:br/>
        <w:t>Барып келген Тоқтарым,</w:t>
        <w:br/>
        <w:t>Көкке жолды Өң алғаш</w:t>
        <w:br/>
        <w:t>Салып берген Тоқтарым,</w:t>
        <w:br/>
        <w:t>85</w:t>
        <w:br/>
        <w:t>Аманбысың Аманжол қарсыласым,</w:t>
        <w:br/>
        <w:t>Аузын ашса көмейден шаң шығатын.</w:t>
        <w:br/>
        <w:t>Мен сені құрметтеймін кітап жазып,</w:t>
        <w:br/>
        <w:t>Тарихымның қойнауын аршығасын.</w:t>
        <w:br/>
        <w:t>Бүгін мына ел-жұртпен кездескенде,</w:t>
        <w:br/>
        <w:t>Аузыңнан жырдың сөлі тамшыласын.</w:t>
        <w:br/>
        <w:t>Көбейіпті ақынның сорттары,</w:t>
        <w:br/>
        <w:t>Ішінде аздау бірақ толықтары.</w:t>
        <w:br/>
        <w:t>Келбетіңнен Аманжол айналайын,</w:t>
        <w:br/>
        <w:t>Бұландай күтіп баққан қорықтағы. .</w:t>
        <w:br/>
        <w:t>Айтысқандар толық деп тисуші еді,</w:t>
        <w:br/>
        <w:t>Жөн болды көлемдісі жолыққаны.</w:t>
        <w:br/>
        <w:t>Сүйінбай басынан сөз асырмаған,</w:t>
        <w:br/>
        <w:t>Сөйтіп оның тарихта аты қалған.</w:t>
        <w:br/>
        <w:t>Пошымың маған ұқсас тегін емес,</w:t>
        <w:br/>
        <w:t>Дұрыс қой істің басын ашып алған.</w:t>
      </w:r>
    </w:p>
    <w:p>
      <w:r>
        <w:t>Сүйінбай ел аралап көп жүруші ед,</w:t>
        <w:br/>
        <w:t>Тұқымы емеслісің шашыраған.</w:t>
        <w:br/>
        <w:t>АМАНЖОЛ:</w:t>
        <w:br/>
        <w:t>Берерсің жігіт болсаң сертіңізді,</w:t>
        <w:br/>
        <w:t>Алмайын сетінетіп шетіңізді.</w:t>
        <w:br/>
        <w:t>Қой сойып бермесеңіз етіңізді,</w:t>
        <w:br/>
        <w:t>Қайтейін: жылтыраған бетіңізді.</w:t>
        <w:br/>
        <w:t>Өзіңді жақсы ақын деп даралаймын,</w:t>
        <w:br/>
        <w:t>Сүйінбай ұрпағы деп бағалаймын.</w:t>
        <w:br/>
        <w:t>Жетісудың жерінде берік өскен,</w:t>
        <w:br/>
        <w:t>Бірісің тамыр жайған қарағайдың,</w:t>
        <w:br/>
        <w:t>- Белімді бекем буып мен де шықтым,</w:t>
        <w:br/>
        <w:t>Жерінен Бұқар жырау, нар Абайдың.</w:t>
        <w:br/>
        <w:t>Тоңмай жалап қомданған жан емеспіз,</w:t>
        <w:br/>
        <w:t>Мыңжылқының арасын аралаймын</w:t>
        <w:br/>
        <w:t>Сүйкімді сыпаңдаған қыз болмаса,</w:t>
        <w:br/>
        <w:t>Табақтай бетіңіздіжаламаймын</w:t>
        <w:br/>
        <w:t>95</w:t>
        <w:br/>
        <w:t>Қиратып мен тастасам несі қалады.:</w:t>
        <w:br/>
        <w:t>Керек қой бұл қазақтың баласына!</w:t>
        <w:br/>
        <w:t>Аманжол жымияды, томпияды,</w:t>
        <w:br/>
        <w:t>Ауызы маған неге қомпияды?</w:t>
        <w:br/>
        <w:t>Елуде еңкейсең де ебің келмейді,</w:t>
        <w:br/>
        <w:t>Деп маған назданып бір бұлтияды.</w:t>
        <w:br/>
        <w:t>Елуде кәрі болып қалды деме:</w:t>
        <w:br/>
        <w:t>Ағаңыз оң қолымен бір-ақ ұрса</w:t>
        <w:br/>
        <w:t>Отыздағы.сендейдің он шақтысы тыңқияды!</w:t>
        <w:br/>
        <w:t>АМАНЖОЛ; )</w:t>
        <w:br/>
        <w:t>Ер едің топқа түскен ырқың басым,</w:t>
        <w:br/>
        <w:t>Ұсындың Аманжолға жырдың басын.</w:t>
        <w:br/>
        <w:t>Саңылақ Сарыарқаның төскейінде</w:t>
        <w:br/>
        <w:t>Қараша бізден текті сыр тыңдасын.</w:t>
        <w:br/>
        <w:t>Менен гөрі Байеке үлкендеусің</w:t>
        <w:br/>
        <w:t>Көрдің ғой қырық деген қырдың басың</w:t>
        <w:br/>
        <w:t>Сөзімді ести алмай Байекеңдер</w:t>
        <w:br/>
        <w:t>Жүрсіннен сұрап алып тың-тыңдасын,</w:t>
        <w:br/>
        <w:t>Отыздағы інісін көрген кезде</w:t>
        <w:br/>
        <w:t>Шаба алмай кәртаң тарлан сылпылдасын!</w:t>
        <w:br/>
        <w:t>Киелі мен өзімнің жерімдемін</w:t>
        <w:br/>
        <w:t>Аяулы қазақ деген елімдемін.</w:t>
        <w:br/>
        <w:t>Отыздағы ордалы азаматтың</w:t>
        <w:br/>
        <w:t>Байеке, көріп пе едің шегінгенін?</w:t>
        <w:br/>
        <w:t>Айбарлы Ағыбаймен шайқасам деп</w:t>
        <w:br/>
        <w:t>Білерсің Баят шалдың жеңілгенін!</w:t>
      </w:r>
    </w:p>
    <w:p>
      <w:r>
        <w:t>Ежелден қазақ деген іргелі елміз,</w:t>
        <w:br/>
        <w:t>Ақжолтайлап! Шайқасқа кірген ерміз.</w:t>
        <w:br/>
        <w:t>Тіземізді батырмай көршілерге</w:t>
        <w:br/>
        <w:t>Көшпелі бейбіт өмір сүрген елміз,</w:t>
        <w:br/>
        <w:t>Толғатып толағайдай батыр туып “”</w:t>
        <w:br/>
        <w:t>Бағасына жете алмай жүрген елміз!”</w:t>
        <w:br/>
        <w:t>Кіндігін жаңа күннің жасын кесіп,</w:t>
        <w:br/>
        <w:t>Басыңнан өттіталай ғасыр көшіп,</w:t>
        <w:br/>
        <w:t>Елім деген ерлерді ер жеткізген</w:t>
        <w:br/>
        <w:t>90</w:t>
        <w:br/>
        <w:t>Шашубайдың әндерін тыңдап өскен</w:t>
        <w:br/>
        <w:t>Бұл өңірдің құлағы ашық еді!</w:t>
        <w:br/>
        <w:t>Балқаштың келдің міне сарайына,</w:t>
        <w:br/>
        <w:t>інінің сөз айтып ең талайына,</w:t>
        <w:br/>
        <w:t>Сары алтындай бағалы ағам едің.</w:t>
        <w:br/>
        <w:t>Мен сені теңемеспін қалайыға,</w:t>
        <w:br/>
        <w:t>Ортада Тоқтардайын батыр барда</w:t>
        <w:br/>
        <w:t>Батыраш жоламайды маңайыңа!</w:t>
        <w:br/>
        <w:t>Басталған Көкшетаудан жол болыңыз,</w:t>
        <w:br/>
        <w:t>Інілерге келгенде мол болыңыз.</w:t>
        <w:br/>
        <w:t>Қырғыздың дастандарын айтушы едің</w:t>
        <w:br/>
        <w:t>Киелі Манастардай зор болыңыз.</w:t>
        <w:br/>
        <w:t>Иектен Аманжолды ұрамын деп</w:t>
        <w:br/>
        <w:t>Сынып-кетіп жүрмесін оң қолыңыз!</w:t>
        <w:br/>
        <w:t>Осалдық мінезіңді елің көрмес,</w:t>
        <w:br/>
        <w:t>Сүрініп, тайғаныңды жерің көрмес.</w:t>
        <w:br/>
        <w:t>Көрікті Көкшетаудың өр баласын</w:t>
        <w:br/>
        <w:t>Балқаштың асыл халқы тегін көрмес.</w:t>
        <w:br/>
        <w:t>Қазақтың қарапайым сөзі бар ғой</w:t>
        <w:br/>
        <w:t>Елуде еңкейгенмен ебің келмес!</w:t>
        <w:br/>
        <w:t>Байеке, ағам едің қырықтағы,</w:t>
        <w:br/>
        <w:t>Шортандай жылжисың ғой тұнықтағы,</w:t>
        <w:br/>
        <w:t>Айбарлы отыздағы Аманжолдан .</w:t>
        <w:br/>
        <w:t>Ағаның жен болады сыр ұққаны,</w:t>
        <w:br/>
        <w:t>Ағыбай атам құсап айбарлансам</w:t>
        <w:br/>
        <w:t>Қасқырша қыңсыларсың құрықтағы!</w:t>
        <w:br/>
        <w:t>БАЯНҒАЛИ;</w:t>
        <w:br/>
        <w:t>Ағайын, бұл інімнің жолы болсын,</w:t>
        <w:br/>
        <w:t>Жырына әрдайым да көңіл толсын.</w:t>
        <w:br/>
        <w:t>Ал қане, бәс тігейік осы жерде</w:t>
        <w:br/>
        <w:t>Бұл жерде жекпе-жекке Аманжолдың</w:t>
        <w:br/>
        <w:t>Бір емес маған десе оны келсін!</w:t>
        <w:br/>
        <w:t>Аманжол, мен өзіңді ұнатамын</w:t>
        <w:br/>
        <w:t>Аруақты баласы едің бір атаның,</w:t>
        <w:br/>
        <w:t>Мықтымын деп мақтанба, айналайын</w:t>
        <w:br/>
        <w:t>Ұрғанда бұқаны да құлатамын!:&lt;:</w:t>
        <w:br/>
        <w:t>88</w:t>
        <w:br/>
        <w:t>Аналарым тербеткен асыл бесік,</w:t>
      </w:r>
    </w:p>
    <w:p>
      <w:r>
        <w:t>Ереуіл атқа ер салған Махамбеттің</w:t>
        <w:br/>
        <w:t>Апмап па еді өз қазағың басын кесіп?!</w:t>
        <w:br/>
        <w:t>Құпия өткен күннің көп дерегі</w:t>
        <w:br/>
        <w:t>Бірліктің құламасын көк терегі.</w:t>
        <w:br/>
        <w:t>Бурадай буырқанған батырлары</w:t>
        <w:br/>
        <w:t>Өркешіне оқ тиіп шөккен еді,</w:t>
        <w:br/>
        <w:t>Даламның қас батыры Иманжүсіп</w:t>
        <w:br/>
        <w:t>. Заманының тарлығын шеккен еді,</w:t>
        <w:br/>
        <w:t>Сайыңнан сайғақ құрлы сая таппай</w:t>
        <w:br/>
        <w:t>Мәди де қудаланып өткен еді!</w:t>
        <w:br/>
        <w:t>Көтеріп-кетсе дағы айбатыңды</w:t>
        <w:br/>
        <w:t>Батырлар қыршынынан жайратылды,</w:t>
        <w:br/>
        <w:t>Еркек тоқты құрбандық болып кеткен</w:t>
        <w:br/>
        <w:t>Желтоқсан тоңдырмап па еді Қайратыңды!</w:t>
        <w:br/>
        <w:t>Күндестік деген бізді дерт торлады.</w:t>
        <w:br/>
        <w:t>Кей-кейде қиянатта шек болмады.</w:t>
        <w:br/>
        <w:t>Жанымызға батады Әбдісалан -</w:t>
        <w:br/>
        <w:t>Қарақшының қолынан мерт болғаны!</w:t>
        <w:br/>
        <w:t>Көремін ай бетінен соқпағыңды</w:t>
        <w:br/>
        <w:t>Батырлар таңдандырған көк тәңірді,</w:t>
        <w:br/>
        <w:t>Біз бүгін бағаламай жүргендейміз</w:t>
        <w:br/>
        <w:t>Хас батыр ортаңдағы Тоқтарымды!</w:t>
        <w:br/>
        <w:t>Сұңқарың қайда халқым аспандағы?</w:t>
        <w:br/>
        <w:t>Құлжаң қайда қасқайған асқардағы?</w:t>
        <w:br/>
        <w:t>Еліміз тәуелсіздік алған шақта</w:t>
        <w:br/>
        <w:t>Батырдың аумасыншы бастан бағы,</w:t>
        <w:br/>
        <w:t>Бүгінгі әуе күшін еліміздің</w:t>
        <w:br/>
        <w:t>Жөн болады Тоқтардың басқарғаны!</w:t>
        <w:br/>
        <w:t>БАЯНҒАЛИ:</w:t>
        <w:br/>
        <w:t>Ағайын, дәйім жақсы күйің болсын,</w:t>
        <w:br/>
        <w:t>Той болып, дәп-осындай жиын болсын.</w:t>
        <w:br/>
        <w:t>Әумин деп барлығымыз бет сипайық</w:t>
        <w:br/>
        <w:t>Сөзіне Аманжолдың түйін болсын!</w:t>
        <w:br/>
        <w:t>9:1,</w:t>
        <w:br/>
        <w:t>. фхфуффифхфифифиффифофифьфифьфифя</w:t>
        <w:br/>
        <w:t>МАЗМҰНЫ</w:t>
        <w:br/>
        <w:t>І бөлім. Ақжолтай Ағыбай батыр - фольклор мен</w:t>
        <w:br/>
        <w:t>әдебиеттегі қаһармадық тұлға. Зерттеулер</w:t>
        <w:br/>
        <w:t>Азаттық қаһарманы...</w:t>
        <w:br/>
        <w:t>Қазақ батырлары армандаған азаттық</w:t>
        <w:br/>
        <w:t>Кенесары, Ағыбайлар бастаған ұлт-азаттық</w:t>
        <w:br/>
        <w:t>қозғалыстың зерттелуі АӘеееееметекезк кете тенкенееееенеткетеке ніне тенннен 19</w:t>
        <w:br/>
        <w:t>Тарихи аңыз-әңгімелердегі Ағыбай батыр бейнесі.</w:t>
        <w:br/>
        <w:t>Ағыбай батыр ауыз әдебиетінде.</w:t>
        <w:br/>
        <w:t>Әдебиеттегі Ағыбай бейнесі және оның Кенесары,</w:t>
        <w:br/>
        <w:t>Наурызбай тұлғаларымен тұтастығы</w:t>
        <w:br/>
        <w:t>Наурызбай - Қаншайым жырының ерекшеліктері.</w:t>
      </w:r>
    </w:p>
    <w:p>
      <w:r>
        <w:t>Жыр-дастандардың көркемдік сыры............</w:t>
        <w:br/>
        <w:t>Ағыбай батырға арналған жыр-дастандардың нұсқалары</w:t>
        <w:br/>
        <w:t>мен сюжеттері...................... неке е еее ебек еее екен кенеекеееннекеген еніне 56</w:t>
        <w:br/>
        <w:t>ІІбөлім. Ағыбай алты алаштың ұраны еді. Айтыстар........ 69</w:t>
        <w:br/>
        <w:t>Аманжол Әлтай- Әбілқайыр Сыздықов...</w:t>
        <w:br/>
        <w:t>Баянғали Әлімжанов - Аманжол Әптай</w:t>
        <w:br/>
        <w:t>Аманжол Әлтай - Ермек Жұматаев</w:t>
        <w:br/>
        <w:t>"Арғын" десең ел - жұртың қол соғады,</w:t>
        <w:br/>
        <w:t>Осы ғой біздің елді бөлетұғын.</w:t>
        <w:br/>
        <w:t>Сен келдің Аманжолым Астанадан,</w:t>
        <w:br/>
        <w:t>Мен кеп қалдым бұрынғы бас қаладан.</w:t>
        <w:br/>
        <w:t>Құр бекер кеп кетпейік қырдан қарап;</w:t>
        <w:br/>
        <w:t>Ат үстінде кісідей жоқ қараған. й</w:t>
        <w:br/>
        <w:t>Қаламас еп ер жігітті өсірмейді,</w:t>
        <w:br/>
        <w:t>Өсетін ер елдің жоғын өшірмейді.</w:t>
        <w:br/>
        <w:t>“Сөзімді отқан шығар ішің сезіп,</w:t>
        <w:br/>
        <w:t>Шындықты айтпай бұғанаң бекімейді.</w:t>
        <w:br/>
        <w:t>Астанада Балқаш шайын көтермесең,</w:t>
        <w:br/>
        <w:t>Ағыбайдың аруағы кешірмейді,</w:t>
        <w:br/>
        <w:t>Ақын баекен жүректе жыр болмаса, .</w:t>
        <w:br/>
        <w:t>Өлең бе екен ішінде сын болмаса.</w:t>
        <w:br/>
        <w:t>Бастықтарды ақырын жұмсақтамай,</w:t>
        <w:br/>
        <w:t>Қатты-қатты айтайық тым болмаса.</w:t>
        <w:br/>
        <w:t>Болмайды асылерді бағаламай,</w:t>
        <w:br/>
        <w:t>Көзіме көрінесің бағанадай.</w:t>
        <w:br/>
        <w:t>Мейірімнің жаямын ақ кілемін,</w:t>
        <w:br/>
        <w:t>Сөйлейін парасатпен табаламай</w:t>
        <w:br/>
        <w:t>Өзіңе Бапқаш елі қоп соғады,</w:t>
        <w:br/>
        <w:t>Алыс жердің ұлы деп алаламай.</w:t>
        <w:br/>
        <w:t>Қазақ елі.көтерер бір жүгіміз;,</w:t>
        <w:br/>
        <w:t>Алапасақ қанайды кіндігіміз.</w:t>
        <w:br/>
        <w:t>Қайғының тамшысына шомылмасын.</w:t>
        <w:br/>
        <w:t>Апашымазат күнде кірпігіміз.</w:t>
        <w:br/>
        <w:t>-- Бәріміз бір қазақтың баласымыз;</w:t>
        <w:br/>
        <w:t>Ағайын жасай берсін бірлігіміз.</w:t>
        <w:br/>
        <w:t>Сырұғып өткен күннің елесінен,</w:t>
        <w:br/>
        <w:t>Аттадық жаңа ғасыр белесінен.</w:t>
        <w:br/>
        <w:t>Бір кезде-Балқаш көлі шалқар еді-ау,</w:t>
        <w:br/>
        <w:t>Жүзгендей Нұх пайғамбар кемесімен</w:t>
        <w:br/>
        <w:t>97</w:t>
        <w:br/>
        <w:t>Жүрегі ақындардың күпті болса,</w:t>
        <w:br/>
        <w:t>Жазылады жан жарасы жұрты болса,</w:t>
        <w:br/>
        <w:t>Ал ендіішінде миың болмай тас маңдайың</w:t>
        <w:br/>
        <w:t>Көрермін бұқадан да мықты болса!</w:t>
      </w:r>
    </w:p>
    <w:p>
      <w:r>
        <w:t>Аманжол бұл айтысты жолға салды.</w:t>
        <w:br/>
        <w:t>Емес қой ағайындар егес салды.</w:t>
        <w:br/>
        <w:t>Сен маған Ағыбайлап ұрандама</w:t>
        <w:br/>
        <w:t>Артымда тұрған кезде Кенесары!!!</w:t>
        <w:br/>
        <w:t>Аманжол керегі не дау, егестің,</w:t>
        <w:br/>
        <w:t>Байқаймын сен де бүгін сау емессің.</w:t>
        <w:br/>
        <w:t>Ағыбайпап қарсы маған шабатындай</w:t>
        <w:br/>
        <w:t>Мен.саған сырттан келген жау емеспін!</w:t>
        <w:br/>
        <w:t>Жырымды туған елге арнап жүрмін,</w:t>
        <w:br/>
        <w:t>Ел мұңын әр қашанда толғап-жүрмін,</w:t>
        <w:br/>
        <w:t>Мұхтар атам, Шоқан мен Әлкейдейін</w:t>
        <w:br/>
        <w:t>Арасын қырғыз-қазақ жалғап жүрмін.</w:t>
        <w:br/>
        <w:t>Қырғыз-қазақ жырын мен жырлаған-соң</w:t>
        <w:br/>
        <w:t>Тоқтарға да жырымда арнап жүрмін!</w:t>
        <w:br/>
        <w:t>Тоқтардың қасиетті затын көргем,</w:t>
        <w:br/>
        <w:t>Оны мен елден ерек батыр көргем,</w:t>
        <w:br/>
        <w:t>Тоқтардың айтысында анау жылы</w:t>
        <w:br/>
        <w:t>Ақбозат өз қолынан атын берген!</w:t>
        <w:br/>
        <w:t>Мен оны үлкен-үлкен тәртіп көрем;</w:t>
        <w:br/>
        <w:t>Содан бері ағайын шалқып көпем,</w:t>
        <w:br/>
        <w:t>Тоқтар ағам мінгізген ақбоз атты”</w:t>
        <w:br/>
        <w:t>Мен сәнің он машинаңнан артық көрем!!!</w:t>
        <w:br/>
        <w:t>Құрметтеп Баянғали ағасына,</w:t>
        <w:br/>
        <w:t>Сәлем айтты елімнің анасы да.</w:t>
        <w:br/>
        <w:t>Байекеңді Балқаштың қолдап жатыр,</w:t>
        <w:br/>
        <w:t>Еңбектеген. кішкентай баласы да.</w:t>
        <w:br/>
        <w:t>Байекең шалқып-тасып қызып кетсе</w:t>
        <w:br/>
        <w:t>Түсірер Аманжолды сабасына.</w:t>
        <w:br/>
        <w:t>Ырақ та онша қатты тиіспейін</w:t>
        <w:br/>
        <w:t>Сүйкімді жігіт еді-ау алашыма;..</w:t>
        <w:br/>
        <w:t>89</w:t>
        <w:br/>
        <w:t>Бфхфифифифифуфефифифффифофифхфир</w:t>
        <w:br/>
        <w:t>АМАНЖОЛ ӘЛТАЙ -</w:t>
        <w:br/>
        <w:t>ЕРМЕК ЖҰМАТАЕВ</w:t>
        <w:br/>
        <w:t>АМАНЖОЛ:</w:t>
        <w:br/>
        <w:t>Қолына домбырасын алды өренің,</w:t>
        <w:br/>
        <w:t>Тілімнен сорғалатып бал беремін,</w:t>
        <w:br/>
        <w:t>Мұрагер перзентімнің біреуі еді,</w:t>
        <w:br/>
        <w:t>Алашқа арнап айтқан арлы өлеңім.</w:t>
        <w:br/>
        <w:t>Теңіз жырдың толқыны бір туласын,</w:t>
        <w:br/>
        <w:t>Тұлғасынтеңселтетін нар кеменің ... ;</w:t>
        <w:br/>
        <w:t>Сәт келді жарқылдайтын екеуімізге, )</w:t>
        <w:br/>
        <w:t>Алдаспан қылышындай хан Кененің.</w:t>
        <w:br/>
        <w:t>Армандап тәуелсіздік арда күнді</w:t>
        <w:br/>
        <w:t>Сары алтыннан сайладын балдағыңды.</w:t>
        <w:br/>
        <w:t>Хан Кене, жүрегіңмен сүйіп өттің, ..</w:t>
        <w:br/>
        <w:t>Қалың елің қазағың, ардағыңды )</w:t>
      </w:r>
    </w:p>
    <w:p>
      <w:r>
        <w:t>Ұлтымды бодандыққа бермеймін деп,</w:t>
        <w:br/>
        <w:t>Абылайлап қоздырдың әруағыңды..</w:t>
        <w:br/>
        <w:t>Оң жағыңа ертіп ап қол бастадың,</w:t>
        <w:br/>
        <w:t>Ағыбай, Наурызбайдай тарланыңды:</w:t>
        <w:br/>
        <w:t>Шен таққан ақпатшаның өкілдерін,</w:t>
        <w:br/>
        <w:t>Көрмеуші ең қарқылдаған қарға құрлы</w:t>
        <w:br/>
        <w:t>Өз бауырың қырғызың тор құрғанда, ”</w:t>
        <w:br/>
        <w:t>Өкініп шайнап едің бармағыңды.</w:t>
        <w:br/>
        <w:t>Азаттықты аңсаған кемеңгерім;</w:t>
        <w:br/>
        <w:t>Алпыстан болжапсың-ау алдағыңды.</w:t>
        <w:br/>
        <w:t>Бүгін, міне тәуелсіз қазақ болдық, &gt;.</w:t>
        <w:br/>
        <w:t>Нұрағаң орындады арманыңды: “&gt;</w:t>
        <w:br/>
        <w:t>Бел буған тәуелсіздік жолға бекем,</w:t>
        <w:br/>
        <w:t>Батырлар ел-жұртының қорғаны екен</w:t>
        <w:br/>
        <w:t>Күшіне ақылы сай Ағыбайдың”</w:t>
        <w:br/>
        <w:t>Иығына бақ құсы қонған екен.</w:t>
        <w:br/>
        <w:t>Ағыбай қол бастаса хан Кененің;</w:t>
        <w:br/>
        <w:t>Сапарвсүйіншілі болған екенізг!“з</w:t>
        <w:br/>
        <w:t>93</w:t>
        <w:br/>
        <w:t>Табиғат пастанғаннан Балқашымның;</w:t>
        <w:br/>
        <w:t>Бұл күнде құс ұшпайды төбесінен.</w:t>
        <w:br/>
        <w:t>Шындықты өзек етіп дастаныма,</w:t>
        <w:br/>
        <w:t>Ақ үмітпен қарадым жас таңыма.</w:t>
        <w:br/>
        <w:t>Табиғат ұлы анаңды ардақтамай,</w:t>
        <w:br/>
        <w:t>Адамзат шыға алмайсың асқарыңа.</w:t>
        <w:br/>
        <w:t>Балқашымның ауасы дұрысталып,</w:t>
        <w:br/>
        <w:t>Құстарым қайтып келсін аспаныма. )</w:t>
        <w:br/>
        <w:t>ЕРМЕК:</w:t>
        <w:br/>
        <w:t>Епімнің берік қылсын бұғанасын,</w:t>
        <w:br/>
        <w:t>Аманжол да тыңдасын бұл ағасын.</w:t>
        <w:br/>
        <w:t>Ауыз бірлік еліңнен кеткен болса,</w:t>
        <w:br/>
        <w:t>Келген кеткен жеп кетер сыбағасын.</w:t>
        <w:br/>
        <w:t>Татулығың нығайсын асыл елім,</w:t>
        <w:br/>
        <w:t>Жетімің шетке кетіп жыламасын.</w:t>
        <w:br/>
        <w:t>Тағдыры бермегенде көп несібе,</w:t>
        <w:br/>
        <w:t>Кейбіреу жетімдерін шеттетуде.</w:t>
        <w:br/>
        <w:t>Шетенге кеткен жетім балалардың,</w:t>
        <w:br/>
        <w:t>Кім кепіл бөлшектеніп кетпесіне.</w:t>
        <w:br/>
        <w:t>Біз тағдырдың сынында тұрғандаймыз,</w:t>
        <w:br/>
        <w:t>Сында тұрып салтанат құрғандаймыз.</w:t>
        <w:br/>
        <w:t>Шыныменен ағайын бүйте берсек,</w:t>
        <w:br/>
        <w:t>Отан деген сезіммен кімді алдаймыз.</w:t>
        <w:br/>
        <w:t>Бүйте берсек аппауыт АҚШ тұрмақ,</w:t>
        <w:br/>
        <w:t>Адамзаттың алдында сыйланбаймыз.</w:t>
        <w:br/>
        <w:t>Жетім пана таппасағаулымыздан,</w:t>
        <w:br/>
        <w:t>Не пайда аулымыздың барлығынан.</w:t>
        <w:br/>
        <w:t>Бүйте берсек мен ашық айта алмаймын,</w:t>
        <w:br/>
        <w:t>Жарқын болашақ бар деп алдымыздан.</w:t>
      </w:r>
    </w:p>
    <w:p>
      <w:r>
        <w:t>Жетімдердің қамқоры бола алмасақ,</w:t>
        <w:br/>
        <w:t>Не пайда хандығыңнан; нарлығынңнан.</w:t>
        <w:br/>
        <w:t>Ал Аманжол інімсің кем демейтін,</w:t>
        <w:br/>
        <w:t>Түбірде жүйрік болмас терлемейтін.-</w:t>
        <w:br/>
        <w:t>98</w:t>
        <w:br/>
        <w:t>Осы жерден тоғысып бір түйейін,</w:t>
        <w:br/>
        <w:t>Ал Бауырым ар қарай сен не дейсің?</w:t>
        <w:br/>
        <w:t>АМАНЖОЛ:</w:t>
        <w:br/>
        <w:t>Жөнделіп келе жатыр сыңайымыз,</w:t>
        <w:br/>
        <w:t>Бірлікпен күн кешейік ұдайы біз.</w:t>
        <w:br/>
        <w:t>Батыстың даласында ер жетпесін,</w:t>
        <w:br/>
        <w:t>Анадан текті туған құмайымыз::</w:t>
        <w:br/>
        <w:t>Бейкүнәжетімдерді шетке берсек,</w:t>
        <w:br/>
        <w:t>Қазақты кешірмейді құдайымыз. ..</w:t>
        <w:br/>
        <w:t>Ермек-ау, жылылық бар есіміңде,</w:t>
        <w:br/>
        <w:t>Кең пішкен береке бар кесіміңде:</w:t>
        <w:br/>
        <w:t>Жетімдердің тағдырын ойлап айтқан,</w:t>
        <w:br/>
        <w:t>Ақыл бар, өнеге бар шешіміңде.</w:t>
        <w:br/>
        <w:t>Іңгәлап дүние есігін ашқан сәби,</w:t>
        <w:br/>
        <w:t>Жүрмесін өзгелердің есігінде.</w:t>
        <w:br/>
        <w:t>Құрсақтан қазақ болып туған бала,</w:t>
        <w:br/>
        <w:t>Өзінің тербетілсін бесігінде.</w:t>
        <w:br/>
        <w:t>Ағасы сөз жолдадың назарыма,</w:t>
        <w:br/>
        <w:t>Мен сенің құлақ түрдім ғазалыңа.</w:t>
        <w:br/>
        <w:t>Қасым мен Мұқағали, ағалардай,</w:t>
        <w:br/>
        <w:t>Төзерсің бұл өнердің азабына.</w:t>
        <w:br/>
        <w:t>Опрасалашымның төл перзенті,</w:t>
        <w:br/>
        <w:t>Өзінің жақын болсын қазанына.</w:t>
        <w:br/>
        <w:t>Аяулы Алматымның төрт құбыласы,</w:t>
        <w:br/>
        <w:t>Айналмасын Қытайдың базарына.</w:t>
        <w:br/>
        <w:t>Заманның қиындығын жеңіп шығар,</w:t>
        <w:br/>
        <w:t>Рухпен иман берсін қазағыма.</w:t>
        <w:br/>
        <w:t>Сұңқардай самғап ұшып алап белден,</w:t>
        <w:br/>
        <w:t>Тектілер биігінде қанат керген.</w:t>
        <w:br/>
        <w:t>Хан Кененің соғысын компартия,</w:t>
        <w:br/>
        <w:t>Феодалдық қозғалысқа балап келген.</w:t>
        <w:br/>
        <w:t>Қанаушы деп жазғырып Хандарымды,</w:t>
        <w:br/>
        <w:t>Өздері қапың елді қанап келген.</w:t>
        <w:br/>
        <w:t>Сананы бұғаулаған қызыл империя,</w:t>
        <w:br/>
        <w:t>Ұлтымның төл тарихын талақ көрген.</w:t>
        <w:br/>
        <w:t>Тәуелсіз азат күнде ел табысты,</w:t>
        <w:br/>
        <w:t>99</w:t>
        <w:br/>
        <w:t>Сақтадым жүрегімде дала сырын,</w:t>
        <w:br/>
        <w:t>Табанға таптатпайды алаш ұлын.</w:t>
        <w:br/>
        <w:t>Екі ақын шықты елім алдыңызға,</w:t>
        <w:br/>
        <w:t>Секілді маңдайдағы қарашығың.</w:t>
      </w:r>
    </w:p>
    <w:p>
      <w:r>
        <w:t>Жамбыл менен Шашубай айтысқандай,</w:t>
        <w:br/>
        <w:t>Табайық жақсы сөздің жарасымын.</w:t>
        <w:br/>
        <w:t>Тегімді сұрасаңыз мен айтайын</w:t>
        <w:br/>
        <w:t>Таза қанды Арғынның баласымын.</w:t>
        <w:br/>
        <w:t>Алпауыт Алатаудың айбарысың,</w:t>
        <w:br/>
        <w:t>Басылмас бек шағында сайран ісің.</w:t>
        <w:br/>
        <w:t>Боздауыңда бөгделеу үн бар екен,</w:t>
        <w:br/>
        <w:t>Десем де Жетісудың тайлағысың.</w:t>
        <w:br/>
        <w:t>"4,ч"” деп сөйлеуіңе қарағанда,</w:t>
        <w:br/>
        <w:t>Жоқпеді қырғыздармен байланысың?</w:t>
        <w:br/>
        <w:t>Бір Аллатарылтпасын ұғымыңды, ”</w:t>
        <w:br/>
        <w:t>Алмасын-елге деген жұғымыңды.</w:t>
        <w:br/>
        <w:t>Үндінің баппен құйған шәйі сынды,</w:t>
        <w:br/>
        <w:t>3 Өпеңде шығарып айт шығыныңды:</w:t>
        <w:br/>
        <w:t>Ереке жұлмасам да Чұлыныңды,</w:t>
        <w:br/>
        <w:t>Мұрныңа келтірейін Чыбыныңды.</w:t>
        <w:br/>
        <w:t>Қонақ боп келгеніңде көшемізге,</w:t>
        <w:br/>
        <w:t>оз Қымыз құйып күтерміз кесемізге.</w:t>
        <w:br/>
        <w:t>&gt;.Шикілік болмаса да әкеңіз де,</w:t>
        <w:br/>
        <w:t>Байланыс болған шығар шешеңіз де.</w:t>
        <w:br/>
        <w:t>Әзілдің айта берсе шегі болмас,</w:t>
        <w:br/>
        <w:t>Жақсының жүрегінде кегі болмас.</w:t>
        <w:br/>
        <w:t>Салауатты сұңғыла сөз айтпасаң,</w:t>
        <w:br/>
        <w:t>Жайдақтау жауабыңның себі болмас.</w:t>
        <w:br/>
        <w:t>Ереке сөздің басын сен бастадың,</w:t>
        <w:br/>
        <w:t>Сұрап алған аурудың емі болмас.</w:t>
        <w:br/>
        <w:t>ТЕРМЕК:</w:t>
        <w:br/>
        <w:t>Мен емес сіздің сөзге көнетұғын,</w:t>
        <w:br/>
        <w:t>Сіз емес бізді оңай жеңетұғын.</w:t>
        <w:br/>
        <w:t>Баласы Сүйінбайдың Ермек едім;</w:t>
        <w:br/>
        <w:t>Тереңнен жыр маржанын теретұғын.</w:t>
        <w:br/>
        <w:t>96</w:t>
        <w:br/>
        <w:t>Әллтай Аманжол Дүйсембанұлы.</w:t>
        <w:br/>
        <w:t>1971 жылы туған. Е. А. Букетов атындағы Кара-</w:t>
        <w:br/>
        <w:t>ғанды мемлекеттік унинерситетінің түлегі (1999 ж.).</w:t>
        <w:br/>
        <w:t>Л. Н. Гумилев атындағы Еуразия ұлттық универ-</w:t>
        <w:br/>
        <w:t>ситеті қазақ әдебиеті қафедрасынын докторанты,</w:t>
        <w:br/>
        <w:t>филология ғылымдарының кандидаты. Мемлекеттік</w:t>
        <w:br/>
        <w:t>“Дарын” жастар сыйлығының лауреаты. “Ақжол”</w:t>
        <w:br/>
        <w:t>айтыстар және жыр жинағы (1997 ж.), “Шашақты</w:t>
        <w:br/>
        <w:t>найза” монографиялық еңбегі (2002 ік.) жарық</w:t>
        <w:br/>
        <w:t>көрген. Республикалық, халықаралық ақындар ай-</w:t>
        <w:br/>
        <w:t>тысының бірнеше дүркін женімпазы, әйгілі айтыс</w:t>
        <w:br/>
        <w:t>ақыны.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
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</w:t>
        <w:br/>
        <w:t>МИНИСТРЛІГІ</w:t>
        <w:br/>
        <w:t>ҚОРҚЫТ АТА АТЫНДАҒЫ ҚЫЗЫЛОРДА МЕМЛЕКЕТТІК</w:t>
        <w:br/>
        <w:t>УНИВЕРСИТЕТІ</w:t>
        <w:br/>
        <w:t>Т.Р.ЖАЙСАҢБАЕВ, Ұ.З.ЕПНПМОВА</w:t>
        <w:br/>
        <w:t>7-8 СЫНЫПТАРДАҒЫ</w:t>
        <w:br/>
        <w:t>ФИЗИКАЛЫҚ ДЕМОНСТРАЦИЯЛЫҚ</w:t>
        <w:br/>
        <w:t>ЭКСПЕРИМЕНТ</w:t>
        <w:br/>
        <w:t>Алматы 2011</w:t>
        <w:br/>
        <w:t>ЕЕЕ 22 2 «7.</w:t>
        <w:br/>
        <w:t>4-4.</w:t>
        <w:br/>
        <w:t>4-4--4--54-44-4- 84 ЕС (М</w:t>
        <w:br/>
        <w:t>9498060000000% Т.РЖАЙСАҢБАЕВ, Ұ.З.ЕШІМОВА</w:t>
        <w:br/>
        <w:t>9900 7-8 СЫНЫПТАРДАҒЫ</w:t>
        <w:br/>
        <w:t>ННН. ФИЗИКАЛЫҚ</w:t>
        <w:br/>
        <w:t>рабәіненен ДЕМОНСТРАЦИЯЛЫҚ</w:t>
        <w:br/>
        <w:t>. ЭКСПЕРИМЕНТ</w:t>
        <w:br/>
        <w:t>Алматы, 2011</w:t>
        <w:br/>
        <w:t>ееееоеебоебее</w:t>
        <w:br/>
        <w:t>3-сурет</w:t>
        <w:br/>
        <w:t>82. Диффузия</w:t>
        <w:br/>
        <w:t>4-тәжірибе. Диаметрі 10-12 мм, ұзындығы 80см болатын</w:t>
        <w:br/>
        <w:t>шыны түтікке жартылай су құйылады, оның үстіне бояулы спирт</w:t>
        <w:br/>
        <w:t>жәймен құйылады. Осы кездегі түтіктегі сұйықтың жалпы</w:t>
        <w:br/>
        <w:t>деңгейі белгіленеді. Су мен спирт толық араласқаннан кейінгі</w:t>
        <w:br/>
        <w:t>деңгей бастапқыдан төмен екені байқалады (4а,0-сурет).</w:t>
        <w:br/>
        <w:t>Зат құрамындағы бөлшектердің ара қашықтығы бар.</w:t>
        <w:br/>
        <w:t>5-тәжірибе. Сынып тақтасына себілген иіс су “біраз</w:t>
        <w:br/>
        <w:t>уақыттан соң кебеді, ал иісі бөлме ішіне толық таралады.</w:t>
        <w:br/>
        <w:t>Зат молекулалары қозғалыста болады.</w:t>
        <w:br/>
        <w:t>83. Молекулалардың өзара тартылуы мен тебілуі</w:t>
        <w:br/>
        <w:t>6-тәжірибе., Шыны иластина горизонталь жағдайда</w:t>
        <w:br/>
        <w:t>серіппеге ілінеді. Суы бар ыдысты пластинамен жанасқанша</w:t>
        <w:br/>
        <w:t>жақындатады. Одан соң суы бар ыдысты жайлап төмендетеді.</w:t>
        <w:br/>
        <w:t>Шыны пластина сумен бірге серіппені созады (5-сурет).</w:t>
        <w:br/>
        <w:t>Тіркеу Б %04</w:t>
      </w:r>
    </w:p>
    <w:p>
      <w:r>
        <w:t>Кейбір зақым туғызу мүмкіндігі бар тәжірибелердің</w:t>
        <w:br/>
        <w:t>адамның сезім мүшелеріне әсер ететіндей белгілері болады,</w:t>
        <w:br/>
        <w:t>оларға қондырғының қозғалмалы бөліктері, қысыммен шыққан</w:t>
        <w:br/>
        <w:t>будың және қайнаған судың шуы, зиянды газдың исі және т.б.,</w:t>
        <w:br/>
        <w:t>ондай жағдайларда алдын-ала қауіпсіздік шаралары</w:t>
        <w:br/>
        <w:t>қолданылады. )</w:t>
        <w:br/>
        <w:t>Ал, электр қондырғыларымен жұмыс жасау кезінде,</w:t>
        <w:br/>
        <w:t>оқушылар қауіптілікті байқамайды және көрмейді, сондықтан</w:t>
        <w:br/>
        <w:t>физика кабинетіндегі электр сымдарының жүргізілуі техникалық</w:t>
        <w:br/>
        <w:t>нормаларға сай болу керек. Токты демовстрациялық столға</w:t>
        <w:br/>
        <w:t>әкелу арнаулы қосқыш арқылы орындалады. Қажетті жағдайды</w:t>
        <w:br/>
        <w:t>ажырата алу үшін оқушылар оның столдың қай жерінде</w:t>
        <w:br/>
        <w:t>орналасқанын білуі қажет.</w:t>
        <w:br/>
        <w:t>Мұғалім қауіпті элементтері бар кез келген тәжірибелерді</w:t>
        <w:br/>
        <w:t>және лабораториялық жұмыстардың орындалуын көрсетуі</w:t>
        <w:br/>
        <w:t>кезінде, қауіпсіздік ережелерін” оқушыларға әрқашанда айтып</w:t>
        <w:br/>
        <w:t>отыруға міндетті. Қауіпсіздік ережелерімен танысқандығы</w:t>
        <w:br/>
        <w:t>туралы мәлімет арнаулы журналда көрсетіледі. Қауіпсіздіктің</w:t>
        <w:br/>
        <w:t>жалпы және нақты ережелерін көрінетін жерге іліп қойған</w:t>
        <w:br/>
        <w:t>дұрыс.</w:t>
        <w:br/>
        <w:t>15</w:t>
        <w:br/>
        <w:t>7-сынып</w:t>
        <w:br/>
        <w:t>І-тарау. Заттардың құрылысы туралы алғашқы</w:t>
        <w:br/>
        <w:t>) мағлұматтар</w:t>
        <w:br/>
        <w:t>81. Қыздырылған денелер көлемінің ұлғаюы</w:t>
        <w:br/>
        <w:t>1-тәжірибе. Шар тәрізді ауасы бар ыдыс” резеңке Түтік</w:t>
        <w:br/>
        <w:t>арқылы жылжымалы поршеньді цилиндрмен жалғастырылады.</w:t>
        <w:br/>
        <w:t>Шар тәрізді ыдысты қыздырғанда цилиндрдегі поршень жоғары</w:t>
        <w:br/>
        <w:t>көтеріледі. Портеннің төмен түсуі ыдыстағы ауаның суығанын</w:t>
        <w:br/>
        <w:t>көрсетеді (1-сурет).</w:t>
        <w:br/>
        <w:t>Ауа көлемі қыздырғанда және суытқанда өзгереді.</w:t>
        <w:br/>
        <w:t>2-тәжірибе. Сақинадан еркін өтетін металл “шар,</w:t>
        <w:br/>
        <w:t>қыздырылғанда сақинадан өтпейді. Салқындағаннан кейін</w:t>
        <w:br/>
        <w:t>қайтадан еркін өтеді (2-сурету. :</w:t>
        <w:br/>
        <w:t>Қатты денелердің көлемі қыздырғанда - немесе</w:t>
        <w:br/>
        <w:t>суытқанда өзгереді.</w:t>
        <w:br/>
        <w:t>1-сурет 2-сурет</w:t>
        <w:br/>
        <w:t>3-тәжірибе. Суы бар колба жіңішке түтік орналасқан</w:t>
        <w:br/>
        <w:t>тығынмен жабылған. Түтік бойында судың бар екенін байқауға</w:t>
        <w:br/>
        <w:t>болады. Суы бар колбаны қыздырғанда түтік: бойындағы су</w:t>
        <w:br/>
        <w:t>деңгейі көтеріледі, салқындағанда төмен түседі (3-сугет).</w:t>
        <w:br/>
        <w:t>Сұйықтар көлемі қыздырғанда . немесе суытқанда</w:t>
        <w:br/>
        <w:t>өзгереді.</w:t>
        <w:br/>
        <w:t>16</w:t>
      </w:r>
    </w:p>
    <w:p>
      <w:r>
        <w:t>Удк 5з3735(6 ез)</w:t>
        <w:br/>
        <w:t>ББК 22.3Я7</w:t>
        <w:br/>
        <w:t>Ж19</w:t>
        <w:br/>
        <w:t>Баспаға Абай атындағы Қазақ Ұлттық педагогикалық университеті</w:t>
        <w:br/>
        <w:t>жанындағы «Білім» тобындағы мамандықтар бойынша оқу-әдістемелік</w:t>
        <w:br/>
        <w:t>секциясы және ҚР БҒМ Республикалық оқу - әдістемелік Кеңесі ұсынған</w:t>
        <w:br/>
        <w:t>(М97 хаттама, 2008 жылдың 20 маусымы).</w:t>
        <w:br/>
        <w:t>Пікір берушілер:</w:t>
        <w:br/>
        <w:t>М.А.Құдайқұлов - Абай атындағы Қазақ Ұлттық педагогикалық</w:t>
        <w:br/>
        <w:t>университетінің профессоры, педагогика</w:t>
        <w:br/>
        <w:t>ғылымдарының докторы;</w:t>
        <w:br/>
        <w:t>Б.Қ.Қалиев- Қорқыт ата атындағы Қызылдрда мемлекеттік</w:t>
        <w:br/>
        <w:t>университетінің доценті, техника</w:t>
        <w:br/>
        <w:t>ғылымдарының кандидаты</w:t>
        <w:br/>
        <w:t>18ВХ 9965-726-50-7</w:t>
        <w:br/>
        <w:t>Жайсаңбаев Т.Р., Ешімова Ұ.З.</w:t>
        <w:br/>
        <w:t>ЖІ19 7-8 сыныптардағы физикалық демонстрациялық эксперимент.</w:t>
        <w:br/>
        <w:t>Оқу - әдістемелік құрал. Алматы қаласы, «Інжу - Маржан» полиграфия</w:t>
        <w:br/>
        <w:t>фирмасы, 2011. - 108 бет.</w:t>
        <w:br/>
        <w:t>Кітап шедапоаикалық жоғары өқу орындарының студенттері мен</w:t>
        <w:br/>
        <w:t>физика пәні ? Не гі мектептің 7-8</w:t>
        <w:br/>
        <w:t>ілу эдістемесі мен</w:t>
        <w:br/>
        <w:t>5 зы, УДК 37.022:53:373.5</w:t>
        <w:br/>
        <w:t>| КІТАПХАНА ББК 22.3Я7</w:t>
        <w:br/>
        <w:t>16040009000 ЮІТАПХА 1</w:t>
        <w:br/>
        <w:t>ІБВМ 9965-726-50-7 О Жайсаңбаев Т.Р., Ешімова Ұ.З., 2011</w:t>
        <w:br/>
        <w:t>ӨО «Інжу - Маржан» полиграфия фирмасы, 2011</w:t>
        <w:br/>
        <w:t>Мысалы, электр құбылыстары көрсетілетін барлық тәжірибелерде</w:t>
        <w:br/>
        <w:t>ток көзінің керек екені белгілі. Тәжірибенің көрсетуінше, кейбір</w:t>
        <w:br/>
        <w:t>жағдайларда ток көзін вертикаль панельге орналастырылған</w:t>
        <w:br/>
        <w:t>клеммамен ауыстырса, демонстрациялық қондырғылар мәнерлілеу</w:t>
        <w:br/>
        <w:t>болады, ал ток көзі клемманың артына жалғанады.</w:t>
        <w:br/>
        <w:t>Тәжірибелердің көрнекілігі мен мәнерлілігі артуы үшін,</w:t>
        <w:br/>
        <w:t>әрбір оқушының сол көрсетілетін құбылысты міндетті түрде</w:t>
        <w:br/>
        <w:t>байқан, есте сақтап отыруы қажет. Ол үшін өлшеуіш аспаптың</w:t>
        <w:br/>
        <w:t>стрелкасы, электр шамы, боялған сұйық, от, түтін, бу, сұйықтағы</w:t>
        <w:br/>
        <w:t>газ көпіршіктері, дыбыс, электронды овпиллоррай) және т.б.</w:t>
        <w:br/>
        <w:t>индикаторлар пайдаланылады.</w:t>
        <w:br/>
        <w:t>6. Демонстрациялық қондырғының сенімділігі</w:t>
        <w:br/>
        <w:t>Демонстрациялық тәжірибелерде пайдаланылатын</w:t>
        <w:br/>
        <w:t>аспаптар мен құрал-жабдықтардың, жалпы айтқанда барлық</w:t>
        <w:br/>
        <w:t>қондырығының сенімділігі әрқашан да мұғалімнің ерекше</w:t>
        <w:br/>
        <w:t>назарында болуы керек,</w:t>
        <w:br/>
        <w:t>Олардың ешқайсысының көрсетілуі барысында жұмыс</w:t>
      </w:r>
    </w:p>
    <w:p>
      <w:r>
        <w:t>істемей “ қалуының болмағаны дұрыс. Сәтсіз орындалған</w:t>
        <w:br/>
        <w:t>тәжірибе, физика мұғалімінің кәсіби беделін оқушылар алдында</w:t>
        <w:br/>
        <w:t>төмен түсіреді, сондықтан сабаққа дайындық барысында</w:t>
        <w:br/>
        <w:t>мұғалімнің өзі тәжірибені жасап көруге міндетті.</w:t>
        <w:br/>
        <w:t>Сабақ барысында қондырғы жұмыс істемей қалса, онда</w:t>
        <w:br/>
        <w:t>асықпай оның бөліктерін тексеріп, бұзылған жерін анықтап,</w:t>
        <w:br/>
        <w:t>мүмкін болса, тез жөндеу керек. Егер ондай мүмкіндік болмаса,</w:t>
        <w:br/>
        <w:t>оқушыларға жөнделетін жерді көрсетіп, тәжірибені міндетті</w:t>
        <w:br/>
        <w:t>түрде келесі сабақта көрсету қажет.</w:t>
        <w:br/>
        <w:t>“ Сонымен бірге, тәжірибелер әрқашан дәлелді, яғни оның</w:t>
        <w:br/>
        <w:t>нәтижелерінің сенімділігіне ешқандай күмән болмауы керек.</w:t>
        <w:br/>
        <w:t>7. Сабақтағы демонстрациялық тәжірибелердің</w:t>
        <w:br/>
        <w:t>саны туралы</w:t>
        <w:br/>
        <w:t>Демонстрациялық | тәжірибелер мұғалімнің сабақтағы</w:t>
        <w:br/>
        <w:t>түсіндіруіне қосымша нәрсе емес, міндетті шарт, яғни сабақта</w:t>
        <w:br/>
        <w:t>оқылатын барлық маңызды қағидалар міндетті түрде</w:t>
        <w:br/>
        <w:t>12</w:t>
        <w:br/>
        <w:t>Сондықтан, физикалық ұғымдар мен теорияларды</w:t>
        <w:br/>
        <w:t>қалыптастыру үшін, физикалық шамалардың арасындағы сандық</w:t>
        <w:br/>
        <w:t>тәуелділікті математикалық - теңдеу, функция түрінде</w:t>
        <w:br/>
        <w:t>тағайындауға мүмкіндік беретін эксперименттің құндылығы</w:t>
        <w:br/>
        <w:t>арта түседі. Бұл жағдайда, табылған тәуелділік, эксперимент пен</w:t>
        <w:br/>
        <w:t>теорияның, физика мен математиканың арасын</w:t>
        <w:br/>
        <w:t>байланыстыратын фактор больні табылады.</w:t>
        <w:br/>
        <w:t>Бұл жерде, эксперимент барысында дәл формула</w:t>
        <w:br/>
        <w:t>тағайындалмайтынын, тек физикалық шамалардың арасындағы</w:t>
        <w:br/>
        <w:t>тәуелділіктердің ашып көрсетілетінін еске ұстау керек.</w:t>
        <w:br/>
        <w:t>Сондықтан оқу экспериментінде, көбінесе, қандай да бір</w:t>
        <w:br/>
        <w:t>шаманы тағайындалған бірлігімен өлшеудің қажеттілігі</w:t>
        <w:br/>
        <w:t>болмайды, тек шартты бірліктермен өлшенуі жеткілікті.</w:t>
        <w:br/>
        <w:t>Мысалы, Кулон заңын оқыту кезінде зарядтар мен өзара</w:t>
        <w:br/>
        <w:t>әсерлесу күштерін кулон және ньютон арқылы өлшеудің</w:t>
        <w:br/>
        <w:t>қажеттілігі жоқ. Өзара әсерлесетін бір зарядының шамасы й есе</w:t>
        <w:br/>
        <w:t>өзгергенде, өзара әсерлесу күшінің де й есе өзгеретінінің</w:t>
        <w:br/>
        <w:t>тағайындалуы маңызды. .</w:t>
        <w:br/>
        <w:t>Сонымен, оқу экспериментін пайдалана отырып:</w:t>
        <w:br/>
        <w:t>а) зерттелетін құбылысты педагогикалық өзгертілген түрде</w:t>
        <w:br/>
        <w:t>көрсетін, сол арқылы оны зерттеуге қажетті экспериментальдық</w:t>
        <w:br/>
        <w:t>базаны құруға;</w:t>
        <w:br/>
        <w:t>б) ғылымда тағайындалған заңдар мен заңдылықтарды</w:t>
        <w:br/>
        <w:t>оқушылар үшін қолайлы түрде көрсетіп, олардың мазмұнын</w:t>
        <w:br/>
        <w:t>түсінікті болатындай етіп жеткізуге;</w:t>
        <w:br/>
        <w:t>в) оқушыларды физикалық құбылыстарды зерттеудің</w:t>
        <w:br/>
        <w:t>экспериментальдық әдісімен таныстыруға;</w:t>
        <w:br/>
        <w:t>г) оқылған физикалық құбылыстардың техникада</w:t>
        <w:br/>
        <w:t>қолданылуын көрсетуге;</w:t>
        <w:br/>
        <w:t>д) оқытудың көрнекілігін арттырып, соған байланысты</w:t>
      </w:r>
    </w:p>
    <w:p>
      <w:r>
        <w:t>оқылатын құбылысты оқушылар үшін түсінікті етуге;</w:t>
        <w:br/>
        <w:t>е) оқушылардың зерттелетін құбылысқа деген</w:t>
        <w:br/>
        <w:t>қызығушылығын арттыруға болады.</w:t>
        <w:br/>
        <w:t>9, Демонстрациялық қондырғыны сабақта қай кезде,</w:t>
        <w:br/>
        <w:t>қалай жинайды.</w:t>
        <w:br/>
        <w:t>Көрсетілетін тәжірибелер тиянақты түрде дайындалып,</w:t>
        <w:br/>
        <w:t>бірнеше рет құрастырылған соң, аспаптардың демонстрациялық</w:t>
        <w:br/>
        <w:t>столдағы орындарын белгілеп, содан соң қондырғының</w:t>
        <w:br/>
        <w:t>бөліктерін бір-бірінен ажыратып қояды. Қондырғыдағы аспаптар</w:t>
        <w:br/>
        <w:t>мен жабдықтарды демонстрациялық столдың тартпаларына, ал</w:t>
        <w:br/>
        <w:t>өлшемдері үлкендерін стол жанына орналастырады. Олай |</w:t>
        <w:br/>
        <w:t>жасаудың қажеттілігі мынаған байланысты: а) алдын-ала жинап,</w:t>
        <w:br/>
        <w:t>құрастырылып қойылған қондырғыны (әсіресе, ол күрделі</w:t>
        <w:br/>
        <w:t>болса), оқушылар дұрыс қабылдамайды, керісінше, оның жинау,</w:t>
        <w:br/>
        <w:t>қосу процесін бақылап отырса жақсы қабылданады; б) екінпн</w:t>
        <w:br/>
        <w:t>жағынан, алдын-ала, сабақтың басынан дайын тұрған қондырғы,</w:t>
        <w:br/>
        <w:t>оқушылардың назарын аударып, мұғалімнің түсіндірмесіне</w:t>
        <w:br/>
        <w:t>көңіл қойдырмайды.</w:t>
        <w:br/>
        <w:t>Жалпы тәжірибелердің қай кезде көрсетілуі, өткізілетін</w:t>
        <w:br/>
        <w:t>сабақтың типіне, мақсатына және тақырыбына байланысты</w:t>
        <w:br/>
        <w:t>сабақ жоспарында дайындық кезінде белгіленеді. Өткізілген</w:t>
        <w:br/>
        <w:t>сабақтың нәтижелеріне байланысты, мұғалім тәжірибелердің</w:t>
        <w:br/>
        <w:t>көрсетілу реттілігін өзгертуіне болады.</w:t>
        <w:br/>
        <w:t>10. Тәжірибелерді дайындау және көрсету кезіндегі</w:t>
        <w:br/>
        <w:t>қауіпсіздік техникасының ережелерін сақтау.</w:t>
        <w:br/>
        <w:t>Қауіпсіздік техникасын сақтау кез келген тәжірибелердегі</w:t>
        <w:br/>
        <w:t>міндетті шарт болып табылады.</w:t>
        <w:br/>
        <w:t>Жылу және сәуле көздерімен қондырғының айналмалы</w:t>
        <w:br/>
        <w:t>бөліктерімен, электр - қондырғылары және реактивтермен</w:t>
        <w:br/>
        <w:t>тәжірибе жасау кезінде, жарақат алмау, күйіп қалмау, тоққа</w:t>
        <w:br/>
        <w:t>түспеу және басқа зақым алмауды қамтамасыз ететін қауіпсіздік )</w:t>
        <w:br/>
        <w:t>шараларын сақтау керек. .</w:t>
        <w:br/>
        <w:t>Күші 1 мА электр тогын адам сезеді және оған теріс әсерін</w:t>
        <w:br/>
        <w:t>тигізеді, ал шамасы 0,01-0,1А ток күші адам өміріне: қауіп”</w:t>
        <w:br/>
        <w:t>туғызады.</w:t>
        <w:br/>
        <w:t>14</w:t>
        <w:br/>
        <w:t>жағдайларда қарапайым қолдан жасалған аспаптар да</w:t>
        <w:br/>
        <w:t>пайдаланылады. Тәжірибелерді сипаттау барысында оның</w:t>
        <w:br/>
        <w:t>алдына қойылған мақсаты көрсетілген жоқ, себебі ол</w:t>
        <w:br/>
        <w:t>тәжірибенің атынан және қорытындысынан көрініп тұр.</w:t>
        <w:br/>
        <w:t>Оқу құралындағы тәжірибелер жалпы орта білім беретін</w:t>
        <w:br/>
        <w:t>мектентің 7-8 сыныптарына арналған бағдарламалар мен</w:t>
        <w:br/>
        <w:t>оқулықтарында көрсетілген. Кейбір тақырыптар бойынша</w:t>
        <w:br/>
        <w:t>тәжірибелердің бөлек варианттары да берілген. Кейбір</w:t>
        <w:br/>
        <w:t>тақырыптардың реттілігінің қатаң сақталмауы. да мүмкін, яғни</w:t>
        <w:br/>
        <w:t>мазмұнындағы тақырыптар реттілігі оқулықтарға сәйкес келе</w:t>
        <w:br/>
        <w:t>бермейді.</w:t>
      </w:r>
    </w:p>
    <w:p>
      <w:r>
        <w:t>Қазақ тіліндегі физикалық демонстрациялық эксперимент</w:t>
        <w:br/>
        <w:t>туралы оқу құралдары өте аз, тек 1979 жылы «Мектеп» баспасынан</w:t>
        <w:br/>
        <w:t>орыс тілінде басылуынан аударылған «Орта мектептің 6-7</w:t>
        <w:br/>
        <w:t>кластарында физикадан жасалған демонстрациялық тәжірибелер»</w:t>
        <w:br/>
        <w:t>атты оқу құралы белгілі, сондықтан: қазақ тіліндегі бұл кітап орта</w:t>
        <w:br/>
        <w:t>мектептің физикалық демонстрациялық экспериментін жүйелеп</w:t>
        <w:br/>
        <w:t>жинақтаудағы алғашқы қадам деп айтуымызға болады.</w:t>
        <w:br/>
        <w:t>82. Демонстрациялық эксперименттің әдістемесі және</w:t>
        <w:br/>
        <w:t>қойылу техникасы мен оған қойылатын талаптар</w:t>
        <w:br/>
        <w:t>Эксперименттің физиканы оқытудағы ролін айқындап,</w:t>
        <w:br/>
        <w:t>орнын анықтау барысында біз оқу экспериментінің</w:t>
        <w:br/>
        <w:t>дидактикалық қызметі туралы сұраққа жауап бердік.</w:t>
        <w:br/>
        <w:t>Демонстрациялық тәжірибелердің қайсысын, қалай көрсету”</w:t>
        <w:br/>
        <w:t>керек екенін және олардың қажетті педагогикалық әсер</w:t>
        <w:br/>
        <w:t>беретінін анықтау маңызды мәселе.</w:t>
        <w:br/>
        <w:t>1. Демонстрациялық тәжірибелерді таңдап алу</w:t>
        <w:br/>
        <w:t>Қандай да бір оқу экспериментінің қажеттілігі оқу</w:t>
        <w:br/>
        <w:t>материалын түсіндірудің қабылданған әдістемесімен анықталады.</w:t>
        <w:br/>
        <w:t>Қабылданған әдістемеге сүйене отырып оқушылардың оқу</w:t>
        <w:br/>
        <w:t>материалын түсінуі үшін, бақылауға керекті тәжірибелерді таңдап</w:t>
        <w:br/>
        <w:t>алу қажет. Демонстрациялық тәжірибелерді таңдау кезінде, барлық</w:t>
        <w:br/>
        <w:t>оқылатын құбылыстар мен олардың негізгі қолданыстарын, оқу</w:t>
        <w:br/>
        <w:t>материалың түсіндіру барысында көрсетуге ұмтылу керек.</w:t>
        <w:br/>
        <w:t>Дегенмен бұл жерде әрбір сабақтағы көрсетілімдер санына</w:t>
        <w:br/>
        <w:t>байланысты белгілі бір шаманы ұстанған жөн, яғни оларды сол</w:t>
        <w:br/>
        <w:t>құбылысқа байланысты деп шұбыртып көрсете берген де дұрыс</w:t>
        <w:br/>
        <w:t>емес, себебі оның өзі басты негізгі нәрсені есте ұстап түсінуге</w:t>
        <w:br/>
        <w:t>кедергі жасайды. Екінші жағынан, демонстрациялық тәжірибелер</w:t>
        <w:br/>
        <w:t>санының өте аз болғаны, олардың арасындағы оқу материалын</w:t>
        <w:br/>
        <w:t>сөзбен, бор арқылы түсіндіру уақытын көбейтіп, оқушылардың</w:t>
        <w:br/>
        <w:t>қызығушылығын әлсіретуі мүмкін.</w:t>
        <w:br/>
        <w:t>Кей кезде тэжірибені қайталап көрсету Де пайдалы, бірақ</w:t>
        <w:br/>
        <w:t>соп тәжірибенің басқа варианттарын оқу материалын терең</w:t>
        <w:br/>
        <w:t>түсіндіру қажеттілігі туғанда көрсеткен дұрыс болады.</w:t>
        <w:br/>
        <w:t>Тәжірибенің көптеген варианттарының ішінен, зерттелетін</w:t>
        <w:br/>
        <w:t>құбылыс пен оның қолданыстарының анық көрінетінін таңдаған</w:t>
        <w:br/>
        <w:t>жөн, )</w:t>
        <w:br/>
        <w:t>Таңдап алынған тәжірибелер, өз жиынтығында олардың</w:t>
        <w:br/>
        <w:t>белгілі бір санын ғана құрастырмай, әрбір келесі тәжірибе оның</w:t>
        <w:br/>
        <w:t>алдынғысын дамытатындай, соған сүйенетіндей логикалық</w:t>
        <w:br/>
        <w:t>тұрғыда, бір-біріне байланысқан тізбекте болуы керек.</w:t>
        <w:br/>
        <w:t>8</w:t>
        <w:br/>
        <w:t>12-тәжірибе. Көмірқышқыл газын стаканға құюды</w:t>
        <w:br/>
        <w:t>көлеңкесі арқылы демонстраңиялауға болады (8-сурет).</w:t>
        <w:br/>
        <w:t>Газдар пішінін де, көлемін де сақтай алмайды.</w:t>
        <w:br/>
        <w:t>П-тарау. Қозғалыс және күштер</w:t>
        <w:br/>
        <w:t>81. Механикалық қозғалыс</w:t>
        <w:br/>
        <w:t>13-тәжірибе. Демонстрациялық столға өзі жүретін</w:t>
      </w:r>
    </w:p>
    <w:p>
      <w:r>
        <w:t>кішкентай арбаша және ағаш білеуше санақ денесі орнатылады.</w:t>
        <w:br/>
        <w:t>Арба қозғалысы столға қойылған білеушемен салыстырғандағы</w:t>
        <w:br/>
        <w:t>орынның өзгеруі арқылы бақыланады (9а-сурет)..</w:t>
        <w:br/>
        <w:t>14-тәжірибе. Арбаша үстіне білеуше қойып тәжірибе</w:t>
        <w:br/>
        <w:t>қайталанады. Білеушемен салыстырғанда, арба тыныштықта, ал</w:t>
        <w:br/>
        <w:t>столмен салыстырғанда білеушемен бірге қозғалады (?а-сурет).</w:t>
        <w:br/>
        <w:t>15-тәжірибе. Арбаны платформаға қойып, платформаны стол</w:t>
        <w:br/>
        <w:t>үстімен қозғалысқа келтіреді. Арба платформамен салыстырғанда</w:t>
        <w:br/>
        <w:t>тыныштық, ал столмен салыстырғанда қозғалыста болады. (96-</w:t>
        <w:br/>
        <w:t>сурет)</w:t>
        <w:br/>
        <w:t>Осы тәжірибелер арқылы механикалық қозғалыс,</w:t>
        <w:br/>
        <w:t>траектория, түзу сызықты, қисық сызықты қозғалыс жүргізілген</w:t>
        <w:br/>
        <w:t>жол ұғымдары қалыптастырылады.</w:t>
        <w:br/>
        <w:t>а) 9-сурет 6)</w:t>
        <w:br/>
        <w:t>82. Бірқалыпты және бірқалыпты емес қозғалыстар</w:t>
        <w:br/>
        <w:t>16-тәжірибе. Тамызғыш бекітілген арба стол үстінде</w:t>
        <w:br/>
        <w:t>сызғыш бойымен қозғалады. Арба қозғалған сайын тамызғышптағы</w:t>
        <w:br/>
        <w:t>бояулы сұйық тамады. Әрбір көрші тамшылардың ара</w:t>
        <w:br/>
        <w:t>қашықтығының бірдей болатыны демонстрациялық сызғыш</w:t>
        <w:br/>
        <w:t>арқылы өлшеу арқылы белгілі болады (10-сурет).</w:t>
        <w:br/>
        <w:t>19</w:t>
        <w:br/>
        <w:t>Мұндай талдаудың апғашқы қадамы сапалық талдау болып</w:t>
        <w:br/>
        <w:t>саналады және оның барысында: а) берілген құбылыстың бұрыннан</w:t>
        <w:br/>
        <w:t>зерттелген құбылыстармен байланысы тағайындалады; ә) нақты</w:t>
        <w:br/>
        <w:t>белгілер мен байланыстардың біртектілігі айқындалады?.</w:t>
        <w:br/>
        <w:t>Сапалық талдау уақиғаның қалай дамуын алдын-ала дәл</w:t>
        <w:br/>
        <w:t>айта алмағанымен мәселенің анықталуына негіз бола алады.</w:t>
        <w:br/>
        <w:t>Зерттелетін құбылысты сипаттайтын шамалардың</w:t>
        <w:br/>
        <w:t>енгізілуі.</w:t>
        <w:br/>
        <w:t>Физикалық ұғымды қалыптастырудың бұл кезеңінде</w:t>
        <w:br/>
        <w:t>математика пайдаланылады, яғни жаңадан енгізілетін шама</w:t>
        <w:br/>
        <w:t>математикалық операциялар көмегімен бұрыннан оқытылған</w:t>
        <w:br/>
        <w:t>шамалар арқылы көрсетіледі. Мұның өзі шаманы өлшеуге</w:t>
        <w:br/>
        <w:t>қажетті мүмкіндіктерді жасайды. Осы жерде шаманы өлшеуге</w:t>
        <w:br/>
        <w:t>қажетті өлшем бірліктері тағайындалады.</w:t>
        <w:br/>
        <w:t>Енгізілген шамаларды өлшеу құралдарымен танысу</w:t>
        <w:br/>
        <w:t>және оны пайдалану</w:t>
        <w:br/>
        <w:t>Оқушылар үшін жаңа шаманы енгізе отырып, мұғалім оны</w:t>
        <w:br/>
        <w:t>өлшеудің принциптік мүмкіндігін көрсетіп, оларды сәйкес</w:t>
        <w:br/>
        <w:t>өлшеу құралымен таныстыруға міндетті, олай болмаса</w:t>
        <w:br/>
        <w:t>физикалық шама туралы ұғымды қалыптастыруда елеулі</w:t>
        <w:br/>
        <w:t>кемшілік жіберіледі.</w:t>
        <w:br/>
        <w:t>Ұғымның (мүмкіндігінше) нақты анықтамасы. Физика</w:t>
        <w:br/>
        <w:t>ҡурсында оқылатын барлық физикалық ұғымдардың дәл және</w:t>
        <w:br/>
        <w:t>бір мағыналы анықтамасы берілуі керек. Біздің ойымызша,</w:t>
        <w:br/>
        <w:t>физикалық шамалардың анықтамасында оның сқалярлық немесе</w:t>
        <w:br/>
        <w:t>векторлық екенін көрсететін және нені сипаттайтынын, қалай</w:t>
      </w:r>
    </w:p>
    <w:p>
      <w:r>
        <w:t>өлшенетінін айтатын қысқаша бөлігі болғаны дұрыс;</w:t>
        <w:br/>
        <w:t>Оқушылар физикалық шамаға анықтама беру дегеніміз -</w:t>
        <w:br/>
        <w:t>бұл шаманың бұрыннан оқылған шамалармен өзара байланысын</w:t>
        <w:br/>
        <w:t>тағайындау және оның сандық анықталу мүмкіндіктерінің</w:t>
        <w:br/>
        <w:t>көрсетілуі екенін түсінуі қажет.</w:t>
        <w:br/>
        <w:t>Енгізілген ұғымдардың көмегімен құбылысты сандық</w:t>
        <w:br/>
        <w:t>жағынан зерттеу. Қазіргі заманғы ғылымнын, оның ішінде</w:t>
        <w:br/>
        <w:t>физиканың айтарлықтай ерекшелігі - құбылысты зерттеу</w:t>
        <w:br/>
        <w:t>барысында онын сапалық жағымен бірге, берілген құбылысты</w:t>
        <w:br/>
        <w:t>сипаттайтын сандық қатынастардың міндетті түрде қатар жүруі.</w:t>
        <w:br/>
        <w:t>6</w:t>
        <w:br/>
        <w:t>демонстрациялық тәжірибелер арқылы дәлелденуі керек. Дегенмен</w:t>
        <w:br/>
        <w:t>ондай тәжірибелердің саны өте көп болмағаны дұрыс. Алдыңғы</w:t>
        <w:br/>
        <w:t>қатарлы мұғалімдердің жұмысына жүргізілген бақылаулардың</w:t>
        <w:br/>
        <w:t>көрсетуінше, олардың сабақтарында тәжірибелер саны, көбінесе -2-</w:t>
        <w:br/>
        <w:t>3, сирек жағдайларда ғана 4 болады. Соңғы жағдайда, мүғалім</w:t>
        <w:br/>
        <w:t>оқушыларды тәжірибені қабылдауға тиянақты түрде дайындап,</w:t>
        <w:br/>
        <w:t>олардың нәтижесін ойдағыдай түсіндіретіндей болуы керек.</w:t>
        <w:br/>
        <w:t>8. Демонстрациялық тәжірибелерді дайындау</w:t>
        <w:br/>
        <w:t>Демонстрациялық тәжірибенің - сапасы әрқашан да</w:t>
        <w:br/>
        <w:t>мұғалімнің экспериментті орындау шеберлігіне және оның</w:t>
        <w:br/>
        <w:t>тәжірибені дайындау ұқыптылығына байланысты. Сабақта бір, әрі</w:t>
        <w:br/>
        <w:t>кеткенде екі минутте көрсетілетін тәжірибеге кей кездерде</w:t>
        <w:br/>
        <w:t>тәжірибелі мұғалімдердің өздері бірнеше сағат уақытын жұмсайды.</w:t>
        <w:br/>
        <w:t>Дегенмен де, мұғалім бірінші рет көрсетуге тиісті</w:t>
        <w:br/>
        <w:t>тәжірибесін дайындауда көп уақыт жұмсайды. Тәжірибе барлық</w:t>
        <w:br/>
        <w:t>талапқа сай дайындалған соң, оны қайта қоюға көп уақыт</w:t>
        <w:br/>
        <w:t>жұмсалмайды. Мұғалімдердің мектептегі көп: жылдық</w:t>
        <w:br/>
        <w:t>тәжірибесінен, әрбір қойылған тәжірибе туралы қажетті</w:t>
        <w:br/>
        <w:t>мәліметтер (сызбасы, аспаптар және олардың орналасуы және</w:t>
        <w:br/>
        <w:t>т.б.) жазылатын арнаулы зертханалық дәптердің керек және</w:t>
        <w:br/>
        <w:t>пайдалы екеніне көз жеткізуге болады.</w:t>
        <w:br/>
        <w:t>Тәжірибелердің барлығында дерлік, мұғалімнің ойында</w:t>
        <w:br/>
        <w:t>болуға тиісті, орындау техникасына немесе әдістемесіне</w:t>
        <w:br/>
        <w:t>байланысты мәселелер болады, олардың бәрін зертханалық</w:t>
        <w:br/>
        <w:t>дәптерге жазып қою керек.</w:t>
        <w:br/>
        <w:t>Жас мұғалімдердің сабақ дайындығы барысында, өздерінің</w:t>
        <w:br/>
        <w:t>көрсетуге тиісті тәжірибелерін, бірнеше рет қайталап жасағаны</w:t>
        <w:br/>
        <w:t>дұрыс болады. - Ондай жаттығу кезінде қажетті дағдылар</w:t>
        <w:br/>
        <w:t>қалыптасып, ..оның өзі тәжірибенің. сабақта ойдағыдай</w:t>
        <w:br/>
        <w:t>қойылуының кепілі болады. Сонымен қатар, мүндай жаттығу,</w:t>
        <w:br/>
        <w:t>қайталау кезінде эксперименттің әдістемесі мен техникабын,</w:t>
        <w:br/>
        <w:t>аспаптар мен құрал-жабдықтарды жетілдіруге байланысты</w:t>
        <w:br/>
        <w:t>идеялар туындайды.</w:t>
        <w:br/>
        <w:t>13.</w:t>
        <w:br/>
        <w:t>АЛҒЫ СӨЗ</w:t>
        <w:br/>
        <w:t>Орта мектепте физиканы оқытуда әртүрлі оқу эксперименті</w:t>
      </w:r>
    </w:p>
    <w:p>
      <w:r>
        <w:t>кең көлемде қолданылады. Қандай да бір тақырыптың ең жақсы</w:t>
        <w:br/>
        <w:t>түсіндірілуі қанағаттанарлық болып саналмайды, егер сабақтарда</w:t>
        <w:br/>
        <w:t>оқу бағдарламасында көрсетілген қажетті тәжірибелер болмаса.</w:t>
        <w:br/>
        <w:t>және міндетті зертханалық жұмыстар өткізілмесе.</w:t>
        <w:br/>
        <w:t>Оқу эксперименті арнаулы құрал-жабдықтардың көмегімен</w:t>
        <w:br/>
        <w:t>сабақта физикалық құбылысты немесе заңдылықты қайтадан көз</w:t>
        <w:br/>
        <w:t>алдына әкелу болып табылады. Сондықтан да ол, бір мезгілде</w:t>
        <w:br/>
        <w:t>білім берудің көзі, әрі оқыту әдісі және көрнекілік болып</w:t>
        <w:br/>
        <w:t>есептелінеді. )</w:t>
        <w:br/>
        <w:t>Физиканы оқытудың алғашқы кезеңіндегі, яғни жалпы</w:t>
        <w:br/>
        <w:t>білім беретін мектептің негізгі сатысындағы 7-8 сыныптарында</w:t>
        <w:br/>
        <w:t>бірінші рет физика курсын жүйелі түрде оқуға кіріскенінде</w:t>
        <w:br/>
        <w:t>берілетін эксперименттің үлкен маңызы бар.</w:t>
        <w:br/>
        <w:t>Қазіргі мектептің физикалық экспериментінің негізгісі</w:t>
        <w:br/>
        <w:t>демонтсрациялық тәжірибелер (демонстрациялық эксперименті)</w:t>
        <w:br/>
        <w:t>және зертханалық жұмыстар.</w:t>
        <w:br/>
        <w:t>Берілген оқу құралындағы демонстрациялық</w:t>
        <w:br/>
        <w:t>эксперименттің сипатталуы, яғни тәжірибелердің эдістемесі мен</w:t>
        <w:br/>
        <w:t>техникасы, оған қойылатын талаптар бұған дейінгі жарық көрген</w:t>
        <w:br/>
        <w:t>кең көлемдегі әдістемелік оқу құралдарына, әдебиеттерге</w:t>
        <w:br/>
        <w:t>негізделген. )</w:t>
        <w:br/>
        <w:t>Әрбір тәжірибенің көрсетілімін дайындағанда, құрал-</w:t>
        <w:br/>
        <w:t>жабдықтардың кешенділігіне назар аударылады, сондықтан</w:t>
        <w:br/>
        <w:t>тәжірибелерде мектептің физика кабинеттерінде бұрыннан келе</w:t>
        <w:br/>
        <w:t>жатқан және соңғы кезеңдерде шығарылған аспаптардың қатар</w:t>
        <w:br/>
        <w:t>пайдалануылуы карастырылған.</w:t>
        <w:br/>
        <w:t>Оқу-әдістемелік құралда көрсетілген тақырын бойынша</w:t>
        <w:br/>
        <w:t>бірнеше тәжірибелер. | алынып, оның әрқайсысындағы</w:t>
        <w:br/>
        <w:t>аспаптардың суреттері мен сұлбасы бойынша құрылысы, жұмыс</w:t>
        <w:br/>
        <w:t>істеу принципі және тәжірибенің орындалу реттілігі қысқаша</w:t>
        <w:br/>
        <w:t>берілген. Соңында әр тәжірибеге сәйкес қорытынды жасалған.</w:t>
        <w:br/>
        <w:t>Тәжірибелердің көбісін қою үшін физика кабинеттеріндегі</w:t>
        <w:br/>
        <w:t>стандартты құрал-жабдықтар қолданылған, дегенмен кейбір</w:t>
        <w:br/>
        <w:t>3</w:t>
        <w:br/>
        <w:t>7-тәжірибе. Екі қорғасын цилиндрлердің жаңа кесілген</w:t>
        <w:br/>
        <w:t>тегіс беттерін бір-біріне қатты тиістіріп қойса, олар жабысады.</w:t>
        <w:br/>
        <w:t>Кейбір жүктерді көтере де алады (6-сурет).</w:t>
        <w:br/>
        <w:t>“Молекулалар арасында өзара тартылыс бар.</w:t>
        <w:br/>
        <w:t>8-тәжірибе. Поролон губка үстіне жүк (ғирь) қойылады. Жүк</w:t>
        <w:br/>
        <w:t>алдымен губканы сығады, одан соң тоқтайды, яғни сығылмайды.</w:t>
        <w:br/>
        <w:t>Молекулалар бір-біріне өте жақындаса, өзара тебіледі.</w:t>
        <w:br/>
        <w:t>84. Заттың үш күйі</w:t>
        <w:br/>
        <w:t>9-тәжірибе. Химиялық стаканға мұз кесегі салынады.</w:t>
        <w:br/>
        <w:t>Мұздың белгілі пішіні бар. Мұзы бар стаканды қыздырғанда мұз</w:t>
        <w:br/>
        <w:t>еріп суға айналады, еріген су деңгейі белгіленеді. Қыздыруды</w:t>
        <w:br/>
        <w:t>жалғастырғанда су қайнайды. Қайнаған судың деңгейі буға</w:t>
        <w:br/>
        <w:t>айналып төмендей береді. )</w:t>
        <w:br/>
        <w:t>Табиғаттағы заттар қатты, сұйық және газ күйінде</w:t>
      </w:r>
    </w:p>
    <w:p>
      <w:r>
        <w:t>бола алады. і</w:t>
        <w:br/>
        <w:t>10-тәжірибе. Әр түрлі пішіндегі қатты заттарды</w:t>
        <w:br/>
        <w:t>демонстрациялап, олардың пішіндерін сақтайтындығы көрсетіледі.</w:t>
        <w:br/>
        <w:t>Қатты заттардың пішіні мен көлемі сақталады.</w:t>
        <w:br/>
        <w:t>11-тәжірибе. Цилиндрлік стаканға су деңгейі белгіленеді.</w:t>
        <w:br/>
        <w:t>Осы суды әртүрлі формадағы мензурка, конустық стакан,</w:t>
        <w:br/>
        <w:t>дәңгелек ийпінді колбаға құйып, қайтадан бастапқы цилиндрлік</w:t>
        <w:br/>
        <w:t>стаканға құю қажет (7-сурет).</w:t>
        <w:br/>
        <w:t>Сұйықтар көлемін сақтайды, бірақ пішінін жылдам</w:t>
        <w:br/>
        <w:t>өзгертеді.</w:t>
        <w:br/>
        <w:t>8</w:t>
        <w:br/>
        <w:t>7-сурет</w:t>
        <w:br/>
        <w:t>17-тәжірибе. Осы” тәжірибе көлбеу жазықтықта</w:t>
        <w:br/>
        <w:t>қайталанады. Тамшылар ара қашықтығы циркульмен өлшенеді</w:t>
        <w:br/>
        <w:t>(10-сурет).</w:t>
        <w:br/>
        <w:t>Бұл тәжірибелерден бірқалыпты және бірқалышты емес</w:t>
        <w:br/>
        <w:t>қозғалыстар ұғымдары қалыптастырылады.</w:t>
        <w:br/>
        <w:t>83. Бірқалыпты қозғалыстың жылдамдығы</w:t>
        <w:br/>
        <w:t>18-тәжірибе. Тамызғышы бар арба жазық қағаз бетімен</w:t>
        <w:br/>
        <w:t>қозғалысқа келтіріледі. Қағаз бетіндегі тамшылар сол уақыттағы</w:t>
        <w:br/>
        <w:t>арбаның орнын көрсетеді.Бірдей уақыт аралығындағы арбаның</w:t>
        <w:br/>
        <w:t>жүрген жолдары тең (10-сурет).</w:t>
        <w:br/>
        <w:t>10-сурет</w:t>
        <w:br/>
        <w:t>19-тәәкірибе. Өзі жүретін арбаны стол. үстінде белгіленген</w:t>
        <w:br/>
        <w:t>орыннан келесі бір белгіленген жерге дейінгі жүрген уақытын</w:t>
        <w:br/>
        <w:t>секундомермен өлшейді.</w:t>
        <w:br/>
        <w:t>Бір қалыпты қозғалыстың жылдамдығы анықталады (11-сурет).</w:t>
        <w:br/>
        <w:t>1 1-сурет</w:t>
        <w:br/>
        <w:t>20</w:t>
        <w:br/>
        <w:t>ФИЗИКАНЫ ОҚЫТУ БАРЫСЫНДАҒЫ</w:t>
        <w:br/>
        <w:t>ДЕМОНСТРАЦИЯЛЫҚ ЭКСПЕРИМЕНТ ТУРАЛЫ</w:t>
        <w:br/>
        <w:t>81. Оқу экспериментінің физиканы оқытудағы маңызы</w:t>
        <w:br/>
        <w:t>және орны</w:t>
        <w:br/>
        <w:t>Жалпы білім беретін орта мектепте “физиканы оқыту</w:t>
        <w:br/>
        <w:t>экспериментке сүйенетіні белгілі. Сондықтан эксперимент пен</w:t>
        <w:br/>
        <w:t>теорияның оқу процесіндегі мазмұнын анықтау, орнын</w:t>
        <w:br/>
        <w:t>тағайындау және ролін көрсету үшін мектепте физика</w:t>
        <w:br/>
        <w:t>құбылыстарын оқудың негізгі баспалдақтарын анықтаудың</w:t>
        <w:br/>
        <w:t>маңызы зор. Оларды талдау, әрбір деңгейдегі нақты</w:t>
        <w:br/>
        <w:t>эксперименттердің қажеттілігін анықтауға мүмкіндік жасайды.</w:t>
      </w:r>
    </w:p>
    <w:p>
      <w:r>
        <w:t>Физика пәні мұғалімінің негізгі міндеті - оқушылармен бірге</w:t>
        <w:br/>
        <w:t>жұмыс істеу нәтижесінде, олардың физикалық құбылыстар</w:t>
        <w:br/>
        <w:t>дүниесін танып, алған білімдерін өздерінің келешектегі</w:t>
        <w:br/>
        <w:t>практикалық қызметтеріне пайдалануды үйрету болып табылады.</w:t>
        <w:br/>
        <w:t>Демек, оқушылар үшін оқу процесі - алдымен танымдық</w:t>
        <w:br/>
        <w:t>процесс. ,</w:t>
        <w:br/>
        <w:t>Сонымен, физикалық құбылыстарды оқыту нроцесіндегі</w:t>
        <w:br/>
        <w:t>негізгі танымдық деңгейлер бірқатар басқыштарға бөлшектенеді</w:t>
        <w:br/>
        <w:t>және олардың қажеттілігі педагогикалық заңдылықтарға</w:t>
        <w:br/>
        <w:t>байланысты.</w:t>
        <w:br/>
        <w:t>Құбылысты бақылау - нақты құбылыс туралы алғашқы</w:t>
        <w:br/>
        <w:t>түсінікті қалыптастырудағы бірінші қадамы. Құбылысты бақылау</w:t>
        <w:br/>
        <w:t>талапқа сай, айқын қойылған . демонстрациялық тәжірибе</w:t>
        <w:br/>
        <w:t>барысында жүргізіледі. Егер техникалық себептерге байланысты</w:t>
        <w:br/>
        <w:t>тәжірибені көрсету мүмкін болмаса, онда құбылысты бақылау үшін</w:t>
        <w:br/>
        <w:t>арнаулы кино немесе кинофрагментті пайдалануға болады.</w:t>
        <w:br/>
        <w:t>Бақылау барысында мұғалім оқушылардың мазарын</w:t>
        <w:br/>
        <w:t>құбылыстың ең қажетті жақтарына аударып отыруы тиіс.</w:t>
        <w:br/>
        <w:t>Зерттелетін құбылыстың сапалық талдануы және оның</w:t>
        <w:br/>
        <w:t>басқа құбылыстармен байланысын анықтау.</w:t>
        <w:br/>
        <w:t>Қаралып отырған құбылыстың бақылану фактісінің</w:t>
        <w:br/>
        <w:t>қаншалықты маңызды болғанымен, оның жан-жақты және терең</w:t>
        <w:br/>
        <w:t>талдануынсыз, өзіндік құндылығы болмайды.</w:t>
        <w:br/>
        <w:t>демонстрациялық столдағы қондырғы солдан оңға қарай</w:t>
        <w:br/>
        <w:t>“көрінуі?” қажет. Осы жағдайда схема мен қондырғы оқушыларға</w:t>
        <w:br/>
        <w:t>жақсы қабылданады.</w:t>
        <w:br/>
        <w:t>) Электр тізбегінің құрастырылуы кезінде демонстрациялық</w:t>
        <w:br/>
        <w:t>тәжірибелердің айқын көрінуі үшін, түрлі-түсті жалғағыш</w:t>
        <w:br/>
        <w:t>сымдарды пайдаланған тиімді болады, өйткені тізбекті</w:t>
        <w:br/>
        <w:t>құрастыру барысында, қандай түсті сымның қандай аспаптардың</w:t>
        <w:br/>
        <w:t>арасын жалғастырып тұрғаны айтылып тұрады.</w:t>
        <w:br/>
        <w:t>Қондырғының жақсы көрінуінде, оның артындағы аяның</w:t>
        <w:br/>
        <w:t>қандай түсте болғанының маңызы зор. Сондықтан, қара не сұр</w:t>
        <w:br/>
        <w:t>түстегі сынып тақтасының аясында сондай түсті қондырғылар</w:t>
        <w:br/>
        <w:t>көрінбейтін болса, арнаулы экрандарды пайдаланған жөн.</w:t>
        <w:br/>
        <w:t>Кабинетте бір жақ беті ақ түске, екінші беті басқа түске боялған</w:t>
        <w:br/>
        <w:t>фанерден жасалған экран дайын тұруы керек, оны қажетті</w:t>
        <w:br/>
        <w:t>кезінде штативке іліп пайдалануға болады.</w:t>
        <w:br/>
        <w:t>Үлкенді-кішілі аспаптардың бірі-бірінің тасасында қалмай</w:t>
        <w:br/>
        <w:t>көрінуі үшін, әртүрлі өлшемдердегі, бүйірлері әр түске боялған,</w:t>
        <w:br/>
        <w:t>олардың астыңа қойылатын төрт бұрышты кеспелтек ағаштарды</w:t>
        <w:br/>
        <w:t>қолданған дұрыс.</w:t>
        <w:br/>
        <w:t>Демонстрациялық қондырғының көрінуін қосымша</w:t>
        <w:br/>
        <w:t>жарықтандыру арқылы да жақсартуға болады. Ол үшін қуаты үлкен</w:t>
        <w:br/>
        <w:t>электр шамы бар жарықтандырғышты бірінші қатардағы оқушылар</w:t>
        <w:br/>
        <w:t>столына орналастырып, жарығын демонстрациялық столға бағыттау</w:t>
        <w:br/>
        <w:t>керек. Бірқатар жағдайларда, барлық қондырғыны немесе оның</w:t>
        <w:br/>
        <w:t>негізгі бөліктерін экранға проекциялау арқылы көрінуін жақсартуға</w:t>
        <w:br/>
        <w:t>болады.</w:t>
      </w:r>
    </w:p>
    <w:p>
      <w:r>
        <w:t>Кей кездерде, мысалы, ауадағы тозаңның, түтіннің, будың</w:t>
        <w:br/>
        <w:t>т.б. көрінуі үшін бүйірден жарық шоғын түсірген дұрыс.</w:t>
        <w:br/>
        <w:t>Жарықтың толқындық қасиеттерін көрсеткенде, арнаулы</w:t>
        <w:br/>
        <w:t>түсірілген жарықпен айнадан экранға шағылып көрсетіледі.</w:t>
        <w:br/>
        <w:t>5. Демонстрациялық тәжірибелердің көрнекілігі және</w:t>
        <w:br/>
        <w:t>мәнерлілігі.</w:t>
        <w:br/>
        <w:t>Бұл талапқа байланысты демонстрациялық стол бетінде</w:t>
        <w:br/>
        <w:t>тәжірибеге қатысы жоқ және негізгі емес детальдар болмауы керек.</w:t>
        <w:br/>
        <w:t>11</w:t>
        <w:br/>
        <w:t>Жоғарыда көрсетілгендей, демонстрациялық тәжірибелер-</w:t>
        <w:br/>
        <w:t>дің көбінесе сапалық сипаты болуы керек. Есептеуді қажет</w:t>
        <w:br/>
        <w:t>ететін тәжірибелерге көп уақыт кететіндіктен, оларды не</w:t>
        <w:br/>
        <w:t>фронтальдық лабораториялық жұмыстар, не практикум қатарына</w:t>
        <w:br/>
        <w:t>ауыстырылады. Кейбір сандық сипаты бар көрсетілімдерде,</w:t>
        <w:br/>
        <w:t>демонстрациялық қондырғы элементтерінің параметрін, өлшеу</w:t>
        <w:br/>
        <w:t>нәтижиелері бүтін сандар болатындай етіп алады.</w:t>
        <w:br/>
        <w:t>Демонстрациялық тэжірибелер қысқа уақытта көрсетілуі</w:t>
        <w:br/>
        <w:t>керек. Тәжірибе ұзақ уақыт бойы жүргізілгенде, оқушылардың</w:t>
        <w:br/>
        <w:t>тәжірибеге деген қызығушылығы мен зейіні төмендейді.</w:t>
        <w:br/>
        <w:t>Тәжірибе көрсетілгенде, оның нәтижелері сенімді,</w:t>
        <w:br/>
        <w:t>оқушыларға. ешқандай күмән келтірмеуі керек. Тәжірибенің</w:t>
        <w:br/>
        <w:t>сенімділігін сезгіштігі. жоғары, өлшегіш аспаптар мен</w:t>
        <w:br/>
        <w:t>индикаторларды, және көрсетілудің арнаулы тәсілдерін қолдану</w:t>
        <w:br/>
        <w:t>арқылы арттыруға болады. .</w:t>
        <w:br/>
        <w:t>4. Демонстрациялық тәжірибелердің айқын көрінуі.</w:t>
        <w:br/>
        <w:t>Демонстрациялық тәжірибелердің сапасы, түбінде</w:t>
        <w:br/>
        <w:t>оқушылардың көрсетілетін құбылысты қалай көретінімен</w:t>
        <w:br/>
        <w:t>анықталады. Демонстрациялық тәжірибелердің көрінуі, алдымен</w:t>
        <w:br/>
        <w:t>демонстрациялық аспаптардың арнаулы конструкциясын</w:t>
        <w:br/>
        <w:t>пайдалану есебінен болады. Тәжірибелерді -қою кезінде</w:t>
        <w:br/>
        <w:t>пайдаланылатын аспаптардың өлшемі, ондағы қажетті бөліктер</w:t>
        <w:br/>
        <w:t>мен детальдарын барлық оқушылардың жақсы көре алатындай</w:t>
        <w:br/>
        <w:t>болуы керек.</w:t>
        <w:br/>
        <w:t>Демонстрациялық қондырғының айқын көруіне олардың</w:t>
        <w:br/>
        <w:t>бәліктерін вертикаль жазықтықта орналастырып қол жеткізуге</w:t>
        <w:br/>
        <w:t>болады. Сондықтан, көрсетілген аспаптардың көбісі</w:t>
        <w:br/>
        <w:t>қондырғыны вертикаль “жазықтықта құрастыруға лайықталып</w:t>
        <w:br/>
        <w:t>жасалған. 7-8 сыныптардағы тәжірибелердің басым көпшілігінде</w:t>
        <w:br/>
        <w:t>бір немесе екі жеке қондырғылар немесе аспаптар көрсетіледі.</w:t>
        <w:br/>
        <w:t>Демонстрациялық. столдағы аспаптардың орналасуы,</w:t>
        <w:br/>
        <w:t>мүмкіндігінше, сынып тақтасына міндетті түрде сызып"</w:t>
        <w:br/>
        <w:t>көрсетілетін қондырғының принциптік схемасына сәйкес</w:t>
        <w:br/>
        <w:t>болғаны дұрыс. Қондырғының ехемасының “оқылуы”, әл</w:t>
        <w:br/>
        <w:t>10</w:t>
      </w:r>
    </w:p>
    <w:p>
      <w:r>
        <w:t>Оқушылардың сол тәжірибелердің логикалық өзара байланысын</w:t>
        <w:br/>
        <w:t>көріп түсінгені өте маңызды.</w:t>
        <w:br/>
        <w:t>2. Оқушыларды тәжірибені қабылдауға дайындау.</w:t>
        <w:br/>
        <w:t>Тәжірибенің идеясы, оның барысы және алынған</w:t>
        <w:br/>
        <w:t>нәтижелері оқушыларға түсінікті болу керек. Сондықтан</w:t>
        <w:br/>
        <w:t>тәжірибені көрсету алдында, қондырғының сызбасы тақтаға</w:t>
        <w:br/>
        <w:t>сызылып, идеясы тиянақты түсіндірілуі қажет. Оқушылар</w:t>
        <w:br/>
        <w:t>тәжірибе идеясын, қондырғы құрылысын түсінгеннен кейін, оны</w:t>
        <w:br/>
        <w:t>жинастыруға болады. Бақылаулардың көрсетуінше, дайын</w:t>
        <w:br/>
        <w:t>қондырғыларды бірден демонстрациялаудың әсері аз болады.</w:t>
        <w:br/>
        <w:t>Оқушылардың демонстрациялық қондырғылардың</w:t>
        <w:br/>
        <w:t>жинастырылуын толығымен көруі керек, өйткені, жинастырылу</w:t>
        <w:br/>
        <w:t>барысында олардың схема немесе сурет элементтерінің нақты</w:t>
        <w:br/>
        <w:t>қондырғылармен салыстырылуы, зерттелетін құбылысты терең</w:t>
        <w:br/>
        <w:t>түсінуіне мүмкіндік жасайды. Сонымен қатар, мүғалімнің</w:t>
        <w:br/>
        <w:t>демонстрациялық қондырғылар мен аспаптарды жинауына</w:t>
        <w:br/>
        <w:t>байланысты қимылдарын бақылай отырып, оқушылар</w:t>
        <w:br/>
        <w:t>экспериментті үйренеді, себебі, лабораториялық жұмыстарды</w:t>
        <w:br/>
        <w:t>орындау және сабақта- жауап беруге байланысты тәжірибелерді</w:t>
        <w:br/>
        <w:t>көрсету кезінде, олар мұғалімнің сол қимылдарын қайталайды.</w:t>
        <w:br/>
        <w:t>Қондырғы жиналып болғаннан кейін, мүғалім тағы да</w:t>
        <w:br/>
        <w:t>тәжірибедегі қажетті элементке назарын аударып, тек содан соң</w:t>
        <w:br/>
        <w:t>тәжірибені көрсетеді. Тәжірибе көрсетіліп болғасын, оның</w:t>
        <w:br/>
        <w:t>нәтижелері түсіндіріледі.</w:t>
        <w:br/>
        <w:t>3. Демонетрациялық тәжірибелердің жалпы сипаты</w:t>
        <w:br/>
        <w:t>) Демонстрациялық тәжірибе мүмкіндігінше. жеңіл болу</w:t>
        <w:br/>
        <w:t>керек. Дегенмен, қандайда бір тәжірибенің күрделілігі және</w:t>
        <w:br/>
        <w:t>жеңілділігі шартты ұғым екенін білген дұрыс. Соңғы кезге дейін,</w:t>
        <w:br/>
        <w:t>кейбір құбылыстар мен заңдарды тәжірибе арқылы көрсету өте</w:t>
        <w:br/>
        <w:t>күрделі болғандықтан, орта мектепте қойылмай келді. Кейіннен</w:t>
        <w:br/>
        <w:t>жаңа аспаптардың пайда болуы, ол тәжірибелерді мектеп</w:t>
        <w:br/>
        <w:t>жағдайында қоюды жеңілдетті.</w:t>
        <w:br/>
        <w:t>84. Инерция</w:t>
        <w:br/>
        <w:t>20-тәжірибе. Жеңіл қозғалатын арба үстіне білеуше</w:t>
        <w:br/>
        <w:t>қойылады. Арбаны алға қарай қатты итеріп жібереді, білеу артқа</w:t>
        <w:br/>
        <w:t>қарай құлайды. Білеушені қайта қойып, арбаны артқа қарай</w:t>
        <w:br/>
        <w:t>қатты итергенде, білеуше алға қарай құлайды (12а-сурет).</w:t>
        <w:br/>
        <w:t>21-тәжірибе. Стол үстіне көлбеу тақтай орнатылған.</w:t>
        <w:br/>
        <w:t>Тақтайдың шетінен сәл қашықтау етіп, стол үстіне құм үйіледі.</w:t>
        <w:br/>
        <w:t>Көлбеу тақтай бойымен қозғалған арба құмға тіреледі.</w:t>
        <w:br/>
        <w:t>Осы тәжірибе қайталанады, бірақ стол үстіне үйілген</w:t>
        <w:br/>
        <w:t>құмды тегістеп қою қажет. Арбаның стол үстімен ұзағырақ жол</w:t>
        <w:br/>
        <w:t>жүреді. Ал, стол үсті құмнан тазартылса, арбаның жолы тағы</w:t>
        <w:br/>
        <w:t>ұзарады (126-сурет).</w:t>
        <w:br/>
        <w:t>Олай болса, арбаның жолындағы кедергілер неғұрлым аз</w:t>
        <w:br/>
        <w:t>болса, оның қозғалысы соғұрлым ұзағырақ сақталады.</w:t>
        <w:br/>
        <w:t>Қозғалыстағы дене жылдамдығы сол денеге басқа дене</w:t>
        <w:br/>
        <w:t>әсер еткенде ғана өзгереді.</w:t>
      </w:r>
    </w:p>
    <w:p>
      <w:r>
        <w:t>21</w:t>
        <w:br/>
        <w:t>85. Денелердің өзара әсері</w:t>
        <w:br/>
        <w:t>22-тәжірибе. Жеңіл қозғалатын арбаға серпімді пластина</w:t>
        <w:br/>
        <w:t>бекітіледі. Пластина доға тәрізді майыстырылып жіппен</w:t>
        <w:br/>
        <w:t>байланады. Столға қарағанда арба тыныштық қалыпта.</w:t>
        <w:br/>
        <w:t>Пластинаны байлаған жіпті күйдіріп үзген жағдайда арба</w:t>
        <w:br/>
        <w:t>қозғалыссыз қалады, пластина түзетіледі (13а,6-сурет).</w:t>
        <w:br/>
        <w:t>13-сурет</w:t>
        <w:br/>
        <w:t>23-тәәкірибе. Осы тәжірибе қайтадан жасалады, бірақ</w:t>
        <w:br/>
        <w:t>майысқан пластина жанына екінші арба қойылады. Жішті</w:t>
        <w:br/>
        <w:t>күйдірген жағдайда екі арбада қозғалысқа келеді, олардың</w:t>
        <w:br/>
        <w:t>жылдамдығы өзгереді (14-сурет).</w:t>
        <w:br/>
        <w:t>Денелер жылдамдығы олар өзара әсерлескен жағдайда</w:t>
        <w:br/>
        <w:t>ғана өзгереді.</w:t>
        <w:br/>
        <w:t>24-тәәкірибе. &gt; Жоғарыдағы тәжірибелер қайталанады.</w:t>
        <w:br/>
        <w:t>Жүксіз арбалар өзара әсерлескенде жылдамдықтары бірдей</w:t>
        <w:br/>
        <w:t>өзгергенін көру қиын емес.</w:t>
        <w:br/>
        <w:t>Өзара әсерлескен денелер жылдамдығы бірдей өзгерсе,</w:t>
        <w:br/>
        <w:t>онда мұндай денелердің массалары бірдей болғаны.</w:t>
        <w:br/>
        <w:t>22</w:t>
        <w:br/>
        <w:t>87. Күш</w:t>
        <w:br/>
        <w:t>32-тәжірибе. Серпімді пластина бекітілген арба</w:t>
        <w:br/>
        <w:t>демонстрациялық столға қойылады. Екінді арба орнына ауыр</w:t>
        <w:br/>
        <w:t>гирь тасы қойылады. Пластинаны майыстырып тұрған жіп</w:t>
        <w:br/>
        <w:t>үзілгенде, арба да, гирь тасы да жылдамдықтарын өзгертеді.</w:t>
        <w:br/>
        <w:t>Гирь тасының массасы үлкен болғандықтан оның қозғалысы</w:t>
        <w:br/>
        <w:t>сезілмейді (көрінбейді) (20-сурет).</w:t>
        <w:br/>
        <w:t>ө (4)</w:t>
        <w:br/>
        <w:t>ШЕеіІ-Ш</w:t>
        <w:br/>
        <w:t>20-сурет 21-сурет</w:t>
        <w:br/>
        <w:t>33-тәжірибе. Жоғарыдағы тәжірибедегі арбаға бекітілген</w:t>
        <w:br/>
        <w:t>пластина барынша аз майыстырылады. Пластинаны ұстап тұрған</w:t>
        <w:br/>
        <w:t>жіп үзілгенде, арба қозғалыс жылдамдығы алдыңғы тәжірибеден</w:t>
        <w:br/>
        <w:t>аз болғаны көрінеді. (21-сурет)</w:t>
        <w:br/>
        <w:t>Қозғалыс жылдамдығын өзгертетін себеп - күш.</w:t>
        <w:br/>
        <w:t>88. Тартылыс құбылысы. Ауырлық күші</w:t>
        <w:br/>
        <w:t>34-тәжірибе. Жіпке ілінген шар алынады. Жіпті қырқып</w:t>
        <w:br/>
        <w:t>жіберсе, шар өз жылдамдығын өзгерте отырып құлайды (22-</w:t>
        <w:br/>
        <w:t>сурет).</w:t>
        <w:br/>
        <w:t>4</w:t>
      </w:r>
    </w:p>
    <w:p>
      <w:r>
        <w:t>(Ту</w:t>
        <w:br/>
        <w:t>ЕР)</w:t>
        <w:br/>
        <w:t>(ТӘ</w:t>
        <w:br/>
        <w:t>5.</w:t>
        <w:br/>
        <w:t>(Т</w:t>
        <w:br/>
        <w:t>447</w:t>
        <w:br/>
        <w:t>22 а-сурет 22 в-сурет</w:t>
        <w:br/>
        <w:t>25</w:t>
        <w:br/>
        <w:t>25-тәжірибе. Жоғарыдағы тәжірибелер қайталанады. (Бір.</w:t>
        <w:br/>
        <w:t>арбаға қосымша жүк қойылады. Жіпті үзген жағдайда арбалар</w:t>
        <w:br/>
        <w:t>жылдамдығы әртүрлі болады (15-сурет).</w:t>
        <w:br/>
        <w:t>Жүк қойылған арба жылдамдығы аз өзгереді.</w:t>
        <w:br/>
        <w:t>26-тәәкірибе. Жоғарыдағы тәжірибе қайталанады. Бір</w:t>
        <w:br/>
        <w:t>арбаға қосымша тағы жүк қойылады. Жіпті үзгенде жүгі бар</w:t>
        <w:br/>
        <w:t>арба жылдамдығы бұрынғыдан да кемиді (16-сурет).</w:t>
        <w:br/>
        <w:t>Өзара әсерлескен денелердің қайсысының массасы үлкен</w:t>
        <w:br/>
        <w:t>болса, сол дененің өзара әсерлескенде жылдамдығы аз өзгереді.</w:t>
        <w:br/>
        <w:t>15, 16-сурет</w:t>
        <w:br/>
        <w:t>27-тәжірибе. Демонстрациялық сырыққа жоғарыдағы</w:t>
        <w:br/>
        <w:t>тәжірибелерге пайдаланылған арбаларды бірдей қашықтыққа</w:t>
        <w:br/>
        <w:t>ілгенде, сырық тепе-теңдігі бұзылмайды (17-сурет).</w:t>
        <w:br/>
        <w:t>17-сурет</w:t>
        <w:br/>
        <w:t>86. Дене массасы</w:t>
        <w:br/>
        <w:t>28-тәжірибе. Алдыңғы тәжірибе қайталанады, бір арбаға</w:t>
        <w:br/>
        <w:t>қосымша жүк бекітіледі. Сырық тепе-тендігі бұзылады (18-сурет).</w:t>
        <w:br/>
        <w:t>Денелер. массасын өзара әсерлескендегі жылдамдықтар</w:t>
        <w:br/>
        <w:t>өзгерісін салыстыру арқылы ғана емес, сырық көмегімен де</w:t>
        <w:br/>
        <w:t>салыстыруға болады. )</w:t>
        <w:br/>
        <w:t>23</w:t>
        <w:br/>
        <w:t>810. Динамометр</w:t>
        <w:br/>
        <w:t>39-тәжірибе. Штативке ілінген серпіппені тілшемен</w:t>
        <w:br/>
        <w:t>жабдықтайды. Серіппеге параллель таза қағаз жапсырылған</w:t>
        <w:br/>
        <w:t>сызғыш қойылады. Тілшенің бастапқы көрсетуін сызғыш</w:t>
        <w:br/>
        <w:t>бойынан белгілейді. Серіппеге салмағы ІН болатын жүк ілінеді.</w:t>
        <w:br/>
        <w:t>Тілшенің жаңа көрсетуін белгілейді. Серіппеге тағы да салмағы</w:t>
        <w:br/>
        <w:t>ІН болатын жүк ілінеді, тілше көрсетуі белгіленеді, тағы да</w:t>
        <w:br/>
        <w:t>бірнеше жүк ілінеді (25-сурет).</w:t>
        <w:br/>
        <w:t>Күшті өлшеуге арналған құрал динамометр деп</w:t>
        <w:br/>
        <w:t>аталады.</w:t>
        <w:br/>
        <w:t>С.</w:t>
        <w:br/>
        <w:t>25а-сурет 256-сурет 25в-сурет</w:t>
      </w:r>
    </w:p>
    <w:p>
      <w:r>
        <w:t>40-тәжірибе. Лабораториялық, түтік тәрізді, екі жақты,</w:t>
        <w:br/>
        <w:t>демонстрациялық динамометрлер көрсетіледі. (25а,6,в-суреттер)</w:t>
        <w:br/>
        <w:t>27</w:t>
        <w:br/>
        <w:t>36-сурет</w:t>
        <w:br/>
        <w:t>84. Қатынас ыдыстар</w:t>
        <w:br/>
        <w:t>“52-тәжірибе. Екі шыны түтіктер резеңке түтікпен</w:t>
        <w:br/>
        <w:t>жалғастырылады. Резеңке түтікті қысқышпен қысып, бір түтікке</w:t>
        <w:br/>
        <w:t>су құйылады. Қысқышты ашқанда, екінші түтікке су аға</w:t>
        <w:br/>
        <w:t>бастайды. Екі түтіктегі су” деңгейі бірдей болғанда ғана ағу</w:t>
        <w:br/>
        <w:t>тоқтайды. Түтіктің біреуін штативке орнатып қойын, екіншісін</w:t>
        <w:br/>
        <w:t>көтеруге, төмен түсіруге, қисайтып қоюға болады (37-сурет).</w:t>
        <w:br/>
        <w:t>Пішіні әртүрлі қатынас ыдыстарда тыныштықта тұрған</w:t>
        <w:br/>
        <w:t>сұйықтардың еркін беттері бір деңгейде тұрады (сұйықтардың</w:t>
        <w:br/>
        <w:t>үстіңгі жағындағы қысым бірдей болған жағдайда) (38-сурет).</w:t>
        <w:br/>
        <w:t>37-сурет 38-сурет</w:t>
        <w:br/>
        <w:t>53-тәжірибе. Қатынас ыдыстардың екі тармағына екі түрлі</w:t>
        <w:br/>
        <w:t>(мысалы: су мен сынап жоне су, керосин) сұйық құйылса,</w:t>
        <w:br/>
        <w:t>қысқышты жшпқанда сұйықтар деңгейі бірдей болмайды (39-сурет).</w:t>
        <w:br/>
        <w:t>Сұйықтың ыдыс түбіне түсіретін қысымы сұйық</w:t>
        <w:br/>
        <w:t>бағанының өлшеміне және сұйықтардың тығыздығына</w:t>
        <w:br/>
        <w:t>тәуелді.</w:t>
        <w:br/>
        <w:t>33</w:t>
        <w:br/>
        <w:t>35-тәжірибе. Су құйылған ыдысты еңкейтсе, су жерге</w:t>
        <w:br/>
        <w:t>төгіледі. (226-сурет)</w:t>
        <w:br/>
        <w:t>36-тәжірибе. Горизонталь столдан домалап түскен доп,</w:t>
        <w:br/>
        <w:t>қисық сызықты траекториямен жерге құлайды. (22в-сурет)</w:t>
        <w:br/>
        <w:t>Денелердің Жерге тартылу күшін ауырлық күші деп</w:t>
        <w:br/>
        <w:t>атайды.</w:t>
        <w:br/>
        <w:t>89. Дене салмағы; Серпімділік күші.</w:t>
        <w:br/>
        <w:t>37-тәжірибе. Гирь тасын резеңкеге іледі. Жердің</w:t>
        <w:br/>
        <w:t>тартылысы әсерінен гирь резеңкені созады (23-сурет).</w:t>
        <w:br/>
        <w:t>Дененің Жердің тартылысы нәтижесінде тағанға</w:t>
        <w:br/>
        <w:t>немесе аспаға түсірген күшін дене салмағы деп атайды.</w:t>
        <w:br/>
        <w:t>Гым.</w:t>
        <w:br/>
        <w:t>23-сурет</w:t>
        <w:br/>
        <w:t>38-тәжірибе. Таған үстіне қойылған серпімді пластинаға</w:t>
        <w:br/>
        <w:t>жүк қойылады. Ауырлық күші әсерінен жүк жерге қарай</w:t>
        <w:br/>
        <w:t>бағыттала қозғалады. Пластина майысып дефформацияланады,</w:t>
        <w:br/>
        <w:t>жүктің төмен қарай қозғалысы тоқтайды (24-сурет).</w:t>
        <w:br/>
        <w:t>Деформация кезінде пайда болған күш - серпімділік күші</w:t>
      </w:r>
    </w:p>
    <w:p>
      <w:r>
        <w:t>болып табылады.</w:t>
        <w:br/>
        <w:t>26</w:t>
        <w:br/>
        <w:t>ауа қысымы артады. Ұнтақ ауамен бірге шар саңылауынан</w:t>
        <w:br/>
        <w:t>барлық бағытта бірдей шашырайды. (35а-сурет).</w:t>
        <w:br/>
        <w:t>З5а-сурет</w:t>
        <w:br/>
        <w:t>50-тәжірибе. Жоғарыдағы тәжірибе қайталанады, ұнтақ</w:t>
        <w:br/>
        <w:t>орнына су құйылады. Поршень суға қысым түсіреді, су шар</w:t>
        <w:br/>
        <w:t>саңылауларынан бірдей барлық бағытта атқылайды (35-сурет).</w:t>
        <w:br/>
        <w:t>Газдар мен сұйықтар өздеріне түсірілген қысымды</w:t>
        <w:br/>
        <w:t>барлық жаққа бірдей жеткізеді.</w:t>
        <w:br/>
        <w:t>35-сурет</w:t>
        <w:br/>
        <w:t>51-тәжірибе Бүйірінде тесіктейі бар | цилиндр</w:t>
        <w:br/>
        <w:t>қолданылады. Цилиндрді суға толтырғанда тесіктерден ағатын</w:t>
        <w:br/>
        <w:t>судың траекториясы. әртүрлі және ағып шығатын судың</w:t>
        <w:br/>
        <w:t>жылдамдықтары әртүрлі .болады. Тесік төмен болған сайын,</w:t>
        <w:br/>
        <w:t>ағып шығатын сұйық жылдамдығы артық болады (36-сурет).</w:t>
        <w:br/>
        <w:t>Сұйықтың ыдыс қабырғасына түсіретін қысымы</w:t>
        <w:br/>
        <w:t>тереңдікке тәуелді.</w:t>
        <w:br/>
        <w:t>Еу</w:t>
        <w:br/>
        <w:t>44-сурет</w:t>
        <w:br/>
        <w:t>Сынап құйылған түтіктің артына вертикаль шкала қойып,</w:t>
        <w:br/>
        <w:t>атмосфералық қысымды өлшейтін қарапайым сынапты барометр</w:t>
        <w:br/>
        <w:t>жасауға болады.</w:t>
        <w:br/>
        <w:t>87. Магдебург табақшалары</w:t>
        <w:br/>
        <w:t>59-тәжірибе. Атмосфералық қысым күшін Мегдебург</w:t>
        <w:br/>
        <w:t>табақшаларымен демонстрациялайды. Тәжірибеден бұрын</w:t>
        <w:br/>
        <w:t>құралдың бетін матамен сүртіп, вазелинмен майлайды (45-</w:t>
        <w:br/>
        <w:t>сурет).</w:t>
        <w:br/>
        <w:t>Табақшаларды бір-біріне беттестіріп, олардың арасындағы</w:t>
        <w:br/>
        <w:t>ауа сорылып алынады. Ауасы сорынып алынған табақшалар бір-</w:t>
        <w:br/>
        <w:t>біріне ажырамастай жабысады. Төменгі табақшаға 5-10 кг жүк</w:t>
        <w:br/>
        <w:t>ілінгенде, табақшалар ажырамайды.</w:t>
        <w:br/>
        <w:t>Табақшаяар арасына аздап ауа жіберсе, жүк ілінген</w:t>
        <w:br/>
        <w:t>табақша жоғарғы табақшадан ажырап салбырап қалады (46-</w:t>
        <w:br/>
        <w:t>сурет).</w:t>
        <w:br/>
        <w:t>Тәжірибе кезінде табақшамен жүк соқтығысып еденге түспеу</w:t>
        <w:br/>
        <w:t>үшін, оларды іптативке жіппен байлап қою қажет.</w:t>
        <w:br/>
        <w:t>36</w:t>
        <w:br/>
        <w:t>Сырық иіндеріне ілінген денелер массасы тең болса,</w:t>
      </w:r>
    </w:p>
    <w:p>
      <w:r>
        <w:t>сырық тепе-теңдікті сақтайды.</w:t>
        <w:br/>
        <w:t>18-сурет</w:t>
        <w:br/>
        <w:t>29-тәжірибе. Демонстрациялық стол үстінде 5 текше</w:t>
        <w:br/>
        <w:t>пішінді заттар қойылған. Рычагты (сырықты) таразыны</w:t>
        <w:br/>
        <w:t>пайдаланып 1 және 2 затты өлшейді. Өлшемдері әртүрлі екі</w:t>
        <w:br/>
        <w:t>заттың массалары бірдей екендігін көрсетеді (19-сурет).</w:t>
        <w:br/>
        <w:t>ә С</w:t>
        <w:br/>
        <w:t>19-сурет</w:t>
        <w:br/>
        <w:t>30-тәжірибе. Өлшемдері бірдей 2 және 3 зат массалары</w:t>
        <w:br/>
        <w:t>салыстырылады. Өлшемдері бірдей болғанымен сырықты таразы</w:t>
        <w:br/>
        <w:t>олардың массалары әртүрлі екенін көрсетеді (19-сурет).</w:t>
        <w:br/>
        <w:t>30-тәжірибе, 4-пп текше пішінді дененің массасын өлшейміз,</w:t>
        <w:br/>
        <w:t>ол 150г-ға тең. Осы дене көлемін анықғаймыз, ол 125 см, Заттың</w:t>
        <w:br/>
        <w:t>әрбір бірлік көлеміне сәйкес келетін массаны анықтау үшін дене</w:t>
        <w:br/>
        <w:t>массасын сол көлемге бөлеміз. Тығыздығы- 1,2 г/см? (19-сурет).</w:t>
        <w:br/>
        <w:t>ЗІ-тәжірибе. 5-Ші. текше пішінді дене массасын</w:t>
        <w:br/>
        <w:t>анықтаймыз, ол 1200 г. Көлемі-- 1000см?. Тағы да бірлік көлемге</w:t>
        <w:br/>
        <w:t>сәйкес келетін массаны анықтағанда, оның тығыздығы - 1,2</w:t>
        <w:br/>
        <w:t>г/см? тең (19-сурет) екенін көреміз.</w:t>
        <w:br/>
        <w:t>30 және 31-тәжірибелер қорытындысын салыстыру қажет. ”</w:t>
        <w:br/>
        <w:t>Бір заттан жасалған. денелердің тығыздығы бірдей</w:t>
        <w:br/>
        <w:t>болады.</w:t>
        <w:br/>
        <w:t>24</w:t>
        <w:br/>
        <w:t>46-сурет</w:t>
        <w:br/>
        <w:t>88. Манометрлер</w:t>
        <w:br/>
        <w:t>60-тәәкірибе. Спираль тәрізді орама түтіктің ашық ұшын</w:t>
        <w:br/>
        <w:t>насосқа бекітіп, ауа үрлегенде спираль орам жазылады, ауаны</w:t>
        <w:br/>
        <w:t>сорғанда қайта оралады (47-сурет).</w:t>
        <w:br/>
        <w:t>Осы құбылыс метаял манометр құрылысында қолданылады.</w:t>
        <w:br/>
        <w:t>Сұйықты манометр</w:t>
        <w:br/>
        <w:t>-61-тәжірибе. 0 тәрізді ашық шыны. түтік .сантиметрлік</w:t>
        <w:br/>
        <w:t>бөліктері бар шкалаға бекітіліп, оған қандай да бір сұйық</w:t>
        <w:br/>
        <w:t>құйылады. Жұмыс істеуі қатынас ыдыстар заңына негізделген.</w:t>
        <w:br/>
        <w:t>Түтіктің бір иіні резеңке түтік арқылы беті резеңке қабықпен</w:t>
        <w:br/>
        <w:t>жабылған қорап немесе цилиндрмен жалғанады. Егер, резеңке</w:t>
        <w:br/>
        <w:t>37</w:t>
        <w:br/>
        <w:t>82. Газ қысымы</w:t>
        <w:br/>
        <w:t>46-тәжірибе. Ауа насосының қалпағы астына аз ғана</w:t>
        <w:br/>
        <w:t>ауасы бар резеңке шар, аузы байланып ілінеді: Қалпақ</w:t>
        <w:br/>
        <w:t>астындағы ауа сорылып алынғанда, шар дөңгелек пішінді түрге</w:t>
      </w:r>
    </w:p>
    <w:p>
      <w:r>
        <w:t>келеді. (32а-сурет)</w:t>
        <w:br/>
        <w:t>Газ ыдыс қабырғасына бірдей қысым түсіреді.</w:t>
        <w:br/>
        <w:t>47-тәжірибе. «Паскаль шары» құралындағы пластмасса</w:t>
        <w:br/>
        <w:t>шарды алып тастап орнына резина шар бекітіледі. Поршеньді</w:t>
        <w:br/>
        <w:t>төмен қарай жылжытқанда резеңке шардың үрленгені</w:t>
        <w:br/>
        <w:t>байқалады. Керісінше, поршеньді жоғары көтергенде, резеңке</w:t>
        <w:br/>
        <w:t>шар солыңқырайды (яғни көлемі кішірейеді) (33-сурет).</w:t>
        <w:br/>
        <w:t>Көлем кішірейгенде газ қысымы артады, көлем</w:t>
        <w:br/>
        <w:t>үлкейгенде газ қысымы кемиді.</w:t>
        <w:br/>
        <w:t>33-сурет 34-сурет</w:t>
        <w:br/>
        <w:t>48-тәжірибе. Түбі резеңке цилиндр шыны шарға</w:t>
        <w:br/>
        <w:t>жалғастырылады. Ауасы бар шарды қыздырғанда резеңкенің</w:t>
        <w:br/>
        <w:t>созылып торсиғаны. байқалады. Суытса, қайта қалпына келеді</w:t>
        <w:br/>
        <w:t>(34-сурет).</w:t>
        <w:br/>
        <w:t>“Газ температурасы артқанда қысымы да артады.</w:t>
        <w:br/>
        <w:t>83. Сұйықтар мен газдардың қысымы. Паскаль заңы</w:t>
        <w:br/>
        <w:t>49-тәжірибе. «Паскаль шары» құралын ақ түсті ұнтақпен</w:t>
        <w:br/>
        <w:t>мысалы үгітілген бо толтырады. Портеньді төмен сірг енде</w:t>
        <w:br/>
        <w:t>ҮІ р. тү</w:t>
        <w:br/>
        <w:t>31</w:t>
        <w:br/>
        <w:t>Марбвенк</w:t>
        <w:br/>
        <w:t>39-сурет 40-сурет</w:t>
        <w:br/>
        <w:t>54-тәжірибе. Су құйылған шыны түтікше резеңке түтікпен</w:t>
        <w:br/>
        <w:t>жәйе тамызғышпен жалғастырылған. Резеңке түтіктегі қысқышты</w:t>
        <w:br/>
        <w:t>ашқанда тамызғыш ұшынан су фонтанша атқылайды (40-сурет).</w:t>
        <w:br/>
        <w:t>Фонтандардың жұмыс істеу принципі осыған негізделген.</w:t>
        <w:br/>
        <w:t>55-тәжірибе. Шыңы түтік резеңке түтік арқылы бүйірінде</w:t>
        <w:br/>
        <w:t>краны бар екінші түтікпен жалғастырылған. Түтіктерді суға</w:t>
        <w:br/>
        <w:t>толтырғанда кез келген краннан су ағады. Бірінші түтіктегі су</w:t>
        <w:br/>
        <w:t>деңгейі кран деңгейінен биік болуы шарт (41-сурет).</w:t>
        <w:br/>
        <w:t>Су құбырларының жұмыс істеу принципі осыған</w:t>
        <w:br/>
        <w:t>негізделген.</w:t>
        <w:br/>
        <w:t>41-сурет</w:t>
        <w:br/>
        <w:t>85. Атмосфералық қысым. Ауа массасын өлшеу.</w:t>
        <w:br/>
        <w:t>56-тәжкірибе.. Ауа массасын өлшеуге арналған шыны шар,</w:t>
        <w:br/>
        <w:t>таразы арқылы өлшенеді. Одан соң шар ішіндегі ауа сорылып”</w:t>
        <w:br/>
        <w:t>алынып қайта өлшенеді.</w:t>
        <w:br/>
        <w:t>34</w:t>
        <w:br/>
        <w:t>6) Екіншісі, осы тәжірибе қайталанады, бірақ, стол үстіне</w:t>
        <w:br/>
        <w:t>мата төселеді. Арба стол үстімен қозғалады, қозғалыс стол</w:t>
        <w:br/>
        <w:t>шетіне жетпейді (30-сурет).</w:t>
      </w:r>
    </w:p>
    <w:p>
      <w:r>
        <w:t>в) Үшіншісі, стол үстіне паралон жолағы төселеді.</w:t>
        <w:br/>
        <w:t>Қозғалыс жылдам баяулап арба тоқтайды. (30-сурет)</w:t>
        <w:br/>
        <w:t>Арба жылдамдығының өзгерісі қозғалыс бетіне тәуелді.</w:t>
        <w:br/>
        <w:t>39-сурет</w:t>
        <w:br/>
        <w:t>ІП тарау. Қысым</w:t>
        <w:br/>
        <w:t>81. Қысымның берілуі</w:t>
        <w:br/>
        <w:t>45-тәжірибе. Қысымды демонстрациялау үшін ортасына</w:t>
        <w:br/>
        <w:t>дейін шеге қағылған тақтай мен 5кг болатын гирь, құм салынған</w:t>
        <w:br/>
        <w:t>шыны ыдысты пайдаланады. Алдымен шеге ұшын төмен</w:t>
        <w:br/>
        <w:t>қаратып, тақтайға гирь қойғанда, шегенің біраз жерге батқанын</w:t>
        <w:br/>
        <w:t>көруге болады (31-сурет), содан соң шегенің басын төмен</w:t>
        <w:br/>
        <w:t>қаратсақ, шеге аз ғана батады (32-сурет).</w:t>
        <w:br/>
        <w:t>Қорытқы күш әсер етуші күш шамасына ғана емес, өзі</w:t>
        <w:br/>
        <w:t>түсетін перпендикуляр ауданға да тәуелді.</w:t>
        <w:br/>
        <w:t>30</w:t>
        <w:br/>
        <w:t>қабықты аздап саусақпен басса, шыны түтіктегі сұйық деңгейі</w:t>
        <w:br/>
        <w:t>өзгереді (48-сурет). )</w:t>
        <w:br/>
        <w:t>Сұйықты манометр аз қысымды өлшеуге арналған.</w:t>
        <w:br/>
        <w:t>62-тәжірибе. Сұйықты манометр арқылы сұйық ішіндегі</w:t>
        <w:br/>
        <w:t>қысымды анықтауға болады (49-сурет).</w:t>
        <w:br/>
        <w:t>49-сурет</w:t>
        <w:br/>
        <w:t>Металл манометр</w:t>
        <w:br/>
        <w:t>Атмосфералық қысымнан артық қысымдарды өлшеуге</w:t>
        <w:br/>
        <w:t>қолданылады. )</w:t>
        <w:br/>
        <w:t>Шікі құрылысы 50-сеуретте көрсетілген.</w:t>
        <w:br/>
        <w:t>50-сурет 51-сурет</w:t>
        <w:br/>
        <w:t>63-тәжірибе. Негізгі бөлігі доға тәрізді иілген 1-металл</w:t>
        <w:br/>
        <w:t>түтік, бір ұшы 4-кран арқылы қатынас ыдыска жалғанады,</w:t>
        <w:br/>
        <w:t>екінші ұшы жабық. Түтікке ауа үрлегенде түтік түзеледі. Ҙ%</w:t>
        <w:br/>
        <w:t>Осы деформацияны тіркеу үшін жетекші механизм</w:t>
        <w:br/>
        <w:t>қолданылады. 5-рычаг пен 2 тістер көмегімен 2-тілше шкала</w:t>
        <w:br/>
        <w:t>бойымен қозғалады (51-сурет).</w:t>
        <w:br/>
        <w:t>38</w:t>
        <w:br/>
        <w:t>811. Күш - векторлық шама</w:t>
        <w:br/>
        <w:t>4І"тәжірибе. Динамометр көмегімен арбаға белгілі</w:t>
        <w:br/>
        <w:t>күшпен әсер етуге болады. Әсер етуші бағытына қарай арба оңға</w:t>
        <w:br/>
        <w:t>немесе солға қозғалады (26-сурет).</w:t>
        <w:br/>
        <w:t>Қорытқы күш әсер етуші күш бағытына тәуелді.</w:t>
        <w:br/>
        <w:t>26-сурет</w:t>
        <w:br/>
        <w:t>812. Денеге бір түзудың бойымен әсер ететін күштерді қосу</w:t>
        <w:br/>
        <w:t>Денеге бір түзудің бойымен әсер ететін күштерді қосудың</w:t>
        <w:br/>
        <w:t>екі жағдайы бар.</w:t>
      </w:r>
    </w:p>
    <w:p>
      <w:r>
        <w:t>42-тәжірибе, Бірінші жағдайды демонстрациялау үшін</w:t>
        <w:br/>
        <w:t>штативтің муфтасына бекітілген динамометрге салмағы ІН және 2Н</w:t>
        <w:br/>
        <w:t>екі жүк ілінеді. Бұдан соң салмағы ЭН болатын жүк іледі. Екі жүкті</w:t>
        <w:br/>
        <w:t>салмағы тең бір жүкпен ауыстыруға болатыны көрінеді. Тәжірибені</w:t>
        <w:br/>
        <w:t>5Н-ға дейін жүктерді ілу арқылы жалғастыруға болады (27-сурет).</w:t>
        <w:br/>
        <w:t>Бір түзу бойымен бір жаққа қарай бағытталған екі</w:t>
        <w:br/>
        <w:t>күштің тең әсерлі күші. олардың қосындысына тең және</w:t>
        <w:br/>
        <w:t>солай қарай бағытталады. 8 -Е -Е,</w:t>
        <w:br/>
        <w:t>7-сурет</w:t>
        <w:br/>
        <w:t>43-тәжірибе. Қарама-қарсы жаққы бағытталған күштерді</w:t>
        <w:br/>
        <w:t>қосуға арналған құрал 28-суретте көрсетілген. Динамометрдің</w:t>
        <w:br/>
        <w:t>жоғарғы ілгегіне жіп байланады, оны штативке бекітілген</w:t>
        <w:br/>
        <w:t>28</w:t>
        <w:br/>
        <w:t>шығыр арқылы асырылады.. Динамометрдің төменгі бөлігіне</w:t>
        <w:br/>
        <w:t>ішінген жүкті динамометр тілшесінің ауытқуы бойынша, күш</w:t>
        <w:br/>
        <w:t>шамасы және бағыты анықталады.</w:t>
        <w:br/>
        <w:t>Бұдан соң жоғарыдағы шығыр арқылы асылған жіпке екі</w:t>
        <w:br/>
        <w:t>жүк іледі. Динамометр тілшесі әсер етуші күштің шамасы мен</w:t>
        <w:br/>
        <w:t>бағытын көрсетіп қарама-қарсы жаққа ауытқиды.</w:t>
        <w:br/>
        <w:t>Тәжірибені екі, үш; төрт жүктерді іліп қайталайды.</w:t>
        <w:br/>
        <w:t>“Денеге бір түзу бойымен қарама-қарсы бағытта әсер</w:t>
        <w:br/>
        <w:t>ететін тең әсерлі күші осы куштер айырмасына тең және</w:t>
        <w:br/>
        <w:t>үлкен күш жаққа бағытталады. В - Е -Е,. Егер әсер етуші</w:t>
        <w:br/>
        <w:t>күштер шамалары бойынша тең болса, олардың тең әсерлі</w:t>
        <w:br/>
        <w:t>күші нөлге тең. Е -Е,В-0-</w:t>
        <w:br/>
        <w:t>айты.</w:t>
        <w:br/>
        <w:t>28-сурет</w:t>
        <w:br/>
        <w:t>813. Үйкеліс күші</w:t>
        <w:br/>
        <w:t>44-тәжірибе, Үйкеліс күшін демонстрациялауға 3</w:t>
        <w:br/>
        <w:t>тәжірибе жасалады.</w:t>
        <w:br/>
        <w:t>а) Біріншісі, демонстрациялық стол үстіне орнатылған</w:t>
        <w:br/>
        <w:t>көлбеу жазықтықпен жеңіл қозғалатын арба - қозғалысқа</w:t>
        <w:br/>
        <w:t>келтіріледі.</w:t>
        <w:br/>
        <w:t>Арба столдың шетіне дейін өз қозғалысын сақтайды (29-.</w:t>
        <w:br/>
        <w:t>сурет).</w:t>
        <w:br/>
        <w:t>29</w:t>
        <w:br/>
        <w:t>810. Гидравликалық пресс</w:t>
        <w:br/>
        <w:t>Гидравликалық престің жұмысы Шаскаль заңына</w:t>
        <w:br/>
        <w:t>негізделеді.</w:t>
        <w:br/>
        <w:t>Гидравликалық машинаның негізгі бөлігі түтікпен өзара</w:t>
        <w:br/>
        <w:t>жалғастырылған, диаметрлері әртүрлі екі цилиндр. Поршеньдер</w:t>
        <w:br/>
        <w:t>астындағы кеңістік Пен түтік сұйықпен толтырылады.</w:t>
        <w:br/>
        <w:t>Поршеньдерге күштер әсер етпегенде екі ыдыстағы сұйық</w:t>
      </w:r>
    </w:p>
    <w:p>
      <w:r>
        <w:t>бағандарының биіктіктері бірдей болады.</w:t>
        <w:br/>
        <w:t>55-сурет 56-сурет</w:t>
        <w:br/>
        <w:t>Гидравликалық престің құрылысы сұлба түрінде: 56-суретте</w:t>
        <w:br/>
        <w:t>беріледі. Престелетін А дене үлкен В поршеньмен жалғасқан</w:t>
        <w:br/>
        <w:t>платформа үстіне қойылады. Кіші Д поршень көмегімен сұйыққа.</w:t>
        <w:br/>
        <w:t>үлкен қысым түсіріледі. Бұл қысым цилиндрдегі сұйықтың барлық</w:t>
        <w:br/>
        <w:t>нүктелеріне өзгеріссіз беріледі. (Паскаль заңы): Сондықтан В</w:t>
        <w:br/>
        <w:t>жоршеньға да сондай қысым әсер етеді. В поршенінің ауданы Д</w:t>
        <w:br/>
        <w:t>поршеньнен үлкен болғандықтан, В поршеньге әсер ететін күш те</w:t>
        <w:br/>
        <w:t>үлкен болады. Осы үлкен күш әсерінен А дене қозғалмайтын</w:t>
        <w:br/>
        <w:t>платформаға тіреліп қысылады. М манометр арқылы сұйық қысым</w:t>
        <w:br/>
        <w:t>өлшенеді. Р - сақтандырғыш клапан, қысым шектен асқан жағдайда</w:t>
        <w:br/>
        <w:t>өзінен-әзі ашылады.</w:t>
        <w:br/>
        <w:t>Д поршень қайта қозғалғанда. сұйық кіші цилиндрден үлкен</w:t>
        <w:br/>
        <w:t>цилиндрге қарай ауысады. Кіші поршень көтерілгенде К клапан</w:t>
        <w:br/>
        <w:t>ашылады да Д поршені астындағы кеңістікке сұйық сорылады.</w:t>
        <w:br/>
        <w:t>Кіші поршень төмен түскенде сұйық қысымының әсерінен К</w:t>
        <w:br/>
        <w:t>клапан жабылып К/ хлапан ашылады, сұйық үлкен ыдысқа ауысады.</w:t>
        <w:br/>
        <w:t>40</w:t>
        <w:br/>
        <w:t>Қысым төмендегенде түтік серіпімділігіне байланысты</w:t>
        <w:br/>
        <w:t>бастапқы қалпына, ал тілше нөлдік деңгейге келеді.</w:t>
        <w:br/>
        <w:t>89. Поршеньді сұйықтық насос</w:t>
        <w:br/>
        <w:t>2 64-тәжірибе. Поршеньді шыны түтік суы бар ыдысқа</w:t>
        <w:br/>
        <w:t>батырылады. Поршеньді көтергенде, су да түтік бойымен</w:t>
        <w:br/>
        <w:t>көтеріледі (52-сурет). )</w:t>
        <w:br/>
        <w:t>Осы қарапайым тәжірибеге поршеньді сұйықтық</w:t>
        <w:br/>
        <w:t>насосотың жұмыс істеу. принциші негізделеді. )</w:t>
        <w:br/>
        <w:t>Насос құрылысы 53,54-суреттерде көрсетілген. Ол сорма</w:t>
        <w:br/>
        <w:t>насос, үрме (ауа камералы) насос болып бөлінеді.</w:t>
        <w:br/>
        <w:t>52-сурет 53-сурет 54-сурет</w:t>
        <w:br/>
        <w:t>Сорма насос цилиндр қабырғасына кептеліп орнатылған 1-</w:t>
        <w:br/>
        <w:t>поршень жоғары-төмен қозғалады. Поршеньнің өзіне және</w:t>
        <w:br/>
        <w:t>дилиндрдің төменгі жағына 2-клапандар орнатылған. Клапандар</w:t>
        <w:br/>
        <w:t>.тек жоғарыға қарай. ашылады. Поршень жоғары: көтерілгенде</w:t>
        <w:br/>
        <w:t>атмосфералық қысым әсерінен су да жоғары көтеріледі. Төменгі</w:t>
        <w:br/>
        <w:t>клапан көтеріліп су поршеньге ілеседі.</w:t>
        <w:br/>
        <w:t>Поршеньді төмен түсіргенде поршень астындағы .су</w:t>
        <w:br/>
        <w:t>қысымы төменгі клапан-ды жабады, ал жоғарғы клапан ашылып</w:t>
        <w:br/>
        <w:t>су поршень үстіндегі кеңістікке шығады. Поршеньнің келесі</w:t>
        <w:br/>
        <w:t>көтерілуімен су насос шүмегінен сыртқы ыдысқа құйылады. (53,</w:t>
        <w:br/>
        <w:t>54-суреттер)</w:t>
        <w:br/>
        <w:t>39</w:t>
      </w:r>
    </w:p>
    <w:p>
      <w:r>
        <w:t>811. Архимед күші</w:t>
        <w:br/>
        <w:t>65-тәжірибе. Сұйыққа батырылған денеге әсер ететін кері</w:t>
        <w:br/>
        <w:t>итеруші күшті анықтауға арналған тэжірибе.</w:t>
        <w:br/>
        <w:t>Серіппеге кишкентай шелек және цилиндр тәрізді дене ілінеді.</w:t>
        <w:br/>
        <w:t>Серіппенің қанша созылғанын, яғни дененің ауадағы салмағы</w:t>
        <w:br/>
        <w:t>серіппеге бекітілген тілшенің көрсетуі бойынша тағанда белгіленеді.</w:t>
        <w:br/>
        <w:t>(57,а-сурет). Денені сәл көтеріп сұйық құйылған шүмекті ыдыс</w:t>
        <w:br/>
        <w:t>қойылады да, дене түгел сұйыққа батырылады (57,6-сурет).</w:t>
        <w:br/>
        <w:t>Көлемі дене көлеміне тең сұйық шүмекті ыдыстан ағып,</w:t>
        <w:br/>
        <w:t>қасындағы стаканға құйылады. Серіппенің көрсеткіші жоғары</w:t>
        <w:br/>
        <w:t>көтеріледі, серіппе қысқарып, сұйықтағы - дененің сапмағы</w:t>
        <w:br/>
        <w:t>кемігенін көрсетеді.</w:t>
        <w:br/>
        <w:t>Бұл жағдайда -девеге ауырлық күшінен басқа, оны</w:t>
        <w:br/>
        <w:t>сұйықтан кері итеруші күш әсер етеді.</w:t>
        <w:br/>
        <w:t>Егер, стаканға құйылған сұйықты шелекке құйса, серіппенің</w:t>
        <w:br/>
        <w:t>көрсеткіші өзінің бұрыңғы деңгейіне келеді (57,в-сурет).</w:t>
        <w:br/>
        <w:t>812. Денелердің жүзуі</w:t>
        <w:br/>
        <w:t>66-тәжірибе. Шүмегі бар ыдыстың шүмегінің деңгейіне</w:t>
        <w:br/>
        <w:t>дейін су құйылады. Салмағы алдын ала өлшенген жүзетін дене</w:t>
        <w:br/>
        <w:t>ыдысқа салынады. Ол дене суға түскен соң, кәлемі өзінің суға</w:t>
        <w:br/>
        <w:t>4</w:t>
        <w:br/>
        <w:t>Шардың жеңілдегендегі массалар айырмашылығы ауа массасын</w:t>
        <w:br/>
        <w:t>көрсетеді (42-сурет). Қалыпты жағдайда 1 м? көлемдегі ауа</w:t>
        <w:br/>
        <w:t>массасы 1,3 кг.</w:t>
        <w:br/>
        <w:t>42-сурет 43-сурет</w:t>
        <w:br/>
        <w:t>57-тәжірибе. Ауасы сорылып алынатындай цилиндрдің</w:t>
        <w:br/>
        <w:t>беті резеңке қабатпен керіліп жабылған. Цилиндрдегі ауа</w:t>
        <w:br/>
        <w:t>сорылып алынған жағдайда резеңке қабаттың цилиндр ішіне</w:t>
        <w:br/>
        <w:t>қарай майысуы байқалады (43-сурет).</w:t>
        <w:br/>
        <w:t>Паскаль заңы бойынша резеңке қабатқа түсірілетін қысым</w:t>
        <w:br/>
        <w:t>жоғарыдан төмен және төменнен жоғары түсірілетіндіктен</w:t>
        <w:br/>
        <w:t>бастапқыда резеңке бет майыспай керіліп тұрған болатын.</w:t>
        <w:br/>
        <w:t>Егер цилиндр беті резеңке қабат орнына қағаз қабатпен</w:t>
        <w:br/>
        <w:t>жабылса, ауа сорылып алынғанда, атмосфералық қысым қағаз</w:t>
        <w:br/>
        <w:t>қабатын жыртып жібере алады.</w:t>
        <w:br/>
        <w:t>86. Торричелли тәжірибесі</w:t>
        <w:br/>
        <w:t>58-тәжірибе. Мектеп жағдайында сынапты қолдануға</w:t>
        <w:br/>
        <w:t>болмайтындықтан Терричелли тәжірибесі қойылмайды. Алайда</w:t>
        <w:br/>
        <w:t>бүл тәжірибенің атмосфералық қысым ұғымын</w:t>
        <w:br/>
        <w:t>қалыптастырудағы маңызы зор.</w:t>
        <w:br/>
        <w:t>Ұзындығы Ім- барометрлік түтіктің бір ұшы бекітілген,</w:t>
        <w:br/>
        <w:t>екінші ұшынан толтыра сынап құйылады. Түтіктің аузын жауып</w:t>
        <w:br/>
        <w:t>тұрып, сынап құйылған табақшаға төңкеріп аузың ашады. .</w:t>
        <w:br/>
        <w:t>Түтіктегі, сынаптың аз бөлігі табақшаға төгіледі, сынап деңгейі</w:t>
        <w:br/>
        <w:t>төмендейді. Түтік ішінде қалған сынап деңгейі 760 мм-дей.</w:t>
        <w:br/>
        <w:t>Түтіктің жоғары жері ауасыз кеңістік болып. табылады (44-</w:t>
      </w:r>
    </w:p>
    <w:p>
      <w:r>
        <w:t>сурет).</w:t>
        <w:br/>
        <w:t>35</w:t>
        <w:br/>
        <w:t>60-сурет</w:t>
        <w:br/>
        <w:t>69-тәжірибе. Жүк тиелген арба күш әсерінен 0,5м</w:t>
        <w:br/>
        <w:t>қашықтыққа, одан соң сол күш әсерінен Ім қашықтыққа орын</w:t>
        <w:br/>
        <w:t>ауыстырады.</w:t>
        <w:br/>
        <w:t>Жасалған жұмыс жүрілетін жолға тура пропорционал</w:t>
        <w:br/>
        <w:t>болады. )</w:t>
        <w:br/>
        <w:t>) 70-тәжірибе. Жүк тиелген арба күш әсерінен Ім ара</w:t>
        <w:br/>
        <w:t>қашыққа орын ауыстырады. Жұмыс жасаған күштің мәні</w:t>
        <w:br/>
        <w:t>анықталады. Арбаға тиелген жүкті арттырады. Динамометр</w:t>
        <w:br/>
        <w:t>арбаны қозғауға жұмсалған күштің мәнінің артқанын көрсетеді.</w:t>
        <w:br/>
        <w:t>Механикалық жұмыс күшке тура пропорционал.</w:t>
        <w:br/>
        <w:t>82. Энергия</w:t>
        <w:br/>
        <w:t>71-тәжірибе. Сығылған серіппе үстіне қойылған жүкті</w:t>
        <w:br/>
        <w:t>жоғары көтере алады, яғни жұмыс істеледі (63-сурет).</w:t>
        <w:br/>
        <w:t>72-тәжірибе. Көлбеу жазықтықтан домаланған А болат</w:t>
        <w:br/>
        <w:t>шар ағаш В ағаш цилиндрге соғылып, оны біраз жерге жылжыта</w:t>
        <w:br/>
        <w:t>алады (61-сурет).</w:t>
        <w:br/>
        <w:t>Егер бір дене немесе өзара әсерлесетін бірнеше дене</w:t>
        <w:br/>
        <w:t>(денелер жүйесі) жсұмыс істей алатын болса, онда олардың</w:t>
        <w:br/>
        <w:t>энергиясы бар деп айтылады.</w:t>
        <w:br/>
        <w:t>43</w:t>
        <w:br/>
        <w:t>батқан бәлігінің көлеміндей суды ығыстырады. (58-сурет)</w:t>
        <w:br/>
        <w:t>Ығыстырылған судың салмағын (Архимед күшін) өлшесе, оның</w:t>
        <w:br/>
        <w:t>дененің ауадағы салмағына тең болатыны дәлелденеді.</w:t>
        <w:br/>
        <w:t>58-сурет</w:t>
        <w:br/>
        <w:t>ТУ тарау. Жұмыс және қуат. Энергия.</w:t>
        <w:br/>
        <w:t>81. Механикалық жұмыс.</w:t>
        <w:br/>
        <w:t>67-тәжірибе. Жүк қойылған арба қозғалысқа кептіріледі.</w:t>
        <w:br/>
        <w:t>Арбаға әсер етуші күш динамометрмен өлшенеді (59-сурет).</w:t>
        <w:br/>
        <w:t>59-сурет</w:t>
        <w:br/>
        <w:t>68-тәжірибе. Гирьді белгілі биіктікке көтереді. Гирьге</w:t>
        <w:br/>
        <w:t>әсер етуші күш динамометрмен өлшенеді (60-сурет).</w:t>
        <w:br/>
        <w:t>Дене өзіне түсірілген күштің әсерінен қозғалса ған,а</w:t>
        <w:br/>
        <w:t>механикалық жұмыс жасалады.</w:t>
        <w:br/>
        <w:t>42</w:t>
        <w:br/>
        <w:t>81-сурет</w:t>
        <w:br/>
        <w:t>810. Затғың агрегаттық күйлері</w:t>
      </w:r>
    </w:p>
    <w:p>
      <w:r>
        <w:t>17-тәжірибе. Қатты денелердің ас тұзы, темір, алмаз</w:t>
        <w:br/>
        <w:t>кристалл торлары демонстрацияланады.</w:t>
        <w:br/>
        <w:t>Қатты денелерде бөлшектер белгілі тәртіппен орналасады.</w:t>
        <w:br/>
        <w:t>82-сурет</w:t>
        <w:br/>
        <w:t>811. Қатты денелердің балқуы және қатаюы</w:t>
        <w:br/>
        <w:t>18-тәжірибе. Суы” бар стакан ішіне гипосульфитпен</w:t>
        <w:br/>
        <w:t>толтырылған кіші стакан орналастырылады. Сыртқы: стакандағы</w:t>
        <w:br/>
        <w:t>суды қыздырғанда гипосульфит балқиды. Гипосульфиттің балқу</w:t>
        <w:br/>
        <w:t>температурасы анықталады.</w:t>
        <w:br/>
        <w:t>Заттың қатты күйден сұйық күйге ауысуы балқу дей</w:t>
        <w:br/>
        <w:t>аталады.”</w:t>
        <w:br/>
        <w:t>56</w:t>
        <w:br/>
        <w:t>61-сурет</w:t>
        <w:br/>
        <w:t>83. Потенциалдық және кинетикалық энергиялар</w:t>
        <w:br/>
        <w:t>23-тәжірибе. Серіппеге ілінген жүк серіппені созады.</w:t>
        <w:br/>
        <w:t>Серіппенің орамаларының бір-бірімен салыстырғандағы орн</w:t>
        <w:br/>
        <w:t>өзгереді. Серіппе сығылған кезде жүкті жоғары көтере отырып</w:t>
        <w:br/>
        <w:t>жұмыс жасайды (62-сурет).</w:t>
        <w:br/>
        <w:t>63-сурет</w:t>
        <w:br/>
        <w:t>74-тәжірибе. Белгілі биіктікке көтерілген ыдыстан аққан</w:t>
        <w:br/>
        <w:t>су жолында орналасқан дөңгелектің қалқаншаларына тиіп,</w:t>
        <w:br/>
        <w:t>дәңгелекті айналдырады (63-сурет).</w:t>
        <w:br/>
        <w:t>75-тәжірибе. Көлбеу жазықтықтан домалаған шар ағаш</w:t>
        <w:br/>
        <w:t>цилиндрді біраз жерге жылжытқанын білеміз. Көлбеу</w:t>
        <w:br/>
        <w:t>жазықтықты өзгерте отырып, шардың жылдамдығын арттыруға</w:t>
        <w:br/>
        <w:t>болады, демек домалаған шар цилиндрді бұрынғыдан да алыс</w:t>
        <w:br/>
        <w:t>жерге жылжытады, яғни үлкен жұмыс жасайды (61-сурет).</w:t>
        <w:br/>
        <w:t>Қозғалыстағы дененің массасы мен жылдамдығы</w:t>
        <w:br/>
        <w:t>артқан сайын, оның кинетикалық энергиясы да артады.</w:t>
        <w:br/>
        <w:t>Бұл механикалық энергияның бір түрінің екінші түріне</w:t>
        <w:br/>
        <w:t>айналуы.</w:t>
        <w:br/>
        <w:t>54. Жылу өткізгіштік</w:t>
        <w:br/>
        <w:t>7-тәжірибе. Жуав мыс сымның бір ұшын штативке қысын</w:t>
        <w:br/>
        <w:t>ұстатып қойын, оған балауызбен бірнеше ұсақ шеге</w:t>
        <w:br/>
        <w:t>жапсырылады.</w:t>
        <w:br/>
        <w:t>72-сурет</w:t>
        <w:br/>
        <w:t>Сымның бос: ұшын спиртшамның жалынына ұстап</w:t>
        <w:br/>
        <w:t>қыздырады. Нәтижесінде балауыз еріп, шегелер сымнан</w:t>
        <w:br/>
        <w:t>біртіндеп ажырап түсе бастайды. Алдымен спиртшамға барынша</w:t>
        <w:br/>
        <w:t>жақын орналасқан, одан соң кезегімен қалған шегелер түседі</w:t>
        <w:br/>
        <w:t>(72-сурет).</w:t>
      </w:r>
    </w:p>
    <w:p>
      <w:r>
        <w:t>Энергияның дененің қызған бөлігінен салқын бөлігіне</w:t>
        <w:br/>
        <w:t>қарай таралуын жылу өткізгіштік деп атайды.</w:t>
        <w:br/>
        <w:t>8-тәжірибе. Әртүрлі дененің жылу өткізгіштігі әртүрлі</w:t>
        <w:br/>
        <w:t>болатынын арнайы құралдың көмегімен демонстрациялауға</w:t>
        <w:br/>
        <w:t>болады.</w:t>
        <w:br/>
        <w:t>51</w:t>
        <w:br/>
        <w:t>90-сурет 91-сурет</w:t>
        <w:br/>
        <w:t>Электроскоп - дененің электрленгенін анықтауға арналған</w:t>
        <w:br/>
        <w:t>құрал.</w:t>
        <w:br/>
        <w:t>32-тәжірибе. Екі электроскоптың біріне электр заряды</w:t>
        <w:br/>
        <w:t>беріледі. Электроскоптардың таяқшаларын металл өткізгіш</w:t>
        <w:br/>
        <w:t>арқылы қосқанда екінші электроскопта электр заряды пайда</w:t>
        <w:br/>
        <w:t>болады (91-сурет).</w:t>
        <w:br/>
        <w:t>33-тәжірибе. 32-тәжірибе қайта жасапады. Металл</w:t>
        <w:br/>
        <w:t>әткізгіш орнына шыны таяқша пайдаланылады.</w:t>
        <w:br/>
        <w:t>Бірінші электроскоптың заряды екіншісіне берілмейді.</w:t>
        <w:br/>
        <w:t>Электр зарядын өткізу қабілетіне қарай заттар электр</w:t>
        <w:br/>
        <w:t>өткізгіштер және өткізбейтіндер деп шартты түрде екіге</w:t>
        <w:br/>
        <w:t>бөлінеді.</w:t>
        <w:br/>
        <w:t>84. Электр өрісі</w:t>
        <w:br/>
        <w:t>34-тәжірибе. Зарядталған жеңіп гильзаны жіпке іліп</w:t>
        <w:br/>
        <w:t>электрлеген таяқшаны жақындатқанда, гильза таяқшаға қарай</w:t>
        <w:br/>
        <w:t>жақындайды. | Таяқшаны гильзаның екінші жағынан</w:t>
        <w:br/>
        <w:t>жақындатқанда гильза таяқтаға қарай бұрылады (92-сурет).</w:t>
        <w:br/>
        <w:t>бі</w:t>
        <w:br/>
        <w:t>Жоғарыдағы төрт жағдайдағы күш шамалары</w:t>
        <w:br/>
        <w:t>салыстырылады.” )</w:t>
        <w:br/>
        <w:t>Күшті түрлендіруге арналған тетіктер механизмдер</w:t>
        <w:br/>
        <w:t>деп аталады.</w:t>
        <w:br/>
        <w:t>86. Күш моменті. Иінтірек. Иінтірекке түскен күнтгердің</w:t>
        <w:br/>
        <w:t>тепе-тендігі.</w:t>
        <w:br/>
        <w:t>77-тәжірибе Демонстрациялық иінтірек | штатив</w:t>
        <w:br/>
        <w:t>муфтасыңа бекітілген металл оське ілінеді. Ұштарындағы</w:t>
        <w:br/>
        <w:t>теңестіретін жүктерді жылжыта отырып, иінтірек горизонталь</w:t>
        <w:br/>
        <w:t>қалыпқа келтіріледі, иінтірек тепе-теңдікте болатындай етіп</w:t>
        <w:br/>
        <w:t>жүктер ілінеді.</w:t>
        <w:br/>
        <w:t>Күштің шамасын, бағытын және иінін анықтап, өлшеулер</w:t>
        <w:br/>
        <w:t>нәтижесі жазылады. Күштер шамалары мен иіндері өзгертіліп,</w:t>
        <w:br/>
        <w:t>тәжірибе бірнеше рет орындалады (65-сурет).</w:t>
        <w:br/>
        <w:t>Бұл тәжірибеден иінтіректе күштер бір бағытта әсер.</w:t>
        <w:br/>
        <w:t>ететіннін, күш түсетін нүктелер тіреуге қатысты екі жағында</w:t>
        <w:br/>
        <w:t>орналасқанын, иінтірекке әсер ететін күштер иіндерге кері</w:t>
      </w:r>
    </w:p>
    <w:p>
      <w:r>
        <w:t>пропорционал болғанда ғана, иінтірек тепе-теңдікте болатыны</w:t>
        <w:br/>
        <w:t>дәлелденеді.</w:t>
        <w:br/>
        <w:t>65-сурет</w:t>
        <w:br/>
        <w:t>78-тәжкірибе. 66-сурет бойынша құралдарды қайта жинап,</w:t>
        <w:br/>
        <w:t>иінтіректегі күштердің тепе-теңдігі демонстрацияланады.</w:t>
        <w:br/>
        <w:t>46</w:t>
        <w:br/>
        <w:t>Бұдан соң жанып тұрған шырақты шыны түтікке енгізіп,</w:t>
        <w:br/>
        <w:t>жалынның биіктігіне назар аудару қажет. Келесі жолы шыны</w:t>
        <w:br/>
        <w:t>түтіктің екі есе ұзын етіп алып, жалынның биіктігіне назар</w:t>
        <w:br/>
        <w:t>аударылады, яғни жалын барынша ұзарады.</w:t>
        <w:br/>
        <w:t>Осы шыны түтік түтін тартудың үлгісі болып табылады</w:t>
        <w:br/>
        <w:t>(75-сурет).</w:t>
        <w:br/>
        <w:t>86. Сәуле шығару</w:t>
        <w:br/>
        <w:t>ІП-тәжірибе. Жылу қабылдағыш - бір беті жылтыр, екінші</w:t>
        <w:br/>
        <w:t>беті күңгірт қара бояумен боялған жалпақ дәңгелек қорап.</w:t>
        <w:br/>
        <w:t>Қораптың ішінде ауа бар, ол жылу қабылдағыштағы тесік</w:t>
        <w:br/>
        <w:t>арқылы сыртқа шыға алады. Жылу қабылдағыш сұйықтық</w:t>
        <w:br/>
        <w:t>манометрге жалғанады. Жылу қабылдағыштың бүйір бетіне</w:t>
        <w:br/>
        <w:t>электр плитканы немесе қызған Металды жақындатқанда</w:t>
        <w:br/>
        <w:t>манометр ішіндегі сұйықтар деңгейі өзгереді.</w:t>
        <w:br/>
        <w:t>Жылу қабылдағыш ішіндегі ауа жылынып, ұлғаяды, яғни</w:t>
        <w:br/>
        <w:t>қызған денеден энергия беріледі (76-сурет).</w:t>
        <w:br/>
        <w:t>Жылу берілудің бұл тәсілін конвекция деп атайды.</w:t>
        <w:br/>
        <w:t>) 53</w:t>
        <w:br/>
        <w:t>Дөңгелек немесе жарты дөңгелек түріндегі металл пластинаға</w:t>
        <w:br/>
        <w:t>бір-бірінен бірдей қашықтықта орналасқан, өлшемдері бірдей болат,</w:t>
        <w:br/>
        <w:t>алюминий, латун білеушелер бекітілген. Әрбір білеушеге пластилин</w:t>
        <w:br/>
        <w:t>көмегімен ұсақ шегелер жапсырылады. Пластинаны қыздырғанда</w:t>
        <w:br/>
        <w:t>білеушелерге жапсырылған шегелердің түсу реті металл</w:t>
        <w:br/>
        <w:t>білеушелердің жылу өткізгіштігіне байланысты.</w:t>
        <w:br/>
        <w:t>85. Конвекция</w:t>
        <w:br/>
        <w:t>Конвекцияда энергия таздың немесе сұйықтың ағыны</w:t>
        <w:br/>
        <w:t>арқылы тасымалданады.</w:t>
        <w:br/>
        <w:t>9-тәжірибе. Шамның үстіне қойылған қағаз</w:t>
        <w:br/>
        <w:t>зырылдауықты жылыған ауа ағыны-шыр айналдырады.</w:t>
        <w:br/>
        <w:t>Ауадағы конвекция істіктің ұшына кигізілген және спирт</w:t>
        <w:br/>
        <w:t>шамның немесе токқа қосылған электр плиткасының үстіне</w:t>
        <w:br/>
        <w:t>орналастырылған қолдан жасалған жеңіл зырылдауықтың</w:t>
        <w:br/>
        <w:t>көмегімен демонстрадияланады (74-сурет).</w:t>
        <w:br/>
        <w:t>Зырылдауықтың айналуы жанып тұрған спирт шамның</w:t>
        <w:br/>
        <w:t>немесе электр плиткасының үстінен көтеріліп, конвекция</w:t>
      </w:r>
    </w:p>
    <w:p>
      <w:r>
        <w:t>тудыратын ауа ағысының әсеріне байланысты.</w:t>
        <w:br/>
        <w:t>74-сурет 75-сурет</w:t>
        <w:br/>
        <w:t>10-тәжірибе. Балауыз шырақты жағып, оның жалынының</w:t>
        <w:br/>
        <w:t>биіктігіне назар аудару қажет.</w:t>
        <w:br/>
        <w:t>52</w:t>
        <w:br/>
        <w:t>Жүктер салмағы мен күш түсетін нүктелерді өзгерте отырып,</w:t>
        <w:br/>
        <w:t>төжірибе бірнеше рет қайталанады.</w:t>
        <w:br/>
        <w:t>Бұл жағдайда күштер тіреудің бір жағына ғана түсіріліп,</w:t>
        <w:br/>
        <w:t>қарама-қарсы жаққа бағытталады. Иінтірек тепе-теңдікте</w:t>
        <w:br/>
        <w:t>болғанда әсер ететін күштер жоғарыдағы тәжірбиедегі сияқты</w:t>
        <w:br/>
        <w:t>олардың иіндеріне кері пропорционал болады.</w:t>
        <w:br/>
        <w:t>) Біліктің сол жағындағы күштердің күш мөменттерінің</w:t>
        <w:br/>
        <w:t>қосындысы біліктің оң жағындағы күштердің күш</w:t>
        <w:br/>
        <w:t>мөоменттерінң қосындысына тең болса, айналатын дене</w:t>
        <w:br/>
        <w:t>тепе-теңдікте тұрады. )</w:t>
        <w:br/>
        <w:t>66-сурет</w:t>
        <w:br/>
        <w:t>87. Механиканын «Алтын ережесі»</w:t>
        <w:br/>
        <w:t>79-тәжірибе. Алдымен иінтіректегі жұмыстың теңдігі</w:t>
        <w:br/>
        <w:t>демонстрацияланады. Демонстрациялық Иінтірек әртүрлі жүктер</w:t>
        <w:br/>
        <w:t>арқылы теңестіріліп, горизонталь қалыпқа келтіріледі (65-сурет).</w:t>
        <w:br/>
        <w:t>47</w:t>
        <w:br/>
        <w:t>87. Жылу мөлтері</w:t>
        <w:br/>
        <w:t>12-тәжірибе. Электр плиткасына су құйылған стакан</w:t>
        <w:br/>
        <w:t>қойылады. Судың бастапқы температурасы өлшенеді. Электр</w:t>
        <w:br/>
        <w:t>плиткасын қосқаннан кейін су температурасының артуы</w:t>
        <w:br/>
        <w:t>бақыланады (77-сурет).</w:t>
        <w:br/>
        <w:t>277-сурет 78-сурет</w:t>
        <w:br/>
        <w:t>13-тәжкірибе. “а)Бірдей екі қыздырғышқа массалары</w:t>
        <w:br/>
        <w:t>әртүрлі су құйылған стакан қойылады. Әрбір стакандағы су</w:t>
        <w:br/>
        <w:t>температурасы өлшеніп тұрады.</w:t>
        <w:br/>
        <w:t>Екі стакандағы су температурасының әзгеруі салыстырылады.</w:t>
        <w:br/>
        <w:t>Демек, қыздырғанда денеге берілген жылу мөлшері осы</w:t>
        <w:br/>
        <w:t>дененің массасына тәуелді.</w:t>
        <w:br/>
        <w:t>Ө)Екі қыздырғышқа, массалары бірдей су жоне май</w:t>
        <w:br/>
        <w:t>құйылған екі стакан қойылады. Су мен майдың температуралары</w:t>
        <w:br/>
        <w:t>өлшеніп тұрады.</w:t>
        <w:br/>
        <w:t>Термометр майдың тезірек қызатынын көрсетеді.</w:t>
        <w:br/>
        <w:t>Массалары бірдей су мен майдың температуралары бірдей</w:t>
        <w:br/>
        <w:t>өзгеру үшін әр түрлі мөлшерде жылу берілу керек.</w:t>
        <w:br/>
        <w:t>Денені қыздырғанда берілген жылу мөлшері дененің</w:t>
      </w:r>
    </w:p>
    <w:p>
      <w:r>
        <w:t>қандай заттан құралғанына тәуелді.</w:t>
        <w:br/>
        <w:t>88. Заттың меншікті жылу сыйымдылығы</w:t>
        <w:br/>
        <w:t>14-тәжірибе. Массалары бірдей темір, мыс, қорғасын</w:t>
        <w:br/>
        <w:t>денелер ыстық су құйылған ыдысқа салынып қыздырылады.</w:t>
        <w:br/>
        <w:t>Одан соң үш стаканға массалары мен температурасы бірдей су</w:t>
        <w:br/>
        <w:t>54</w:t>
        <w:br/>
        <w:t>құйылып, қыздырылған денелерді жылдам ауыстырады:</w:t>
        <w:br/>
        <w:t>Стакандардағы судың температурасын өлшегенде, темір</w:t>
        <w:br/>
        <w:t>салынған стакандағы судың көбірек, қорғасын салған</w:t>
        <w:br/>
        <w:t>стакандағы судың азырақ жылығанын көруге болады (79-сурет);</w:t>
        <w:br/>
        <w:t>Суға жылу мөлшерін барынша көп берген темір болып</w:t>
        <w:br/>
        <w:t>59. Отын энергиясы. Отынның менінікті жану жылуы</w:t>
        <w:br/>
        <w:t>15-тәжірибе. Шыны шарға резеңке түтік арқылы</w:t>
        <w:br/>
        <w:t>поршеньді цилиндр жалғанады. Поршень үстіне жүк</w:t>
        <w:br/>
        <w:t>қойылады.Шыны шардағы ауаны қыздырғанда ол-ұлғаяды және</w:t>
        <w:br/>
        <w:t>жұмыс жасай отырып жүкті көтереді (80-сурет).</w:t>
        <w:br/>
        <w:t>Отын жанғанда энергия бөлінеді.</w:t>
        <w:br/>
        <w:t>16-тәжірибе. Екі стаканға массалары бірдей су құйылады.</w:t>
        <w:br/>
        <w:t>Бірінші стакаңдағы суды 1 дана құрғақ отынмен, екіншісін 2</w:t>
        <w:br/>
        <w:t>дана отынмен жылытады. Отындар толық жанып болған соң</w:t>
        <w:br/>
        <w:t>стакандардағы су температурасы өлшенеді.</w:t>
        <w:br/>
        <w:t>Екінші стакандағы су температурасы жоғары болады (81-</w:t>
        <w:br/>
        <w:t>сурет).</w:t>
        <w:br/>
        <w:t>“Отын- түгел жанғанда бөлінетін жылу. мөлшері</w:t>
        <w:br/>
        <w:t>:-отынның массасына тәуелді.</w:t>
        <w:br/>
        <w:t>55</w:t>
        <w:br/>
        <w:t>Содан соң иінтіректі вертикаль жазықтықта белгілі</w:t>
        <w:br/>
        <w:t>бұрышқа ауытқытып, күштер түсірілген нүктелердің ауысу .</w:t>
        <w:br/>
        <w:t>қашықтығын өлшейді. Екі күштің жұмысын еселеп, бүл</w:t>
        <w:br/>
        <w:t>жұмыстар бірдей екеніне көз жеткізеді. Иінтіректің қозғалыс</w:t>
        <w:br/>
        <w:t>бұрышын өзгертіп, қайта өлшеу жүргізіледі.</w:t>
        <w:br/>
        <w:t>Иінтіректі қолдану арқылы күштен немесе ара</w:t>
        <w:br/>
        <w:t>қашықтықтан ұтуға болады жэне күштен неше есе ұтса,</w:t>
        <w:br/>
        <w:t>ара қашықтықтан сонша есе ұтылады.</w:t>
        <w:br/>
        <w:t>Бұл ереже механиканың «Алтын ережесі» деп аталады.</w:t>
        <w:br/>
        <w:t>88. Механизмдердің пайдалы әсер коэффициенті</w:t>
        <w:br/>
        <w:t>Жай механизмдерді оқьш үйренуге байланысты механизмдер</w:t>
        <w:br/>
        <w:t>қайта қойылады. Жүкті вертикаль көтеру мен көлбеу жазықтықпен .</w:t>
        <w:br/>
        <w:t>көтеруге байланысты атқарылған жұмыстың мәні есептеледі.</w:t>
        <w:br/>
        <w:t>Шыққан қорытынды салыстырылады.</w:t>
      </w:r>
    </w:p>
    <w:p>
      <w:r>
        <w:t>Практикада механизмдер көмегімен жасалған толық</w:t>
        <w:br/>
        <w:t>жұмыс әрқашан пайдалы жұмыстан артық болады.</w:t>
        <w:br/>
        <w:t>Пайдалы жұмыстың толық жұмысқа қатынасы механизмнің</w:t>
        <w:br/>
        <w:t>пайдалы әсер коэффициенті деп аталады.</w:t>
        <w:br/>
        <w:t>48</w:t>
        <w:br/>
        <w:t>84-сурет</w:t>
        <w:br/>
        <w:t>Суды қыздыруды жалғастырғанмен гипосульфиттің</w:t>
        <w:br/>
        <w:t>температурасы өзгермейді. Балқу кезінде дене температурасы</w:t>
        <w:br/>
        <w:t>өзгермейді (83-сурет).</w:t>
        <w:br/>
        <w:t>Гипосульрит толық еріп болған соң ғана оның</w:t>
        <w:br/>
        <w:t>температурасы жоғарылайды.</w:t>
        <w:br/>
        <w:t>Суды қыздыруды тоқтатқан соң, гипосульфиттың де</w:t>
        <w:br/>
        <w:t>температурасы төмендейді. 48%С-та гипосульфит қатая бастайды.</w:t>
        <w:br/>
        <w:t>Заттың сұйық күйден қатты күйге ауысуын қатаю</w:t>
        <w:br/>
        <w:t>немесе кристалдану деп атайды.</w:t>
        <w:br/>
        <w:t>812. Булану және конденсация</w:t>
        <w:br/>
        <w:t>19-тәжірибе. Үш шыны әйнек бетіне спирт, су, бензин</w:t>
        <w:br/>
        <w:t>жағылады. Алдымен спирт, одан соң бензин, соңында судың</w:t>
        <w:br/>
        <w:t>іздерінің жойылғаны байқалады.</w:t>
        <w:br/>
        <w:t>Булану және кебу сұйықтың тегіне тәуелді.</w:t>
        <w:br/>
        <w:t>20-тәжірибе. - Екі шыны әйнегі алынып, бірі аздап</w:t>
        <w:br/>
        <w:t>қыздырылады. Екі шыны-ға да су тамшысы жағылады. Қызған</w:t>
        <w:br/>
        <w:t>шыны бетіндегі су ізі тезірек жойылады.</w:t>
        <w:br/>
        <w:t>” Будану мен тебу сұйық температурасына тәуелді.</w:t>
        <w:br/>
        <w:t>21-тәжірибе. Жабық цилиндрге аздап су құйылады.</w:t>
        <w:br/>
        <w:t>Цилиндрдің жоғары-дағы саңылауына түтік орналастырылады.</w:t>
        <w:br/>
        <w:t>Цилиндрді қыздырғанда түтіктен бу шығады. Шыққан будың</w:t>
        <w:br/>
        <w:t>57</w:t>
        <w:br/>
        <w:t>26-тәжірибе. Төрт тактілі іштен жану қозғалтқышының</w:t>
        <w:br/>
        <w:t>моделі демонстрацияланады. (86-сурет)</w:t>
        <w:br/>
        <w:t>816. Бу турбинасы</w:t>
        <w:br/>
        <w:t>27-тәжірибе. Түтігі. бар су қыздырылады. Түтіктен</w:t>
        <w:br/>
        <w:t>шыққан будың жолына турбина қалақшалары қойылады,</w:t>
        <w:br/>
        <w:t>нәтижесінде турбина айналады (87-сурет).</w:t>
        <w:br/>
        <w:t>П тарау. Электр құбылыстары. Электр өрісі</w:t>
        <w:br/>
        <w:t>81: Денелерді электрлендіру</w:t>
        <w:br/>
        <w:t>28-тәжірибе. Эбонит таяқшаны теріге үйкеп, үшкір</w:t>
        <w:br/>
        <w:t>тағанға ілінген металл түтікшеге жақындатқанда металл түтікше”</w:t>
        <w:br/>
        <w:t>эбонит таяқшаға жақындап тартылады (88-сурет).</w:t>
      </w:r>
    </w:p>
    <w:p>
      <w:r>
        <w:t>59</w:t>
        <w:br/>
        <w:t>8 сынып</w:t>
        <w:br/>
        <w:t>ІГТТАРАУ. ЖЫЛУ ҚҰБЫЛЫСТАРЫ</w:t>
        <w:br/>
        <w:t>81. Жылулық қозғалыс</w:t>
        <w:br/>
        <w:t>Кез келген дене температурасы оның: молекулаларының</w:t>
        <w:br/>
        <w:t>қозғалыс. жылдамдығына байланысты. Денелерді құрайтын</w:t>
        <w:br/>
        <w:t>бөлшектердің ретсіз қозғалысын-жылулық қозғалыс Деп атайды.</w:t>
        <w:br/>
        <w:t>1-тәжкірибе. Стаканға құйылған салқын суға жылдам</w:t>
        <w:br/>
        <w:t>еритін бояу тамызады. Судың боялуы бақыланады.</w:t>
        <w:br/>
        <w:t>2-тәжкірибе. Стақанға құйылған ыстық суға жылдам</w:t>
        <w:br/>
        <w:t>еритін бояу тамызылады.</w:t>
        <w:br/>
        <w:t>Судың боялуы бақыланады.</w:t>
        <w:br/>
        <w:t>82. Ішкі энергия</w:t>
        <w:br/>
        <w:t>3-тәжірибе. Жылы су құйылған стаканға демонстрациялық</w:t>
        <w:br/>
        <w:t>термометр батырылады. Термометрдегі сұйық бағанасы көтеріледі</w:t>
        <w:br/>
        <w:t>(68-сурет). )</w:t>
        <w:br/>
        <w:t>Стакандағы судың энергиясы бар. Денені құрайтын</w:t>
        <w:br/>
        <w:t>бөлшектердің қозғалыс энергиясы мен олардың өзара әсерлесу</w:t>
        <w:br/>
        <w:t>энергиясын дененің ішкі энергиясы деп атайды.</w:t>
        <w:br/>
        <w:t>68-сурет</w:t>
        <w:br/>
        <w:t>49</w:t>
        <w:br/>
        <w:t>83. Дененің ішкі энергиясын өзгерту тәсілдері</w:t>
        <w:br/>
        <w:t>4-тәжірибе. Поршені бар мөлдір цилиндр жылы су</w:t>
        <w:br/>
        <w:t>құйылған стаканға салынады. Стакандағы су температурасы</w:t>
        <w:br/>
        <w:t>өлшенеді.</w:t>
        <w:br/>
        <w:t>Судың температурасын арттырғанда цилиндрдегі поршень</w:t>
        <w:br/>
        <w:t>көтеріледі. Суды қыздырған сайын поршеннің де көтерілу</w:t>
        <w:br/>
        <w:t>деңгейі биіктей береді (69-сурет).</w:t>
        <w:br/>
        <w:t>Дененің температурасы жоғарылағанда оның ішкі</w:t>
        <w:br/>
        <w:t>энергиясы артады. й</w:t>
        <w:br/>
        <w:t>5-тәжірибе. Аузы тығындалған түтікке ауа толтырылған.</w:t>
        <w:br/>
        <w:t>Тығынның саңылауына. түтік арқылы поршеньді цилиндр</w:t>
        <w:br/>
        <w:t>бекітіледі. :</w:t>
        <w:br/>
        <w:t>Түтікке жіпті шалып, екі үшынан ұстап әрлі-берлі ыспалап</w:t>
        <w:br/>
        <w:t>тартады, нәтижесінде цилиндрдегі поршень жылжиды (70-</w:t>
        <w:br/>
        <w:t>сурет). -</w:t>
        <w:br/>
        <w:t>Денеге әсер етіп жұмыс істеу арқылы оның ішкі</w:t>
        <w:br/>
        <w:t>энергиясын арттыруға болады.</w:t>
      </w:r>
    </w:p>
    <w:p>
      <w:r>
        <w:t>иккин тине</w:t>
        <w:br/>
        <w:t>70-сурет 72 Ті-сурет</w:t>
        <w:br/>
        <w:t>6-тәжірибе. 5-тәжірибедегі құралды - жинап түтікті</w:t>
        <w:br/>
        <w:t>қыздырғанда цилиндрдегі поршень жылжиды (71-сурет).</w:t>
        <w:br/>
        <w:t>Денелердің ішкі энергиясын екі тәсілмен: механикалық</w:t>
        <w:br/>
        <w:t>жұмыс істеу немесе жылу берілу арқылы өзгертуге болады.</w:t>
        <w:br/>
        <w:t>50</w:t>
        <w:br/>
        <w:t>84. Максвелл маятнигі</w:t>
        <w:br/>
        <w:t>76-тәжірибе. Максвелл маятнигін тұтас жіпке байлап екі</w:t>
        <w:br/>
        <w:t>тесігі бар метайл білеутеге іледі. Маятниктің 9сі мен: маятник</w:t>
        <w:br/>
        <w:t>ілінген білеушенің горизонтальдығын қатаң сақтау қажет.</w:t>
        <w:br/>
        <w:t>Маятниктің бір қалыпты айналдыра отырып, білеушеге</w:t>
        <w:br/>
        <w:t>дейін көтереді.</w:t>
        <w:br/>
        <w:t>Маятникті жібереді. Төмен түскенде ол айналып жіпті</w:t>
        <w:br/>
        <w:t>тарқатады. Төмен түскен сайын маятниктің потенциалдық</w:t>
        <w:br/>
        <w:t>энергиясы кемиді, кинетикалық энергиясы артады. Ең төменгі</w:t>
        <w:br/>
        <w:t>қалыпта кинетикалық энергия өзінің ең үлкен мәніне жетеді,</w:t>
        <w:br/>
        <w:t>бірақ тоқтап қалмайды. Инерция нәтижесінде жіп қайтадан оське</w:t>
        <w:br/>
        <w:t>оралып, маятнакті жоғары көтереді. Маятниктің кинетикалық</w:t>
        <w:br/>
        <w:t>энергиясы қайтадан потенциалдық энергияға айналады. Жоғары</w:t>
        <w:br/>
        <w:t>көтеріліп барып, маятник қайтадан төмен түседі, сөйтіп толық</w:t>
        <w:br/>
        <w:t>тоқтағанша айнала береді (64-сурет).</w:t>
        <w:br/>
        <w:t>64-сурет</w:t>
        <w:br/>
        <w:t>85. Жай мехавизмдер</w:t>
        <w:br/>
        <w:t>1. Жүкті белгілі бір биіктікке тік көтеру кезінде</w:t>
        <w:br/>
        <w:t>жұмсалатын күш шамасы динамометрмен өшпенеді.</w:t>
        <w:br/>
        <w:t>2. Осы жүкті сол биіктікке көлбеу жазықтық арқылы көтеру</w:t>
        <w:br/>
        <w:t>кезіндегі жұмсалатын күш шамасы динамометрмен өлшенеді.</w:t>
        <w:br/>
        <w:t>3. Осы жүкті сол биіктікке иінтірек арқылы көтеруге</w:t>
        <w:br/>
        <w:t>жұсалған күш шамасы динамометрмен өлшенеді.</w:t>
        <w:br/>
        <w:t>4. Осы жүкті сол биіктікке қозғалмалы шығыр арқылы</w:t>
        <w:br/>
        <w:t>көтеруге жұмсалған күш шамасы динамометрмен өліненеді.</w:t>
        <w:br/>
        <w:t>45</w:t>
        <w:br/>
        <w:t>алдына тосқауыл ретінде шыны иластинаны ұстаса, шыны</w:t>
        <w:br/>
        <w:t>бетінде су тамшылары пайда болады.</w:t>
        <w:br/>
        <w:t>Будың сұйыққа айналуы құбылысын конденсация деп</w:t>
        <w:br/>
        <w:t>атайды.</w:t>
        <w:br/>
        <w:t>813. Қайнау</w:t>
        <w:br/>
        <w:t>22-тәжірибе. Суы бар стакан қыздырғышқа қойылады.</w:t>
        <w:br/>
        <w:t>Судың температура-сы термометрмен өлшеніп бақыланады.</w:t>
      </w:r>
    </w:p>
    <w:p>
      <w:r>
        <w:t>Судың қайнау температурасы анықталады.</w:t>
        <w:br/>
        <w:t>Суды қыздыру жалғастырылады, бірақ судың температурасы</w:t>
        <w:br/>
        <w:t>өзгермейді.</w:t>
        <w:br/>
        <w:t>23-тәжірибе. Қыздырғыштан суы бар стакан алынады,</w:t>
        <w:br/>
        <w:t>судың қайнауы тоқтайды, аз уақыттан соң су температурасы</w:t>
        <w:br/>
        <w:t>төмендейді. Стакан ішіндегі суға спирт құйылған пробирка</w:t>
        <w:br/>
        <w:t>батырылады. Спирт қайнайды. (84-сурет)</w:t>
        <w:br/>
        <w:t>Әртүрлі сұйықтың қайнау температурасы әртүрлі.</w:t>
        <w:br/>
        <w:t>814. Жылу қозғалтқыштары</w:t>
        <w:br/>
        <w:t>24-тәжірибе. 15-тәжірибе қайталанады.</w:t>
        <w:br/>
        <w:t>25-тәжірибе. Жылжымалы поршені бар цилиндр түтік</w:t>
        <w:br/>
        <w:t>арқылы суы бар пробиркамен жалғанады. Пробиркадағы суды</w:t>
        <w:br/>
        <w:t>қайнатқанша қыздырады. Осы кезде пайда болған бу жүкті</w:t>
        <w:br/>
        <w:t>көтеріп жұмыс істейді.</w:t>
        <w:br/>
        <w:t>Газ ұлғайғанда да жұмыс жасайды. Оның ішкі энергиясы</w:t>
        <w:br/>
        <w:t>механикалық энергияға айналады.</w:t>
        <w:br/>
        <w:t>Отынның ішкі энергиясының бір бөлігін механикалық</w:t>
        <w:br/>
        <w:t>энергияға айналдыратын машиналарды жылу қозғалтқыштары</w:t>
        <w:br/>
        <w:t>деп атайды.</w:t>
        <w:br/>
        <w:t>815. Іштен жанатын қозғалтқыш</w:t>
        <w:br/>
        <w:t>“Іштен жану қозғалтқышы -- жылу қозғалтқыштарының ең</w:t>
        <w:br/>
        <w:t>көп тараған түрі, онда отын тікелей цилиндрде, қозғалтқыштың</w:t>
        <w:br/>
        <w:t>өзінің ішінде жанады.</w:t>
        <w:br/>
        <w:t>58</w:t>
        <w:br/>
        <w:t>Үйкелгеннен кейін өзіне басқа денелерді тартатын денені</w:t>
        <w:br/>
        <w:t>электрленсен немесе электр заряды берілген деп айтады.</w:t>
        <w:br/>
        <w:t>88-сурет 89-сурет</w:t>
        <w:br/>
        <w:t>82.Зарядтардың екі тегі. Зарядталған денелердің өзара әсері</w:t>
        <w:br/>
        <w:t>29-тәжірибе. Жіпке ілулі тұрған эбонит таяқшаны теріге</w:t>
        <w:br/>
        <w:t>үйкеп электрлеу қажет. Екінші эбонит таяқшаны да теріге үйкеп</w:t>
        <w:br/>
        <w:t>электрлеп, ілеулі тұрған таяқшаға жақындату керек. Таяқшалар</w:t>
        <w:br/>
        <w:t>бір-бірінен тебіліп қашықтайды (89-сурет):</w:t>
        <w:br/>
        <w:t>Таяқшалар бірдей заттан жасалғандықтан және бір денеге</w:t>
        <w:br/>
        <w:t>үйкеліп электрленгендіктен олардағы зарядтардың тегі бірдей.</w:t>
        <w:br/>
        <w:t>Бір тектес зарядтары бар денелер бірін-бірі тебеді.</w:t>
        <w:br/>
        <w:t>30-тәжірибе. Жіпке ілінген эбонит таяқшаны теріге үйкеп</w:t>
        <w:br/>
        <w:t>электрлендіру қажет. Оған жібекке үйкеліп электрленген шыны</w:t>
        <w:br/>
        <w:t>таяқша жақындатылады. Шыны таяқша мен эбонит таяқша бір-</w:t>
        <w:br/>
        <w:t>біріне тартылады.</w:t>
        <w:br/>
        <w:t>Жібекке үйкелген шыны таяқшадағы заряд пен теріге</w:t>
        <w:br/>
        <w:t>үйкелген эбонит таяқшадағы заряд - әртектес зарядтар.</w:t>
        <w:br/>
        <w:t>Әр тектес зарядтары бар денелер бір-біріне тартылады.</w:t>
      </w:r>
    </w:p>
    <w:p>
      <w:r>
        <w:t>29, 30-тәжірибеден шығатын қорытынды электр</w:t>
        <w:br/>
        <w:t>зарядтарының екі тегі болады.</w:t>
        <w:br/>
        <w:t>53. Электроскоп. Электрөткізгіштер және электр тогын</w:t>
        <w:br/>
        <w:t>өткізбейтіндер</w:t>
        <w:br/>
        <w:t>31-тәжірибе. Электроскоп демонстрацияланады.</w:t>
        <w:br/>
        <w:t>Электрленген таяқшаның көмегімен оған заряд беріледі.</w:t>
        <w:br/>
        <w:t>Электроскоптың тілшелері ауытқиды (90-сурет).</w:t>
        <w:br/>
        <w:t>60</w:t>
        <w:br/>
        <w:t>Пшкі энергияның элекүр энергиясына айналуы</w:t>
        <w:br/>
        <w:t>нәтижесінде электр тогы пайда болады.</w:t>
        <w:br/>
        <w:t>96-сурет 97-сурет</w:t>
        <w:br/>
        <w:t>44-тәжірибе. Фотоэлементті гальванометрмен жалғап оған</w:t>
        <w:br/>
        <w:t>жарық түсіреді. Гальванометр тілшесі ауытқиды (97-сурет).</w:t>
        <w:br/>
        <w:t>Электр тогы жарықтың электр энергиясына айналуы</w:t>
        <w:br/>
        <w:t>нәтижесінде пайда болады.</w:t>
        <w:br/>
        <w:t>45-тәжірибе. Күкірт қышқылы құйылған стаканға мырын!</w:t>
        <w:br/>
        <w:t>және мыстан жасалған электродтар батырылады. Электродтарды</w:t>
        <w:br/>
        <w:t>электр шамына жалғағанда лампа жанады (98-сурет).</w:t>
        <w:br/>
        <w:t>Электр тогы химиялық энергияның электр энергиясына</w:t>
        <w:br/>
        <w:t>айналуы нәтижесінде пайда болады.</w:t>
        <w:br/>
        <w:t>Гальвани элементі мен аккумуляторлар құрылысы, жұмысы</w:t>
        <w:br/>
        <w:t>осыған негізделген.</w:t>
        <w:br/>
        <w:t>Меяь</w:t>
        <w:br/>
        <w:t>Растнор оерной</w:t>
        <w:br/>
        <w:t>ниолоты</w:t>
        <w:br/>
        <w:t>Жоғардағы тәжірибе қайта жасалады. Гильзаға таяқшаны.</w:t>
        <w:br/>
        <w:t>жақындатып және алыстатады. Гильзаның ауытқу бұрышы</w:t>
        <w:br/>
        <w:t>өзгереді.</w:t>
        <w:br/>
        <w:t>Зарядталған денелерге жақын жерде өріс күштірек болады</w:t>
        <w:br/>
        <w:t>да, олардан алыстаған сайын өріс әлсірейді.</w:t>
        <w:br/>
        <w:t>85. Электр зарядының бөлінгішгігі. Электрон</w:t>
        <w:br/>
        <w:t>35-тәжірибе. Екі электроскоп алынып біріне электр</w:t>
        <w:br/>
        <w:t>заряды беріледі. Екі электроскон өткізгіпшен жалғастырылады.</w:t>
        <w:br/>
        <w:t>Бірінші электроскоптағы тілше зарядтың кемуін, екіншісінде</w:t>
        <w:br/>
        <w:t>зарядтың пайда болғаны байқалады (91-сурет).</w:t>
        <w:br/>
        <w:t>Бастанқы заряд тең екіге бөлінеді. Жоғарыдағы тәжірибедегі</w:t>
        <w:br/>
        <w:t>екінші электроскоп зарядсыздандырылсын (мысалы, қол тигізу</w:t>
        <w:br/>
        <w:t>арқылы).</w:t>
      </w:r>
    </w:p>
    <w:p>
      <w:r>
        <w:t>Одан соң бірінші электроскоппен: өткізгіш арқылы қайта</w:t>
        <w:br/>
        <w:t>жалғанады. Бастапқы зарядтың тағы екіге бөлінгені байқалады.</w:t>
        <w:br/>
        <w:t>Электр зарядының бөліну шегі бар.</w:t>
        <w:br/>
        <w:t>86. Электр құбылысын түсіндіру</w:t>
        <w:br/>
        <w:t>36-тәжірибе. Екі электроскоп өткізгішпен жалғанады. Бір</w:t>
        <w:br/>
        <w:t>электроскоптың шарына зарядталған таяқша жақындатылады.</w:t>
        <w:br/>
        <w:t>Екі электроскоптың тілшелері заряд дайда болғанын көрсетеді.</w:t>
        <w:br/>
        <w:t>Таяқшаны алыстатқанда электроскоптағы заряд жойылады (93-</w:t>
        <w:br/>
        <w:t>сурет).</w:t>
        <w:br/>
        <w:t>62</w:t>
        <w:br/>
        <w:t>етіледі. Мұны вольтметрдің көрсетулеріне қарап қадағалан</w:t>
        <w:br/>
        <w:t>отырады. Тізбектегі ток күші амперметрмен өлшенеді.</w:t>
        <w:br/>
        <w:t>Әр түрлі үш әткізгіншен жасалған тәжірибе нәтижелері</w:t>
        <w:br/>
        <w:t>төмендегі кестеде көрсетілген:</w:t>
        <w:br/>
        <w:t>Өткізгіш Тізбектегі</w:t>
        <w:br/>
        <w:t>кедергісі, Ом | ток күші, А</w:t>
        <w:br/>
        <w:t>1 2 |</w:t>
        <w:br/>
        <w:t>2 1</w:t>
        <w:br/>
        <w:t>4 0,5</w:t>
        <w:br/>
        <w:t>Тәжірибе Хе Өткізгіш</w:t>
        <w:br/>
        <w:t>Тізбектеі жок күші өткізгіп кедергісіне кері</w:t>
        <w:br/>
        <w:t>пропорционал.</w:t>
        <w:br/>
        <w:t>108-суретте өткізгіш ұштарындағы кернеу бірдей болып</w:t>
        <w:br/>
        <w:t>тұрғанда ток күшінің кедергіге тәуелділігі график түрінде</w:t>
        <w:br/>
        <w:t>көрсетілген.</w:t>
        <w:br/>
        <w:t>74</w:t>
        <w:br/>
        <w:t>өткізгіштер арқылы тәк жүреді де, өзара әсерлеседі. Өткізгіштер</w:t>
        <w:br/>
        <w:t>арқылы өтетін ток бағытына байланысты олар бірін-бірі тартады</w:t>
        <w:br/>
        <w:t>немесе бірін-бірі тебеді.</w:t>
        <w:br/>
        <w:t>Өткізгіштердің бір-біріне әсер ету интенсивтілігі ток</w:t>
        <w:br/>
        <w:t>күшіне тәуелді.</w:t>
        <w:br/>
        <w:t>56. Электр өлшеуіш құралдар</w:t>
        <w:br/>
        <w:t>Электр өлшеуі | құраллары физикалық | әртүрлі</w:t>
        <w:br/>
        <w:t>демонстрациялық тәжірибелер мен зертханалық жұмыстарды</w:t>
        <w:br/>
        <w:t>қоюда кеңінен қолданылады.</w:t>
        <w:br/>
        <w:t>Мектепте тұрақты және айнымалы ток тізбектеріндегі</w:t>
        <w:br/>
        <w:t>кернеу мен ток күшін өлшеу, гальванометрлер ретінде де</w:t>
        <w:br/>
        <w:t>демонстрациялық амперметрлер | мен демонстрациялық</w:t>
        <w:br/>
        <w:t>вольтметрлер қолданылады.</w:t>
        <w:br/>
        <w:t>Бұл құралдардың ашық құрылымы мен үлкен өлшемдері</w:t>
        <w:br/>
        <w:t>тәжірибелерді қоюда ток пен кернеуді өлшеуге, амперметр мен</w:t>
      </w:r>
    </w:p>
    <w:p>
      <w:r>
        <w:t>вольтметрдің құрылысы | магниттізлектрлік жүйесімен</w:t>
        <w:br/>
        <w:t>таныстыруға мүмкіндік береді.</w:t>
        <w:br/>
        <w:t>68</w:t>
        <w:br/>
        <w:t>37-тәжірибе. Жоғарыдағы тәжірибе қайталанады, бірақ.</w:t>
        <w:br/>
        <w:t>таяқшаны жақындатып тұрып, екі электроскопты жалғап тұрған</w:t>
        <w:br/>
        <w:t>өткізгішті алып тастағанда да электроскоптағы зарядтар</w:t>
        <w:br/>
        <w:t>сақталады.</w:t>
        <w:br/>
        <w:t>38-тәжірибе. 37-тәжірибедегі электросконтардың заряд</w:t>
        <w:br/>
        <w:t>таңбасы анықта-лады. Ол үшін зарядталған таяқшаны кезекпен</w:t>
        <w:br/>
        <w:t>электроскоптарға жақындату қажет. Бірінші электроскопқа</w:t>
        <w:br/>
        <w:t>таяқшаны жақындатқанда тілшенің ауытқуы артады, екіншісіне</w:t>
        <w:br/>
        <w:t>жақындатқанда кемиді.</w:t>
        <w:br/>
        <w:t>Электроскоптар қарама-қарсы таңбалы зарядтарға ие</w:t>
        <w:br/>
        <w:t>болады. )</w:t>
        <w:br/>
        <w:t>39-тәжірибе. 38-тәжірибеден қарама-қарсы таңбаға ие</w:t>
        <w:br/>
        <w:t>болған электроскоп-тарды өткізгішпен жалғайды. Тілшелер</w:t>
        <w:br/>
        <w:t>зарядтардың жойылғанын көрсетеді.</w:t>
        <w:br/>
        <w:t>ІП тарау. Ток күші, кернеу, кедергі</w:t>
        <w:br/>
        <w:t>81. Электр тогы |</w:t>
        <w:br/>
        <w:t>40-тәжірибе. Жіпке ішінген зарядталған шарды екі металл</w:t>
        <w:br/>
        <w:t>пластина ортасына орналастырады. Шар қозғалыссыз қалады.</w:t>
        <w:br/>
        <w:t>Шарды зарядсыздандырып электростатикалық машинадан</w:t>
        <w:br/>
        <w:t>пластиналарға әртекті заряд беріледі. Пластиналар арасында</w:t>
        <w:br/>
        <w:t>электр өрісі пайда болады. Шар тағы да қозғалыссыз қалады (94-</w:t>
        <w:br/>
        <w:t>сурет).</w:t>
        <w:br/>
        <w:t>94-сурет</w:t>
        <w:br/>
        <w:t>1- тұжырым: өткізгіш кедергісі оның ұзындығына тура</w:t>
        <w:br/>
        <w:t>пропорционал; 2 - тұмсырым: өткізгіш кедергісі оның көлденең</w:t>
        <w:br/>
        <w:t>қимасының ауданына кері пропорционал; 3 - тұжырым:</w:t>
        <w:br/>
        <w:t>өткізгіш кедергісі оның материалына байланысты.</w:t>
        <w:br/>
        <w:t>814. Реостаттар</w:t>
        <w:br/>
        <w:t>59-тәжірибе. Тізбектегі ток күшін реттеу үшін көптеген</w:t>
        <w:br/>
        <w:t>жағдайда реостаттар қолданылады.</w:t>
        <w:br/>
        <w:t>Ең қарапайым реостат ретінде меншікті кедергісі үлкен</w:t>
        <w:br/>
        <w:t>материалдан (никель немесе нихром) жасалған сым алынады.</w:t>
        <w:br/>
        <w:t>Мұндай сымды А және С контактілері арқылы амперметрмен</w:t>
        <w:br/>
        <w:t>тізбектей жалғау қажет. Жылжымалы С контактіні қозғай</w:t>
        <w:br/>
        <w:t>отырып сымның ұзындығын кемітуге немесе арттыруға болады.</w:t>
        <w:br/>
        <w:t>Солайша тізбек кедергісі өзгереді, демек ток күші де өзгеріп</w:t>
        <w:br/>
        <w:t>отырады (110-сурет).</w:t>
        <w:br/>
        <w:t>76</w:t>
      </w:r>
    </w:p>
    <w:p>
      <w:r>
        <w:t>63-тәжірибе. Ток “көзінің тізбегіне демонстрациялық</w:t>
        <w:br/>
        <w:t>кедергілер магазині жалғанады. Әртүрлі кедергілерді тізбектей</w:t>
        <w:br/>
        <w:t>жалғағандағы токтың жүру бағыты бақыланады.</w:t>
        <w:br/>
        <w:t>Тізбектегі толық кедергі тізбек бөлігіндегі өткізгіштер</w:t>
        <w:br/>
        <w:t>кедергісінің қосындысынан тұрады. і</w:t>
        <w:br/>
        <w:t>816. Өткізгіштерді параллель косу</w:t>
        <w:br/>
        <w:t>64-тәжірибе. Ток көзінің тізбегіне өзара параллель</w:t>
        <w:br/>
        <w:t>жалғанған лампалар қосылады (113-сурет). -</w:t>
        <w:br/>
        <w:t>113-сурет</w:t>
        <w:br/>
        <w:t>65-тәжірибе. Жоғарыдағы тәжірибедегі электр тізбегіне</w:t>
        <w:br/>
        <w:t>амперметрлер қосылады (114-сурет).</w:t>
        <w:br/>
        <w:t>114-сурет</w:t>
        <w:br/>
        <w:t>Тізбекті тұйықтаған соң ток күші өлшенеді.</w:t>
        <w:br/>
        <w:t>Тізбектің тарамдалған бөлігіндегі ток күші, тізбектің</w:t>
        <w:br/>
        <w:t>параллель жалғанған бөліктеріндегі ток күштерінің</w:t>
        <w:br/>
        <w:t>қосындысына тең болады. --</w:t>
        <w:br/>
        <w:t>66-тәжірибе. 115-суреттегі сұлба бойынша электр тізбегі</w:t>
        <w:br/>
        <w:t>жалғанады. Оқушылардың назарын үш вольтметрдің көрсетулері</w:t>
        <w:br/>
        <w:t>бірдей болғанына аудару қажет.</w:t>
        <w:br/>
        <w:t>78</w:t>
        <w:br/>
        <w:t>Өзара параллель жалғанған өткізгіштер ұштарындағы</w:t>
        <w:br/>
        <w:t>кернеу бірдей.</w:t>
        <w:br/>
        <w:t>116-сурет</w:t>
        <w:br/>
        <w:t>67-тәжірибе. Жоғарыдағы тізбектегі бір лампаны алып</w:t>
        <w:br/>
        <w:t>тастағанда екіншісі жанып тұра береді (115-сурет).</w:t>
        <w:br/>
        <w:t>68-тәжірибе. Жоғарыдағы 115-суреттегі лампа орнына</w:t>
        <w:br/>
        <w:t>электрдвигателін қосқанда, лампа жанады, двигатель жұмыс</w:t>
        <w:br/>
        <w:t>істейді. .</w:t>
        <w:br/>
        <w:t>Бір электр тізбегіне өзара параллель бірнеше электр</w:t>
        <w:br/>
        <w:t>энергиясының тұтынушыларын қосуға болады.</w:t>
        <w:br/>
        <w:t>817. Электр тоғының жұмысы</w:t>
        <w:br/>
        <w:t>69-тәжірибе. 46-тәжірибе қайталанады.</w:t>
        <w:br/>
        <w:t>70-тәжірибе, 46-тәжірибедегі тізбекке қосымша электр</w:t>
        <w:br/>
        <w:t>шамына немесе өткізгішке тізбектей амперметр, өткізгішке</w:t>
        <w:br/>
        <w:t>параллель вольтметр жалғанып, олардың мәндері уақыт өткен</w:t>
        <w:br/>
        <w:t>сайын өлшеніп отырады.</w:t>
        <w:br/>
        <w:t>Электр тогының жұмысы ток күші, кернеу және</w:t>
        <w:br/>
        <w:t>уақыттың көбейтіндісіне тең екендігі көрсетіледі.</w:t>
      </w:r>
    </w:p>
    <w:p>
      <w:r>
        <w:t>106-сурет</w:t>
        <w:br/>
        <w:t>Тізбек тұйықталып, құралдардың көрсетулері жазылады.</w:t>
        <w:br/>
        <w:t>Тізбекке екінші аккумуляторды қосып амперметр,</w:t>
        <w:br/>
        <w:t>вольтметр көрсетулері жазылады. Тізбекке үшінші аккумулятор</w:t>
        <w:br/>
        <w:t>қосылып құралдар көрсетулері анықталады.</w:t>
        <w:br/>
        <w:t>Аккумулятор үшеу болғанда спиральдағы кернеу үш есе,</w:t>
        <w:br/>
        <w:t>ток күші де үш есе әседі.</w:t>
        <w:br/>
        <w:t>Өткізгіштегі ток күші оның ұштарындағы кернеуге</w:t>
        <w:br/>
        <w:t>тура пропорционал.</w:t>
        <w:br/>
        <w:t>56-тәжірибе. Ток көзінен, электр лампасынан, амперметр</w:t>
        <w:br/>
        <w:t>мен кілттен тұратын тізбек қарастырылады (105-сурет).</w:t>
        <w:br/>
        <w:t>Ток күшіне назар аударылады. Лампаны ауыстырады. Сол</w:t>
        <w:br/>
        <w:t>кернеуде ток күші өзгергені байқалады.</w:t>
        <w:br/>
        <w:t>Ток күші кернеуге ғана тәуелді емес, ол өткізгіш</w:t>
        <w:br/>
        <w:t>қасиеттеріне де тауелді. Әртүрлі өткізгіштің электрлік</w:t>
        <w:br/>
        <w:t>кедергісі де әртүрлі.</w:t>
        <w:br/>
        <w:t>812. Тізбек бөлігі үшін Ом заңы</w:t>
        <w:br/>
        <w:t>57-тәжірибе. 107-суретте көрсетілген тізбек ток көзі -</w:t>
        <w:br/>
        <w:t>аккумулятор, кедергілері әртүрлі өткізгіштер, кілт, амперметр,</w:t>
        <w:br/>
        <w:t>вольтметрден құрастырылады. Тәжірибе кезінде өткізгіші</w:t>
        <w:br/>
        <w:t>ұштарындағы кернеудің тұрақты болып тұруы қамтамасыз</w:t>
        <w:br/>
        <w:t>ЕЕ</w:t>
        <w:br/>
        <w:t>ертінділері арқылы электр тогы өткенде ертіндіге батырылған</w:t>
        <w:br/>
        <w:t>электродтарға шөгетіні байқалады. |</w:t>
        <w:br/>
        <w:t>50-тәжірибе. Токтың магниттік әсері. Оқшауланған</w:t>
        <w:br/>
        <w:t>мыс сымды жуан темір шегенің сыртынан орап "ток көзіне қосу</w:t>
        <w:br/>
        <w:t>қажет. Тізбекті тұйықтағанда шеге магнитке айналып майда</w:t>
        <w:br/>
        <w:t>шегелерді өзіне тартады. (101-сурет)</w:t>
        <w:br/>
        <w:t>100-сурет</w:t>
        <w:br/>
        <w:t>51-тәжірибе. Токтың механикалық әсері. Катушканы</w:t>
        <w:br/>
        <w:t>өткізгіштерге іліп, тұрақты магниттің әртүрлі полюстары</w:t>
        <w:br/>
        <w:t>арасына орналастырып тізбек тұйықтайды. Сонда катушка</w:t>
        <w:br/>
        <w:t>бұрылады. 102-суретте өлшеуіш аспаптың сызбасы көрсетілген.</w:t>
        <w:br/>
        <w:t>Ол 2-тұрақты магниттен, 4-жұмсақ темірден жасалған</w:t>
        <w:br/>
        <w:t>цилиндрден, 5-орамы бар пружинадан, 3-ток жүретін жеңіл</w:t>
        <w:br/>
        <w:t>рамкадан (катушка), 1-аспаптың тілшесінен тұрады.</w:t>
        <w:br/>
        <w:t>Тогы бар катушка мен магниттің өзара әсер ету құбылысы</w:t>
        <w:br/>
        <w:t>гальванометрлерде қолданылады.</w:t>
        <w:br/>
        <w:t>А</w:t>
        <w:br/>
        <w:t>101-сурет</w:t>
        <w:br/>
        <w:t>85. Ток күші</w:t>
        <w:br/>
        <w:t>52-тәжірибе. 103-суретте ұзындығы Ім иілгіш екі түзу</w:t>
        <w:br/>
        <w:t>өткізгіш көрсетілген, олар өзара параллель орналасқан.. Екі</w:t>
      </w:r>
    </w:p>
    <w:p>
      <w:r>
        <w:t>өткізгіш те ток көзіне жалғастырылған. Тізбекті тұйықтағанда</w:t>
        <w:br/>
        <w:t>67</w:t>
        <w:br/>
        <w:t>9) 1 2283 4 0а</w:t>
        <w:br/>
        <w:t>108-сурет</w:t>
        <w:br/>
        <w:t>813. Меншікті кедергі</w:t>
        <w:br/>
        <w:t>58-тәжірибе. Тізбекке әртүрлі өткізгіштер кезек-кезек</w:t>
        <w:br/>
        <w:t>жалғастырылады.</w:t>
        <w:br/>
        <w:t>1. Ұзындықтары әртүрлі, жуандықтары бірдей никель сымдар.</w:t>
        <w:br/>
        <w:t>2. Ұзындықтары бірдей, жуандықтары әртүрлі никель</w:t>
        <w:br/>
        <w:t>сымдар.</w:t>
        <w:br/>
        <w:t>3. Ұзындығы да жуандығы да бірдей никель және нйАрБы:</w:t>
        <w:br/>
        <w:t>сымдар.</w:t>
        <w:br/>
        <w:t>Тізбектегі ток күші - амперметрмен, кернеу вольгметрмен</w:t>
        <w:br/>
        <w:t>өлшенеді (109-сурет).</w:t>
        <w:br/>
        <w:t>Өткізгіш ұштарындағы кернеуді және өткізгіштегі ток</w:t>
        <w:br/>
        <w:t>күшін біле отырып, Ом заңы бойынша өткізгіш кедергісі</w:t>
        <w:br/>
        <w:t>анықталады. Нәтижесінде: )</w:t>
        <w:br/>
        <w:t>1. Ұзындықтары әртүрлі, жуандығы бірдей никель</w:t>
        <w:br/>
        <w:t>сымдарының ұзынының кедергісі көп;</w:t>
        <w:br/>
        <w:t>“2. Ұзындығы бірдей; жуанына әртүрлі екі никель сымының</w:t>
        <w:br/>
        <w:t>жуанына (яғни, көлденең қимасы) қарағанда кіптісінде кедергі көп;</w:t>
        <w:br/>
        <w:t>3. Өлшемдері бірдей нихром және никель сымдардың</w:t>
        <w:br/>
        <w:t>кедергілері әртүрлі болатындығы анықталады.</w:t>
        <w:br/>
        <w:t>75</w:t>
        <w:br/>
        <w:t>83.Электр тізбегі және оның құрамды бөліктері</w:t>
        <w:br/>
        <w:t>46-тәжірибе. Қарапайым электр тізбегі ток көзі, кілт,</w:t>
        <w:br/>
        <w:t>лампа және қосқыш сымдар арқылы құрастырады. Кілт арқылы</w:t>
        <w:br/>
        <w:t>лампа қосылады және ажыратыладыг.</w:t>
        <w:br/>
        <w:t>47-тәжірибе. Электр тізбегін шартты түрде белгілеу</w:t>
        <w:br/>
        <w:t>тәсілдері демонстрацияланады (99-сурет).</w:t>
        <w:br/>
        <w:t>1 Ш % Гальвани элементі</w:t>
        <w:br/>
        <w:t>---1 2</w:t>
        <w:br/>
        <w:t>Ш Аккумулятор 1</w:t>
        <w:br/>
        <w:t>шш --</w:t>
        <w:br/>
        <w:t>-ШыНыЕ- ш-</w:t>
        <w:br/>
        <w:t>3 осылған сымдардың түйіні</w:t>
        <w:br/>
        <w:t>| 8 р; түй</w:t>
        <w:br/>
        <w:t>4 Қосылмаған сымдар</w:t>
        <w:br/>
        <w:t>6 Қыздыру шамы</w:t>
        <w:br/>
        <w:t>Қоңырау батырмасы:</w:t>
        <w:br/>
        <w:t>8 ---ГааЯ -- Кедергі (тұтынушы)</w:t>
        <w:br/>
        <w:t>9 -Г-- Балқымалы сақтандырғыш</w:t>
      </w:r>
    </w:p>
    <w:p>
      <w:r>
        <w:t>99-сурет</w:t>
        <w:br/>
        <w:t>84. Электр тогының әсерлері</w:t>
        <w:br/>
        <w:t>48-тәжірибе. Токтың жылулық әсері. Ток көзінің</w:t>
        <w:br/>
        <w:t>полюстеріне темір немесе никель сымды жалғап бақылау қажет.</w:t>
        <w:br/>
        <w:t>Электр тізбегін тұйықтағанда, сым қызып қызарады. (100-</w:t>
        <w:br/>
        <w:t>сурет)</w:t>
        <w:br/>
        <w:t>Электр лампасында вольфрам сым ток әсерінен мейлінше</w:t>
        <w:br/>
        <w:t>жарқырап қызады.</w:t>
        <w:br/>
        <w:t>49-тәжірибе. Токтың химиялық әсері. 45-тәжірибе қайта</w:t>
        <w:br/>
        <w:t>жасалады. Қышқылдардың (тұздардың, сілтілердің) кейбір</w:t>
        <w:br/>
        <w:t>66</w:t>
        <w:br/>
        <w:t>.60-тәжірибе. Құрылымы әртүрлі реостаттар (кедергілер</w:t>
        <w:br/>
        <w:t>магазині, жылжымалы, тиекті) көрсетіледі.</w:t>
        <w:br/>
        <w:t>815. Өткізгіштерді тізбектеп қосу</w:t>
        <w:br/>
        <w:t>61-тәжірибе. Өзара тізбектей жалғанған лампалар,</w:t>
        <w:br/>
        <w:t>амперметр, ток көзінен тұратын тізбек құрастырылды. Тізбек</w:t>
        <w:br/>
        <w:t>тұйықталған соң тізбектегі ток күші өлшенеді. Одан .соң</w:t>
        <w:br/>
        <w:t>амперметрдің тізбектегі орнын өзгертіп, ток күшін өлшейді (115-</w:t>
        <w:br/>
        <w:t>сурет). - .</w:t>
        <w:br/>
        <w:t>Тізбектегі өткізгіштер -тізбектей жалғанғанда ток күші</w:t>
        <w:br/>
        <w:t>тізбектің кез келген бөлігінде өзгеріссіз қалады.</w:t>
        <w:br/>
        <w:t>111-сурет</w:t>
        <w:br/>
        <w:t>62-тәжірибе. Электр тізбегі өзара тізбектей жалғанып ток</w:t>
        <w:br/>
        <w:t>көзіне қосылған екі лампадан тұрады. Вольтметрлермен әрбір</w:t>
        <w:br/>
        <w:t>лампаның кернеуі және тізбектегі толық кернеу өлшенеді (112-</w:t>
        <w:br/>
        <w:t>сурет).</w:t>
        <w:br/>
        <w:t>Тізбектегі толық кернеу тізбек бөліктеріндегі кернеулер</w:t>
        <w:br/>
        <w:t>қосындысынан тұрады.</w:t>
        <w:br/>
        <w:t>77</w:t>
        <w:br/>
        <w:t>104-сурет</w:t>
        <w:br/>
        <w:t>ЗА-ге арналған тұрақты ток шкаласы 15 бөліктен, ал 10А-ге</w:t>
        <w:br/>
        <w:t>арналған шкала 20 бөліктен тұрады.</w:t>
        <w:br/>
        <w:t>Амперметрді/. тұрақты ток тізбектеріндегі өлшеу</w:t>
        <w:br/>
        <w:t>жұмыстарына дайындау үшін.</w:t>
        <w:br/>
        <w:t>1. Амперметрдің оң жақ «%»-клеммасын ортадағы клемамен</w:t>
        <w:br/>
        <w:t>шунт ақылы қосу қажет.</w:t>
        <w:br/>
        <w:t>2. Амперметрдің жоғары жағына өлшенетін ток күшіне</w:t>
        <w:br/>
        <w:t>қажетті шкала қойылған шунтқа сәйкес орнатылады.</w:t>
        <w:br/>
        <w:t>3. Корректор көмегімен тілшені нольдік қалышқа келтіру</w:t>
        <w:br/>
        <w:t>қажет.</w:t>
        <w:br/>
        <w:t>Амперметрді айнымалы ток тізбегіндегі өлшеу</w:t>
        <w:br/>
        <w:t>жұмыстарына дайындау үшін:</w:t>
      </w:r>
    </w:p>
    <w:p>
      <w:r>
        <w:t>1. Қажетті шунтты амперметрдің сол жақ клемасына қосу</w:t>
        <w:br/>
        <w:t>керек.</w:t>
        <w:br/>
        <w:t>2. Айнымалы тоққа арналған шкала ауыстырылады.</w:t>
        <w:br/>
        <w:t>3. Корректор көмегімен тілшені нольдік қалыпқа келтіру</w:t>
        <w:br/>
        <w:t>қажет.</w:t>
        <w:br/>
        <w:t>104-суреттегі амперметрдің сұлбасынан құралдағы рамка</w:t>
        <w:br/>
        <w:t>орамы спираль тәрізді серіппелер арқылы амперметрдің төменгі</w:t>
        <w:br/>
        <w:t>жағындағы «гальванометр» деп жазылған клеммаға тікелей</w:t>
        <w:br/>
        <w:t>жалғанғаны көрініп тұр. Құралды гальванометр ретінде қолдану</w:t>
        <w:br/>
        <w:t>үшін:</w:t>
        <w:br/>
        <w:t>1. Құрал қақпағындағы шкалада «ноль» - ортада болуы</w:t>
        <w:br/>
        <w:t>керек;</w:t>
        <w:br/>
        <w:t>70</w:t>
        <w:br/>
        <w:t>89. Ток күшін өлшеу</w:t>
        <w:br/>
        <w:t>53-тәжірибе. Амперметр демонстрацияланады..</w:t>
        <w:br/>
        <w:t>Амперметр тізбекке, лампаға тізбектей жалғанады, кілт</w:t>
        <w:br/>
        <w:t>арқылы ток көзіне қосылады (105-сурет). )</w:t>
        <w:br/>
        <w:t>Тізбекті тұйықтап ток күші өлшенеді. Тәжірибе</w:t>
        <w:br/>
        <w:t>қайталанады. Тізбекке екінші амперметр жалғанады. Екі</w:t>
        <w:br/>
        <w:t>амперметр көрсетуі салыстырылады. (10Һ8-сурет)</w:t>
        <w:br/>
        <w:t>Өткізгішітер тізбектей жалғанса, ток күшін өлшеу</w:t>
        <w:br/>
        <w:t>кезінде амперметрді тізбектің кез келген бөлігіне, қосуға</w:t>
        <w:br/>
        <w:t>болады, себебі тізбектің барлық нүктелерінде ток күші</w:t>
        <w:br/>
        <w:t>бірдей.</w:t>
        <w:br/>
        <w:t>810. Кернеуді өлшеу.</w:t>
        <w:br/>
        <w:t>54-тәжірибе. Лампаларға вольтметрлер параллель етіп</w:t>
        <w:br/>
        <w:t>жалғанады. Тізбекті тұйықтағанда вольтметрлер көрсетулері</w:t>
        <w:br/>
        <w:t>әртүрлі, яғни үлкен лампалардағы кернеу үлкен, кіші</w:t>
        <w:br/>
        <w:t>лампалардағы кернеу кіші мән көрсетеді.</w:t>
        <w:br/>
        <w:t>105-сурет</w:t>
        <w:br/>
        <w:t>811 Ток күшінің кернеуге тәуелділігі</w:t>
        <w:br/>
        <w:t>55-тәжірибе. Ток көзі - аккумулятордан, амперметр,</w:t>
        <w:br/>
        <w:t>никель сымнан. жасалған спиральға параллель қосылған</w:t>
        <w:br/>
        <w:t>вольтметр және кілттен құралған тізбек қарастырылады (107-</w:t>
        <w:br/>
        <w:t>сурет).</w:t>
        <w:br/>
        <w:t>.72</w:t>
        <w:br/>
        <w:t>Жоғарғы лампаны бұрап алып, бос патронға қандай да бір</w:t>
        <w:br/>
        <w:t>металл нәрсені қойып, қысқаша тұйықталу демонстрацияланады.</w:t>
        <w:br/>
        <w:t>Қысқаша тұйықталу кезінде сым күйіп, жоғарғы лампа өшеді, ал</w:t>
      </w:r>
    </w:p>
    <w:p>
      <w:r>
        <w:t>“төменгісі жана береді.</w:t>
        <w:br/>
        <w:t>Сақтандарғыш қызметін сым атқарады (117- сурет)</w:t>
        <w:br/>
        <w:t>ӨТІН</w:t>
        <w:br/>
        <w:t>117- сурет</w:t>
        <w:br/>
        <w:t>ІУ-тарау. Әр түрлі ортадағы электр тогы.</w:t>
        <w:br/>
        <w:t>81. Металдардағы электр тоғы</w:t>
        <w:br/>
        <w:t>74-тәжірибе. Металдардағы электрондардың инерциялық</w:t>
        <w:br/>
        <w:t>өозғалысын байқайтын тәсілді көрсету үшін, гальвавометрге</w:t>
        <w:br/>
        <w:t>ұзын сым оралған шарғыны (катушканы) 118-суреттегідей</w:t>
        <w:br/>
        <w:t>жалғайды. Шарғыны шапшаң қозғалысқа келтіріп, сонан соң</w:t>
        <w:br/>
        <w:t>кенет тежейді. Шарғының тежелуі кезінде гальванометр қысқа</w:t>
        <w:br/>
        <w:t>мерзімдік токты тіркейді. Бұл токтың бағыты теріс зарядталған</w:t>
        <w:br/>
        <w:t>бөлшектердің, яғни электрондардың инерциялық қозғалысынан</w:t>
        <w:br/>
        <w:t>пайда болғанын дәлелдейді.</w:t>
        <w:br/>
        <w:t>118-сурет</w:t>
        <w:br/>
        <w:t>Сонымен, металдардағы электр тоғы еркін</w:t>
        <w:br/>
        <w:t>электрондардың реттелген қозғалысы екен.</w:t>
        <w:br/>
        <w:t>81</w:t>
        <w:br/>
        <w:t>41-тәжірибе. Жоғарыдағы тәжірибедегі. шар мен</w:t>
        <w:br/>
        <w:t>пластиналарды бір сәтте зарядталса, шар пластиналар арасында</w:t>
        <w:br/>
        <w:t>зарядтар тасымалдай отырын тербеледі. Пластиналар. жалғанған</w:t>
        <w:br/>
        <w:t>электроскоптар зарядсызданады.</w:t>
        <w:br/>
        <w:t>Зарядталған бөлшектердің реттелген қозғалысы электр</w:t>
        <w:br/>
        <w:t>тогы деп аталады. -</w:t>
        <w:br/>
        <w:t>Электр тоғын алу үшін электр өрісі және электр</w:t>
        <w:br/>
        <w:t>зарядын тасымалдаушылар болуы шарт.</w:t>
        <w:br/>
        <w:t>82. Ток көздері</w:t>
        <w:br/>
        <w:t>42-тәжірибе. Екі электроскоп электростатикалық машина</w:t>
        <w:br/>
        <w:t>арқылы зарядталады.</w:t>
        <w:br/>
        <w:t>Электр зарядының бөлінуі механикалық жұмыс істеу</w:t>
        <w:br/>
        <w:t>нәтижесінде болады.</w:t>
        <w:br/>
        <w:t>Зарядталған электроскоптарды люминисцентті лампа</w:t>
        <w:br/>
        <w:t>арқылы жалғастырады. Лампа арқылы зарядтардың қозғалысы</w:t>
        <w:br/>
        <w:t>лампаның жануын туғызады (95-сурет).</w:t>
        <w:br/>
        <w:t>Электр машинасында механикалық энергия электр</w:t>
        <w:br/>
        <w:t>энергиясына айналады.</w:t>
        <w:br/>
        <w:t>43-тәжірибе. Термопараны гальванометрмен жалғастырып,</w:t>
        <w:br/>
        <w:t>одан соң қыздырса, гальванометр тілшесінің ауытқуы байқалады.</w:t>
        <w:br/>
        <w:t>Мұндай ток көзі термоэлемент деп аталады (96-сурет).</w:t>
        <w:br/>
        <w:t>64</w:t>
        <w:br/>
        <w:t>818. Электр қыздырғыш құралдар</w:t>
      </w:r>
    </w:p>
    <w:p>
      <w:r>
        <w:t>тұғынатын қуатын анықтау</w:t>
        <w:br/>
        <w:t>71-тәжірибе. Физика кабинетінде айнымалы токтың</w:t>
        <w:br/>
        <w:t>жарық беретін электр желісі болса, кез келген ток</w:t>
        <w:br/>
        <w:t>қабылдағыштың қуатын анықтау үшін, көп таралған электр</w:t>
        <w:br/>
        <w:t>лампа,электр плиткасы, үтік сияқты тұрмыстық құралдардын</w:t>
        <w:br/>
        <w:t>пайдалануға болады.</w:t>
        <w:br/>
        <w:t>Тәжірибе алдында амперметр мен вольтметр айнымалы ток</w:t>
        <w:br/>
        <w:t>пен кернеуді өлшеуге дайындалып, қажетті шкаласы қойылады.</w:t>
        <w:br/>
        <w:t>Мысалы, қуаты 600 Вт, 220 вольттік электр плиткасы</w:t>
        <w:br/>
        <w:t>арқылы ЗА ток жүреді, Сондықтан ЗА шунт пайдаланылады. Ал</w:t>
        <w:br/>
        <w:t>қуаты 600 Вт, 127 вольттік электр плиткасын тізбекке қосу үшін</w:t>
        <w:br/>
        <w:t>10А шунт қажет. ;</w:t>
        <w:br/>
        <w:t>116-суреттегі кілтті ажыратқанда плитка мен амперметр</w:t>
        <w:br/>
        <w:t>ажырап, вольтметр тізбекте қосулы. күйінде қалады да, желідегі</w:t>
        <w:br/>
        <w:t>кернеуді көрсетеді. Плитканы қосқанда ток келтіретін өткізгіштердегі</w:t>
        <w:br/>
        <w:t>кернеудің түсуі нәтижесінде вольтметр көрсетуі төмендейді.</w:t>
        <w:br/>
        <w:t>Тізбектегі ток күшін және плитка қысқыштарындағы</w:t>
        <w:br/>
        <w:t>кернеуді әлшеп, қуатты анықтайды.</w:t>
        <w:br/>
        <w:t>Р-«ОІ</w:t>
        <w:br/>
        <w:t>Есептелген қуат плитка паспортында көрсетілген шамаға</w:t>
        <w:br/>
        <w:t>жуық болатынына назар аударады. Электр желісі болмаған</w:t>
        <w:br/>
        <w:t>жағдайда ток көзі ретінде аккумулятор-лар батареясын</w:t>
        <w:br/>
        <w:t>пайдаланып, аз вольтті лампа немесе қандай да бір қабылдағыш</w:t>
        <w:br/>
        <w:t>қуатын анықтауға болады.</w:t>
        <w:br/>
        <w:t>72-тәжірибе. Қыздыру лампасының әр түрлері</w:t>
        <w:br/>
        <w:t>демонстрацияланады.</w:t>
        <w:br/>
        <w:t>819. Қысқаша тұйықталу. Сақтандырғыштар</w:t>
        <w:br/>
        <w:t>73-тәжірибе. Қысқаша үш патронды және аз вольтті</w:t>
        <w:br/>
        <w:t>лампалар жпанелгі ток көзіне жалғанады. Балқымалы</w:t>
        <w:br/>
        <w:t>сақтандырыштардың жұмысын демонстрациялау үшін лампалы</w:t>
        <w:br/>
        <w:t>панельдің қысқыштарын тұйықтайтын қосқыштардың бірінің</w:t>
        <w:br/>
        <w:t>орнына диаметрі 0,15мм мыс сым қосады.</w:t>
        <w:br/>
        <w:t>80</w:t>
        <w:br/>
        <w:t>2. Корректор көмегімен тілшені шкаланың «б»-дік қалпына,</w:t>
        <w:br/>
        <w:t>келтіру керек;</w:t>
        <w:br/>
        <w:t>3. Тізбекті клемманың төменгісіне жалғау қажет.</w:t>
        <w:br/>
        <w:t>Гальванометрмен жұмыс істегенде оның “сезімталдығын</w:t>
        <w:br/>
        <w:t>ескеру қажет, 0,25мА-ден ток күлі артық болмауы шарт. Ток</w:t>
        <w:br/>
        <w:t>күші артық болған жағдайда орамның жаныш кетуі немесе</w:t>
        <w:br/>
        <w:t>тілшенің істен шығуы мүмкін.</w:t>
        <w:br/>
        <w:t>88. Демонстрациялық вольтметр</w:t>
        <w:br/>
        <w:t>Құралдың сұлбасы 104-суретте көрсетілген. Оның негізгі</w:t>
        <w:br/>
        <w:t>бөлігі кернеуге сезімтал, магниттізлектрлік жүйе гальванометрі</w:t>
        <w:br/>
        <w:t>болып. табылады. Гальванометр шкаласының бәлік құны</w:t>
        <w:br/>
        <w:t>шкалада көрсетіледі.</w:t>
      </w:r>
    </w:p>
    <w:p>
      <w:r>
        <w:t>Кернеуді өлшеу үлін құрал қосымша кедергімен</w:t>
        <w:br/>
        <w:t>жабдықталған, өлшенетін кернеу түріне қарай («-» немесе «-»)</w:t>
        <w:br/>
        <w:t>белгісімен және әлшеудің жоғарғы шегі көрсетіледі.</w:t>
        <w:br/>
        <w:t>Тұрақты ток жағдайында 5 және 15В кернеу аралығын</w:t>
        <w:br/>
        <w:t>өлшеуге қолданылады, сәйкесінше шкаланың бөлік құны 0,5</w:t>
        <w:br/>
        <w:t>және ІВ; айнымалы ток жағдайында 5 және 25ОВ кернеуді</w:t>
        <w:br/>
        <w:t>өлшеуге қолданылады, шкаланың бөлік құны 1 жоне 25В.</w:t>
        <w:br/>
        <w:t>Сондай-ақ гальванометр қызметін де атқарады.</w:t>
        <w:br/>
        <w:t>Тұрақты Ток тізбегінде жұмыс істеуге дайындау үшін:</w:t>
        <w:br/>
        <w:t>1. Тұрақты токқа арналған шкаланы құралдың беткі жағына.</w:t>
        <w:br/>
        <w:t>орналастыру; )</w:t>
        <w:br/>
        <w:t>2. «5» оң жақ шеткі клеммаға қосымша кедергі жалғау;</w:t>
        <w:br/>
        <w:t>3. Тілшені «О»-дік қалыпқа келтіру қажет.</w:t>
        <w:br/>
        <w:t>Айнымалы ток тізбегінде жұмыс істеу үшін:</w:t>
        <w:br/>
        <w:t>1. Айнымалы тоққа арналған шкаланы құралдың беткі</w:t>
        <w:br/>
        <w:t>жағына орналастыру;</w:t>
        <w:br/>
        <w:t>2. «-» сол жақ клеммаға қосымша кедергі жалғау;</w:t>
        <w:br/>
        <w:t>3. Тілшені «0»-дік қалыпқа келтіру қажет,</w:t>
        <w:br/>
        <w:t>Тальванометр ретінде қолдану амперметрді гальванометр</w:t>
        <w:br/>
        <w:t>ретінде қолдану секілді.</w:t>
        <w:br/>
        <w:t>71</w:t>
        <w:br/>
        <w:t>Демонстрациялық амперметр мен вольтметр құрылысы</w:t>
        <w:br/>
        <w:t>жағынан бірдей, бір-бірінен электр тізбегі мен шкалалары</w:t>
        <w:br/>
        <w:t>бойынша ажыратылады. (103-сурет)</w:t>
        <w:br/>
        <w:t>Құралдар мынадай негізгі бөліктерден: магниттізлектрлі</w:t>
        <w:br/>
        <w:t>жүйенің өлшеу механизмі, ауыстырмалы шкала, шала</w:t>
        <w:br/>
        <w:t>өткізгішті түзеткіш, вольтметрлерде қосымша кедергілерден,</w:t>
        <w:br/>
        <w:t>амперметрлерде қосымша тпунттардан тұрады.</w:t>
        <w:br/>
        <w:t>Құралдар пластмасса қорапта жинақталған. Түзеткіш</w:t>
        <w:br/>
        <w:t>құралдың төменгі бөлігіне орналастырылған. Түзеткішті көру</w:t>
        <w:br/>
        <w:t>үшін құралдың табанын ашу қажет.</w:t>
        <w:br/>
        <w:t>Құралдың бетінде бес клемма бар, 3 клемма бір түсті</w:t>
        <w:br/>
        <w:t>жоғарыда. 2 клемма бір түсті төменгі жақта</w:t>
        <w:br/>
        <w:t>орналастырылған. Жоғарғы клемманың бірінде «-»</w:t>
        <w:br/>
        <w:t>айнымалы ток белгісі, екіншісінде «Ғғ» таңбалары қойылған.</w:t>
        <w:br/>
        <w:t>Құралды гальванометр ретінде қолдану қажет болса, төменгі</w:t>
        <w:br/>
        <w:t>екі клемма пайдаланылады.</w:t>
        <w:br/>
        <w:t>Құралдың артқы бетіндегі шкала бірдей 10 бөліктерге</w:t>
        <w:br/>
        <w:t>бөлінген. Бұл бөліктер тәжірибе жасау кезінде мұғалімнің</w:t>
        <w:br/>
        <w:t>бақылауына және тілшенің орнын анықтауға арналған. Одан</w:t>
        <w:br/>
        <w:t>төмен тілшені басқаруға арналған корректор орналасқан,</w:t>
        <w:br/>
        <w:t>яғни құралдың тішшесін «О»-дік жағдайға бұруға арналған.</w:t>
        <w:br/>
        <w:t>Құралды үш түрлі өлшеуге қолдануға болатындықтан,</w:t>
      </w:r>
    </w:p>
    <w:p>
      <w:r>
        <w:t>өздерінің қызметі берілген үш түрлі шкаламен</w:t>
        <w:br/>
        <w:t>жабдықталады.</w:t>
        <w:br/>
        <w:t>87. Демонетрациялық амперметр</w:t>
        <w:br/>
        <w:t>Бұл құрал тұрақты ток үшін де, айнымалы ток бойынша</w:t>
        <w:br/>
        <w:t>да 3-10А аралығындағы ток күшін өлшеуге және</w:t>
        <w:br/>
        <w:t>гальванометр ретінде қолданылады. Айнымалы тоққа да,</w:t>
        <w:br/>
        <w:t>тұрақты тоққа да бір шунт пайданылады. Құралдың сұлбасы</w:t>
        <w:br/>
        <w:t>105- суретте көрсетілген.</w:t>
        <w:br/>
        <w:t>69</w:t>
        <w:br/>
        <w:t>82. Электролиттегі электр тогы</w:t>
        <w:br/>
        <w:t>75-тәжірибе. Тазартылған суы бар ыдысқа екі таза көмір</w:t>
        <w:br/>
        <w:t>электродтарын салып, оларды электр шамымен тізбектей</w:t>
        <w:br/>
        <w:t>жалғап, бұп қондырғы ток көзіне қосылады. Шам жанбайды,</w:t>
        <w:br/>
        <w:t>демек тазаланған су жақсы оқшуаланған. )</w:t>
        <w:br/>
        <w:t>Енді тамызғыш көмегімен тұз қышқылының бірнеше</w:t>
        <w:br/>
        <w:t>тамшысын суға тамызса, шам жанады, демек ерітіндіде заряд</w:t>
        <w:br/>
        <w:t>тасымалдаушылар пайда болды (119-сурет). Біраз уақыттан соң</w:t>
        <w:br/>
        <w:t>электродтарды ыдыстан” алғанда, олардың біреуінің бетінде</w:t>
        <w:br/>
        <w:t>мыстың жұқа қабатының түзелгенін көруге болады. Токты</w:t>
        <w:br/>
        <w:t>жіберу шамасына қарай, уақыт өткен сайын -- көмір катодтағы</w:t>
        <w:br/>
        <w:t>мыс қабаты біртіндеп қалыңдайды (120-сурет).</w:t>
        <w:br/>
        <w:t>119-сурет 120-сурет</w:t>
        <w:br/>
        <w:t>"Демек, электролиттердегі төк иондар деп аталатын</w:t>
        <w:br/>
        <w:t>зарядталған бөлшектердің қозғалысымен қамтамасыз</w:t>
        <w:br/>
        <w:t>етіледі.</w:t>
        <w:br/>
        <w:t>83. Газдардағы электр тогы</w:t>
        <w:br/>
        <w:t>76-тәжірибе. Ток көзінен, сезгіш гальванометр мен екі</w:t>
        <w:br/>
        <w:t>пластинадан тұратын электр тізбегі жиналады. Пластиналар</w:t>
        <w:br/>
        <w:t>аралығындағы: (2-3см) кеңістікті: спирт шамы жалынымен</w:t>
        <w:br/>
        <w:t>82</w:t>
        <w:br/>
        <w:t>143-сурет</w:t>
        <w:br/>
        <w:t>103-тәжірибе. 102-тәжірибедегі жарық көзін дөңгелек</w:t>
        <w:br/>
        <w:t>шарға жақындатып, немесе алыстатып көлеңкенің өлшемінің</w:t>
        <w:br/>
        <w:t>өзгеруі бақыланады.</w:t>
        <w:br/>
        <w:t>Жарық көзі жақындағанда көлеңке ұлғаяды, керісінше,</w:t>
        <w:br/>
        <w:t>жарық көзі алыстағанда көлеңке кішірейеді (143-сурет ).</w:t>
        <w:br/>
        <w:t>104-тәжірибе. Теллурий көмегімен (Күн -Жер - Ай</w:t>
        <w:br/>
        <w:t>моделі) Күннің, Айдың тұтылуын демонстрациялайды (144-</w:t>
        <w:br/>
        <w:t>сурет).</w:t>
        <w:br/>
        <w:t>144-сурет</w:t>
        <w:br/>
        <w:t>82. Жарықтың шағылуы. Шағылу заңы</w:t>
      </w:r>
    </w:p>
    <w:p>
      <w:r>
        <w:t>105-тәжірибе. Оптикалық диск арқылы жарықтың</w:t>
        <w:br/>
        <w:t>шағылуы демонстрация-ланады.</w:t>
        <w:br/>
        <w:t>94</w:t>
        <w:br/>
        <w:t>84. Электрмагииттер</w:t>
        <w:br/>
        <w:t>90-тәжсірибе. Катушка тізбекке амперметр және реостат</w:t>
        <w:br/>
        <w:t>арқылы қосылады. Магнит тілшесін біршама қашықтыққа қойып,</w:t>
        <w:br/>
        <w:t>тогы бар катушканың әлсіз әсерін бақылайды. Осы сәтте катушкаға</w:t>
        <w:br/>
        <w:t>темір өзекше енгізеді, магнит тілшесінің ауытқуы бірден артады.</w:t>
        <w:br/>
        <w:t>Катушканың ішіне енгізілген темір оның магниттік әсерін</w:t>
        <w:br/>
        <w:t>күшейтеді.</w:t>
        <w:br/>
        <w:t>Осы тәжірибені темір үгінділерін катушкаға жақындату</w:t>
        <w:br/>
        <w:t>арқылы демонстрациялауға болады (132-сурет).</w:t>
        <w:br/>
        <w:t>132-сурет</w:t>
        <w:br/>
        <w:t>91-тәжірибе. Демонстрациялық электрмагнитті ток көзі</w:t>
        <w:br/>
        <w:t>тізбегіне қосады. Электрмагнит якорына жүк ілінеді. Тізбек тұйық</w:t>
        <w:br/>
        <w:t>болса, электрмагнит үлкен жүкті көтере алады. Тізбекті ажыратқанда,</w:t>
        <w:br/>
        <w:t>якорь жүкпен бірге электрмагниттен ажырайды (133-сурет).</w:t>
        <w:br/>
        <w:t>88</w:t>
        <w:br/>
        <w:t>83. Электр энергиясының алыс қашықтықтарға жеткізілуі.</w:t>
        <w:br/>
        <w:t>Трансформаторлар</w:t>
        <w:br/>
        <w:t>99-тәжірибе. Беріліс желісінің басын және соңын екі</w:t>
        <w:br/>
        <w:t>трансформатордың жоғарғы вольтты шарғыларына жалғайды, ап</w:t>
        <w:br/>
        <w:t>төменгі. вольтты шарғыларын желінің бір жағындағы</w:t>
        <w:br/>
        <w:t>магнитэлектрлік машинаның қосқыштарына, екінші жағынан электр</w:t>
        <w:br/>
        <w:t>шамының қосқыштарына жалғайды. Машинаның якорының</w:t>
        <w:br/>
        <w:t>айналуы кезінде шамның жанғанын көре аламыз (141-сурет).</w:t>
        <w:br/>
        <w:t>141-сурет</w:t>
        <w:br/>
        <w:t>Сонымен, тұйық өткізгіштің контурын тесіп өтетін</w:t>
        <w:br/>
        <w:t>мағнит өрісінің кез келген өзгерісінде өткізгінгге электр тогы</w:t>
        <w:br/>
        <w:t>пайда болу құбылысы электрмагниттік индукция деп</w:t>
        <w:br/>
        <w:t>аталады.</w:t>
        <w:br/>
        <w:t>92</w:t>
        <w:br/>
        <w:t>УІПГ тарау. Жарық құбылыстары. Жарықтың қасиеттері.</w:t>
        <w:br/>
        <w:t>81. Жарық көздері. Жарықтың таралуы</w:t>
        <w:br/>
        <w:t>100-тәжірибе. Жарық көздері ретінде шырақ, электр</w:t>
        <w:br/>
        <w:t>лампалары, люминесцентті лампа демонстрацияланады.</w:t>
        <w:br/>
        <w:t>Жарық көздері табиғи және жасанды бола алады.</w:t>
        <w:br/>
        <w:t>101-тәжірибе. Электр лампасын бірнеше тесік саңылауы</w:t>
      </w:r>
    </w:p>
    <w:p>
      <w:r>
        <w:t>бар шардың ішіне орналастырып ток көзіне қосады. Ламла</w:t>
        <w:br/>
        <w:t>жанғанда саңылаулардан шыққан жарық сәулелері анық көрінеді</w:t>
        <w:br/>
        <w:t>(142-сурет). !</w:t>
        <w:br/>
        <w:t>Жарық көзінен жарық тұзу сызықты және кеңістікке</w:t>
        <w:br/>
        <w:t>тарайды.</w:t>
        <w:br/>
        <w:t>102-тәжірибе. Жарық көзінен экранға жарық түсіріледі.</w:t>
        <w:br/>
        <w:t>Жарықтың таралу жолына -қандай да бір жарық өтпейтін</w:t>
        <w:br/>
        <w:t>дөңгелек шарды қойғанда экранда күңгірт дөңгелек пайда</w:t>
        <w:br/>
        <w:t>болады (143-сурет).</w:t>
        <w:br/>
        <w:t>Жарық көзінен жарық түспейтін кеңістікті көлеңке деп</w:t>
        <w:br/>
        <w:t>атайды.</w:t>
        <w:br/>
        <w:t>93</w:t>
        <w:br/>
        <w:t>қыздырылады. Гальванометр тілшесі ауытқиды, яғни тізбекте</w:t>
        <w:br/>
        <w:t>тко пайда болды (121-сурет). Демек, пластина арасындағы ауа</w:t>
        <w:br/>
        <w:t>(ғаз) иондалады, яғнн оң әнәне теріс иондар, еркін</w:t>
        <w:br/>
        <w:t>электрондар пайда болады, олар электр өрісінде қозғалысқа</w:t>
        <w:br/>
        <w:t>келеді.</w:t>
        <w:br/>
        <w:t>121-сурет</w:t>
        <w:br/>
        <w:t>84. Вакуумдегі электр тоғы</w:t>
        <w:br/>
        <w:t>272-тәжірибе. Екі электродты (диод) электр шамының</w:t>
        <w:br/>
        <w:t>құрылысы көрсетіледі. 122-суретте оның сыртқы. түрі</w:t>
        <w:br/>
        <w:t>көрсетілген. 3 - ауа сорылып алынған цилиндр формалы шыны</w:t>
        <w:br/>
        <w:t>құты, оның төменгі жағында 1 - спираль түріндегі қыздыру қыл</w:t>
        <w:br/>
        <w:t>сымы (катод), құтының жоғары жағында 2. - екінші электрод</w:t>
        <w:br/>
        <w:t>(анод) дәнекерленген. Қыздыру қыл сымы 4 - тіректер арқылы</w:t>
        <w:br/>
        <w:t>диодтың 5 -- қосқыштарына жалғанған (122-сурет).</w:t>
        <w:br/>
        <w:t>122-сурет 123-сурет</w:t>
        <w:br/>
        <w:t>83</w:t>
        <w:br/>
        <w:t>У тарау. Электрмагниттік құбылыстар. Магнит өрісі</w:t>
        <w:br/>
        <w:t>81. Тұрақты магвиттер</w:t>
        <w:br/>
        <w:t>80-тәжірибе. Магнит тілшесіне тұрақты: магнитті (Таға</w:t>
        <w:br/>
        <w:t>тәрізді немесе жолақ) жақындатқанда, тілше бастапқы көрсету</w:t>
        <w:br/>
        <w:t>бағытын өзгертеді. Магнитті алыстатқанда бастапқы қалпына</w:t>
        <w:br/>
        <w:t>келеді.</w:t>
        <w:br/>
        <w:t>81-тәжірибе. Эрстед тәжірибесі.</w:t>
        <w:br/>
        <w:t>Ток көзінің тізбегіне қосылған өткізгішті магнит тілшенің</w:t>
        <w:br/>
        <w:t>Үстіне параллель орналастырады. Тізбек тұйықталғанда тілшенің</w:t>
        <w:br/>
        <w:t>көрсету бағыты өзгереді.Тізбекті айырғанда тілше, бұрынғы</w:t>
        <w:br/>
        <w:t>орнына қайта оралады (125-сурет).</w:t>
        <w:br/>
        <w:t>125-сурет</w:t>
        <w:br/>
        <w:t>Тогы бар өткізгіш айналасында магнит өрісі болады.</w:t>
        <w:br/>
        <w:t>82-тәжірибе. Таға тәрізді магниттің полюстері арасына</w:t>
        <w:br/>
        <w:t>өткізгіші орналастырылған (126-сурет). Өткізгіш арқылы ток</w:t>
      </w:r>
    </w:p>
    <w:p>
      <w:r>
        <w:t>жібергенде ол суретте көрсетілгендей қозғалысқа келеді.</w:t>
        <w:br/>
        <w:t>85</w:t>
        <w:br/>
        <w:t>153-сурет</w:t>
        <w:br/>
        <w:t>83. Оптикалық аспаптар</w:t>
        <w:br/>
        <w:t>119-тәжірибе. Проекциялық аппарат, фотоаппарат, лупа,</w:t>
        <w:br/>
        <w:t>микроскоп, телескоп сияқты оптикалық аспаптар мен олардың</w:t>
        <w:br/>
        <w:t>оптикалық сұлбасы демонстрацияланады.</w:t>
        <w:br/>
        <w:t>54. Көз және көру. Көзілдірік</w:t>
        <w:br/>
        <w:t>120-тәжірибе. Көз моделі демонстрацияланады (154-</w:t>
        <w:br/>
        <w:t>сурет).</w:t>
        <w:br/>
        <w:t>154-сурет</w:t>
        <w:br/>
        <w:t>100</w:t>
        <w:br/>
        <w:t>шекарада сынудың болмауына әкеледі. Бұл құбылысты толық</w:t>
        <w:br/>
        <w:t>ішкі шағылу деп атайды.</w:t>
        <w:br/>
        <w:t>ҮШІ тарау. Геометриялық оптика.</w:t>
        <w:br/>
        <w:t>51. Линзалар</w:t>
        <w:br/>
        <w:t>112-тәжірибе. Линзалар түрлері демонстрацияланады.</w:t>
        <w:br/>
        <w:t>(147-сурет)</w:t>
        <w:br/>
        <w:t>147-сурет</w:t>
        <w:br/>
        <w:t>Онтика заңдарын оқытуға арналған құрал -- оптикалық</w:t>
        <w:br/>
        <w:t>шайбаға екі жақты дөңес линза орнатылады. (148-сурет)</w:t>
        <w:br/>
        <w:t>Жарықтандырғыштан бас оптикалық ось бағытымен</w:t>
        <w:br/>
        <w:t>сәулелер шоғы линзаға түсіріледі. Жарық шоғы линзадан өтеді,</w:t>
        <w:br/>
        <w:t>бірақ ауадан линзаға, одан соң линзадан ауаға өткен жерде</w:t>
        <w:br/>
        <w:t>сынады. Нәтижесінде, жарық сәулесі бағытын өзгертіп линзаның</w:t>
        <w:br/>
        <w:t>бас оптикалық осінде жатқан бір нүктеде қиылысады. Осы нүкте</w:t>
        <w:br/>
        <w:t>линзаның фокусы деп аталады.</w:t>
        <w:br/>
        <w:t>Линзаның оптикалық центрінен осы нүктеге дейінгі ара</w:t>
        <w:br/>
        <w:t>қашықтығын линзаның фокус аралығы деп атайды.</w:t>
        <w:br/>
        <w:t>Дәңес линза параллель сәулелер шоғын бір нүктеге жинап</w:t>
        <w:br/>
        <w:t>тоғыстырады, сондықтан ол жинағыш линза деп аталады.</w:t>
        <w:br/>
        <w:t>97</w:t>
        <w:br/>
        <w:t>121-тәжірибе. Бояулы су құйылған колбаға</w:t>
        <w:br/>
        <w:t>жарықтандырғыш арқылы жарық түсіреді. .Колба алдына</w:t>
        <w:br/>
        <w:t>жинағыш линза қойылады, ол көз бұршағының ролін атқара</w:t>
        <w:br/>
        <w:t>алады. Жарық шоғы көз бұршағы арқылы етіп, колбаның екінші</w:t>
        <w:br/>
        <w:t>қабырғасына шоғырланады (155-сурет).</w:t>
      </w:r>
    </w:p>
    <w:p>
      <w:r>
        <w:t>155-сурет</w:t>
        <w:br/>
        <w:t>122-тәжірибе. 121-тәжірибе фокустық қашықтығы кіші</w:t>
        <w:br/>
        <w:t>линзамен ауыстырылып жасалады. Жарық шоғы колба ішінде</w:t>
        <w:br/>
        <w:t>пайда болады. Бұл жерде жақыннан көртіштік құбылысы</w:t>
        <w:br/>
        <w:t>көрсетіледі (156-сурет).</w:t>
        <w:br/>
        <w:t>156-сурет 157-сурет</w:t>
        <w:br/>
        <w:t>123-тәжірибе. 122-тәжірибені қос линзаға Яғни, жинағыш</w:t>
        <w:br/>
        <w:t>линза алдына шашыратқыш линза (көзілдірік) қойылу арқылы</w:t>
        <w:br/>
        <w:t>жасалады. Колбаның қарсы қабырғасында 121-тәжірибедегідей</w:t>
        <w:br/>
        <w:t>жарық шоғы пайда болады, яғни қоршаған ортаның анық кескіні</w:t>
        <w:br/>
        <w:t>пайда болады (157-сурет)//</w:t>
        <w:br/>
        <w:t>101</w:t>
        <w:br/>
        <w:t>52. Линзадан кескін алу</w:t>
        <w:br/>
        <w:t>116-тәжірибе. Линзаны тігінен орнатып, шырақты (немесе</w:t>
        <w:br/>
        <w:t>электр шамын) пинза мен оның фокусы аралығына</w:t>
        <w:br/>
        <w:t>орналастырып, шыраққа линза арқылы қарау қажет. Шырақ</w:t>
        <w:br/>
        <w:t>тұрған жерден оның үлкейген тура кескіні алынады (152-</w:t>
        <w:br/>
        <w:t>сурет).</w:t>
        <w:br/>
        <w:t>152-сурет</w:t>
        <w:br/>
        <w:t>117-тәжірибе. Жанып тұрған шырақтың сфералық</w:t>
        <w:br/>
        <w:t>жинағыш линза арқылы экраннан кескінін аламыз. Бұл</w:t>
        <w:br/>
        <w:t>жағдайда шырақ линзаның фокусында және екі фокусында</w:t>
        <w:br/>
        <w:t>орналасса, линза үлкейтілген жері, бірақ нақты кескін</w:t>
        <w:br/>
        <w:t>береді (153-сурет).</w:t>
        <w:br/>
        <w:t>118-тәжірибе. Жоғарыдағы тәжірибедегі шырақ</w:t>
        <w:br/>
        <w:t>лиязаның екі фокусы аралығынан тыс орналастырылып</w:t>
        <w:br/>
        <w:t>жасалады.</w:t>
        <w:br/>
        <w:t>Экранда алынатын шырақтың кескіні төңкерілген,</w:t>
        <w:br/>
        <w:t>бірақ кішірейтілген болады.</w:t>
        <w:br/>
        <w:t>55. Жердің магнит өрісі.</w:t>
        <w:br/>
        <w:t>792-тәжірнбе. Магнит тілшесі тыныштық жағдайда</w:t>
        <w:br/>
        <w:t>демонстрацияланады. Магнит тілшесінің көрсету бағытына</w:t>
        <w:br/>
        <w:t>назар аудару қажет. Тілшені қалпынан ауытқытып, қандай да бір</w:t>
        <w:br/>
        <w:t>бұрышқа бұру қажет. Аз уақыттан соң магнит тілшесі бастапқы</w:t>
        <w:br/>
        <w:t>қалпына келеді.</w:t>
        <w:br/>
        <w:t>Тілшенің полюстері ауысатындай етіп бұрып қоя берсек,</w:t>
        <w:br/>
        <w:t>тағы да бастапқы қалыпқа келеді.</w:t>
        <w:br/>
        <w:t>Жерді қоршағай мағнит өрісі бар.</w:t>
        <w:br/>
        <w:t>ҮТ тарау. Электрмагниттік өріс.</w:t>
        <w:br/>
        <w:t>81, Электр қозғалтқышы</w:t>
        <w:br/>
        <w:t>93-тәжірибе,. Алдымен магнит өрісінің тогы бар</w:t>
        <w:br/>
        <w:t>өткізгішке әсері демонстрацияланады.</w:t>
      </w:r>
    </w:p>
    <w:p>
      <w:r>
        <w:t>АВ өткізгіші Иілгіш екі өткізгіпке асылып ток көзіне</w:t>
        <w:br/>
        <w:t>қосылады. АВ өткізгіш доға тәрізді магниттің полюстері</w:t>
        <w:br/>
        <w:t>арасында орналастырылған, демек ол магнит өрісінің</w:t>
        <w:br/>
        <w:t>ықпалында. Электр тізбегін тұйықтағанда өткізгіш қозғалады</w:t>
        <w:br/>
        <w:t>(134-сурет).</w:t>
        <w:br/>
        <w:t>89</w:t>
        <w:br/>
        <w:t>83-тәжірибе (Ампер). Бірдей бағыттағы ток өтетін екі</w:t>
        <w:br/>
        <w:t>параллель өткізгіштер бірін-бірі тартады, ал қарсы бағыттағы</w:t>
        <w:br/>
        <w:t>ток өтетін өткізгіштер бірінен-бірі тебіледі (127-сурет).</w:t>
        <w:br/>
        <w:t>Магниттік өзара әрекеттесу күштерінің пайда болу</w:t>
        <w:br/>
        <w:t>себебі, әрқашан тоғы бар өткізгіштердің немесе магниттің</w:t>
        <w:br/>
        <w:t>маңында болатын магнит өрісі болып табылады.</w:t>
        <w:br/>
        <w:t>82. Түзу токтың мағнит өрісі</w:t>
        <w:br/>
        <w:t>84-тәжкірибе. Вертикаль орналасқан “өткізгіштің</w:t>
        <w:br/>
        <w:t>айналасындағы горизонталь жазықтыққа бірнеше магнит</w:t>
        <w:br/>
        <w:t>тілшелерін қояды. Өткізгішті ток көзіне қосқаннан соң, тілшелер</w:t>
        <w:br/>
        <w:t>белгілі ретпен орналасады (128-сурет).</w:t>
        <w:br/>
        <w:t>128-сурет 129-сурет</w:t>
        <w:br/>
        <w:t>Оқушылар назарын магнит стрелкаларының орналасуы мен</w:t>
        <w:br/>
        <w:t>полюстерінің орналасуына аудару қажет.</w:t>
        <w:br/>
        <w:t>Магнит өрісінде кішкене магнит тілшелердің осьтері</w:t>
        <w:br/>
        <w:t>бойлай орналасатын сызықтар магнит өрісінің магниттік</w:t>
        <w:br/>
        <w:t>сызықтары деп аталады.</w:t>
        <w:br/>
        <w:t>85-тәжірибе. 84-тәжірибе ток бағыты өзгертіліп қайта</w:t>
        <w:br/>
        <w:t>жасалады. Ток бағыты өзгергенде, магнит тілшелерінің бағыты</w:t>
        <w:br/>
        <w:t>давөзгереді.</w:t>
        <w:br/>
        <w:t>Магниттік сызықтардың бағыты өткізгіштегі ток бағытына.</w:t>
        <w:br/>
        <w:t>тәуелді.</w:t>
        <w:br/>
        <w:t>86-тәжіірибе. 84-тәжірибе магнит тілшелерінің орнына</w:t>
        <w:br/>
        <w:t>темір үгінділерін пайдаланып қайта жасалады. Тізбек</w:t>
        <w:br/>
        <w:t>86</w:t>
        <w:br/>
        <w:t>токтың пайда болғанын байқап, оның бағытын анықтауға</w:t>
        <w:br/>
        <w:t>болады (137-сурет). )</w:t>
        <w:br/>
        <w:t>Содан соң, сымды тұзақ түрінде бірнеше орамдар жасап,</w:t>
        <w:br/>
        <w:t>оны магнит полюсіне кигізіп, жоғары және төмен қозғалтып,</w:t>
        <w:br/>
        <w:t>гальванометр тілшесінің көбірек ауытқығанын көруге болады.</w:t>
        <w:br/>
        <w:t>96-тәжірибе. Гальванометрге универсаль</w:t>
        <w:br/>
        <w:t>трансформатордан 220 Вольтқа лайықталған шарғыны жалғап,</w:t>
        <w:br/>
        <w:t>онда түзу магниттің қозғалысымен -индукциялық токты</w:t>
        <w:br/>
        <w:t>қоздырады (138-сурет). Одан кейін магнитті шарғының ішінде</w:t>
        <w:br/>
        <w:t>жәй және тез қозғалта отырып гальваномтр тілшесінің</w:t>
        <w:br/>
        <w:t>қозғалысы бақыланады. Енді екі магнитті бірдей полюстерімен</w:t>
      </w:r>
    </w:p>
    <w:p>
      <w:r>
        <w:t>қосын; оларды бұрынғыдай қозғалта отырып, одан да күшті</w:t>
        <w:br/>
        <w:t>индукциялық токты алуға болады.</w:t>
        <w:br/>
        <w:t>138-сурет</w:t>
        <w:br/>
        <w:t>97-тәжірибе. (А) шарғыны гальванометрмен, (В) шарғыны</w:t>
        <w:br/>
        <w:t>кілт арқылы ток көзімен жалғайды. Енді (А) шарғыны (В)</w:t>
        <w:br/>
        <w:t>шарғыға енгізе отырып қозғалтсақ, галванометр тілшесінің</w:t>
        <w:br/>
        <w:t>ауытқығанын көреміз, ал шарғылар бір-біріне салыстырғанда</w:t>
        <w:br/>
        <w:t>қозғалыста болмаса, онда ток болмайды (139-сурет).</w:t>
        <w:br/>
        <w:t>98-тәжірибе. (А) мен (В) шарғылар қозғалыссыз болады,</w:t>
        <w:br/>
        <w:t>бірақ (В) шарғыға С өзекше енгізіп ғальванометр тілшесінің</w:t>
        <w:br/>
        <w:t>ауытқуын бақылауға болады. Сол сияқты өзекшенің орнына түзу</w:t>
        <w:br/>
        <w:t>магнитті енгізіп, оның қозғалысы кезінде тізбекте индукциялық</w:t>
        <w:br/>
        <w:t>ток пайда болғанын көруге болады (140-сурет). Магнит</w:t>
        <w:br/>
        <w:t>полюстерін және қозғалыс бағыттарын өзгерте отырып ток</w:t>
        <w:br/>
        <w:t>бағытының өзгергенін бақылауға болады.</w:t>
        <w:br/>
        <w:t>91</w:t>
        <w:br/>
        <w:t>Өткізгіштің қозғалу бағыты ток бағыты және магнит</w:t>
        <w:br/>
        <w:t>полюстерінің орналасуына тәуелді.</w:t>
        <w:br/>
        <w:t>94-тожірибе. АВСД -- жеңіл рамка оське орнатылған.</w:t>
        <w:br/>
        <w:t>Рамка изоляцияланған бірнеше сымдар орамынан тұрады.</w:t>
        <w:br/>
        <w:t>Орамның бір ұшы төменде бір жарты сақинамен, екіншісі екінші</w:t>
        <w:br/>
        <w:t>жарты сақинаға жалғасқан.</w:t>
        <w:br/>
        <w:t>Әрбір жарты сақина металл пластинаға (шеткаға) жабыса</w:t>
        <w:br/>
        <w:t>орналасқан. ІШетка арқылы рамкаға ток көзінен ток беріледі.</w:t>
        <w:br/>
        <w:t>Шетканың бірі ток көзінің оң, екіншісі ток көзінің теріс</w:t>
        <w:br/>
        <w:t>полюсіне жалғанады (135-сурет).</w:t>
        <w:br/>
        <w:t>Рамка магнит пюлюстері арасына орналастырылады.</w:t>
        <w:br/>
        <w:t>Тізбекті тұйықтағанда рамка айналады (136-сурет).</w:t>
        <w:br/>
        <w:t>Тогы бар рамканың магнит өрісінде айналуы</w:t>
        <w:br/>
        <w:t>құбылысы электрқозғалтқышптар құрылысының негізі</w:t>
        <w:br/>
        <w:t>болып табылады.</w:t>
        <w:br/>
        <w:t>135-сурет 136-сурет</w:t>
        <w:br/>
        <w:t>82. Электрмагниттік индукция</w:t>
        <w:br/>
        <w:t>95-тәжірибе. Кедергісі аз демонстрациялық</w:t>
        <w:br/>
        <w:t>гальванометрдің қысқыштарына изоляцияланған майысқақ ұзын</w:t>
        <w:br/>
        <w:t>сымды жалғастырып, таға тәрізді магниттің арасында жоғары</w:t>
        <w:br/>
        <w:t>және төмен қозғалтады. Ғальванометр тілшесінің әлсіздеу болса</w:t>
        <w:br/>
        <w:t>да көрінетіндей ауытқуынан тұйықталған тізбекте индукциялық</w:t>
        <w:br/>
        <w:t>9%</w:t>
        <w:br/>
        <w:t>тұйықталғанда, темір үгінділері өткізгішті айнала шеңбер тәрізді</w:t>
        <w:br/>
        <w:t>орналасады (129-сурет).</w:t>
        <w:br/>
        <w:t>Токтың магнит өрісінің магниттік сызықтары</w:t>
        <w:br/>
        <w:t>өткізгішті қоршап тұратын тұйық сызықтар болады.</w:t>
        <w:br/>
        <w:t>83. Тогы бар катушканың мағиит өрісі</w:t>
      </w:r>
    </w:p>
    <w:p>
      <w:r>
        <w:t>87-тәжірибе. Ұзын өткізгішті сақина тәрізді иіп ток көзіне</w:t>
        <w:br/>
        <w:t>қосады. Сақина ішіне магнит тілшесін орналастырғанда тілше</w:t>
        <w:br/>
        <w:t>сәл ғана ауытқиды.</w:t>
        <w:br/>
        <w:t>Осы өткізгішті сақина тәрізді бірнеме орамға айналдарын</w:t>
        <w:br/>
        <w:t>ток көзіне қосқанда, магнит тілшесі біраз ауытқығаны</w:t>
        <w:br/>
        <w:t>байқалады (130-сурет).</w:t>
        <w:br/>
        <w:t>130-сурет</w:t>
        <w:br/>
        <w:t>88-тәжірибе. Жоғарыдағы тәжірибедегі ұзын өткізгіш</w:t>
        <w:br/>
        <w:t>орнына орам саны үлкен катушка (соленоид) алынып, магнит</w:t>
        <w:br/>
        <w:t>тілшесіне эсері бақыланады. Магнит тілшесі катушкадан алыс</w:t>
        <w:br/>
        <w:t>орналасса да, әсер елеулі болады.</w:t>
        <w:br/>
        <w:t>Катушканы ток көзіне қосқан сәттегі магнит тілшесінің</w:t>
        <w:br/>
        <w:t>орналасуына назар аудару қажет. Катушкадағы ток бағыты</w:t>
        <w:br/>
        <w:t>өзгерсе, тілшенің ауытқу бағыты да өзгереді (131-сурет).</w:t>
        <w:br/>
        <w:t>Егер тілшені катушканың екінші жағына қойса, тілше</w:t>
        <w:br/>
        <w:t>бағыты қарама-қарсы бағытталады.</w:t>
        <w:br/>
        <w:t>89-тәжірибе. Катушканы ұзын және жіңішке иілгіш сымдарға</w:t>
        <w:br/>
        <w:t>асып қойса, катушка компастың магнит тілшесі секілді (бір ұшы -</w:t>
        <w:br/>
        <w:t>солтүстікке, екінші ұшы- оңтүстікке) бағытталып орналасады.</w:t>
        <w:br/>
        <w:t>Тоғы бар катушка оңтүстік және солтүстік полюсі бар</w:t>
        <w:br/>
        <w:t>магнит бола алады. Полюстерді өзгерту үшін төк бағытын</w:t>
        <w:br/>
        <w:t>өзгерту жеткілікті.</w:t>
        <w:br/>
        <w:t>87</w:t>
        <w:br/>
        <w:t>Дискінің центріне шыны пластина бекітіліп, оған жарық</w:t>
        <w:br/>
        <w:t>шоғы бағытталады. Жарықтың белгілі бөлігінің шыныдан</w:t>
        <w:br/>
        <w:t>шағылуын байқауға болады (145-сурет).</w:t>
        <w:br/>
        <w:t>Жарық шыныға түскенде үш түрлі құбылыс: жарықтың</w:t>
        <w:br/>
        <w:t>шағылуы, жарықтың жұтылуы, жарықтың шыны денеден өтуі</w:t>
        <w:br/>
        <w:t>демонстрацияланады. Бірақ, жарықтың жұтылуы көзге көрінбейді.</w:t>
        <w:br/>
        <w:t>145-сурет</w:t>
        <w:br/>
        <w:t>106-тәжіірибе. 105-тәжірибедегі шыны пластина. айнамен</w:t>
        <w:br/>
        <w:t>ауыстырылады.</w:t>
        <w:br/>
        <w:t>Жарықтың біраз бөлігі шағылады (145-сурет).</w:t>
        <w:br/>
        <w:t>Жарықтың айнаға түсу бұрышын өзгерткенмен, түскен</w:t>
        <w:br/>
        <w:t>сәуле және шағылған сәуле, шағылдырушы бетке сәуле</w:t>
        <w:br/>
        <w:t>түскен нүктеден тұрғызылған перпендикуляр бір</w:t>
        <w:br/>
        <w:t>жазықтықта жатады.</w:t>
        <w:br/>
        <w:t>83. Жазық айна. Сфералық айналар</w:t>
        <w:br/>
        <w:t>107-тәжірибе. Айна алдына қолын көтеріп тұрған</w:t>
        <w:br/>
        <w:t>қуыршақ қойылады.</w:t>
        <w:br/>
        <w:t>Оқушылар назарын кескінге аудара отырып, қуыршақтың</w:t>
        <w:br/>
        <w:t>оң қолына кескіннің көтерілген” сол қолы сәйкес келетінін</w:t>
        <w:br/>
        <w:t>көрсетеді.</w:t>
      </w:r>
    </w:p>
    <w:p>
      <w:r>
        <w:t>95</w:t>
        <w:br/>
        <w:t>Әрбір жинағыш линзаның екі фокусы болады, ол линзаның</w:t>
        <w:br/>
        <w:t>екі жағында орналасады. !</w:t>
        <w:br/>
        <w:t>113-тәжірибе. Жоғарыдағы тәжірибе өзгертіліп қайта</w:t>
        <w:br/>
        <w:t>жасалады. Яғни, өзара параллель жарық сәулесінің шоғы</w:t>
        <w:br/>
        <w:t>алдымен линзаның фокусы ақылы өтсе, линзадан өткен соң</w:t>
        <w:br/>
        <w:t>жарық шоғы өзара параллель болады. (149-сурет)</w:t>
        <w:br/>
        <w:t>150-сурет</w:t>
        <w:br/>
        <w:t>114-тәжірибе. Оптика заңдарын оқытуға арналған құралға</w:t>
        <w:br/>
        <w:t>екі жақты деңес линза орнатылады.</w:t>
        <w:br/>
        <w:t>Жарықтандырғыштан түсірілген жарық шоғы линзаның</w:t>
        <w:br/>
        <w:t>оптикалық центрі арқылы өтсе, линзадан өткен соң жарық</w:t>
        <w:br/>
        <w:t>саулелері бағытын өзгертпейді. (150-сурет)</w:t>
        <w:br/>
        <w:t>115-тәжірибе. Оптика заңдарын оқытуға арналған құралға</w:t>
        <w:br/>
        <w:t>екі жақты ойыс линза орнатылады. Жарықтандырғыштан бас</w:t>
        <w:br/>
        <w:t>оптикалық ось бағытымен жарық шоғы түсіріледі. Линзадан</w:t>
        <w:br/>
        <w:t>өткен сәулелер шоғы линзаның қалықдау бөлігіне қарай</w:t>
        <w:br/>
        <w:t>шашырайды (151-сурет).</w:t>
        <w:br/>
        <w:t>Сондықтан ойыс линзаларды шашыратқыш линзалар деп</w:t>
        <w:br/>
        <w:t>атайды.</w:t>
        <w:br/>
        <w:t>151-сурет</w:t>
        <w:br/>
        <w:t>98</w:t>
        <w:br/>
        <w:t>108-тәжірибе. Қуыршақты айнаға жақындатып немесе</w:t>
        <w:br/>
        <w:t>“алыстатып, кескіннің де айнадан жақындап, не алыстайтыны</w:t>
        <w:br/>
        <w:t>демонстрацияланады.</w:t>
        <w:br/>
        <w:t>7 109-тәжірибе. 145-суреттегі дискінің ортасына сфералық</w:t>
        <w:br/>
        <w:t>ойыс айна бекітіледі. Оның бетіне түсірілген параллель</w:t>
        <w:br/>
        <w:t>сәулелер, айнадан шағылғаннан кейін, айна осінде орналасқан</w:t>
        <w:br/>
        <w:t>бір нүкте арқылы өтеді. Бұл нүкте айнаның фокусы деп, ап</w:t>
        <w:br/>
        <w:t>айнаның төбесінен фокусқа дейінгі қашықтық фокус аралығы</w:t>
        <w:br/>
        <w:t>деп аталады. )</w:t>
        <w:br/>
        <w:t>Дөңес айнадан шағылған сәулелер әрқашан іашыраңқы</w:t>
        <w:br/>
        <w:t>сәулелерді береді, ал кескіндері кішірейтілген, тура және</w:t>
        <w:br/>
        <w:t>жалған болады.</w:t>
        <w:br/>
        <w:t>84. Жарықтың сынуы. Жарықтың толық шағылуы</w:t>
        <w:br/>
        <w:t>110-тәжірибе, Жарықтың сынуы оптикалық диск арқылы</w:t>
        <w:br/>
        <w:t>демонстрация-ланады: Диск центріне жарты цилиндр, трапеция</w:t>
        <w:br/>
        <w:t>формалы шыны пластинкалар қойылады. Әрбір жағдайға</w:t>
        <w:br/>
        <w:t>байланысты «ауа-шыны», «шыны-ауа» шекараларын-дағы</w:t>
        <w:br/>
        <w:t>жарықтың таралу бағытына назар аудару қажет (146-сурет).</w:t>
        <w:br/>
        <w:t>Екі ортаны бөліп тұрған шекарадан өту кезінде сәуленің</w:t>
        <w:br/>
        <w:t>сынуы бақыланады.</w:t>
      </w:r>
    </w:p>
    <w:p>
      <w:r>
        <w:t>146-сурет</w:t>
        <w:br/>
        <w:t>111-тәжірибе. 146-суреттегі 1-көрінісіндегі шыны жарты</w:t>
        <w:br/>
        <w:t>цилиндрді оптика-лық шайбаға бекітіп, жарық көзін дөңгелек</w:t>
        <w:br/>
        <w:t>бойымен жылжытып, сыну бұрьынны арттырылады. Түсу</w:t>
        <w:br/>
        <w:t>бұрышының одан әрі артуы кезінде, екі ортаны бөлетін</w:t>
        <w:br/>
        <w:t>96</w:t>
        <w:br/>
        <w:t>28-тәжірибе. 123-суретте көрсетілгендей қондырғы</w:t>
        <w:br/>
        <w:t>жинақталады. Диодтың қыздыру қыл сымын кілт арқылы</w:t>
        <w:br/>
        <w:t>түзеткіштің «6,3В» кернеу қосқыштарына жалғайды. Анод «ғ»</w:t>
        <w:br/>
        <w:t>қосқышына, «- » қосқышты реостат арқылы қыл сымға қосады.</w:t>
        <w:br/>
        <w:t>Қыл сым қосылып, оның қыздырылуы бақыланады. Анодтық</w:t>
        <w:br/>
        <w:t>тізбек қосылып демонстрациялық гальванометр тілшесінің</w:t>
        <w:br/>
        <w:t>ауытқуын бақылайды, демек тізбекте ток жүрді.</w:t>
        <w:br/>
        <w:t>Сонымен, вакуумдегі электр тоғы жоғары</w:t>
        <w:br/>
        <w:t>температурада электрондардың катодтан (металдан) шығу</w:t>
        <w:br/>
        <w:t>нәтижесінде пайда болған қозғалысы екен.</w:t>
        <w:br/>
        <w:t>,85. Шала өткізгіштердегі электр тогы</w:t>
        <w:br/>
        <w:t>79-тәжірибе. Тұрақты ток көзінен, гальванометрден,</w:t>
        <w:br/>
        <w:t>шалаөткізгіш материалдан (терморезистор) және кілттен</w:t>
        <w:br/>
        <w:t>тұратын құрылғы жиналады (124-сурет). Кілтті тұйықтап,</w:t>
        <w:br/>
        <w:t>гальванометр тілшесінің нольдік қалпынан аз ғана ауытқығанын</w:t>
        <w:br/>
        <w:t>байқауға болады. демек, шалаөткізгіш кедергісі өте үлкен.</w:t>
        <w:br/>
        <w:t>Шырпыны тұтатып, шалаөткізгішке жақындатады. Гальванометр</w:t>
        <w:br/>
        <w:t>тілшесі нольдік қаяпынан тикала соңына қарай шұүғыыл</w:t>
        <w:br/>
        <w:t>ауытқиды. )</w:t>
        <w:br/>
        <w:t>Шалаөткізгіштің кедергісі, демек оның меншікті</w:t>
        <w:br/>
        <w:t>кедергісі де температура артқанда кемиді</w:t>
        <w:br/>
        <w:t>10. Преподавание физики в 6-7 классах средней школы: Посөбие</w:t>
        <w:br/>
        <w:t>для учителей /А.В.Перышкин, Н.А.Родина, Х.Д.Роповская и</w:t>
        <w:br/>
        <w:t>др.: Под ред. А.В.Перышкина. -3-е изд., перераб. - М.:</w:t>
        <w:br/>
        <w:t>Просвешевие, 1979-304с.: ил.</w:t>
        <w:br/>
        <w:t>11. Хорошавин С.А. Физический эксперимент в средней школе:</w:t>
        <w:br/>
        <w:t>6-7 кп.-М., Просвешение, 1988. -- 175с.: ил (Б-ка учителя</w:t>
        <w:br/>
        <w:t>физики)..</w:t>
        <w:br/>
        <w:t>103</w:t>
        <w:br/>
        <w:t>Т.Р.ЖАЙСАҢБАЕВ, Ұ.З.ЕШІМОВА</w:t>
        <w:br/>
        <w:t>7-8 СЫНЫПТАРДАҒЫ ФИЗИКАЛЫҚ</w:t>
        <w:br/>
        <w:t>ДЕМОНСТРАЦИЯЛЫҚ ЭКСПЕРИМЕНТ</w:t>
        <w:br/>
        <w:t>Компьютерде терген: Хусаинова Г.</w:t>
      </w:r>
    </w:p>
    <w:p>
      <w:r>
        <w:t>Басуға 08.07.2011ж. Қол қойылды.</w:t>
        <w:br/>
        <w:t>Қалпы 84х108.1/32 Офсеттік қағаз.</w:t>
        <w:br/>
        <w:t>“Офсеттік басылым. Көлемі 3,37 б.т.</w:t>
        <w:br/>
        <w:t>Таралымы 500 дана.</w:t>
        <w:br/>
        <w:t>“Жобу Оарабан</w:t>
        <w:br/>
        <w:t>ПОЛИГРАФИЯ ФИРМАСЫ</w:t>
        <w:br/>
        <w:t>ЖШС «інжу - Маржан» полиграфия фирмасында басылды</w:t>
        <w:br/>
        <w:t>Алматы қ. Райымбек д-лы, 312.</w:t>
        <w:br/>
        <w:t>Тел./факс: 8 (727) 269-55-97</w:t>
        <w:br/>
        <w:t>81. Металдардағы электр тогы....2.л.л/0422200ыы</w:t>
        <w:br/>
        <w:t>82. Электролиттегі электр тогы... )</w:t>
        <w:br/>
        <w:t>53. Газдардағы электр тогы......</w:t>
        <w:br/>
        <w:t>54. Вакуумдегі электр тоғы............ -</w:t>
        <w:br/>
        <w:t>85. Шала өткізгіштердегі электр тоғы.......а..44мм2мм21.</w:t>
        <w:br/>
        <w:t>У тарау. Электрмагниттік құбылыстар. Магнит өрісі</w:t>
        <w:br/>
        <w:t>81. Тұрақты магниттер...</w:t>
        <w:br/>
        <w:t>82. Түзу токтың магивт өрісі өзе</w:t>
        <w:br/>
        <w:t>63. Тогы бар катушканың магнит өрісі..............а.44.424.</w:t>
        <w:br/>
        <w:t>84. Электрмагниттер............. темен ммен к не енемен кекын</w:t>
        <w:br/>
        <w:t>85. Жердің магнит өрісіһ........о0.4амам4мШм ыы</w:t>
        <w:br/>
        <w:t>УІГГтарау. Электрмагниттік өріс</w:t>
        <w:br/>
        <w:t>81. Электр қозғалтқышы..........аал4 амы</w:t>
        <w:br/>
        <w:t>82. Электрмагниттік индукция...</w:t>
        <w:br/>
        <w:t>83. Электр энергиясының алыс қашықтықтарға</w:t>
        <w:br/>
        <w:t>жеткізілуі. Травсформаторлар........22424.мшыШыыы.</w:t>
        <w:br/>
        <w:t>ҮП тарау. Жарық құбылыстары. Жарықтың қасиеттері</w:t>
        <w:br/>
        <w:t>81. Жарық көздері. Жарықтың таралуы...</w:t>
        <w:br/>
        <w:t>32. Жарықтың шағылуы. Шағылу заңы...</w:t>
        <w:br/>
        <w:t>83. Жазық айна. Сфералық айналар...... -.</w:t>
        <w:br/>
        <w:t>84. Жарықтың сынуы. Жарықтың толық шағылуы.........</w:t>
        <w:br/>
        <w:t>ҮН тарау. Геометриялық оптика.</w:t>
        <w:br/>
        <w:t>82. Линзадан кескін алу..</w:t>
        <w:br/>
        <w:t>53. Оптикалық аспаптар.</w:t>
        <w:br/>
        <w:t>54. Көз және көру. Көзілдірік... ызу</w:t>
        <w:br/>
        <w:t>Пайдаланылған әдебиеттер тізімі ............2224222..</w:t>
        <w:br/>
        <w:t>107</w:t>
        <w:br/>
        <w:t>Физиканы оқыту барысындағы демонстрациялық</w:t>
        <w:br/>
        <w:t>эксперимент туралы еехевевуонуекаиннет ыу дыкнетек килен</w:t>
        <w:br/>
        <w:t>81. Оқу экспериментінің физиканы оқытудағы маңызы</w:t>
        <w:br/>
        <w:t>реле ерггіл ентмиен ек т ТТТ.</w:t>
        <w:br/>
        <w:t>5 2. Демонстрациялық эксперименттің әдістемесі және</w:t>
        <w:br/>
        <w:t>қойылу техникасы мен оған қойылатын талаптар .........</w:t>
      </w:r>
    </w:p>
    <w:p>
      <w:r>
        <w:t>7-сынып</w:t>
        <w:br/>
        <w:t>І-тарау. Заттардың құрылысы туралы алғашқы</w:t>
        <w:br/>
        <w:t>мағлұматтар</w:t>
        <w:br/>
        <w:t>П-тарау. Қозғалыс және күштер...</w:t>
        <w:br/>
        <w:t>81. Механикалық қозғалыс.....мам400 ама ыы ыы ыыаыыыЫ</w:t>
        <w:br/>
        <w:t>82. Бірқалыпты және бірқалыпты емес қозғалыстар.......</w:t>
        <w:br/>
        <w:t>83. Бірқалыпты қозғалыстың жылдамдығы.......м..222.</w:t>
        <w:br/>
        <w:t>54. Инерция::.......24..200.2. аса ай алые ене йеме мый</w:t>
        <w:br/>
        <w:t>85. Денелердің өзара әсері.</w:t>
        <w:br/>
        <w:t>86. Денемассасынаве.ӛ.Ӛәчепаватонынерыае йке тес нкен</w:t>
        <w:br/>
        <w:t>58. Тартылыс құбылысы. Ауырлық күші. 22</w:t>
        <w:br/>
        <w:t>89. Дене салмағы. Серпімділік күші. .........м..мл1.Д22222.2..</w:t>
        <w:br/>
        <w:t>810. Динамометр....................</w:t>
        <w:br/>
        <w:t>811. Күш- векторлық Шама.</w:t>
        <w:br/>
        <w:t>812. Денеге бір түзудың бойымен әсер ететін</w:t>
        <w:br/>
        <w:t>күштерді қосу .....02.м02ммМГ2..</w:t>
        <w:br/>
        <w:t>813. Үйкеліс күші</w:t>
        <w:br/>
        <w:t>Ш тарау. Қысым</w:t>
        <w:br/>
        <w:t>53. Сұйықтар мен газдардың қысымы. Паскаль заңы ..</w:t>
        <w:br/>
        <w:t>104</w:t>
        <w:br/>
        <w:t>84. Қатынас ыдыстар.--ве кесек бин веннияна ында»</w:t>
        <w:br/>
        <w:t>55. Атмосфералық қысым. Ауа массасын өлшеу...</w:t>
        <w:br/>
        <w:t>86. Торричелли тәжірибесі......... еее кннинетннне .</w:t>
        <w:br/>
        <w:t>87. Магдебург табақшалары....м...0000.ы</w:t>
        <w:br/>
        <w:t>58. Манометрлер.......о.оә..ы ы</w:t>
        <w:br/>
        <w:t>89. Поршеньді сұйықтық насос...</w:t>
        <w:br/>
        <w:t>810. Гидравликалық пресс.......</w:t>
        <w:br/>
        <w:t>811. Архимед күші ........ -.</w:t>
        <w:br/>
        <w:t>812. Денелердің жүзуі.....ам21222. КЕКИИИКИКЕНИЕНИН</w:t>
        <w:br/>
        <w:t>ІУ тарау. Жұмыс және қуат. Энергия.</w:t>
        <w:br/>
        <w:t>81. Механикалық жұмыс. ...........</w:t>
        <w:br/>
        <w:t>83. Потенциалдық және кинетикалық энергиялар.</w:t>
        <w:br/>
        <w:t>84. Максвелл маятнигі</w:t>
        <w:br/>
        <w:t>85. Жай механизмдер ........22.4ч.44.1.1.1..(.12 б м.еіыыыыыыыыыаыыыыыыыыы</w:t>
        <w:br/>
        <w:t>86. Күш моменті. Иінтірек. Иінтірекке түскен</w:t>
        <w:br/>
        <w:t>күштердің тепе-теңдігі...</w:t>
        <w:br/>
        <w:t>57. Механиканың «Алтын ережесі» ........мм.. ;</w:t>
        <w:br/>
        <w:t>58. Механизмдердің пайдалы әсер коэффициенті...........</w:t>
        <w:br/>
        <w:t>8-сынып</w:t>
        <w:br/>
        <w:t>І тарау. Жылу құбылыстары.</w:t>
        <w:br/>
        <w:t>81. Жылулық қозғалыс.......мммДҺм12 ыы ы ыы ыы аыыыаыыыыыыЫ</w:t>
        <w:br/>
        <w:t>82. Ішкі энергия... ыы</w:t>
        <w:br/>
        <w:t>83. Дененің ішкі энергиясын өзгерту тәсілдері...</w:t>
        <w:br/>
        <w:t>56. Сәуле шығару. -</w:t>
        <w:br/>
        <w:t>87. Жылу мөлшері.......0мм.ам4М4 04000 Шаа ыы</w:t>
        <w:br/>
        <w:t>88. Заттың меншікті жылу сыйымдылығы.........ммеен»</w:t>
        <w:br/>
        <w:t>59. Отын энергиясы. Отынның меншікті жану жылуы...</w:t>
        <w:br/>
        <w:t>810. Заттың агрегаттық күйлері ........мгамшша мамы</w:t>
        <w:br/>
        <w:t>811. Қатты денелердің балқуы және қатаюы...</w:t>
      </w:r>
    </w:p>
    <w:p>
      <w:r>
        <w:t>105</w:t>
        <w:br/>
        <w:t>ПАЙДАЛАНЫЛҒАН ӘДЕБИЕТТЕР ТІЗІМІ</w:t>
        <w:br/>
        <w:t>Анциферов Л.И., Пишиков Н.М. Практикум по методике и</w:t>
        <w:br/>
        <w:t>технике школьного физического эксперимента: Учеб.пособие</w:t>
        <w:br/>
        <w:t>для студентов пед.ин-тоөв по физ.-мат.спен. -</w:t>
        <w:br/>
        <w:t>М./Просвешение, 1984. -255 с., ил.</w:t>
        <w:br/>
        <w:t>Башарұлы Р., Тоқбергенова У., Қазақбаева Д. Физика және</w:t>
        <w:br/>
        <w:t>астрономия: Жалпы білім беретін мектептің 7-сыныбына</w:t>
        <w:br/>
        <w:t>арналған оқулық. - Алматы: Атамұра, 2007.</w:t>
        <w:br/>
        <w:t>Демонстрационный эксперимент по физике в средней школе.</w:t>
        <w:br/>
        <w:t>Ч.1.Механика, молекулярная физика, основы</w:t>
        <w:br/>
        <w:t>электродинамики. Под ред. А.А.Покровского. Изд. 3-е, перер.</w:t>
        <w:br/>
        <w:t>- М.: Просветцение, 1978.</w:t>
        <w:br/>
        <w:t>Дүйсембаев Б.М., т.б. Физика және астрономия: Жалпы білім</w:t>
        <w:br/>
        <w:t>беретін мектептің 8-сыныбына арналған оқулық. - Алматы:</w:t>
        <w:br/>
        <w:t>Мектеп, 2008.</w:t>
        <w:br/>
        <w:t>Иллюстратированный каталог учебного оборудования Для</w:t>
        <w:br/>
        <w:t>школ: Физика. Биология. Химия. География./</w:t>
        <w:br/>
        <w:t>М.В.Константинов, Т.С.Назарова, В.Ф.Шилов, и др.; Под</w:t>
        <w:br/>
        <w:t>обш.ред.М.Я.Марголина. - 2-е изд. Испр.и доп. - М. 2000</w:t>
        <w:br/>
        <w:t>Издательство «Варсон», 2004 - 352с.: с ил.</w:t>
        <w:br/>
        <w:t>Марголис А.А. и др. Практикум по школьному физическому</w:t>
        <w:br/>
        <w:t>эксперименту. Учеб.пособие для студентов | физ.-</w:t>
        <w:br/>
        <w:t>мат.фак.пед.ин-тов. МИзд.3-е, перераб. и доп. М.</w:t>
        <w:br/>
        <w:t>Просвешение, 1977.</w:t>
        <w:br/>
        <w:t>Методика преподавания физики в 7-8 классах средней</w:t>
        <w:br/>
        <w:t>школы: Пособие для учителя /А.В.Усова,. В.П.Орехов,</w:t>
        <w:br/>
        <w:t>С.Е.Каменецекий и” др. Под ред. А.В.Усовой. -- 4-е</w:t>
        <w:br/>
        <w:t>“ издлперераб.- М./Профвешение, 1990. - 319 с.:ил.</w:t>
        <w:br/>
        <w:t>102</w:t>
        <w:br/>
        <w:t>Орта мектептің 6-7 кластарында физикадан жасалатын</w:t>
        <w:br/>
        <w:t>демонстрациялық тәжірибелер. Ред. басқарған</w:t>
        <w:br/>
        <w:t>А.А.Покровский. Орьюс тілінде 2-ші басылуынан өңделіп</w:t>
        <w:br/>
        <w:t>және толықтырылып аударылған. А., «Мектеп», 1979.</w:t>
        <w:br/>
        <w:t>Перышкин А.В., Родина Н.А. Физика: Орта мектептің 8-</w:t>
        <w:br/>
        <w:t>сыныбына арналған оқулық. -11-басылымы. - Алматы:</w:t>
        <w:br/>
        <w:t>Мектеп, 2001. 192 бет.сур.</w:t>
        <w:br/>
        <w:t>815. Іштен жанатын қозғалтқыш.........0..аы.ммм.ыəм..</w:t>
        <w:br/>
        <w:t>516. Бу турбинасы... йіеетеленіклте кенеледі</w:t>
        <w:br/>
        <w:t>П тарау. Электр құбылыстары. Электр өрісі</w:t>
        <w:br/>
        <w:t>81. Денелерді электрлендіру....л..л.м220м221м..</w:t>
        <w:br/>
        <w:t>52. Зарядтардың екі тегі. Зарядталған денелердің</w:t>
        <w:br/>
        <w:t>әзара әсері. 2...лл...мла ааа</w:t>
      </w:r>
    </w:p>
    <w:p>
      <w:r>
        <w:t>53. Электроскоп. Электрөткізгіштер және электр</w:t>
        <w:br/>
        <w:t>тогын әткізбейтіндер...........а.42 1 1400 ааа аалыыыыыыыы</w:t>
        <w:br/>
        <w:t>84. Электр өрісі шей</w:t>
        <w:br/>
        <w:t>55. Электр зарядының бөлінгінітігі. Электрон..............</w:t>
        <w:br/>
        <w:t>56. Электр құбылысын түсіндіру.......а..222221.</w:t>
        <w:br/>
        <w:t>Ш тарау. Ток күші, кернеу, кедергі</w:t>
        <w:br/>
        <w:t>81. Электртогьреевевсиикениияеениаанртыыноғысаары</w:t>
        <w:br/>
        <w:t>82«Токкөздері;еевуирв натенн д рнала а ЕНЕРІ ;</w:t>
        <w:br/>
        <w:t>53. Электр тізбегі және оның құрамды бөліктері</w:t>
        <w:br/>
        <w:t>54. Электр тоғының әсерлері...</w:t>
        <w:br/>
        <w:t>56. Электр өпшеуіш құралдар... 2.22.2. 22...</w:t>
        <w:br/>
        <w:t>87. Демонстрациялық амперметр :....2..42м0мм.млмм.</w:t>
        <w:br/>
        <w:t>58. Демонстрациялық вольтметр...</w:t>
        <w:br/>
        <w:t>89. Ток күшін өлтпеу</w:t>
        <w:br/>
        <w:t>510. Кернеуді өлінеу.</w:t>
        <w:br/>
        <w:t>511 Ток күшінің кернеуге тәуелділігі......а..мммм.2мə...</w:t>
        <w:br/>
        <w:t>812. Тізбек бөлігі үшін Ом заңы.</w:t>
        <w:br/>
        <w:t>813. Меншікті Кедерті; уге своууолксоатанкеса ренеыарын</w:t>
        <w:br/>
        <w:t>514, ЕвӘбтаттар:знеывасдиргасгаригаленеыареғарырығал оғына аслан</w:t>
        <w:br/>
        <w:t>815. Өткізгіштерді тізбектен қосу..</w:t>
        <w:br/>
        <w:t>816. Өткізгіштерді параллель қосу... 2.»</w:t>
        <w:br/>
        <w:t>817. Электр тогының жұмысы........аммыа 40 рытытәм</w:t>
        <w:br/>
        <w:t>818. Электр қыздырғыш құралдар тұтынатын</w:t>
        <w:br/>
        <w:t>819. Қысқаша тұйықталу. Сақтандырғыштар.</w:t>
        <w:br/>
        <w:t>ГУ-тарау. Әр түрлі ортадағы электр тоғы. 2... мм. )</w:t>
        <w:br/>
        <w:t>106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
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Софы</w:t>
        <w:br/>
        <w:t>ФЛЛИРЛРЛИАҒ</w:t>
        <w:br/>
        <w:t>Роман-трилогия</w:t>
        <w:br/>
        <w:t>Елам-ай</w:t>
        <w:br/>
        <w:t>ж</w:t>
        <w:br/>
        <w:t>е”</w:t>
        <w:br/>
        <w:t>Тілегі жаз күніндей жарқын, жан дүниесі даласындай дарқан,</w:t>
        <w:br/>
        <w:t>тел құрбы, төл құрдас, сендерге арнадым</w:t>
        <w:br/>
        <w:t>бұл туындымды!</w:t>
        <w:br/>
        <w:t>УДК 821.512,122</w:t>
        <w:br/>
        <w:t>ББК 84 Қаз 7-44</w:t>
        <w:br/>
        <w:t>С 52</w:t>
        <w:br/>
        <w:t>Сматаев. С</w:t>
        <w:br/>
        <w:t>С 52 Елім-ай. - Алматы: “Алманар”, 2009.</w:t>
        <w:br/>
        <w:t>Т2, 2-ші кітап.- 496 6.</w:t>
        <w:br/>
        <w:t>18ВМ 9965-9742-3-3</w:t>
        <w:br/>
        <w:t>Алаштың халық жазушысы, айтулы сөз зергері Софы Сматаевтың</w:t>
        <w:br/>
        <w:t>“Елім-ай” трилогиясының екініші кітабы “Ақтабан шұбырындыдан” кейінті</w:t>
        <w:br/>
        <w:t>қазақ елінің тұрмыс-тіршілігін суреттейді. Ел ішіп жегідей жеген байлар</w:t>
        <w:br/>
        <w:t>мен сұлтандардың сойқанды әрекеттерін, елдік иен бірлікті көксеген</w:t>
        <w:br/>
        <w:t>халықтың тебіренген жан-күйін, сыртқы жауға карсы күресін, азаттықты</w:t>
        <w:br/>
        <w:t>аңсаған жұрттың ширыққан халін қажырлы қаламгер соқталы оқиғалар,</w:t>
        <w:br/>
        <w:t>бейнелі образдар арқылы әдемі көрсетеді.</w:t>
        <w:br/>
        <w:t>4702250201 УДК 821.512,122</w:t>
        <w:br/>
        <w:t>С-------7%9 ББ “аз 7-4</w:t>
        <w:br/>
        <w:t>00(05)-09 К 84 Каз 7-4</w:t>
        <w:br/>
        <w:t>15ВҺМ 9965-9742-3-3-Т2 ФӨ Сматасв.С, 2009</w:t>
        <w:br/>
        <w:t>1513 9965-9742-1-7 О “Алмапнар” баспасы. 2009</w:t>
        <w:br/>
        <w:t>ҚАРБАЛАСТА</w:t>
      </w:r>
    </w:p>
    <w:p>
      <w:r>
        <w:t>Керегеге ілінген.</w:t>
        <w:br/>
        <w:t>Шабылмаған семсер түр.</w:t>
        <w:br/>
        <w:t>Жаудан алмай кегімді.</w:t>
        <w:br/>
        <w:t>Есіл де өмір өткен қүр.</w:t>
        <w:br/>
        <w:t>Жиембет жырау</w:t>
        <w:br/>
        <w:t>І</w:t>
        <w:br/>
        <w:t>Қисық теректің ұшар басында әрең ілініп түрған</w:t>
        <w:br/>
        <w:t>сарғыш жапырақ қалтырай дірілдеп, тыным таппайды.</w:t>
        <w:br/>
        <w:t>Екіндіге құлаған күннің шілтерлі сәулесі тал</w:t>
        <w:br/>
        <w:t>арасынан қиғаш, көлбеу себезілейді.</w:t>
        <w:br/>
        <w:t>Жел уілі әлсіз.</w:t>
        <w:br/>
        <w:t>Сынараяқ, соқпақты тобықтан келетін жапырақтар</w:t>
        <w:br/>
        <w:t>көміп тастапты. Сәл құйын коөтерілсе-ақ, ағаш бала-</w:t>
        <w:br/>
        <w:t>ғынан қызыл-сарғылт діңгек өріліп, бұтақ біткеннің</w:t>
        <w:br/>
        <w:t>соңғы жапырақ-жамауын жүлқа үзіп, аспанға тік</w:t>
        <w:br/>
        <w:t>шаншылады.</w:t>
        <w:br/>
        <w:t>Көңілсіз күздің күңгірт даласы меңіреу құшағында.</w:t>
        <w:br/>
        <w:t>Қос ашалы қарағай діңінс арқасын сүйеп, балан</w:t>
        <w:br/>
        <w:t>жігіттін үнсіз. қыбырсыз отырғанына біраз болды.</w:t>
        <w:br/>
        <w:t>Қыркүйектің қоңыр самалы ашық омырауын майда</w:t>
        <w:br/>
        <w:t>желпиді.</w:t>
        <w:br/>
        <w:t>Бозбала сыздықтата күрсінді. Көз қиығына буал-</w:t>
        <w:br/>
        <w:t>дыр перде түтып, дымқыл білінді. Сол дымқыл перде</w:t>
        <w:br/>
        <w:t>сәлден соң іркілген жас тамшысына айналды да, кірпік</w:t>
        <w:br/>
        <w:t>ұшына жиналып, тырс-тырс үзілді. Сұқ саусақтың қы-</w:t>
        <w:br/>
        <w:t>ры қылыштай сүйкеп өтіп, қос жанарды кайта жан-</w:t>
        <w:br/>
        <w:t>дырды. Кірпік қаққызбас өткір қарас маңайды бағып</w:t>
        <w:br/>
        <w:t>қалды.</w:t>
        <w:br/>
        <w:t>Есік пен төрдей жерде қаңтарулы тұқырған ак боз</w:t>
        <w:br/>
        <w:t>ат кенет оқыранды. Ұлан кеудесін тіктеді. Жанарда</w:t>
        <w:br/>
        <w:t>болар-болмас көгілдір ұшқын тұтанды. Сол-ақ екен</w:t>
        <w:br/>
        <w:t>--- 6--</w:t>
        <w:br/>
        <w:t>КІЛТ</w:t>
        <w:br/>
        <w:t>Каратаудың басынан көш келеді,</w:t>
        <w:br/>
        <w:t>Көшкен сайын бір тайлақ бос келеді.</w:t>
        <w:br/>
        <w:t>Ел-жұртыңнан айрылған жаман скен,</w:t>
        <w:br/>
        <w:t>Екі көзден мөлтілдетт жас келеді!</w:t>
        <w:br/>
        <w:t>Елім-ай! Елім-ай.</w:t>
        <w:br/>
        <w:t>“Ақтабан шұбырынды, алқакөл сүламада” дүниеге</w:t>
        <w:br/>
        <w:t>келген бұл ән қазақтың үлан-ғайыр кең даласын түгел</w:t>
        <w:br/>
        <w:t>шарлап кетті. Босқан елдің азалы зарымен тарады.</w:t>
        <w:br/>
        <w:t>лақұйындатқан желдің ызалы суылымен жайылды.</w:t>
        <w:br/>
        <w:t>Көбік шашқан көлдің қара жартасты ышқына соққан</w:t>
        <w:br/>
        <w:t>қаһарлы толқынымен үзарды. Бұл ән - атамекен, кіндік</w:t>
        <w:br/>
        <w:t>жұртын аңсап, жапа шеккен елдің арманды тілеуі</w:t>
        <w:br/>
        <w:t>болды. Қайғымен еңкейген кәрінің өткенін ойға алғанда,</w:t>
        <w:br/>
        <w:t>ілгерісін көлденең тартар серігі де болды. Ат-сойылын</w:t>
        <w:br/>
        <w:t>қамдаған, азаттық аңсаған қазақтың күдіреті мен</w:t>
      </w:r>
    </w:p>
    <w:p>
      <w:r>
        <w:t>қуатын шақыратын атойы мен үраны да болды. Елдікті</w:t>
        <w:br/>
        <w:t>Ән жоқтап, бірлікке Ән шақырып, ерлікке он бастады.</w:t>
        <w:br/>
        <w:t>Қасірет тұткан даласының қасиетті әні жүректен</w:t>
        <w:br/>
        <w:t>жүрекке өтті. Көңіл мен көңілді жалғастырды.</w:t>
        <w:br/>
        <w:t>Бұл ән - көңіл сергітер, қайғыдан серпіптер, жігерді</w:t>
        <w:br/>
        <w:t>үштар, кекке бастар адуын ән еді.</w:t>
        <w:br/>
        <w:t>Бұл ән - үрпақтан ұрпаққа ауысып, ер жүрек елдің</w:t>
        <w:br/>
        <w:t>жас буының әлдилеп өсірер, аялап есейтер “Елім-айы”</w:t>
        <w:br/>
        <w:t>болатын.</w:t>
        <w:br/>
        <w:t>дер кезінде келмегенде... Апырай, аңдуын қашан қояр</w:t>
        <w:br/>
        <w:t>екен!</w:t>
        <w:br/>
        <w:t>- Жарайды. Қоя бер.</w:t>
        <w:br/>
        <w:t>Қипақтаған шал көзін жыпылықтатып, басын</w:t>
        <w:br/>
        <w:t>қайта-қайта изеді.</w:t>
        <w:br/>
        <w:t>- Дегенмен... енді тексеру керек. Өзінің сұры тым</w:t>
        <w:br/>
        <w:t>кеспірсіз екен. Іннен шұқшиған оқжыланның</w:t>
        <w:br/>
        <w:t>пошымынан жаман шошып тұрмын.</w:t>
        <w:br/>
        <w:t>Ұлан қолын сілтеді.</w:t>
        <w:br/>
        <w:t>- Барсын!</w:t>
        <w:br/>
        <w:t>Нақыпбекке керегі осы сөз еді. Үріккен еліктей</w:t>
        <w:br/>
        <w:t>жалт берді. Ағаш-ағашты тасаланып безіп барады.</w:t>
        <w:br/>
        <w:t>- Бекер жібердік-чу!</w:t>
        <w:br/>
        <w:t>Жас жігіт тіл қатқан жоқ. Қолымен нұсқап</w:t>
        <w:br/>
        <w:t>шашылып жатқан нәрселерді қоржынға сал дегендей</w:t>
        <w:br/>
        <w:t>ишарат білдірді.</w:t>
        <w:br/>
        <w:t>Шал кенет оқыс шаңқ етті.</w:t>
        <w:br/>
        <w:t>- Ойбай-ау! Қарағым-ау, не істегенің бұл?!</w:t>
        <w:br/>
        <w:t>Құшағындағы киім-кешекті көтеріп келіп біресе</w:t>
        <w:br/>
        <w:t>отқа, біресе үланға жалтақ-жалтақ қарады. Әжімді</w:t>
        <w:br/>
        <w:t>жүзде әлде өкініш, әлде күйік толқыны тулады.</w:t>
        <w:br/>
        <w:t>- Босқа уайымдама.</w:t>
        <w:br/>
        <w:t>- Неге уайымдамаймын? Қарағым-ау, не</w:t>
        <w:br/>
        <w:t>істегенінді білемісің. Әке-шешеңнен қалған бар белгі,</w:t>
        <w:br/>
        <w:t>бар қасиетіңді отқа өртегенің қалай? Күні ертең анау</w:t>
        <w:br/>
        <w:t>жүртка не айтпақсың? Неңмен кадіріңді жеткізбексің?</w:t>
        <w:br/>
        <w:t>Қайтіп білдірмексің?</w:t>
        <w:br/>
        <w:t>Бозбала шырт еткізіп тіс арасынан сыздықтатып</w:t>
        <w:br/>
        <w:t>түкіріп тастады да, бетін уыстай сипап, ауыр күрсінді.</w:t>
        <w:br/>
        <w:t>- Ешқандай белгіні қаламаймын. Жұрт ісімнен</w:t>
        <w:br/>
        <w:t>танысын. Әйтпесе, сатып алар беделің кажет емес.</w:t>
        <w:br/>
        <w:t>Басқа тілге келген жоқ. Теріс айналып кетті де,</w:t>
        <w:br/>
        <w:t>сарғыш жапырақты шашырата аттап, атына қарай</w:t>
      </w:r>
    </w:p>
    <w:p>
      <w:r>
        <w:t>бұрылды.</w:t>
        <w:br/>
        <w:t>Шал қыбырсыз тұрытт қалды.</w:t>
        <w:br/>
        <w:t>2</w:t>
        <w:br/>
        <w:t>Қараша киіз үйдің іші қаракөлеңке. Түңлігі</w:t>
        <w:br/>
        <w:t>ашылмағалы екі күн өткен. Жиһазы, текемет, түскиізі</w:t>
        <w:br/>
        <w:t>--13--</w:t>
        <w:br/>
        <w:t>құлағынан тістеген кезбе ме екен? Кездейсоқ сап</w:t>
        <w:br/>
        <w:t>еткен болар. Әйтсс де тұнығыма тас лақтырғандай,</w:t>
        <w:br/>
        <w:t>барлық талабымды лайлап кете жаздағаны батады-ау!</w:t>
        <w:br/>
        <w:t>Бұ да болса өмір сынағының бір көрінісі емес пе?</w:t>
        <w:br/>
        <w:t>Жасырып ұстар сыр калмағаны ма сонда?”</w:t>
        <w:br/>
        <w:t>Аяғын көсіле созды. Арқасын қарағашқа сүйеп,</w:t>
        <w:br/>
        <w:t>алақанымен жер тірсді. Саусағы әлденеге тиді.</w:t>
        <w:br/>
        <w:t>Жұмарлап алақанына қысты. Түрікпен қызы</w:t>
        <w:br/>
        <w:t>ұзатыларда киетін асыл салпыншақты топы екен. Аман</w:t>
        <w:br/>
        <w:t>қалыпты. Құлаштап отка лақтыра беруге ыңғайланды</w:t>
        <w:br/>
        <w:t>да, от басында отырған адамнан сес алды ма, топыны</w:t>
        <w:br/>
        <w:t>омырауына сүңгітті. Қолының сыртымен маңдайын</w:t>
        <w:br/>
        <w:t>сүртті.</w:t>
        <w:br/>
        <w:t>Күн батуға таянып қалыпты. Торғын бояуын</w:t>
        <w:br/>
        <w:t>қоюлатып, енді сүт пісірімнен кейін анау күрең табақ</w:t>
        <w:br/>
        <w:t>көкжиектен әрі асыпт кетеді.</w:t>
        <w:br/>
        <w:t>Дала жым-жырт. Үнсіз қалған бозбала кірпігін</w:t>
        <w:br/>
        <w:t>қаластырып сүлесоқ, күйде еріксіз қалғи бастады.</w:t>
        <w:br/>
        <w:t>Тасыр-тұсыр дауыстан селк етіп, орнынан атып</w:t>
        <w:br/>
        <w:t>тұрды. Байқағаны: алысып жүрген ексу бірін-бірі ырс-</w:t>
        <w:br/>
        <w:t>ырс жүдлырықтайды.</w:t>
        <w:br/>
        <w:t>Жас жігіт орнынан үшып тұрды. Адымдай аттап</w:t>
        <w:br/>
        <w:t>барып, айқасып жатқан екеудің иықтарынан жұлқып-</w:t>
        <w:br/>
        <w:t>жұқып қалды.</w:t>
        <w:br/>
        <w:t>- Тоқтатындар!</w:t>
        <w:br/>
        <w:t>Қара шекпенді, қауға сақалды адам қатаң дауысты</w:t>
        <w:br/>
        <w:t>естігенде дір етіп, кейін шегінді. Нақыпбек кібіртіктеп</w:t>
        <w:br/>
        <w:t>жылыстай бастады.</w:t>
        <w:br/>
        <w:t>Қауға сақал жүгіре ұмтылып, Нақыпбектің етегіне</w:t>
        <w:br/>
        <w:t>жармасты.</w:t>
        <w:br/>
        <w:t>- Жібе-ер! - деді анау көмейдегі дауысты ысылдай</w:t>
        <w:br/>
        <w:t>шығарып. Қанталаған көздері өңменнен өтердей.</w:t>
        <w:br/>
        <w:t>- Жоқ! Жібере алмаспын, - деп шал тарамыс</w:t>
        <w:br/>
        <w:t>денесін ширата жігітті дырылдата сүйретті. - Жауды</w:t>
        <w:br/>
        <w:t>аяған жаралы. Неге жіберем?</w:t>
        <w:br/>
        <w:t>Бозбала ештеңе ұқпаған күйде шалға үнсіз қабақ</w:t>
        <w:br/>
        <w:t>қақты.</w:t>
        <w:br/>
        <w:t>- Ойпырай, сәл кешіккенімдсе... аздап кідірсем...</w:t>
      </w:r>
    </w:p>
    <w:p>
      <w:r>
        <w:t>Әбіл... өзіңді... сені, қарағым, тірі көре алмайды екем!</w:t>
        <w:br/>
        <w:t>Мынау қарақшы ту сыртыңнан қанжарын кезеніп...</w:t>
        <w:br/>
        <w:t>Еңді болмаса атылайын деп түр екен! Құдай айдап</w:t>
        <w:br/>
        <w:t>сияқты пақырға бере салмайсың ба? Ал, не болды?</w:t>
        <w:br/>
        <w:t>Көйлек боска бүлінді. Былғарыны жалын шарпыды.</w:t>
        <w:br/>
        <w:t>Жас жігіт үндеген жоқ, скі-ақ аттап келіп жігіттің</w:t>
        <w:br/>
        <w:t>жағасынан ұстап, тік көтерді. Сілкін-сілкіп жіберді.</w:t>
        <w:br/>
        <w:t>- Тез! Таста отқа!</w:t>
        <w:br/>
        <w:t>- Оу, оның не, қарағым!?</w:t>
        <w:br/>
        <w:t>- Таста дедім ғой!</w:t>
        <w:br/>
        <w:t>- Қой, кой-ақ қой, шырақ! Жынымды келтірме!</w:t>
        <w:br/>
        <w:t>Адам өтпес, аң жүрмес жерде кездескенімізді ескер!</w:t>
        <w:br/>
        <w:t>Жыланкөз шүйіле тесірейді. Қабаққа зәр оралды.</w:t>
        <w:br/>
        <w:t>Азу тістер қарш-қарш егеліп, жақ етте толқын жүгірді.</w:t>
        <w:br/>
        <w:t>Ұлан құлағынан күн көрінген әлсіз жігіттіп аяқ асты-</w:t>
        <w:br/>
        <w:t>нан мелдек атқанына қатты қүрыстанды. Қима</w:t>
        <w:br/>
        <w:t>шапанның жағасын сығымдаған қолын ерсілі-қарсылы</w:t>
        <w:br/>
        <w:t>сілкілегенде, ананың басы селкілдеп кетті.</w:t>
        <w:br/>
        <w:t>- Құйысқанға қыстырылма! Қыстырылма деймін!</w:t>
        <w:br/>
        <w:t>Айтып аузын жапқан жоқ. Жанды жерінен сақ етіп</w:t>
        <w:br/>
        <w:t>оңдырмай тиген серпінді тізе ыңқ еткізді. Қолы босап,</w:t>
        <w:br/>
        <w:t>екі бүктетіліп құлап түсті. Сіреу тақалы ауыр стік</w:t>
        <w:br/>
        <w:t>оршелене тепкілейді.</w:t>
        <w:br/>
        <w:t>- Ә, жағаға жармасасың ғой, күшік! Кімді басынып,</w:t>
        <w:br/>
        <w:t>ұртыңды кетптіресің. Көзіңді ашып қара! Түйсекекірік</w:t>
        <w:br/>
        <w:t>танытпақсын, ә! Қарай гөр! Жөнді білмей, жол кеспек.</w:t>
        <w:br/>
        <w:t>Ондайға көнер Нақыпбек жоқ!</w:t>
        <w:br/>
        <w:t>Бозбала ауыр соққы арқасына тигенде, тұла бойына</w:t>
        <w:br/>
        <w:t>долы ашудың толқынды қапмен ду-ду шапшығанын</w:t>
        <w:br/>
        <w:t>сезді. Қиралаң етіп оң жамбасына аунап түсіп, тагы</w:t>
        <w:br/>
        <w:t>да дүлейлі сесімен кеудесіне қарай төніп келе жатқан</w:t>
        <w:br/>
        <w:t>зілдей етікті қаусыра ұстай алып, бүрап кеп қалды.</w:t>
        <w:br/>
        <w:t>Қаперсіз түрған жауы омақаса қүлады. Сол-ақ екен,</w:t>
        <w:br/>
        <w:t>бір-ақ, ытқып үстіне қонжиды. Қос шеңгел алқымға</w:t>
        <w:br/>
        <w:t>жармасты. Қанды қақпандай қапысыз қауып, сәт-сот</w:t>
        <w:br/>
        <w:t>сайын сығымдап барады.</w:t>
        <w:br/>
        <w:t>Нақыпбек қырылдап кетті.</w:t>
        <w:br/>
        <w:t>-- Ө-о-өлді-ім!..</w:t>
        <w:br/>
        <w:t>Қырылдаған дауыс бозбаланың санасына су септі.</w:t>
        <w:br/>
        <w:t>Саусақтар босап сала берді.</w:t>
        <w:br/>
        <w:t>- Аға-а-тай, қараңды кормейін!..</w:t>
        <w:br/>
        <w:t>Балаң жігіт тұрып кетті. Артына бұрылып</w:t>
        <w:br/>
        <w:t>қарамастан аяқ астындағы сарғыш жапыраққа</w:t>
        <w:br/>
        <w:t>иектен жоғары өрлеп, толқындана көтерілген оқыс</w:t>
        <w:br/>
        <w:t>діріл аксүр жүзді құбылтып жіберді.</w:t>
      </w:r>
    </w:p>
    <w:p>
      <w:r>
        <w:t>Созаландап орнынан тұрды. Денесі толысып ет</w:t>
        <w:br/>
        <w:t>алмаған, сүйегі қатаймаған балаң жігіт ұйыған бойын</w:t>
        <w:br/>
        <w:t>кергілей созып, екі қолын күшігеннің топшысындай</w:t>
        <w:br/>
        <w:t>қомданып, сермеп-сермеп қалды да, атына қарай</w:t>
        <w:br/>
        <w:t>адымдады.</w:t>
        <w:br/>
        <w:t>Ақбоз иссіне мойнын бұра сүзіліп, құлақтарын</w:t>
        <w:br/>
        <w:t>қайшылады.</w:t>
        <w:br/>
        <w:t>Бозбала қанжығаға бөктерген ауыр қоржынды</w:t>
        <w:br/>
        <w:t>шешіп алды. Салмақтағандай кос қарды селкілдетті.</w:t>
        <w:br/>
        <w:t>Тағы қыбырсыз қалды. Кешкі күннін киғаш сәулесі</w:t>
        <w:br/>
        <w:t>қарашығында дірілдеді.</w:t>
        <w:br/>
        <w:t>Жақ еті толқын атты. Азуға тас қиыршығы білінді.</w:t>
        <w:br/>
        <w:t>Жеп-жеңіл коржын соншама ауырлап кетер деп</w:t>
        <w:br/>
        <w:t>ойламап еді, зілқаратас салмақ, көтергендей екі</w:t>
        <w:br/>
        <w:t>бүктетіліп, тәлтіректеп бес-алты қадам ұзап шықты</w:t>
        <w:br/>
        <w:t>да, бүк шөкті. Дем арасында әлденегс қатты ентігіп</w:t>
        <w:br/>
        <w:t>қалыпты. Иегін кегжитс ысылдай ауа жұтып, іштегі</w:t>
        <w:br/>
        <w:t>ыстық лепті артынша-ақ дірілдете ытқытты.</w:t>
        <w:br/>
        <w:t>Қоржынның аузын бүрістірс буған қайыс таспа</w:t>
        <w:br/>
        <w:t>шисленс байланыпты, қаны қашқан саусақтар шеше</w:t>
        <w:br/>
        <w:t>алмай қойды. Бір кез жамбастап жатқан күйі еңкейіп</w:t>
        <w:br/>
        <w:t>барып, аузымен шиеленген түйінді қауып-қауыт!т</w:t>
        <w:br/>
        <w:t>жіберді. Гандайға тер Иісі сіңген қайыстың кебіртек</w:t>
        <w:br/>
        <w:t>дәмі білінді. Сақылдаған тістер шымыр көнге кірш-</w:t>
        <w:br/>
        <w:t>кірш қадалды. Кірш-кірш тілге де батты. Езуден</w:t>
        <w:br/>
        <w:t>жылжыған қан сарғылт жапыраққа тырс-тырс тамды.</w:t>
        <w:br/>
        <w:t>Қолы қыпға тиді. Жарқ еткен қанжар кетпкі күннің</w:t>
        <w:br/>
        <w:t>нұрымен жүзінде алау ойнатып, қайыс таспаны бырт-</w:t>
        <w:br/>
        <w:t>бырт кесті,</w:t>
        <w:br/>
        <w:t>Қоржынды түбінен ұстап, тік көтеріп сілкіп-сілкіп</w:t>
        <w:br/>
        <w:t>қалды. Буыншақ-түйіншектер алдына ақтарылып түсті.</w:t>
        <w:br/>
        <w:t>Еңкейген бастың қарашығы ауырлаған көздері кірпік</w:t>
        <w:br/>
        <w:t>козғалтпастан әлгі заттарға қадалып қалыпты. Содан</w:t>
        <w:br/>
        <w:t>кейін тұмантқан жанардың аясына сыймай, көр-коқыс</w:t>
        <w:br/>
        <w:t>дүние бұлдырап жоғалып кетті.</w:t>
        <w:br/>
        <w:t>Жас жігіт дүр сілкінді. Көзін жұмып, қайта ашты.</w:t>
        <w:br/>
        <w:t>&lt;Қос томпақтың жиегіне жас тамшысы іркілді.</w:t>
        <w:br/>
        <w:t>Жұдырығымен жер тірей, жүрелеті сылқ шокті. Он</w:t>
        <w:br/>
        <w:t>қолымен түйіншектерді алдына жиыстыра қалады.</w:t>
        <w:br/>
        <w:t>--7--</w:t>
        <w:br/>
        <w:t>Шақпақ тас бір-біріне шақ-шұқ тиді. Ұшқын</w:t>
        <w:br/>
        <w:t>көгілдір тілін сумаңдатты. Мақтаға от тиді. Көгілдір</w:t>
        <w:br/>
        <w:t>түгін сумаңдап созылды.</w:t>
        <w:br/>
        <w:t>Сәлден соң алаулап жанған отқа қу бұтақтарды үйіп</w:t>
        <w:br/>
        <w:t>тастады. Жалынның шалқыл көтерілген жалақтаған</w:t>
        <w:br/>
        <w:t>жалмауыз тілдері қызу шашты. Ұлан кісені, көйлекті</w:t>
        <w:br/>
        <w:t>жұмарлап ұстап, жүрелеген күйі енді ғана отқа тастай</w:t>
        <w:br/>
        <w:t>бермек еді, әлдебір қол қарына шап стіп жармасты.</w:t>
      </w:r>
    </w:p>
    <w:p>
      <w:r>
        <w:t>- Шырақ! Отқа бергенше, маған бер!</w:t>
        <w:br/>
        <w:t>Жалт қарады. Ғайыптан сап ете қалған мына</w:t>
        <w:br/>
        <w:t>бейсауат жолаушыға таңдана үңілді.</w:t>
        <w:br/>
        <w:t>- Құлдығың болайын! Тастама отқа! Ойпыр- ау,</w:t>
        <w:br/>
        <w:t>әрқайсысы бір ауылдың қазынасына татитын мүлікті</w:t>
        <w:br/>
        <w:t>көз алдымда қалай өртетем! Болмайды оның!</w:t>
        <w:br/>
        <w:t>Бүкіл денесімен қалшылдап, езуге үйірілген ақ</w:t>
        <w:br/>
        <w:t>көбігін тілінің ұшымен жалап қойытт, жалына қадалған</w:t>
        <w:br/>
        <w:t>бейтаныс адамға жас жігіт жиіркенішті көзін төңкерді.</w:t>
        <w:br/>
        <w:t>- Араласпаңыз! Әрі тұрыңыз!</w:t>
        <w:br/>
        <w:t>- Апырау, шырақ-ау, жынданғаннан саумысың?</w:t>
        <w:br/>
        <w:t>Мынауың, мына әрекетің нағыз есуастық! Ойбай-ау,</w:t>
        <w:br/>
        <w:t>көз алдымдағы көпе-көрнеу астамшылыққа жол</w:t>
        <w:br/>
        <w:t>бермеймін. Бермеймін! Асыл бұйымды өртегенше, мені</w:t>
        <w:br/>
        <w:t>өрте! Құдай-ау, алтынның қадірін, гауһардың касиетін</w:t>
        <w:br/>
        <w:t>білмейтін кеңкелестерді неге жаратасың? Ңеге? -</w:t>
        <w:br/>
        <w:t>Бейтаныс жолаушы тізесін бүгіп отыра кетті де, екі</w:t>
        <w:br/>
        <w:t>қолымен өз маңдайын өзі соққылады. Екі иығы</w:t>
        <w:br/>
        <w:t>селкілдеп еңіреп жылап жіберді.</w:t>
        <w:br/>
        <w:t>Ұлан әлгіге мүлдем көңіл бөлген жоқ. Қолындағы</w:t>
        <w:br/>
        <w:t>заттарды алауға атып ұрды. Анау дәл сол сәтті аңдып</w:t>
        <w:br/>
        <w:t>тұрды ма, заматта бір-ақ ұмтылып, от ортасына түскен</w:t>
        <w:br/>
        <w:t>көйлек пен кісені жалаңаш қолымен жұлып алды.</w:t>
        <w:br/>
        <w:t>Жұлып алды да, шет-шеті күйе бастаған көйлекті</w:t>
        <w:br/>
        <w:t>алақанымен ұрғылаш, ырс-ырс ысылдады.</w:t>
        <w:br/>
        <w:t>- Апырай, бұ нс боп барады? Дүниеден қайыр</w:t>
        <w:br/>
        <w:t>қашқан ба? Пендеден зайыр қашқан ба? Ал,</w:t>
        <w:br/>
        <w:t>бағаламасын! Қадірлемесін! Сонда көзі қиып қалай</w:t>
        <w:br/>
        <w:t>өртейді? Жо-жоқ! Көріп тұрып қысаска жол</w:t>
        <w:br/>
        <w:t>бермеймін. Әй, шырақ, сенікі қысастық! Йә, сол!</w:t>
        <w:br/>
        <w:t>Ұрлап алдың ба, тартыпт алдың ба, әйтеуір, құтылғың</w:t>
        <w:br/>
        <w:t>бар тәрізді. Өйтіп өзіңді-өзің алдамай, мына мен</w:t>
        <w:br/>
        <w:t>---9--</w:t>
        <w:br/>
        <w:t>екпінімен тосқауылын бұза-жара төменге қотарыла</w:t>
        <w:br/>
        <w:t>ақтарылатын. Күйші кеудесі күйші тебіренісі - тап</w:t>
        <w:br/>
        <w:t>сол! Ішкі құбылыстың ырық бермес алуын серпінімен</w:t>
        <w:br/>
        <w:t>он саусақтың коз ілеспес қүйынына барлық еркін</w:t>
        <w:br/>
        <w:t>түгелдей байлап беріпті.</w:t>
        <w:br/>
        <w:t>Күйші бой-бой босады. Тарамыстай қатып-семген</w:t>
        <w:br/>
        <w:t>денені тер шылады. Маңдай сызығына іркілген</w:t>
        <w:br/>
        <w:t>тамшылар көлденең жол тауып, көз аясына құйылды.</w:t>
        <w:br/>
        <w:t>Ашы терге ыстық, Жас араласты. Қыр мұрынның қос</w:t>
        <w:br/>
        <w:t>қапталын қуалай сырғанаған әлгі токтаусыз кермек</w:t>
        <w:br/>
        <w:t>запыран екі езуді суарды. Күй ширықты. Ширықты</w:t>
        <w:br/>
        <w:t>да, намысқа салмақ, салды. Қайратты еселеді. Күйбең</w:t>
        <w:br/>
        <w:t>қарекеттің бүлкілі адасып кетті де, ар әмірі дуылдатқан</w:t>
        <w:br/>
        <w:t>ыстық қан саусақ үшы арқылы домбыраның тоғыз</w:t>
        <w:br/>
        <w:t>перне, скі ішек, күрең тақтайына әділдік пен</w:t>
        <w:br/>
        <w:t>зүлымдықтың тас таразысын құрып тастады.</w:t>
      </w:r>
    </w:p>
    <w:p>
      <w:r>
        <w:t>Зуылдап., ысқырып, зәрленіп бірде зұлымдық бел</w:t>
        <w:br/>
        <w:t>алды.</w:t>
        <w:br/>
        <w:t>Ойлантып, қатайтып, дәмелендіріп әділдік оған</w:t>
        <w:br/>
        <w:t>қарсы тұрды.</w:t>
        <w:br/>
        <w:t>Екеуі де тайталаса алысып, біразға дейін кезек-</w:t>
        <w:br/>
        <w:t>кезек күш алып, беріспей шатқаяқтап, сонау ықылым</w:t>
        <w:br/>
        <w:t>заманнан бастаған ежелгі бітпес майданының шанақ</w:t>
        <w:br/>
        <w:t>қуысынан долдана атылған дүлейлі сесімен кешкі</w:t>
        <w:br/>
        <w:t>даланың күңгірт төңірегін дүрілдетіп жатыр. Алғаш</w:t>
        <w:br/>
        <w:t>әр түрлі сарынмен қат-қабат өршігіп, өлердей ызалы</w:t>
        <w:br/>
        <w:t>шарпумен лап-лап арпалысқан ызалы үндер бірте-бірте</w:t>
        <w:br/>
        <w:t>сейіліп, енді қос ішектің асты-үсті, жоғары-төменінен</w:t>
        <w:br/>
        <w:t>бірде шырқырап, бірде саябырлап екі-ақ ырғақ ерекше</w:t>
        <w:br/>
        <w:t>айқынданды. Екеуі де саз желісін үзбей, бірі ызғырық</w:t>
        <w:br/>
        <w:t>шашса, бірі мейірім төгіп, мұз бен жалындай алма-</w:t>
        <w:br/>
        <w:t>кезек шарпыды. Ақыры бармақ астынан уілдеп ескен</w:t>
        <w:br/>
        <w:t>қоңыржай самалдай ізгілік інкәрі баяу сызылғанда,</w:t>
        <w:br/>
        <w:t>астыңғы ішектің қаһарлы көмейден ықылық атқызған</w:t>
        <w:br/>
        <w:t>өксігі булығып, тұншыға көмілді. Сол-ақ екеп омір</w:t>
        <w:br/>
        <w:t>тілегі мен тіршілік құзыры асқақтап сала берді.</w:t>
        <w:br/>
        <w:t>Саусақтар баяғы жігерлі, қуатты қалпындай еркін</w:t>
        <w:br/>
        <w:t>жүгірді.</w:t>
        <w:br/>
        <w:t>Күйші еңсесін тіктеді. Әлгіндегі жас. шылаған</w:t>
        <w:br/>
        <w:t>жанарға нұр жетіпті: сярсіе “кірліктер жыбырламастан</w:t>
        <w:br/>
        <w:t>жылады. Дөңбекшіді, күрсінді. Ақыры шыдай алмады</w:t>
        <w:br/>
        <w:t>ма, домбыраға қырындай үмсынды.</w:t>
        <w:br/>
        <w:t>Көптен бері дәл мұндай қалжырамаған еді: еті</w:t>
        <w:br/>
        <w:t>қашкан қолдары өзінікі емес тәрізді, көк білеуленген</w:t>
        <w:br/>
        <w:t>тамыры адырайып, әрқайсысы өрттен қалған сояудай</w:t>
        <w:br/>
        <w:t>бес саусағын тарбита ұзартып, қатты қозғалса, үзіліп</w:t>
        <w:br/>
        <w:t>кетердей безгекті дірілінен бір тыншымайды. Әсіресе,</w:t>
        <w:br/>
        <w:t>тырнақ астының қаны жоғалған саусақтардың дегбірсіз</w:t>
        <w:br/>
        <w:t>қимылы дол қазір әрнені түртінектеген жетім қозының</w:t>
        <w:br/>
        <w:t>жыбырлақ ернінен аумайды екен. Күйинінің қарашығы</w:t>
        <w:br/>
        <w:t>терендеп, кішірейді де, көз қиығына болар-болмас уыт</w:t>
        <w:br/>
        <w:t>жүгірді. Әлде кекесін, әлде қыжырту, әлде қайрау.</w:t>
        <w:br/>
        <w:t>Бірақ еміренуі емес. Ол алдына өңгерген аспаптың</w:t>
        <w:br/>
        <w:t>күрең тақтайына тық-тық тиген шынашақ екпіні</w:t>
        <w:br/>
        <w:t>басылуын күтіп ұзақ, отырды.</w:t>
        <w:br/>
        <w:t>Қыл сағақты қысып алған сол қолы иксмге келе</w:t>
        <w:br/>
        <w:t>бастады. Бірте-бірте саусақтар шек үстінде, көбесін</w:t>
        <w:br/>
        <w:t>тигізбей жоғары-төмен ырғып, орғып тұрды да, үш-</w:t>
        <w:br/>
        <w:t>төрт пернеден үн аулайтын машықты әдетінен</w:t>
        <w:br/>
        <w:t>жазбағанына кәміл сенгендей кенет тық-тық қадалды.</w:t>
        <w:br/>
        <w:t>Оң қол тақтай үстінде ойнақтап кетті.</w:t>
        <w:br/>
        <w:t>Домбыраға тіл бітті.</w:t>
        <w:br/>
        <w:t>Қараша үйден алдымен ыңыранған, күңіренген,</w:t>
        <w:br/>
        <w:t>шерленген қоңыр үн баяу көтерілді де, сол әр қилы</w:t>
        <w:br/>
        <w:t>сарын-ырғақты қосарлап, түйдектеп ытқытып, бір</w:t>
        <w:br/>
        <w:t>ксзде қажырлы құтырыңқы толқынға ауысты. Енді</w:t>
        <w:br/>
        <w:t>сонар шалыс азайып, түйдек-түйдек лықсыған ағынды</w:t>
      </w:r>
    </w:p>
    <w:p>
      <w:r>
        <w:t>дүрмек нақ-нақ қадалатын жүрдек шатшпуды, нық-нық</w:t>
        <w:br/>
        <w:t>жебелей қағысты тауып алды. Емініп, тілеп, ықтиярсыз</w:t>
        <w:br/>
        <w:t>соған ойыстырып, күйші көңілінің коп күнгі тұйық</w:t>
        <w:br/>
        <w:t>та тығырық халінің топса-қақпасын сықырлата</w:t>
        <w:br/>
        <w:t>бастады. Көздегі қыжырту, қайрау, арлану оты</w:t>
        <w:br/>
        <w:t>ұлғайды. Жүзге майда лептің салқынындай қыбыр</w:t>
        <w:br/>
        <w:t>еткен әлсіз діріл жүгірді. Жоғарғы ерін сәл түріліп,</w:t>
        <w:br/>
        <w:t>күрек тістің дымқылында тесік-саңылаудан ұрған</w:t>
        <w:br/>
        <w:t>кешікі қиғаш күннің сәулесі бұлдырады.</w:t>
        <w:br/>
        <w:t>Домбыра өзгеше бұлқынды.</w:t>
        <w:br/>
        <w:t>Бұлқынған Сәдірбектің кеудесі еді. Сай-сайдан</w:t>
        <w:br/>
        <w:t>тарам-тарам құлап келіп, бір арнаға тоғысқан тау суы</w:t>
        <w:br/>
        <w:t>әлде бір бөгеуге тіреліп, жиналып толып, соңғы тамшы</w:t>
        <w:br/>
        <w:t>күдіретімен жалғыз-ақ лықсып, сол бір алапат</w:t>
        <w:br/>
        <w:t>Қайтадан әлгілерді асты-үстіне шығара аударды.</w:t>
        <w:br/>
        <w:t>Әлденені іздейтін тәрізді. Сол іздеген нәрсесі тез</w:t>
        <w:br/>
        <w:t>табылып қойып, күн ұзын “болмаса екен, орындалмаса</w:t>
        <w:br/>
        <w:t>екен” дейтін әлсіз бұлқынған ішкі қарсылығы бүк</w:t>
        <w:br/>
        <w:t>түсетіндей одан сайын қуыстанды. Саусақтар да</w:t>
        <w:br/>
        <w:t>жаңылғыш. Көз көргенді кол көтермейлі. Түртінектей</w:t>
        <w:br/>
        <w:t>жанасып барын, тайқып бұрылады.</w:t>
        <w:br/>
        <w:t>Кешкі күн жүлге бұлтты жамбастады. Ағаш-ағаш</w:t>
        <w:br/>
        <w:t>арасынан зымырап жетіп, жүрдек көлеңке көз алдын</w:t>
        <w:br/>
        <w:t>бүркеп кетті. Жапырақтардың бояуы ошті. Даланың</w:t>
        <w:br/>
        <w:t>өңі қашты. Баяу сыбызғылатқан тал-курайдың суылы</w:t>
        <w:br/>
        <w:t>құлақ түбінде күбірлеп оянды.</w:t>
        <w:br/>
        <w:t>Ұлан қоңыр макпалға ораған түйіншекті кеудесіне</w:t>
        <w:br/>
        <w:t>қыса түрсгелді. Бір қырындап оң бүйірімсн шатқаяқтай</w:t>
        <w:br/>
        <w:t>адымдап барды да, иығымен қара ағаштың діңіне</w:t>
        <w:br/>
        <w:t>соқтығысып тұрып қалды. Қатты соғыпты.</w:t>
        <w:br/>
        <w:t>Ауырсынғаны сондай, бет-аузы тыржиып, тіс арасынан</w:t>
        <w:br/>
        <w:t>ысылдап, ысқырып шыққан ауа толқыны көмейдің</w:t>
        <w:br/>
        <w:t>тарғыл даусына жалғасты. Сонысына ширыкты ма,</w:t>
        <w:br/>
        <w:t>басын оқыс көтерітт, жан-жағына көз жүгіртті. Оңата</w:t>
        <w:br/>
        <w:t>екенін біліп, еріндерін жымқырды. Арқасымен кара</w:t>
        <w:br/>
        <w:t>ағаштың тұла бойын егей сырғанап, екі аяғын скі</w:t>
        <w:br/>
        <w:t>жаққа жайып жіберіп, құйрығымен жер сүзді. Жалма-</w:t>
        <w:br/>
        <w:t>жан орауды ашты.</w:t>
        <w:br/>
        <w:t>Бұлттан сығалап күн кәрінді. Бұлттан корінген</w:t>
        <w:br/>
        <w:t>күннің өткір сәулесі алдында жатқан күміс кісенің асыл</w:t>
        <w:br/>
        <w:t>тасында ойнады. Түрікпен көйлектің омырауындағы</w:t>
        <w:br/>
        <w:t>қатырма-қаусырмаларда жарқырады. Түрікпен</w:t>
        <w:br/>
        <w:t>әйелінің бас киіміндегі күміс теңгелерде жылтыралы.</w:t>
        <w:br/>
        <w:t>Сол шағылысқан әр түрлі ұшқыр сәулелер енді</w:t>
        <w:br/>
        <w:t>бозбаланың көз қиығына құйыла ұялады. Күлгін</w:t>
        <w:br/>
        <w:t>жанарда тәускел оты тұтанды.</w:t>
        <w:br/>
        <w:t>Қонышынан шақпақ тасын, макта білтесін алды.</w:t>
        <w:br/>
        <w:t>Алақанда жатқан оттықтан діріл білінбеді. Дәрменсіз</w:t>
        <w:br/>
        <w:t>діріс бұл сәтте саусақтардан да біржолата жоғалып еді.</w:t>
        <w:br/>
        <w:t>“Жасаған хақ! Асылық көрме! Қиналсам да, осы</w:t>
        <w:br/>
        <w:t>әрекетімді қисық дей алмаймын. Қайта бұдан әрі</w:t>
        <w:br/>
        <w:t>қисық, қыңыр баспас үшін дәл осылай бір-ақ кесіп,</w:t>
        <w:br/>
        <w:t>өз сүрлеуімді өз ізімнен бастағым келеді. Не тапсам</w:t>
      </w:r>
    </w:p>
    <w:p>
      <w:r>
        <w:t>да, талайымнан көрсИін. Соған мұрсат бер! Соған өзің</w:t>
        <w:br/>
        <w:t>колда! Соған өзің жебе! Арзыма, жасаған!”</w:t>
        <w:br/>
        <w:t>-- 8--</w:t>
        <w:br/>
        <w:t>жоқ, қазан-ошағы қаңырап бос қалған шаңырақтың</w:t>
        <w:br/>
        <w:t>төрінде жабагы бөстек үстінде жарбиып әлдекім отыр.</w:t>
        <w:br/>
        <w:t>Құрым туырлықтың көп тесігінен сығалаған күзгі</w:t>
        <w:br/>
        <w:t>күннің алагеуім шапағы өрмекші торындай қым-қиғаш</w:t>
        <w:br/>
        <w:t>жарысып, әлгіні тұс-тұстан шабақтап тастаған. Үстіпле</w:t>
        <w:br/>
        <w:t>ескі пұшпақ ішік. Қылшығы қырқылған кей жерінің</w:t>
        <w:br/>
        <w:t>қара тұқылданып жайдак терісі жылтырап көрінеді.</w:t>
        <w:br/>
        <w:t>Басында боркі жоқ. Төбе құйқаның маңдайынан</w:t>
        <w:br/>
        <w:t>басталып желкеге қарай тік тартқан жалғыз тарам тілігі</w:t>
        <w:br/>
        <w:t>долырып ісініп түр. Шыбын жорғалап өтсе, тырс етіп</w:t>
        <w:br/>
        <w:t>жарылардай. Сол жақ көзі жұмылып, сәби</w:t>
        <w:br/>
        <w:t>жұлырығының аумағындай боп томпайып, қарақоңыр</w:t>
        <w:br/>
        <w:t>тобық болып үңірейеді. Бет-жүзінде басқа озгеріс. діріл</w:t>
        <w:br/>
        <w:t>білінбейді. Тек қана әредік ауыр күрсінгенде, қан</w:t>
        <w:br/>
        <w:t>сорғытқан қалың қабақ, жүдеу тартып, әлгі томпақ-</w:t>
        <w:br/>
        <w:t>сызықты көздер үстінде жиырыла қалады...</w:t>
        <w:br/>
        <w:t>Сәлірбек күйші сопау ұлы босқында ауыр қайғыға</w:t>
        <w:br/>
        <w:t>ұшырап, соқа басы қалған сді. Алдымен он жасар</w:t>
        <w:br/>
        <w:t>баласы, көп үзамай шешесі мен әйелі көз жұмған-ды.</w:t>
        <w:br/>
        <w:t>Содан бері сызды қабақ, жүдеу оңді бетіне айықпастай</w:t>
        <w:br/>
        <w:t>етіп тұмшалап алған болатын. Содан бері кеуденің тас</w:t>
        <w:br/>
        <w:t>қақпасы түгел жабылып, бүрынғы кәрі серік</w:t>
        <w:br/>
        <w:t>домбыраға қол созбай, тұйық халде күн кептіп, жатақ</w:t>
        <w:br/>
        <w:t>ауылдың бірінде тұрып қалған еді. Онсыз да</w:t>
        <w:br/>
        <w:t>күйзеулік көріп, күйікпен тұншыққан жүрт өз</w:t>
        <w:br/>
        <w:t>әрекетімен өзі болып, әлдеқайдан жансауғалап келіп</w:t>
        <w:br/>
        <w:t>қосылған жалғыз басты жігітті жатырқамай қабылдап,</w:t>
        <w:br/>
        <w:t>намыс соққысынан бүрісіп қалған жалтаң көздердің</w:t>
        <w:br/>
        <w:t>сәттік қиығымен ғана еміренген смеурін білдірген.</w:t>
        <w:br/>
        <w:t>Осы ауылдың ақсақалының інісі - Нақыпбек әлгіге</w:t>
        <w:br/>
        <w:t>пәле боп жабысты. Сәдірбектің сезімтал екенін сезген</w:t>
        <w:br/>
        <w:t>соң, қарап түрып ілік іздейтін. Күйшінің араша түсерін</w:t>
        <w:br/>
        <w:t>біліп, кейде бейкүнә жалшыны, кейде қорғансыз бала-</w:t>
        <w:br/>
        <w:t>шағаны қыжыртатын. Сондай бір срегісте дырау</w:t>
        <w:br/>
        <w:t>қамтшы күйтігінің де тебесінде аяусыз ойнап еді. Бірақ</w:t>
        <w:br/>
        <w:t>Сәдірбек айқайлап ашуға баспады. Айналып жүріп</w:t>
        <w:br/>
        <w:t>кетті де, өзін-өзі түтқын халге түсірді.</w:t>
        <w:br/>
        <w:t>Әуре-сарсаңы іштей ұдайы ұйтқыға салатын өз</w:t>
        <w:br/>
        <w:t>күйігімен өзгенің дерт құсасын онпия елемей, оңаша</w:t>
        <w:br/>
        <w:t>ғана күттейтін күйшінің ет жүрегі жиі шанышатын.</w:t>
        <w:br/>
        <w:t>Тұла бойын шымырлата қыжылдататын азапты ойлар</w:t>
        <w:br/>
        <w:t>қарашығы түгел көрінген козі мына қара жаппа, тар</w:t>
        <w:br/>
        <w:t>лашықты көктей өтіп, дәл осы арқаланған шабытты</w:t>
        <w:br/>
        <w:t>сәтте дүн-дүние бетінің бар-бар әжім-сызығын, ліріл-</w:t>
        <w:br/>
        <w:t>қимылын қалт жібермей, сергек барлап отырғандай.</w:t>
        <w:br/>
        <w:t>Домбыра ізгілік әуенімен сөйлеп жатыр.</w:t>
        <w:br/>
        <w:t>Қызарып батып бара жаткан күннің алау-шұғыласы</w:t>
        <w:br/>
        <w:t>шанақтың қуысына құйылды. Сол қуыстан енді адам-</w:t>
        <w:br/>
        <w:t>заттың жүрек әні көкке құйқылжи өрледі. Көңілге</w:t>
      </w:r>
    </w:p>
    <w:p>
      <w:r>
        <w:t>қанат біткенде, саусақ ұшы сол тік самғаған шыбын</w:t>
        <w:br/>
        <w:t>жанның нағыз жебеушісіне айналады скен. Күдік атау-</w:t>
        <w:br/>
        <w:t>лыны түгел ысырып тастап, әділет күткен, шуақ тосқан</w:t>
        <w:br/>
        <w:t>кеуденің қуыс-қалтарыстарына дейін түгел аралап</w:t>
        <w:br/>
        <w:t>кіріп, құпия назын сыршыл тілімен әлдилеп, аялай</w:t>
        <w:br/>
        <w:t>жеткізеді екен. Соны өздері де сезгендей тарамыс сау-</w:t>
        <w:br/>
        <w:t>сақтар мен қара домбыра ажыраспас, тұтас бір құді-</w:t>
        <w:br/>
        <w:t>ретке айналып, үсті-үстіне нәзік оралымды майда на-</w:t>
        <w:br/>
        <w:t>қышты жіңішкерте бұралтады. Нәресте уіліндей тәтті,</w:t>
        <w:br/>
        <w:t>қарындас күлкісіндей әсем ырғақ қорғаншақ-тар-</w:t>
        <w:br/>
        <w:t>тыншақ емсс. Қайта есілген сайын көсіле сырғанап,</w:t>
        <w:br/>
        <w:t>еркін жайылып ұзап барады. Тілек үні әманда сезімтал.</w:t>
        <w:br/>
        <w:t>Еріксіз баурайды. Еріксіз ертеді. Еріктен тыс тыңдатады.</w:t>
        <w:br/>
        <w:t>Күй бітті. Саусақтар қыбырсыз қалды. Сәдірбек</w:t>
        <w:br/>
        <w:t>күрсінді.</w:t>
        <w:br/>
        <w:t>Кенет... (Үй сыртынан дуылдаған үндер даланы</w:t>
        <w:br/>
        <w:t>кернеп кетті.</w:t>
        <w:br/>
        <w:t>- Уай, азаматым!</w:t>
        <w:br/>
        <w:t>- Ракмет, бауырым! Дүниеде қарғыс пен қаталдық</w:t>
        <w:br/>
        <w:t>Ел, бар емес екен. Мейірім атты дәмдімен тұшынттың</w:t>
        <w:br/>
        <w:t>ғой!</w:t>
        <w:br/>
        <w:t>- Қырықтың бірі Қыдыр деген! Қарағым, қазір</w:t>
        <w:br/>
        <w:t>Қыдырымыз болып кездестің. Сенің мынау өнерің</w:t>
        <w:br/>
        <w:t>нағыз құдірет! Қара қабақ жұртынның бар қасіретін</w:t>
        <w:br/>
        <w:t>сылап жазып жіберлі-ау!</w:t>
        <w:br/>
        <w:t>- Ойбай-ау, тіпті, кеудеме ып-ыстық уыз құйыл-</w:t>
        <w:br/>
        <w:t>нұздай болды ғой! Рас айтам, иә! Қайран күй құдіреті-</w:t>
        <w:br/>
        <w:t>- Құдірст болмаса қобызды бәйгеге қосар ма еді!</w:t>
        <w:br/>
        <w:t>Сәдірбек тысқа ұмтылды.</w:t>
        <w:br/>
        <w:t>ай алғаш үнсіз тұрды да, іле тағы</w:t>
        <w:br/>
        <w:t>да даурығысып кетісті.</w:t>
        <w:br/>
        <w:t>--185--</w:t>
        <w:br/>
        <w:t>араласып топырақ пен батпақ жұққан көйлек пен</w:t>
        <w:br/>
        <w:t>кісені еңкейіп іліп алып, отқа қайта лақтырды.</w:t>
        <w:br/>
        <w:t>Алауға қарақошқыл түгін араласты.</w:t>
        <w:br/>
        <w:t>Накыпбектің көмейінен әрі ызалы, әрі өкінішті үн</w:t>
        <w:br/>
        <w:t>төгілді:</w:t>
        <w:br/>
        <w:t>- Қап! Құрыды- -ау! Қайран есіл қазына-ай!</w:t>
        <w:br/>
        <w:t>Жас жігіт коржынының қасына барып, бүк түсті.</w:t>
        <w:br/>
        <w:t>Отқа қарай алар смес. “Иә, құрыды! Бәрі бітті!</w:t>
        <w:br/>
        <w:t>Артымды осымен түгел тып-типыл еттім. Өткенге енді</w:t>
        <w:br/>
        <w:t>өткел дс, көпір де жоқ. Шыңырау ғана! Маған сонысы</w:t>
        <w:br/>
        <w:t>қажет”.</w:t>
        <w:br/>
        <w:t>Көз қиығын бейтаныс жүргіншіге жағалатты.</w:t>
        <w:br/>
        <w:t>Жағалатты да, түршікті. Анау болса отқа төне түсіп,</w:t>
        <w:br/>
        <w:t>екі қолын созып, жанып бітіп, қарайып күлге айнала</w:t>
        <w:br/>
        <w:t>бастаған көйлек пен кісенің асыл тас, алтын зерлеріне</w:t>
        <w:br/>
        <w:t>телміріп қалыпты. От жалыны шарпыған күреңіткен</w:t>
      </w:r>
    </w:p>
    <w:p>
      <w:r>
        <w:t>жүзінде заматта әр түрлі құбылыс жүгірсді. Кең ашыл-</w:t>
        <w:br/>
        <w:t>ған көздерден мөлт-мөлт домалаған кесек-кесек жас</w:t>
        <w:br/>
        <w:t>тамшылары жалт-жұлт еткен сәулемен тпағылысып,</w:t>
        <w:br/>
        <w:t>қаң құсап сауылдайды. Жылаған адамның күлген түрі</w:t>
        <w:br/>
        <w:t>қандай келіссіз болса, күлген жанның кенет жылап</w:t>
        <w:br/>
        <w:t>ала жөнелуі де коңілге дық түсірмей ме? Бәрінен де</w:t>
        <w:br/>
        <w:t>қорқыныштысы: ашқарақ көздің алтынды көріп</w:t>
        <w:br/>
        <w:t>отырып, сол көз алдында түрған алтынды ұстай ал-</w:t>
        <w:br/>
        <w:t>мауын ұғынған дәрменсіздігі мен бишаралығы емес</w:t>
        <w:br/>
        <w:t>пе. Қалшылдаған дененің ілгері ұмсынып, енді болмаса</w:t>
        <w:br/>
        <w:t>от үстіне құлап түсердей итінген сәтіндегі дірілдеген</w:t>
        <w:br/>
        <w:t>саусақтардан шешпен не бар еді? Саусақтар қалай</w:t>
        <w:br/>
        <w:t>жалынар еді! Қандай аңсар еді! Әрқайсысы сауға</w:t>
        <w:br/>
        <w:t>сұраған бір-бір міскіндей қалтырай ұмтылытп, енді сәл</w:t>
        <w:br/>
        <w:t>бұйрық болса, елеусіз ғана белгі білінсе, сол селкіл-</w:t>
        <w:br/>
        <w:t>деген қалпында қызыл шоқтың арасына кіріп-кіріп</w:t>
        <w:br/>
        <w:t>кететіндей жақындап барады.</w:t>
        <w:br/>
        <w:t>Бозбала кірпігін төмен түсірді.</w:t>
        <w:br/>
        <w:t>“Бұл неткен өлермен жан еді! Ал, алтынды соншама</w:t>
        <w:br/>
        <w:t>Үздігіп іздегенде қай ұшпаққа шықпақ? Апырай,</w:t>
        <w:br/>
        <w:t>сұғанақ көздің тіленген қарасынан қорқынышты</w:t>
        <w:br/>
        <w:t>нәрсені бүрын білсемші! Неткен жауыз қарас!</w:t>
        <w:br/>
        <w:t>Шімірікпей-ақ сұлата салатын корқаулық осындай</w:t>
        <w:br/>
        <w:t>жанкешті тілектен өрбитін болар. “Адам өтпес, аң</w:t>
        <w:br/>
        <w:t>жүрмес” ұрымтал түс деді-ау. Қырық қазанның</w:t>
        <w:br/>
        <w:t>бар ырқын ашу мен кекке суарып алғандай қалш-қалш</w:t>
        <w:br/>
        <w:t>дірілдеткенде, кірпік ұшындағы запырандай жасыл</w:t>
        <w:br/>
        <w:t>шықтар қорғасын салмағымен екі беттің томпағын</w:t>
        <w:br/>
        <w:t>күйдіре тіліп-тіліп түсетін. Тасбауыр өгейлік көрсеткен</w:t>
        <w:br/>
        <w:t>тірлігінен безінердей үнсіз ап ұрып, қиянатқа қарсы</w:t>
        <w:br/>
        <w:t>қолынан келер дәрмені болмағанына қатты</w:t>
        <w:br/>
        <w:t>қапаланып, еркектік намыстың жігерлі уысында селк-</w:t>
        <w:br/>
        <w:t>селк қалшылдайтын. Нақылбектің соққысынан кейін</w:t>
        <w:br/>
        <w:t>дәрменсіз, кқорғалақ, күйі қолын тұсап, шегіне жеткен</w:t>
        <w:br/>
        <w:t>азапты ойы миын шағып, ызамен күйінген жанға</w:t>
        <w:br/>
        <w:t>ендігі бір жұтым ауаның да қадірін қашырта бастаған.</w:t>
        <w:br/>
        <w:t>Қара кобейтіп, колеңке қарайтып, босқа ербигенше,</w:t>
        <w:br/>
        <w:t>қысастық жасағап тәңірге оз қысасын қарсы атпақ</w:t>
        <w:br/>
        <w:t>болып, Сәдірбек өмірдеп біржола түңіліп, өлімге бас</w:t>
        <w:br/>
        <w:t>тіккен. Сол байламға бекінген соң-ақ, жаппасынан</w:t>
        <w:br/>
        <w:t>аттап шықпай, ас-сулан тыйылды. Орнынан</w:t>
        <w:br/>
        <w:t>қозғалмады. Ендігі күтері - дәл осы ширыққан</w:t>
        <w:br/>
        <w:t>жүйкенің кек қайтарардай ашулы серпінмен тұяқ</w:t>
        <w:br/>
        <w:t>қағар соңғы сәті еді. Сонда, сол ақырғы мезетте,</w:t>
        <w:br/>
        <w:t>Жасаған хақ тілекті беріп, жаналғышшын көзіне бір</w:t>
        <w:br/>
        <w:t>корсетсе, сол жаналғыштының алдында адамға да,</w:t>
        <w:br/>
        <w:t>Аллаға да деген бар қарғысын, бар лағынетін, барлық</w:t>
        <w:br/>
        <w:t>үкім-өксімін айта алар болса, басқа басқасы түк емес.</w:t>
        <w:br/>
        <w:t>Сол үкімімен осынау босаған, таланған, тоналған</w:t>
        <w:br/>
        <w:t>ішінің өтеуін түгел толтырып, бар есесін бір-ақ</w:t>
        <w:br/>
        <w:t>қайтарар еді! Бар кекті бір- ақ алар еді!</w:t>
        <w:br/>
        <w:t>Бірер күнде-ақ, күйпті арып-ашыған-ды. Тілі аузына</w:t>
        <w:br/>
        <w:t>сыймай, көзі үңірейіп, сұры қашып кеткен. Оған</w:t>
        <w:br/>
        <w:t>мойыған да жоқ. Жалғыз-ақ қалпы - ұйықтап қалмау.</w:t>
        <w:br/>
        <w:t>Осы ой оралғанда қатты сенделді. “Ұйықтап кетіп,</w:t>
        <w:br/>
        <w:t>соңғы түяқ серпер сәтті қапы жіберіп алсам, онда</w:t>
        <w:br/>
        <w:t>тәңірдің нағыз атқаны сол болар” дейтін секеммен</w:t>
      </w:r>
    </w:p>
    <w:p>
      <w:r>
        <w:t>енді, тіпті сергек болуға тырысты. Ол қайда! Әлсіреген</w:t>
        <w:br/>
        <w:t>дененің бар қайраты сарқылғанда көмескі көзге</w:t>
        <w:br/>
        <w:t>жымысқыланып ұйқы тығылатын әдсті емес пе?</w:t>
        <w:br/>
        <w:t>Кірпіктер біріне-бірі бал жаққандай жабысып,</w:t>
        <w:br/>
        <w:t>оцайлықпен ажыраспайды. Енді ес-сананың</w:t>
        <w:br/>
        <w:t>қалғымауын қадағалаған Сәдірбек келте ғұмырының</w:t>
        <w:br/>
        <w:t>әрі қасіретті, әрі қайғылы кезеңдерін мүрын ұшынан</w:t>
        <w:br/>
        <w:t>тізіп әкеп, жүрек шабақтаған өкінішімен шұбыртып</w:t>
        <w:br/>
        <w:t>жатты. Сол- -ақ екен, құрыстанды, ақ ұрды. Бүрісті,</w:t>
        <w:br/>
        <w:t>--- 15---</w:t>
        <w:br/>
        <w:t>- Оу, кай мезгілде аттанды? Бағытын бақтындар</w:t>
        <w:br/>
        <w:t>ма өздерің?</w:t>
        <w:br/>
        <w:t>- Ақшам жамыраған болатын. Онша үзай да қойған</w:t>
        <w:br/>
        <w:t>жоқ. Жақын маңда ел де жоқ. Алыстың адамдары, -</w:t>
        <w:br/>
        <w:t>деп қарабүжыр кісі енді Нақыпбекке дәмелене қарады.</w:t>
        <w:br/>
        <w:t>- Жә, онда көп созба! Біз аттанайық, Жөнін нұсқа!</w:t>
        <w:br/>
        <w:t>- деп бойын тіктеді. - Жігіттер, тұрындар!</w:t>
        <w:br/>
        <w:t>- Жөн көрсетермін-ау. Әй бірақ, әлгілер кетерінде</w:t>
        <w:br/>
        <w:t>дом атып кетіп еді: “Болат ханның белбаласы - Әбіл-</w:t>
        <w:br/>
        <w:t>мәмбет сұлтанның нақсүйері болатын қыздарыңның</w:t>
        <w:br/>
        <w:t>бағы бар екен” деп. Шымшық торғайдай шақылдаған</w:t>
        <w:br/>
        <w:t>сұлтаны апау болса, түңілгенім түңілген. Шіркіннен</w:t>
        <w:br/>
        <w:t>ақыл шықпас!</w:t>
        <w:br/>
        <w:t>Нақылбек сылқ, шөкті. Опырылып төмен еңкейді.</w:t>
        <w:br/>
        <w:t>Екі көзі шұбатылып түскен қамшысынан ажырар емес.</w:t>
        <w:br/>
        <w:t>Соны көргенде Емберген және қалғандары ты-</w:t>
        <w:br/>
        <w:t>қыршыды.</w:t>
        <w:br/>
        <w:t>- Неге богелеміз?</w:t>
        <w:br/>
        <w:t>- Қазір қуып жету керек. Сұлтанға әділетті үмыт-</w:t>
        <w:br/>
        <w:t>сын, зорлық, жасасын деген мизам жоқ!</w:t>
        <w:br/>
        <w:t>- Сұлтандығы өзіне! Көрнеу көзге қысасқа жол</w:t>
        <w:br/>
        <w:t>бермейміз.</w:t>
        <w:br/>
        <w:t>Нақыпбек ақырып жіберді:</w:t>
        <w:br/>
        <w:t>- Өрекпімеңдер, түге! Ал, қуып жет Әбілмәмбетті.</w:t>
        <w:br/>
        <w:t>Күн айналтпай дүркіреп келіп, етегіңді түріп шауып</w:t>
        <w:br/>
        <w:t>алсын. Соншама есіріп, ақыл жок, айла жоқ. Не</w:t>
        <w:br/>
        <w:t>бітірмексіндер. Қыз кетті деп.. Қай бойжеткен оң</w:t>
        <w:br/>
        <w:t>жақта отырып қартайып еді. Теңі табылса, тегін бер</w:t>
        <w:br/>
        <w:t>деген, Жә, тыйылыңдар! - деп айылтап алқын басты.</w:t>
        <w:br/>
        <w:t>Қарабүжыр таңдайын қақты. 2--</w:t>
        <w:br/>
        <w:t>- Е-е, қарағым, алғашқы екпініңе қарап шүкірлік</w:t>
        <w:br/>
        <w:t>ойлап ем, сен де қаукөрік біреу бот! шықтың-ау!</w:t>
        <w:br/>
        <w:t>Нақыпбек тыз ете қалды. Қырылдаған дауысына</w:t>
        <w:br/>
        <w:t>зіл салып сөйледі.</w:t>
        <w:br/>
        <w:t>- Ақсақал, Ботакөз қызың ба?</w:t>
      </w:r>
    </w:p>
    <w:p>
      <w:r>
        <w:t>- Жоқ, бірақ туған қызымдай еді. й</w:t>
        <w:br/>
        <w:t>- Ендеше, бас ауыртпа! Тағдыр жазғанды мойын-</w:t>
        <w:br/>
        <w:t>мен көтер. Мені қайрап әуреленбе! Тастай алмай</w:t>
        <w:br/>
        <w:t>жүрген жаным жоқ. Мысықпен тышқан ойнамайды.</w:t>
        <w:br/>
        <w:t>Әрі-беріден соң, сұлтанмен жең ұшынан жалғасып,</w:t>
        <w:br/>
        <w:t>өздерің әдейі қашыртып жібермегендеріңді немен</w:t>
        <w:br/>
        <w:t>- Болды, Емберген! Оу, жігіт те жылай ма екен.</w:t>
        <w:br/>
        <w:t>- Әй, сен Әзімбайды білмейсің ғой. Менің қолға</w:t>
        <w:br/>
        <w:t>түсіп қалғанымды сезсе, істің артын жаппақ боп, менен</w:t>
        <w:br/>
        <w:t>безе қашпай ма?</w:t>
        <w:br/>
        <w:t>- Қаша берсін. Онда, тіпті, жақсы. Екеуміз бірге</w:t>
        <w:br/>
        <w:t>тұрамыз. Мен дс жалғызбын, - деп Сәдірбек</w:t>
        <w:br/>
        <w:t>алақанымен түртіп қойды.</w:t>
        <w:br/>
        <w:t>- Менен жай безбейді. Мені танымау үшін</w:t>
        <w:br/>
        <w:t>анамды... анау байғұс шешемді жоқ қылады. Оның</w:t>
        <w:br/>
        <w:t>содырлығынан түңілгем. Мен тәрізді өткенде бір</w:t>
        <w:br/>
        <w:t>коңсысы қолды болғанда, бишараның келіншегі мен</w:t>
        <w:br/>
        <w:t>баласының орнын сипап қалғанбыз...</w:t>
        <w:br/>
        <w:t>Сәдірбектің денесі түршікті. Омырауын қымтана</w:t>
        <w:br/>
        <w:t>беріп, бетін теріс бұра, қылғына күрсінді.</w:t>
        <w:br/>
        <w:t>Разақ бас шайқады.</w:t>
        <w:br/>
        <w:t>- Өйтпес. Ойте алмас. Босқа жүнжімс, - деп тұрды</w:t>
        <w:br/>
        <w:t>да, шұғыл ойға кезіккендей жалт карады. - Былай</w:t>
        <w:br/>
        <w:t>болсын, Емберген шырақ! Сен қазір дереу қайт.</w:t>
        <w:br/>
        <w:t>Серіктеріңе әупірімдеп құтылып кеттім дерсің. Біз</w:t>
        <w:br/>
        <w:t>ұрымыздың ордасын білдік қой, бұдан кейін қапы</w:t>
        <w:br/>
        <w:t>қалмаспыз. Сен сезік берме. Сөзіңе де, өзіңе де сендім.</w:t>
        <w:br/>
        <w:t>Ретін тап та, ұзамай шешеңді алып бізге қосыл.</w:t>
        <w:br/>
        <w:t>Елбесіп-селбесіп күн көрерміз.</w:t>
        <w:br/>
        <w:t>Емберген жалт бұрылды. Таң шапағы көз</w:t>
        <w:br/>
        <w:t>жанарында құбылды. Әлгіндегі күйзеу түрден пышан</w:t>
        <w:br/>
        <w:t>да қалмапты. Дос пейіл, жылы алақан көргенде, өз</w:t>
        <w:br/>
        <w:t>ішінде мынау таңдай шуақ шашқан бір алауы түтанды</w:t>
        <w:br/>
        <w:t>ма, енді Разақ пен Сәдірбекке кезек-кезек бұрылып,</w:t>
        <w:br/>
        <w:t>қатты өрекпи, ырза боп сөйледі.</w:t>
        <w:br/>
        <w:t>- Нс дейін... Көңіл құлазыған соң әбден</w:t>
        <w:br/>
        <w:t>қосүрейленіп кетіп едім. Сірәда түшынар шқылас</w:t>
        <w:br/>
        <w:t>кездестірмеспіп деп түңілгендей күрсінуім кобейіп еді.</w:t>
        <w:br/>
        <w:t>Ағалар, жақсы жайраң ағаларым, адасқан екем! Қатты</w:t>
        <w:br/>
        <w:t>адасыппын! Елдің өрісі тарылғанмен слдіктін оресі</w:t>
        <w:br/>
        <w:t>тарылмапты-ау! Қолдан келгенше ендігі қарекетті осы</w:t>
        <w:br/>
        <w:t>достық, жанашырлық жолына бағыштармын.</w:t>
        <w:br/>
        <w:t>Бағыштармын-ақ!</w:t>
        <w:br/>
        <w:t>Солан көп үзамай шсшесін алып келген Емберген</w:t>
        <w:br/>
        <w:t>Тілеуқұл би ауылында тұрып қалды. Өңмендетіп</w:t>
        <w:br/>
        <w:t>отыратын ызғарлы жанардан құтылған соң, көк</w:t>
        <w:br/>
        <w:t>құраққа бос қоя берген аттай тыңайып шыға келген-</w:t>
      </w:r>
    </w:p>
    <w:p>
      <w:r>
        <w:t>жақұттай жарқыраған перизатты қызыл көргіш</w:t>
        <w:br/>
        <w:t>күшітеннің бірі қақшып кетпей тұрғанда босағамнан</w:t>
        <w:br/>
        <w:t>аттатпақпын. Мынау жүрістің мәні сол.</w:t>
        <w:br/>
        <w:t>Алақанларына түкіріп жүрген екі-үш жігіт</w:t>
        <w:br/>
        <w:t>кәдімгідей окініш білдірді.</w:t>
        <w:br/>
        <w:t>- Қап! Құрыс-тырысты бір жазамыз ба десек...</w:t>
        <w:br/>
        <w:t>- Әй, Нәке-ай, жолбасарлығыңыз осы ма?</w:t>
        <w:br/>
        <w:t>- Топырлатып айдап қайтпаған жігіттің бағы озар</w:t>
        <w:br/>
        <w:t>ма!</w:t>
        <w:br/>
        <w:t>Нақыпбек бір тұқыртып алуды мақүл көрді.</w:t>
        <w:br/>
        <w:t>Дауысына кекесін енгізіп қырылдап сөйледі.</w:t>
        <w:br/>
        <w:t>- Оттапсыңдар! Іріткімен екшелген сояу-саяқ</w:t>
        <w:br/>
        <w:t>бірлі-жарым жаяуға қарсы шапқан тентектігіңді</w:t>
        <w:br/>
        <w:t>батырлық көресіңдер-ау! Күлкімді келтірме өйтіп.</w:t>
        <w:br/>
        <w:t>Кібіртігіңнің кейін сүйрерін мен білмейді екем-ау!</w:t>
        <w:br/>
        <w:t>Қайратқа бой ұрғыш өңшең мықтым боп өнңдіршек</w:t>
        <w:br/>
        <w:t>созуға ғана жеткізбейсіңдер! - деп шырт түкіріп</w:t>
        <w:br/>
        <w:t>тастады.</w:t>
        <w:br/>
        <w:t>Тағы Да екі-үш дауыс жамырай шықты.</w:t>
        <w:br/>
        <w:t>- Іспен сынашы осы! Қыңқ деп кері тайсақтасам,</w:t>
        <w:br/>
        <w:t>сонда қандай керді жасасаң да тозіп алдым!</w:t>
        <w:br/>
        <w:t>- Ойбай-ау, өзге-өзгені білмеймін, мен өзім карсы</w:t>
        <w:br/>
        <w:t>кездескеннің қу жағынан боздағын шығарып бет</w:t>
        <w:br/>
        <w:t>қаратқан емеспін!</w:t>
        <w:br/>
        <w:t>- Сен олай мақтанба. Салмактансақ біз де осал</w:t>
        <w:br/>
        <w:t>болмаспыз!</w:t>
        <w:br/>
        <w:t>Нақыпбек тоз тыйды.</w:t>
        <w:br/>
        <w:t>- Жетер! Сенбесем, ертпес едім. Нұсқайтын бетіңді</w:t>
        <w:br/>
        <w:t>айт дегендей болдыңдар. Ендеше, байлау мұндай:</w:t>
        <w:br/>
        <w:t>ауылға айқас-үрансыз кіреміз. Онымызға бесеу шығара</w:t>
        <w:br/>
        <w:t>алмайды. Талабымызды тіке қоямыз да, берсе қолы-</w:t>
        <w:br/>
        <w:t>нан, бермесе жолынан... Мәймөңкелейтін түс емес.</w:t>
        <w:br/>
        <w:t>Бұл жолы уысқа түсірмесек, кейін орнын сипап</w:t>
        <w:br/>
        <w:t>қаламыз.</w:t>
        <w:br/>
        <w:t>Сәдірбек қамшысын бұлғады.</w:t>
        <w:br/>
        <w:t>- Бүл тапқан ақыл емес, Нақыпбек, тілімді алсаң,</w:t>
        <w:br/>
        <w:t>қайталық. Көңілің шын ауса, анау өзің үнатқан</w:t>
        <w:br/>
        <w:t>жаныңның да көңіліне қара. Әке-шешесін, ауылын</w:t>
        <w:br/>
        <w:t>зарлатып тартып әкеткен күнде ол саған илігес қояр</w:t>
        <w:br/>
        <w:t>ма екен? Онап да жол-жобамен құдалық сойлесіп,</w:t>
        <w:br/>
        <w:t>келісіммен бітірген лайық қой. Бискеңе мен-ақ</w:t>
        <w:br/>
        <w:t>Осындай шытырманның ішінен шыға алмай</w:t>
        <w:br/>
        <w:t>жүргенде Тілеуқұл бидің інісі - Нақыпбек жігіттеріп</w:t>
        <w:br/>
        <w:t>атқа қондырды. Көрші-қолаңға қабағы қатаң, зіркілді</w:t>
        <w:br/>
        <w:t>жігіт көп сөзге келтірмей тойтарып тастап отыратын.</w:t>
      </w:r>
    </w:p>
    <w:p>
      <w:r>
        <w:t>“Қайда барамыз? Неге аттандық?” дейтін сұрақтарды</w:t>
        <w:br/>
        <w:t>көмейде көмгізіп, аяңшыл күреңін алға салып,</w:t>
        <w:br/>
        <w:t>бүлкектете жөнелді.</w:t>
        <w:br/>
        <w:t>Қаракемерден асып, Бұлдырлының сайына</w:t>
        <w:br/>
        <w:t>еңкейгенде қас қарайған еді. Тал-птілігі аралас оскен</w:t>
        <w:br/>
        <w:t>саздауытты қысаңнан салқын дымқылды бүлдірген иісі</w:t>
        <w:br/>
        <w:t>аңқиды. Ендігі жүріс ширады. Аттардың жиі</w:t>
        <w:br/>
        <w:t>пысқырған танауынан 6у атқып, тасқа тиген тұяқтар</w:t>
        <w:br/>
        <w:t>сай ішін дүбірлетіп келеді.</w:t>
        <w:br/>
        <w:t>Ешкімде де үн жоқ. Омыраулап ілгері сұғынған</w:t>
        <w:br/>
        <w:t>мына шоғырлы түрі әлдебір қаталдықпен бәрін</w:t>
        <w:br/>
        <w:t>көгендеп байлап, матастырып тастаған, сөз бен қимыл</w:t>
        <w:br/>
        <w:t>керек еместей. Тақымға қысып, білекке іліп, сүйретіп</w:t>
        <w:br/>
        <w:t>алған сойылдарының шымыр дірілінен сес біте ме,</w:t>
        <w:br/>
        <w:t>қатуланған оңдер жан-жаққа мойын бұрғызбай қасқа</w:t>
        <w:br/>
        <w:t>маңдайға тік қадалтып, ілгері тартады.</w:t>
        <w:br/>
        <w:t>Сәдірбек Нақыпбектің ту сыртынан тесіліп өтті.</w:t>
        <w:br/>
        <w:t>Басын шүлғи аяңдаған күреңнің желкілдеген кекілі</w:t>
        <w:br/>
        <w:t>Нақыпбектің екі бүйірінен кезек көрінеді. Жігіт</w:t>
        <w:br/>
        <w:t>шаншылып, кеудесін тік ұстайды екен. Жайшылықта</w:t>
        <w:br/>
        <w:t>тым қораштау болатын, мына белгісіз сапарда суық</w:t>
        <w:br/>
        <w:t>пішінге мінген Нақыпбектің бар тұлғасынан ызғар</w:t>
        <w:br/>
        <w:t>ескендей. Үзеңгіге аяғып саларда ызбарлана шырт</w:t>
        <w:br/>
        <w:t>түкіріп тастап сді, содан бері әлі ірге берер түр</w:t>
        <w:br/>
        <w:t>танытқан жоқ.</w:t>
        <w:br/>
        <w:t>Жылқыны ауылдан түнгі өріске қарай беттетерде</w:t>
        <w:br/>
        <w:t>он шақты жігітті бөліп алып, иіріп қойған. Қасқа</w:t>
        <w:br/>
        <w:t>жібермеген. Ағасы Тілеуқұл тобе үстінде отырып</w:t>
        <w:br/>
        <w:t>қалған екен, шақыртып алған.</w:t>
        <w:br/>
        <w:t>- Нақыпбек, жігіттерді неге кідірттің?</w:t>
        <w:br/>
        <w:t>- Керек боп тұр, аға!</w:t>
        <w:br/>
        <w:t>- Қос күзеті кемиді ғой. Торушы көп. Бекер жасаған</w:t>
        <w:br/>
        <w:t>жоқпысың? - деп би інісіне шүқшиған.</w:t>
        <w:br/>
        <w:t>- Үрейленбеңіз, аға. Разақ түрғанда жылқыға кім</w:t>
        <w:br/>
        <w:t>тиісе қояр дейсіз. Қайта үйқысы бұзылмаған</w:t>
        <w:br/>
        <w:t>жігіттеріңіз көптеп алақандарына түкіріп, кіжініп жүр,</w:t>
        <w:br/>
        <w:t>Сәдірбек те күзетке шыққан-ды. Қалың жылқыны</w:t>
        <w:br/>
        <w:t>байқастап түнімен ат үстінен түспеген жігіттердің</w:t>
        <w:br/>
        <w:t>таңғы жусау кезінде тынышталып ұйқыға енді</w:t>
        <w:br/>
        <w:t>кіріскендері сол сді, лүр сте қалған қостың шүрылынан</w:t>
        <w:br/>
        <w:t>шошып оянды. Беліне байлаған шылбырларын көтерсе</w:t>
        <w:br/>
        <w:t>түрып атқа конған жылқышылар аттандасып қалысты.</w:t>
        <w:br/>
        <w:t>Әлдебір барымташылар енді ғана жақындаған екен,</w:t>
        <w:br/>
        <w:t>қапысыз өре түрегелген жігіттерден тайсақтап, жылыса</w:t>
        <w:br/>
        <w:t>жөнелді. Қуғыншы топ көптігіне сыйынып түре</w:t>
        <w:br/>
        <w:t>қосылды. Ақ көк атын қамшылай, тақым қыса</w:t>
        <w:br/>
        <w:t>ағындатқан Сәдірбек қарсы алдындағы ұзын белге</w:t>
        <w:br/>
        <w:t>шыға берген еді, соңынан қалың шоғыр боп түйдек-</w:t>
        <w:br/>
        <w:t>түйдек жеткен жылқышылар барымташылардың</w:t>
        <w:br/>
        <w:t>артында қалған біреуін көріп қалған. Енді, тіпті</w:t>
        <w:br/>
        <w:t>құтырынды. Әсіресе, Разақ бедеуін ойнақтатып, ер</w:t>
      </w:r>
    </w:p>
    <w:p>
      <w:r>
        <w:t>қасына шумақтап ілген бұғалығын оң қолына</w:t>
        <w:br/>
        <w:t>ыңғайлап үстап, созылып, суырылып алға озды.</w:t>
        <w:br/>
        <w:t>- Қап! Сені түсірмесем бе?!</w:t>
        <w:br/>
        <w:t>Осы сөздер былайғылардың да намысын</w:t>
        <w:br/>
        <w:t>қоздырғандай ат бүйірін аяусыз тепкілетін барады.</w:t>
        <w:br/>
        <w:t>Разактың бедеуі ұшқыр. Сәдірбектің ақ көк аты да</w:t>
        <w:br/>
        <w:t>әндемді. Жербауырлай жайылғанда, құйрық-жалдың</w:t>
        <w:br/>
        <w:t>майда суылы ысқырып жел шақырады.</w:t>
        <w:br/>
        <w:t>Кейіндеген жалғыз барымташының қарасы</w:t>
        <w:br/>
        <w:t>жақындады. Астындағы мінісі барлығып қалған ба,</w:t>
        <w:br/>
        <w:t>әлде котерем бе, біраздан кейін шабысынан жаңылып,</w:t>
        <w:br/>
        <w:t>түяқ дүбірі божырап қоя берді.</w:t>
        <w:br/>
        <w:t>Разақ еркін жетті. Толғай сермеп оң қолды құлаш-</w:t>
        <w:br/>
        <w:t>тай сілтегенде, діттеген бұғалық дөп тиіп, пақырды ер</w:t>
        <w:br/>
        <w:t>үстінен жұлып түсірді. Ай астында майда топырақ бүрк</w:t>
        <w:br/>
        <w:t>етіп котерілді де, домалап жатқан жігітті көміп кетті.</w:t>
        <w:br/>
        <w:t>“Жарайсың, Разақ!”</w:t>
        <w:br/>
        <w:t>Сәдірбек ат басын сыңар езулете тартып, әлгі тұсты</w:t>
        <w:br/>
        <w:t>шырқ айналып өтіп, екпіндетіп тоқтады.</w:t>
        <w:br/>
        <w:t>Шылбырын сүйрете секіріп түсті. Жүгіріп келіп</w:t>
        <w:br/>
        <w:t>тыпырлап жатқан барымташының кеудесіне қонжиды.</w:t>
        <w:br/>
        <w:t>Жұмырланып түйілген жүдырық құлақшекеге төне</w:t>
        <w:br/>
        <w:t>берді де, кілт тайқыды. Тоқтатқан, кілірткен астындағы</w:t>
        <w:br/>
        <w:t>жанның кінәсіз қарасы еді.</w:t>
        <w:br/>
        <w:t>“Апырай, жауыздықты ауыздықтаймын деп,</w:t>
        <w:br/>
        <w:t>жауыздықты өзім жасап тұрғам жоқ па?”</w:t>
        <w:br/>
        <w:t>- Уай, жатып алғаның не?</w:t>
        <w:br/>
        <w:t>- Қой, тірі жанның тірлігі бар емес пе, бекер</w:t>
        <w:br/>
        <w:t>уайымдама. Біріміз таппағанды бәріміз жабылып</w:t>
        <w:br/>
        <w:t>табармыз. Аулақтанба!</w:t>
        <w:br/>
        <w:t>- Иә, қарағым, жоні солай. Уайым меңдеген</w:t>
        <w:br/>
        <w:t>кеуденің қауқары шамалы. Босқа жүнжіме. Әлгінде</w:t>
        <w:br/>
        <w:t>мынау еңсесі түскен жұртыңның кокейіндегі көп</w:t>
        <w:br/>
        <w:t>арманды тірілткен қүдіретіңді көрдік. Енді сен</w:t>
        <w:br/>
        <w:t>жекелене берме. Әсерленіп, желпініп шыға-шыға</w:t>
        <w:br/>
        <w:t>келгендей болған жоқпыз ба? Ойпыр-ау, одан артық</w:t>
        <w:br/>
        <w:t>не тілер сдік! Көзге - нұр, бойға-қуат шақыртқан</w:t>
        <w:br/>
        <w:t>күмбірлі күйің бар да біз мойи қояр ма екенбіз!</w:t>
        <w:br/>
        <w:t>Ендеше, сен бүлінетін рет жоқ, Жүр, ес жи! Әй,</w:t>
        <w:br/>
        <w:t>Разақ, жігіттерге айтты. Тездетіп бір ісекті жайғасын.</w:t>
        <w:br/>
        <w:t>Сәлірбек ақ таяққа сүйеніп, кешкі сапақта селдір</w:t>
        <w:br/>
        <w:t>сақалын қызыл нұрға бояған Тілеуқұл бите көз тікті.</w:t>
        <w:br/>
        <w:t>Анау болса шын мейірбан жүзбен ақыл салып түр екен.</w:t>
        <w:br/>
        <w:t>Бас изеп қана келісім білдірді.</w:t>
        <w:br/>
        <w:t>Сол күннен бастап Сәдірбек өзгеше күйге көшті.</w:t>
        <w:br/>
        <w:t>Ел бауырға түсіп жатқан кез. Оның үстіне жайлау</w:t>
      </w:r>
    </w:p>
    <w:p>
      <w:r>
        <w:t>мен қыстау тарылып, тұс-тұстан анталаған сұлтандар</w:t>
        <w:br/>
        <w:t>әлімжеттік жасаудан да тайынбай, тықсырып келе</w:t>
        <w:br/>
        <w:t>жатқан-ды. Сондай озбырлық ызғарымен кеуделеп</w:t>
        <w:br/>
        <w:t>тиіскен кейбір жуан ауылдың қылығына қарсы тұяқ</w:t>
        <w:br/>
        <w:t>серпкен жігіттерге ілесіп, енді бұ да ат үстіне бір ер</w:t>
        <w:br/>
        <w:t>салатын болып алды. Алғаш лек көбейтіп, шаң</w:t>
        <w:br/>
        <w:t>бұрқыратқаны болмаса, киіп-жарып тындырғаны</w:t>
        <w:br/>
        <w:t>шамалы еді. Келе-келе оған да үйренді. Сойылды да</w:t>
        <w:br/>
        <w:t>меңгерді. Шоқпарды да құлаштап соғуға мәшкүрленді.</w:t>
        <w:br/>
        <w:t>Тск кей-кейде өз-өзінен қыстығатын. “Апырай, нс</w:t>
        <w:br/>
        <w:t>боп барамыз!? Бес көдеге таласып, бесіктегі баланың</w:t>
        <w:br/>
        <w:t>беліне шоқпар байлаған әрекетіміз қай жақсылық бола</w:t>
        <w:br/>
        <w:t>қояр. Жауласқанымыз жау ма еді? Кешегі өріс-</w:t>
        <w:br/>
        <w:t>қонысынан безген қырғынды қазақ, қой. Йә, қазақ!</w:t>
        <w:br/>
        <w:t>Ал, сонда сол өз қазағым өзімізді неге талайды? Неге</w:t>
        <w:br/>
        <w:t>шабады?”</w:t>
        <w:br/>
        <w:t>Осы ойынан және тез айниды.</w:t>
        <w:br/>
        <w:t>“Анадағы Емберген ше? Шырт түкіріп тастап,</w:t>
        <w:br/>
        <w:t>ашылмап па еді?”</w:t>
        <w:br/>
        <w:t>Ембергенді еске алғанда кеудесі кәдімгілей кеңиді.</w:t>
        <w:br/>
        <w:t>Айлы түн болатын. Қостағы жылқышыларға ілесіп</w:t>
        <w:br/>
        <w:t>-19--</w:t>
        <w:br/>
        <w:t>ді. Әсіресе, Сәдірбекке үйір. Қолы қалт етіп босаса,</w:t>
        <w:br/>
        <w:t>күйшіні іздеп келіп күй тыңдайды. Әңгіме-кеңесін құр</w:t>
        <w:br/>
        <w:t>жібермейді. Ондайда ор саққа алып үшқан тың</w:t>
        <w:br/>
        <w:t>сауалдарды үстемелей жаудырып, Сәдірбекті дс</w:t>
        <w:br/>
        <w:t>сүріндіріп алады.</w:t>
        <w:br/>
        <w:t>“Расында да, Ембергеннің сөзінің де жаны бар-ау.</w:t>
        <w:br/>
        <w:t>Сылтаудан пәле ұлғайтып, құрық созып, тұзақ</w:t>
        <w:br/>
        <w:t>тастағыш озбырлыққа түгел ел болып неге өре</w:t>
        <w:br/>
        <w:t>тұрмаймыз? Араздық салқындығы шабылған жұрттың</w:t>
        <w:br/>
        <w:t>шабынан түрткіш болғаны ма әлде? Сондағысы не?</w:t>
        <w:br/>
        <w:t>“Мен сорласам, сен дс титықтап біт! Мойныма су</w:t>
        <w:br/>
        <w:t>кеткенде, өзгенің көзінен қан аққанын көрсем” дейтін</w:t>
        <w:br/>
        <w:t>қияпатшыл тілек тақымдай ма екен? Оның несі тілек?</w:t>
        <w:br/>
        <w:t>Ырзалық таппас күңкілден горі аштап олгеншс,</w:t>
        <w:br/>
        <w:t>адалыңнан өлердей неге тырбанбаска. Әлде жуасты</w:t>
        <w:br/>
        <w:t>жүндеп қалған жуандар кешегі қомағай комейдің жау</w:t>
        <w:br/>
        <w:t>қолында кеткен несібесін мына аш-арық босқынның</w:t>
        <w:br/>
        <w:t>үлесінен қайтармақ па? Ал, сонда ауыртпалық</w:t>
        <w:br/>
        <w:t>үстемелеп солқылдатқан сол сорлылардың обал-</w:t>
        <w:br/>
        <w:t>сауалын кім тексереді? Кайта қысылған күнде қол</w:t>
        <w:br/>
        <w:t>ұшын беретін ағайындық базына тұсы осы ғой. “Иесіз,</w:t>
        <w:br/>
        <w:t>панасыз” деп жұлмалағанша, “барым, бауырым!” деп</w:t>
        <w:br/>
        <w:t>құшағын кең ашса ғой. Сонда кінәласу, жатсыну,</w:t>
        <w:br/>
        <w:t>жатырқау болмас еді-ау. Коңіл дауалататын кім бар?</w:t>
        <w:br/>
        <w:t>Хан қайда? Батыр сұлтанның қысасын көрмей ме?</w:t>
        <w:br/>
        <w:t>Жетпей ме сұмдығы ордаға? Әз Тәукенің бел баласы.</w:t>
        <w:br/>
        <w:t>Ата жолы, әке тәрбиесі сіңбетсні ме? Әр жерде бір</w:t>
        <w:br/>
        <w:t>шырылдаған халқының шын қамқоры болса, Болат</w:t>
        <w:br/>
        <w:t>хан ендігі бір шараға шындап ойысар сді-ау. Әй, бірақ!</w:t>
        <w:br/>
        <w:t>Қанды мойын айыпкер - карашысы тәрізді. Жылайтын</w:t>
        <w:br/>
        <w:t>да сол. Зарлайтын да сол. Таланатын да қара қазағы.</w:t>
      </w:r>
    </w:p>
    <w:p>
      <w:r>
        <w:t>Кім ұғар?”</w:t>
        <w:br/>
        <w:t>Осы “кім ұғар?” дейтін шаншуы Сәдірбекті бір</w:t>
        <w:br/>
        <w:t>босатпайды. Ойымен аулақтап оңаша қалғанда еріксіз</w:t>
        <w:br/>
        <w:t>домбыраға емінеді. Он саусақ күйші кеудесіндегі</w:t>
        <w:br/>
        <w:t>шаншудай сұрақты ку ағаштың өн-бойынан ізейді. Іле</w:t>
        <w:br/>
        <w:t>саусақтар жаңылысып, күй қожырайды. Болмаған соң,</w:t>
        <w:br/>
        <w:t>лықсыта күрсінеді де, домбырашы іргеге сүйей салады.</w:t>
        <w:br/>
        <w:t>Кәрі серігінен сесі қайтқандай көпке дейін беттей</w:t>
        <w:br/>
        <w:t>алмаи, мидағы, санадағы шаншу-сауалды ойда</w:t>
        <w:br/>
        <w:t>жаңғыртып, әуре-сарсаңынан босамайды.</w:t>
        <w:br/>
        <w:t>Үйге конақтарының соңынан ілесе кірген қара-</w:t>
        <w:br/>
        <w:t>бұжыр кісі төрдегі Нақыпбекке назарын тіктеді.</w:t>
        <w:br/>
        <w:t>Үстіндегі қима шапанның сай-сай жыртығынан ішіпе</w:t>
        <w:br/>
        <w:t>тұтқан жүні түбіттеніп көрінеді. Сол жүндей омырау</w:t>
        <w:br/>
        <w:t>мен шықшытта ұйысқан ақшулан қылдың жоғарғы</w:t>
        <w:br/>
        <w:t>жағында қанталаған жараның ізі айғыз-айғыз. Бірақ</w:t>
        <w:br/>
        <w:t>жанары ұшқындап тұр. Сөзді сабырлы бастады.</w:t>
        <w:br/>
        <w:t>- Жіпттер, күңіреніп қарс алғанымызды сөк-</w:t>
        <w:br/>
        <w:t>пеңдер. Жағдай осылай болды. Тәуір птырай көрсетуге</w:t>
        <w:br/>
        <w:t>шамамыз да, мұршамыз да қалмай тұр. Шырылдаған</w:t>
        <w:br/>
        <w:t>жаң дауысымен дүниеден түгел корлық көргенде, коңіл</w:t>
        <w:br/>
        <w:t>шіркін өксікті құсасын жасағанның кез келген</w:t>
        <w:br/>
        <w:t>пендесіне шаққысы келеді екен. Жаңағымыз - сол</w:t>
        <w:br/>
        <w:t>шағынған түріміз, - дегенде әйел қайтадан селк-селк</w:t>
        <w:br/>
        <w:t>етіп, тығыла жылады.</w:t>
        <w:br/>
        <w:t>Нақыпбек сөз ақырын тоса алмады.</w:t>
        <w:br/>
        <w:t>- Ақсақал, не болды? Не қаза?</w:t>
        <w:br/>
        <w:t>- Е-е, не болмады. Жан қазасы да, тән азабы да</w:t>
        <w:br/>
        <w:t>өтті ғой. Әй, бірақ, мұңдасар көңіл табылмаған соң</w:t>
        <w:br/>
        <w:t>күрсінгенде не өнеді? - деп бетін уыстай сипап өтіп,</w:t>
        <w:br/>
        <w:t>кірпікке шалынған дымқылды құрғатып алды. - Бәрі</w:t>
        <w:br/>
        <w:t>болды ғой. Кайда барып тыныштық табармыз? Жерден</w:t>
        <w:br/>
        <w:t>кеткен соң, көрге жеткеніміздің басы осы шығар. Әлі</w:t>
        <w:br/>
        <w:t>тоналып келеміз. Батырдан айырылдық. Ел-жүрттан</w:t>
        <w:br/>
        <w:t>айырылдық, Мал жауда қалды. Ата-баба моласы козден</w:t>
        <w:br/>
        <w:t>бір-бір ұшты. Енді, міне, баламыздан айырылып, қан</w:t>
        <w:br/>
        <w:t>жүтып отырмыз.</w:t>
        <w:br/>
        <w:t>Сәдірбек шыдай алмады.</w:t>
        <w:br/>
        <w:t>- Сабыр етіңіз. Қазаға кім ара тұрар? Қайғыңызға</w:t>
        <w:br/>
        <w:t>ортақпыз, ағайын.</w:t>
        <w:br/>
        <w:t>Қарабұжыр кісі күйшіге жүзін бұрды.</w:t>
        <w:br/>
        <w:t>- Тілек қосқаныңа рақмет, қарағым. Бірақ қазадан</w:t>
        <w:br/>
        <w:t>да артық қысас бүрістіріп кетті ғой. Жан бергеннің</w:t>
        <w:br/>
        <w:t>күнәсі болмас еді. Тірідей айырылдық қой Ботакөзден.</w:t>
        <w:br/>
        <w:t>- Нел Не дедіңіз?! - деп Нақыпбек шаңқ етті.</w:t>
        <w:br/>
        <w:t>- Айтқаным сол. Тал түсте ат ойнатып келіп,</w:t>
        <w:br/>
        <w:t>момақан ғана ауылдың үстінен жай түсірді. Ат</w:t>
        <w:br/>
        <w:t>бауырына алып сабап, бет қаратпай ұлардай шулатты.</w:t>
        <w:br/>
        <w:t>Не жазағымыз бар еді? Кінәміз не? Жауыздықты</w:t>
      </w:r>
    </w:p>
    <w:p>
      <w:r>
        <w:t>өзімізден көргенде, апырай, шыбын жанның қу</w:t>
        <w:br/>
        <w:t>кеудеде тыпырлағаны неге керек!?</w:t>
        <w:br/>
        <w:t>- деп әлде кекете. әлде насаттана жымиған Нақыпбек</w:t>
        <w:br/>
        <w:t>бір тізерлеген орнынан асығыс көтеріле берлі ле. би</w:t>
        <w:br/>
        <w:t>қасында отырған Сәдірбекке қарашығын тіктеді. -</w:t>
        <w:br/>
        <w:t>Оу, күйші! Жиналғын! Маған ілес!</w:t>
        <w:br/>
        <w:t>Тілеуқұл басып шайқаған.</w:t>
        <w:br/>
        <w:t>- Жөніңді айтып кетсеңші, інім.</w:t>
        <w:br/>
        <w:t>- Қам жемеңіз. Жөнім оцымнан.</w:t>
        <w:br/>
        <w:t>- Білмедім, Нақыпбек. Терісін де дұрыс, солын да</w:t>
        <w:br/>
        <w:t>оң көретін бүліктер көбейді ғой. Шырылдаған жылау</w:t>
        <w:br/>
        <w:t>құлаққа енбейтін кезде сойыл сүйретіп қайтесің, - деп</w:t>
        <w:br/>
        <w:t>кірпігін қақпастан інісіне жалынышты түрмен қадалып</w:t>
        <w:br/>
        <w:t>қалып еді. Анау болса әлі де айыл жимас кішілік,</w:t>
        <w:br/>
        <w:t>еркелік қылықпен тәкаппар жымиған.</w:t>
        <w:br/>
        <w:t>- Сойыл қарғау үшін емес, қорғау үшін де</w:t>
        <w:br/>
        <w:t>көтерілмей ме, аға? Бұға-бұға үркек боп қалғансыз</w:t>
        <w:br/>
        <w:t>ба? Жоқ, босқа уайымдамаңыз! Осы жолы, құдай</w:t>
        <w:br/>
        <w:t>бұйыртса, келініңізді әкелемін! - деп Сәдірбекті ертіп</w:t>
        <w:br/>
        <w:t>томен түсіп кеткен-ді.</w:t>
        <w:br/>
        <w:t>Етекке сұғынған сайын дүбір бәсеңдей түсті. Осы</w:t>
        <w:br/>
        <w:t>ұры жүрісті қолай көрген түйдек шоғыр үнсіз келі-</w:t>
        <w:br/>
        <w:t>сіммен ат тұяғын саздауыт пен шөптесінді аралата</w:t>
        <w:br/>
        <w:t>бастырады.</w:t>
        <w:br/>
        <w:t>Тізгін тұқыра ұсталып, көліктерін сергек қимыл-</w:t>
        <w:br/>
        <w:t>датады. Көлденеңдей жайылған ұзынша қырканың</w:t>
        <w:br/>
        <w:t>тұмсық айналмасына бұрылған ксздс, тіпті сақ</w:t>
        <w:br/>
        <w:t>әрекетке көшті.</w:t>
        <w:br/>
        <w:t>Нақыпбек бастапқы ерік-ырықтың ыңғайымен</w:t>
        <w:br/>
        <w:t>қасына, қапталына жан жолатпас тәртіпті мұқият када-</w:t>
        <w:br/>
        <w:t>ғалап, құрық бойы алда бара жатыр еді, дәл тұмсыққа</w:t>
        <w:br/>
        <w:t>таянғанда тізгін тартты. Серіктері иіріліп тоқтады.</w:t>
        <w:br/>
        <w:t>- Жә! Танауларынды босқа желдетпеңдер! Сендерге</w:t>
        <w:br/>
        <w:t>бүтін олжа түгіл қалжа да жоқ. Дабыраймандар.</w:t>
        <w:br/>
        <w:t>Қорқатын ла дәнеңе жоқ. Алдымызда алты-ақ үйлі</w:t>
        <w:br/>
        <w:t>ауыл отыр. Нашар ауыл, Құрык көтерер пысығы түгіл</w:t>
        <w:br/>
        <w:t>пұшыгы да табылмайды. - Нақыпбек мүрт астынан</w:t>
        <w:br/>
        <w:t>күліп койды. Күреңін жалынан сипады. - Өткенде</w:t>
        <w:br/>
        <w:t>жолым түсіп, осы ауылға түстеніп шыққам. Сонда</w:t>
        <w:br/>
        <w:t>байқап едім, бұл ауылдың байлығы болмағанымен бір</w:t>
        <w:br/>
        <w:t>елдің малына татыр асылы бар. Ол -- бойжеткен!</w:t>
        <w:br/>
        <w:t>Кермаралдай керілген періштенің өзі! Сұлу - көз құрты</w:t>
        <w:br/>
        <w:t>дейді. Көріп, коңілім бұзылған. Коң арасындағы</w:t>
        <w:br/>
        <w:t>қалған тәрізді. Бастін шұлғып тастап келе жатқан</w:t>
        <w:br/>
        <w:t>бедеуінің жалын сипап қойды да, саптамасының</w:t>
        <w:br/>
        <w:t>қонышынан мүйіз шақшасын суырды. Тығынды тыңқ</w:t>
        <w:br/>
        <w:t>еткізіп ашын, сол қатарындағы Ембергенге ұсынды.</w:t>
      </w:r>
    </w:p>
    <w:p>
      <w:r>
        <w:t>Анау байқаған жоқ. Тізесінен тартты. Емберісннің</w:t>
        <w:br/>
        <w:t>жалт еткен сүраулы жүзіне бейбіт қарасын бағыттады.</w:t>
        <w:br/>
        <w:t>Шақшасын ұстатты. Аздан соц тамағын қырнады.</w:t>
        <w:br/>
        <w:t>- Ал, Емберген, қай ауылдапсың?</w:t>
        <w:br/>
        <w:t>Емберген Разақтың сауал төркінін тез аңғарды.</w:t>
        <w:br/>
        <w:t>- Қай ауылдан деймісіз? Әй, ауыл дейтін ауылым</w:t>
        <w:br/>
        <w:t>жоқ, ағасы. Бүрын болған еді, бүгінде бәрінен</w:t>
        <w:br/>
        <w:t>айырылдық қой. Жалғыз шешем бар. Ексуміздің Батыр</w:t>
        <w:br/>
        <w:t>сұлтанның қайынатасының ауылына бас сауғалап</w:t>
        <w:br/>
        <w:t>келгенімізге ай ғана аралады. Әй, бірақ!.. - катты</w:t>
        <w:br/>
        <w:t>түйілген қабақ комейге тығылған окінішті шығара</w:t>
        <w:br/>
        <w:t>алмай, екі қастың арасын қосып жіберді.</w:t>
        <w:br/>
        <w:t>Сәдірбек үзеңгі тиістіре қатарласты.</w:t>
        <w:br/>
        <w:t>- Білеміз. Білем, Емберген. Сен босқа қиналма.</w:t>
        <w:br/>
        <w:t>Басқадан азар коргеніңмен бізден көрмессің. Біз де</w:t>
        <w:br/>
        <w:t>титықтаған жандармыз.</w:t>
        <w:br/>
        <w:t>Емберген басың көтерді.</w:t>
        <w:br/>
        <w:t>- Несін жасырам. Бізді жұмсаған сұлтанның</w:t>
        <w:br/>
        <w:t>қайынатасы. Бар леді. Барымтаға аттан деді. “Қазіргі</w:t>
        <w:br/>
        <w:t>қиракезік кезеңде кімді кім бағып отырғандай.</w:t>
        <w:br/>
        <w:t>Бошалаған Болат ханның түрі анау. Бұрынғы тас</w:t>
        <w:br/>
        <w:t>таразы жоқ. Әлі жеткен май асайды. Қорықпаңдар!”</w:t>
        <w:br/>
        <w:t>деді. Бармасқа лаж жоқ. Күнкөріс тіпті қиындады.</w:t>
        <w:br/>
        <w:t>Өткенде сондай бір жортуылдан оралған соң, арамнан</w:t>
        <w:br/>
        <w:t>жегенше, аштан әлейін деп бұлқынып көріп едім... -</w:t>
        <w:br/>
        <w:t>Емберген қайта тығылды, ызалы көзде ай сәулесінің</w:t>
        <w:br/>
        <w:t>ұшқыны жылтырады. - Дырылдатып бай алдына</w:t>
        <w:br/>
        <w:t>сүйретіп апарды. Содан ақ-қарамды тексеру жок,</w:t>
        <w:br/>
        <w:t>дүрелей жөнелді. Бай көзге шұқып, басқа сабап</w:t>
        <w:br/>
        <w:t>сөйлейтін кісәпір екен. “Қашыртқыға салмақ болсан.,-</w:t>
        <w:br/>
        <w:t>шешеңнің сүйегін су астынан табасың! Осымлы</w:t>
        <w:br/>
        <w:t>орындатуымды оң қолыңдай көр!” деді. Не істейін.</w:t>
        <w:br/>
        <w:t>Сілейіп қалдым. Дүниедегі ең қымбатты анамды өз</w:t>
        <w:br/>
        <w:t>қолыммен ажалға байлап бермейін деп, тағы ілестім.</w:t>
        <w:br/>
        <w:t>Ақыры мынау...</w:t>
        <w:br/>
        <w:t>Емберген селк-селк жылап жіберді.</w:t>
        <w:br/>
        <w:t>Сәдірбек иығынан ұстады.</w:t>
        <w:br/>
        <w:t>де, сынасу да білдірмепті. Тіпті, озбырлыққа өкпе де</w:t>
        <w:br/>
        <w:t>тақпапты. Бар жасағаны: жақсылықты ұмыткан “шұбар</w:t>
        <w:br/>
        <w:t>жылан келіншеккс” қыжылы мен кегіп ұстанып</w:t>
        <w:br/>
        <w:t>қалыпты. “Бағы жанбасын! Жатқанынан тұрмасын!”</w:t>
        <w:br/>
        <w:t>дейтін зілін жолдапты.</w:t>
        <w:br/>
        <w:t>Сол хабарды естісімеп Нақыпбек бөгелген жоқ.</w:t>
        <w:br/>
        <w:t>Той қамына кірісті. Тілеуқұл шабынып келіп, Әйкі-</w:t>
        <w:br/>
        <w:t>манды апарып таста деп қатулана ма деп қауіп тосып</w:t>
        <w:br/>
        <w:t>еді. Тізесін батырған бүгежек заманда бұрынғы екпіні</w:t>
        <w:br/>
        <w:t>қалмаған ағаның түнерген түсінен ондай адалдық сесі</w:t>
        <w:br/>
        <w:t>ескен жоқ. Соны екшегенде, Асылбайдың Әйкіманға</w:t>
        <w:br/>
        <w:t>деген бүлік қарғысынан бүрге шаққандай да</w:t>
        <w:br/>
        <w:t>қынжылмастан шұғыл әрекетке көшті. Ендігі әрекет</w:t>
        <w:br/>
        <w:t>-тойды дүбірлетіп өткізіп, күңкіл-күбірі көп шуылдақ</w:t>
      </w:r>
    </w:p>
    <w:p>
      <w:r>
        <w:t>жұрттың көмейіне құм құю.</w:t>
        <w:br/>
        <w:t>Кең көгалға Нақыпбек оңаша алтын үзік тіктірді.</w:t>
        <w:br/>
        <w:t>Енді ешкімнен ықтиярлы қүптау сұрамай, бар тізгінді</w:t>
        <w:br/>
        <w:t>өз қолына уыстады.</w:t>
        <w:br/>
        <w:t>Бірақ тойдың сәні мен салтанаты оралмады.</w:t>
        <w:br/>
        <w:t>Бұрынғыдай қызық-сайран аңсаған бейбіт көңіл</w:t>
        <w:br/>
        <w:t>қалмаған ба, өз ауылының адамдары да онша желіге</w:t>
        <w:br/>
        <w:t>қойған жоқ. Үнсіз күйбеңдесіп, әзіл-қалжыңсыз қы-</w:t>
        <w:br/>
        <w:t>бырлап, тиесілі міндетті ыжждағатсыз атқарды.</w:t>
        <w:br/>
        <w:t>Нақыпбек жігіттерін атқа қондырды.. Маңайдағы</w:t>
        <w:br/>
        <w:t>іргелес, шендес отырған көршіні шақырмақ болды.</w:t>
        <w:br/>
        <w:t>Дүбірлетіп кетіп, көліктерін қыбырлатып оралған</w:t>
        <w:br/>
        <w:t>жігіттері бастарын шайқады.</w:t>
        <w:br/>
        <w:t>Тек Кескекбай дейтін жігіті бір топ адамды сау</w:t>
        <w:br/>
        <w:t>еткізіп ертіп жетті. Кілең тоқ жарау атты, кіселерін</w:t>
        <w:br/>
        <w:t>мүшесінен буынған нығыз шоғырды көргенде, Нақып-</w:t>
        <w:br/>
        <w:t>бектің де өңі бұзылып сала берді. Ішінен “Апырмай,</w:t>
        <w:br/>
        <w:t>тойымның шырқын бұзбаса етті! Найсаптардың сұры</w:t>
        <w:br/>
        <w:t>жаман екен!” дейтін секем аулады. Сонысын сездір-</w:t>
        <w:br/>
        <w:t>мей, өзі бастап қонақтардың шылбырын ұстады.</w:t>
        <w:br/>
        <w:t>Қолтықтап түсірді. )</w:t>
        <w:br/>
        <w:t>- Жақсы келдіңіздер. Тойымыз бар седі.</w:t>
        <w:br/>
        <w:t>- Онда бастай бер! 202</w:t>
        <w:br/>
        <w:t>Нақыпбек әлгілерді алтын үзік отауға кіргізді де,</w:t>
        <w:br/>
        <w:t>енді ас қамымен тыска беттеді. Есік алдында сыртта</w:t>
        <w:br/>
        <w:t>тұрған еңгезердей жігіт жағасынан бүре тоқтатты.</w:t>
        <w:br/>
        <w:t>- Әй, сұлтан шөлдеп келді. Қымызды тездет!</w:t>
        <w:br/>
        <w:t>--37---</w:t>
        <w:br/>
        <w:t>-. Ойбай-ау, сұлтан деймісің?!</w:t>
        <w:br/>
        <w:t>- Түу, бәтшағар! Барақ сұлтанды түстеп таны-</w:t>
        <w:br/>
        <w:t>майтын кім едің?! Бәкеңді танымағаның үшін</w:t>
        <w:br/>
        <w:t>мойныңды бұрап жұлып алайын ба осы! - деп</w:t>
        <w:br/>
        <w:t>төбесімен төнді.</w:t>
        <w:br/>
        <w:t>- Е-е, Барақ сұлтанды білеміз ғой. Білгенде қандай!</w:t>
        <w:br/>
        <w:t>Әдейі шақыртсақ келмейтін жан екен. Қандай абырой</w:t>
        <w:br/>
        <w:t>болды! Онла мен төбсеммен қимылдаймын. Қазір,</w:t>
        <w:br/>
        <w:t>қазір... - деп, Нақыпбек жорғалай жөнелді. Мойнына</w:t>
        <w:br/>
        <w:t>батқап қолдың орнын сипалап барады.</w:t>
        <w:br/>
        <w:t>Түс қайта ауыл адамы көгалға жиналды. Кілем</w:t>
        <w:br/>
        <w:t>үстінде малдасын құрып отырған Барақ сұлтан</w:t>
        <w:br/>
        <w:t>былайғы жүртқа менсінбей мұрын шүйіре карайды.</w:t>
        <w:br/>
        <w:t>Қасындағы еңгезердей қараға сұқ саусағын шошайтып</w:t>
        <w:br/>
        <w:t>бір кезде белгі берді. Анау екі иілді.</w:t>
        <w:br/>
        <w:t>- Не айтасыз, тақсыр?</w:t>
        <w:br/>
        <w:t>- Тазыларға қан берілді мс, Қатыран?</w:t>
      </w:r>
    </w:p>
    <w:p>
      <w:r>
        <w:t>- Иә, тақсыр! Осында біреулер тойға сойған малдың</w:t>
        <w:br/>
        <w:t>ұйыңқырап қалған ірімтігін әкеле жатыр екен. Таба-</w:t>
        <w:br/>
        <w:t>ғымен басына бір қойып...</w:t>
        <w:br/>
        <w:t>- Қысқарта...</w:t>
        <w:br/>
        <w:t>- Қара тоқтысын қосактан босатып алып, өзім</w:t>
        <w:br/>
        <w:t>бауыздап, жылы қанды жұтқыздым, тақсыр! Құмайкок</w:t>
        <w:br/>
        <w:t>тазыңызды бүгін жүгіртпессіз. Шаршаған ба, көзінде</w:t>
        <w:br/>
        <w:t>енжарлық бар. Сонсоң біраз қызылдаттым.</w:t>
        <w:br/>
        <w:t>Барақ қолын сілтеді. Қатыран сұлтанның ту</w:t>
        <w:br/>
        <w:t>сыртында кайтадан қыбырсыз қалды.</w:t>
        <w:br/>
        <w:t>) Осы сәтті аңдып отырған молда жіңішке даусы</w:t>
        <w:br/>
        <w:t>шіңкілдеп құранды заулата жөнелді. Содан кейін</w:t>
        <w:br/>
        <w:t>қолындағы су құйған кесені жүгініп отырған Нақып-</w:t>
        <w:br/>
        <w:t>бекке ұстатты. Нақыпбек судан бір үрттап, Әйкіманға</w:t>
        <w:br/>
        <w:t>берді.</w:t>
        <w:br/>
        <w:t>Неке қиылды. Келіншек әйелдердің ортасына кетті.</w:t>
        <w:br/>
        <w:t>Сұлтан ыңыранды. Нақыпбек Сәдірбекке көзінің</w:t>
        <w:br/>
        <w:t>өтініш қиығын түсірді. Күйші болса, бабы жоқ па,</w:t>
        <w:br/>
        <w:t>домбырасын өңгеріп қыбырсыз отыр.</w:t>
        <w:br/>
        <w:t>- Тарт! Тартсаңшы үздіктірмей!</w:t>
        <w:br/>
        <w:t>- Ойбай, сұлтанның қырына ұшырамайық!</w:t>
        <w:br/>
        <w:t>Сәдірбек шырақ, бізге бір пәле кездеспссін десең</w:t>
        <w:br/>
        <w:t>аянба! Түксиген қабағы жаман екен, ширықтырып</w:t>
        <w:br/>
        <w:t>алмайық.</w:t>
        <w:br/>
        <w:t>Епді жасырынған жок, көз жиегінде кептелген әрі</w:t>
        <w:br/>
        <w:t>ыза, орі күйік жасын сығып-сығып қалып, ісік-жаралы</w:t>
        <w:br/>
        <w:t>жалпақ беттің үстінде домалатты. Қайтадан сабасына</w:t>
        <w:br/>
        <w:t>түсті.</w:t>
        <w:br/>
        <w:t>- Оздері онша көп емес. Айналдырған он шақты</w:t>
        <w:br/>
        <w:t>адам. Алғаш оғаш мінездері білінбеп еді. Түстеніп</w:t>
        <w:br/>
        <w:t>қайтатындай асығыс түскенін сезіп, азын-аулақ ұсақ</w:t>
        <w:br/>
        <w:t>жандықтың бірін сойғызып, табағын тарттық. Дәл</w:t>
        <w:br/>
        <w:t>кетерде бұзылды. Шайтан шығар азғырган. Ботакоз</w:t>
        <w:br/>
        <w:t>қалқаны әлдебіреуі көріп қалыпты. Байғүс баланы</w:t>
        <w:br/>
        <w:t>көзге түспе деп шеткі үйге кіргізіп едік, тіміскіленген</w:t>
        <w:br/>
        <w:t>ұры иттей жылмаңдаған жігіттері сорпаны ішер-іш-</w:t>
        <w:br/>
        <w:t>пестен сыртқа ұмтылған. Үйді-үйге кіріп жылтыраған</w:t>
        <w:br/>
        <w:t>нәрсені қойны-қонышына тыққыштап жүріп,</w:t>
        <w:br/>
        <w:t>Ботакөзді байқаған екен. Содан мысық мұрты</w:t>
        <w:br/>
        <w:t>едірейген басшысына жетіп келіп сыбырлап еді. Анау</w:t>
        <w:br/>
        <w:t>сәтте бұзылды. Орнынан апыр-топыр атып тұрып,</w:t>
        <w:br/>
        <w:t>есіктен бір-ақ ырғыды. Ішім бір пәлені сезіп сді, амал</w:t>
        <w:br/>
        <w:t>не, шеткі үйге қарай беттеген әлгілердің соңынан біз</w:t>
        <w:br/>
        <w:t>де шұбырдық.</w:t>
        <w:br/>
        <w:t>Осы кезде әйел іншыдай алмай дауыс салды.</w:t>
        <w:br/>
        <w:t>- Көріктім-ай! Жылаумен күнің отетін болған соң</w:t>
        <w:br/>
        <w:t>тірі күйігіңді тартқызбай нәрестс қалпыңда неге ғана</w:t>
        <w:br/>
        <w:t>шәйіт кетпедің.</w:t>
      </w:r>
    </w:p>
    <w:p>
      <w:r>
        <w:t>Қолдан келер бар дәрмені осынау күйінішті</w:t>
        <w:br/>
        <w:t>тілекпен естілгенде Сәдірбек ана кеудесіндегі шерді</w:t>
        <w:br/>
        <w:t>түгел жанымен түйсініп, қиналып, қылғына жұтынды.</w:t>
        <w:br/>
        <w:t>- Иә, сонымен? - деп Нақыпбек саптамасынын</w:t>
        <w:br/>
        <w:t>конышын сұқ саусағымен тырс-тырс шертіп қойды</w:t>
        <w:br/>
        <w:t>да, сызданған қабақтың ашу толы қарасын сығырайтыт</w:t>
        <w:br/>
        <w:t>өңмеңдетті.</w:t>
        <w:br/>
        <w:t>- Не болсын! Ботакөзді көрісімен тікелей құты-</w:t>
        <w:br/>
        <w:t>рынып сала берді. Сөз тыңдау қайда. Олайғымызды</w:t>
        <w:br/>
        <w:t>олай лақтырып, былайғымызды былай жапырып, бас-</w:t>
        <w:br/>
        <w:t>көз демей қамшыны құлаштай сермеп, көкала койдай</w:t>
        <w:br/>
        <w:t>етті. Бәрінен де, байғұс баланың “апалаған!”, “аға-</w:t>
        <w:br/>
        <w:t>тайлаған!” шырылы құлақтан кстер ме? Әр жерде бір</w:t>
        <w:br/>
        <w:t>домалап біз калдық, Ат сауырына көлденең сұлатып</w:t>
        <w:br/>
        <w:t>Ботакөзжанды олар әкетті. Апырай, жан ашитын пенде</w:t>
        <w:br/>
        <w:t>табылар ма?</w:t>
        <w:br/>
        <w:t>Нақыпбек бір тізерледі.</w:t>
        <w:br/>
        <w:t>Нақыпбек сығырая қарап түр еді, қамшысын</w:t>
        <w:br/>
        <w:t>шолтаң еткізді. Сонысынан әбестенгендей таңдайын</w:t>
        <w:br/>
        <w:t>қақты.</w:t>
        <w:br/>
        <w:t>- Ой, әй! Мынау келіншек нағыз саппастың өзі</w:t>
        <w:br/>
        <w:t>болар! - Ұнатқаны ма, кінәлағаны ма - белгісіз.</w:t>
        <w:br/>
        <w:t>Енді жігіттер де танып қалды.</w:t>
        <w:br/>
        <w:t>- Ойбай-ау, әлгі шалдың тоқалы ғой!</w:t>
        <w:br/>
        <w:t>- Аты кім еді? Әйкіман ба еді?</w:t>
        <w:br/>
        <w:t>- Ауылын жау шапты ма скен!?</w:t>
        <w:br/>
        <w:t>Жігіттер күдік-болжауларын айтып тауысқанша</w:t>
        <w:br/>
        <w:t>Әйкіман құйғытып жетіп те келді.</w:t>
        <w:br/>
        <w:t>- Орта толсын, жігіттер!</w:t>
        <w:br/>
        <w:t>- Кемтігі өзіңмен толсын!</w:t>
        <w:br/>
        <w:t>- Онда адаспай келген екем. Жатсынбасаңдар</w:t>
        <w:br/>
        <w:t>бопты. Қуып келді, өзі іздеп келді деп кеудемнен</w:t>
        <w:br/>
        <w:t>итермессіңдер.</w:t>
        <w:br/>
        <w:t>- Не дейді? Қуып келгені несі?</w:t>
        <w:br/>
        <w:t>- Ойпыр-ай, өзінің есі дұрыс па?</w:t>
        <w:br/>
        <w:t>Әйкіман даурыққан жігіттердің сөзіне құлақ тоспай,</w:t>
        <w:br/>
        <w:t>қатты жүрістен қаны бетіне ойнап шыққан күнге карсы</w:t>
        <w:br/>
        <w:t>қараған дөңгелек жүзін Нақытібекке ғана бүрып. содан</w:t>
        <w:br/>
        <w:t>ғана жауап күтеді. Келіншектің малына қабат-қабат</w:t>
        <w:br/>
        <w:t>киініп алған түріне, бөктерген қоржынына, күлкі</w:t>
        <w:br/>
        <w:t>табын жылтыратқан күрек тістеріне кезек-кезек үңіліп</w:t>
        <w:br/>
        <w:t>өткен жігііл, Әйкіманның қалжың “нартәускелге”</w:t>
        <w:br/>
        <w:t>шындап басқанын ұғынды. Сол-ақ екен дегбірі қашып,</w:t>
        <w:br/>
        <w:t>абдырап, өңі құбылып кетті.</w:t>
      </w:r>
    </w:p>
    <w:p>
      <w:r>
        <w:t>- Жаным-ау, расың ба?! Анау ппалың... байын нс</w:t>
        <w:br/>
        <w:t>дейді? іс насырға шаппай ма? Ойнасақ та біраз жерге</w:t>
        <w:br/>
        <w:t>шауыппыз легендей... Естіген жұрт пе айтпақ? - деп</w:t>
        <w:br/>
        <w:t>әр саққа алып қашқан ішкі аласапыранын жасыра</w:t>
        <w:br/>
        <w:t>алмады.</w:t>
        <w:br/>
        <w:t>Әйкіман әлі де күлімсіреген күйін өзгертпестен,</w:t>
        <w:br/>
        <w:t>астыңғы ерінді жайымен, ілгері ытқытты. Ытқытты</w:t>
        <w:br/>
        <w:t>да жиырып алды.</w:t>
        <w:br/>
        <w:t>- Қорықпа, айырылмай жабысыт! қалатын ошаған</w:t>
        <w:br/>
        <w:t>емеепін. Сенің бүйтіп бұлтарып кстеріңді сезбеп сдім.</w:t>
        <w:br/>
        <w:t>Алданғаныма әкінем! Бірақ көп созбадып, жалтар-</w:t>
        <w:br/>
        <w:t>мағаныңа ырзамын. Шал деймісің? Иә, шалым да,</w:t>
        <w:br/>
        <w:t>байым да сол болған. Жетім қызды кім алмаушы еді.</w:t>
        <w:br/>
        <w:t>Әкеден олі, байлықтан тірі айырылған кешегі еркін,</w:t>
        <w:br/>
        <w:t>қасында кідіріп қалды. Әйкіманнықң білегінен шап</w:t>
        <w:br/>
        <w:t>берді. Сыбырлан жатыр. “Әйкіман, жүр! Етегімнен</w:t>
        <w:br/>
        <w:t>ұста! Үлде мен бүлдеге ораймын, жаным!”</w:t>
        <w:br/>
        <w:t>Келіншек шынтағын билетті. Сыңғырлап күлді. Үні</w:t>
        <w:br/>
        <w:t>құлаққа майдай жақты. Тістері жиі екен, дымқылыпда</w:t>
        <w:br/>
        <w:t>да күлкі табы тұр.</w:t>
        <w:br/>
        <w:t>- Көрерміз.</w:t>
        <w:br/>
        <w:t>- Жинал! Нартәуекел деші, Әйкіман!</w:t>
        <w:br/>
        <w:t>Әйкіман бас шайқады. Күлкісін үзген жоқ бірак.</w:t>
        <w:br/>
        <w:t>Нақынбек сүзек соққандай сүмірейіп шықты.</w:t>
        <w:br/>
        <w:t>Ауылдан атғарын аяңдатып ұзаған топта үн жоқ. Үздік-</w:t>
        <w:br/>
        <w:t>создық, қатарласпай тізіліп барады.</w:t>
        <w:br/>
        <w:t>Көкжиекке ирслеңдсп ақтаңдақ белбеу білінді.</w:t>
        <w:br/>
        <w:t>Суыт калған аттар жиі пысқырып, таңғы таза ауаға</w:t>
        <w:br/>
        <w:t>делдиген танауларынан будақ-будақ бу атады. Шаша-</w:t>
        <w:br/>
        <w:t>дан шық кешіп, көк шалғынға шұбырта із тастап,</w:t>
        <w:br/>
        <w:t>Бұлдырлының сайына тік тартты.</w:t>
        <w:br/>
        <w:t>Жүргіншілер селқос. Кетпегі өрекпіген кеуде жоқ.</w:t>
        <w:br/>
        <w:t>Болмаған жолды ойлай ма, әлде зарлы ананың әксігінс</w:t>
        <w:br/>
        <w:t>қайысып іштей толғана ширыға ма, әзір бір де бірі бас</w:t>
        <w:br/>
        <w:t>көтерер емес. Кері тақыс Нақынбектің можып, оңай</w:t>
        <w:br/>
        <w:t>қайтқанын әлдебір есеппен түйіндегісі келгендері де</w:t>
        <w:br/>
        <w:t>ой ұшын таба алмай, қайың сойылды сұлата сүйретеді.</w:t>
        <w:br/>
        <w:t>Тек қабақтары жайдарысы - Емберген мен</w:t>
        <w:br/>
        <w:t>Сәдірбек болатын. Жылаулы ауылдан бейбіт шық-</w:t>
        <w:br/>
        <w:t>қандарын дәтке қуат санап, бір-бірінс көз астынан</w:t>
        <w:br/>
        <w:t>қарап қойын, шүкірлік танытқан.</w:t>
        <w:br/>
        <w:t>Таң аппақ боп атты.</w:t>
        <w:br/>
        <w:t>Қараксмердің найза шоқысына нұр байланды.</w:t>
        <w:br/>
        <w:t>Аздан соң сол қызыл шұғыла төмен жылжып, ақта-</w:t>
        <w:br/>
        <w:t>рылып кетті де, қырқадан көрінтен күннің ашық</w:t>
        <w:br/>
        <w:t>сәулесінде қанық бояуын азайтыл алды.</w:t>
      </w:r>
    </w:p>
    <w:p>
      <w:r>
        <w:t>Арттан тұяқ, дүбірі естілді. Оқыс елендетіп естілді.</w:t>
        <w:br/>
        <w:t>Жігіттер иірілігі тоқтады. Еріндерінде күбір жүгірді.</w:t>
        <w:br/>
        <w:t>- Өзі, меніңше, жалғыз атты! Түяқ тықыры сирек.</w:t>
        <w:br/>
        <w:t>- Қатты келеді!</w:t>
        <w:br/>
        <w:t>- Келсін! Мүмкін, домалатып ойнармыз.</w:t>
        <w:br/>
        <w:t>Шынында, жеке құйғытқан жүргінтгі жалғыз салт</w:t>
        <w:br/>
        <w:t>атты екен. Саздауыттан өтіп, тақыр тастақты өрлеуітке</w:t>
        <w:br/>
        <w:t>Тік салғанда, соңынан түбіттей есіліп, сыңараяқ</w:t>
        <w:br/>
        <w:t>соқпақтай шаң шұбатылды.</w:t>
        <w:br/>
        <w:t>-- 34--</w:t>
        <w:br/>
        <w:t>дәлелдейсің? Білем сендейлерді! Жылап отырып</w:t>
        <w:br/>
        <w:t>қастық жасайтын қаныпезерлер сендерден шығады.</w:t>
        <w:br/>
        <w:t>- Астапыралла! Қарағым, түр-түсіңді коріп отыр-</w:t>
        <w:br/>
        <w:t>ғаным осы. Асылбай сондай жамандық жасапты</w:t>
        <w:br/>
        <w:t>дегенді бір пенденің аузынан естісем, арам ҡатайын!</w:t>
        <w:br/>
        <w:t>Әйтпесе, мына жаланды жапсырма! Онсыз да жаным</w:t>
        <w:br/>
        <w:t>күйіп тұрғанда босқа қан болармын! Бұ немснсе,</w:t>
        <w:br/>
        <w:t>құлақтан басып, бұқтырып отыратын замантың сұрқы</w:t>
        <w:br/>
        <w:t>осы ма? Шырақ-ау, сұм атандыратындай саған не</w:t>
        <w:br/>
        <w:t>жазығым бар еді? Неге тепсінесің? - деп шатынаған</w:t>
        <w:br/>
        <w:t>көзді тайдырмай Асылбай күреңітіп кетті.</w:t>
        <w:br/>
        <w:t>- Сайрама, шал! Тіліңді тістетуім оцай.</w:t>
        <w:br/>
        <w:t>Сәдірбек ширығып төрге шұқшиды.</w:t>
        <w:br/>
        <w:t>- Тоқтат, Нақыпбек! Сенікі теріс.</w:t>
        <w:br/>
        <w:t>Нақыпбек үндеген жоқ, күйшіге сүзсген бұкаша</w:t>
        <w:br/>
        <w:t>сүзіле қарап отырды да, баяу мырс етіп, мұрт астынан</w:t>
        <w:br/>
        <w:t>бүлік күлкіні бүркіп жіберді. Жайлап орнынан тұрды.</w:t>
        <w:br/>
        <w:t>- Кеттік, жігіттер!</w:t>
        <w:br/>
        <w:t>Тысқа шыққанда Емберген Сәдірбекті оңашалады.</w:t>
        <w:br/>
        <w:t>- Сәке! Сақ болыңыз! Нақыпбектің әлгі бір</w:t>
        <w:br/>
        <w:t>қарасынан күдік алдым. Қабаған төбеттің сондай</w:t>
        <w:br/>
        <w:t>кекшіл карасы болушы еді. Тегіннен тегін үндеген жоқ,</w:t>
        <w:br/>
        <w:t>бүкпесі бар.</w:t>
        <w:br/>
        <w:t>Сәдірбек бас изеді. Жас досының қолын қысты.</w:t>
        <w:br/>
        <w:t>Таң сазы білінс бастапты.</w:t>
        <w:br/>
        <w:t>Қызыл айдың жартысы туып келеді екен.</w:t>
        <w:br/>
        <w:t>Нақыпбек кермедегі атына бара берді де, қалт</w:t>
        <w:br/>
        <w:t>тоқтады. Қияс жанарды қарабұжыр Асылбайға көздеді.</w:t>
        <w:br/>
        <w:t>- Ау, қазақтың “қуыс үйден құр шықпа!” дейтін</w:t>
        <w:br/>
        <w:t>жоралғысы бар ғой. Үйіңе баста, шал! Тым болмаса,</w:t>
      </w:r>
    </w:p>
    <w:p>
      <w:r>
        <w:t>қара суыңмен ауыз шайып, ырымын жасайық. Әдетгі</w:t>
        <w:br/>
        <w:t>аттап, әулиелерге шалыс келмейік.</w:t>
        <w:br/>
        <w:t>Асылбай үнсіз қозғалды. Киіз есікті серпи ашып</w:t>
        <w:br/>
        <w:t>Үйге кіріп, әлдекімді тұрғызып жатыр. Сәлден соң</w:t>
        <w:br/>
        <w:t>іштен дауыс берді.</w:t>
        <w:br/>
        <w:t>- Кіріңдер!</w:t>
        <w:br/>
        <w:t>Сәдірбек қайтып кетуге оқталып, еріксіз ілесті.</w:t>
        <w:br/>
        <w:t>Бұларды ұйқыдан үрпиіп оянған талдырмаш жас</w:t>
        <w:br/>
        <w:t>келіншек ернін жыбырлатып қана амандасып қарсы</w:t>
        <w:br/>
        <w:t>алды. Әлгіні көргенде Нақыпбектің мысық мұрты</w:t>
        <w:br/>
        <w:t>тікірейді. Қасынан өте беріп, келіншектін бұлтиып</w:t>
        <w:br/>
        <w:t>-- 32--</w:t>
        <w:br/>
        <w:t>айтайын, ұялар болсан. Тілегінді сшкім теріс леп тұрған</w:t>
        <w:br/>
        <w:t>жоқ. Отау көтермек ниетіңе ағаң қуанбаса, қарсы</w:t>
        <w:br/>
        <w:t>болмайды. Қайтайық, Нақыпбек! - деп ер үстінде ілгері</w:t>
        <w:br/>
        <w:t>ұмсынды.</w:t>
        <w:br/>
        <w:t>- Әй, күйші дс бір, бақсы да бір деген рас-ау! Суми</w:t>
        <w:br/>
        <w:t>болмасаң бір қызды алу үшін дүйім елге ақыл</w:t>
        <w:br/>
        <w:t>салу керек деген кеңкелестікті айтпас едің-ау.</w:t>
        <w:br/>
        <w:t>Жыламайтын қыз, жас жумайтын жүз кордің бс? Өзін</w:t>
        <w:br/>
        <w:t>айтты. Қай заманда шопжелке біткен еркімен</w:t>
        <w:br/>
        <w:t>күйеуінің етегінен ұстап еді. Әлде қызғаттпақ кеуденің</w:t>
        <w:br/>
        <w:t>қыжылын ортаға тастап тұрмысың! - деп шұқшия</w:t>
        <w:br/>
        <w:t>қадалғанда, алакөлеңкеде бұлдыраған көзлері жалт-</w:t>
        <w:br/>
        <w:t>жұлт жылтырады.</w:t>
        <w:br/>
        <w:t>Сөз ыңғайы белгілі болды. Тілдер тістелді. Мойнын</w:t>
        <w:br/>
        <w:t>сырт қайырып, атын тебініп қалып Нақыпбек жүріп</w:t>
        <w:br/>
        <w:t>кетті.</w:t>
        <w:br/>
        <w:t>Ауыл тегіс ояу екен. Дүрілдетіп жеткен бейсауат</w:t>
        <w:br/>
        <w:t>жүргіншілерді иттері үрмей, кісілері дабырламай қоң</w:t>
        <w:br/>
        <w:t>торғай қарсы алды.</w:t>
        <w:br/>
        <w:t>Нақыпбек жыртық туырлықты, жамау үзікті</w:t>
        <w:br/>
        <w:t>үйлердің ортасындағы төрт қанат боз отауға жігіттерін</w:t>
        <w:br/>
        <w:t>бастап кірді. Табалдырықтан аттағандары сол еді,</w:t>
        <w:br/>
        <w:t>дауыс айтқан әйелдердің сұңқылдап үн салған жылауы</w:t>
        <w:br/>
        <w:t>шар ете қалды.</w:t>
        <w:br/>
        <w:t>- Түлымшағым-ай! Арманда зарлап кеттің-ау!</w:t>
        <w:br/>
        <w:t>Амалым бар ма жасағанға? Қысас көрген коңілімді</w:t>
        <w:br/>
        <w:t>кім дауалар? Сүйрігім-ай!</w:t>
        <w:br/>
        <w:t>Сәлірбектің көмейіне жас тығылды. Кібіртіктеген</w:t>
        <w:br/>
        <w:t>қонақтар ілгері аттай алмай, босаға жаққа жалп-жалп</w:t>
        <w:br/>
        <w:t>отыра кетті. Нақыпбек қана кердеңдеп төрге озды.</w:t>
        <w:br/>
        <w:t>Майға батырған шүйке білтенің әлсіз жарығында түсі</w:t>
        <w:br/>
        <w:t>сұрланып, қос бүйірін таянып шер төккен әйелге</w:t>
        <w:br/>
        <w:t>тесірейе көз тікті.</w:t>
        <w:br/>
        <w:t>Емберген күйшіден төменлсу бір тізерлеп құйрық</w:t>
        <w:br/>
        <w:t>басқан сді, бүкіл тұла бойы құрсауланып, қимылдауға</w:t>
        <w:br/>
        <w:t>батылы жетпей, қоң қолын жерге тіреп, басын</w:t>
      </w:r>
    </w:p>
    <w:p>
      <w:r>
        <w:t>көтермейді. Еріксіз ытқыған көз жасы мұрнының</w:t>
        <w:br/>
        <w:t>үшында кесек қорғасындай дірілдеп тұр.</w:t>
        <w:br/>
        <w:t>Нақыпбек Тамағын қырнап, жөткіріне бастады.</w:t>
        <w:br/>
        <w:t>Соны байқады ма, әйел саябырлады. Жаулығының</w:t>
        <w:br/>
        <w:t>ұшымен бетін басып, солықтай күрсінді.</w:t>
        <w:br/>
        <w:t>--- 25--</w:t>
        <w:br/>
        <w:t>тұрған мықынынан шымшып қалды. Елеусіз шым-</w:t>
        <w:br/>
        <w:t>шыған еді, жалт стіп шарпыған келінтпек жанары</w:t>
        <w:br/>
        <w:t>жігіттің өңіндегі әрі қызғаныш, әрі қызыққыш аусарды</w:t>
        <w:br/>
        <w:t>тез болжады. Ұзын кірпіктері төңкеріліп, әлгі осер-</w:t>
        <w:br/>
        <w:t>ленген жүзді қараптықта жұтып жіберді.</w:t>
        <w:br/>
        <w:t>Бір тостаған саумал отырғандарды тегіс жағалап</w:t>
        <w:br/>
        <w:t>шықты. Ауыз тиюдің ырымын жасаған жігіттер</w:t>
        <w:br/>
        <w:t>Нақыпбектің қозғала қоймағанына таң. Анау болса</w:t>
        <w:br/>
        <w:t>бар шаруасын ұмытып, келіншектің түр-түсін</w:t>
        <w:br/>
        <w:t>қысылмай-қымтырылмай бағып қалыпты. Ішінен:</w:t>
        <w:br/>
        <w:t>“Апыр-ай, мына келіншектің әдемісі-ай! Құтпағы от</w:t>
        <w:br/>
        <w:t>болар! Осы менің аузымның салымы болмайтыны несі?</w:t>
        <w:br/>
        <w:t>Анау Ботакөз анандай болды. Мына келіншек қау-</w:t>
        <w:br/>
        <w:t>қиғаң шалдың тоқалы. Дүниеден әділет деген құры-</w:t>
        <w:br/>
        <w:t>ғаны ма: Нсге құриды? Әділдік ит теңдік құрса, мен</w:t>
        <w:br/>
        <w:t>осылай көрінгешшге көз сатып, сілекейімді шұбыртып</w:t>
        <w:br/>
        <w:t>отырар ма едім?” дейтін қиянпұрыс ойларға сүңги</w:t>
        <w:br/>
        <w:t>малтығып, қызыл еріннің алқызыл томпағынан көз</w:t>
        <w:br/>
        <w:t>айырмайды. Соны байқаған Асылбай дауыс қырнады.</w:t>
        <w:br/>
        <w:t>- Қазан көтертейін...</w:t>
        <w:br/>
        <w:t>Нақыпбек ес жиды.</w:t>
        <w:br/>
        <w:t>- А-а? Жоқ! Ақсақал, қызыңыздың (әдейі қызың</w:t>
        <w:br/>
        <w:t>деп қасақана айтты) аты кім? Қүрбының есімін есте</w:t>
        <w:br/>
        <w:t>ұстай жүрейін.</w:t>
        <w:br/>
        <w:t>- Қайдағы қыз? Әйкіман осы үйдегі жеңген, шырақ!</w:t>
        <w:br/>
        <w:t>- деп Асылбай түсін де, даусын да өзгертпей жай-</w:t>
        <w:br/>
        <w:t>барақат елемеген ыңғай танытты. - Әйкіман, бала-</w:t>
        <w:br/>
        <w:t>ларына саумал да болса толтыра күй. Асығыс еді, ауил-</w:t>
        <w:br/>
        <w:t>дарына жеткенше штолдсмесін.</w:t>
        <w:br/>
        <w:t>“Балаларыңды” естігенде Нақыпбектің ит арқасы</w:t>
        <w:br/>
        <w:t>құрысты. Саңылауланған көздері Әйкіманға одан</w:t>
        <w:br/>
        <w:t>сайын тесірейді. Келіншектің де жонына қамшы</w:t>
        <w:br/>
        <w:t>тигендей тыржың еткенінен әлдебір үміт аулады. Еңді</w:t>
        <w:br/>
        <w:t>ашық түрде жүз сауалын ытқытты. Әйкіман ықпады.</w:t>
        <w:br/>
        <w:t>йта түсінген рай танытып, қуақы еркіп жымиыспен</w:t>
        <w:br/>
        <w:t>арбап тұрғандай кең үлкен көздерді толық көрсетіп,</w:t>
        <w:br/>
        <w:t>қымсынбай қабылдап, үздіккен жігітті тосын әрекетке</w:t>
        <w:br/>
        <w:t>батыл шақырғандай иек қақты.</w:t>
        <w:br/>
        <w:t>Нақыпбек скі алқанымен бетін сипады.</w:t>
        <w:br/>
        <w:t>- Түрайық.</w:t>
        <w:br/>
        <w:t>Қимылы баяу. Жұрттың соңын ала табалдырық</w:t>
      </w:r>
    </w:p>
    <w:p>
      <w:r>
        <w:t>---323---</w:t>
        <w:br/>
        <w:t>ерке Әйкіманның бұлғақтайтын күні қайда? Күнкеріс</w:t>
        <w:br/>
        <w:t>үшін қауға сақалға құшағымды ашқам. Өзегім өшіп,</w:t>
        <w:br/>
        <w:t>жанарым бұлдырап аштан өлейін деп жатқанымда</w:t>
        <w:br/>
        <w:t>тауып алып, аузыма ақ құйған Асылбай екен. Сонысын</w:t>
        <w:br/>
        <w:t>сыйладым ба, көңілін қимадым ба аз күн тірлікті ерлі-</w:t>
        <w:br/>
        <w:t>байлы боп бірге өткіздік. Қайырымына өтеуім сол.</w:t>
        <w:br/>
        <w:t>Енді калған өмірімде ыстық тәнімді суық мұзға қалай</w:t>
        <w:br/>
        <w:t>тосайын. Мерзімді шақ ғұмырды ерте сөніп, ерте</w:t>
        <w:br/>
        <w:t>солып жылдам тауысқым жоқ. Талпындым да түлеп</w:t>
        <w:br/>
        <w:t>ұштым. Міне, мына таңда, алау таңда азаттық алған</w:t>
        <w:br/>
        <w:t>торғайдай көкке самғаған құштар көңілім бар! Жайым</w:t>
        <w:br/>
        <w:t>осы! Осы ғана! - деп ат басын бұрып қиғаш желдірте</w:t>
        <w:br/>
        <w:t>жөнелді.</w:t>
        <w:br/>
        <w:t>Сәдірбек ә дегенде арттарынан келген келіншекті</w:t>
        <w:br/>
        <w:t>желіккен желкілдек санап сді. Енді сол сырттан</w:t>
        <w:br/>
        <w:t>пішкен келте тұжырымына өкініп түр. Асылбай есімді</w:t>
        <w:br/>
        <w:t>қарабұжыр кісіні аяғанымен, Әйкіманның кей сркек</w:t>
        <w:br/>
        <w:t>бара алмас батылдықпен дүниесін төңкеріп тастардай</w:t>
        <w:br/>
        <w:t>бұлқкынғанына іштей ниеттес тәрізді. Нақышбекті</w:t>
        <w:br/>
        <w:t>онша жақтырмаса да, жігіттің босаңсып қалғанын</w:t>
        <w:br/>
        <w:t>ұнатпады. Қиюы кслмей ашылмас нәзік әйел жүрегінің</w:t>
        <w:br/>
        <w:t>өтініш-иазын түсінбесе, онда нығыз кеудснің тоңы</w:t>
        <w:br/>
        <w:t>тоғыз қабат торғауыттан да тұтқыр болғаны да.</w:t>
        <w:br/>
        <w:t>Бұрылып күннің шар табағына шақшия қалалды.</w:t>
        <w:br/>
        <w:t>Нақыпбек күйшінің неге өзгергенін тез барлады.</w:t>
        <w:br/>
        <w:t>Атын тебініп, Әйкіманның ізіне түсті.</w:t>
        <w:br/>
        <w:t>- Тоқта! Тоқташы, Әйкіман!</w:t>
        <w:br/>
        <w:t>Оңаша екеудің не сөйлескенін серіктері естіген жоқ.</w:t>
        <w:br/>
        <w:t>Әлден уақта қос атты қатар жорғалатып, тізслесс</w:t>
        <w:br/>
        <w:t>жөнелген кезде, бүлар да тақым қысысты.</w:t>
        <w:br/>
        <w:t>Арттарынан қуғыншы ла жетпеді, іздеуші де</w:t>
        <w:br/>
        <w:t>шықпады.</w:t>
        <w:br/>
        <w:t>Нақыпбек үш күннен кейін Әйкіманмен некелесіп</w:t>
        <w:br/>
        <w:t>қосылды. Оның алдында Тілеуқұл би үш-төрт кісілік</w:t>
        <w:br/>
        <w:t>тобымен Асылбай ауылына барып қайтқан. “Айыпкер</w:t>
        <w:br/>
        <w:t>десе, айыпты атанам, алдынан өтсм. Қаласа, жанын</w:t>
        <w:br/>
        <w:t>қайтарам, әйтпесе қалыңын айдатам. Өзім қысас көріп</w:t>
        <w:br/>
        <w:t>отырып, озісге тіземді батырсам, жаулықты жан-</w:t>
        <w:br/>
        <w:t>дандырғаным болар. Ниетімді көрсін” деп інісінің ісіне</w:t>
        <w:br/>
        <w:t>қынжылып аттанған. Күрсініп оралды. Асылбай кесесу</w:t>
        <w:br/>
        <w:t>Тізесін босатты. Жұлқа көтеріп жігітті орнынан</w:t>
        <w:br/>
        <w:t>қозғалтты.</w:t>
        <w:br/>
        <w:t>- Тұр! Тұрсаңшы!</w:t>
        <w:br/>
        <w:t>Разақта жеткен екен, үнсіз келіп бұғалығын иықтан</w:t>
        <w:br/>
        <w:t>суырып босатып алды.</w:t>
      </w:r>
    </w:p>
    <w:p>
      <w:r>
        <w:t>- Әй, мертіккеннен саумысың? Аяқ-қолыңды</w:t>
        <w:br/>
        <w:t>қозғашы. Қорықпа, сені өлтіргенде, өшкенім</w:t>
        <w:br/>
        <w:t>жанбайды.</w:t>
        <w:br/>
        <w:t>Тұтқын Разаққа қадалып қалыпты. Санасына</w:t>
        <w:br/>
        <w:t>жылқышы сөзі енді-енді жетті ме, кірпігін жыпылық</w:t>
        <w:br/>
        <w:t>қаққызып, қайта-қайта басын шұлғыды. Кібіртіктен</w:t>
        <w:br/>
        <w:t>аттады.</w:t>
        <w:br/>
        <w:t>- Са-ау тәрізді.</w:t>
        <w:br/>
        <w:t>Сол кезде дүркін-дүркін жиналған жігіттер екілене</w:t>
        <w:br/>
        <w:t>жақындады.</w:t>
        <w:br/>
        <w:t>- Қоя берші маған!</w:t>
        <w:br/>
        <w:t>- Жұлынын үзейін!</w:t>
        <w:br/>
        <w:t>- Мойнын бұрап тастайын ба?!</w:t>
        <w:br/>
        <w:t>Ай астында ереуілдеп көтерілген аппақ құрық, қара</w:t>
        <w:br/>
        <w:t>сойылдар србеңдесе қимылдап, иек қаққан құптау ниет</w:t>
        <w:br/>
        <w:t>білінсе сарт-сұрт төпелей жөнелуге дайын тұр. Әсіресе,</w:t>
        <w:br/>
        <w:t>Бұғыбай атты еңгезердей жас жігіттің тағаты қалар</w:t>
        <w:br/>
        <w:t>емес.</w:t>
        <w:br/>
        <w:t>- Әнеукүнгі де дәл осылар! Қараланың үйірін алып</w:t>
        <w:br/>
        <w:t>кеткен. Құдай біреуін қолға тигізді. Тұлыптай қылып</w:t>
        <w:br/>
        <w:t>жонын тіліп, тызылдатып отырып кек қайтарайын! -</w:t>
        <w:br/>
        <w:t>дегенде, тістенген тіл ұшынан сыздықтаткан түкірікті</w:t>
        <w:br/>
        <w:t>түтқынға қарай ытқытты.</w:t>
        <w:br/>
        <w:t>- Жә! Суырылма босқа! Бар, жылқыға қайтыңдар!</w:t>
        <w:br/>
        <w:t>Біз мұнда жүргенде торыған жау қосты қуып кетпе-</w:t>
        <w:br/>
        <w:t>сін,- деп Разақ жылқышыларды қайтарып жіберді.</w:t>
        <w:br/>
        <w:t>Сәдірбек екеуі түтқынын атка қондырып, ортаға</w:t>
        <w:br/>
        <w:t>алып келеді.</w:t>
        <w:br/>
        <w:t>- Атың кім? - Сәлірбек еріксіз сұрады.</w:t>
        <w:br/>
        <w:t>- Емберген.</w:t>
        <w:br/>
        <w:t>Емберген көңілсіз. Қазіргі тұтқын халін ойлай ма,</w:t>
        <w:br/>
        <w:t>әлде басқа да себебі бар ма, басы салбыран, тізгінді</w:t>
        <w:br/>
        <w:t>бос т; астап, ер қасына қадалып қалыпты.</w:t>
        <w:br/>
        <w:t>Разақ асықпайды. Ол да үнсіз. Ашу үстінде зілі</w:t>
        <w:br/>
        <w:t>қатты, кек-қыжылды мықтап ұстанғыш еді бүрын,</w:t>
        <w:br/>
        <w:t>мынау ілбіген жүрісте оның да бар қайраты шабандап</w:t>
        <w:br/>
        <w:t>--21-</w:t>
        <w:br/>
        <w:t>Сәдірбек сұлтанға жалт стіп төнді, бірақ тіл</w:t>
        <w:br/>
        <w:t>қатпады.</w:t>
        <w:br/>
        <w:t>Тұзақталған ілмекті бір төлеңгіт тік көтерген</w:t>
        <w:br/>
        <w:t>Қатыранның мойнына сала беріп еді, сұлтан шолақ</w:t>
        <w:br/>
        <w:t>қайырды.</w:t>
        <w:br/>
        <w:t>- Аяғынан ас! Оның маскарасынңа менің жазам сол!</w:t>
      </w:r>
    </w:p>
    <w:p>
      <w:r>
        <w:t>Көп бөгелмей аттылар ұзап кетті. Көз ұшында бірде</w:t>
        <w:br/>
        <w:t>жылап, бірде жалынып басымен төмен салбыраған</w:t>
        <w:br/>
        <w:t>Қатыран қалып барады...</w:t>
        <w:br/>
        <w:t>Нақыпбектің тойынан береке қашты. Оңшен</w:t>
        <w:br/>
        <w:t>ынтымақ тілеген жүздер қанша тырбапнғанымен, ендігі</w:t>
        <w:br/>
        <w:t>қызықтың қиюы келіспеді. Әсірссе, әйелдер жағы</w:t>
        <w:br/>
        <w:t>еріндерін сылпылдатып, саусақтарып беттерін тілердей</w:t>
        <w:br/>
        <w:t>жүгіртіп, жаңа келін, жас келін естісін дейтіндей түс-</w:t>
        <w:br/>
        <w:t>тұстан күңкілді көбейтті.</w:t>
        <w:br/>
        <w:t>- “Келіннің аяғынан”...дейтін сол! Түспей жатып</w:t>
        <w:br/>
        <w:t>лаң әкелді!</w:t>
        <w:br/>
        <w:t>- Қарғыс оңдырсын ба?! 2</w:t>
        <w:br/>
        <w:t>- Иә-иә, Гүлбәнудің шешесі, дұрыс айтасыз. Тірі</w:t>
        <w:br/>
        <w:t>күйеуді менсінбей, тал түсте тайып берген қаншықтың</w:t>
        <w:br/>
        <w:t>ісін құлай жақауратушы ме еді. Білдіргені де белгісін!</w:t>
        <w:br/>
        <w:t>Назасын!</w:t>
        <w:br/>
        <w:t>- Қой! Байғұсқа жаманат ойламаңдар. ) ы</w:t>
        <w:br/>
        <w:t>- Ойбүй бетім! Сіз де сондай ма едіңіз? Сый-</w:t>
        <w:br/>
        <w:t>Ластықты ұмытқан қарға кандай тілек тілеутші едім!</w:t>
        <w:br/>
        <w:t>Өзіміз отағасымыздың жүзіне тура қаралық па ол</w:t>
        <w:br/>
        <w:t>тұрмақ. Жар төсегін арзанға балағат осындай жез-</w:t>
        <w:br/>
        <w:t>окшелердің кесірінен заман бүлініп бара жатқанын</w:t>
        <w:br/>
        <w:t>неге білмейсіз, - деп Ұмсындық шешейге қасындағы</w:t>
        <w:br/>
        <w:t>сүйрік ерін мосқал әйел ашына сөйледі. )</w:t>
        <w:br/>
        <w:t>- Қойсаңшы, жарқыным! Зарлап өтсін дегенің бе</w:t>
        <w:br/>
        <w:t>бишараны. Көнілі хош көрмесе, ондай адаммен қалай</w:t>
        <w:br/>
        <w:t>бірге тұрсын? Енді бұл келіннің сол әлсіз бұлқынысын</w:t>
        <w:br/>
        <w:t>теріске балағанымыз ба2 Сақалы күйектей салбыраған</w:t>
        <w:br/>
        <w:t>шалға жақсы болса өзің неге тимедің? Баяғыда</w:t>
        <w:br/>
        <w:t>Разақтың басын айналдырып алмап па едің. Сен тәуір</w:t>
        <w:br/>
        <w:t>қатын болсаң, азамат еріннің алтын басын шац-шүң</w:t>
        <w:br/>
        <w:t>- Саспа, жаман қарашы! Жоқтауыңды бір-ақ</w:t>
        <w:br/>
        <w:t>айтқызармын!</w:t>
        <w:br/>
        <w:t>- Өмәй, шіркін! Мен қарапты болғанда, сұлтаным.</w:t>
        <w:br/>
        <w:t>төрем сен бе едің? Ендеше, аянбай сілкісейін! - деп</w:t>
        <w:br/>
        <w:t>Разақ қарсысындағы жыртқыш жанар жігітке</w:t>
        <w:br/>
        <w:t>жиіркене қарап түрып, ашына тап берді. Енді екеуі</w:t>
        <w:br/>
        <w:t>де әдіс-айла қарастырған жоқ. Қара күшке басып,</w:t>
        <w:br/>
        <w:t>аяқ-қолдары сарт-сұрт айқасты. Екеуі де аянар емес.</w:t>
        <w:br/>
        <w:t>Дәл қазіргі белдесуді жайшылықтағы күресу деп</w:t>
        <w:br/>
        <w:t>білмей, қара мен төре арасындағы бітіспес айқастың</w:t>
        <w:br/>
        <w:t>жоралғысы деп қабылдады. Қатыранның қауқары</w:t>
        <w:br/>
        <w:t>артықтау еді. Қусырып қысып, білектерін Разақтың</w:t>
        <w:br/>
        <w:t>ту сыртынан орай айқастырып алғанда, кеудесін</w:t>
        <w:br/>
        <w:t>тарылтып, демалысты қиындатып жіберді. Сәл-сәлден</w:t>
        <w:br/>
        <w:t>соң қабырғаларын күйретердей сығымдап әкетіп</w:t>
        <w:br/>
        <w:t>барады..</w:t>
        <w:br/>
        <w:t>Разақтың көзі бұлдырады. Енді кешіксе, оңбай-</w:t>
        <w:br/>
        <w:t>тынын сөзді. Сәл босаңсыған түр танытып, екпінін</w:t>
        <w:br/>
        <w:t>азайтты. Соған сенді ме, әлде айла қолданғысы келді</w:t>
      </w:r>
    </w:p>
    <w:p>
      <w:r>
        <w:t>мс, Қатыран айқасқан білектерін ажыратып алды.</w:t>
        <w:br/>
        <w:t>Разаққа керегі сол еді. Лезде бар қайратын шақырып,</w:t>
        <w:br/>
        <w:t>іптке кіре берді де еңгезердей алып денені шопақ құрлы</w:t>
        <w:br/>
        <w:t>көрмей котеріп кетті. Қатыранның аяғы жерге тимей</w:t>
        <w:br/>
        <w:t>серейді де қалды. Сол-ақ екен Разақ айбыны асып,</w:t>
        <w:br/>
        <w:t>иығындағы жігітті арқалап, айналдырып барып, сылқ</w:t>
        <w:br/>
        <w:t>еткізіп атып тұрды. Атып ұрды да, басынан жайбарақат</w:t>
        <w:br/>
        <w:t>аттап өтті.</w:t>
        <w:br/>
        <w:t>Түлекбай, Бұғыбай тәрізді жас жігіттер қызынып</w:t>
        <w:br/>
        <w:t>тұр екен, жүгіріп келіп Разақты екі жақтан көтеріп</w:t>
        <w:br/>
        <w:t>әкетті.</w:t>
        <w:br/>
        <w:t>- Мұңсыз бол, Разақ!</w:t>
        <w:br/>
        <w:t>- Құдай әманда абыройыңды дәл осылай асыра</w:t>
        <w:br/>
        <w:t>берсін!</w:t>
        <w:br/>
        <w:t>- Рақмет, балам!</w:t>
        <w:br/>
        <w:t>Тілеуқұл би бас изеді де, сұлтанға бұрылды. Бұ-</w:t>
        <w:br/>
        <w:t>рылды да, теткіп қалды. Сұлтанның оңі әрт сөн-</w:t>
        <w:br/>
        <w:t>діргендей екен. Қысып ұстап алған қамшының</w:t>
        <w:br/>
        <w:t>тобылғы. сабын сындырып жіберердей шеңгелін</w:t>
        <w:br/>
        <w:t>сығымдай түседі.</w:t>
        <w:br/>
        <w:t>Тілеуқұл үрке түсіп, топ жігіттің ортасында тұрған</w:t>
        <w:br/>
        <w:t>Разаққа дірілді үн қатты.</w:t>
        <w:br/>
        <w:t>Барақ қолын котерді. )</w:t>
        <w:br/>
        <w:t>- Халайық, той күрессіз болған ба? Тамаша үшін</w:t>
        <w:br/>
        <w:t>жиналдық. Палуандарыңды шығарыңлар.</w:t>
        <w:br/>
        <w:t>Тілеуқұл да қамшы тастады.</w:t>
        <w:br/>
        <w:t>- Дат, тақсыр!</w:t>
        <w:br/>
        <w:t>Барақ бұл бидің кадірлі ат-атағын бұрыннан білетін.</w:t>
        <w:br/>
        <w:t>Әйтпесе, кесірлі кеуденің бір лаңын ендігі құйындатып</w:t>
        <w:br/>
        <w:t>үлгерер еді. Сақтық жасап, өзін-өзі жіпсіз тұсап</w:t>
        <w:br/>
        <w:t>отырған. Шолақ қамшының шошаң еткенін көргенде,</w:t>
        <w:br/>
        <w:t>күле сөйледі.</w:t>
        <w:br/>
        <w:t>- Уай, Тілеукүл би! Ауыл өзіңдікі. Мен құдайы</w:t>
        <w:br/>
        <w:t>қонақпын. Билігіне таласарым жөн бс? Мақүлдап бас</w:t>
        <w:br/>
        <w:t>изегеннен басқа килігуім болмас. Айта бер.</w:t>
        <w:br/>
        <w:t>Тілеуқұл ақ сақалды бір уыстап иек қақты да</w:t>
        <w:br/>
        <w:t>салмақты үнмен Штешіліп кетті.</w:t>
        <w:br/>
        <w:t>- Барақ сұлтан! Ауылыма құдай айдап келгенің</w:t>
        <w:br/>
        <w:t>рас. Аттаңдасам айқайым жетпес биігің бар. Жоға-</w:t>
        <w:br/>
        <w:t>рыдан аңғарғыш атақты азаматымның шоқтықтысы</w:t>
        <w:br/>
        <w:t>елің. Коріп тос, сезіп те жүрген шығарсыц. Тамашаны</w:t>
        <w:br/>
        <w:t>қызықтамақ коңіліңді ылайлап қайтсйін. Шын</w:t>
        <w:br/>
        <w:t>қамқор боп табылсаң, жан-жақта қылғынып</w:t>
        <w:br/>
        <w:t>жылаған қалың жұртыңның қайғысы мен қасіретін</w:t>
        <w:br/>
        <w:t>біреудің ескерту, нұсқауынсыз-ақ тексерерсің. Көңіл</w:t>
        <w:br/>
        <w:t>жықпас әдетпен. алдыңа жүгініп жатқаным ғой.</w:t>
        <w:br/>
        <w:t>Әйтпесе, сауық құрытт бүгінде біздің не теңіміз. Бірақ</w:t>
      </w:r>
    </w:p>
    <w:p>
      <w:r>
        <w:t>қазаққа да азаттық, жетіп, еркіндік тиер сәт туарын</w:t>
        <w:br/>
        <w:t>ойлағанда кәдімгідей қоң жиямыз. Ол ниет түзулігінен</w:t>
        <w:br/>
        <w:t>де. Халқыңның қызығын тамашалағың келсе,</w:t>
        <w:br/>
        <w:t>тыныштығын да тапқызардай ауыр түйіндерді жалыңа</w:t>
        <w:br/>
        <w:t>түйе кет. Тұрсын құрдасымнан туған сен ұлымдай</w:t>
        <w:br/>
        <w:t>болған соң, Жәдіктің ұрпағы деп колка сап отырмын.</w:t>
        <w:br/>
        <w:t>- Би ыңыранып қалып, иегін шошайтып биіктеу</w:t>
        <w:br/>
        <w:t>тұстағы сұлтанға назарын туралады. Барақтың бетінен</w:t>
        <w:br/>
        <w:t>еш белгі сезілген жоқ, ісіңкі кабактардың арасы дүңкие</w:t>
        <w:br/>
        <w:t>қосылып, коз шарасын шұңқырайтып жіберіпті. - Ал</w:t>
        <w:br/>
        <w:t>енді, сұлтан, сенің сөзіңді тастар біз емес. Еліңніп</w:t>
        <w:br/>
        <w:t>ҡамымен бел шешпей түн қатып, жолаушылап атсоқты</w:t>
        <w:br/>
        <w:t>болған жайыңды тазып отырмын. Аздаған тыныс алар</w:t>
        <w:br/>
        <w:t>сәтінде ойын-сауығымызды аяп қалмаспыз. Күрес</w:t>
        <w:br/>
        <w:t>десең - балуан шығарамыз. Анау жоңғарға қарсы</w:t>
        <w:br/>
        <w:t>жорыққа қашан бастар деті өздеріңнен хабар күтіп екі</w:t>
        <w:br/>
        <w:t>--- 40 --</w:t>
        <w:br/>
        <w:t>- Әй, әй, оның болмайды. Қикандама. Тақсырдың</w:t>
        <w:br/>
        <w:t>бұйрығын орындамайтын кайдан шыққан кердең едің?</w:t>
        <w:br/>
        <w:t>- Өт! Тез жөнел!</w:t>
        <w:br/>
        <w:t>- Әй, бүгін бар өнерінді сал! Қазақтың құдіретін</w:t>
        <w:br/>
        <w:t>таныт!</w:t>
        <w:br/>
        <w:t>Сәдірбек жүре беріп, жалт бұрылды.</w:t>
        <w:br/>
        <w:t>- Кімге танытам?</w:t>
        <w:br/>
        <w:t>- Тоқтама дейім! Өзі өле алмай жүріп сөз тергегіш-</w:t>
        <w:br/>
        <w:t>ақ!</w:t>
        <w:br/>
        <w:t>Сәдірбек қуанды. Жоңғар елшісі келгеніне күмәні</w:t>
        <w:br/>
        <w:t>қалмады.</w:t>
        <w:br/>
        <w:t>Сәлем беріп ордаға кіргенде, он шақты адам</w:t>
        <w:br/>
        <w:t>күйшіге оқтана қарады. Биік төсектің алдында шайы</w:t>
        <w:br/>
        <w:t>шапанын иығына желең жамылып отырған Барақ</w:t>
        <w:br/>
        <w:t>сүлтан шаңқ етті.</w:t>
        <w:br/>
        <w:t>- Сені кім шақырды?</w:t>
        <w:br/>
        <w:t>- Тақсыр! Домбыра киесі ғаламат. Көптен тілсіз</w:t>
        <w:br/>
        <w:t>байланғандықтан ба, осы бүгін өз-өзінен күмбірлеп</w:t>
        <w:br/>
        <w:t>мазамды алды. Ұстамасам, не өзімді, не өзгені қарап</w:t>
        <w:br/>
        <w:t>етуі мүмкін. Серттескен серігім ғой. Еріксіз күрмелдім.</w:t>
        <w:br/>
        <w:t>Ауыл иесі өзіңізсіз. Жалғыз шертсем, салқыны сізге</w:t>
        <w:br/>
        <w:t>тиер деп ойладым, Әдейі конақтарыңыздың алдында</w:t>
        <w:br/>
        <w:t>домбыра құсасын тарқатып алуға тәуекел еттім.</w:t>
        <w:br/>
        <w:t>Қорғағаным жалғыз сіз! - деп Сәдірбек өткір қарасты</w:t>
        <w:br/>
        <w:t>қаймықпай тосып алды. Барақ ескі нанымды қатты</w:t>
        <w:br/>
        <w:t>қолдайтын адам. Оны күйші талайдан естіген.</w:t>
        <w:br/>
        <w:t>“Домбыра киесі”, “мал иесі” дейтіндерге сенгіпі. Казір</w:t>
        <w:br/>
        <w:t>ашулы түсі өзгеріп, жүзі құбылып, жанындағы кісілерді</w:t>
        <w:br/>
        <w:t>төрден босағаға дейін бір шолып тпықты. Ешкімнен</w:t>
        <w:br/>
        <w:t>ешқандай емексіткен ыңғай байқамаса да, үні ұяң</w:t>
        <w:br/>
        <w:t>сстілді.</w:t>
        <w:br/>
        <w:t>- Жарайды. Отыр. Тартарсың.</w:t>
      </w:r>
    </w:p>
    <w:p>
      <w:r>
        <w:t>Сәдірбек шет жақтан қалың кілемнің түгі жапы-</w:t>
        <w:br/>
        <w:t>рылған үшкілінс құйрық басты.</w:t>
        <w:br/>
        <w:t>Сұлтан үзілген әңгімесін сабақтап әкетті.</w:t>
        <w:br/>
        <w:t>--..Аз смеспіп дедім ғой. Әрипе, олай қашып,</w:t>
        <w:br/>
        <w:t>былай жылыстап жүрген бірен-саран ауыл әлі кез-</w:t>
        <w:br/>
        <w:t>деседі. Бірақ олар көп емес. Бүгін де кімнің кімге</w:t>
        <w:br/>
        <w:t>бағынышты екенін ұмытып есеңгіреген халық үстінеп</w:t>
        <w:br/>
        <w:t>шотпандатып құрық көтергеннің ырқына еріксіз бұра</w:t>
        <w:br/>
        <w:t>берелі. Иншалла, құрықсыз емеспін! Үйіріп айдап,</w:t>
        <w:br/>
        <w:t>-- 56--</w:t>
        <w:br/>
        <w:t>айырылған қылығы неткен сөлекет! Ел қамқоры</w:t>
        <w:br/>
        <w:t>осылар ма? Ата даңқын бұлдаса, күйкентайшылап жем</w:t>
        <w:br/>
        <w:t>аңдымай, қалың слді қасиетті мекеніне оралтудың</w:t>
        <w:br/>
        <w:t>жағдайын неге қарастырмайды? Ертоқымын бауырышпа</w:t>
        <w:br/>
        <w:t>алып тулағаны - пайдасын көздегені скен ғой. Жы-</w:t>
        <w:br/>
        <w:t>ғылған - төлеңгіті. Жыққан - баска. “Күш атасын</w:t>
        <w:br/>
        <w:t>танымас” деген. Жықты ал. Қатыранның басынан</w:t>
        <w:br/>
        <w:t>аттап кетті. Онда не тұр? Әлде сылтауы ма екен?”</w:t>
        <w:br/>
        <w:t>Екісүг пісірім уақыт өткенде Барақ күреңінің басын</w:t>
        <w:br/>
        <w:t>ірікті. Жігіттері иіріліп тоқтады. Сұлтан Қатыранға</w:t>
        <w:br/>
        <w:t>шаншылды.</w:t>
        <w:br/>
        <w:t>- Түс аттан!</w:t>
        <w:br/>
        <w:t>Қатыран дем арасында үрей буып қыбырлап қалды.</w:t>
        <w:br/>
        <w:t>Аяғы үзеңгіден шықпай, жерге домалап түсті.</w:t>
        <w:br/>
        <w:t>- Тұр! Бері қара!</w:t>
        <w:br/>
        <w:t>Сұлтанның даусы саңқ-саңк естіледі. Жүзі бұрын</w:t>
        <w:br/>
        <w:t>да қызыл еді, ашумен тығылғанда өрекпіген жүрек</w:t>
        <w:br/>
        <w:t>қаны басқа шауып, жирен сақал көмкерген толық бетті</w:t>
        <w:br/>
        <w:t>олан сайын күреңітіп қойыпты. Өзгермеген кішірек</w:t>
        <w:br/>
        <w:t>көздері ғана. Ызғарлы сесі кірпік ұшынан атылғандай.</w:t>
        <w:br/>
        <w:t>- Бетімс салық болдың! Жітікке саяқ өңшең жұ-</w:t>
        <w:br/>
        <w:t>рымдардың алдында қасиетімнен жұрдай еттің! Ат-</w:t>
        <w:br/>
        <w:t>атағымды аяқ асты қылып, намысымды жер қап-</w:t>
        <w:br/>
        <w:t>тырдың! Қайта оралар қайырымым жоқ енді! Ұстасқан</w:t>
        <w:br/>
        <w:t>соң ұрып соғуың керск еді. Қатындай қиралаң етіп</w:t>
        <w:br/>
        <w:t>құлап түскенің неткенің, ә! Тұрғызып қойып бауыз-</w:t>
        <w:br/>
        <w:t>датайын ба осы?!</w:t>
        <w:br/>
        <w:t>- Тақсыр-ай, жазығым жоқ еді! Аңдаусызда алдап</w:t>
        <w:br/>
        <w:t>соқты ғой! Енді болмағанда омыраулап куып барып,</w:t>
        <w:br/>
        <w:t>тірсегінен бір-ақ басып жығатын едім, - деп, Қатыран</w:t>
        <w:br/>
        <w:t>қиялап бұлқынды.</w:t>
        <w:br/>
        <w:t>- Жә! Қысқарт! Ақталмақшы болғанша, айыбынды</w:t>
        <w:br/>
        <w:t>мойындамаймысып. Мынау қылығынның орайы -</w:t>
        <w:br/>
        <w:t>өлім! Басқа ешқандай ыцғайы жоқ. Сорақылықтың</w:t>
        <w:br/>
        <w:t>сыбағасы сол! - деп қамшысын өпменге кезсл шұқ-</w:t>
        <w:br/>
        <w:t>шиған сүлтан пөкерлеріне иек қақты. Сол-ақ екен,</w:t>
        <w:br/>
        <w:t>аттарынан секіріп түскен жігіттер әй-түйге қарамай</w:t>
        <w:br/>
        <w:t>Қатыранға тап-тап берді. Көптен тісін басып, талай</w:t>
      </w:r>
    </w:p>
    <w:p>
      <w:r>
        <w:t>дүресіп жон арқаларына таңбалатып алған төлеңгіттер</w:t>
        <w:br/>
        <w:t>кек қайырар сәттің туғанына қыбы қанып, тобылғы</w:t>
        <w:br/>
        <w:t>сапты қамшыны ырс-ырс сілтеп, сарт-сұрт соғады.</w:t>
        <w:br/>
        <w:t>Барақ ер үстінде бір жамбастай қисайды. Сы-</w:t>
        <w:br/>
        <w:t>ғырайып күйшіге қиыстады.</w:t>
        <w:br/>
        <w:t>- Сен неге түспейсін?</w:t>
        <w:br/>
        <w:t>- Қарусыз жанға қол көтеріп кормеп едім, - деп</w:t>
        <w:br/>
        <w:t>Сәлірбек кірпік қақпастан зәрлі қарасты қаймықпай</w:t>
        <w:br/>
        <w:t>тосып алды.</w:t>
        <w:br/>
        <w:t>- Солай де. Құптамайсыц ғой?</w:t>
        <w:br/>
        <w:t>- Құптамаймын! Барын аянған жоқ, шамасынан</w:t>
        <w:br/>
        <w:t>асып кеткен соң не істесін? Ер жігіт жығылам деп</w:t>
        <w:br/>
        <w:t>күреспейді. Жеңілем деп тіреспейді.</w:t>
        <w:br/>
        <w:t>- Кімді үйретпексің? Шамасы келмейтін болса,</w:t>
        <w:br/>
        <w:t>жағаға жармаспауын нетс ұмытады. Мені қинайтыны</w:t>
        <w:br/>
        <w:t>сол қысасы... Ия қиянпұрыс қысасы екенін сезбеймісің</w:t>
        <w:br/>
        <w:t>әлде? Қатыранның о баста соны екшеуі қажет еді.</w:t>
        <w:br/>
        <w:t>Кіносы сол! - деп сұлтан екіленгенімен, енді күйшіге</w:t>
        <w:br/>
        <w:t>сынай көз токтатып қалып, жүзін тайдырып әкетті.</w:t>
        <w:br/>
        <w:t>Қолын сермеп, дүрені тоқтатты. Қатыран қан жуған</w:t>
        <w:br/>
        <w:t>бетінің екі ұшын тілімен жалап алып, сұлтанның</w:t>
        <w:br/>
        <w:t>алдына тізесін бүгіп, жалп етті.</w:t>
        <w:br/>
        <w:t>- Алдияр! Айыптымын! Екі дүнисдс құлдінғыңызда</w:t>
        <w:br/>
        <w:t>өтейін. Қайраулы балтаңыз едім ғой. Қылпылдаған</w:t>
        <w:br/>
        <w:t>қанжарыңыз едім ғой. Кінәмді кешіріп, құлаштап</w:t>
        <w:br/>
        <w:t>жұмсаңыз, мені.</w:t>
        <w:br/>
        <w:t>- Балтамын деймісің? Онда сол балтаның өз иесін</w:t>
        <w:br/>
        <w:t>шапқаны қалай? Жоқ! Ондай балтаның сабын сын-</w:t>
        <w:br/>
        <w:t>дыратын, ондай қанжардың жүзін майыратын. Саған</w:t>
        <w:br/>
        <w:t>кеңлік жоқ! Кешірім жәнс болмайлы. Таңыңдар аяқ-</w:t>
        <w:br/>
        <w:t>колын!</w:t>
        <w:br/>
        <w:t>Қатыран еңіреп коя берді. Қожасының бір қисайса</w:t>
        <w:br/>
        <w:t>түзелмесін білетін тәрізді. Еңбектеп күреңнің</w:t>
        <w:br/>
        <w:t>бауырына еніп барады.</w:t>
        <w:br/>
        <w:t>.- Тақсыр-ай! Алладан күтпеген жақсылықты</w:t>
        <w:br/>
        <w:t>өзіңізден ғана күттім. Шыбындай жанымды аяңыз!</w:t>
        <w:br/>
        <w:t>Өлтіртпеңіз!</w:t>
        <w:br/>
        <w:t>Барақ, үндеген жоқ. Күреңін жалт бұрып, жалғыз</w:t>
        <w:br/>
        <w:t>теректің қасына барып тоқтады.</w:t>
        <w:br/>
        <w:t>Жігіттер Катыранды домалантып таңып тастады.</w:t>
        <w:br/>
        <w:t>Сұлтан қолын бұлғады.</w:t>
        <w:br/>
        <w:t>Ағаштың қасына сүйретіп әкелгенде Қатырапның</w:t>
        <w:br/>
        <w:t>қорыққаны сопдай, аузынан ақ көбік шұбырды.</w:t>
        <w:br/>
        <w:t>- Шылбыр таста! Жоғарғы бүтақтан шалып ал!</w:t>
        <w:br/>
        <w:t>-- 46--</w:t>
      </w:r>
    </w:p>
    <w:p>
      <w:r>
        <w:t>ұрыспен күнінде он рет қатырып отырмас сдің-ау!</w:t>
        <w:br/>
        <w:t>Нс дейін саған, - деп Ұмсындық қатты жабығып</w:t>
        <w:br/>
        <w:t>күрсінді де, жүріп кетті.</w:t>
        <w:br/>
        <w:t>- Кәрі қақпас! Адырам қал! - деп бар өшін</w:t>
        <w:br/>
        <w:t>сыбырлай айтып бір-ақ қайтарған әйел үйінсе жөнеллі.</w:t>
        <w:br/>
        <w:t>Тілсуқұл бидің айналасында ауыл адамдары отыр</w:t>
        <w:br/>
        <w:t>еді. Сөз бастар біреуі шықпай бастарын тұқыртып,</w:t>
        <w:br/>
        <w:t>иін котермейді. Бәрінің де ой толқытқан ашы</w:t>
        <w:br/>
        <w:t>толғанысы бар. Соны шайқап кеткен Барақ сұлтанның</w:t>
        <w:br/>
        <w:t>адуын екпіні әлі де сезілердей.</w:t>
        <w:br/>
        <w:t>Тілеукұл камшының сабын кос колдап үстап, жерге</w:t>
        <w:br/>
        <w:t>тіреп алыпты. Иетгін жұдырығына тосеп иіліп отырған.</w:t>
        <w:br/>
        <w:t>Бір кезде кеудесін тік шаньыйпты.</w:t>
        <w:br/>
        <w:t>- Жандарым-ау, нс білдіңдер?</w:t>
        <w:br/>
        <w:t>- Нс білейік, долының ызғары шарпығанын</w:t>
        <w:br/>
        <w:t>байқадық.</w:t>
        <w:br/>
        <w:t>- Кінәсіз де күнәлі тағы да біз болдық.</w:t>
        <w:br/>
        <w:t>- Борінен де анау күйіпі жайы қинайды. Неге</w:t>
        <w:br/>
        <w:t>әкетті? Неге ілестірді? Сорына ма, бағына ма?</w:t>
        <w:br/>
        <w:t>- Бөрі жемтігіне оралмай тұрмайды. Барақтың</w:t>
        <w:br/>
        <w:t>бүгінгі ширығысы, Тілеке, қайта келіп, ұйтқыта соғам</w:t>
        <w:br/>
        <w:t>дегені тәрізді.</w:t>
        <w:br/>
        <w:t>Осындай күдік-жорамалды ақтарған көршілерге</w:t>
        <w:br/>
        <w:t>дұрыс-бұрыс деп не күптау, нс келіспеу белгісін көр-</w:t>
        <w:br/>
        <w:t>сетпей біраз сөйлетіп алды. Қыбырсыз тындады.</w:t>
        <w:br/>
        <w:t>Саябырлап тоқтаған жиын енді ақсақалдың аузын</w:t>
        <w:br/>
        <w:t>бақты. “</w:t>
        <w:br/>
        <w:t>- Көбіңнің айтқандарың көкейге қонады. Бірақ</w:t>
        <w:br/>
        <w:t>соның алдын алуға амал бар ма? Бас сауғалап қайда</w:t>
        <w:br/>
        <w:t>тығылармыз? Наразылық өрбіген ксзең ғой. Батыр</w:t>
        <w:br/>
        <w:t>сұлтанның үркітпесінен зорығып жүргенімізде, енді</w:t>
        <w:br/>
        <w:t>кеп Барақтың оқты көзінс душар болдық па? Қайтып</w:t>
        <w:br/>
        <w:t>күпелтерміз? Әлде тік көтеріліп, ойраты мен орысы</w:t>
        <w:br/>
        <w:t>шиырлаған Арқаға аусақ па екен? Не шара қалды? -</w:t>
        <w:br/>
        <w:t>деп би сенделген іштің қауқарсыз дәрменімеп</w:t>
        <w:br/>
        <w:t>былайғыларға салмақ тастады.</w:t>
        <w:br/>
        <w:t>б” Ойбай-ау, сонда туған жерді өзіміз тастаймыз</w:t>
        <w:br/>
        <w:t>төпб ааррнрашыні ?құрттың хал-жайы белгілі. Соған</w:t>
        <w:br/>
        <w:t>оолсақ, ор рат емес, өзіміздің қазағымыз-</w:t>
        <w:br/>
        <w:t>ақ типті аямайды ғой.</w:t>
        <w:br/>
        <w:t>-- 48--</w:t>
        <w:br/>
        <w:t>- Әй, қонақ сыйламас қылық көрсеткенің қалай?</w:t>
      </w:r>
    </w:p>
    <w:p>
      <w:r>
        <w:t>Қап! Жығылмай, жеңілмей жүр ме едің? Не қылғаның,</w:t>
        <w:br/>
        <w:t>Разақ?</w:t>
        <w:br/>
        <w:t>Разақ қанын ішіне тартып ала қойды. Биге жалт</w:t>
        <w:br/>
        <w:t>сткен өткір жанарды түйреп әтіп, әлдебір сырды</w:t>
        <w:br/>
        <w:t>түйгендей, дереу тоқырап, аша берген аузын тарс</w:t>
        <w:br/>
        <w:t>жұмды.</w:t>
        <w:br/>
        <w:t>- Жә, би! Тұқыртпа жігітті! Белдескен соң бет-жүзге</w:t>
        <w:br/>
        <w:t>қарап тұра ма. Басым екен, асып өтсін. Оған қайраты</w:t>
        <w:br/>
        <w:t>жетіп жатыр, - деп Барақ сұлтан түйілген қабағын</w:t>
        <w:br/>
        <w:t>одан сайын қалыңдатып, енді Тілеуқұлға тіке</w:t>
        <w:br/>
        <w:t>шаншылды. - Күшіне сүйіндім. Нағыз мықтының</w:t>
        <w:br/>
        <w:t>өзі екен. Жалғыз-ақ, абыройымды аттап кеткен бір</w:t>
        <w:br/>
        <w:t>қылығын қанша кешейін десем де, жалпыетек болуға</w:t>
        <w:br/>
        <w:t>арқар үранды намысым жібермейді. Ағайын,</w:t>
        <w:br/>
        <w:t>тойыңның шырқын бұзар жайым жоқ, Бірақ түбін</w:t>
        <w:br/>
        <w:t>ойласам, қанымды қайнатар әбестігің еріксіз</w:t>
        <w:br/>
        <w:t>шабымнан түрткендей. Ел аузына кім қақпақ қойған.</w:t>
        <w:br/>
        <w:t>“Барақ сұлтан атадан балаға үзілмей келе жатқан</w:t>
        <w:br/>
        <w:t>үрдістен жаңылып, сүйекке таңба басқызып алды!”</w:t>
        <w:br/>
        <w:t>дейтін болса, онда соңыма ерген елдің алдында қадірім</w:t>
        <w:br/>
        <w:t>қалар ма? Би, сенің жігітің анау менің төлеңгітімнің</w:t>
        <w:br/>
        <w:t>басынан аттаған жоқ, менің төбемнен қарғып кетті.</w:t>
        <w:br/>
        <w:t>Осы сұмдығын естіген жұрт, үнсіз қалсам, мені де</w:t>
        <w:br/>
        <w:t>тергемей ме? Сүйінгенімді айтытт иландырып корші</w:t>
        <w:br/>
        <w:t>соларды. Бірақ сол қолыңнан келмейді. Ендеше мына</w:t>
        <w:br/>
        <w:t>ширыққан ішімнің дауасын өзің тап! Билігінді күтем!-</w:t>
        <w:br/>
        <w:t>деп, ажырайып ұзақ қадалды. Сол түрі - аямас түрі</w:t>
        <w:br/>
        <w:t>екені анық білініп тұр.</w:t>
        <w:br/>
        <w:t>Әлгінде ғана палуандары жеңіп, мерейі үстем боп</w:t>
        <w:br/>
        <w:t>шыққан жұрт дәл бұлай аяқ астынан бүлік туар деп</w:t>
        <w:br/>
        <w:t>ойламап еді, қатты қынжылды. Жүздері томсарып,</w:t>
        <w:br/>
        <w:t>Иіндері түсіп, ештеңемен ісі жоқ ойын балаларына зеки</w:t>
        <w:br/>
        <w:t>ұрсып тастап, бүрісіп барады. Бар салмақты көтерсе,</w:t>
        <w:br/>
        <w:t>Тілеуқүл ақсақал көтерер дейтін дәмемен демдерін де</w:t>
        <w:br/>
        <w:t>қысталана шығарып, биге жапақ-жапақ, етісті.</w:t>
        <w:br/>
        <w:t>Сұлтан ыңғайынан Тілеуқұл бастапқыда шошып</w:t>
        <w:br/>
        <w:t>еді, енді сс жиғандай түзеліп отырды. “Жуанның</w:t>
        <w:br/>
        <w:t>жұмарлап үйренген тағы бір қыры ғой. Ұстасқанда не</w:t>
        <w:br/>
        <w:t>табам. Қайта ілікке сылтау ұстатып, соңыма сұғын</w:t>
        <w:br/>
        <w:t>қадалтам ғой онда. Мынау жүрісі тегін емес еді.</w:t>
        <w:br/>
        <w:t>- Бұл жерде де жетістіріп отырғанын көрмедім.</w:t>
        <w:br/>
        <w:t>- Қайда барсаң - Қорқыттың көрі!</w:t>
        <w:br/>
        <w:t>- Берекс-бірліктің шынымен-ақ құрығаны ма!</w:t>
        <w:br/>
        <w:t>- Әлгі Қазыбск бимен Бөгенбай батыр ел-елге</w:t>
        <w:br/>
        <w:t>сауын айтып, жасақ жинап жүр деп сді. Тез жетсе екен.</w:t>
        <w:br/>
        <w:t>Бүйтіп күніне мың өлгенше, нағыз жауыммен айқасып,</w:t>
        <w:br/>
        <w:t>кек куып бір-ақ өлейін!</w:t>
        <w:br/>
        <w:t>- Ағайын болудан кеткен халықпыз ғой. Иек</w:t>
        <w:br/>
        <w:t>артпадан қарсы кездескен жалғыз-жарымды дома-</w:t>
      </w:r>
    </w:p>
    <w:p>
      <w:r>
        <w:t>латып түгіп жеуден өзіміз де тыйылдық па! - деп</w:t>
        <w:br/>
        <w:t>Бұғыбай Нақыпбекке тпүйілді. Бұғыбай еңгезердей</w:t>
        <w:br/>
        <w:t>денелі, кесек қыр мұрынды, қара қияқ мұрты енді-</w:t>
        <w:br/>
        <w:t>енді тебіңдеген откір жігіт. Жүрт келесіне алғаш түссе</w:t>
        <w:br/>
        <w:t>де, албырт жастықтың адал қызуымен жиіркенген</w:t>
        <w:br/>
        <w:t>көңілдің уытын тентек мінез Нақыпбеккс әдейі</w:t>
        <w:br/>
        <w:t>түйреді. Нақыпбек дес берер ме. Андыздап қалған</w:t>
        <w:br/>
        <w:t>әдетімен Бұғыбайға дүрсе қоя берді.</w:t>
        <w:br/>
        <w:t>- Қыртпа! Бұға берсең, сұға беретіндер көбейеді.</w:t>
        <w:br/>
        <w:t>Көз алартқанға тырнақ арбитсаң, бүгежектеті қалады.</w:t>
        <w:br/>
        <w:t>Соны неге ұқпайсың сен, маубас.</w:t>
        <w:br/>
        <w:t>- Бәрібір, күш көрсетіп ынтымақ таба алмаймыз.</w:t>
        <w:br/>
        <w:t>Тілеукұл Бұғыбайды сүйсінген жанардың құй-</w:t>
        <w:br/>
        <w:t>рығымен сипап өтті, еміреніп ықылас білдірді.</w:t>
        <w:br/>
        <w:t>- Бұғыбай балам! Ниетің түзу скен. Алған бетіңнен</w:t>
        <w:br/>
        <w:t>адаспа. Ынтымақты шын іздесең, әлсізге құрығың</w:t>
        <w:br/>
        <w:t>құдимасын, Момынға зәрің өтпесін.</w:t>
        <w:br/>
        <w:t>Жә, жамағат! Таусыла-таусыла жұқардық. Ко-</w:t>
        <w:br/>
        <w:t>шерміз, көшпеспіз Алланың бір жазғаны болар. Мені</w:t>
        <w:br/>
        <w:t>қинаған нәрсе - күйшінің халі. Жалғыз жібергеніміз</w:t>
        <w:br/>
        <w:t>жарамады. Сағалап келіп, арамызға сіңіп еді. Бауыр</w:t>
        <w:br/>
        <w:t>басып кетіп едік. Енді қысылған шағында бөлек-</w:t>
        <w:br/>
        <w:t>теткеніміз орынды ма?</w:t>
        <w:br/>
        <w:t>- Әрине, орынсыз.</w:t>
        <w:br/>
        <w:t>- бәдірбек туған інімдей болды ғой. |</w:t>
        <w:br/>
        <w:t>- Көңілді күйімен жебеген де сол Сәдірбек!</w:t>
        <w:br/>
        <w:t>- Қап! Бекер жіберген екенбіз. )</w:t>
        <w:br/>
        <w:t>- Сен жібермеймін дегенмен, сұлтан көнер ме еді.</w:t>
        <w:br/>
        <w:t>2- Жоға-ау, бекер деп... ыңғай білдірмегенімізді</w:t>
        <w:br/>
        <w:t>айтам. )</w:t>
        <w:br/>
        <w:t>Тілеуқұлдың даусы қатаң шығып кетті.</w:t>
        <w:br/>
        <w:t>- Шуылдамаңдар! Сендерге созімді сынатқалы</w:t>
        <w:br/>
        <w:t>Сәдірбек ауылдастарының көңілін қимады. Әйт-</w:t>
        <w:br/>
        <w:t>песе, дәл бұл сәтте домбыра тартпақ, түгіл, кеудесін</w:t>
        <w:br/>
        <w:t>тіктеп отыруға да құлқы жоқ еді.</w:t>
        <w:br/>
        <w:t>Той дәстүрінде ойнақы әуені басым, жеңіл ырғағы</w:t>
        <w:br/>
        <w:t>мол шуылдақ күйлер кезек бермейтін. Сәдірбек те сол</w:t>
        <w:br/>
        <w:t>рәсімді ескеріп еді, саусақтар күрметіле берді. Пернені</w:t>
        <w:br/>
        <w:t>аттамалап қайырып басатын сергектігі тұсалып</w:t>
        <w:br/>
        <w:t>қалғандай. Соған запыланды ма, саусақтарды қыл</w:t>
        <w:br/>
        <w:t>мойынға қадалтып, бір бебеу зарды булықтыра ыПп-</w:t>
        <w:br/>
        <w:t>қынтып созды.</w:t>
        <w:br/>
        <w:t>Жүрт қыбыр етпей ұйып қалды. Шу тыйылды.</w:t>
        <w:br/>
        <w:t>Домбыра сыр шертіп, сайрап кетті. Азынай</w:t>
      </w:r>
    </w:p>
    <w:p>
      <w:r>
        <w:t>ақтарылған дүбірлі дыбыс кең далаға жайылды. Зар</w:t>
        <w:br/>
        <w:t>атты, мүң шақты. Ызалы күйінип төкті. Мынау “жылау</w:t>
        <w:br/>
        <w:t>күндер, бұлау күндер” елесін өксікті дірілмен көз</w:t>
        <w:br/>
        <w:t>алдарына шұбалтып, шұбыртып әкелді. Қамкорлықтан</w:t>
        <w:br/>
        <w:t>айырылған босқын елдің тоз-тоз халін көлденең тарт-</w:t>
        <w:br/>
        <w:t>ты. “Ел таразысын дұрыс үстар біліктім қайда? Жі-</w:t>
        <w:br/>
        <w:t>ңішкелеп еніп, жіліктеп бұзып бара жатқан қиянатты</w:t>
        <w:br/>
        <w:t>көрер көзін шел қаптағаны ма?” дейтін ашынумен</w:t>
        <w:br/>
        <w:t>бүлінді. “Қателікті тез танымаса, опық жейтін шақ</w:t>
        <w:br/>
        <w:t>тумай ма? Қинаған қаупім осы!” деген толғанысымен</w:t>
        <w:br/>
        <w:t>толқынды.</w:t>
        <w:br/>
        <w:t>Барақ сұлтан күйшіге сығалай оқталып қалыпты.</w:t>
        <w:br/>
        <w:t>Әлі ешбір қыбыр-қимыл сездірген жоқ.</w:t>
        <w:br/>
        <w:t>Сәдірбек қыза-қыза құйрығымен жылжып ортаға</w:t>
        <w:br/>
        <w:t>шығып кетті. Мың тараудың құйылып, бір арнаға</w:t>
        <w:br/>
        <w:t>иірілген толқындай шабытты сарынды одан сайын</w:t>
        <w:br/>
        <w:t>үдетті... Ендігі айтар кінәні иесін тапқандай батыл</w:t>
        <w:br/>
        <w:t>ширықтыра бастады. Екі ішсек күмбірді қойып, тіл</w:t>
        <w:br/>
        <w:t>безеген шешен безілге ауысты. Оның нысанасы айқын.</w:t>
        <w:br/>
        <w:t>Оның түйрер кеудесі бслгілі. Ондайда он саусақ</w:t>
        <w:br/>
        <w:t>қыдырған тоғыз перне - құдірет қана ғой. Барақ</w:t>
        <w:br/>
        <w:t>тіксінді. Қатты айқайлап қалды.</w:t>
        <w:br/>
        <w:t>- Тоқта!</w:t>
        <w:br/>
        <w:t>Күйші еңсесін көтерді. Күй кожырады.</w:t>
        <w:br/>
        <w:t>- Әттең-ай, он саусағынды кесіп алып... Мықты</w:t>
        <w:br/>
        <w:t>күйші екенсің. Сыныма толдың, - ден сүлтан өткір</w:t>
        <w:br/>
        <w:t>көздерін аудармай, болар-болмас бас изеді.</w:t>
        <w:br/>
        <w:t>Сәдірбек үн-түнсіз орнына барып отырды.</w:t>
        <w:br/>
        <w:t>Жұрт сұлтан ыңғайын пайымдай алмады.</w:t>
        <w:br/>
        <w:t>Бұғалық әкететін долылыққа жібермейін. Қисынын</w:t>
        <w:br/>
        <w:t>келтірсем, жалпылдап және жығылмаспын” деген</w:t>
        <w:br/>
        <w:t>байламға бекінді.</w:t>
        <w:br/>
        <w:t>- Ел сенікі, сұлтан. Халық кейде бала мінездес.</w:t>
        <w:br/>
        <w:t>Кейлс дана мінездес. Бүгіп балалығын білдіріп алды.</w:t>
        <w:br/>
        <w:t>Кешірімді болатын иесі өзіңсің. Сөгіп айтып, ұрсып</w:t>
        <w:br/>
        <w:t>жеткіздің. Соз сүйектен отсді. Тептегіңді осылай</w:t>
        <w:br/>
        <w:t>тыйып алғаның неге тұрады. Сүйей салды келем смес,</w:t>
        <w:br/>
        <w:t>түсінген зердем осы. Айып біздеп. Разақ! И басты,</w:t>
        <w:br/>
        <w:t>бүк тізеңді! Кісеңді мойныңа сал! Әбестігіңді солай</w:t>
        <w:br/>
        <w:t>ақта! Сұлтан, арқар ұранды тегін атамадың. Оныңды да</w:t>
        <w:br/>
        <w:t>ұғындым. Тоғыз торыны жетегіңе ал! Менің билігім</w:t>
        <w:br/>
        <w:t>осы!</w:t>
        <w:br/>
        <w:t>Тілеукүл әлі де қыбырсыз тұрған Разаққа мұнды</w:t>
        <w:br/>
        <w:t>жүздің өтілімен иек қақты. Разақ күрсінді де, келісті.</w:t>
        <w:br/>
        <w:t>Барақ сұлтан етегін қағып орнынан тұрды. Сол</w:t>
        <w:br/>
        <w:t>бетте аттарын алдыртып, бір тоғыз айыбын жігіттеріне</w:t>
        <w:br/>
        <w:t>қосарлата жетектетіп, жүріп кетті.</w:t>
        <w:br/>
        <w:t>Сәдірбек күйшіні ерте кетті.</w:t>
      </w:r>
    </w:p>
    <w:p>
      <w:r>
        <w:t>- Күйші, домбыраң сайрап, ксулең күмбірлеп тұр</w:t>
        <w:br/>
        <w:t>скен. Қасымда бір-екі-үш күн бол! - деп сұлтан</w:t>
        <w:br/>
        <w:t>иектегіш сұрын көлденең тосқан.</w:t>
        <w:br/>
        <w:t>Сәдірбек қинала көнген. Шеттеу ілесіп келеді.</w:t>
        <w:br/>
        <w:t>Нөкерінде үн жоқ. Алда құрық бойы оқшау бара</w:t>
        <w:br/>
        <w:t>жаткан тобылғы күрең айғырдың майда бүлкегіне</w:t>
        <w:br/>
        <w:t>аттарының желісін сәйкестендіріп, сұлтанның</w:t>
        <w:br/>
        <w:t>қапталына бір де біреуі жанаспайды. Барақтың зілмен</w:t>
        <w:br/>
        <w:t>түйілгеп сыңайыт! баға ма, коптен қасында жүріп</w:t>
        <w:br/>
        <w:t>сырын әбден алған ба, төлеңгіттерінің жүздерінде</w:t>
        <w:br/>
        <w:t>күйзеліс табы анық тұнып қалыпты.</w:t>
        <w:br/>
        <w:t>Ауылдан шыға бергенде, бұрынғы реті болса керек,</w:t>
        <w:br/>
        <w:t>Қатыран сүр бедеуін сумандатып, сұлтанның күреңінің</w:t>
        <w:br/>
        <w:t>құйрығыпа тұмсық жанастыра ілгері суырылып еді.</w:t>
        <w:br/>
        <w:t>Барак қайырыла беріп, бедеуді бастан тартып өтті. Қай-</w:t>
        <w:br/>
        <w:t>та бұрылған жоқ, Сол қимыл жеткілікті. Қатыран сон-</w:t>
        <w:br/>
        <w:t>дайлық мүшкілденіп, тізгінін қымтып, басқа төлең-</w:t>
        <w:br/>
        <w:t>гіттерді алға өткізіп, өзі Сәдірбекпен ғана үзеңгі қағысты.</w:t>
        <w:br/>
        <w:t>Күйшінің көңілін ренішті өкініпі басқан. “Қайда</w:t>
        <w:br/>
        <w:t>келем? Неге ілестірді? Күзеген тайдын құйрығындай</w:t>
        <w:br/>
        <w:t>келте ойлы, тым шолақ қайыратын сұлтанның</w:t>
        <w:br/>
        <w:t>ойыншығына айналғаным ба? Жаңағы талағы тарс</w:t>
        <w:br/>
        <w:t>-- 44--</w:t>
        <w:br/>
        <w:t>ж ж ж</w:t>
        <w:br/>
        <w:t>Сұлтан ауылына келген Сәдірбек әзірше ешкімнің</w:t>
        <w:br/>
        <w:t>көзіне түскен жоқ. Көп төлеңгіттерге тіккен қараша</w:t>
        <w:br/>
        <w:t>үйлердің біріне орналастырып еді, ас-суы солармен</w:t>
        <w:br/>
        <w:t>ортақ. Жігіттер де көбінесе ауылда түнемейді. Олардың</w:t>
        <w:br/>
        <w:t>қайда кетіп, қашан оралатындары да белгісіз. Бір бай-</w:t>
        <w:br/>
        <w:t>қағаны: мұндағы жұрттың бір-біріне қатынасы жұм-</w:t>
        <w:br/>
        <w:t>сау-сскерту, бұйыру арқылы ғана іліктеседі екен. Жүз</w:t>
        <w:br/>
        <w:t>жылыту, қабаққа қарау, көңіл білдіру аз. Сірә, бірін-</w:t>
        <w:br/>
        <w:t>бірі қарақтап қалған қос үрей елдің көрінгеннен сс-</w:t>
        <w:br/>
        <w:t>зіктеніп тұратын әдетін әбден ұстанған ба, шүйіркелесе</w:t>
        <w:br/>
        <w:t>кететін мұңдас, сырлас жан әзірше табылған жоқ.</w:t>
        <w:br/>
        <w:t>Сәдірбектің ішқұсасы көбейді. Домбырасын да</w:t>
        <w:br/>
        <w:t>үмытты. Кей күндері қоңыр үйден төбе корсетіп аттап</w:t>
        <w:br/>
        <w:t>та птықпайды. Тек асшы әйелдің ілтипаты түзу. Қолы</w:t>
        <w:br/>
        <w:t>қалт еткенде сорпасын, көжесін әкеліп, аш өзекке</w:t>
        <w:br/>
        <w:t>алданыш жасатқызатын. Кірген-шыққанда қабақ</w:t>
        <w:br/>
        <w:t>астынан ғана елеусіз мейір тогетін. Онысы өзіне</w:t>
        <w:br/>
        <w:t>жарасады. Кінксене үшкірлеу мұрынның ылғи тершіп</w:t>
        <w:br/>
        <w:t>тұратын үшын сол көтере, бүгін оқыс сөйлеп кетті.</w:t>
        <w:br/>
        <w:t>- Бекер келдің-ау! Сені жоңғарға жөнелтпек.</w:t>
        <w:br/>
        <w:t>- Неге? Онда нем қалыпты? - деп елең еткен жігіт</w:t>
        <w:br/>
        <w:t>алдына ала берген ыдыстан басын тез көтерді.</w:t>
        <w:br/>
        <w:t>- Естігенімді айтам. Осында хонтайшының ел-</w:t>
        <w:br/>
        <w:t>шілері келеді дейді. Хан ие (Барақты бұл ауыл солай</w:t>
        <w:br/>
        <w:t>атайды) хонтайшымен жалғаспақшы көрінеді. Оны-</w:t>
        <w:br/>
        <w:t>сының түп мәнін мен қайдан білейін. Әйтеуір жұрттың</w:t>
      </w:r>
    </w:p>
    <w:p>
      <w:r>
        <w:t>бәрі қарбалас. Ақ үйлі аманат береді дей ме, хап иенің</w:t>
        <w:br/>
        <w:t>ортаншы ұлы Түркістанға жүрмек. Соның серігінің</w:t>
        <w:br/>
        <w:t>бірі боласып.</w:t>
        <w:br/>
        <w:t>- Қашан келеді?</w:t>
        <w:br/>
        <w:t>- Кім?</w:t>
        <w:br/>
        <w:t>- Елшілер. Хонтайшы елшілері!</w:t>
        <w:br/>
        <w:t>- Білмеймін. Бәрі астыртын өтеді ғой. Бұрын да</w:t>
        <w:br/>
        <w:t>кслғен деседі. Бүгінде жоңғары кім, жаулары кім, итім</w:t>
        <w:br/>
        <w:t>білсін бе - сапырылысып жатқан қонақ көп. Айғақ-</w:t>
        <w:br/>
        <w:t>татып кешіп түскенін көрмедім. Олар да сескенетін</w:t>
        <w:br/>
        <w:t>олар.</w:t>
        <w:br/>
        <w:t>- Кімнен сескенеді?</w:t>
        <w:br/>
        <w:t>- Е-е, ел емеспіз бе. “Ойраттың тепкісіне өзіміз</w:t>
        <w:br/>
        <w:t>барып түскенше, жағаласып жан тапсырғанымыз</w:t>
        <w:br/>
        <w:t>-- 52--</w:t>
        <w:br/>
        <w:t>иығын жұлып жеп, намысынан өртеніп жүрген жігерлі</w:t>
        <w:br/>
        <w:t>жігіттер жеткілікті. Айтқаның болсын!</w:t>
        <w:br/>
        <w:t>Тілеуқұл Разақты ымдап қасына шақырып алды</w:t>
        <w:br/>
        <w:t>да, олленені сыбырлап айтып, арқасынан қағып қойды.</w:t>
        <w:br/>
        <w:t>Разақ үстіндегі бешпетін, жейдесін сыпырып</w:t>
        <w:br/>
        <w:t>тастап, беліне орамал байлап ортаға барып тұрды.</w:t>
        <w:br/>
        <w:t>Сұлтанға әнтек бас иді. Былайғы жұртқа қарап қолын</w:t>
        <w:br/>
        <w:t>төсіне басты. Содан оң аяғын бүгіп, бір тізерледі.</w:t>
        <w:br/>
        <w:t>- Ойбай-ау, Разаққа қарсы кім шығушы еді!</w:t>
        <w:br/>
        <w:t>- Бәйгесін шаппай бер деп отыруын, сабаздың!</w:t>
        <w:br/>
        <w:t>Барақ сұлтанның ерніне мысқыл күлкі оралды.</w:t>
        <w:br/>
        <w:t>Анау орташа ғана денслі Тілеуқұл палуанын мына</w:t>
        <w:br/>
        <w:t>дуылдаса кошсметтеген көптің алдында масқаралап,</w:t>
        <w:br/>
        <w:t>абыройдан жұрдай еткісі келді. Енді ойы осы ниетке</w:t>
        <w:br/>
        <w:t>ойысқандла, қыбы қанғандай, шыңырау көздерде</w:t>
        <w:br/>
        <w:t>жымысқы от жылтырады.</w:t>
        <w:br/>
        <w:t>Оң қолын басынан асыра көтеріп, саусақтарын</w:t>
        <w:br/>
        <w:t>сырт еткізді. Сол қимылмен бірге ту сыртында тұрған</w:t>
        <w:br/>
        <w:t>Қатыран еңкейіп келіп, қүлағын тосты.</w:t>
        <w:br/>
        <w:t>- Шық! Өзің түс, Қатыран! Қабырғасын күйретіп,</w:t>
        <w:br/>
        <w:t>жамбасын опырып жібер! Аянба! -- деп, тез-тез</w:t>
        <w:br/>
        <w:t>сыбырлаған сұлтан, тағы да тік шаншылып, қыбырсыз</w:t>
        <w:br/>
        <w:t>қалды.</w:t>
        <w:br/>
        <w:t>Қатыран екі айтқызбады. Қамшы үйіріп, кақап</w:t>
        <w:br/>
        <w:t>тұратын омырау әдетімен бү да сыбырлап, құптау</w:t>
        <w:br/>
        <w:t>білдірді.</w:t>
        <w:br/>
        <w:t>- Қам жемеңіз, тақсыр! Ортан жілігін сарт</w:t>
        <w:br/>
        <w:t>сындырып, тоңкеріп тастамасам, Қатыран атым өшсін!</w:t>
      </w:r>
    </w:p>
    <w:p>
      <w:r>
        <w:t>Ортаға ойқастап шықты. Жауырындары қимылдап,</w:t>
        <w:br/>
        <w:t>бұлшық еттері бұлтыңлап, талтандай аттайды.</w:t>
        <w:br/>
        <w:t>Жүрт тағы даурығысып кетті.</w:t>
        <w:br/>
        <w:t>- Апырмайдың пошымы-ай! .</w:t>
        <w:br/>
        <w:t>- Тұла бойы буылтық-буылтық сіңір ме, күш пе?</w:t>
        <w:br/>
        <w:t>- Күш атасын танымас. Біздің Разақ шымыр!</w:t>
        <w:br/>
        <w:t>- Босқа шуылдамай аруаққа сыйыныңдар онан да.</w:t>
        <w:br/>
        <w:t>ық алаңдағы екі жігіт бірін-бірі айналып жүр.</w:t>
        <w:br/>
        <w:t>Алғаш Катыран иықтан бүре беріп тартып қалып еді,</w:t>
        <w:br/>
        <w:t>уысына еркін түспеді ме, өзі екпінімен жығылып барып</w:t>
        <w:br/>
        <w:t>түзелді. Енді екі көзіне қан толып, қалшылдаған</w:t>
        <w:br/>
        <w:t>дененің ысылды ашуымен бар қаһарын сыбырлай</w:t>
        <w:br/>
        <w:t>жеткізді.</w:t>
        <w:br/>
        <w:t>кетті, ел жүдеді. Жан азды, жүз тозды. Соны Неге</w:t>
        <w:br/>
        <w:t>көрмейсің? Әр бұтаға бір паналаған босқын ағайынды</w:t>
        <w:br/>
        <w:t>төбесінен тас лақтырып тІіөкелстіп жүргенде,</w:t>
        <w:br/>
        <w:t>осындай өз пайдаңды көздеген қорқаулығынды өзге</w:t>
        <w:br/>
        <w:t>жұрт екшемейді деймісің? Онан да мынау шакша бас</w:t>
        <w:br/>
        <w:t>жұлынкүрттың жұрымын үзіп, хонтайтшыға халық</w:t>
        <w:br/>
        <w:t>кегінің шарпуын... ыстық шарпуын сездірсеңіні!</w:t>
        <w:br/>
        <w:t>Уай, тақсыр! Бірлікті ыдыратқан көп сұлтанның</w:t>
        <w:br/>
        <w:t>біріне айналмасаңшы. Атойға басып, жау қашырған</w:t>
        <w:br/>
        <w:t>бұрынғы қауқарыннан шынымен-ақ баз кешкенің бе?</w:t>
        <w:br/>
        <w:t>Қолбасшы Барақ, атанған күдіретіңді тілсмсек көздің</w:t>
        <w:br/>
        <w:t>жемтік аңдыған жерік тілегіне айырбастама. Ұран</w:t>
        <w:br/>
        <w:t>тастасаң, ұжымдаса еретін көбің ертең-ақ жеңіс</w:t>
        <w:br/>
        <w:t>дабылымен атақ-абыройыңды аспандатып әкетеді.</w:t>
        <w:br/>
        <w:t>Әзәзілге ерме! Нәпсіңді тый! Жауыздыққа баспа!</w:t>
        <w:br/>
        <w:t>Құрбан қып шаларың - ынтымақ пен тұтастық!</w:t>
        <w:br/>
        <w:t>Сыналап кірген мына шүңірек көз қаралардың еңмс-</w:t>
        <w:br/>
        <w:t>ніне қарғыс қанжарын сұқ! Уай, тақсыр! Тақсыр"...</w:t>
        <w:br/>
        <w:t>Қонақ ырғалып қалып, қолын жайкап жіберлі. Сол</w:t>
        <w:br/>
        <w:t>қимылды Барақ та аңғарды. Ұйыған дененің сол-</w:t>
        <w:br/>
        <w:t>қылдата баураған түсінікті-түсініксіз сезімінен</w:t>
        <w:br/>
        <w:t>арылғысы келді ме, скі-ақ сөзбен тақ-тақ бұйырды.</w:t>
        <w:br/>
        <w:t>- Тоқта! Жетеді!</w:t>
        <w:br/>
        <w:t>Домбыра күрмелді. Үй іші үнсіз.</w:t>
        <w:br/>
        <w:t>Сәлірбек басын көтеріп қонаққа тпүйЙілді. Қонақтың</w:t>
        <w:br/>
        <w:t>да шатынаған қызыл жиекті көздері бұған қадалып</w:t>
        <w:br/>
        <w:t>отыр екен. Кірпіктер жыпылық қақпастан екі жақтан</w:t>
        <w:br/>
        <w:t>шатынаған жанарлар біраз шарпысты.</w:t>
        <w:br/>
        <w:t>Сұлтан күрсінді. Даусын баяу созды.</w:t>
        <w:br/>
        <w:t>- Домбыраң киелі скен... Саған рұқсат, күйшім.</w:t>
        <w:br/>
        <w:t>Бара бер. Кейін кең отырып тыңдармын.</w:t>
        <w:br/>
        <w:t>Содірбек табалдырыққа жетсе беріп, артына</w:t>
        <w:br/>
        <w:t>бұрылып қаралы. Тобылғы күрең мең - үшінші</w:t>
      </w:r>
    </w:p>
    <w:p>
      <w:r>
        <w:t>жанарын октап, шытынаған шүңірек коздер қарсы</w:t>
        <w:br/>
        <w:t>ұшырасты. Күйші де, елші де тайсалған жоқ. Бір-</w:t>
        <w:br/>
        <w:t>бірінің жүздеріндегі өшпенділікті өз кеуделеріне</w:t>
        <w:br/>
        <w:t>сіңірісіп алды. Сол қалпында бірі тысқа сіресіп</w:t>
        <w:br/>
        <w:t>аттағанда. екіншісі тістеніп, серейіп қалған еді.</w:t>
        <w:br/>
        <w:t>Таң караңғысыпа бір ұйқылай қалғанда Сәдірбекті</w:t>
        <w:br/>
        <w:t>әлдекім түртіп оятты.</w:t>
        <w:br/>
        <w:t>- Мен ғой, Ембергенмін! Басыңызды көтеріңіз.</w:t>
        <w:br/>
        <w:t>--- 58--</w:t>
        <w:br/>
        <w:t>отырғам жоқ. Мәнісін аңғарттым. Шын қолдасаңдар,</w:t>
        <w:br/>
        <w:t>онда кешікпе. Бірің осы қазір атқа мін. Анау ізді бетке</w:t>
        <w:br/>
        <w:t>ұстан, көз жазып қалмай тұрғанда күйшіге қосыл. Бар</w:t>
        <w:br/>
        <w:t>хабарды біліп отыралық.</w:t>
        <w:br/>
        <w:t>Сол-ақ скен Емберген орнынан атып түрды. Қолын</w:t>
        <w:br/>
        <w:t>төсіне басып, бір тізерлеп ізет білдірлі.</w:t>
        <w:br/>
        <w:t>- Рұқсат етіціз, би аға! Маған сенім артыңыз.</w:t>
        <w:br/>
        <w:t>Сәдірбектен жаным ардақты емес. Нс көрсек, бір</w:t>
        <w:br/>
        <w:t>көрейін. Шешем... апам өзіңізге амапат.</w:t>
        <w:br/>
        <w:t>Тілеуқұл бас изеді. Қасына шақырды. Еңкейген</w:t>
        <w:br/>
        <w:t>жігіттің маңдайына срнін тигізді.</w:t>
        <w:br/>
        <w:t>- Бар. Ендешс, аялдама, Емберген! Шешен үшін</w:t>
        <w:br/>
        <w:t>қам жеме. Ол - мойнымдағы парызым. Тез, аттан!</w:t>
        <w:br/>
        <w:t>Емберген құйықтыра жөнелді. Қалың тұяқтың</w:t>
        <w:br/>
        <w:t>сайраған ізі ат жүрісін бөгемей, еркін зымғатып келеді.</w:t>
        <w:br/>
        <w:t>“Апам түсінер. Тойға кетіп бара жатқам жоқ.</w:t>
        <w:br/>
        <w:t>Тобырымның тілегімен аттандым. Игілікке талпыңған</w:t>
        <w:br/>
        <w:t>сапарым осы еді. Құдай жар болсын!”</w:t>
        <w:br/>
        <w:t>Арындаған аты бір кезде алдынан қалың шоғыр</w:t>
        <w:br/>
        <w:t>тоғайды бұлдыратты. Таяна бергенде оқшау теректің</w:t>
        <w:br/>
        <w:t>бұтағына салбырай ілінген әлленені шалып қалды.</w:t>
        <w:br/>
        <w:t>“Бұ не? Бұтаққа иіп әкеп, тұзақ құрып қоятын</w:t>
        <w:br/>
        <w:t>аңшылар болады дсутші еді. Анау соғап түскен не коян.</w:t>
        <w:br/>
        <w:t>не киік емес пе? Бірақ қарасы қомақты ғой”.</w:t>
        <w:br/>
        <w:t>Атка камшы көмді. “Не де болса бара көрейін”.</w:t>
        <w:br/>
        <w:t>Дүбірлеген түяқ дүсірін естігенде Қатыранның</w:t>
        <w:br/>
        <w:t>айқайлай-айқайлай қарлыққан даусы қырылдап кетті.</w:t>
        <w:br/>
        <w:t>- Аға-а-а-тай-Й!.. Құт-қа-а-ар!..</w:t>
        <w:br/>
        <w:t>Емберген атынан секіріп түсті. Тез адымдап</w:t>
        <w:br/>
        <w:t>Қатыранға жақындады.</w:t>
        <w:br/>
        <w:t>- Кім еді?! Мынаусы кандай сұмдық еді...</w:t>
        <w:br/>
        <w:t>Қатыранның жауап қатуға мұршасы келмеді. Төмен</w:t>
        <w:br/>
        <w:t>құйылған қан онсыз да жалпақ бетті ісінтіп, тамырлары</w:t>
        <w:br/>
        <w:t>білеуленіп, көздері томпайып, кірпікті әлсіз қыбыр-</w:t>
      </w:r>
    </w:p>
    <w:p>
      <w:r>
        <w:t>датады.</w:t>
        <w:br/>
        <w:t>Емберген жігітті қаусыра құшақтап тұрып, кез-</w:t>
        <w:br/>
        <w:t>дігімен шылбырды қиып жіберді. Көтеріп апарып</w:t>
        <w:br/>
        <w:t>көлеңкеге жатқызды да, аяқ-қолын ішештті.</w:t>
        <w:br/>
        <w:t>Қатыран сүт пісірім уақта есіп жиды, басын көтерді.</w:t>
        <w:br/>
        <w:t>- Не болды? Сені асып кеткен кім?</w:t>
        <w:br/>
        <w:t>- Сұлтан да! Басқаға дес берем бе! - Қатыран арқан</w:t>
        <w:br/>
        <w:t>-- 50 --</w:t>
        <w:br/>
        <w:t>иіріп жинайтын жігіттерім жеткілікті! Қалай деген</w:t>
        <w:br/>
        <w:t>күнде дс шоғырым мол! Қай жағын ектпесеңіз де, асып</w:t>
        <w:br/>
        <w:t>түсіп тұрам. Анау... Ә, өзіңізді маған жұмсаған кісі</w:t>
        <w:br/>
        <w:t>ше, түсініп отырсыз ба? Соған мықтап айтарсыз.</w:t>
        <w:br/>
        <w:t>Былқыл-сылқыл Барақта болмайды. Уәде - құдай созі.</w:t>
        <w:br/>
        <w:t>Осымды, әлгінде айтқан талаптарымды жеткізсеңіз,</w:t>
        <w:br/>
        <w:t>орындата алсаңыз, онда құдай ырза, мен ырза! Бәрін</w:t>
        <w:br/>
        <w:t>жасаймын! Ойдағыдай жасаймын! - деп оң қапталында</w:t>
        <w:br/>
        <w:t>отырған шүнірек көз қараға бұрылып қарады.</w:t>
        <w:br/>
        <w:t>Сәдірбектің аңдығаны да сол бейтаныс мейман еді.</w:t>
        <w:br/>
        <w:t>Кшгірек денелі, селдір сақалды, шақша бас қана алам.</w:t>
        <w:br/>
        <w:t>Жұқалтаң. Қаққан қазықтай кеудесін тік ұстайды. Сөз</w:t>
        <w:br/>
        <w:t>тыңдағанда басқалардай бас шұлғып, иек қағып, көзін</w:t>
        <w:br/>
        <w:t>жыпылықтатып қоштау білдірмейді. Тек оң көздің</w:t>
        <w:br/>
        <w:t>астындағы қой құмалағындай күрең меңді жалғыз</w:t>
        <w:br/>
        <w:t>жанардай оқтап, шын көздерді - екі көзді сығырайта</w:t>
        <w:br/>
        <w:t>кірпік тасасына жасырып міз бақпайды.</w:t>
        <w:br/>
        <w:t>Сұлтанның өзіне қадала тоқтағанын сезді де, әнтек</w:t>
        <w:br/>
        <w:t>бас изеді. Ерін көбесін сөкті. Таза қазақшамен есілді.</w:t>
        <w:br/>
        <w:t>- Дұрыс қой, Бәке! Оның көп айтатын несі бар.</w:t>
        <w:br/>
        <w:t>Бәрін жеткізем. Домбыра киесін ашуландырмай, біраз</w:t>
        <w:br/>
        <w:t>күй тыңдасақ қайтеді енді?</w:t>
        <w:br/>
        <w:t>- Сөйтейік онда. Сәдірбек, қимылда! )</w:t>
        <w:br/>
        <w:t>Қонақтың жүзі болар-болмас жыбыр етті де,</w:t>
        <w:br/>
        <w:t>Сәдірбекке сығырая тесілді. Ернінде мысқыл күлкі</w:t>
        <w:br/>
        <w:t>табы түр. Не сөнбейді, не тұтанбайды. Әлсіз жыл-</w:t>
        <w:br/>
        <w:t>тыраған шоқтай.</w:t>
        <w:br/>
        <w:t>Сәлірбек кілірістеген жоқ. Сұлтанның жаңағы бұған</w:t>
        <w:br/>
        <w:t>сездірмей тұспалдағаны - хонтайшы екенін үққан еді.</w:t>
        <w:br/>
        <w:t>Ширыққан жүйесі домбыраның скі ішегінен кек пен</w:t>
        <w:br/>
        <w:t>қыжыл тәкті.</w:t>
        <w:br/>
        <w:t>“Уай, тақсыр! Құрық көтеріп ықтырып алдым</w:t>
        <w:br/>
        <w:t>дегенің жауың емес, жақының... қазағың еді ғой. Соны</w:t>
        <w:br/>
        <w:t>ескермегенің бе? Маңайымды шоғырландырдым деп</w:t>
        <w:br/>
        <w:t>ескен желдей жүйткігенде, одан қуып келіп, бұнда</w:t>
        <w:br/>
        <w:t>тақымдаған сол сліңді өз еркіңмен айдаһардың аш</w:t>
        <w:br/>
        <w:t>өзегіне бұтарлап тастағалы отырған жендеттігіңді</w:t>
        <w:br/>
        <w:t>ұмытқаның қалай? Уәдені жатқа емес, халыққа неге</w:t>
        <w:br/>
        <w:t>бермейсің) Жанын жалдаған жыртқыштықтан</w:t>
        <w:br/>
        <w:t>адамгершілік шығар ма? Сатып алған атақ көпке</w:t>
      </w:r>
    </w:p>
    <w:p>
      <w:r>
        <w:t>Ұзамайтын. Уай, тақсыр! Соны неге ұқпайсың? Жер</w:t>
        <w:br/>
        <w:t>сұлтанды жекелеп қайырып, қабырғалы сліңді быт-</w:t>
        <w:br/>
        <w:t>шыт етпек қой. Барактікі - билікке ұмтылу. Хонтайшы</w:t>
        <w:br/>
        <w:t>арқылы күш алса, Болат ханды да, былайғы жұртты</w:t>
        <w:br/>
        <w:t>да місе түгпайды ол. Онда анау Кіші жүздің біраз елі</w:t>
        <w:br/>
        <w:t>мен қалың Найман ертеңгі жорыққа шаң қоспайды.</w:t>
        <w:br/>
        <w:t>- Ойбай-ау, онда не ғып отырмыз? Неге аттан</w:t>
        <w:br/>
        <w:t>салмаймыз?</w:t>
        <w:br/>
        <w:t>- Соның жолын таппадым ғой. Ізім аңдулы.</w:t>
        <w:br/>
        <w:t>- Онда бұны маған тапсырыңыз! - деп Емберген</w:t>
        <w:br/>
        <w:t>ыстық лебімен бет шарпып, төніп келді.</w:t>
        <w:br/>
        <w:t>- Тапсырам. Мықтап тапсырам! Кеудеңде жаның</w:t>
        <w:br/>
        <w:t>болса, Тілеуқұл биге жет! Ар жағын ол кісі өзі біледі.</w:t>
        <w:br/>
        <w:t>- Сіз ше? Қаласыз ба? Бірге кетейік.</w:t>
        <w:br/>
        <w:t>- Болмайды. Елшілер бүгін-ертең келеді. Жөнін бағдар-</w:t>
        <w:br/>
        <w:t>лайын. Өзіңді мұнда келгенде сшкім байқамады ма?</w:t>
        <w:br/>
        <w:t>- Жоқ, Неге байқатайын. Елеусіз жүрген жалғыз</w:t>
        <w:br/>
        <w:t>қойшыны кім ескерсін. Сәлірбек аға-ау, мен сүл-</w:t>
        <w:br/>
        <w:t>танның қойшысы болғаныма, міне, бүгін үшінші күн!</w:t>
        <w:br/>
        <w:t>- деп сылқ-сылқ күлді де, тез тыйылды.</w:t>
        <w:br/>
        <w:t>- Онда жолың болсын! Күндіз баласында анау шеткі</w:t>
        <w:br/>
        <w:t>үйдегі асшы әйелмен сөйлес. Хабарды сол жсткізеді.</w:t>
        <w:br/>
        <w:t>Қайтадан құшақтасып ажырасты.</w:t>
        <w:br/>
        <w:t>Келесі кеште ауылға бір топ қонақ келіп кірді.</w:t>
        <w:br/>
        <w:t>Киген киім, мінген көліктерінде де казақтан айырмасы</w:t>
        <w:br/>
        <w:t>жоқ. Сұлтанға күн құрғатпай келетін көп қонақтың</w:t>
        <w:br/>
        <w:t>төңірегінен тәріздес.</w:t>
        <w:br/>
        <w:t>Сәдірбек үй сыртында қарап тұр.</w:t>
        <w:br/>
        <w:t>Сәлемдескеп меймандардың бірі кол алысқан соң</w:t>
        <w:br/>
        <w:t>әдеттегідей сақал сипамады. Сұлтанмен қатарласа</w:t>
        <w:br/>
        <w:t>жүріп барып, кең орданың түрулі есігінен кібіртіксіз</w:t>
        <w:br/>
        <w:t>екпіндеп аттады.</w:t>
        <w:br/>
        <w:t>В “Хонтайтты елшпісі емес пе екен?” Сәдірбек осы</w:t>
        <w:br/>
        <w:t>ойының жетелеуімен Барақ ордасына қарай беттеп еді,</w:t>
        <w:br/>
        <w:t>төлеңгігтер орта жолдан кескестей бөгеді.</w:t>
        <w:br/>
        <w:t>- Аулақ! Қағыл әрі!</w:t>
        <w:br/>
        <w:t>Сәдірбек еріксіз кейін бұрылды. Қарулы жігіттердің</w:t>
        <w:br/>
        <w:t>сұрланып, түйіліп сөйлегендеріне қарағанда, Барақ</w:t>
        <w:br/>
        <w:t>күзетті мықтатқан сияқты.</w:t>
        <w:br/>
        <w:t>Үйінің сыртына келіп, керегеге иығын сүйеді.</w:t>
        <w:br/>
        <w:t>Басын шалқайтып, жанарын тұңғиық көкке ұзатты.</w:t>
        <w:br/>
        <w:t>Әлі де болса мөлдірін жоғалта қоймаған кешкі биік</w:t>
      </w:r>
    </w:p>
    <w:p>
      <w:r>
        <w:t>қиған білектерін уқалап отыр. Ембергеннің атына</w:t>
        <w:br/>
        <w:t>қиыстай қарады. - Өзің кайда бет алдың?</w:t>
        <w:br/>
        <w:t>- Сол сұлтаныңды іздеп келем. Артыма мінгее.</w:t>
        <w:br/>
        <w:t>- Енді менің одан жолым мүлде болек. Ішке қатқан</w:t>
        <w:br/>
        <w:t>қан жібімейді. Сұлтаның да азар болса екі аяқты пенде</w:t>
        <w:br/>
        <w:t>шығар ет пен сүйектен жаралған. Менен ол корықсын!</w:t>
        <w:br/>
        <w:t>Емберген Қатыранға жалт қарады. Ішінен: “Нағыз</w:t>
        <w:br/>
        <w:t>адам мынау екен! Түйілуін сабаздың! Тірі жүрсе, кегін</w:t>
        <w:br/>
        <w:t>құдайына да өткізбес! Маған серік болса ғой!” деп</w:t>
        <w:br/>
        <w:t>дәмеленіп отыр.</w:t>
        <w:br/>
        <w:t>- Бірге жүрсйік. Екеудің көлеңкесі де қою.</w:t>
        <w:br/>
        <w:t>- Жок! Менімен бірге болам деп таңыңды боска</w:t>
        <w:br/>
        <w:t>айырарсың. Сыбағам өзгеше. Көтере алмайсың.</w:t>
        <w:br/>
        <w:t>Емберген үндеген жоқ.</w:t>
        <w:br/>
        <w:t>- Аяғым ұйып қалған ба... бастырмайды. - Қа-</w:t>
        <w:br/>
        <w:t>тыран орнынан тұрды. Сылтып екі-үш аттады. - Тұла</w:t>
        <w:br/>
        <w:t>бойым көтертпейді. Ту сыртым күйіп әкетіп барады.</w:t>
        <w:br/>
        <w:t>Емберген атып тұрып қасына жақындады.</w:t>
        <w:br/>
        <w:t>- Арқаңды түрші. Жейдеңді аш! Ойбай-ау, үлбіреп</w:t>
        <w:br/>
        <w:t>тұр ғой! Ұрып па сді?</w:t>
        <w:br/>
        <w:t>- Жә, дүре соғылған арқаны көрмеп пе едің. Сен,</w:t>
        <w:br/>
        <w:t>атың кім еді? Емберген деймісің? Емберген шырақ,</w:t>
        <w:br/>
        <w:t>ана тұста бұлақ бар. Жете алатын емеспін. Жан-</w:t>
        <w:br/>
        <w:t>торсығыңды алып, су әкеп берші.</w:t>
        <w:br/>
        <w:t>Емберген қайталатқан жоқ. Қанжығадан жан-</w:t>
        <w:br/>
        <w:t>торсықты шешіп алып, сайға қарай дедектей жөнелді.</w:t>
        <w:br/>
        <w:t>Қатыран мырс күлді. Сап-сау адамдай басып барды</w:t>
        <w:br/>
        <w:t>да, шабдар аттың үзеңгісіне аяғын салды. Дік етіп ерге</w:t>
        <w:br/>
        <w:t>қонып, тізгін қақты.</w:t>
        <w:br/>
        <w:t>Дүсірлете жөнелген ҚКатыранды көргенде, Емберген</w:t>
        <w:br/>
        <w:t>есі шығып, айғайға басты.</w:t>
        <w:br/>
        <w:t>- Ау, жігіт! Ау, тоқта!</w:t>
        <w:br/>
        <w:t>- Сау бол, шырак! Менің жолым бөлек деп айтпап</w:t>
        <w:br/>
        <w:t>па едім. Сұлтанға сәлем айт, Қатыран қанына карайды</w:t>
        <w:br/>
        <w:t>де. Қатері менен!</w:t>
        <w:br/>
        <w:t>- Қатыран, ағатай! Атымды қайтар! )</w:t>
        <w:br/>
        <w:t>- Әй, шырақ! Жаның олжа! Әйтпесе... - төлеңгіт</w:t>
        <w:br/>
        <w:t>бүлкектете жөнелді. Ышқына жүгірген Емберген</w:t>
        <w:br/>
        <w:t>әлденеге сүрініп ұшып түсті. Азуды кіжіне егеп жатыр.</w:t>
        <w:br/>
        <w:t>артық” деп, хан иенің ттікіріне қарсы болатындар аз</w:t>
        <w:br/>
        <w:t>емес. Тұтас бірлікті жіліктеп бөлгісі келмейтін аза-</w:t>
        <w:br/>
        <w:t>маттар табылады ғой.</w:t>
      </w:r>
    </w:p>
    <w:p>
      <w:r>
        <w:t>Сәдірбек әйелге алғаш рет анықтап қарады. Әлі</w:t>
        <w:br/>
        <w:t>сарқарын тартпаған, шапшаң қимылды, сабырлы</w:t>
        <w:br/>
        <w:t>мінезді жан тәрізді. Енді күрсініп қайды да, том-</w:t>
        <w:br/>
        <w:t>сарыңқы жүзге ауысты.</w:t>
        <w:br/>
        <w:t>- Тамағыңызды ішіңіз. Суып кетер. - Әйел қай-</w:t>
        <w:br/>
        <w:t>тадан суынды. Әлгіндеті құпия сырды аңдаусыз ашып</w:t>
        <w:br/>
        <w:t>алғанына күдіктене мс, даусы да қатқыл естілді.</w:t>
        <w:br/>
        <w:t>- Ракмет. Коңіл білдіргеніңе ырзамын.</w:t>
        <w:br/>
        <w:t>Әйел шығып кстті.</w:t>
        <w:br/>
        <w:t>Осыдан бір күн өтіп, екінші түні күйші қалың</w:t>
        <w:br/>
        <w:t>ұйқының бір мөлшерінс батқанда, әлдекімнің тұрт-</w:t>
        <w:br/>
        <w:t>кенінен шошып оянды. Үні де тарғылданып естілді.</w:t>
        <w:br/>
        <w:t>- Бұ кім? Кімсің?</w:t>
        <w:br/>
        <w:t>- Мен ғой, Сәдірбек аға! Ембергенмін!</w:t>
        <w:br/>
        <w:t>Күйші Ембергенді қатты құшып, төсіне басты.</w:t>
        <w:br/>
        <w:t>- Келдің бе? Жалғызбысың?</w:t>
        <w:br/>
        <w:t>- Иә! Әдейі өзіңізді іздеп... Біраз адасып... Ауыл</w:t>
        <w:br/>
        <w:t>адамдары сізді жалғыз жіберме деген сон...</w:t>
        <w:br/>
        <w:t>- Жарайды, Емберген, аптықпай, асықпай айт.</w:t>
        <w:br/>
        <w:t>Үйде жалғыз өзім.</w:t>
        <w:br/>
        <w:t>Емберген жай-жапсарды баяндап берді. Сәдірбек</w:t>
        <w:br/>
        <w:t>Қатыранпың тірі қалғанын естігенде, бір түйткілі</w:t>
        <w:br/>
        <w:t>тарқағандай боп еді, Ембергенді жаяулатып кеткен</w:t>
        <w:br/>
        <w:t>қылығына қатты күйінді.</w:t>
        <w:br/>
        <w:t>- Әй, неткен қарау еді! Шіркіннің ең болмаса</w:t>
        <w:br/>
        <w:t>жақсылықты қадірлер түйірі болмағаны-ау! Әй, оңбас!</w:t>
        <w:br/>
        <w:t>Оңбас ол!</w:t>
        <w:br/>
        <w:t>Содан кейін кешеден бері озін қинаған хабарды</w:t>
        <w:br/>
        <w:t>жеткізді. Емберген бұл жайдың ауырлығын пайым-</w:t>
        <w:br/>
        <w:t>даған жоқ. ) )</w:t>
        <w:br/>
        <w:t>- Келе берсін! Бұрын шерігін жұмсаушы еді, еңді</w:t>
        <w:br/>
        <w:t>елшісін жіберетін болса, хонтайшының да күні қараң</w:t>
        <w:br/>
        <w:t>екен,</w:t>
        <w:br/>
        <w:t>- Шолақ ойлама, Ембергеп. Елшіні ханға жібермей,</w:t>
        <w:br/>
        <w:t>әр сұлтанға астыртын жұмсап отырған хонтайшының</w:t>
        <w:br/>
        <w:t>сұмдығын болжа.</w:t>
        <w:br/>
        <w:t>- Несін болжаймын. Қауқары кемігені емес пе?</w:t>
        <w:br/>
        <w:t>- Жоқ! Тұтас казакты бәліп-бөлшектеп билеген әр</w:t>
        <w:br/>
        <w:t>аспанның әр тұсынан алғашқы ақшыл жұлдыздар көз</w:t>
        <w:br/>
        <w:t>ашышты. Батыс беткейде алтын шұғыланың соңғы</w:t>
        <w:br/>
        <w:t>шапақтары сөніп барады. Шығыстан қара когілдір қою</w:t>
        <w:br/>
        <w:t>көлеңке бері жылжып, ентелеп келеді. Ол маңайдың</w:t>
      </w:r>
    </w:p>
    <w:p>
      <w:r>
        <w:t>жұлдыздары айқын, анық. Дірілді қозғалысы көп.</w:t>
        <w:br/>
        <w:t>Сәдірбек маңайды қимылсыз бағып тұр. Қара-</w:t>
        <w:br/>
        <w:t>көлеңке молайып, сәлден соң коз байланды. Артынша</w:t>
        <w:br/>
        <w:t>қаракөленке бейуақ тұтас түннің өзіне айналды.</w:t>
        <w:br/>
        <w:t>Әлгіндегі қадау-қадау қараңдағап мал мен жанның,</w:t>
        <w:br/>
        <w:t>бүта мен шидің нобайы да білінбей, кою қаран-</w:t>
        <w:br/>
        <w:t>ғылықтың құшағына шым батып кетті.</w:t>
        <w:br/>
        <w:t>“Елші екені анық, Түр-түсін анықтап байқауым</w:t>
        <w:br/>
        <w:t>қажет. Кеңесі не жайындч болады екен? Тыңдаса ғой!</w:t>
        <w:br/>
        <w:t>Ордаға калай кірем? Анау әлекедей жаланған төлең-</w:t>
        <w:br/>
        <w:t>гіттер өткізбейді. Қатыран дәл казір жетіп келсе ғой.</w:t>
        <w:br/>
        <w:t>Қанына қарайғаны шын болса!...” Бірақ ол ойынан</w:t>
        <w:br/>
        <w:t>тез айныды, Қатыран ондай өршіл ниетке бара алар</w:t>
        <w:br/>
        <w:t>ма? Бара алса, ендігі бір сыбысы білінер еді ғой.</w:t>
        <w:br/>
        <w:t>Ай туыпты.</w:t>
        <w:br/>
        <w:t>Сәдірбек ай туғанын байқамапты. Көкжиектен</w:t>
        <w:br/>
        <w:t>елсусіз көтерілген қалайы шартабақ жоғары өрлеген</w:t>
        <w:br/>
        <w:t>сайын айналаны әлсіз сәулемен комескі түске көмді.</w:t>
        <w:br/>
        <w:t>Көгілдір түннің ендігі көрінісі түтін салған дымқыл</w:t>
        <w:br/>
        <w:t>тұманды күзгі алагеуімге ұқсайды. Қоңырсамал</w:t>
        <w:br/>
        <w:t>ескенде, түс-тұстан әр түрлі дыбысты жеткізеді.</w:t>
        <w:br/>
        <w:t>“Оу, неғып тұрмын. Несіне богелем?”</w:t>
        <w:br/>
        <w:t>Үйге кіріп домбырасын алып шықты. Ордаға қарай</w:t>
        <w:br/>
        <w:t>адымдай аттап барады. Күзетші, сақшы жігіттер алдын</w:t>
        <w:br/>
        <w:t>орады.</w:t>
        <w:br/>
        <w:t>- Қайда барасыт? й</w:t>
        <w:br/>
        <w:t>- Былай тұр. Бөгеме! Сұлтан шақыртқан. Күй</w:t>
        <w:br/>
        <w:t>тартам.</w:t>
        <w:br/>
        <w:t>Жігіттер абдырады.</w:t>
        <w:br/>
        <w:t>- Түннің бір уағы емес пе. Бұл кезде тартылатын</w:t>
        <w:br/>
        <w:t>қандай күй?</w:t>
        <w:br/>
        <w:t>- Сұлтанның мінезі белгілі ғой.</w:t>
        <w:br/>
        <w:t>- Тақсыр шақыртса бөгемейік.</w:t>
        <w:br/>
        <w:t>Сәдірбек қулыққа көшті. )</w:t>
        <w:br/>
        <w:t>- Түн ұйқымнан қалып күй тартуға менің дс зауқым</w:t>
        <w:br/>
        <w:t>жоқ, жігіттер. Жібергілерің келмесе, өздерін біліңдер.</w:t>
        <w:br/>
        <w:t>Қайтам да, тәтті корылға басам.</w:t>
        <w:br/>
        <w:t>Амандық-саулық, сұрасып, тпүйіркелссіп жатырмыз.</w:t>
        <w:br/>
        <w:t>Ұланның сөзі келте, сұрағы шолак. Бірак сол тақ-түк</w:t>
        <w:br/>
        <w:t>сүрақ-жауабымен алдыңды қалай орап кеткенін сезбей</w:t>
        <w:br/>
        <w:t>қаласың. Не керек, әлгілерге бар жағдайды түгел</w:t>
        <w:br/>
        <w:t>баяндадым. Ұланның ширыққанын көрсеңіз! “Кеу-</w:t>
        <w:br/>
        <w:t>десіне араздық қаны қатқан сұлтандар еңіреген елді</w:t>
        <w:br/>
        <w:t>ермек етпегенде қайтсіп!” дей ме-ау, “Теріс кошкен</w:t>
        <w:br/>
        <w:t>екен әбден!” дей ме-ау, “Қолтыққа кірем, кірем де</w:t>
        <w:br/>
        <w:t>кейінгі жұртымды іреймін!” дейді-ау! “Онда құтыр-</w:t>
      </w:r>
    </w:p>
    <w:p>
      <w:r>
        <w:t>тармын, Барақ!” дей мс-ау, сондай шақар. Ызақор</w:t>
        <w:br/>
        <w:t>ашудың қайнар лсбімен қамшысын ауаны тілгілеп</w:t>
        <w:br/>
        <w:t>сілтеп-сілтеп қояды. Мені қайтарған сол. Өздері</w:t>
        <w:br/>
        <w:t>Есенгелдінің еспесінің жағасындағы қалың шіліктің</w:t>
        <w:br/>
        <w:t>арасында қалды. Белгіні менен күтеді, - деп Емберген</w:t>
        <w:br/>
        <w:t>бір-ақ тыныстады.</w:t>
        <w:br/>
        <w:t>- Кім екен? Кайдан шығыпты?</w:t>
        <w:br/>
        <w:t>- Онысын аңғармадым. Ұланның есімі - Әділ.</w:t>
        <w:br/>
        <w:t>Шалы атқосшы тәрізді. Текті атаның баласы. Қимыл-</w:t>
        <w:br/>
        <w:t>қозғалысы сондай. Жас та болса бас болатын жау-</w:t>
        <w:br/>
        <w:t>жүрек. Ешпқандай да күмәніңіз болмасын.</w:t>
        <w:br/>
        <w:t>Сәдірбек елшінің түр-түсін, серік жігітін тәптіштегі</w:t>
        <w:br/>
        <w:t>айтып берді де, Ембергенді тез босатты.</w:t>
        <w:br/>
        <w:t>- Ал, жонел! Көзінің алдындағы тобықтай меңі</w:t>
        <w:br/>
        <w:t>адастырмас. Басқа бір жазықсыз байғұспен</w:t>
        <w:br/>
        <w:t>шатастырып алмасын. Енді мұнда оралма!</w:t>
        <w:br/>
        <w:t>Қонақтарын аттандырып салып, Барақ сұлтан</w:t>
        <w:br/>
        <w:t>ордасына беттеді. Есікке кіре беріп, қалт тоқтады. Бір</w:t>
        <w:br/>
        <w:t>жігітін Сәдірбекке жұмсады.</w:t>
        <w:br/>
        <w:t>- Күйшші ертіп кел!</w:t>
        <w:br/>
        <w:t>Сәдірбск табалдырықтан үнсіз аттады. Тек қана</w:t>
        <w:br/>
        <w:t>колын кеудесіне төсеп, сәлем еткен белгі танытты.</w:t>
        <w:br/>
        <w:t>“Сұлтан тап кетпегі орныңда, арқасын ағаш төсекке</w:t>
        <w:br/>
        <w:t>сүйеп, жалғыз отыр скен. Күйшіге шантпылған жүзбен</w:t>
        <w:br/>
        <w:t>суық карады.</w:t>
        <w:br/>
        <w:t>- Отыр!</w:t>
        <w:br/>
        <w:t>Сәдірбек төрге таман жақындап барып, малдас</w:t>
        <w:br/>
        <w:t>құрды.</w:t>
        <w:br/>
        <w:t>Сәлірбек жігіттің білегінен ұстай алды. Дірілді</w:t>
        <w:br/>
        <w:t>саусақтардың дегбірсіз қимылымен қысып-қысып</w:t>
        <w:br/>
        <w:t>қойды.</w:t>
        <w:br/>
        <w:t>- Апырай, келгенің қандай жақсы болды! Дәл осы</w:t>
        <w:br/>
        <w:t>бүгін қасымнан табылар біреуді күткенімді білсең!</w:t>
        <w:br/>
        <w:t>Қалай тез оралдың?</w:t>
        <w:br/>
        <w:t>- Ауылға бара алмадым.</w:t>
        <w:br/>
        <w:t>- Қап! Өте алмадың ба? Жібермеді ме?</w:t>
        <w:br/>
        <w:t>- Жо-жоқ! Ол жағынан окінбеңіз. Ауылға барып</w:t>
        <w:br/>
        <w:t>қайтқанша қаншама уақыт кетер еді. Мен бір шұғыл</w:t>
        <w:br/>
        <w:t>әрекетке ойысайын деп...</w:t>
        <w:br/>
        <w:t>- Беу, Ембергенжан-ай! Шалалық жасаған екенсің,</w:t>
        <w:br/>
        <w:t>- дегенде Сәдірбектің өкінішті күрсінісі естілді.</w:t>
        <w:br/>
        <w:t>- Бекер күліктенесіз, аға! Қайта мен қиыннан жол</w:t>
        <w:br/>
        <w:t>тауып, ауырды жеңілдетіп жеттім-ау!</w:t>
      </w:r>
    </w:p>
    <w:p>
      <w:r>
        <w:t>Сәдірбек не десін. Басқа шарасы жоқ. Қатыбас</w:t>
        <w:br/>
        <w:t>сұмдық естіген кеудесі әлі дс күйінішті. Бір ілгешегі -</w:t>
        <w:br/>
        <w:t>Емберген еді. Оның да берскесі көрінбейді.</w:t>
        <w:br/>
        <w:t>- Ал, жарайды. Тыңдайын. Айта бер, - деп</w:t>
        <w:br/>
        <w:t>тынысы біте, еріксіз бейіл білдірді.</w:t>
        <w:br/>
        <w:t>- Айтарым: кеше түнде осы арадан шығысымен,</w:t>
        <w:br/>
        <w:t>бүкеңдеп сайға түсіп алып, зытып бердім. Содан,</w:t>
        <w:br/>
        <w:t>өлмегенге әлі балық, жолым болғанда қолау тай кез-</w:t>
        <w:br/>
        <w:t>десіп... Жаяудан жақсы. Бірақ жер аяғы шалғай. Ұзап</w:t>
        <w:br/>
        <w:t>шықтым да, Есенгелдінің есиесін кешіп өтіп, Қы-</w:t>
        <w:br/>
        <w:t>зыладырдың биігінс тура тарттым. Ол ара сол маңай-</w:t>
        <w:br/>
        <w:t>дағы ең биік тұс. Ойым: дәл төбеде тұрытт жан-жакты</w:t>
        <w:br/>
        <w:t>барлау. Жүргінші-жолаушы кездесер деген үміт, құдай</w:t>
        <w:br/>
        <w:t>біледі, Соке, жүрегімді керпеп, алқындырып барады.</w:t>
        <w:br/>
        <w:t>Күн кіші сәскеге тармасқанда көз ұшынан қосарлары</w:t>
        <w:br/>
        <w:t>бар екі аттының қарасы шалынды. Сол-ақ екен</w:t>
        <w:br/>
        <w:t>Төменге желдірте жөнелдім. Қолау тайдың тпоқырағы</w:t>
        <w:br/>
        <w:t>белгілі.</w:t>
        <w:br/>
        <w:t>Сәдірбек жігіттің әңгімесінің созылып бара жат-</w:t>
        <w:br/>
        <w:t>қанын жақтырмаса да, үзіп тастауға аяды. Насыбайды</w:t>
        <w:br/>
        <w:t>қас танауға кезек шекіп, тыңдап отыр. )</w:t>
        <w:br/>
        <w:t>- Әлгі екеу - шал мен жас жігіт. Жігіт деймін-ау,</w:t>
        <w:br/>
        <w:t>өспірім ғана ұлан. Әй, бірақ көзін көрсеңіз! Сексеуілдің</w:t>
        <w:br/>
        <w:t>жігерінің қызулы шоғы болады ғой. Дәл сол! Тіке ка-</w:t>
        <w:br/>
        <w:t>далғанда бүкіл кеудеңді көктеп өтіп, ішкі күры-</w:t>
        <w:br/>
        <w:t>Лысыңды ақтарыт! шығады-ау, ақтарып шығады!</w:t>
        <w:br/>
        <w:t>- Әрине, шыққан төбем биік болсын дейтін ниет</w:t>
        <w:br/>
        <w:t>менде де жоқ емес, - деп сұлтан сөзін жалғады. -</w:t>
        <w:br/>
        <w:t>Талпынған жан жолындағы тасты домалатып, бұтақты</w:t>
        <w:br/>
        <w:t>сындыратын. Сондай штұғыл ісімді көріп, түңілген</w:t>
        <w:br/>
        <w:t>боларсың. Бірақ түп мақсат басқа ғой. Бүкіл елді</w:t>
        <w:br/>
        <w:t>бүтіндеу ғой.</w:t>
        <w:br/>
        <w:t>Күйшінің қолы еріксіз шошаң етті. Опы өзі ес-</w:t>
        <w:br/>
        <w:t>кермесе де, сұлтап шалып қалған еді. Мұрт астынан</w:t>
        <w:br/>
        <w:t>езу тартты.</w:t>
        <w:br/>
        <w:t>- Шырақ-ай, бүкпең жоқ-ау! Қайран, осындай</w:t>
        <w:br/>
        <w:t>аңқаулығы болмаса, қазақтың басқа қырына тіс батар</w:t>
        <w:br/>
        <w:t>ма?! Өзгені жаңылтып, есінен танғызып кетер қулығы</w:t>
        <w:br/>
        <w:t>аз турашылдығы-ақ алашты осылай ұстап беріп</w:t>
        <w:br/>
        <w:t>отырады ғой, Саған не дейін енді. Сендіре алмасам,</w:t>
        <w:br/>
        <w:t>күсталанған кісідей құр уһілеп тындырарым шамалы.</w:t>
        <w:br/>
        <w:t>Ант-су ішу - төре атымызға жат. Бар айтарым осы! -</w:t>
        <w:br/>
        <w:t>деп тоқтады.</w:t>
        <w:br/>
        <w:t>- Білмеймін, тақсыр! Тақыстығымның жоғын өзіңіз</w:t>
        <w:br/>
        <w:t>сездіңіз. Бірақ кеудеме қанша сіңірейін десем де, мына</w:t>
        <w:br/>
        <w:t>шсшілтендей, ашылғандай болған жайыңызға бойлай</w:t>
        <w:br/>
        <w:t>алмай отырғаным рас. Көңіл кірбеңі көп пе, әлде ылғи</w:t>
        <w:br/>
        <w:t>да бір алданып қала беретін тайғаққа кездесетіндіктен</w:t>
        <w:br/>
        <w:t>бс, қабылдауым қиын-ау. Нанғым-ақ бар. Мынау</w:t>
        <w:br/>
        <w:t>бостандық берген кеңшілігіңізге ырзалық ниет</w:t>
        <w:br/>
        <w:t>танытқым-ақ келеді. Не керек, ар жағыпан ескен</w:t>
        <w:br/>
        <w:t>салқындық ызғары қол байлайды, тіл күрмейді, - деді</w:t>
      </w:r>
    </w:p>
    <w:p>
      <w:r>
        <w:t>Сәдірбек.</w:t>
        <w:br/>
        <w:t>- Ол не ызғар? Қандай зәр? - деп Барақ, даусын</w:t>
        <w:br/>
        <w:t>қатайтты.</w:t>
        <w:br/>
        <w:t>- Бар ғой, тақсыр! Соғып түр ғой екіленіп. Сұмдық</w:t>
        <w:br/>
        <w:t>қиянат санаймын ба, айтуға аузым бармайды.</w:t>
        <w:br/>
        <w:t>- Айт! Басқаға айтпа, озіме айт!</w:t>
        <w:br/>
        <w:t>- Жоқ, тақсыр! Әлі де біраз өмір сүргім келеді.</w:t>
        <w:br/>
        <w:t>2- Қорықпа! Не естісем де, жұтам да жым болам.</w:t>
        <w:br/>
        <w:t>Бір тал шашыңа зияным тимейді. Бұйырам соны!</w:t>
        <w:br/>
        <w:t>- Апырай, тілеп алдым ба, түла бойдың дірілі</w:t>
        <w:br/>
        <w:t>ұлғайды-ау.</w:t>
        <w:br/>
        <w:t>ӘЙ... өзекті жанға бір олім. Бұйырғаны болар.</w:t>
        <w:br/>
        <w:t>Алдияр, көр аузынан айтылған тілек көп еді. Босқын</w:t>
        <w:br/>
        <w:t>елдің зарына ілесіп жетіп еді. Амал не, тыңдар құлақ,</w:t>
        <w:br/>
        <w:t>ұғар кеуде тапқызбай барады. Жанашыр уайым</w:t>
        <w:br/>
        <w:t>-- 62--</w:t>
        <w:br/>
        <w:t>Шал бүкеңдей жөнелді. Бүкеңдей басып биені</w:t>
        <w:br/>
        <w:t>жетектеп оралды.</w:t>
        <w:br/>
        <w:t>Әділ енді ғана от шашқан уытты жанарды Ем-</w:t>
        <w:br/>
        <w:t>бергенге туралады.</w:t>
        <w:br/>
        <w:t>- Биеге мін! Ұшқыр мал. Қуғыншы шықса, шаңын</w:t>
        <w:br/>
        <w:t>да көрсетпейді. Тайды коя бер.</w:t>
        <w:br/>
        <w:t>Шал күңкілдеді.</w:t>
        <w:br/>
        <w:t>- Қызыл бие буаз. Іі тастайды-ау! Өзіміз сай-</w:t>
        <w:br/>
        <w:t>ғақтанып жүргенде ала жаздай қымызсыз не істейміз?</w:t>
        <w:br/>
        <w:t>Көлденеңді көк аттыға бір бисден үлестіре берсек,</w:t>
        <w:br/>
        <w:t>тамтығымыз қала ма?</w:t>
        <w:br/>
        <w:t>Әділ алара қарап еді, ттал жым болды.</w:t>
        <w:br/>
        <w:t>- Ауылыңа тура тарт! Шешең бар ма еді? Барған</w:t>
        <w:br/>
        <w:t>бетте кешікпе. Арқаға өтіп кет. Барақ сұлтанның</w:t>
        <w:br/>
        <w:t>құрығы үзын. Бұл жақтан тауып алады.</w:t>
        <w:br/>
        <w:t>Емберген қарсы келес алмады. Биеге мініп тұрып,</w:t>
        <w:br/>
        <w:t>жас жігітке қолын созды.</w:t>
        <w:br/>
        <w:t>- Құдай кездесуге жазсын. Ал, шырағым, озіңсе</w:t>
        <w:br/>
        <w:t>сендім. Көзінің алдындағы меңі - адастырмас жобаң</w:t>
        <w:br/>
        <w:t>болсын. Қапы қалма. Оздеріңе де саулық тілеймін, -</w:t>
        <w:br/>
        <w:t>деп бұрыла берді.</w:t>
        <w:br/>
        <w:t>Шал шаужайына жармасты.</w:t>
        <w:br/>
        <w:t>- Әй, балам! Қызыл биені куғын кормссең, бекер</w:t>
        <w:br/>
        <w:t>қинама. Құлыны әлі колденең түсе қойған жоқ.</w:t>
        <w:br/>
        <w:t>Жаны қысылып, ышқына шапса, құлыны кан боп</w:t>
        <w:br/>
        <w:t>ағып кетеді. Осымды ескер. Құлыны тұлпар болады.</w:t>
      </w:r>
    </w:p>
    <w:p>
      <w:r>
        <w:t>Қолыңнан шығарып алма. Тұқымы асыл жануар бүл</w:t>
        <w:br/>
        <w:t>қызыл бие! - деп әлі де көзі қимай біраз бөгеді.</w:t>
        <w:br/>
        <w:t>Жігіт таңдай қақты. Шал Ембергенді босатты.</w:t>
        <w:br/>
        <w:t>Үшеуі екі айырылды. ) )</w:t>
        <w:br/>
        <w:t>Әділ еспені жоғары бойлай алға түсті. Екі-үш</w:t>
        <w:br/>
        <w:t>шақырымдай үзаған соң ат басын ірікті. Серігіне</w:t>
        <w:br/>
        <w:t>оұрылды. )</w:t>
        <w:br/>
        <w:t>т Ата, сіз енді анау шоқыны бетке ұстатт тік тарта</w:t>
        <w:br/>
        <w:t>беріңіз Ештенеге қарайламаңыз. Жүрісіңіз шоқырақтан</w:t>
        <w:br/>
        <w:t>баяуламасын. Әйтпесе, уақыт ұттырамыз. Сол түста</w:t>
        <w:br/>
        <w:t>қалың шілік бар. Сонда кездеселік, - деді. 22</w:t>
        <w:br/>
        <w:t>Шал әлдене деуге оқтала түсті де, жас жігіттің</w:t>
        <w:br/>
        <w:t>бұлтартпас көзбен қадалғанын көріп, еріксіз басын</w:t>
        <w:br/>
        <w:t>изеді.</w:t>
        <w:br/>
        <w:t>- Абай бол, балам! Аталарыңның аруағы қолдасын!</w:t>
        <w:br/>
        <w:t>--65--</w:t>
        <w:br/>
        <w:t>ж ж</w:t>
        <w:br/>
        <w:t>Күйшіні кешке таман ауылдан екі төлеңгіт ұзатып</w:t>
        <w:br/>
        <w:t>салды.</w:t>
        <w:br/>
        <w:t>- Сәге жамандама, жарқыным. Дікілдетіп қойған</w:t>
        <w:br/>
        <w:t>әрекетіме карап, шаш ал десе бас алатын әзірейіл санап</w:t>
        <w:br/>
        <w:t>барамысың мені... біздерді. Маған сүлтан сені...</w:t>
        <w:br/>
        <w:t>“Жөнін тап, ретін келтір, тірі жіберме!” деген. Бірақ</w:t>
        <w:br/>
        <w:t>жанымның сәт сайын ыңыранып күйік ататын халімен</w:t>
        <w:br/>
        <w:t>сенің сырыңды келие түнде үй сыртында отырып,</w:t>
        <w:br/>
        <w:t>күйіңнен аңғарғам. Жаның - аманат. Осы бетіңнен</w:t>
        <w:br/>
        <w:t>бұрылма. Ел тілегі домбырациың көмейінде екен. Мені</w:t>
        <w:br/>
        <w:t>де біраз толғантты. Аман бол. Сұлтанға айтар бір</w:t>
        <w:br/>
        <w:t>сылтау табармын. Қысқа жіп әттен күрмеуге келмейді.</w:t>
        <w:br/>
        <w:t>Қалтырақ қолда шырақ жанар ма? Әй, бұйыға да</w:t>
        <w:br/>
        <w:t>бермеспіз... Жолың болсын, күйінім. Енді кездессем,</w:t>
        <w:br/>
        <w:t>асыкпай тынңдармын. Сау жүр. Сақ бол! - деп ұзын</w:t>
        <w:br/>
        <w:t>мойын төлеңгіт Сәдірбектің қолын қысты да, ат басын</w:t>
        <w:br/>
        <w:t>бүрып жөнеп кетті,</w:t>
        <w:br/>
        <w:t>Сәдірбек екеудің соңынан көпке дейін қарап қалды.</w:t>
        <w:br/>
        <w:t>Емберген үйден шығысымен қотанды аралап әтіп,</w:t>
        <w:br/>
        <w:t>сайға елеусіз түсіп кеткен. Сол бойда тайына мініп</w:t>
        <w:br/>
        <w:t>алып, түнімен жортып, таң сазында Есенгелдінің</w:t>
        <w:br/>
        <w:t>еспесіне келді. Уәделі жерінен серіктерін кездестіріп,</w:t>
        <w:br/>
        <w:t>мән-жайды айтып берді.</w:t>
        <w:br/>
        <w:t>Әділдің көзі тайға түсті. Қабағы шытынды.</w:t>
        <w:br/>
        <w:t>- Жіпттім, сен қолыңнан келгеніңді тындырдың.</w:t>
        <w:br/>
        <w:t>Енді ауылыңа қайта бер. Қалған жұмысты өзіміз</w:t>
        <w:br/>
        <w:t>бітіреміз. Босқа тырбандама. Арандап қаласың.</w:t>
        <w:br/>
        <w:t>Емберген көне қоя ма, егесшіл мысқылмен:</w:t>
      </w:r>
    </w:p>
    <w:p>
      <w:r>
        <w:t>- Е-е, шырақ! Қыздың көрпесін ашатын Омаш та, су-</w:t>
        <w:br/>
        <w:t>ға түсетін Қамаптың керін қылайын деймісің. Болмас</w:t>
        <w:br/>
        <w:t>оның! Жауымның түсін танып тұрып, жағаласар жер-</w:t>
        <w:br/>
        <w:t>де неге бұрылып кетем? Ол зорлығың өтпейді! - деді.</w:t>
        <w:br/>
        <w:t>Әділ сазды жердің көгалына тұсап койған екі-үш</w:t>
        <w:br/>
        <w:t>атка қарап түр еді, қасындағы атқосшы шалға иек</w:t>
        <w:br/>
        <w:t>қақты. Анау үнсіз қол қусырды.</w:t>
        <w:br/>
        <w:t>- Қызыл биені әкеліңіз!</w:t>
        <w:br/>
        <w:t>-- 64--</w:t>
        <w:br/>
        <w:t>Домбырасын алдына оңгерді.</w:t>
        <w:br/>
        <w:t>Барақ енді ашық есікке бетін беріп, көзін жұмың-</w:t>
        <w:br/>
        <w:t>қырап мүлгіп қалыпты. Жуық арада қозғала қоймады.</w:t>
        <w:br/>
        <w:t>Сәдірбек шыдай алмай, ерсілеу жөткірінді.</w:t>
        <w:br/>
        <w:t>Барақ мойнын бұрды.</w:t>
        <w:br/>
        <w:t>- Не көрдің? Не сездің, күйшім?</w:t>
        <w:br/>
        <w:t>- Коргенім - жабулы түңлік. Сезгенім - тұтқын</w:t>
        <w:br/>
        <w:t>халім, тақсыр! Ағайыннан тағы ажырап, ауылыңызда</w:t>
        <w:br/>
        <w:t>отырмын. Басқа білерім жоқ, - деп бұ да жүз жал-</w:t>
        <w:br/>
        <w:t>тартпады.</w:t>
        <w:br/>
        <w:t>- Солай де. Ілестірген мен айыпты болдым ғой.</w:t>
        <w:br/>
        <w:t>Онда богемейін. Босаттым.</w:t>
        <w:br/>
        <w:t>Сәдлірбек сұлтан сырын ұқпады. Дәл бұлай сылқ</w:t>
        <w:br/>
        <w:t>түсіп, шылбырды бос тастар деп ойламаған. Куаныш-</w:t>
        <w:br/>
        <w:t>күдік аралас күйде телміріп отыр. Барақ төсекке</w:t>
        <w:br/>
        <w:t>жотасын төсеп, шалқая шіреніп, аяғын көсілді.</w:t>
        <w:br/>
        <w:t>- Үндемей қалдың ғой. Сезіктенесің бе? Баз-базда</w:t>
        <w:br/>
        <w:t>торенің де сөзде тұратынын білгейсің. Тіріге тірінің</w:t>
        <w:br/>
        <w:t>ісі түсетің күндер болады. Саған кеңшілігім дс сон-</w:t>
        <w:br/>
        <w:t>дықтан.</w:t>
        <w:br/>
        <w:t>- Рақмет, тақсыр! Аяққа жығылып көрмеп едім.</w:t>
        <w:br/>
        <w:t>Үнсіз тығылған ішімнің тіл байлап жатқаны содан, -</w:t>
        <w:br/>
        <w:t>деп Сәдірбек тез серпілді.</w:t>
        <w:br/>
        <w:t>- Оныңды сездім. Оңай ашылмассың. Бірақ</w:t>
        <w:br/>
        <w:t>домбыраңа сақ бол. Құпияңды жайып салады да</w:t>
        <w:br/>
        <w:t>тұрады екен. )</w:t>
        <w:br/>
        <w:t>Сәдірбек төмен еңкейді. Оң алақан кос ішекті баяу</w:t>
        <w:br/>
        <w:t>сипап өтті. Зың еткен майда әуен күбірлеп басылды.</w:t>
        <w:br/>
        <w:t>- Иә, тақсыр! “Домбыра - күдірет” демеп пе едім.</w:t>
        <w:br/>
        <w:t>Күмілжіп, булығып былжырап тұратын кей қор-</w:t>
        <w:br/>
        <w:t>қақтардай болса, домбыра аталар ма еді. Тамам елді</w:t>
        <w:br/>
        <w:t>Дүр сілкіндірер қасиет өтірік жорғалауға жіберер ме.</w:t>
        <w:br/>
        <w:t>Домбырам менен төрі батыл. )</w:t>
        <w:br/>
        <w:t>- Білем. Сені де ұғам, - деп Барақ, қабақ көтерді.</w:t>
        <w:br/>
        <w:t>Оң көздің қиығын түсірді. - Мені де түсін. Іздегенім</w:t>
        <w:br/>
        <w:t>- береке. Әрекетім - ел тыныштығын табу. Кейде</w:t>
      </w:r>
    </w:p>
    <w:p>
      <w:r>
        <w:t>далбасамен әр түрлі саққа шарқ ұратыным болады.</w:t>
        <w:br/>
        <w:t>Мүмкін табармын. Мүмкін таппаспын. Бірақ дәл анау</w:t>
        <w:br/>
        <w:t>Батыр, Сәмеке сұлтандардан гөрі тазамын. ы</w:t>
        <w:br/>
        <w:t>Сәдірбек осы тұста бас шайкқағандай жақтырмай</w:t>
        <w:br/>
        <w:t>қалып еді, күрсінгені қаттырақ шықты.</w:t>
        <w:br/>
        <w:t>шамайды да екен. Әбден ығыр етіп бітті. Не бітірері,</w:t>
        <w:br/>
        <w:t>не берері жоқ. Халықты бөлектеуі тағы коп. Қан-жыны</w:t>
        <w:br/>
        <w:t>араласкан елдің ауыртпалығы түссе, саған түседі.</w:t>
        <w:br/>
        <w:t>Маған түседі. Бұларға не жорық. Өзіңді өзің қорға-</w:t>
        <w:br/>
        <w:t>масаң, алтын басың итаяқта шоршыр. Шошыдым</w:t>
        <w:br/>
        <w:t>түрлерінен!</w:t>
        <w:br/>
        <w:t>Әйтеке ыңыранды. Окшау бір соз бастады.</w:t>
        <w:br/>
        <w:t>- Мен дс түңіліп біткем. Өткенде Әбілқайырдың</w:t>
        <w:br/>
        <w:t>Бопай ханымнан туған үлкен ұлы - Нұралы сүлтанның</w:t>
        <w:br/>
        <w:t>ауылына ксздсйсок, тап болғаным бар. Бәтшағар,</w:t>
        <w:br/>
        <w:t>жиырмаға жаңа ілініпті. Әй, бірақ, зәлімдігі әкесінен</w:t>
        <w:br/>
        <w:t>де асып түсер. Кісі-ау лейтін түрі жоқ. Жігіттеріне бір</w:t>
        <w:br/>
        <w:t>адамды дүрелетіп жатыр екен. Таянып келсем,</w:t>
        <w:br/>
        <w:t>шімірікпейді.</w:t>
        <w:br/>
        <w:t>Казыбек әлсіз ғана мырс етті.</w:t>
        <w:br/>
        <w:t>- Әй, Әйаға, елдің бәрін жастайынан Қаражігіт</w:t>
        <w:br/>
        <w:t>би атанған өзіңдей көресің-ау. Ол сұлтанның алған</w:t>
        <w:br/>
        <w:t>тәрбиесі - Әбілқайырдың бітпес есебі ғой, қайда</w:t>
        <w:br/>
        <w:t>ұзасын сабағынан.</w:t>
        <w:br/>
        <w:t>Әйтекс бас изеді. Сөзін жалғады.</w:t>
        <w:br/>
        <w:t>- Әлгі сабап жаткан адамда үн жоқ. “Кім мынау?”</w:t>
        <w:br/>
        <w:t>десем: “Тұтқын! Иесі - мен!” дейді. Шекарадан байлап</w:t>
        <w:br/>
        <w:t>алып келген орыс жігіті екен. Сабаздың арыз айтқан,</w:t>
        <w:br/>
        <w:t>өтініш білдірген жалынышты жүзі де жоқ. “Кіріп-</w:t>
        <w:br/>
        <w:t>тарлық көрсем де, күйкіленбей көрейін” дейтін тәрізді.</w:t>
        <w:br/>
        <w:t>Содан, бар бітіргенім: әлгіні еріксіз босаттырып</w:t>
        <w:br/>
        <w:t>алдым да, соңыма ілестірдім. Нұралы сұлтан кек түйіп</w:t>
        <w:br/>
        <w:t>қалыпты. Байғұс тұтқынды біраз күн ұстап, ауру-</w:t>
        <w:br/>
        <w:t>сырқауынан айықтырып, астына ат беріп, қасына екі-</w:t>
        <w:br/>
        <w:t>үш жігітімді қосып беріп жөнелттім...</w:t>
        <w:br/>
        <w:t>Қазыбек күрсінді.</w:t>
        <w:br/>
        <w:t>- Болат ханыңнан да қайыр жоқ. Өзгеге дес берудің</w:t>
        <w:br/>
        <w:t>орнына қайта-қайта күйініп, тарығып жүрген жандай</w:t>
        <w:br/>
        <w:t>алдымды орай бергенінен шайлығып келем. Кешегі</w:t>
        <w:br/>
        <w:t>Әз Тәукенің “жеті жарғысы” қайда? Оны орындататын</w:t>
        <w:br/>
        <w:t>Болат па? Дастарқандағы бес түйір бауырсақты әйе-</w:t>
        <w:br/>
        <w:t>Лінен қызғанған тамақсау сркектей қысқа ауылдың</w:t>
        <w:br/>
        <w:t>қаттшығы болыпты. Әттең, сондай атадан азып</w:t>
        <w:br/>
        <w:t>туған нәсілді көргенде қайтіп ызаланбассың! Еркекше</w:t>
        <w:br/>
        <w:t>ерегіс танытар ерекше мінез қайдан табылар? Бар</w:t>
        <w:br/>
        <w:t>бітіретіні - шақар сәуріктей саяқ шыққан бірлі-жарым</w:t>
        <w:br/>
        <w:t>-- 72--</w:t>
      </w:r>
    </w:p>
    <w:p>
      <w:r>
        <w:t>Алакөлеңкеде ым-дым көрер шақ емес. Бірак</w:t>
        <w:br/>
        <w:t>өздерінің түсінісулері оңай тәрізді. Бас изесті, таңдай</w:t>
        <w:br/>
        <w:t>қағысты.</w:t>
        <w:br/>
        <w:t>- Жә, ақсақал! Салғыласуға уақыт тығыз, жер тар.</w:t>
        <w:br/>
        <w:t>Тағы сұраймын. Кімсің? Қайдан келесің? Ерстістірме</w:t>
        <w:br/>
        <w:t>мені!</w:t>
        <w:br/>
        <w:t>- Ерегістіргендей түр-түсіңді танымаймып.</w:t>
        <w:br/>
        <w:t>Қазбалап, қай қазақты біле берерсің. Көптің бірімін.</w:t>
        <w:br/>
        <w:t>шырақ. Қайдан келем? Қаңбақ тірлігін кешсем,</w:t>
        <w:br/>
        <w:t>сенделген, сандалған жанның қай бағдары мақсат</w:t>
        <w:br/>
        <w:t>сді. Адасып жүрмін. Даусыма үн қосқан пснде</w:t>
        <w:br/>
        <w:t>пғчяқпады. Енді соза бермей, тынышымды өзіме қи!</w:t>
        <w:br/>
        <w:t>Бітір! - деді де, Қазыбек кілт бұрылып, орнына кетті.</w:t>
        <w:br/>
        <w:t>Барды да бүк түсті. Қайырыла қараған да, қозғалған</w:t>
        <w:br/>
        <w:t>да жоқ. Енді сол жатысында дүниеден тегіс түцілген</w:t>
        <w:br/>
        <w:t>елсіздің жел мүжіген тас оба-балбалынан аумайды.</w:t>
        <w:br/>
        <w:t>Торушылардың басшысы ашуға мінді. Дойырды</w:t>
        <w:br/>
        <w:t>құлаштай сілтеп, билің серіктерінің біреуін арқадан</w:t>
        <w:br/>
        <w:t>осып жіберді.</w:t>
        <w:br/>
        <w:t>- Айт, шаптпац! Анау қыцыратқыған құдайын кім?</w:t>
        <w:br/>
        <w:t>- Ағатай-ай, батып кетті-ау! Айтайын. Ол кісі -</w:t>
        <w:br/>
        <w:t>Қаздауысты Қазыбек би болады.</w:t>
        <w:br/>
        <w:t>- Не делің?! Қазыбек деймісің?</w:t>
        <w:br/>
        <w:t>Көтерілген қамшы сылқ түсті. Қатқыл үнге ліріл</w:t>
        <w:br/>
        <w:t>араласты. Кеуде тіктелді.</w:t>
        <w:br/>
        <w:t>- Апыр-а-ай! Аласқап ол емес, меп екем! Қап!</w:t>
        <w:br/>
        <w:t>Атын оқыс бұрып алып, борбайға сарт еткізіп</w:t>
        <w:br/>
        <w:t>қамшы көмді. Ұзап барады.</w:t>
        <w:br/>
        <w:t>- ӘЙ, тоқта! Өзің кім боласын?</w:t>
        <w:br/>
        <w:t>Лекіте ілескен жігіттердің бірі, аг басын сәл ірікті.</w:t>
        <w:br/>
        <w:t>- Қатыран! Қандықол Қатыран - атышулы</w:t>
        <w:br/>
        <w:t>басшымыз! Бізден бүған дейін тірі жан аман құтылмап</w:t>
        <w:br/>
        <w:t>елі. Бақыттарың бар екен. Қатыран аямайтын, - деп</w:t>
        <w:br/>
        <w:t>құйғыта жөнелді.</w:t>
        <w:br/>
        <w:t>Сәлден соң Қазыбек би тобы да атқа қонды.</w:t>
        <w:br/>
        <w:t>Суық бұлақ артта калды. Ыстық мекені еді, салкып</w:t>
        <w:br/>
        <w:t>қабақты қатқыл жүзлі көрсетіп, тағы да күрсіністі</w:t>
        <w:br/>
        <w:t>өкініш ұлғайтты. Мейірім қашқан тірліктің тасбауыр</w:t>
        <w:br/>
        <w:t>сүреңімен тағы да мойынға тұзақ тастады. Ендігі ұзақ</w:t>
        <w:br/>
        <w:t>жолда бидің еңсесі көтерілген жоқ.</w:t>
        <w:br/>
        <w:t>Жігіттерін сонынан шұбырта қасқыр текірекпсі</w:t>
        <w:br/>
        <w:t>--- 78--</w:t>
      </w:r>
    </w:p>
    <w:p>
      <w:r>
        <w:t>түйнек не әрі жұтылмай, нс бері шықпай ол тұр.</w:t>
        <w:br/>
        <w:t>Қандай амал бар? Құрығаны ма? Қазақ атты нәсілдің</w:t>
        <w:br/>
        <w:t>өшкені ме тауарихтан? Көшкені ме мынау пәниден</w:t>
        <w:br/>
        <w:t>аты, намы жоғалып біржола? Күндердің күнінде соны</w:t>
        <w:br/>
        <w:t>тергер кім табылар? Осылай бая-шая құр күнңіренсек,</w:t>
        <w:br/>
        <w:t>құрымағанда, қырылмағанда қайтеміз?</w:t>
        <w:br/>
        <w:t>Әлсіздігіме назалапам ба? Бірақ көптің аты - көш</w:t>
        <w:br/>
        <w:t>емес пе. Соларды жүмылған жұдырықтай түйілдіре</w:t>
        <w:br/>
        <w:t>білсек, әлсіздік қаңғып кетпес пе. Ендеше, қажырымды</w:t>
        <w:br/>
        <w:t>табайын. Карекетімді күшейтейін. Дағдарған жүрттың</w:t>
        <w:br/>
        <w:t>даңғылы - бірлігі ғой. Соны құлағына қүйып,</w:t>
        <w:br/>
        <w:t>көкірегіне сіңірс алсақ, ат төбеліндей төре тұқымы</w:t>
        <w:br/>
        <w:t>босқа далактап не өндірсін. Әрі-беріден соң көшке</w:t>
        <w:br/>
        <w:t>ерген бұралқы төбеттей өздері қыңсылап келіп,</w:t>
        <w:br/>
        <w:t>алақанға көз сүзер. Сөйтер!”</w:t>
        <w:br/>
        <w:t>Осыған тірелгенде бидің көзіне болар-болмас нұр</w:t>
        <w:br/>
        <w:t>жүгіріп, езугс ашы кекесін толы мысқыл күлкі үйірілді.</w:t>
        <w:br/>
        <w:t>Еңді ой көзі сол бір елесті тізіп әкеп, тәкатптар тілекпен</w:t>
        <w:br/>
        <w:t>қиялында шүбыртты.</w:t>
        <w:br/>
        <w:t>Ең алдында Болат хан көрінді. Қарғыбауына кескек</w:t>
        <w:br/>
        <w:t>байлаған. Төрт көз дүрегей. Жотасын күдірейтуге</w:t>
        <w:br/>
        <w:t>тырысады. Бірақ, тірсегінен ала түсердей жанталаса</w:t>
        <w:br/>
        <w:t>ілескен Әбілқайыр бөрібасарға алара қарап, езуін құр</w:t>
        <w:br/>
        <w:t>кекжителі. Бауыры арқасына жабысқан тазыдай Барақ</w:t>
        <w:br/>
        <w:t>сүлтан жәпе қалысттайды. Екі төбеттің екі жағынан</w:t>
        <w:br/>
        <w:t>кезек орағытып өтіп, алдыңғы аяқтарын созып жіберіп,</w:t>
        <w:br/>
        <w:t>белін қайқайтады. Онысы айбары тәрізді. Тілдері</w:t>
        <w:br/>
        <w:t>салақтаған Сәмеке, Әбілмәмбет, Батырлардың бұр-</w:t>
        <w:br/>
        <w:t>қыратқан шаңы да орасан. Әйтеуір, иесінен сүйек</w:t>
        <w:br/>
        <w:t>дәметкен сілекей шұбыры бәрін бір шылбырға</w:t>
        <w:br/>
        <w:t>қосақтап тастаған сияқты. Бұрынғы өркөкірек, ереуіл</w:t>
        <w:br/>
        <w:t>Мінез, кеудемсоқ. қылықтары жоқ.</w:t>
        <w:br/>
        <w:t>Қазыбек күрсінді. Елес жоғалды. Кібіртіктеген атын</w:t>
        <w:br/>
        <w:t>Тебінді. Қайтадан бөгелектей шаққан мазасыз ой-</w:t>
        <w:br/>
        <w:t>Толқынға сүңги берді. :</w:t>
        <w:br/>
        <w:t>Көрші орыс халқының отырықшы салтын үңгірлегі</w:t>
        <w:br/>
        <w:t>Ойлап кетеді. Алпауытының табанындағы сонау сіңірі</w:t>
        <w:br/>
        <w:t>ілінген мұжығының мүсәнір тірлігінен тіксінгенімен,</w:t>
        <w:br/>
        <w:t>тұрақты қаласы, берік заңы, темір тәргібі бар үрлісін</w:t>
        <w:br/>
        <w:t>іштей ұнатады. Әй бірақ... сенімі аз, секемі мол. Оларға</w:t>
        <w:br/>
        <w:t>да қазақтың даласы мен тауы кажет.</w:t>
        <w:br/>
        <w:t>шарасыз халмен ішінді у жайлағандай күйік тогесің.</w:t>
        <w:br/>
        <w:t>Глің қақсағанда, беліңді дерт басатын дәрменсіз</w:t>
        <w:br/>
        <w:t>күніңді кім түсінер? Болат анау. Үйіліп отырып, өз</w:t>
        <w:br/>
        <w:t>жұртың үйіріп қансоқталайды. Қай қасиетімді</w:t>
        <w:br/>
        <w:t>жоқтардай ол. Сұлтандар бір-бірімен өттей өш. Бір</w:t>
        <w:br/>
        <w:t>елі төбе өсіру үшін колдан келсе, жыртқыш азуды кез</w:t>
        <w:br/>
        <w:t>келген кеңірдекке кірш-кірш басуға әзір. Апырай,</w:t>
        <w:br/>
        <w:t>сондағы барар бағытымыз қандай!? Осылай қырылып,</w:t>
        <w:br/>
        <w:t>таусылып барып, хонтайшының аранына біржолата</w:t>
        <w:br/>
        <w:t>қарық болғанымыз ба? Хонтайшыдан да бұрын оның</w:t>
        <w:br/>
        <w:t>ар жагынан шегірткедей қаптап. күн көзін жасырып</w:t>
        <w:br/>
        <w:t>бас салатын қара қытайды бұл шіркіндер шынымен-</w:t>
        <w:br/>
        <w:t>ақ сезбей мс? Қара өрттің жолында қаумен бірге</w:t>
      </w:r>
    </w:p>
    <w:p>
      <w:r>
        <w:t>қарағанның да кетерін ұқпаса, сұлтандарға нс дермін.</w:t>
        <w:br/>
        <w:t>Әрекетін ыдыратнай, береке іздесе, шын атақты</w:t>
        <w:br/>
        <w:t>қызғанбай, күндемей өз колымен бұларға, төрелерге</w:t>
        <w:br/>
        <w:t>үйіп-төгіп беретін қарасының жомарттығын неге</w:t>
        <w:br/>
        <w:t>білмейді? Халық - қалың тобыр ғой. Аттандағап дауыс</w:t>
        <w:br/>
        <w:t>аспанға көтеріліп, колдағы байрағың желкілдеп ал-</w:t>
        <w:br/>
        <w:t>дында жүрсе, лықсыған толқындай сар-сар жоңкілмес</w:t>
        <w:br/>
        <w:t>пе? Қазактың сол әділетті адал ашуын неге жинамасқа!</w:t>
        <w:br/>
        <w:t>Әділ кегін неге жанымасқа!</w:t>
        <w:br/>
        <w:t>Барақ елден іргесін алшақтамақ. Сонда не табады?</w:t>
        <w:br/>
        <w:t>Хонтайшыға қол қусырсын. Әзірше қазақты алдап,</w:t>
        <w:br/>
        <w:t>арбап, сүйек тастаған ойрат күші алған кезде қыл</w:t>
        <w:br/>
        <w:t>мойныңа бұғалығын сарт еткізіп лақтырмас па? Әрине,</w:t>
        <w:br/>
        <w:t>сөйтеді! Ыдыратып барып, қалың елді жекелеп,</w:t>
        <w:br/>
        <w:t>оңашалап құртады. Соны, сол зымиян ниетін орын-</w:t>
        <w:br/>
        <w:t>дауда хонтайшы мына сұлтандар опасыздығын пай-</w:t>
        <w:br/>
        <w:t>даланбақ. Неге пайдаланбасын! Бірінің төбесінен бірі</w:t>
        <w:br/>
        <w:t>құй қазып жатса, қазаққа жаны ашитын хонтайшы</w:t>
        <w:br/>
        <w:t>көріп пе еді? Қайта оның іздегені осы ғой. Елші-</w:t>
        <w:br/>
        <w:t>жаушысын астыртын жөнелтіп, шаптан түрткілеп,</w:t>
        <w:br/>
        <w:t>“үрит-соқты” кобейтпсс пе?</w:t>
        <w:br/>
        <w:t>Әй-ий! Камалған, халқым! Тауқымстің таудай бол-</w:t>
        <w:br/>
        <w:t>ғанда, талпынған дәрменіңе қайрат қосар таланды</w:t>
        <w:br/>
        <w:t>тағдырың бірге болсайшы! Зарың тыйылар ма? Нәрің</w:t>
        <w:br/>
        <w:t>бағаланар ма? Қолыңа құрал үстатар едім. Соны, сол қа-</w:t>
        <w:br/>
        <w:t>руды ханым кімге қарсы сілтетер? Халық асатын асуды</w:t>
        <w:br/>
        <w:t>көрсетпей, касиет қашыратын шыңырауға бұрар ма?</w:t>
        <w:br/>
        <w:t>Керегі не, күн өтіп барады... Көмейде кептелген</w:t>
        <w:br/>
        <w:t>-- 74-</w:t>
        <w:br/>
        <w:t>ешкімнен білінер емес. Әйтпесе, дәл осындай қыс-</w:t>
        <w:br/>
        <w:t>таланда бақталастық әуресі неге ғана жеті қат жердің</w:t>
        <w:br/>
        <w:t>астына түспейді! Неге ғана бәсекелестің ырылы жер</w:t>
        <w:br/>
        <w:t>астынан шықпайды!</w:t>
        <w:br/>
        <w:t>- Иә, иә! Түйрей түс, тізе түс! - деп Барақ қопаңдап</w:t>
        <w:br/>
        <w:t>қалды. Алара бұрылды. Сәдірбек ыққан жоқ.</w:t>
        <w:br/>
        <w:t>- Алғыспен ғана еске алар шын қадірлес емірену</w:t>
        <w:br/>
        <w:t>ағайынға жат па еді? Көзден жас тыйылса, жүректен</w:t>
        <w:br/>
        <w:t>қайғы өшсе, қарауыңыздағы халқыңыздың бүкіл тірлігі</w:t>
        <w:br/>
        <w:t>сіздің... сіздердің абыройларыңызды өсірмей ме?</w:t>
        <w:br/>
        <w:t>Ендеше, сол бейбіт, момын жұртты қарғыс оғына</w:t>
        <w:br/>
        <w:t>қатайтып байлап берісніңіз қалай, тақсыр? - деп оқыс</w:t>
        <w:br/>
        <w:t>сұраумен шұқшия қадалды күйші.</w:t>
        <w:br/>
        <w:t>- Қашап? Кімді байлап беріппін?</w:t>
        <w:br/>
        <w:t>- Өткен түні хонтайшы елшісіне берген уәдеңіз -</w:t>
        <w:br/>
        <w:t>сол бұқараңыздың мойнына тастаған қыл бұғалық</w:t>
        <w:br/>
        <w:t>екенін шынымен ұғынбаймысыз? Жұртыңызды</w:t>
        <w:br/>
        <w:t>ыдыратып, тоз-тоз қып әлсірстіп, мұзды бұршаққа</w:t>
        <w:br/>
        <w:t>ұрғызғанда, шығар биігіңізге өліктен көпір салынбас</w:t>
        <w:br/>
        <w:t>па? Халқымен жауыққан сұлтанның табары нс сонда?</w:t>
        <w:br/>
        <w:t>Үркек ел үнсіз мүлгін қала берер дейтін тоқмейілсу</w:t>
        <w:br/>
        <w:t>ме? Түбінде бір тексереді ғой. Талпындым деп</w:t>
        <w:br/>
        <w:t>жолыңыздағы тас псн бірге бас домалатар қаскөй</w:t>
      </w:r>
    </w:p>
    <w:p>
      <w:r>
        <w:t>тірлікке бет беруіңіз өзіңіз айтқан түп мақсат бола кояр</w:t>
        <w:br/>
        <w:t>ма екен? Бүкіл елді бүтіндеу ме екен? - дегенде Барақ</w:t>
        <w:br/>
        <w:t>тықыршып кетті.</w:t>
        <w:br/>
        <w:t>- Әттең-ай! Тәңір-ай! Бір тал шаптыңа қиянатым</w:t>
        <w:br/>
        <w:t>болмайды деген сертім тұсайды-ау! Әйтпесе, от қойып</w:t>
        <w:br/>
        <w:t>өртеп, күліңді ұшырып жіберетін-ақ қыршаңқы</w:t>
        <w:br/>
        <w:t>екенсің! -- деп шарасыз безек қақты. . 22-2</w:t>
        <w:br/>
        <w:t>- Ырыссыз елдің бір сорлысы ғанамын. Білгеніңізді</w:t>
        <w:br/>
        <w:t>қылыңыз, тақсыр. Уысыңызда отырмын, - деп</w:t>
        <w:br/>
        <w:t>Содірбек енді бір түрлі қаймықпас түрмен тіке қарады.</w:t>
        <w:br/>
        <w:t>.- Жоқ! Айтқаным - айткан! Зияным тимейді. Бар</w:t>
        <w:br/>
        <w:t>өтінішім: осы қазір аттан. Дәл қасымнан аңдушы</w:t>
        <w:br/>
        <w:t>көргім жоқ. Тек сұрарым, әлгіні басқаға тіс жарма.</w:t>
        <w:br/>
        <w:t>ер түбінен суырып алатын күдірстім жетеді. Бұл</w:t>
        <w:br/>
        <w:t>жолы жаның аманат.</w:t>
        <w:br/>
        <w:t>Жалғыз қалған Әділ иек артпада атынан түсіп.</w:t>
        <w:br/>
        <w:t>көлігін қасыпа қаңтарып тастады да, қос жауырын</w:t>
        <w:br/>
        <w:t>садағын қолына аллы. Қорамсақтан таңдап тұрып</w:t>
        <w:br/>
        <w:t>тазқараның тайлық, жүнін сабағына қыстырған ұшқыр</w:t>
        <w:br/>
        <w:t>сарыжасынды суырды. Сол бетте ескі обаның қал-</w:t>
        <w:br/>
        <w:t>қасына барыл құйрық басты. Алды - келесі қырқаның</w:t>
        <w:br/>
        <w:t>ныға берісі. Жалғыз аяқ сыңар соқпақ әлгіге қиялап</w:t>
        <w:br/>
        <w:t>көтеріледі де, қиялап және түседі. Тіке өте алмайды.</w:t>
        <w:br/>
        <w:t>Аңдыған кісіге олжа салатын пағыз ұрымтал.</w:t>
        <w:br/>
        <w:t>“Басқа жолмен жүрмейді. Көзге корсетпей слеусіз</w:t>
        <w:br/>
        <w:t>жөнелтетін елішісін Барақ сұлтан дол осы арадан</w:t>
        <w:br/>
        <w:t>шығарып жібереді. Әйтпесе. ол қулық сауған Барақ</w:t>
        <w:br/>
        <w:t>болмайды. Тосайын. “Қанды басың бері тарт!” деп</w:t>
        <w:br/>
        <w:t>қолға түкірсем, тәңір тілекті көп көрмес”</w:t>
        <w:br/>
        <w:t>Күн тастөбеге көтерілді. Бұлтсыз аспаннан кедер-</w:t>
        <w:br/>
        <w:t>гісіз құйылған ашпық сәуленің ыстық қызуы шыдатар</w:t>
        <w:br/>
        <w:t>емес. Бірақ оған ұлан коңіл бөлмеді. Садағын ың-</w:t>
        <w:br/>
        <w:t>ғайлап, сары жасынды оң алаканымен уыстай қысып,</w:t>
        <w:br/>
        <w:t>қарсы беттен көз айырмайды.</w:t>
        <w:br/>
        <w:t>Бір кезде тастаққа тиген ат тұяғынын тықыры</w:t>
        <w:br/>
        <w:t>құлағына келгендей болды. Алданбапты. Сәлден сон</w:t>
        <w:br/>
        <w:t>адырдың қырқасынан атты адамның төбесі көрінді.</w:t>
        <w:br/>
        <w:t>Бірте-бірте төрт-бес боп шоғырланды.</w:t>
        <w:br/>
        <w:t>Әділдің іздегені - елші. Өткір қарашығы кішірейе</w:t>
        <w:br/>
        <w:t>тесіліп, ағараңдап шалынған жүздерді тіміскілеп</w:t>
        <w:br/>
        <w:t>жатыр. "Әне, кібіртіктеген аттарын сипай қамшылап</w:t>
        <w:br/>
        <w:t>төмен түсе бастады. Үздік-создық. Бірініші, екінші...</w:t>
        <w:br/>
        <w:t>Үтпініші алам секемшіл. Мойнын жан-жаққа</w:t>
        <w:br/>
        <w:t>бұрғыштап отыр еді, иегін әнтек көтерді. Коз алдын-</w:t>
        <w:br/>
        <w:t>дағы қара мені Әділгс жарқ етті.</w:t>
        <w:br/>
        <w:t>Қол жітілігі керім. Адырнанын серіпшпесіне тірелген</w:t>
        <w:br/>
        <w:t>сары жасын зу етті. Сөйткеніне болмай анау атынан</w:t>
        <w:br/>
        <w:t>ұшын түсіп, сай табанына домалап құлап бара жатты.</w:t>
        <w:br/>
        <w:t>Әділ бөгелген жоқ. Садағып иыгына асып алып,</w:t>
      </w:r>
    </w:p>
    <w:p>
      <w:r>
        <w:t>төмендегі атына қарай алымдады. Келген бойда қарғып</w:t>
        <w:br/>
        <w:t>міні, бүлкектете жөнелді. Ұзап барыт! қамшы басты.</w:t>
        <w:br/>
        <w:t>Бір кез артына бұрылып еді, садақтарын кезеніп, жапа-</w:t>
        <w:br/>
        <w:t>тармағай дүркіреп қосылған топты көрді.</w:t>
        <w:br/>
        <w:t>“аспа, Барақ! Алдыңа әлі талай келтірермін!”</w:t>
        <w:br/>
        <w:t>Шалқұйрық жұлдыздай ақты. Қуғыншыларды</w:t>
        <w:br/>
        <w:t>шаңына да ілестірген жоқ.</w:t>
        <w:br/>
        <w:t>лайды. От- тірлік, су - тірлік. Екеуі де алдында. Бірақ</w:t>
        <w:br/>
        <w:t>уайым меңдеген көңілдің бажы жоқ.</w:t>
        <w:br/>
        <w:t>Таң сазында бұлар әлдебір дүбірден шошып оянды.</w:t>
        <w:br/>
        <w:t>Оянды да теткіп қалды. Айналдыра келіп, тұтаса</w:t>
        <w:br/>
        <w:t>қоршап алған атты адамдардың сұсы суық. Тырп етсе,</w:t>
        <w:br/>
        <w:t>ұйпап тастардай қадау-қадау төніп тұр.</w:t>
        <w:br/>
        <w:t>Қазыбек асықпай орнынан көтерілді де, басқа-</w:t>
        <w:br/>
        <w:t>лардан гөрі ат омырауын оздырта ілгері сұғынған</w:t>
        <w:br/>
        <w:t>адамға қарсы жүрді. Бет-аузып, көзін ғана ашық</w:t>
        <w:br/>
        <w:t>қалдырып, жауып алған екен. Түр-түсін тануға мүмкін</w:t>
        <w:br/>
        <w:t>емес. Осы қалқиған, қалшиған қалпымен үрей</w:t>
        <w:br/>
        <w:t>себердей илікпейді. Бар сесі қолына қысып үстаған</w:t>
        <w:br/>
        <w:t>дойырда ғана. Сарт етіп бір-ақ серпілуге дайын.</w:t>
        <w:br/>
        <w:t>- Жарқыным! Жөніңді мен сұрамайын. Сұрағанмен</w:t>
        <w:br/>
        <w:t>айтпассың! Алушы боп аңдып жүріп, әдейі торыған</w:t>
        <w:br/>
        <w:t>сұрынды танып тұрмын. Жә, нс тұрыс бар? Айда да</w:t>
        <w:br/>
        <w:t>әкете бер,</w:t>
        <w:br/>
        <w:t>Ат үстіндегі адам қолын көтерді, білектегі бүл-</w:t>
        <w:br/>
        <w:t>діргеге ілінген он екі өрім бұлғақ қақты.</w:t>
        <w:br/>
        <w:t>- Шабаланба! Шаптықпа дейім! Тіліңді тістетермін!</w:t>
        <w:br/>
        <w:t>- Жон сөзді ұрыс көрсең, амалым не. Тәңір қысасы</w:t>
        <w:br/>
        <w:t>осы шығар. Білгеніңді жасай бер. Бірақ сенен зорлық</w:t>
        <w:br/>
        <w:t>та, қорлық та көрдім демейін. Мынау дүрбелең</w:t>
        <w:br/>
        <w:t>Заманның қиянаты сенің топап-талауыңнан өзгере</w:t>
        <w:br/>
        <w:t>қоймас. Қайта ширыққан жанымның қайғысын сәл</w:t>
        <w:br/>
        <w:t>ұмыттырып, жаяулаған бишаралығыммен біраз</w:t>
        <w:br/>
        <w:t>далбасалармын. Сөйт, шырақ! Шабылдым деп мен</w:t>
        <w:br/>
        <w:t>қынжылмайын! Шауып алдым леп сен өкінбе! - деді.</w:t>
        <w:br/>
        <w:t>Ат үстіндегі адам Қазыбекке еңкейе үңілді.</w:t>
        <w:br/>
        <w:t>- Кім едің? Жөніңді білдірші.</w:t>
        <w:br/>
        <w:t>- Оңы қайтесің? Тергеп алып, сермесіп кетпек пе ең.</w:t>
        <w:br/>
        <w:t>- Онда оз обалың өзіңе! Аямаймын! 2</w:t>
        <w:br/>
        <w:t>- Жарқыным, кеңшілік сұрадым ба? Білгеніңді қыл</w:t>
        <w:br/>
        <w:t>да, тез тындыр. Әйтеуір, өлтірмессің. )</w:t>
        <w:br/>
        <w:t>- Ә, жан тәтті екен-ау. Тұзағымды қандамап едім</w:t>
        <w:br/>
        <w:t>көптен. Жақсы болды-ау!</w:t>
        <w:br/>
        <w:t>- Оныңа да таласым жоқ, Қайта орнын тауып қоя</w:t>
        <w:br/>
        <w:t>алмай, жасағанға бере алмай жүрген сол жанды өзіҢ</w:t>
      </w:r>
    </w:p>
    <w:p>
      <w:r>
        <w:t>бір жайлы стші! Тындыршы аласұрған кеудені Рақ-</w:t>
        <w:br/>
        <w:t>метімді иек қағарда сыбырлап жеткізейін.</w:t>
        <w:br/>
        <w:t>Анау үнсіз қалды. Айналып серіктеріне бұрылды.</w:t>
        <w:br/>
        <w:t>Әр саққа толқыған ой әзірше ұстатпайды.</w:t>
        <w:br/>
        <w:t>Қоңыр төбенің қарсы бет бауыры төскей қоныс.</w:t>
        <w:br/>
        <w:t>Тар қолтықтан шапшып ағатын суық бұлақтың іркіліп</w:t>
        <w:br/>
        <w:t>жайылып, қамыс-қоғаны жайкалта өсірген жадағай</w:t>
        <w:br/>
        <w:t>стегі жазық, Жолаушылар сол араға еру жасамақ болды.</w:t>
        <w:br/>
        <w:t>Күн батуға айналған. Күн ұзын ат белі бір босаған</w:t>
        <w:br/>
        <w:t>жоқ-ты. Жол сокты денелер де тоқтаған жерге құлай</w:t>
        <w:br/>
        <w:t>кетуге әзер шыдап кследі.</w:t>
        <w:br/>
        <w:t>Қазыбесккс бұл атырап таныс. Талай жүріп өткен</w:t>
        <w:br/>
        <w:t>жері. Бұрындарда, ілгеріде жаз жайлауға осы өлкені</w:t>
        <w:br/>
        <w:t>көлденең кесіп өтіп, төмендегі Сыр табанына жа-</w:t>
        <w:br/>
        <w:t>қындап құлдайтын. Сонда осы суық бұлақ салқар көш-</w:t>
        <w:br/>
        <w:t>тің Иіріліп қонған мал-жүртының тұяғына қың демей,</w:t>
        <w:br/>
        <w:t>шаңдақ шығармайтын. Бұлақ та жетімсірейді екен.</w:t>
        <w:br/>
        <w:t>Көзі аршылмаса, өлеңі ұйлықса, су да, жер де тозады.</w:t>
        <w:br/>
        <w:t>Қазыбек таныс белгі, дөңгеленген жұрт орны,</w:t>
        <w:br/>
        <w:t>жерошақ шұңқырына жабырқай қарады. Көңілде</w:t>
        <w:br/>
        <w:t>қоңылтақсу бар. Әлденені қимайды. Мүмкін, мынау</w:t>
        <w:br/>
        <w:t>қадірлі қопыстың қанырап бос жатуын жатырқай ма,</w:t>
        <w:br/>
        <w:t>мүмкін, жүдеген жүздің сағыныш ұялатқан әжімлері</w:t>
        <w:br/>
        <w:t>ауылына жақындаған сайын ішін кернеген көп</w:t>
        <w:br/>
        <w:t>уайымның қалыңдағанын алғаш кезіккен туган өлке</w:t>
        <w:br/>
        <w:t>шебінің бір пұшпағына өксікпен шаққысы келс ме,</w:t>
        <w:br/>
        <w:t>әлде бұлақ сылдыры өткен күннің қимас, қызық</w:t>
        <w:br/>
        <w:t>сәтінің өзіне мәлім ынтық күйлерінен сыр шерте ме,</w:t>
        <w:br/>
        <w:t>би тәбе үстінде алдына үңіле қарап тұрып қалған сді.</w:t>
        <w:br/>
        <w:t>Көлеңке басы үзарып, қойнауға тығылған қараңғылық</w:t>
        <w:br/>
        <w:t>қоюланып, көз байлана бастады. Бүлақтың жайыл-</w:t>
        <w:br/>
        <w:t>масында қып-қызыл от дірілдеді. Сұйық, от, суық от!</w:t>
        <w:br/>
        <w:t>“Пай-пай! Күн шіркін де өлгісі келмейді-ау! Батып</w:t>
        <w:br/>
        <w:t>бара жатып та, сәулесін, нұрын қолынан келгенше</w:t>
        <w:br/>
        <w:t>тау меп тасқа жағып, су мен көлге сүңгітіп қалады.</w:t>
        <w:br/>
        <w:t>Өмірге құштарлықты табиғаттан үйренсекші!”</w:t>
        <w:br/>
        <w:t>Қазыбек атын тебініп, төмен түсе бастады. Үнсіз</w:t>
        <w:br/>
        <w:t>тоқтаған серіктері де тез қозғалды. Биден бұрын жетіп,</w:t>
        <w:br/>
        <w:t>жоламай құрып, тезек теріп, шөпшек дайындап,</w:t>
        <w:br/>
        <w:t>әбігерге түсіп жатыр.</w:t>
        <w:br/>
        <w:t>Қара мосыға асылған шәйнек қасында, шағындау</w:t>
        <w:br/>
        <w:t>текемет үстінде Қазыбек қисайып жатыр. Алаулаған</w:t>
        <w:br/>
        <w:t>жалынның бұлың-бұлың дірілі қарашығында қыбыр-</w:t>
        <w:br/>
        <w:t>-- 76--</w:t>
        <w:br/>
        <w:t>тай-жабағыны сауырлал куатыны ғана. Онысы - сырт</w:t>
        <w:br/>
        <w:t>козге өзінше көрсеткеп қыры. Бірақ күші мен</w:t>
        <w:br/>
        <w:t>кәрінің сұйылып бара жатқанын ойламайтыны</w:t>
        <w:br/>
        <w:t>қинайды-ау. Ойласа, “ар”, “намыс”, “әрекет” дегенді</w:t>
        <w:br/>
        <w:t>кеңшілікте ғана емес, дәл осындай қысталаңда</w:t>
      </w:r>
    </w:p>
    <w:p>
      <w:r>
        <w:t>іздесе, салмағы ауырларын сезер еді-ау. Бәрінен дс,</w:t>
        <w:br/>
        <w:t>Әйағам-ау, ханыңның кеңеске құлақ аспас бітеулігі...</w:t>
        <w:br/>
        <w:t>меңіреулігі жаныңа батады екен. Іс атаулының мән-</w:t>
        <w:br/>
        <w:t>мағынасын жағалата бастасам, көңіл қояр емес. “Озің</w:t>
        <w:br/>
        <w:t>білме, білгеннің тілін алманың” керін жасайды.</w:t>
        <w:br/>
        <w:t>Екі күн ордада болғанымда екі мәуріт мәжілістес</w:t>
        <w:br/>
        <w:t>бола алмалы. Бірде аурумын деді. Бірде кіршіме ішті.</w:t>
        <w:br/>
        <w:t>Бірде қымызға масайды. Әйтеуір, сау кезін көрмедім.</w:t>
        <w:br/>
        <w:t>Әй, ел сорлы ғой! Арты қиын-қыспақты ауыр еді!</w:t>
        <w:br/>
        <w:t>Алды тұңғиық па? Білмеймін. Буалдырдан түк шалын-</w:t>
        <w:br/>
        <w:t>байды. Ынтымақ іздеген ел қатарын сиретіп бұлар...</w:t>
        <w:br/>
        <w:t>торелер әлек. Бірақ таң атпаймын дегенмен күн қояр</w:t>
        <w:br/>
        <w:t>ма! Келер бір үміт сәулесі! Жетер шуағын құйып! Соны,</w:t>
        <w:br/>
        <w:t>Әйаға-ау, өзіміз, қара халық - қалың бұкара болып</w:t>
        <w:br/>
        <w:t>табармыз. Анық, көзім жеткені осы. Ендігі қайрат</w:t>
        <w:br/>
        <w:t>жұпыны жұртыцда. Жүнжіме босқа! Ауруға берілме.</w:t>
        <w:br/>
        <w:t>Дертті серпіп таста. Касірет сенің бір басыңда ғана</w:t>
        <w:br/>
        <w:t>емес. Көппен көтерісе білсең, сол қасірет қасиетіне</w:t>
        <w:br/>
        <w:t>айналар! Аузың уәлі, кеудең - сандық еді ғой. Аш</w:t>
        <w:br/>
        <w:t>қақпасыш! Төк асылын! Шығар кек пен намыс қайрар</w:t>
        <w:br/>
        <w:t>жарқылын. Сонда Әбілқайырың да, Барағың да,</w:t>
        <w:br/>
        <w:t>Батырың да, Сомекең де бұтадай-ақ бұғып қалады.</w:t>
        <w:br/>
        <w:t>Серпіл мына күйбең халіңнен, Әйағам! Ел коңі-</w:t>
        <w:br/>
        <w:t>Ліндегісін дөп қозғасаң, қоздана тұтанады. Тұтанады</w:t>
        <w:br/>
        <w:t>да тулайды. Туласын! - леп тоқтады.</w:t>
        <w:br/>
        <w:t>Сол сапарда Қаздауысты Қазыбек би Төлсмен де</w:t>
        <w:br/>
        <w:t>жүздеспекші елі. Бірақ Түркістандағы ойрат қолы</w:t>
        <w:br/>
        <w:t>жолын бөгеді. Өте алмайтын болған соң кейін қайтты.</w:t>
        <w:br/>
        <w:t>Ұзақ жолда ауыр ойға Шым баталы. 2-2</w:t>
        <w:br/>
        <w:t>“Күні кеше ғана мынау өлкеде жайраң тірлік бар</w:t>
        <w:br/>
        <w:t>сді. Бүгін қараңдаған көлеңкесі де көрінбейді. Ел</w:t>
        <w:br/>
        <w:t>шіркін бейбіт күнде берекелі болады екен-ау! Бағар</w:t>
        <w:br/>
        <w:t>малы, салар егіні қалмаған соң, ата кәсіптен адасқан</w:t>
        <w:br/>
        <w:t>Жүрт тоз-тоз. Иіні түскен, қабағы салбыраған кіріптар</w:t>
        <w:br/>
        <w:t>ғана пенде. Сапырылысып кетті де, көздің Тріңін</w:t>
        <w:br/>
        <w:t>шоқпардай түйіп ап, шіріп барады. Қараған сайын,</w:t>
        <w:br/>
        <w:t>алаң болсын. Қазіргі тоқ-жарау күнде айналасына</w:t>
        <w:br/>
        <w:t>топтаған ауылы жеткілікті. Кіші жүздің қалың</w:t>
        <w:br/>
        <w:t>көпшілігі оз еншісінде. Сүлтан деген атағы ұмыты-</w:t>
        <w:br/>
        <w:t>лып,”хан тақсыр!” лауазымы жиі естіле бастаган.</w:t>
        <w:br/>
        <w:t>“Күлтөбеде Әз Тәукенің өзі хан сайлаған мені. Сол</w:t>
        <w:br/>
        <w:t>үшеуден ендігі қалғанымыз Болат екеуміз. Болаттың</w:t>
        <w:br/>
        <w:t>ұлы хандыққа сойы да, ойы да шақ емес. Әр ұлыққа</w:t>
        <w:br/>
        <w:t>бір арқа сүйеп, ата даңқымен кеуде көтерген дімкәс</w:t>
        <w:br/>
        <w:t>шіркінді алдыма қалай ғана шығартып отырам.</w:t>
        <w:br/>
        <w:t>Сырыллаған көкірегімен сырнай тартып, өз жайымен</w:t>
        <w:br/>
        <w:t>жүрсін ол. Әйтпесе, менің де бір тулауым хақ! Жәдікте</w:t>
        <w:br/>
        <w:t>кеткен Үсек кегін қайтаратын шақ туды. Замана</w:t>
        <w:br/>
        <w:t>аумалы-төкпелі. Бақ құсы - қанаты жоқ тауық емес.</w:t>
        <w:br/>
        <w:t>Талпынып үшып, тұғырын тауып қонады. Ендігі қонар</w:t>
        <w:br/>
        <w:t>тұғыры - мен! Әкем Ажының аруағымен ант етем!</w:t>
        <w:br/>
        <w:t>Хандық бізге ауысады!” дейтін ішкі қыжылды сыртқа</w:t>
        <w:br/>
        <w:t>теуіп, жан-жаққа ашық сездіреді. Оған ілесе жүрстін</w:t>
        <w:br/>
        <w:t>бұқпа қулығы тағы бар. Көп батырдың аузын алып,</w:t>
      </w:r>
    </w:p>
    <w:p>
      <w:r>
        <w:t>көп биінің көмейіне көмеш тыққан-ды.</w:t>
        <w:br/>
        <w:t>Әсіресе, Жәнібек, Бөгенбай батырларға қатты</w:t>
        <w:br/>
        <w:t>сыйынады. Онысында да мән бар. Бөгенбай - күйеу,</w:t>
        <w:br/>
        <w:t>Қаздауысты Қазыбек би, Жәнібек үшеуі үлт жүзге</w:t>
        <w:br/>
        <w:t>сауын айтып, екі-үш жылдан бері ат үстінен түскен</w:t>
        <w:br/>
        <w:t>жоқ. Қырдан ауып Сырға құлаған қос батыр ауылдары</w:t>
        <w:br/>
        <w:t>сұлтан ауылымен шендес. Күндердің күнінде үлкен</w:t>
        <w:br/>
        <w:t>жиында қазақтың игі жақсысы бас косар болса, жалпақ,</w:t>
        <w:br/>
        <w:t>төбелі мықтылардың мысын басатын айбарды осылар</w:t>
        <w:br/>
        <w:t>арқылы да таппақшы. “Батырларға ақыл салған өзім!</w:t>
        <w:br/>
        <w:t>Қысылған кезде қол ұшынан шылбыр тастап, бала-</w:t>
        <w:br/>
        <w:t>шағасына оң көзімді дұрыс бердім. От пен судан, сусын</w:t>
        <w:br/>
        <w:t>мең шалаптан тарылтқан жоқпын. Олардың айлап,</w:t>
        <w:br/>
        <w:t>жылдап от басын көрмей, ел аралауына менің</w:t>
        <w:br/>
        <w:t>қамқорлығым себепші болды. Әрі-беріден соң, ірге</w:t>
        <w:br/>
        <w:t>түптер болсандар, негізгі салмақ менікі. Халық атынан</w:t>
        <w:br/>
        <w:t>сөйлер қара көрдіндер ме? Бөгенбайдың ұстағаны -</w:t>
        <w:br/>
        <w:t>менің созім. Сауын айтқызған зар тілекті Қазыбек би</w:t>
        <w:br/>
        <w:t>емес әуелде мен бастатқам” дейтін амалды мықтап</w:t>
        <w:br/>
        <w:t>түйген Әбілқайыр енді тартыншақтап қалған бұйы-</w:t>
        <w:br/>
        <w:t>ғылығынан серпіліп, тас түйін ыңғай таныта бастаған</w:t>
        <w:br/>
        <w:t>елдің аужайын да өз пайдасына жақсы шешпек. Көбік</w:t>
        <w:br/>
        <w:t>сөзді көп сұлтандарды сырттан мұқата отырып, жолы</w:t>
        <w:br/>
        <w:t>3</w:t>
        <w:br/>
        <w:t>Тілеуқүл ауылы жаз бойы кошумен болды. Тең-</w:t>
        <w:br/>
        <w:t>тец жүк шешілмей, қабақтар ашылмай, жылжып</w:t>
        <w:br/>
        <w:t>қонып, қоныс өзгертіп, ауыстыра берген соң, бала-</w:t>
        <w:br/>
        <w:t>шағаның да берекесі калмады. Жайшылықта да момын</w:t>
        <w:br/>
        <w:t>бұқараны домалатып ойнайтын сұлтандар, мынадай</w:t>
        <w:br/>
        <w:t>ел келесі бұзылған шақта, тіпті әкіреңдеді. Жасағын</w:t>
        <w:br/>
        <w:t>жалақтатып әр ауылға бір жұмсап, берсе қолынан,</w:t>
        <w:br/>
        <w:t>бермесе жолынан дейтін тәсілін енді ашық ұстанды.</w:t>
        <w:br/>
        <w:t>Барақтың ызғарынан жан сауғалап ызғып кеткен</w:t>
        <w:br/>
        <w:t>би енді Батыр сұлтанның сұсына ілікті. Халықтың аман</w:t>
        <w:br/>
        <w:t>күні азайған соң, комданып кеудені тіктеу - айна-</w:t>
        <w:br/>
        <w:t>Ласын толтыру деп ұққан Батыр ештенеден аянбады.</w:t>
        <w:br/>
        <w:t>“Қайып ханның жамбастаған тағы баласы - маған</w:t>
        <w:br/>
        <w:t>муәсіп” дейтін тілекпен Болаттың көп созін көрнеу</w:t>
        <w:br/>
        <w:t>көзге жерге қалдыра бастады. Қайта ханның айтқанына</w:t>
        <w:br/>
        <w:t>керісінше қылық көрсетіп, омыраулаған әрскеттерін</w:t>
        <w:br/>
        <w:t>одан сайып үдетті. Соның бір белгісі - босқын елдің</w:t>
        <w:br/>
        <w:t>шүбаған жұртының алдын тосып, айдап келіп, өз қол</w:t>
        <w:br/>
        <w:t>астына ендіруі болды. Неғұрлым қарауында мал мен</w:t>
        <w:br/>
        <w:t>жан мол болса, күші де сесі де өсетінін, әрине, бір</w:t>
        <w:br/>
        <w:t>кісідей біледі-ақ. Онда өз екпінін тізелеп өктеп, үш</w:t>
        <w:br/>
        <w:t>жүздің бас косқан жиынында билікті де, хандықты да</w:t>
        <w:br/>
        <w:t>аударып алатынына сенімі кәміл. Сыртқа: “Аш-</w:t>
        <w:br/>
        <w:t>арықты қанатымның астына алып, жылаған халқымды</w:t>
        <w:br/>
        <w:t>жұбатып жүрмін” дейтін дақпыртты таратып жіберді.</w:t>
        <w:br/>
        <w:t>“Отыз тілден тыққан сөз отыз рулы елге жайылады.</w:t>
        <w:br/>
        <w:t>Жайылсын. Кете берсін. Бірі иланар, бірі сезіктснер.</w:t>
        <w:br/>
        <w:t>Әйтеуір тегін жатпағанымды ескерсс, аяғын тарта</w:t>
        <w:br/>
        <w:t>басар” тәрізді ойдан туындаған ендігі ссебі осы. Содан</w:t>
        <w:br/>
        <w:t>кейін тоқталмады. Інісіне кол бастатып, кәдімгі жауға</w:t>
        <w:br/>
        <w:t>шабатын жасақтай, пысықтап аттандырды.</w:t>
        <w:br/>
        <w:t>) Әзірше бұған да, өзгелерге де ұстатпай жүрген</w:t>
      </w:r>
    </w:p>
    <w:p>
      <w:r>
        <w:t>Тілеуқұл би. Тік барып шауып ала алмайды. Тілеукұл</w:t>
        <w:br/>
        <w:t>осал жан емес. Төлс, Әйтеке, Қазыбск билермен</w:t>
        <w:br/>
        <w:t>шендес, иықтас отыратын білікті жан. Оған омыраулап</w:t>
        <w:br/>
        <w:t>жетіп бару киып. Арандап қаларың әбден мүмкін.</w:t>
        <w:br/>
        <w:t>Тілеукұл да сақ. Көбіне-көп қалың ауылды жапсарлай</w:t>
        <w:br/>
        <w:t>қонып, сыртын оңаша бермей келеді.</w:t>
        <w:br/>
        <w:t>Емберген мен Сәдірбектің бұл ауылдан</w:t>
        <w:br/>
        <w:t>кеткендеріне де біраз болды. Қимаса да, айырылысуға</w:t>
        <w:br/>
        <w:t>мәжбүр еткен тірлікке не істесін олар. Сыйластық</w:t>
        <w:br/>
        <w:t>коңіл коріп, тату дос тапқан күйлп де, ашылған алақан,</w:t>
        <w:br/>
        <w:t>еркелеткен үн естіген Емберген де алдағы күннің</w:t>
        <w:br/>
        <w:t>белгісіздігінен уайым ойлайды. Қайда барады? Немен</w:t>
        <w:br/>
        <w:t>күнелтеді? Аман-есен өте алар ма?</w:t>
        <w:br/>
        <w:t>Тілеукүл би бұларды қосарлы атка мінгізген. Бар</w:t>
        <w:br/>
        <w:t>қолдан келгені сол. Дәл аттандырарда:</w:t>
        <w:br/>
        <w:t>- Шырақтарым, тұс-тұстан келсеңдер де. туғаным</w:t>
        <w:br/>
        <w:t>боп қалып едіңдер. Күрсінгенде не бітірем. Бұта құрлы</w:t>
        <w:br/>
        <w:t>панам болмағанына күйінем ғой. Қайда жүрсендер,</w:t>
        <w:br/>
        <w:t>еңселерің түспесін, қайрат сендерде. Уайым</w:t>
        <w:br/>
        <w:t>ойламандар! Сәдірбек, домбыраңды сайрат! Кек те қу!</w:t>
        <w:br/>
        <w:t>Қуаныш та төк! Әйтеуір, бұйығыланба! - деді.</w:t>
        <w:br/>
        <w:t>Ембергеннің шешесін өзі қолтықтан демеп, атқа</w:t>
        <w:br/>
        <w:t>мінгізді.</w:t>
        <w:br/>
        <w:t>Содан бері үш жолаушы чт үстінде.</w:t>
        <w:br/>
        <w:t>Дақпырт таратқан ұзынқұлақ өріс-өрісті тегіс</w:t>
        <w:br/>
        <w:t>қуалап кеткен. Құрық көтеріп, сойыл үстаған жалғыз</w:t>
        <w:br/>
        <w:t>сұлтандар ғана емес. Өз кеудесін қурайдай шаншып</w:t>
        <w:br/>
        <w:t>алып, құдайымсып құлшынғандар әр жерден де</w:t>
        <w:br/>
        <w:t>табылды. Қазақтардың бірін-бірі шауып кетіп, талан-</w:t>
        <w:br/>
        <w:t>таражға ұшыратуы көбейді. Оған Болат ханнын тыйым</w:t>
        <w:br/>
        <w:t>салуға шамасы да, айбары да жетпеді. Телікөл бойына</w:t>
        <w:br/>
        <w:t>жылыстап ұзап, ордасын сол маңайға қондырған</w:t>
        <w:br/>
        <w:t>ханның аруағы азайды. Кеудеден итерген суық қабақты</w:t>
        <w:br/>
        <w:t>алғаш рет Болат хан Әбілқайыр сүлтаннан кездестірді.</w:t>
        <w:br/>
        <w:t>Әбілқайыр қалмақ пен башқұрттың ауылдарына</w:t>
        <w:br/>
        <w:t>жасаған шаттқыншылығынан кейін, бұрынғы меке-</w:t>
        <w:br/>
        <w:t>нінде тұрақтай алмай, Сырдарияның Аралға құяр</w:t>
        <w:br/>
        <w:t>тұсындағы төменгі қарақалпақтарды қарауына өткізді</w:t>
        <w:br/>
        <w:t>де, өзі соларды иектеп, сол маңда тұрып қалды. Ендігі</w:t>
        <w:br/>
        <w:t>арыз айтып, ізгілік іздеп келетін коп сұраушылардың</w:t>
        <w:br/>
        <w:t>қатарына енді қарақалпақ ағайын да қосылды.</w:t>
        <w:br/>
        <w:t>Әбілқайырдың зорлығын айтады, қаталдығын айтады.</w:t>
        <w:br/>
        <w:t>Тілі ортақ, діні бір ағайынды екі халықтың сжелгі</w:t>
        <w:br/>
        <w:t>достығын аңсайды. Бірақ Болат хан Әбілқайырды</w:t>
        <w:br/>
        <w:t>қойғыза алмады. Тыңдату қайда! Ханмен иық</w:t>
        <w:br/>
        <w:t>таластырған сұлтан сол хандықты өзіне ғана лайық</w:t>
        <w:br/>
        <w:t>санайды да, Болаттың сырттан кіжінген қоқан-</w:t>
        <w:br/>
        <w:t>лоққысына тһыбын шаққандай шімірікпейді. Несіне</w:t>
        <w:br/>
        <w:t>болсын! Елім деген сөзі жақсы. Шын ниеті айтқызған</w:t>
        <w:br/>
        <w:t>ғой. Ычайым, дегеніне жеткізсін!”</w:t>
      </w:r>
    </w:p>
    <w:p>
      <w:r>
        <w:t>Осындай шарпысулар бұрынғы ксң даланың бүгінгі</w:t>
        <w:br/>
        <w:t>тарылған тұсында әр шаңырақ астынан ду-ду тұтанады.</w:t>
        <w:br/>
        <w:t>Шын жоқшы да, пайда көздеген пысықай да ұрымтал</w:t>
        <w:br/>
        <w:t>кезеңде айқайлап қалып, жұрт көзіне түскіш-ақ.</w:t>
        <w:br/>
        <w:t>Әбілқайырлың алдында жанарып жасырып ыл-</w:t>
        <w:br/>
        <w:t>дилағанымен, былай шыға бере сызданған ажарлары</w:t>
        <w:br/>
        <w:t>нашар мен кедей-кепшікке бет қаратпайды.</w:t>
        <w:br/>
        <w:t>Қазыбек би Телікөллегі Болат ордасында болып</w:t>
        <w:br/>
        <w:t>қайтқан. Осы сапарда Әбілқайырды да жағалап,</w:t>
        <w:br/>
        <w:t>Алшын Әйтеке бимен біраз сырласып сді.</w:t>
        <w:br/>
        <w:t>Әйтеке де ел қазасына қатты жүдеп, шоөгіңкірет</w:t>
        <w:br/>
        <w:t>қалыпты. Күрсінісі көп. Сойқан тиген халқының</w:t>
        <w:br/>
        <w:t>жұпыны халі кокірегіне беріш құя ма, уһілегенде ашы,</w:t>
        <w:br/>
        <w:t>запырандай ауыр демі алқымынан ісініп шығады.</w:t>
        <w:br/>
        <w:t>- Қазыбекжан, тұрмастай етіп тепкі көрген жоқ-</w:t>
        <w:br/>
        <w:t>жітік қай-қайсымыздың ауылымызда да жеткілікті.</w:t>
        <w:br/>
        <w:t>Қолдан келгенді бөліп беріп отырсам да, аққан жасты</w:t>
        <w:br/>
        <w:t>тыяр, ашқан қарынды аллантар дәрменім шамалы. Тір-</w:t>
        <w:br/>
        <w:t>Ліктегі мұратым - жыртыққа жамау, әділетке демеу</w:t>
        <w:br/>
        <w:t>болу елі. Ол мақсатты ұстатпай, уайымға бөктірген жаз-</w:t>
        <w:br/>
        <w:t>мышым шарасыздықпен буып оралды. Мынау бүлік</w:t>
        <w:br/>
        <w:t>кезеңде сүлтандар қиғылығы қырық пышақпен отап,</w:t>
        <w:br/>
        <w:t>тілхатымды жұртыма жеткіздірер емес. Осылай бола</w:t>
        <w:br/>
        <w:t>бере ме? - деп, кеудесі сырылдап дәмелене қарады.</w:t>
        <w:br/>
        <w:t>Қазыбек үй иесіне үлкен көздерін төңкерді.</w:t>
        <w:br/>
        <w:t>- Әйтеке аға, күйінді мен түсінем-ау. Қатты қажып,</w:t>
        <w:br/>
        <w:t>шаршапсың. Өз басымдағы кспті бұлжытпай қай-</w:t>
        <w:br/>
        <w:t>таласаң, бұл атыраптан да күдер үзіп кетермін. Тегінде,</w:t>
        <w:br/>
        <w:t>Төреге коз сүзіп, бас шұлғып қалған халықпыз ғой.</w:t>
        <w:br/>
        <w:t>Соның күрсауы әлі де босатпай, қырсық бот! жабысып</w:t>
        <w:br/>
        <w:t>жүр. Әйтпесе, аяқ-қолды өзіміз тұсатпай, ширығып</w:t>
        <w:br/>
        <w:t>сілкіне тұрсақ, азын-аулақ төре тұқымы не бітірер еді.</w:t>
        <w:br/>
        <w:t>Тек, әйтеуір, заң-мизамды қолдарына әу баста өзіміз</w:t>
        <w:br/>
        <w:t>ұстатып, өзіміз бұлқына алмағанымызға қынжылам.</w:t>
        <w:br/>
        <w:t>Сол сұлтандар бақталастығы кейін мынау бұқара</w:t>
        <w:br/>
        <w:t>жұртыңа да жұқпалы аурудай жайыла ма деп коркам-</w:t>
        <w:br/>
        <w:t>ау! Індет қой бұлардікі. Тайталас түсе-түсе шар-</w:t>
        <w:br/>
        <w:t>түскен ақсақал, қкарасақалды үлкендер алдында</w:t>
        <w:br/>
        <w:t>осындай ел қамқоры болғап түрмен жүгініс білдіріп</w:t>
        <w:br/>
        <w:t>қалады.</w:t>
        <w:br/>
        <w:t>Арбасулың әдісін біреулер ұғады. бірсулер ұқпайды.</w:t>
        <w:br/>
        <w:t>Ұққандары қабақ шытып қана:</w:t>
        <w:br/>
        <w:t>“Әбілқайыр терең-ау! Ырғасуды әлден бастапты.</w:t>
        <w:br/>
        <w:t>Түбінде айламен-ақ көпті түгел ойыстырар! Үтам</w:t>
        <w:br/>
        <w:t>дегенде, кішілік те, кісілік те бүкіл тұла бойынан қалай</w:t>
        <w:br/>
        <w:t>табыла береді ә!”,</w:t>
        <w:br/>
        <w:t>“Бықсымай жанатын от болушы еді. Түтіні көзге</w:t>
        <w:br/>
        <w:t>ұрмаушы еді. Әбілқайыр сол болыпты. Күйдіргенін</w:t>
        <w:br/>
        <w:t>де, шыжғырғанын да сездірмейді. Әй, зымыстан-ау!”</w:t>
        <w:br/>
        <w:t>“Бұрын хандар қорқытып қарауындағылардың</w:t>
      </w:r>
    </w:p>
    <w:p>
      <w:r>
        <w:t>сертін алушы еді. Мынау Әбілқайыр жалдап, сатып</w:t>
        <w:br/>
        <w:t>алатын болыпты. Сүйектің майлы басын бірақ өзінің</w:t>
        <w:br/>
        <w:t>ғана туған-туысына үлестіруі жаман екен. Үш жүзлі</w:t>
        <w:br/>
        <w:t>тең ұстамаған басшыдан, әй, қанша білікті дегенмен</w:t>
        <w:br/>
        <w:t>жақсылық шыға қоймас. Жәдік тұқымы жамбастап</w:t>
        <w:br/>
        <w:t>келген таққа тақымы бір тисе, ешкімді оңдырмас.</w:t>
        <w:br/>
        <w:t>Арғынды олай қуып, Қоңыратты былай ысырып</w:t>
        <w:br/>
        <w:t>Керей, Найманды келеге снгізбей, Дулатты доптай</w:t>
        <w:br/>
        <w:t>тоздырып, сыбағаның сыйлы тұсын өз дастарқанынан</w:t>
        <w:br/>
        <w:t>ауыстырмас! Дәніккеннен құныққан жаман. Әзірше</w:t>
        <w:br/>
        <w:t>колы жетпей, тырнағы ілінбей жүр. Іліңді ме, Әз Тәуке</w:t>
        <w:br/>
        <w:t>түрмақ, мына Болаттың өзіне зар болармыз!” деп</w:t>
        <w:br/>
        <w:t>қынжыла күрсінеді.</w:t>
        <w:br/>
        <w:t>Ұқпайтындары шыбындаған шобырдай скілене бас</w:t>
        <w:br/>
        <w:t>изеседі:</w:t>
        <w:br/>
        <w:t>“Әбілкайыр - нағыз төрс! Қолынан да, тілінен де</w:t>
        <w:br/>
        <w:t>келеді. Елдің намысын, басының кегін біреудей-ақ</w:t>
        <w:br/>
        <w:t>үстайды”.</w:t>
        <w:br/>
        <w:t>“Ұстағанда осы ұстасын! Оз жерінде отырып билікті</w:t>
        <w:br/>
        <w:t>анау Найманның Барағына, немесе Арғынның Сәме-</w:t>
        <w:br/>
        <w:t>кесіне неге бергіземіз. Кезінде олар билеген. Енді дүние</w:t>
        <w:br/>
        <w:t>кезек. Тізгінді біз көтердік. Таласып корсінші - тезек</w:t>
        <w:br/>
        <w:t>тергізіп жібертейік!”</w:t>
        <w:br/>
        <w:t>“Дүрыс айтасың. Әбілқайырдың шашпауын</w:t>
        <w:br/>
        <w:t>котергеніміз бәрімізге де колайлы. Орданың төрі түгіл,</w:t>
        <w:br/>
        <w:t>босағасын сипатпаушы еді өңшең келімсек. Енді солар</w:t>
        <w:br/>
        <w:t>менің қолыма су құйсын!”</w:t>
        <w:br/>
        <w:t>“Әбілқайырды осы алқалағанымыз алқалаған</w:t>
        <w:br/>
        <w:t>СЫРДАҒЫ СОЙҚАН</w:t>
        <w:br/>
        <w:t>Қайрылып қадам басарға</w:t>
        <w:br/>
        <w:t>Күн болар ма мен сорға</w:t>
        <w:br/>
        <w:t>Өзен, Арал жерлерім?!</w:t>
        <w:br/>
        <w:t>Қайырымсыз болған хандарға</w:t>
        <w:br/>
        <w:t>Тиер ме екен бір күні</w:t>
        <w:br/>
        <w:t>Жолбарыстай шеңгелім!</w:t>
        <w:br/>
        <w:t>Жиембет жырау</w:t>
        <w:br/>
        <w:t>1</w:t>
        <w:br/>
        <w:t>Егізқара тауының етегіне іліккенде, қарсы алда-</w:t>
        <w:br/>
        <w:t>рынан жыландай ирелеңдеп аққан қылдырықтай</w:t>
        <w:br/>
        <w:t>өзеннің жылы ойы жүрдек кошті еріксіз матап тастады.</w:t>
        <w:br/>
        <w:t>Сырдың бойынан бір-ақ, түнде ауа қопарылған үркін</w:t>
        <w:br/>
        <w:t>елдің әр тұстан жер шолып, қоныс қарап жүргеніне</w:t>
        <w:br/>
        <w:t>көп болған еді. Содан бері ұрлана шұбап, бір араға</w:t>
        <w:br/>
        <w:t>екі-үш күннен артық тұрақтай алмай сырғақси берген</w:t>
        <w:br/>
        <w:t>ЖҮрт қаз мамыр майқаралы қараойы, майшағырлы</w:t>
        <w:br/>
        <w:t>бұйраты, айдар құмды бүйырғыны мол өлкеге тап</w:t>
        <w:br/>
        <w:t>болғанда кәдімгідей-ақ көңіл демдеген. Тоқпейіл өңге</w:t>
        <w:br/>
        <w:t>кірген шұбырынды ауылдың адамдары тәубесі мен</w:t>
        <w:br/>
        <w:t>шүкірлігін іштей мың қайталап, жасыл шалғынға жүгін</w:t>
        <w:br/>
        <w:t>түсіріп, керегесін жая бастады. Жағалай тігілген қоңыр</w:t>
        <w:br/>
        <w:t>үйлердің түндігі айқара ашылып, жерошақтардан</w:t>
        <w:br/>
        <w:t>көтерілген көкала түтіндері әдеттегідей ұрлана шүй-</w:t>
      </w:r>
    </w:p>
    <w:p>
      <w:r>
        <w:t>келенбей, тұтаса жайылып, көкшіл мұнардай ырғала</w:t>
        <w:br/>
        <w:t>толқыды. Қан-жынға таласқан иттердің ырылы, мал</w:t>
        <w:br/>
        <w:t>қайырған маліпылардың жігерлі үні, қой-қозының</w:t>
        <w:br/>
        <w:t>шуы Түгел тоғысып, кешкі ауылдың біраздан бері</w:t>
        <w:br/>
        <w:t>көрінбей кеткен қазақы сәнін аша түскен еді.</w:t>
        <w:br/>
        <w:t>Қызыл бұйра нарларды шапкатарлап қаңтарып,</w:t>
        <w:br/>
        <w:t>қайың қазықтарға желі тартылып, тағыдай тулаған асау</w:t>
        <w:br/>
        <w:t>құлындар ауыл шетіне тізіліп калған-ды. Сәлден соң</w:t>
        <w:br/>
        <w:t>соңғы сауымы болып, биелер де ағытылды.</w:t>
        <w:br/>
        <w:t>тайтеріден тіккен шалбары адымдаған сайын қау-</w:t>
        <w:br/>
        <w:t>дырлап, дәл қазіргі абыржыған тыніпу халдің ауыр</w:t>
        <w:br/>
        <w:t>сұсын жар салып, аттандатыш келе жатқандай сезіліп,</w:t>
        <w:br/>
        <w:t>құлақшекелерде дүрс-дүрс ұрған тамырлардың</w:t>
        <w:br/>
        <w:t>бүлкілімен астасты.</w:t>
        <w:br/>
        <w:t>Мың сан тамптыны жан-жаққа сәулелендіре шапты-</w:t>
        <w:br/>
        <w:t>ратып, айдынға сүңгіп шыққан бозбаланың тереңнен</w:t>
        <w:br/>
        <w:t>мойны ғана қылтиып түр еді. Бағжиып кеткен көздері</w:t>
        <w:br/>
        <w:t>сонау қарашұбар жыландай ирслеңдеп билеп, көк</w:t>
        <w:br/>
        <w:t>шалғыннын үстінде көрінс түсіп, бұлдыраған дойырға</w:t>
        <w:br/>
        <w:t>үрейлене байланып қалыпты. Арбалған торғайдай көзі</w:t>
        <w:br/>
        <w:t>жәудіреп, не әрі қарай жүзе алмай, не бері қарай шыға</w:t>
        <w:br/>
        <w:t>алмай, шарасы құрып ықылық атқан байғұс қылқ-қылқ</w:t>
        <w:br/>
        <w:t>су жұта бастады.</w:t>
        <w:br/>
        <w:t>- Шық тез!</w:t>
        <w:br/>
        <w:t>Ысқырған дойыр ыстық ауаны осып барып, жаға-</w:t>
        <w:br/>
        <w:t>дағы майда құмды тіліп түсті. Қиыршық, тас уыт бүркіп,</w:t>
        <w:br/>
        <w:t>ашу атып, су бетіне тырс-тырс секірді.</w:t>
        <w:br/>
        <w:t>- Шы-шы-ғай-ын, аға-а-тай!</w:t>
        <w:br/>
        <w:t>Зәре-құты қашқан дененің бейберекст қимылы</w:t>
        <w:br/>
        <w:t>кобейіп, көл бетін көпіршітіп жанталастырып жатыр.</w:t>
        <w:br/>
        <w:t>Арқан бойы жерге жету байғұсқа азапқа айналды.</w:t>
        <w:br/>
        <w:t>- Лайлама деймін, лайлама суды! Тақсырдан бұрын</w:t>
        <w:br/>
        <w:t>сендерге кім түс деді?</w:t>
        <w:br/>
        <w:t>Табаны жерге тигенде, толқын да, шылпыл да</w:t>
        <w:br/>
        <w:t>тынды. Сүмірейіп жағаға шыққан жігіттің ту сыртынан</w:t>
        <w:br/>
        <w:t>басталған жалғыз тілік кіндіктің түбіне жетіп тоқтап,</w:t>
        <w:br/>
        <w:t>долырып, ісініп шыға келді. Қамшы екінші рет ыш-</w:t>
        <w:br/>
        <w:t>қынған жоқ.</w:t>
        <w:br/>
        <w:t>- Әкетіндер! Жазасы - “құрсақ қысас!”</w:t>
        <w:br/>
        <w:t>Жігіт еңіреп қоя берді. Тізерлеп жылжып, Қаты-</w:t>
        <w:br/>
        <w:t>ранның етігін құшты.</w:t>
        <w:br/>
        <w:t>- Ағатай-ай! Бәріне көнейін, тек осы жазаны</w:t>
        <w:br/>
        <w:t>бермеңізші! Кеспеңізші, ағажан!</w:t>
        <w:br/>
        <w:t>ге Жә! Бұйрық - тақсырдікі. Оны мен бұза ал-</w:t>
        <w:br/>
        <w:t>маймын. Жөніңді білмеген өзіңнен көр! - деп аяғын</w:t>
        <w:br/>
        <w:t>серпіп қалып жігітті жалп еткізді. Бұрыла беріп,</w:t>
        <w:br/>
        <w:t>қожасынан үйренген әдетіне бағып, иек қақты.</w:t>
        <w:br/>
        <w:t>Жалмажан екі-үш сарбаз тұра-тұра ұмтылып, кінәсіз</w:t>
      </w:r>
    </w:p>
    <w:p>
      <w:r>
        <w:t>байғұсты дырылдатып сүйрстіп ала жөнелді.</w:t>
        <w:br/>
        <w:t>- Қарағым, ағайынға бекер өкпелейсің. Жамандық</w:t>
        <w:br/>
        <w:t>ойлайды деймісің. Бұралқы сөз айтылмаушы ма еді.</w:t>
        <w:br/>
        <w:t>Әр күңкілді тергеп түптей берсең, күн көруің</w:t>
        <w:br/>
        <w:t>қиындайды ғой. Ғайбаттамайтын қазақ жоқ. Кейде</w:t>
        <w:br/>
        <w:t>ашынып, кейде басынып айтады. Бәрібір зілі жасық.</w:t>
        <w:br/>
        <w:t>Босқа бүлінбе, шырақ. Тілімді алсаң, кері орал, - деп</w:t>
        <w:br/>
        <w:t>шал Таңыбайға ақыл қосты. Күңгірт жанарды дымқыл</w:t>
        <w:br/>
        <w:t>буды. - Ұрпақсыз - тұлдыр тірліктен өтер ауыр не</w:t>
        <w:br/>
        <w:t>бар! Дүниеден коз жұмарыңда басында отырар бір</w:t>
        <w:br/>
        <w:t>тентектің үстіңе топырақ саларын білсең... онда арман</w:t>
        <w:br/>
        <w:t>қалар ма!.. Қарағым, адаспа! Кейін қайт! Қылшылдаған</w:t>
        <w:br/>
        <w:t>жігіт қалпыңмен қубас деп атаған әлдебір желбуазға</w:t>
        <w:br/>
        <w:t>бола окпеңді өшірме.</w:t>
        <w:br/>
        <w:t>Таңыбай онсыз да өзіне ренжіп, жоқтан өзгеге</w:t>
        <w:br/>
        <w:t>кейігенін түсінген еді. Жүзіне қан жүгіріп, ерніне күлкі</w:t>
        <w:br/>
        <w:t>табы оралды. Басын изей берді. Соны көргенде жас</w:t>
        <w:br/>
        <w:t>жігіт иығына қол салды.</w:t>
        <w:br/>
        <w:t>- Сен маған қарашы, мықтым!</w:t>
        <w:br/>
        <w:t>- Ал, қарадым, - деді Таңыбай.</w:t>
        <w:br/>
        <w:t>- Қарасаң, сені алдап, әйтпесе ойнап ермек етерлік</w:t>
        <w:br/>
        <w:t>түс бар ма өңімде. Көлгірсу біліне ме?</w:t>
        <w:br/>
        <w:t>- Жоқ, Көзің шоқ шашып тұр!</w:t>
        <w:br/>
        <w:t>- Ендеше, Таңыбай жігіт, қолыңды жай!</w:t>
        <w:br/>
        <w:t>Таңыбай мырс күлді.</w:t>
        <w:br/>
        <w:t>- Аяқ астынан әулиеге кездесіппін ғой.</w:t>
        <w:br/>
        <w:t>Шал бәйек қақты:</w:t>
        <w:br/>
        <w:t>- Шырағым, басыңа қонар бақты үркітпе! Әділ</w:t>
        <w:br/>
        <w:t>ұланның көңілі көп түсе бермеуші еді. Ыққыласы ауған</w:t>
        <w:br/>
        <w:t>екен. Сен... сен Әділдің... кім екенін білсең...</w:t>
        <w:br/>
        <w:t>Әділ жәткірініп, шалға жалт қарады. Шалдың үні</w:t>
        <w:br/>
        <w:t>өшті. Қипақтап көзін ала қашты.</w:t>
        <w:br/>
        <w:t>- Қаңс, жай алақаныңды!</w:t>
        <w:br/>
        <w:t>Таңыбай олденсні ырым еткендей, бүкіл тұла бойы</w:t>
        <w:br/>
        <w:t>дір етіп, скі колын жайды да, жүрелей отырды.</w:t>
        <w:br/>
        <w:t>- Біреу берсем, жалғыз дерсің. Он атасам, сенбессің.</w:t>
        <w:br/>
        <w:t>Бес ұлды бол - бес рулы бол, Таңыбай!</w:t>
        <w:br/>
        <w:t>- Аузыңа май, жігітім! Алланың құлағына шалын-</w:t>
        <w:br/>
        <w:t>сын! - деп елпектеп бетін сипаған Таңыбай, сәлден</w:t>
        <w:br/>
        <w:t>соң жолаушыларды ауылына қонаққа шақырды. Бірақ</w:t>
        <w:br/>
        <w:t>жүргіншілер ілескен жоқ. Өз жөндерімен қоштасып</w:t>
        <w:br/>
        <w:t>кеге берді.</w:t>
      </w:r>
    </w:p>
    <w:p>
      <w:r>
        <w:t>Кімді айтса сол келеді деген. Есіктен екі бүктетіліп</w:t>
        <w:br/>
        <w:t>еңгезердей жігіт - Бұғыбай кіріп келді.</w:t>
        <w:br/>
        <w:t>- Кеш жарық!</w:t>
        <w:br/>
        <w:t>- Ешкің арық! Қолыңды біржолата тпая кел, - деп</w:t>
        <w:br/>
        <w:t>Түлекбай құрдасына жымынңдай қарады.</w:t>
        <w:br/>
        <w:t>Жігіт Түлекбай мен Гүлбәнудің ортасына соза-</w:t>
        <w:br/>
        <w:t>лаңдап келіп отырды да, сулықпен қолын сүртті.</w:t>
        <w:br/>
        <w:t>Иығымен құрдасын бір итеріп тастап, орамалды үш</w:t>
        <w:br/>
        <w:t>бүктеп оң жағына қоя берді... Шынтағы ып-ыстық</w:t>
        <w:br/>
        <w:t>әлденеге тиіп кстті. Гүлбәнудің білегі екен. Жалт</w:t>
        <w:br/>
        <w:t>қарады. Қыздың дір еткен кірпіктері төңкеріліп түсті.</w:t>
        <w:br/>
        <w:t>Жыбырлап қайта ашылды. От сәулесі үлкен көздің</w:t>
        <w:br/>
        <w:t>шарасында ойнады. Қайтадан сол ұшқыр сәуле</w:t>
        <w:br/>
        <w:t>жұтылып кстті.</w:t>
        <w:br/>
        <w:t>- Бұғыбайжан, ет ал.</w:t>
        <w:br/>
        <w:t>- Рақме-ет, апа!</w:t>
        <w:br/>
        <w:t>Кіргендегі кеудемсоқ екпіннің лебі де қалмады.</w:t>
        <w:br/>
        <w:t>Ілезде момақан күйге ауысқан Бұғыбай баяу ұмсынып,</w:t>
        <w:br/>
        <w:t>табаққа қол созып еді, саусақтарының әлсіз діріл-</w:t>
        <w:br/>
        <w:t>дегенін байқап қалып, колайсыздана бастады. Жаңағы</w:t>
        <w:br/>
        <w:t>сәуле-нүр, сәуле-қуаныьнп мөлдіреткен қыз жанары әп-</w:t>
        <w:br/>
        <w:t>сәтте тұла бойында өзгеше бір сезім ойнатып, ес-</w:t>
        <w:br/>
        <w:t>санасын ұйтқытып ала жөнелген еді. )</w:t>
        <w:br/>
        <w:t>- Оу, саған не болған, Бұғыбай? Аузыңа сіңір түсіп</w:t>
        <w:br/>
        <w:t>кетті ме, шайнаңдап әлі отырсың. Сен екеуміздің бүгін</w:t>
        <w:br/>
        <w:t>жоппелдемедс тоя қоятын түріміз жоқ еді, болып</w:t>
        <w:br/>
        <w:t>қапсың ғой - деп Түлекбай құрдасының желкесінен</w:t>
        <w:br/>
        <w:t>түйіп қалды.</w:t>
        <w:br/>
        <w:t>Түйіп қалды да, бір сырғып кейін шегінді. Досының</w:t>
        <w:br/>
        <w:t>сыры өзіне мәлім. Желкенің кегін ол төбеден алады.</w:t>
        <w:br/>
        <w:t>Бірақ Бұғыбай есе қумады, құрдасына жасқаншақтай</w:t>
        <w:br/>
        <w:t>қарап, ебедейсіз ыржың етті де, жалмажан алдындағы</w:t>
        <w:br/>
        <w:t>орамалға аузын сүрте бастады.</w:t>
        <w:br/>
        <w:t>- Алмадың ғой...</w:t>
        <w:br/>
        <w:t>- Тойдым, апа...</w:t>
        <w:br/>
        <w:t>- Сонымен не істейтін болдық? Осы арада сру</w:t>
        <w:br/>
        <w:t>жасаймыз ба? Сендер не естідіңдер? Әлгінде би қайна-</w:t>
        <w:br/>
        <w:t>ғаның қасына үлкендер жиналып жатыр еді? - деп</w:t>
        <w:br/>
        <w:t>ағаш аяққа құйып алып сорпа суытып отырған Ұм-</w:t>
        <w:br/>
        <w:t>сындық екі жігітке кезек қадалып өтті. - Сорпа</w:t>
        <w:br/>
        <w:t>ішіңдер, Жас сорпа қымызыңнан артық.</w:t>
        <w:br/>
        <w:t>жүгірді, өзі ауыр ыңыранып, жастықтан басын көтеріп</w:t>
        <w:br/>
        <w:t>алды.</w:t>
        <w:br/>
        <w:t>Қатыран бойын тіктеді. Көзімен ишарат білдірді.</w:t>
        <w:br/>
        <w:t>- Сөйле!</w:t>
      </w:r>
    </w:p>
    <w:p>
      <w:r>
        <w:t>- Тақсыр! Сарбаздар “кұрсақ, қысасын” тамашалай</w:t>
        <w:br/>
        <w:t>жатқан ғой.</w:t>
        <w:br/>
        <w:t>- Ах-ха! Мен оны ұмытып кетіппін-ау!</w:t>
        <w:br/>
        <w:t>Әміршісінің орнынан түруға далбасалаған түріп</w:t>
        <w:br/>
        <w:t>көріп, Қатыран жетіп барып, тік көтерді. Қолтығынан</w:t>
        <w:br/>
        <w:t>демеп тысқа алып ішықты. Сұлтан көзіне күн сала</w:t>
        <w:br/>
        <w:t>карап, жан-жағына назар жүгіртті. “Тақсырдың” сұғы</w:t>
        <w:br/>
        <w:t>қадалғанда у-тшу пышақ кескендей сап тыйылып,</w:t>
        <w:br/>
        <w:t>көленкелерге інейін қыбырсыз қалды.</w:t>
        <w:br/>
        <w:t>Сұлтан оқырана күліп, қолын сілтеді. Ду қайта</w:t>
        <w:br/>
        <w:t>қызды.</w:t>
        <w:br/>
        <w:t>- Әрі майлы, әрі дәмді ортан жілік!</w:t>
        <w:br/>
        <w:t>- Бір бауыр, бір құйрық - бір тұлпар, бір жүйрік!</w:t>
        <w:br/>
        <w:t>- Жегенім -- жент, мекенім - кент!</w:t>
        <w:br/>
        <w:t>- Ежігей мен сықия, менің жарым - Кұртка!</w:t>
        <w:br/>
        <w:t>- Сарымайга боккен талқан, диірменге өзім тартам!</w:t>
        <w:br/>
        <w:t>- Ха-ха-ха!</w:t>
        <w:br/>
        <w:t>“Құрсақ қысас” - сұлтанның өзі ойлап тапкан жа-</w:t>
        <w:br/>
        <w:t>засы болатын. Тамақсау мешкей мырзаның ең бір осал</w:t>
        <w:br/>
        <w:t>жері - қарынның қамы болса, сол осалды мықты құ-</w:t>
        <w:br/>
        <w:t>ралға айналдырған да қатыгез жанның кайрымсыздығы</w:t>
        <w:br/>
        <w:t>еді. Соңынан ерген шағын қолды қатал ұстап, шегелеп</w:t>
        <w:br/>
        <w:t>отырудың әдіс-айласы - жазаның түр-түсін көбейту</w:t>
        <w:br/>
        <w:t>деп үққан сүлтан ондай тақыстыққа мейлінше әккі.</w:t>
        <w:br/>
        <w:t>“Көңіл күдігін көтерсем жан ғана бойына жайлатпас”</w:t>
        <w:br/>
        <w:t>дейтін тұрпайы пайыммен жігіттерін бір-біріне ырыл-</w:t>
        <w:br/>
        <w:t>датып қосып, арсылдатып өшіктірстін. “Құрсақ қысас”</w:t>
        <w:br/>
        <w:t>- соның бір айғағы. Кінәлі сарбаздың қол-аяғын</w:t>
        <w:br/>
        <w:t>байлап, қазыққа таңғызып тастайды. Айналасына</w:t>
        <w:br/>
        <w:t>тағамның пеше алуанын қойғызып, бірінен соң бірін</w:t>
        <w:br/>
        <w:t>көз алдына тосып, аштан қинайды. Сол қинау кінә-</w:t>
        <w:br/>
        <w:t>жазаның ауыр, жеңіліне қарай кейде тәулік, кейде екі</w:t>
        <w:br/>
        <w:t>күнге созылады. Шілденің май шыжғырған аптал ыс-</w:t>
        <w:br/>
        <w:t>тығында, әсіресе шөл қатты қаталататын. Тілі аузына</w:t>
        <w:br/>
        <w:t>сыймай, жұтым суға көз сатып, жалынып-жалбарынған</w:t>
        <w:br/>
        <w:t>төлеңгітінің шалаесірік халін көргенде, сұлтанның</w:t>
        <w:br/>
        <w:t>-- 94--</w:t>
        <w:br/>
        <w:t>ұзап бара жатқан Қатыран әлдекімге ызалангандай</w:t>
        <w:br/>
        <w:t>азуды егеп келеді.</w:t>
        <w:br/>
        <w:t>“Жол болмады! Жасамаған әдетті жасап!.. Барған</w:t>
        <w:br/>
        <w:t>бойда сөзге келтірмей, сарт-сұрт сартылдата жөнслсем</w:t>
        <w:br/>
        <w:t>ғой. Жоқ! Қорыққан, қалтыраған түрлерін көріп,</w:t>
        <w:br/>
        <w:t>масайрағым келді-ау! Не шықты? Құйрығын бұтына</w:t>
        <w:br/>
        <w:t>тыққан бұралқы күшіктей бсзіп келем. Қазыбек би</w:t>
        <w:br/>
        <w:t>дейді. Би болса қайтейін. Тартып-тартып жіберсем...</w:t>
        <w:br/>
        <w:t>Долы дойыр кімді талғасын. Қап! Бекер кешеуіл-</w:t>
        <w:br/>
        <w:t>деттім?”</w:t>
      </w:r>
    </w:p>
    <w:p>
      <w:r>
        <w:t>Қатыран артына бұрылмады. Серіктерінің алдында</w:t>
        <w:br/>
        <w:t>айыпты болған күпокардай дәл қазір жүзін көрсеткісі</w:t>
        <w:br/>
        <w:t>келмейді. Шоктықты серке санды жәуметті оқ бойы</w:t>
        <w:br/>
        <w:t>алда ұстап, ширыққан көңілдің дүмпуімен сусылдаған</w:t>
        <w:br/>
        <w:t>ат жалын дірілдеген саусағына шиыршықтап орап</w:t>
        <w:br/>
        <w:t>алды.</w:t>
        <w:br/>
        <w:t>Қатыранның бүгінгі иесі - басқа. Батыр сұлтан мен</w:t>
        <w:br/>
        <w:t>сүлтанның қияңқы інісі. Көңілді билеген ашулы тол-</w:t>
        <w:br/>
        <w:t>қын сонау күндерде Қатыранды аш қасқырдай</w:t>
        <w:br/>
        <w:t>жалақтатып жүріп, ақыры Батыр сұлтанның алдына</w:t>
        <w:br/>
        <w:t>апарған. Елдік қасиеттен есерлік қасиетті оздырып,</w:t>
        <w:br/>
        <w:t>содырлыққа атой салғызып, қиянатқа құрық созатын</w:t>
        <w:br/>
        <w:t>жыртқыш мінез жігіттің сырын сұлтан да бір көргеннен</w:t>
        <w:br/>
        <w:t>байқаған еді. Іздегенге сұраған. Игілік үшін емес,</w:t>
        <w:br/>
        <w:t>зұлымдық үшін дәл осындай ала құйын жап өте қат.</w:t>
        <w:br/>
        <w:t>Қайрал-қайрап сілтесе, басты да кесіп түсетін</w:t>
        <w:br/>
        <w:t>қылпылдаған алдаспан емес пс!</w:t>
        <w:br/>
        <w:t>Сұлтанның көксегенінен Қатыранның өктемлігі,</w:t>
        <w:br/>
        <w:t>тіпті, асып түсті. Уланған қастықты бүкіл тұла бойы-</w:t>
        <w:br/>
        <w:t>ның әр талппығына, дуылдаған ыстық қанының әр</w:t>
        <w:br/>
        <w:t>тамшысына сініріп қойған ба, еңкейген кәрінің</w:t>
        <w:br/>
        <w:t>ақселеу сақалына қарамады. Еңбектеген сәбидің</w:t>
        <w:br/>
        <w:t>пәктігің ойламады. Сақалдан уыстап ұстап, каусаған</w:t>
        <w:br/>
        <w:t>кеуденің шыбынын дүресімен қуалады. Шырылдаған</w:t>
        <w:br/>
        <w:t>нәрестенің іңгәсін қарқылдаған күлкісімен көмді.</w:t>
        <w:br/>
        <w:t>Батыр қабақ шытпады. Негс өйтсін. Мал-жаны</w:t>
        <w:br/>
        <w:t>көбейді. Ауыл, абыройы ұлғайды. Атақ-дабырасы жан-</w:t>
        <w:br/>
        <w:t>жаққа жайылды.</w:t>
        <w:br/>
        <w:t>Жүрегі жирене қысылған жоқ. Денесі түршігіп</w:t>
        <w:br/>
        <w:t>дірілдеген жоқ. Қайта Қатыранның осындай сапардан</w:t>
        <w:br/>
        <w:t>олжалы оралуын көрген сайын күлкісі шырайлана</w:t>
        <w:br/>
        <w:t>--79--</w:t>
        <w:br/>
        <w:t>шалғынның жапырылмаған құрағына нұсқап, үнсіз</w:t>
        <w:br/>
        <w:t>ғана иек қақты. Қол соңындағы үш-торт түйс қомдағы</w:t>
        <w:br/>
        <w:t>кілем-кілшесін жалтыратып әлгі тұсқа жетті де,</w:t>
        <w:br/>
        <w:t>шөгеріле бастады.</w:t>
        <w:br/>
        <w:t>Аяғының ұшымен қыбырлаған жігіттер үн-түсіз</w:t>
        <w:br/>
        <w:t>жүктерді түсіруге кірісіп кетті. Шай кайнатым уақытқа</w:t>
        <w:br/>
        <w:t>жетпей-ақ алты қанат орданың керегелері жайылып,</w:t>
        <w:br/>
        <w:t>шеңберіне шымқай күміс қақтаған, шок орпаткан</w:t>
        <w:br/>
        <w:t>шомбал шаңырақ сырықпен ат үстінен көтерілді. Шым</w:t>
        <w:br/>
        <w:t>зерлегеп ши тұтылып, жібек белдеу тартылып,</w:t>
        <w:br/>
        <w:t>аймышталған ақ туырлық, жабылды.</w:t>
        <w:br/>
        <w:t>Тездетіп жер ошақ қазылып, әр-әр жерде тоқты-</w:t>
        <w:br/>
        <w:t>торым домаланып, тел емген құлын заматта мүше-</w:t>
        <w:br/>
        <w:t>мүше боп жіктеліп, тайқазанға тоғытылды.</w:t>
        <w:br/>
        <w:t>Кол жағасы қос бүйірден қусырыла жарысқан</w:t>
        <w:br/>
        <w:t>жоталардың арасына сұғынғанмен, киіздей ұйысқан</w:t>
        <w:br/>
        <w:t>көк шалғыны түяқ басып өткен жерге қайта дүрілдеп</w:t>
        <w:br/>
        <w:t>көктеп, қалыңдап отыратын берекелі балқаш.</w:t>
        <w:br/>
        <w:t>Сарбаздар аттарын өрелеп, шідерлеп, түсап отқа</w:t>
        <w:br/>
        <w:t>қойған соң, ас-суын күйттеуге кірісті.</w:t>
      </w:r>
    </w:p>
    <w:p>
      <w:r>
        <w:t>Сүлтан керегенің етегін түргізіп тастап, ақ орданың</w:t>
        <w:br/>
        <w:t>оң жағындағы сүйек төсектің үстінде бір шынтақтап</w:t>
        <w:br/>
        <w:t>қалғып кетіпті. Иесінің қыбымен қимылдайтын</w:t>
        <w:br/>
        <w:t>еңгезердей доу, өңкиген қара Қатыран босағаға</w:t>
        <w:br/>
        <w:t>жауырынын сүйеп, аяғын созып жіберіп мүлгіп отыр.</w:t>
        <w:br/>
        <w:t>Кеңет сұлтанның мұрты жыбыр ете қалды. Төлеңгіті</w:t>
        <w:br/>
        <w:t>орнынан атып тұрып, екі қолын кеудесіне басып, бір</w:t>
        <w:br/>
        <w:t>аттап тоқтады.</w:t>
        <w:br/>
        <w:t>- Ләппай, тақсыр!</w:t>
        <w:br/>
        <w:t>- Суды лайлады!</w:t>
        <w:br/>
        <w:t>- Ұқтым, тақсыр!</w:t>
        <w:br/>
        <w:t>- “Құрсақ қысас!”</w:t>
        <w:br/>
        <w:t>- Құп болады, тақсыр! )</w:t>
        <w:br/>
        <w:t>Сүлтан жайлап шалқасына аударылды. Езуін</w:t>
        <w:br/>
        <w:t>қисайтты.</w:t>
        <w:br/>
        <w:t>Қатыран тысқа ұмтылды. Саптамасының қоны-</w:t>
        <w:br/>
        <w:t>шынан сегіз таспа қамшысын суырып алып, көлге</w:t>
        <w:br/>
        <w:t>қарай асыға адымдады. Сол-ақ екен көл жағасында</w:t>
        <w:br/>
        <w:t>енді ғана шешініп, жалаңаш денелерін қасына</w:t>
        <w:br/>
        <w:t>сипаланып, шомылуға дайындалып тұрған жігіттер</w:t>
        <w:br/>
        <w:t>ешкікөзденіп қалттиды да қалысты. Қатыранның</w:t>
        <w:br/>
        <w:t>--95--</w:t>
        <w:br/>
        <w:t>тұрып та оттай жанғанын сездірмсуге тырысқандай,</w:t>
        <w:br/>
        <w:t>қос алақанды күркелеп әкеліп, иек астынан тік көтере,</w:t>
        <w:br/>
        <w:t>екі жағын қаусыра қысты.</w:t>
        <w:br/>
        <w:t>2,</w:t>
        <w:br/>
        <w:t>Қиын асулы жақпар тастар артта қалып, бұралаң</w:t>
        <w:br/>
        <w:t>соқпақ даңғыл жолға жалғасқан кезде сай табанында</w:t>
        <w:br/>
        <w:t>мөлдіреп жатқан шағын ғана айна көл сонадайдан</w:t>
        <w:br/>
        <w:t>жарқырап шалынды. Сол-ақ скен күнұзын жолсокты</w:t>
        <w:br/>
        <w:t>болған жігіттер аяқ суытар шақтың кетпіктей туатынын</w:t>
        <w:br/>
        <w:t>сезіп, жүрістерін тездетті. Енді ғана еңсслерін тіктеп,</w:t>
        <w:br/>
        <w:t>айналасына байыптап қарап, жақпар тасқа тырбиыл</w:t>
        <w:br/>
        <w:t>өскен жасыл арша, сары гүлді қарағанды көріп,</w:t>
        <w:br/>
        <w:t>сүйсініп қалысты.</w:t>
        <w:br/>
        <w:t>- Мына ара нағыз жұмақ скен!</w:t>
        <w:br/>
        <w:t>- Анау колге бір сүңгіп шығар ма еді!</w:t>
        <w:br/>
        <w:t>- Кім саған сүңгіме деген!</w:t>
        <w:br/>
        <w:t>- Маған десең балық боп кет!</w:t>
        <w:br/>
        <w:t>Осынау дәтке куат әлсіз жеңсік еріндердің ұшында</w:t>
        <w:br/>
        <w:t>ғана тірілді. Дабырлап айтын, дуылдап күлуге шетінен</w:t>
        <w:br/>
        <w:t>дәрменсіз. Ер үстінде бір жамбастап алып, алда кетіп</w:t>
        <w:br/>
        <w:t>бара жаткан сұлтан естіп қалса, езудегі күлкі тамаққа</w:t>
        <w:br/>
        <w:t>кептеліп, өңешке тығылатынына бұлар әбдеп сыралғы</w:t>
      </w:r>
    </w:p>
    <w:p>
      <w:r>
        <w:t>болған. Жонарқада ысылдап ойнаған қамшы мен</w:t>
        <w:br/>
        <w:t>білекті қиған қи шылбырдың сұлтан емеурінімен-ақ</w:t>
        <w:br/>
        <w:t>аңдып кеп, тап басып талайды тыпырлатқаны бір бүгін</w:t>
        <w:br/>
        <w:t>ғана емес. Көзіңнің қиығы түспеске сүзілсең де, өзің</w:t>
        <w:br/>
        <w:t>татпаспсен таңдайыңның дәмі тұшынса да, көлігіңнің</w:t>
        <w:br/>
        <w:t>жорғасы сол-сәл майдалау болса ла - айықпас пәлеге</w:t>
        <w:br/>
        <w:t>қалғаның. Анау алдағы сұлтан Батырдың інісінің</w:t>
        <w:br/>
        <w:t>мұрты жыбырлады дегенше, ат үстінен жұлытп алған</w:t>
        <w:br/>
        <w:t>әлуетті қолдар шөкеңнен қалай шоккеніңді де</w:t>
        <w:br/>
        <w:t>сездірмейді. Сонсоң...</w:t>
        <w:br/>
        <w:t>-.Қылқұйрықты көксауыр ұзын найза шошаң стті.</w:t>
        <w:br/>
        <w:t>Алдыңғы лек иіріліп тоқтады. Заматта еру болған</w:t>
        <w:br/>
        <w:t>шағын қол шаңдақ көлдің жағасы жасыл тарткан</w:t>
        <w:br/>
        <w:t>балқашына еңкейіп ксліп, шатырларын тікті.</w:t>
        <w:br/>
        <w:t>Сұлтан ат үстінде үзеңгіге шіреніп қалыпты.</w:t>
        <w:br/>
        <w:t>Сарыала сапты қамшысын қос бүктеп алып, көкорай</w:t>
        <w:br/>
        <w:t>--- 94---</w:t>
        <w:br/>
        <w:t>Таңыбай қыр басында отырып қалды.</w:t>
        <w:br/>
        <w:t>“Қырықтын бірі - Қыдыр” деуші еді. Аузына қүдай</w:t>
        <w:br/>
        <w:t>салған шығар. Жаңағы бір лебізін бойыма сіңірейінші.</w:t>
        <w:br/>
        <w:t>Ниеті адал екен. Бар жақсылығын үйіп-төгіп бере</w:t>
        <w:br/>
        <w:t>салды-ау асыл азамат! Қайда жүрсе, жолы болсын.</w:t>
        <w:br/>
        <w:t>Аман-есен кездессек-ау. Мынау бір ұшырасымыз</w:t>
        <w:br/>
        <w:t>қандай ұшырасу еді! Әлгі Қаздауысты Қазыбек ағаның</w:t>
        <w:br/>
        <w:t>үйіндегі орыс тамырым осындай бір одағай істі “тайпа”</w:t>
        <w:br/>
        <w:t>деп атаушы еді. Ұлды болсам атын “Тайна” қоярмын.</w:t>
        <w:br/>
        <w:t>Есен-аман кездесу үшін тағы бір ұлдың есімін</w:t>
        <w:br/>
        <w:t>Есенаман деп атасам... Әділ... Өзі де әділ жігіт екен.</w:t>
        <w:br/>
        <w:t>Ппімнің бар құрыс-тырысын тарқатып жібергенін</w:t>
        <w:br/>
        <w:t>қарашы! Шалдың аты, Ораз деді ме... Оны да</w:t>
        <w:br/>
        <w:t>ұмытпайыншы.”</w:t>
        <w:br/>
        <w:t>Қаңтарып қойған жерінен атқа қонғанда, күн</w:t>
        <w:br/>
        <w:t>еңкейіп қалған еді. Көлеңкесін куалай жарысып,</w:t>
        <w:br/>
        <w:t>кәлігінің қолтығын біраз сөкті.</w:t>
        <w:br/>
        <w:t>Сам жамырай бір топ жүргіншіге кездесті.</w:t>
        <w:br/>
        <w:t>Бөгенбай батыр тобы екен.</w:t>
        <w:br/>
        <w:t>Таңыбайдың жүзі жылыды.</w:t>
        <w:br/>
        <w:t>“Жолым болады екен. Іздесе таптырмайтын</w:t>
        <w:br/>
        <w:t>жанның тап болғаны - жақсылық ньпианы шығар.</w:t>
        <w:br/>
        <w:t>Ауылға апарып, конақ қылып, құрмст көрсетейін.</w:t>
        <w:br/>
        <w:t>Ақксмнің де ашуын қайтарар, көңілін жайландырар</w:t>
        <w:br/>
        <w:t>Бөкеңнің өзі ғой”,</w:t>
        <w:br/>
        <w:t>Иек артпадан асып түскенде ауылдың көкала</w:t>
        <w:br/>
        <w:t>түтінді көкке шұбыртқан қарбалас тіршілігі көзге ұрды.</w:t>
        <w:br/>
        <w:t>Сы,</w:t>
      </w:r>
    </w:p>
    <w:p>
      <w:r>
        <w:t>Қатыран асықпай сыздана басып ақ ордаға беттеді.</w:t>
        <w:br/>
        <w:t>Таяна беріп, қазан-ошақ жаққа бұрылды.</w:t>
        <w:br/>
        <w:t>- Тездетіңдер! Тақсырдың шыдамы таусылды.</w:t>
        <w:br/>
        <w:t>- Міне, дайын! Қазір апарамыз!</w:t>
        <w:br/>
        <w:t>Бір кесек етті табақтан іліп алып, екі-ақ толғап</w:t>
        <w:br/>
        <w:t>жұтқап төлеңгіт үйге кіріп, төрге төрт бүктеп көрпе</w:t>
        <w:br/>
        <w:t>жайды. Екі жастықты сұлатып жастай салды да, тез</w:t>
        <w:br/>
        <w:t>басып барып, босағаға жабысып тұра қалды.</w:t>
        <w:br/>
        <w:t>Сұлтан сырғып түсіп, жастықты шынтактады. Езуін</w:t>
        <w:br/>
        <w:t>қисайтты. Қисайған ерін түзелгенше, Қатыран есіктен</w:t>
        <w:br/>
        <w:t>сыртқа басын қылтитты. Ошақ басындағылар құрақ</w:t>
        <w:br/>
        <w:t>үшты.</w:t>
        <w:br/>
        <w:t>Әне-міне дегенше тел құлынның тоңкеріліп піскен</w:t>
        <w:br/>
        <w:t>телшігін үстіне салып, үйеме табақ көтеріп кірген жігіт</w:t>
        <w:br/>
        <w:t>сары жез сапты кездігін сумаңдатып ет турауға кірісті.</w:t>
        <w:br/>
        <w:t>Табаққа екі-үш кесек түсісімен-ақ сұлтанның</w:t>
        <w:br/>
        <w:t>қолында дамыл болмады. Сарыала майды уыс тол-</w:t>
        <w:br/>
        <w:t>тыра көмейлеп, қылғына жұтқанда, иегіне еңкек біткен</w:t>
        <w:br/>
        <w:t>Лөң мұрын келтек жонған томардай дөңкиіп, төбе-</w:t>
        <w:br/>
        <w:t>сіндегі әткеншек тепкен алтын телпекпен бірге</w:t>
        <w:br/>
        <w:t>шайқалды. Талтақ шықшыт ерсілі-қарсылы изендеп,</w:t>
        <w:br/>
        <w:t>екі езуден шұбырған майды омырауға сүңгітіп жатыр...</w:t>
        <w:br/>
        <w:t>Даяшы жігіт турап болып, шығып кетті.</w:t>
        <w:br/>
        <w:t>Табақтағы мол етті еңсеріп барып, аузын толтыра</w:t>
        <w:br/>
        <w:t>кекірген сұлтан сылқ, етін, шалкалап құлады. Шына-</w:t>
        <w:br/>
        <w:t>шағымен тісін шұқыды. Сығалап, босағада сіресіп тұр-</w:t>
        <w:br/>
        <w:t>ған Қатыранға тесірсейді. Болар-болмас езуін бүлк</w:t>
        <w:br/>
        <w:t>еткізді. ;</w:t>
        <w:br/>
        <w:t>Толеңгіті қос бүктетіліп келіп, табақты іліп әкетті.</w:t>
        <w:br/>
        <w:t>Орнына барып, сылп-сылп соғып жатыр.</w:t>
        <w:br/>
        <w:t>Езу тағы қисайды - сол-ақ екен, скі ұрты бұлтиған,</w:t>
        <w:br/>
        <w:t>көзі қанталаған қазан бас есіктен бір ғана қылтың стті.</w:t>
        <w:br/>
        <w:t>Әлгі даяшы жігіт дыбыссыз аттап, үйеңкідеп ойып</w:t>
        <w:br/>
        <w:t>жасаған тегенені көтеріп ілезде жетіп келді. Қос бүйрек</w:t>
        <w:br/>
        <w:t>ожаумен құлаштай сапырып, сары қымызды сырлы</w:t>
        <w:br/>
        <w:t>Тостағанға шөпілдете құйып, сұлтанға ұсынды.</w:t>
        <w:br/>
        <w:t>Тегененің түбі көрінуге шақ қалғанда кеңірдектеген</w:t>
        <w:br/>
        <w:t>мырза оң бүйіріне қиралаң етті. 2. )</w:t>
        <w:br/>
        <w:t>Осы кезде сырттан қарқ-қарқ күлген жігіттердің</w:t>
        <w:br/>
        <w:t>даурыққан даусы естілді.</w:t>
        <w:br/>
        <w:t>Сұлтанның оң қолы шолақ сапының балдағына</w:t>
        <w:br/>
        <w:t>- Кісіні бекер қалжақтама!</w:t>
        <w:br/>
        <w:t>- Оу, кісің кім? Апа-ау, сіз осы арадан кісі көріп</w:t>
        <w:br/>
        <w:t>отырсыз ба?</w:t>
      </w:r>
    </w:p>
    <w:p>
      <w:r>
        <w:t>- Айттым, болды!</w:t>
        <w:br/>
        <w:t>- Гүлбәнужан, дастарқанды жинай бер.</w:t>
        <w:br/>
        <w:t>Қос сырықтай созылып жатқан аяғы Гүлбәнуді</w:t>
        <w:br/>
        <w:t>богеп түр екен, екі қолымен жер тіреп кейін сырғыды.</w:t>
        <w:br/>
        <w:t>Керегенің көгінде ілулі тұрған шапанның етегін басып</w:t>
        <w:br/>
        <w:t>калғанда, інапан үстінс құлады.</w:t>
        <w:br/>
        <w:t>Гүлбәнуді күлкі буды. Теріс айналып, бүкіл дене-</w:t>
        <w:br/>
        <w:t>сімен түгел селкілдеп, булығып тұр.</w:t>
        <w:br/>
        <w:t>Бұғыбай шапанды іргеге тастады, колы домбыраға</w:t>
        <w:br/>
        <w:t>тиді. Іздегені сол скен. Алдына өңгерді. Екі ішек баяу</w:t>
        <w:br/>
        <w:t>күмбірлеп тұрды да, жүрдек үндерді термелей жөнелді.</w:t>
        <w:br/>
        <w:t>Қысқа, тез қайырылғыш келте әуен түйдек-түйдек</w:t>
        <w:br/>
        <w:t>туындап, ұзай беріп, кілт үзілді.</w:t>
        <w:br/>
        <w:t>- Неге тоқтадың, қалқам? Тарт! Естімеген өзгеше</w:t>
        <w:br/>
        <w:t>мақамым екен! Жалғастыршы, Бұғыбайжан! - деп</w:t>
        <w:br/>
        <w:t>Ұмсындық шешей жік-жапар болды.</w:t>
        <w:br/>
        <w:t>- Апа, Бұғыбайда бүгін бір қиястық барын сез-</w:t>
        <w:br/>
        <w:t>бедіңіз бе. Енді өліп кетсе, оңға жүрер ме. Өзі күмілжіп</w:t>
        <w:br/>
        <w:t>отырып, домбыраны сайрата қоймас. Онан да</w:t>
        <w:br/>
        <w:t>білгенімді мен өзім-ақ ойнап берейін. Домбыраны</w:t>
        <w:br/>
        <w:t>бері әкел, - деп Түлекбай қол созды.</w:t>
        <w:br/>
        <w:t>Бұғыбай досына алара қарап, тікірейіп отырды</w:t>
        <w:br/>
        <w:t>да, әлдекімге срегіскендей шанақты тық-тық шертіп</w:t>
        <w:br/>
        <w:t>жіберді. Үстіңгі ішектен майда уіл есіп, астыңғы</w:t>
        <w:br/>
        <w:t>ішектің бебеулеген сарынына ілесті. Тосын күй қоңыр</w:t>
        <w:br/>
        <w:t>үн тапты. Уіл мен бебеу косарлана жарысты. Сабырдың</w:t>
        <w:br/>
        <w:t>ырқынан тыс сергек әуез саусақтардан сауылдай</w:t>
        <w:br/>
        <w:t>құйылды. Жастық жалыны шарпып туып, жүрек оты</w:t>
        <w:br/>
        <w:t>дуылдап жанғандай болды. Еміс-сміс жылтыраған бір</w:t>
        <w:br/>
        <w:t>сәулеге талпынған міскін жанның ақырын ғана кол</w:t>
        <w:br/>
        <w:t>жайған әлсіз уілі үстіңгі ішектегі бармақ астынан құш-</w:t>
        <w:br/>
        <w:t>тар тілек білдіргенде, өрекпіген көңілдің күмәні мен</w:t>
        <w:br/>
        <w:t>күлігі астыңғы ішектегі төрт саусаққа оралып калды.</w:t>
        <w:br/>
        <w:t>Осы кезде тыстан саңк еткен дауыс естілді.</w:t>
        <w:br/>
        <w:t>Ж Түлекбай! Уа, Түлекбай! Үйдемісің? Бері шық!</w:t>
        <w:br/>
        <w:t>Күй үзілді. Дүрмек үндер сап тыйылып, әлгіндегі</w:t>
        <w:br/>
        <w:t>түла-бойды ұйытқан сиқырынан баз кешіп, әлсіз жаң-</w:t>
        <w:br/>
        <w:t>ғырығын кереге-уықтарда секіртіп қалып, сөніп түсті.</w:t>
        <w:br/>
        <w:t>жасырып, табан астындағы жалғыз түп бозды</w:t>
        <w:br/>
        <w:t>тіміскілеп жатқандай.</w:t>
        <w:br/>
        <w:t>Бұғыбайдан жуық арада лебіз естіле қоймады.</w:t>
        <w:br/>
        <w:t>Гүлбәну дірілдеген бәсең үпмен тіл қатты.</w:t>
        <w:br/>
        <w:t>- Аға, мен қайтайын снді...</w:t>
        <w:br/>
        <w:t>- Ә-ә? Не дедің, Гүлбәну?! - деп апырақтап жалт</w:t>
        <w:br/>
        <w:t>бұрылды.</w:t>
      </w:r>
    </w:p>
    <w:p>
      <w:r>
        <w:t>- Қайтайын. Апам тосып отырған шығар.</w:t>
        <w:br/>
        <w:t>- Гүлбәну!..</w:t>
        <w:br/>
        <w:t>Толқындап кеп көмейіне түйнек тығылды.</w:t>
        <w:br/>
        <w:t>Алқынған демнің құйындай үйірген асау екпіні</w:t>
        <w:br/>
        <w:t>гүлабойын алаулатып ала жәнелді. Әбүйір болғанда</w:t>
        <w:br/>
        <w:t>маңдайда жіпсіген терді Гүлбәну көрген жоқ.</w:t>
        <w:br/>
        <w:t>Тоңқ-тоңқ желген ат тұяғының дыбысы қастарына</w:t>
        <w:br/>
        <w:t>келгенше құлақтарына енер емес. Ыісқырып қалып,</w:t>
        <w:br/>
        <w:t>Түлекбай құрдасы мен қарындасын үркіте шошытып,</w:t>
        <w:br/>
        <w:t>жалт-жалт қаратты.</w:t>
        <w:br/>
        <w:t>- Сендер екенсіңдер ғой. Бұғыбай, бол! Мінгес.</w:t>
        <w:br/>
        <w:t>Нақыпбек ойбайлап жатыр.</w:t>
        <w:br/>
        <w:t>Гүлбәну ойнақы Мінезін тез тапты.</w:t>
        <w:br/>
        <w:t>- Ағатай, апама айтып кетіңізші. Бүгін алтыбақан</w:t>
        <w:br/>
        <w:t>құрады екен. Соған мені жіберсін.</w:t>
        <w:br/>
        <w:t>Ағасына қарап сөйлегенімен қыздың коз қиығы</w:t>
        <w:br/>
        <w:t>Бұғыбай жақты бір серпіп өтті.</w:t>
        <w:br/>
        <w:t>- Жарийды, Гүлбәну. Айтайын, айналайын!</w:t>
        <w:br/>
        <w:t>- Гүлбәну, біз де бір айналып соғып, өлең тың-</w:t>
        <w:br/>
        <w:t>дармыз. Өзің ән саласың ба? - деп Бұғыбай әлгі</w:t>
        <w:br/>
        <w:t>жайнақ карастың төркінін тез болжап, ұғымтал көңіл-</w:t>
        <w:br/>
        <w:t>дің жауабын қайырды.</w:t>
        <w:br/>
        <w:t>- Көрерміз, аға!</w:t>
        <w:br/>
        <w:t>- Бұғыбай, сен қашаннан бері аға болып қалғансың,</w:t>
        <w:br/>
        <w:t>Ә! Жаман иттің атын Бөрібасар қояды деген осы-ау.</w:t>
        <w:br/>
        <w:t>Бол, мінгес, ағасы. Күні бойы үндемес ойнап едің,</w:t>
        <w:br/>
        <w:t>тілің шыға бастапты- ау.</w:t>
        <w:br/>
        <w:t>Гүлбәну ұзап бара жатқан байталдың қарасы түн</w:t>
        <w:br/>
        <w:t>қойнына сіңгенше орнынан қозғалмай, қалшиып</w:t>
        <w:br/>
        <w:t>қарап қалды. Құлағына күй ызыңы оралды. Уілі мен</w:t>
        <w:br/>
        <w:t>үміті жүрек қылын дірілдете ме, әлдебір түсініксіз</w:t>
        <w:br/>
        <w:t>сағыныш өнбойын баурады. Әлденеге ауыр күрсінді.</w:t>
        <w:br/>
        <w:t>“Бұғыбай!” Неге атадым дегендей өз-өзінен қысылды.</w:t>
        <w:br/>
        <w:t>Ду еткен екі беттің ұшын ыстық қан шарпыды. Оңаша</w:t>
        <w:br/>
        <w:t>жасырып, құла түзге құлдырап сіңгенде, не бітірмек?</w:t>
        <w:br/>
        <w:t>Өкпесі-ақ болсын. Бірақ жалпақ жақыннан түңілгенде</w:t>
        <w:br/>
        <w:t>табары не? Апырай, ойланбады-ау! Тоқтата алмағаным</w:t>
        <w:br/>
        <w:t>қабырғама батады-ақ)! Кімнің ғана тілі тиді екен? Кубас</w:t>
        <w:br/>
        <w:t>деген болар. Әйтпесе, дәл бүлай оқыс туламяс еді.</w:t>
        <w:br/>
        <w:t>Зәуіде Түйте інімді де “қубас” деп шалабүлінткен тағы</w:t>
        <w:br/>
        <w:t>да өзіміз емес пе ек. Бияғаның шарапатымен бүгінде</w:t>
        <w:br/>
        <w:t>ол үш ұлдың көкесі... Ал бүгін тағы бір кісәпірдің</w:t>
        <w:br/>
        <w:t>сүйрік тілі жүрегін жаралады-ау, қу бауырдың. Ауылда</w:t>
        <w:br/>
        <w:t>Жандыр да жоқ. Ең болмаса ашуы басылғанша</w:t>
        <w:br/>
        <w:t>соңынан ілестіріп жіберер едім?”</w:t>
        <w:br/>
        <w:t>Үлкен үйіне кіріп бүк түсіп жатқан Аралбай батыр</w:t>
        <w:br/>
        <w:t>осындай ойларға батады. Алданазардан бұл туғанда,</w:t>
      </w:r>
    </w:p>
    <w:p>
      <w:r>
        <w:t>Бекназардан Таңыбай туған-ды. Немерс аты бол-</w:t>
        <w:br/>
        <w:t>ғанымен Таңыбай бірге туған ініден абзал. Аралбай,</w:t>
        <w:br/>
        <w:t>Таңыбай аты қатарласа айтылатын. Әсіресс, Таңы-</w:t>
        <w:br/>
        <w:t>байдың ерлігі, жаужүректігі, тіпті, ауызға ілініп қалған.</w:t>
        <w:br/>
        <w:t>Бір жағы ат үсті жорықты қимай, екіншіден тоқалға</w:t>
        <w:br/>
        <w:t>Лайық көзге түсер қылымсы мінез қаракөз кездеспей</w:t>
        <w:br/>
        <w:t>Таңыбай екінші рет отау көтермей, етегі қанамаған</w:t>
        <w:br/>
        <w:t>бәйбішесінен мұрагерсіз қалпында отызды қусырып</w:t>
        <w:br/>
        <w:t>еді. Енді міне, әлдекімнің ойланбай айтқан бір сөзіне</w:t>
        <w:br/>
        <w:t>бола шала бүлінді. Әринс, ағайыннан кім сөз естігісі</w:t>
        <w:br/>
        <w:t>келеді. Уақыт оздырып алса, айып Таңыбайда ма, садақ,</w:t>
        <w:br/>
        <w:t>асынып елдің тынышын күзетті. Құрық ұстап малдың</w:t>
        <w:br/>
        <w:t>қамын күйттеді. Желпінгіш желөкпелер жігіттің сол</w:t>
        <w:br/>
        <w:t>әрекетін түсінсе ғой. КЕ”</w:t>
        <w:br/>
        <w:t>Аралбай түстік асқа да бас көтермей, тек қана келіні</w:t>
        <w:br/>
        <w:t>Беқсана ұсынған тостаған толы қымызды төңкеріп</w:t>
        <w:br/>
        <w:t>тастап, кешке дейін жатып алды. В</w:t>
        <w:br/>
        <w:t>-Таңыбай алғашқы қарқында “қарамды көрсетпей,</w:t>
        <w:br/>
        <w:t>біржолата кетейін” деп құрыстана тақым қысқан. Екі-</w:t>
        <w:br/>
        <w:t>Үш төбеден асқан соң-ақ сабасына түсе бастады. Аты</w:t>
        <w:br/>
        <w:t>Да аяңшыл жүріске ауысты. :</w:t>
        <w:br/>
        <w:t>, ТАккеме қиын болды-ау. (Аралбайды коппен бірге</w:t>
        <w:br/>
        <w:t>Ақке” дейтін). Соншама өрекпігенім не? Оу, ол кісіде</w:t>
        <w:br/>
        <w:t>Жазық жоқ қой. Апырай, осы адам-пенде ашуланған</w:t>
        <w:br/>
        <w:t>сәтінде ішкі қыжылды ет жақын туысына жасағысы</w:t>
        <w:br/>
        <w:t>келетіні несі екен? Әлде басқаның жаны ашымасын</w:t>
        <w:br/>
        <w:t>біліп, ширыққан күйін ызамен жеткізіп, ағасын,</w:t>
        <w:br/>
        <w:t>бауырың әдейі күйзелте ме екен? “Тоқта, Таңыбайым!</w:t>
        <w:br/>
        <w:t>қатын, жетім қызды кім елеуші еді, - деп Ұмсыңдық</w:t>
        <w:br/>
        <w:t>шешей ұлына тағы да бір сүйсінген раймен көз қиығын</w:t>
        <w:br/>
        <w:t>тез қыдыртып қалып, бұрылып кетті. “Тәуба! Тәуба!</w:t>
        <w:br/>
        <w:t>“Орнында бар оңалар” дсген. Отағасымның көзі емес</w:t>
        <w:br/>
        <w:t>пс! Жасаған, елдің тіл-көзінен сақта!”</w:t>
        <w:br/>
        <w:t>Түлекбай жеңін түріп жатып, әлі де жымиған ырза</w:t>
        <w:br/>
        <w:t>қараспен қарындасының өңіндегі бауырмалдықтан</w:t>
        <w:br/>
        <w:t>туындаған куаныш рснкін бағып тұр.</w:t>
        <w:br/>
        <w:t>ТГүлбәнудің жанарында сәуле ұшқындайды. Кешкі</w:t>
        <w:br/>
        <w:t>мол бояуда биязы нұрға бөккен жүздің күлімсірегенде</w:t>
        <w:br/>
        <w:t>жіңішке қара қастарының екі ұшы биік серпіп, тік</w:t>
        <w:br/>
        <w:t>шаншыла қалады екен. Ұзын кірпіктері сәл-сол</w:t>
        <w:br/>
        <w:t>дірілдегенде қарашықтағы ұшқын-соуле жоғалып-</w:t>
        <w:br/>
        <w:t>тұтанады. Ақша маңдайдан тура тартылған жалгыз</w:t>
        <w:br/>
        <w:t>сызық колаң шашты қақ, жарып, қос бұрым ғып арқаға</w:t>
        <w:br/>
        <w:t>сұлатыпты.</w:t>
        <w:br/>
        <w:t>- Гүлбәну-ау, кішкентайым-ау, өзің бүгін құлпы-</w:t>
        <w:br/>
        <w:t>рып кетіпсің ғой! - деп Гүлекбай қарындасының қыр</w:t>
        <w:br/>
        <w:t>мұрнынан екі саусағымен қысып қалды.</w:t>
        <w:br/>
        <w:t>- Апа, ағатайыма қой деңізші. Өзінің добалдай түм-</w:t>
        <w:br/>
        <w:t>сығын көрмей, ылғи менің мұрныма жабысып жат-</w:t>
        <w:br/>
        <w:t>қаны, - деп Гүлбәну ернін бұлтитты. Еркелеп бұртиды.</w:t>
        <w:br/>
        <w:t>- Өй, дауыстарыңнан айналдым сол! Жүріңдер,</w:t>
      </w:r>
    </w:p>
    <w:p>
      <w:r>
        <w:t>болындар, ас суып кетпесін.</w:t>
        <w:br/>
        <w:t>Қараша үйдің інгі қаракөлеңке. Есік алдындағы жер</w:t>
        <w:br/>
        <w:t>ошақтың жалпыллаған отының сәулесі дастарқан</w:t>
        <w:br/>
        <w:t>басындағы үшеудің керегедегі көлеңкелерін дірілдетіп</w:t>
        <w:br/>
        <w:t>билетіп, көрсетіп-жоғалтып қалып тұр.</w:t>
        <w:br/>
        <w:t>Ұмсындық шешей табақтың ортасындағы аппақ</w:t>
        <w:br/>
        <w:t>қардай күйрықты Түлекбайдың алдына қарай ысырды.</w:t>
        <w:br/>
        <w:t>- Әне, апам әдейі мен аз жесін делі шылқыған</w:t>
        <w:br/>
        <w:t>майды маған тастайды. Ал, Гүлбәнудіп алдында ғой</w:t>
        <w:br/>
        <w:t>қаракесеті жатыр, - деп әзілдесе де, бес саусағы қүй-</w:t>
        <w:br/>
        <w:t>рықкты көсіп-көсіп алады.</w:t>
        <w:br/>
        <w:t>- Жә! Тойып ал, құлыным! Көптен қызыл кормей</w:t>
        <w:br/>
        <w:t>кетіп едік, өңдерің кіріп қалды ғой. Мынаны болек</w:t>
        <w:br/>
        <w:t>алып қояйыншы. Әлгі Бұғыбай құрдасың бас сұкпас</w:t>
        <w:br/>
        <w:t>дермісің. Қанша кекірік атып келсе де, менің қолым-</w:t>
        <w:br/>
        <w:t>нан дәм татпай, көңілі көншімейді оның. Бір қарбыт-</w:t>
        <w:br/>
        <w:t>сын, - деп кесек етті табақтың ернеуіне қарай</w:t>
        <w:br/>
        <w:t>жылжытты.</w:t>
        <w:br/>
        <w:t>-- Я-</w:t>
        <w:br/>
        <w:t>Ауылдың қақ төріндегі алты қанат үйдің іргесіне</w:t>
        <w:br/>
        <w:t>төселген текеметтің үстінде он шақты адам отыр. Ор-</w:t>
        <w:br/>
        <w:t>тадағы ақ сақалы селдіреп омырауына төгілген</w:t>
        <w:br/>
        <w:t>Тілеуқұл би манадан кірпік қақпай, кеудесін тік ұстап,</w:t>
        <w:br/>
        <w:t>әлдеқайда назарын қадап қалыпты. Қасындағылар</w:t>
        <w:br/>
        <w:t>қарияға үнсіз жиі жапақтап, уәж күткенімен анау әзір</w:t>
        <w:br/>
        <w:t>шешілер емес. Малдасын құрып алып, шскетулі ағаш</w:t>
        <w:br/>
        <w:t>ыдыстарды аяққаптан бір-бірлеп шылдырлатып</w:t>
        <w:br/>
        <w:t>шығарып, арқар мүйізінен жасаған ожаумен құлаштап</w:t>
        <w:br/>
        <w:t>қымыз сапырып отырған Разақ би ыңғайын сезгендей</w:t>
        <w:br/>
        <w:t>тіпті асықпайды. Шыдамсыз жанарлар енді қабақ</w:t>
        <w:br/>
        <w:t>астынан елеусіз ғана жігіт жүзіне сүрініп-сүрінін өтті.</w:t>
        <w:br/>
        <w:t>Сәлден кейін сырлы тостаған колдан қолға сырғып,</w:t>
        <w:br/>
        <w:t>төрдегі қарияның алдына келді. Қос алақан түйісіп,</w:t>
        <w:br/>
        <w:t>дірілдеп жайылды да, сіңірлі саусақтар күбірлеген</w:t>
        <w:br/>
        <w:t>еріннің дыбыссыз батасын қуалай түртінсктеп барып,</w:t>
        <w:br/>
        <w:t>жанарының нұры қашқан бетке тиді.</w:t>
        <w:br/>
        <w:t>Содан соң басқалардың да бастарына бір-бірден</w:t>
        <w:br/>
        <w:t>тостаған төңкерілді. Еріндер шылпылдан, таңдайлар</w:t>
        <w:br/>
        <w:t>тақ-тұқ етісті. Кекірік молайып, көздерге сәуле жүгірді.</w:t>
        <w:br/>
        <w:t>Тілеуқұл би тамағын қырнады.</w:t>
        <w:br/>
        <w:t>Отырғандар, ырғала түсіп, ыңғай білдіріп, ұмсы-</w:t>
        <w:br/>
        <w:t>нысып қалды.</w:t>
        <w:br/>
        <w:t>- Жә, ағайын! Мен не айта кояйын. Қауырт көшіс-</w:t>
        <w:br/>
        <w:t>тің жай-жағдайы өздеріңе аян. Қаз оты қара малды</w:t>
        <w:br/>
        <w:t>шайлатып-ақ тастайтын шұрайлы қоныс скен. Майда</w:t>
        <w:br/>
        <w:t>құмды паналаған ақтылы қой алты ай қыс қияқ теуіп,</w:t>
        <w:br/>
        <w:t>қырылмай аман шығатын түрі бар. Кереге жайып,</w:t>
        <w:br/>
        <w:t>кенеліп қалғандай болып отырмыз бүгін. Онда қашып,</w:t>
        <w:br/>
        <w:t>бұнда тығылып іздегеніміз мал бабы, ел қамы деген</w:t>
        <w:br/>
        <w:t>ку тірлік кой. Әйтеуір, сақ болайық. Таңды таңға ұр-</w:t>
      </w:r>
    </w:p>
    <w:p>
      <w:r>
        <w:t>ғызып күзетті күшейтіндер. Мен білетін Батыр сұлтан</w:t>
        <w:br/>
        <w:t>болса, бізді оңайлықпен уысынан шығара қоймас. Не</w:t>
        <w:br/>
        <w:t>борісін, не бөлтірігін жұмсар. Қамсыз қалмайық.</w:t>
        <w:br/>
        <w:t>Лапылдатып от жағып, қотап-қотанды күзетіп шығу</w:t>
        <w:br/>
        <w:t>керек. Жастарға соны мықтап тапсырыңдар. Қара</w:t>
        <w:br/>
        <w:t>басып қапыда қалсақ, үйелменіңмен ортейді.</w:t>
        <w:br/>
        <w:t>Би басын кілт еңкейтіп, иегін омырауына тығып</w:t>
        <w:br/>
        <w:t>алып, сөзін бітірді. Тарамыс саусақтар ауа қарманып</w:t>
        <w:br/>
        <w:t>шеңгелденігі барлы да, жайлап қана тізенің үстіне сылқ</w:t>
        <w:br/>
        <w:t>түсті.</w:t>
        <w:br/>
        <w:t>- О немене? Не боп қалды соншама?</w:t>
        <w:br/>
        <w:t>Түлекбай тіксініп, сілкіне тұрды. Досына иілді.</w:t>
        <w:br/>
        <w:t>- Кайран алтын саусақтарың-ай! Бәсе, былтырдан</w:t>
        <w:br/>
        <w:t>Сәдірбек күйшінің қасынан шықпаушы ең, жұқты да.</w:t>
        <w:br/>
        <w:t>Сенің қиястығыңнан әманда осындай күй туатын</w:t>
        <w:br/>
        <w:t>болса, құлдығың боп кетер ем, Бұғыбай! Әттең, аяқтай</w:t>
        <w:br/>
        <w:t>алмадың-ау!</w:t>
        <w:br/>
        <w:t>Асығып сыртқа беттеді.</w:t>
        <w:br/>
        <w:t>- Ал, шықтым! Жайшылық па?</w:t>
        <w:br/>
        <w:t>- Үйіңде омалып отырып алғаның не? Жылқы үзап</w:t>
        <w:br/>
        <w:t>кетті. Әлгі Бұғыбайды тауып алып, тез аттаныңдар! -</w:t>
        <w:br/>
        <w:t>деген өктем дауыс қайта естілмей, нәл қаққан окшенің</w:t>
        <w:br/>
        <w:t>қатқыл тықыры ұзап бара жатты.</w:t>
        <w:br/>
        <w:t>- Е-е, баяғы кәпірстан Нақыпбек кой! Шіркіннің</w:t>
        <w:br/>
        <w:t>ақ пен қызылдың арасында бір дікілдеп алмаса, ішкені</w:t>
        <w:br/>
        <w:t>бойына батпайды-ау. Тепсініп отырмаса терісі</w:t>
        <w:br/>
        <w:t>құрысып қалатын, құлынын талайтын ку бас айғыр</w:t>
        <w:br/>
        <w:t>сияқты бәтшағардан қай бір кісілік табылар. Тәтті</w:t>
        <w:br/>
        <w:t>лебіз емізген күйінді ұрлап кстті-ау, Бұғыбай балам!</w:t>
        <w:br/>
        <w:t>Бал бармағыц сыр ашты-ау! Дегеніңе жет! Гүлбәнужан,</w:t>
        <w:br/>
        <w:t>Бұғыбай ағаңды шығарып салпты, - деп Ұмсындық</w:t>
        <w:br/>
        <w:t>шешей бүк түсіп жата кетті де, үнсіз қалды.</w:t>
        <w:br/>
        <w:t>Бұғыбай құрық бойы алда келеді. Артына бұрылып</w:t>
        <w:br/>
        <w:t>қарауға мұршасы болмай, кеудедегі иін тіресе</w:t>
        <w:br/>
        <w:t>ереуілдеген қызбалы желікті күштеп тежеп, серейген</w:t>
        <w:br/>
        <w:t>аяктарды сырғаната басады. Бар зейіні тегіс дүрлігіп,</w:t>
        <w:br/>
        <w:t>із-өкшемен үнсіз келе жатқан уыз бойжеткеннің дем-</w:t>
        <w:br/>
        <w:t>тынысын шыдамсыз аңдиды. Жиі демнің алқынған</w:t>
        <w:br/>
        <w:t>лебі жеткенде, өз ішінің де ентігуі жиіледі. Әлденені</w:t>
        <w:br/>
        <w:t>сылтауратып сәл кібіртіктеуге желеу таба алса,</w:t>
        <w:br/>
        <w:t>желкеден ынтықтыра ескен ыстық, алау бетпе-бет</w:t>
        <w:br/>
        <w:t>шарпыр еді-ау!</w:t>
        <w:br/>
        <w:t>Он қолымен елтірімен әдіптеген жекей боркін</w:t>
        <w:br/>
        <w:t>маңдайына қарай шекіп жіберіп, иегін көтерді.</w:t>
        <w:br/>
        <w:t>Қоламтада шашыраған шоқтай жылтырап жұл-</w:t>
        <w:br/>
        <w:t>дыздарымен көз ашқан аспанға назарын ұзатты.</w:t>
        <w:br/>
        <w:t>Сағымданып билеген сол шырақтардан манағы сәуле-</w:t>
        <w:br/>
        <w:t>нұр, сәуле-діріл шашқан жанарды елжірей ізлеп,</w:t>
        <w:br/>
        <w:t>алаңдап тұр.</w:t>
        <w:br/>
        <w:t>Жігіт кідіргенде Гүлбәну де тоқтап еді, жапырыла</w:t>
      </w:r>
    </w:p>
    <w:p>
      <w:r>
        <w:t>жығылған қайқы кірпіктер көздерді күркелей</w:t>
        <w:br/>
        <w:t>- Осында біраз жайлайтын шығармыз. Көрінген</w:t>
        <w:br/>
        <w:t>жерге күл төге беруден шаршадық деп мана Разақ</w:t>
        <w:br/>
        <w:t>ағай қайың қазықты мықтап қаққызып седі. Сірә,</w:t>
        <w:br/>
        <w:t>тыным, тағат табармыз, - дсп Түлекбай шеше ың-</w:t>
        <w:br/>
        <w:t>ғайын бағып шешіле түсіп, қостау күтіп Бүғыбайға</w:t>
        <w:br/>
        <w:t>қиыстады. Бұл кезде құрдасы ешкімді тыңдамай</w:t>
        <w:br/>
        <w:t>Гүлбәнудің бір қырын жүзіне тесіле қарап қалған еді.</w:t>
        <w:br/>
        <w:t>Жеңі алдындағы тостағанға малшынып отыр, оны</w:t>
        <w:br/>
        <w:t>сезер емес. Түлекбай шыдай алмай күліп жіберді. -</w:t>
        <w:br/>
        <w:t>Апа, бүгін Бұғыбайға бірдеңе көрінген шығар. Жеңін</w:t>
        <w:br/>
        <w:t>сорпамен жуатын болыпты ғой,</w:t>
        <w:br/>
        <w:t>Селк еткен Бұғыбай оқыс қимылдады. Шошаң</w:t>
        <w:br/>
        <w:t>еткен шынтақ тостағанды төңкеріп тасталды. Майлы</w:t>
        <w:br/>
        <w:t>сорпа Гүлбәнудің етегіне ақтарылды. Сасқалақтаған</w:t>
        <w:br/>
        <w:t>жігіт көйлекті сүрте бастап еді, жұмыр санға жанасқан</w:t>
        <w:br/>
        <w:t>саусақтары от қарығандай тез кері тайқыды.</w:t>
        <w:br/>
        <w:t>- Қап! Байқамай тогіп алғаным...</w:t>
        <w:br/>
        <w:t>- Жә! Неменсге абыржып кеттің. Әй, Түлекбай,</w:t>
        <w:br/>
        <w:t>түртпектемей тыныш отырасың ба спді. Бұғыбайжан.</w:t>
        <w:br/>
        <w:t>тостағаныңды бері ұста, құйып жіберейін. Бұл екеуі</w:t>
        <w:br/>
        <w:t>ме, бұл екеуі бірін-бірі қағытпаса, отыра алмайлы. О,</w:t>
        <w:br/>
        <w:t>қарақтарым, бір жыл туған төлсіңдер ғой. Әзіл-қал-</w:t>
        <w:br/>
        <w:t>жыңдарың ажырамасын! Гүлбәнужан, етегіңді тез</w:t>
        <w:br/>
        <w:t>шайып жібер, май сіңбесін.</w:t>
        <w:br/>
        <w:t>Гүлбопу киіктің лағындай лыпыл ҡағып тыска</w:t>
        <w:br/>
        <w:t>тшықты, Бұғыбай есін жиды.</w:t>
        <w:br/>
        <w:t>- Рақмет, апа, құймай-ақ қойыңыз. Болдым.</w:t>
        <w:br/>
        <w:t>- Қой, қалқам, тамаққа ұяттық жүрмейді.</w:t>
        <w:br/>
        <w:t>- Апа, бұл өзі, дәуде болса, “қарнымның атқанына</w:t>
        <w:br/>
        <w:t>жыламаймын, қадірімнің қатиқанына жылаймын”</w:t>
        <w:br/>
        <w:t>дейтін баяғыдағы бір жетім баланың ксбін киіп отыр.</w:t>
        <w:br/>
        <w:t>Қараңызшы, мынау қаракөлеңке үй ішін жап-жарық</w:t>
        <w:br/>
        <w:t>қылып жіберген осы Бұғыбайдың намыстан өртенген</w:t>
        <w:br/>
        <w:t>жүзі емес пе, - деп сылқ-сылқ күлген Түлекбай өз</w:t>
        <w:br/>
        <w:t>тостағанын досының аузына тосты. - Қайтесің, қалай</w:t>
        <w:br/>
        <w:t>жыласаң ла, қарның ашып жылама.</w:t>
        <w:br/>
        <w:t>- Кетші әрі...</w:t>
        <w:br/>
        <w:t>Бұғыбай корбандап көтеріле беріп, табалдырықтан</w:t>
        <w:br/>
        <w:t>бері аттаған Гүлбәнуді көріп қап, кайта шокті. Бұрыла</w:t>
        <w:br/>
        <w:t>түсіп Түлекбайдың қарынан қысып қалды.</w:t>
        <w:br/>
        <w:t>- Ойбай, мына Құж қолымды сындырды!</w:t>
        <w:br/>
        <w:t>түсті. Қолды көбейтіп, інісін қосып беріп, енді Қа-</w:t>
        <w:br/>
        <w:t>тыранды кей-кейде кәдімгідей-ақ, жаулыққа</w:t>
        <w:br/>
        <w:t>аттандыратын.</w:t>
      </w:r>
    </w:p>
    <w:p>
      <w:r>
        <w:t>Катыранның алғаш жолы болмағаны бүгін еді.</w:t>
        <w:br/>
        <w:t>Қазыбектен тайсалды ма, әлде түсініксіз бір сезіммен</w:t>
        <w:br/>
        <w:t>бой тежеді ме - соны өзі де, өзге де білмейді. Бірақ</w:t>
        <w:br/>
        <w:t>олжадан қағылганы рас. Бұл дәуренде жыртқыштың</w:t>
        <w:br/>
        <w:t>жемтігінен бұрылып кетері болмаушы еді. Әдетінен</w:t>
        <w:br/>
        <w:t>қалай айнығанына өзі дс қайран.</w:t>
        <w:br/>
        <w:t>4</w:t>
        <w:br/>
        <w:t>- Әй, қайырылмады-ау! Қап! Қатты кетті-ау! Апы-</w:t>
        <w:br/>
        <w:t>рай, соншама бүліндіретіндей көнілін қалдырған кім</w:t>
        <w:br/>
        <w:t>екен? Әй, шіркін, аузын бағып сөйлер азаматтың азай-</w:t>
        <w:br/>
        <w:t>ғаны-ау! Несі бар екен жұрттың осы? Жай жүрсе, жын-</w:t>
        <w:br/>
        <w:t>данып өлер ме? Қытығына тиін... Әлі басы жас. Отыз-</w:t>
        <w:br/>
        <w:t>дың іші мына тұрған жер емсс пе. Алланың жазғаны бол-</w:t>
        <w:br/>
        <w:t>са... кеш емес. талай баланың әкесі атанбас па? Қат!</w:t>
        <w:br/>
        <w:t>Ағайынға өкпесі күшті екен! Әбден ширыққан-ау!</w:t>
        <w:br/>
        <w:t>Үй сыртында күйіне сөйлеп түрған Аралбай бет</w:t>
        <w:br/>
        <w:t>алдындағы көлденең жотаға тіке тартып бара жатқан</w:t>
        <w:br/>
        <w:t>жалғыз атты жолаушының соңынан көзіне күн сала</w:t>
        <w:br/>
        <w:t>қарады. Күрсініп қалып, дірілдеген демді үзіп-үзіп</w:t>
        <w:br/>
        <w:t>тпығарды. Кірпік ұшынан домалаған ҡос тамшы жасты</w:t>
        <w:br/>
        <w:t>сұқ саусақпен егеп-егеп жіберді. Оқшауланып, иіріліп</w:t>
        <w:br/>
        <w:t>шоқтанған ауылдастарына қабақ астынан көзді бір</w:t>
        <w:br/>
        <w:t>түйреп өтті. Кіжінген күйде азу басқанымен, мына</w:t>
        <w:br/>
        <w:t>үнсіз мөлиген топқа дәл қазір кінә таға қоярлық</w:t>
        <w:br/>
        <w:t>ілгешегі тағы жоқ. Орынсыз омыраулағанда не ұтады.</w:t>
        <w:br/>
        <w:t>Еріксіз күмілжіп тұрып, қайтадан көлденең жотаға</w:t>
        <w:br/>
        <w:t>көз жүгіртті. Жалғыз атты қырқаға көтерілген екен.</w:t>
        <w:br/>
        <w:t>Елсіздің тас обасына ұқсап сәл қыбырсыз қалды да,</w:t>
        <w:br/>
        <w:t>іле жотаның арғы жақ иініне түсе берді. ілезде тастаған</w:t>
        <w:br/>
        <w:t>қамшыдай созылып қиғаш көлбеген ұзын жота атты</w:t>
        <w:br/>
        <w:t>адамды қалқасына жасырып үлгерді.</w:t>
        <w:br/>
        <w:t>“Артына бір бұрылып та қарамяды-ау! Қайсарын!</w:t>
        <w:br/>
        <w:t>Сонда бұңысы қай қылығы! Елден кеткенде не табады?</w:t>
        <w:br/>
        <w:t>Онсыз да өзді-өзі қырқысып жатқан жұрт оң түсін</w:t>
        <w:br/>
        <w:t>бере қояр ма екен? Әй, адасты-ау жазған. Із-тозын</w:t>
        <w:br/>
        <w:t>т- 80--</w:t>
        <w:br/>
        <w:t>- Апа, тамағыңыз дайын ба? Осы десе, тап қазір</w:t>
        <w:br/>
        <w:t>бір қойдың жарты етін жалғыз өзім жеп қотога бармын!</w:t>
        <w:br/>
        <w:t>- деп шолақ құйрық кер байталды жайдақ мініп келе</w:t>
        <w:br/>
        <w:t>жатқан Түлекбай шешесіне анадайдан дауыстады.</w:t>
        <w:br/>
        <w:t>- Құлыным-ау сол, күні бойы оразаңды ашқан</w:t>
        <w:br/>
        <w:t>жоқсың. Ашты да қарның. Мінсе, түсірсйін деп жатыр-</w:t>
        <w:br/>
        <w:t>мын, - деп Ұмсындық баласына мейірлсне қарады.</w:t>
        <w:br/>
        <w:t>Әжім торлаған жүзге тер іркіліпті, кетикі ітапақ тары</w:t>
        <w:br/>
        <w:t>дәніндей бөккен тамшыларда жылт-жылт ойнап түр.</w:t>
        <w:br/>
        <w:t>Түлекбай дік стіп секіріп түсіп, көлігін белдеуге</w:t>
        <w:br/>
        <w:t>байлай салды да, арсалаңдап барып шешесін құшақтап,</w:t>
        <w:br/>
        <w:t>тік көтеріп әкетті.</w:t>
        <w:br/>
        <w:t>- Апа-ау, не ғып жеп-жеңіл боп кеткенсіз?</w:t>
        <w:br/>
        <w:t>- Мұнысы нсс тағы! Байғұс балам-ай, еркелігін</w:t>
        <w:br/>
        <w:t>қашан қалар екен? Жібер, Түлекбай! Гүлбәну! Әу,</w:t>
      </w:r>
    </w:p>
    <w:p>
      <w:r>
        <w:t>Гүлбәнужан! Ағатайыңның қолына су құй, қалқам! -</w:t>
        <w:br/>
        <w:t>деп Ұмсындық баласының құшағынан босанып,</w:t>
        <w:br/>
        <w:t>кимешегін түзеп жіберді дс, бір аттап қайырылып келіп</w:t>
        <w:br/>
        <w:t>Түлекбайдың бетіне қос алақанын тигізді. Басын</w:t>
        <w:br/>
        <w:t>еңкейтіп әкеп, ұлының маңдайынан сүйді.</w:t>
        <w:br/>
        <w:t>- Ой, апа-ау, енді... Әлі күнге мені бала санай-</w:t>
        <w:br/>
        <w:t>мысыз. Анау Бүғыбай көріп калса... Өзі әбден мазақтап</w:t>
        <w:br/>
        <w:t>бітті, - деп Түлекбай аяқ астынан нарттай қызарып,</w:t>
        <w:br/>
        <w:t>болар-болмас жұлқынды.</w:t>
        <w:br/>
        <w:t>- Тәйт әрі Ұялмасқа ұялып. Сақалың сапсиып</w:t>
        <w:br/>
        <w:t>кеткенде де сен маған баяғы боқмұрын тентегімсің.</w:t>
        <w:br/>
        <w:t>Бұғыбай дейді ғой. Ол шіркіннің де оңып тұрғаны</w:t>
        <w:br/>
        <w:t>белгілі. Әжесінің қалтасын ақтарып жатқанын күні</w:t>
        <w:br/>
        <w:t>кеше ғана өз көзіммен көргем.</w:t>
        <w:br/>
        <w:t>Қараша үйден шыққан он бес - он алтылар ша-</w:t>
        <w:br/>
        <w:t>масындағы талдырмаш қыз - Гүлбәну ағасына күлім-</w:t>
        <w:br/>
        <w:t>дей қарап қалып еді. Ілес сыңғырлай күліт ала жөнелді.</w:t>
        <w:br/>
        <w:t>- Пәлі! Апа, анаң қара! Мұрты өсіпті. Ағатайымның</w:t>
        <w:br/>
        <w:t>дардай жігіт болғанын білмей, әлі күнге дейін обсктей</w:t>
        <w:br/>
        <w:t>бересіз.</w:t>
        <w:br/>
        <w:t>- Тоубә! Құдай жеткізейін десе қиын ғой деп пе</w:t>
        <w:br/>
        <w:t>едің. Жетерміз, іпшалла! Түлекбайжалым жүрт қата-</w:t>
        <w:br/>
        <w:t>рына қосылса, бізді кім мүйіздесін. Сенің дес бел қылып</w:t>
        <w:br/>
        <w:t>тұрғаның осы жаман ағаң шығар. Әйтпесе, жесір</w:t>
        <w:br/>
        <w:t>деді-ау. Қайырылмадым. Сақалы дірілдемеп пе еді</w:t>
        <w:br/>
        <w:t>сонда. Жылағаны-ау. Іштей егілді-ау, қайран Ақкем!</w:t>
        <w:br/>
        <w:t>Телікөлдегі жиында Жандырды оққа байлағанда да</w:t>
        <w:br/>
        <w:t>дәл бүгінгідей опырылмаған еді! Қат! Әй, қырыс мінез</w:t>
        <w:br/>
        <w:t>бірмойындық-ай! Қашанғы қаңғырта берерсің? “Тәңір</w:t>
        <w:br/>
        <w:t>жазғаны болады. Ұлды да үбірлі-шүбірлі де боласың.</w:t>
        <w:br/>
        <w:t>Тыйыл ойыңнан!” дегенде аттан түсе салсам ғой.</w:t>
        <w:br/>
        <w:t>Жатқан шығар бүрісіп”.</w:t>
        <w:br/>
        <w:t>Аты тұрып қалыпты. Айналып, ер үстінде бір</w:t>
        <w:br/>
        <w:t>жамбастай қырындап, артына ұзақ көз салды. Ауыл</w:t>
        <w:br/>
        <w:t>көрінбейді. Көгілдір сағымы дірілдеген көкшіл таулар</w:t>
        <w:br/>
        <w:t>найза шоқыларын бойлатып, мұнарлана жүзіп барады.</w:t>
        <w:br/>
        <w:t>Баяу сырғып барады.</w:t>
        <w:br/>
        <w:t>Кеудеден лықсып күрсініс тогілді. Тізгін бұруға</w:t>
        <w:br/>
        <w:t>қажыры жетпеді. Әрі-сәрі толқып тұрғанда коз ұшынан</w:t>
        <w:br/>
        <w:t>бір шоғыр көрінді. Қарасы онша мол емес. Елсіздің</w:t>
        <w:br/>
        <w:t>жалғыздығы жалықтырады. Ауылдан әлгінде ғана ұзаса</w:t>
        <w:br/>
        <w:t>да, Таңыбайға дәл қазір мұң шағатын көлеңке қажет.</w:t>
        <w:br/>
        <w:t>Жүргіншілерді кірпік қақпай тосып түр.</w:t>
        <w:br/>
        <w:t>Дала жолы қым-қиған. Әр сүрлеу кырық тұсқа</w:t>
        <w:br/>
        <w:t>шұбырып, бірін-бірі кесіп өтіп, қатар жарыспайды.</w:t>
        <w:br/>
        <w:t>Ирелендеген соқпақ косүрей жолаушыларды бұрғызып</w:t>
        <w:br/>
        <w:t>әкетуі де мүмкін. Жалпақ сауырды тілгілеген өрмек-</w:t>
        <w:br/>
        <w:t>шінің торындай шиырдың көптігі де содан.</w:t>
        <w:br/>
        <w:t>Таңыбай соны іштей пайымдағанымен, бағыт-</w:t>
        <w:br/>
        <w:t>бағдары белгісіз бейсауат жүртіншілердің жолын</w:t>
        <w:br/>
        <w:t>кескісі келмеді. Тұрған орнынан қозғалған жоқ.</w:t>
      </w:r>
    </w:p>
    <w:p>
      <w:r>
        <w:t>“Карамды шалса, өздері де бері бұрылар. Шабаланып</w:t>
        <w:br/>
        <w:t>жүгірген күшіктей әбестік танытпайын!”</w:t>
        <w:br/>
        <w:t>Бөктерге қайқая сұғынған таспа тақыр сүрлеу</w:t>
        <w:br/>
        <w:t>шанды шүйкелей созып, жүрісті мандытар емес. “Әй,</w:t>
        <w:br/>
        <w:t>түйелі жолаушы боларсын! Түсап қойғандай кібіртігің</w:t>
        <w:br/>
        <w:t>көбейді ғой!” детенде, Таңыбайдың жүзіне реніш</w:t>
        <w:br/>
        <w:t>ұйыды. Көзінс күн сала қарап, біраздан кейін жүргін-</w:t>
        <w:br/>
        <w:t>шілерлің нобайын жобалады. Шынында да түйе жетек-</w:t>
        <w:br/>
        <w:t>теген екі атты адам скен. Жалғыз тұрған жігітке қарай</w:t>
        <w:br/>
        <w:t>маңдай түзеді.</w:t>
        <w:br/>
        <w:t>Шай қайнатым уақыт ішінде үшеуі қолтықтағы</w:t>
        <w:br/>
        <w:t>бұлақтың басында дамылдап отырды. Таңыбайлың</w:t>
        <w:br/>
        <w:t>өзімсініп, жүргіншілерді жатсынбай айтқан шындығы</w:t>
        <w:br/>
        <w:t>шалды да, жас жігітті де баурап алды.</w:t>
        <w:br/>
        <w:t>- Гүлбэнужан, неден қорықтың? Мен ғой...</w:t>
        <w:br/>
        <w:t>Бұғыбайдың даусын енді таныған Гүлбону жігітке</w:t>
        <w:br/>
        <w:t>бұрыльті езу тартты.</w:t>
        <w:br/>
        <w:t>- Алтыбақандарыңның әні божырап кеткен бе?</w:t>
        <w:br/>
        <w:t>- Солай болды.</w:t>
        <w:br/>
        <w:t>- Келем деген соң, кездесіп кетейін деп...</w:t>
        <w:br/>
        <w:t>Бұғыбай қайтадан ықты. Қияқ мұртын сипалап</w:t>
        <w:br/>
        <w:t>кібіртіктей береді. Сырт көзден таса болғанымен, оз</w:t>
        <w:br/>
        <w:t>құпиясын ашудан ауыр нәрсе жоғын сезс ме, қиналып</w:t>
        <w:br/>
        <w:t>түр.</w:t>
        <w:br/>
        <w:t>Гүлбону түсінді. Түсінді де жымиды.</w:t>
        <w:br/>
        <w:t>- Келгеніңізге қуанам, аға! Асыға тосып едім..</w:t>
        <w:br/>
        <w:t>- Рас па?! Шының ба?!</w:t>
        <w:br/>
        <w:t>- Иә! Сіз айтқанды, мен ұқтым. Ұққам, Бұғыбай!</w:t>
        <w:br/>
        <w:t>- Мен не айтып едім? Айтып па едім, Гүлбону? -</w:t>
        <w:br/>
        <w:t>деп, қыздың саусағын алақанына салған жігіт ентіге</w:t>
        <w:br/>
        <w:t>түсіп, еңкейе сөйледі.</w:t>
        <w:br/>
        <w:t>- Айттыңыз! Бәрін айтқансыз! Домбыраңыз</w:t>
        <w:br/>
        <w:t>шешілген.</w:t>
        <w:br/>
        <w:t>- Сезгенің рас па, Гүлбәну! Түсінсең, сезсең, басқа</w:t>
        <w:br/>
        <w:t>мен не тілермін, Гүлбанужан!</w:t>
        <w:br/>
        <w:t>Гүлбәну алақанда жатқан қолын жайлап сусытып</w:t>
        <w:br/>
        <w:t>шығарып алды да, қынама бел жеңсізінің қалтасынан</w:t>
        <w:br/>
        <w:t>әлденені алып, жігітке ұсынды.</w:t>
        <w:br/>
        <w:t>- Ұмытпаңыз. Белгі болсын...</w:t>
        <w:br/>
        <w:t>Шәйі орамалды көргенде батылданған Бұғыбай</w:t>
        <w:br/>
        <w:t>Гүлбонуді төсіне басып, жауырынның ортасына кос</w:t>
        <w:br/>
        <w:t>бұрым боп сүлаған колаң шашты аялай сипады.</w:t>
      </w:r>
    </w:p>
    <w:p>
      <w:r>
        <w:t>- Ән салып берем деп едім. Бүгін реті келмеді.</w:t>
        <w:br/>
        <w:t>- Кейін айтармыз. Ексуміз айтармыз, Гүлбәну!</w:t>
        <w:br/>
        <w:t>- Түн қандай рақат еді!</w:t>
        <w:br/>
        <w:t>- Иә, әсем! Сондай әсем... Гүлім!</w:t>
        <w:br/>
        <w:t>- Гүлім дедіңіз бе?</w:t>
        <w:br/>
        <w:t>- Сен мені Бұғыбай дедің ғой!</w:t>
        <w:br/>
        <w:t>- Иә! Айттым! Бұрын дәл бүгінгідей естілмеуші</w:t>
        <w:br/>
        <w:t>еді. Аға деп алыстатпайын. Жарай ма?</w:t>
        <w:br/>
        <w:t>- Жарайды, Гүлім! Мұнар таудан сүйінші сұ-</w:t>
        <w:br/>
        <w:t>райыншы онда! - деп қолаң шаштың Иісін түшіркене</w:t>
        <w:br/>
        <w:t>ніскеген жігіт қыздың екі иығы дірілдегенін сезіп,</w:t>
        <w:br/>
        <w:t>шошынып қалды - Неге дірілдедің? Тоңдың ба?</w:t>
        <w:br/>
        <w:t>- Қазір жылқыға кетесіз бе?</w:t>
        <w:br/>
        <w:t>--1903-</w:t>
        <w:br/>
        <w:t>- Анау... Нақыпбек... жата бере ме солай?</w:t>
        <w:br/>
        <w:t>- Өлмес. Аяғын тұсап қана қойдым. Кешке лейін</w:t>
        <w:br/>
        <w:t>бір жетер. Аттаналық онда.</w:t>
        <w:br/>
        <w:t>Екі ат тұмсық айқастырып қасынып қалған скен,</w:t>
        <w:br/>
        <w:t>Гүлбәну соларын бұзғысы келмеді ме, сай табапына</w:t>
        <w:br/>
        <w:t>құлдырай жөнелді.</w:t>
        <w:br/>
        <w:t>- Тез бет-аузымды шайып келейін.</w:t>
        <w:br/>
        <w:t>Қақ төрде обадай үйілген ашулы сұлтан түксиіп</w:t>
        <w:br/>
        <w:t>отыр. Оң қолы беліндегі шолақ сатының балдағын</w:t>
        <w:br/>
        <w:t>қатты қысып алғаны сонша, сояудай тырнақтардың</w:t>
        <w:br/>
        <w:t>көбесінің каны қашып, ағарандап көрінеді.</w:t>
        <w:br/>
        <w:t>Есіктен бас сұға берген Қатыранға шаншыла қарап,</w:t>
        <w:br/>
        <w:t>езуін кекжите қисайтты.</w:t>
        <w:br/>
        <w:t>Қатыран ссскенс дір стіп, тоқырап тоқтады. Дәл</w:t>
        <w:br/>
        <w:t>осы жолы төресінің ишаратын дөп баспағанына на-</w:t>
        <w:br/>
        <w:t>мыстанғандай кібіртіктеп, ерсілеу жөткірініп, назарын</w:t>
        <w:br/>
        <w:t>жерге тігіп, қозғала қоймады.</w:t>
        <w:br/>
        <w:t>Сұлтан қанталана қызарып кеткен бітеу көздеріп</w:t>
        <w:br/>
        <w:t>ҡанша түйілте түйрегенімен, төлеңгіті, әрине, оны</w:t>
        <w:br/>
        <w:t>көрер емес. Содан соң демі дірілдеп, қатқыл үнмен</w:t>
        <w:br/>
        <w:t>жалғыз-ақ саңқ, стті.</w:t>
        <w:br/>
        <w:t>- Шал!</w:t>
        <w:br/>
        <w:t>Қатыран елпек қақты. Аяқ басысы жер оятындай</w:t>
        <w:br/>
        <w:t>дүңкілдеп ұзап барады. Әне-міне дегенше әлгі тарсыл</w:t>
        <w:br/>
        <w:t>жүріс қайта жақындап, есіктен әлдекімді желкелеп,</w:t>
        <w:br/>
        <w:t>сүйрете кірді.</w:t>
        <w:br/>
        <w:t>- Әкелдім, тақсыр!</w:t>
      </w:r>
    </w:p>
    <w:p>
      <w:r>
        <w:t>Қатыран Тілеуқұл биді желкеден нұқып қалып, от</w:t>
        <w:br/>
        <w:t>орнына шөкесінен түсірді.</w:t>
        <w:br/>
        <w:t>- Әй, сұлтанға имеген басты, құдайыңа иесің бе?</w:t>
        <w:br/>
        <w:t>- Жарқыным, жарканаттай жалпылдатышп ес-түсімді</w:t>
        <w:br/>
        <w:t>қойдың ба? Бүктеп онда тықтың, суырып мұнда</w:t>
        <w:br/>
        <w:t>әкелдің. Желкелеп шоктірдің, бұйдалап бұқтырдың.</w:t>
        <w:br/>
        <w:t>Енді қылмаған тағы нең қап сді? Сұлтан болса, адам</w:t>
        <w:br/>
        <w:t>шығар. Айуандығыңды айтып алдынан өтілсем, айы-</w:t>
        <w:br/>
        <w:t>бынңды бетіңе басса, өзің қайтесің? -- деп өңі ка-</w:t>
        <w:br/>
        <w:t>шып, тамырланған саусақтарымен селдіреген аппақ</w:t>
        <w:br/>
        <w:t>-- 116 --</w:t>
        <w:br/>
        <w:t>Езу еңкейе қисайды.</w:t>
        <w:br/>
        <w:t>Үстінде тізерлеп басып тұрған адам гүр сетті.</w:t>
        <w:br/>
        <w:t>- Кімсің дсді гой саған! Тақсырға неге жауап бер-</w:t>
        <w:br/>
        <w:t>мейсің! Тіліңс шоқ түсті ме? Көзіңе шел қаптады ма?</w:t>
        <w:br/>
        <w:t>- Айтайын! Ағатай, сәл босатшы, өкпем... ойбай,</w:t>
        <w:br/>
        <w:t>өкпем қысылып барады!</w:t>
        <w:br/>
        <w:t>- Солай ма! Уа, кімді кім торығандай, ә!</w:t>
        <w:br/>
        <w:t>- Торығам жоқ, Өле алмай жүрмін бе. Қайта мен</w:t>
        <w:br/>
        <w:t>сіздерді іздеп шыққам.</w:t>
        <w:br/>
        <w:t>- Әй, жөніңді білдірсеңші еңді!</w:t>
        <w:br/>
        <w:t>- Нақыпбектін! Тілеуқұл бидің ауылының адамымын.</w:t>
        <w:br/>
        <w:t>- Әй, сендер бұл жаққа неге көштіндер? Ауа көшіп,</w:t>
        <w:br/>
        <w:t>тоза қашып бізден құтыламыз дедіңдер ме?</w:t>
        <w:br/>
        <w:t>- Құтырған Тілеуқұл би! Көп сұлтанның қорлы-</w:t>
        <w:br/>
        <w:t>ғында қырылғантпа, бір мықтының қолтығына кірейін деп</w:t>
        <w:br/>
        <w:t>көптен қопаңдап жүруші еді, ақыры атка қондырды.</w:t>
        <w:br/>
        <w:t>- Әй, сен сұлтан-сұлтан деп тіліңді тайнама!</w:t>
        <w:br/>
        <w:t>т Ойбай, не дедім соншама! Білгенімді айттым.</w:t>
        <w:br/>
        <w:t>Өзімнің іздегенім де сондай бір сұлтан. Қойны-</w:t>
        <w:br/>
        <w:t>қолтығы кең біреуін сағаласам, панасына алмас</w:t>
        <w:br/>
        <w:t>дермісің?</w:t>
        <w:br/>
        <w:t>- Сайрап бара жатырсың ғой! Мә, мынау сайрауық</w:t>
        <w:br/>
        <w:t>тілің үшін! Мә, мынау көшкенің үшін! - деп камшы-</w:t>
        <w:br/>
        <w:t>сын екі сілтеп тұтқынның тілін тістеткен толеңгіт, езу-</w:t>
        <w:br/>
        <w:t>дің қисайғанын көріп қалды ма, өңкиіп қалт тоқтады.</w:t>
        <w:br/>
        <w:t>- Неге іздепті? - деді сүлтан.</w:t>
        <w:br/>
        <w:t>- Әй, неге іздеп жүрсің?</w:t>
        <w:br/>
        <w:t>- Қолымды шсш!</w:t>
        <w:br/>
        <w:t>- Қой, шырақ! Қиқаңдама! Жауап бер!</w:t>
      </w:r>
    </w:p>
    <w:p>
      <w:r>
        <w:t>- Жауап алғың келсе, шеш қолымды!</w:t>
        <w:br/>
        <w:t>Езу босаңдау қисайды. Аяқ-қол қыл арқаннан</w:t>
        <w:br/>
        <w:t>босады.</w:t>
        <w:br/>
        <w:t>5</w:t>
        <w:br/>
        <w:t>Ала таңға бір ұйқыдай ғана қалғанда ауыл үстін</w:t>
        <w:br/>
        <w:t>дүрліктіріп, тастақ тақырмен ат тұяғын тақылдатыл</w:t>
        <w:br/>
        <w:t>келіп бейқам елдің үстіне қиқу тонді. Шаңырақтан</w:t>
        <w:br/>
        <w:t>боздап өткен қорғасын оқ туырлық-түңдікке тырс-</w:t>
        <w:br/>
        <w:t>тырс тигенде, жанытт барып, мазлап жерге түскен кигіз</w:t>
        <w:br/>
        <w:t>т--“108---</w:t>
        <w:br/>
        <w:t>алып, жан ұшырған Әйкіман көйлегінің стетіне ора-</w:t>
        <w:br/>
        <w:t>лып, сүріне-жығыла дедектеп келе жатыр еді, Қа-</w:t>
        <w:br/>
        <w:t>тыранмен бет-бетпен ұшыраса кетті. Қапталаган көздің</w:t>
        <w:br/>
        <w:t>сүсы керемет екен, тіксінген келіншек жалма-жан жалт</w:t>
        <w:br/>
        <w:t>бұрылып айдалаға безе қашты. Атына қамшыны көміп-</w:t>
        <w:br/>
        <w:t>коміп жіберіп, омыраулатып төніп келді де, еңгезердей</w:t>
        <w:br/>
        <w:t>төлеңгіт көк найзасын оңтайлана кезеніп баланың қақ</w:t>
        <w:br/>
        <w:t>жүрегіне кірі сткізді. Содан соң өкірс дауыстап,</w:t>
        <w:br/>
        <w:t>қармаққа шанышқан жемдей сәбиді шырылдатып</w:t>
        <w:br/>
        <w:t>көкке көтерді.</w:t>
        <w:br/>
        <w:t>Көкжиектен иек артқан күнпіп қызыл шапа-</w:t>
        <w:br/>
        <w:t>ғында сұп-сұр боп өңі қашып, ерні көгеріп, жан-</w:t>
        <w:br/>
        <w:t>үшыра кол созып, шашын жайған ананың коз алдында,</w:t>
        <w:br/>
        <w:t>нәрестенің жылы төсінен шұбырып аққан ыстық кан</w:t>
        <w:br/>
        <w:t>найзаның сабын бойлай жауыздың шынтағына тырс-</w:t>
        <w:br/>
        <w:t>тырс тамды. Қатыран қарқ-қарқ күліп, сол қолының</w:t>
        <w:br/>
        <w:t>алақанын шұңқырайтып әкеп, қызыл-қанды толтырып</w:t>
        <w:br/>
        <w:t>алды да... ұрттап жіберді.</w:t>
        <w:br/>
        <w:t>6</w:t>
        <w:br/>
        <w:t>Таң салқыны бойын тоңазытты ма, Гүлбәну ты-</w:t>
        <w:br/>
        <w:t>гылып отырған бұтаның түбінен бас қылтитып, арт</w:t>
        <w:br/>
        <w:t>жағына ұзақ көз салды. Бұлдырап қана көрінген ауыл</w:t>
        <w:br/>
        <w:t>тынту тапқандай скен, бұрылып қарсы беттегі</w:t>
        <w:br/>
        <w:t>жыраның қүлдауына қарады. Баурайдағы бос кебірді</w:t>
        <w:br/>
        <w:t>көзімен атып отыр. Аяқ басса, сайрап із калатын дәл</w:t>
        <w:br/>
        <w:t>мынау борпылдақ жұлығы тозған көк етіктің табан</w:t>
        <w:br/>
        <w:t>мөрін таңбалап алып қалып, қуа шыққан жау болса,</w:t>
        <w:br/>
        <w:t>әкшелетіп соңына түсіретіні анық, 2-2</w:t>
        <w:br/>
        <w:t>Күн арқан бойы көтерілді. Шық кеуіп, бу сейілді.</w:t>
        <w:br/>
        <w:t>Топазыған дененің дірілі басылды. Гүлбәну шұ-</w:t>
        <w:br/>
        <w:t>батылған етегін сол қолымен уыстап көтеріп орнынан</w:t>
        <w:br/>
        <w:t>тұрды. Әлденеге секемденіп тынысы тарылып, ақ</w:t>
        <w:br/>
        <w:t>көйлектің астындағы кеудесі қабына шертіп, ауыр-</w:t>
        <w:br/>
        <w:t>ауыр дем ала бастады. )</w:t>
        <w:br/>
        <w:t>“Маған не болды? Соншама үрейлентенім не?</w:t>
        <w:br/>
        <w:t>Апамды аяймын ба? Аяғанмен дәл қазір не тын-</w:t>
        <w:br/>
        <w:t>дырам?” )</w:t>
        <w:br/>
        <w:t>Тағы да артына мойнын бұрып сді, сарғыш күнпің</w:t>
      </w:r>
    </w:p>
    <w:p>
      <w:r>
        <w:t>--ІІ11--</w:t>
        <w:br/>
        <w:t>Саптамасының қонышына колын сүңгітіп, таутеке</w:t>
        <w:br/>
        <w:t>мүйізінен жасалған шақшасын шығарды. Тығынын кос</w:t>
        <w:br/>
        <w:t>саусақтың арасына қыстырып түрып насыбай атты.</w:t>
        <w:br/>
        <w:t>Рақаттанып түшкірді.</w:t>
        <w:br/>
        <w:t>- Тоқта!</w:t>
        <w:br/>
        <w:t>Аяқ астынан әзірейілдің даусындай гүрілдеп, селк</w:t>
        <w:br/>
        <w:t>сткізген үннен тұлабойы түршігіп кетті.</w:t>
        <w:br/>
        <w:t>- Түс аттан!</w:t>
        <w:br/>
        <w:t>Нақыпбекте үн жоқ. Атынан түсуін түскенімен аяғы</w:t>
        <w:br/>
        <w:t>үзеңгіден шықпай, әбігерленіп жатыр еді, қарақұстың</w:t>
        <w:br/>
        <w:t>қанатындай далпылдаған бірдеңе тұншықтыра бүркеп</w:t>
        <w:br/>
        <w:t>алып, бүріп түсті.</w:t>
        <w:br/>
        <w:t>- Аға-та-Й!..</w:t>
        <w:br/>
        <w:t>Одан әрі жақ жазуға мұршасы келмеді. Ағаш тоқ-</w:t>
        <w:br/>
        <w:t>пақтай ауыр нәрсе кап сыртынан дүңк тиіп еді, көзінің</w:t>
        <w:br/>
        <w:t>алды әлденеше түске боялған кемпірқосақ шұғыла-</w:t>
        <w:br/>
        <w:t>сымен шеңбірек атып тұрды да, зым-зия үзіліп кетті...</w:t>
        <w:br/>
        <w:t>Нақыпбек есін жиғанда киіз үйдің ішінде отыр-</w:t>
        <w:br/>
        <w:t>ғанын бір-ақ көрді. Бірнеше жерге қойған білтелі</w:t>
        <w:br/>
        <w:t>шырақтың жарығы әжептәуір екен, алғаш назарына</w:t>
        <w:br/>
        <w:t>іліккені жүрегін дір еткізді. Терісіне жондандырып жүн</w:t>
        <w:br/>
        <w:t>тыққан жолбарыстың түлыбын азу тісін ақситып</w:t>
        <w:br/>
        <w:t>қасына қойып, бұлғын ішікті желбегей жамылып ақ</w:t>
        <w:br/>
        <w:t>аюдың бөстегінің үстінде қыбырсыз отырған адам</w:t>
        <w:br/>
        <w:t>босағада жабысып, кесе байлаған кескегін қымтып</w:t>
        <w:br/>
        <w:t>Тұрған еңгезердей қараға иек қақты. Сол-ақ екен</w:t>
        <w:br/>
        <w:t>ысылдап кеп, өткір қамшы жауырын тұсын тіліп түсті.</w:t>
        <w:br/>
        <w:t>- Ағатай-ай, жан сауға! Жазығым жоқ кой. Бейкүнә</w:t>
        <w:br/>
        <w:t>міскін едім, Бір қасық қанымды қи! - деп шар етс</w:t>
        <w:br/>
        <w:t>қалған Нақыпбек екі қолын көтеріп басын қорғалады.</w:t>
        <w:br/>
        <w:t>Ту сыртынан бір нұқып етпетінен түсірген әлгі адам</w:t>
        <w:br/>
        <w:t>үстіне атша қонжиып мініп алды да, тырп етуге</w:t>
        <w:br/>
        <w:t>шамасын келтірмей, кол-аяқты қайырып әкеп таңып,</w:t>
        <w:br/>
        <w:t>бүрістіріп тастады.</w:t>
        <w:br/>
        <w:t>- Кімсің? )</w:t>
        <w:br/>
        <w:t>Бөстекте қыбырсыз отырған адам шолақ қана тіл</w:t>
        <w:br/>
        <w:t>қатты.</w:t>
        <w:br/>
        <w:t>- Алдияр-ай, жазықсыз едім ғой! Қай қылығым</w:t>
        <w:br/>
        <w:t>жақпады, қай қазамды тергедің? - деп домалап жатқан</w:t>
        <w:br/>
        <w:t>Нақыпбек сол жақ бетімен түгі жапырылмаған көк</w:t>
        <w:br/>
        <w:t>құрақты егеп-еген жіберді.</w:t>
        <w:br/>
        <w:t>-- 107--</w:t>
      </w:r>
    </w:p>
    <w:p>
      <w:r>
        <w:t>Әзіл-қалжыңға да әу деп ауыз аша алмай, сасқанылан</w:t>
        <w:br/>
        <w:t>ыржиып күле беретін бейкүнә байғұстар жеңгелерінің</w:t>
        <w:br/>
        <w:t>шымшып ойнаған “ілтипаттарын” да түсінбей,</w:t>
        <w:br/>
        <w:t>біраздан кейін ит куып кетісті.</w:t>
        <w:br/>
        <w:t>Алтыбақанда Нақыпбектің келіпшшегі Әйкіман мен</w:t>
        <w:br/>
        <w:t>шодыр мінез Кескекбай отыр екен. Дауыстары</w:t>
        <w:br/>
        <w:t>үйлеспей, бірі тарғылданып, екіншісі шырылдай берген</w:t>
        <w:br/>
        <w:t>соң, ақыры жұлқа тартқан жердегі әйелдің қимылын</w:t>
        <w:br/>
        <w:t>дес қылып, Әйкіман Кескекбайдын үстіне құлады.</w:t>
        <w:br/>
        <w:t>- Әй, әй, не корінді?</w:t>
        <w:br/>
        <w:t>- Конің кепкір! Кескекбайды қара, жіберер емес!</w:t>
        <w:br/>
        <w:t>- Пәле-ай, Әйкіманға талақтай жабысып қалыпты!</w:t>
        <w:br/>
        <w:t>- О! Түбің түскір!</w:t>
        <w:br/>
        <w:t>- Нақыпбектен болсын сазайың!</w:t>
        <w:br/>
        <w:t>Күйеуінің аты естілгенде, қулық пен есепті әріден</w:t>
        <w:br/>
        <w:t>сабақтайтын Әйкіман Кескекбайды итеріп тастап,</w:t>
        <w:br/>
        <w:t>жұлқынып тұра келді.</w:t>
        <w:br/>
        <w:t>- Әй, өңшең жіпбике! Ойындарың екен десем,</w:t>
        <w:br/>
        <w:t>өршеленіп барасындар ғой, түге! Арқанды әдейі жұлқа</w:t>
        <w:br/>
        <w:t>тартып, құлатқан өздерің. Енді кеп ағаш атка мін-</w:t>
        <w:br/>
        <w:t>гізбексіндер. Тап бір мен күшақ көрмей, құса болып</w:t>
        <w:br/>
        <w:t>жүргендей. Сондағы көпсінгендерің Кескекбай ма?</w:t>
        <w:br/>
        <w:t>Ала-ақ қойыңдар! Қызғанғандарыш қызыл итке! Бұ</w:t>
        <w:br/>
        <w:t>шіркіннің бірдеме тындырғанын көрсеңдер, сонсоң</w:t>
        <w:br/>
        <w:t>мені де еліктіріңдер.</w:t>
        <w:br/>
        <w:t>Іркіліп, қысылыңқырап қалған қыз-келіншектерді</w:t>
        <w:br/>
        <w:t>кие-жарып өте берді де, Әйкіман Гүлбәнуді танып қап,</w:t>
        <w:br/>
        <w:t>ақсия күліп, иығынан ұстай алды.</w:t>
        <w:br/>
        <w:t>- Әй, қатындар! Ойбай-ау, бері қараңдар! Ұмсын-</w:t>
        <w:br/>
        <w:t>дықтың өзі желокпе болғанымен мына қызы біржосын</w:t>
        <w:br/>
        <w:t>еді. Үйінеп аттап шықпаушы еді. Тамашалап келіп қа-</w:t>
        <w:br/>
        <w:t>лыпты. Бәріңнің бастан ксшкен қызық дәуренің осы</w:t>
        <w:br/>
        <w:t>алтыбақан қасында жетпеп пе еді. Жастың сауабын</w:t>
        <w:br/>
        <w:t>алайық. Байғүсты біреуге көзіктіріп жіберіңдерші! Жс-</w:t>
        <w:br/>
        <w:t>тім қозы телінгіш! - деп сақылдап рақаттана күлді. Ду</w:t>
        <w:br/>
        <w:t>қызарып, намысқа булығып, тіл қата алмай тартын-</w:t>
        <w:br/>
        <w:t>тақтаған Гүлбәнуді ырқына қоймай, жетектеп әкеліп,</w:t>
        <w:br/>
        <w:t>алтыбақанға өзі отырғызды.</w:t>
        <w:br/>
        <w:t>Әйелдер араның ұясындай дуылдады.</w:t>
        <w:br/>
        <w:t>- Әй, расында, сөйтсе қайтер сді, ә?</w:t>
        <w:br/>
        <w:t>-- 1(0--</w:t>
        <w:br/>
        <w:t>- Несі бар! Ұрлап көрген қызық жырлап айтуға</w:t>
        <w:br/>
        <w:t>жақсы.</w:t>
        <w:br/>
        <w:t>- Түр ғой міне мынаусы өңкиіп.</w:t>
        <w:br/>
        <w:t>- Иә-иә! Кескекбайдан артық хан-төрені іздесең</w:t>
      </w:r>
    </w:p>
    <w:p>
      <w:r>
        <w:t>де таппайсың.</w:t>
        <w:br/>
        <w:t>- Ойбай, көтек! Сарымайдан сақтағанымызды өз</w:t>
        <w:br/>
        <w:t>қолымызбен беріп қоя бергеніміз бс? Жалғыз Кес-</w:t>
        <w:br/>
        <w:t>кскбайды қай жағымызға тартамыз?</w:t>
        <w:br/>
        <w:t>дірәм қал! Сен дс дәмелімісің, ей? Бауынды</w:t>
        <w:br/>
        <w:t>байың шиелеп кетпеп пе еді. Саған не жоқ!</w:t>
        <w:br/>
        <w:t>- Тақымының дымы кепшейтін сен ғой деп пе едің</w:t>
        <w:br/>
        <w:t>елдің бәрі! Өзім-ақ ітиелегем, өл де маған! Жауырының</w:t>
        <w:br/>
        <w:t>қышып, жер тырналағысы кеп бара жатса, саған-ақ</w:t>
        <w:br/>
        <w:t>бұйырсын текеінік немең!</w:t>
        <w:br/>
        <w:t>Екі келіншектің үрысы үдей бастаған соң, Әйкіман</w:t>
        <w:br/>
        <w:t>әткеншектің арқанын коя берді де, шолпысын</w:t>
        <w:br/>
        <w:t>сылдыратып, бұрала басып барып, екеуінің қақ</w:t>
        <w:br/>
        <w:t>ортасына тоқтап, мықынын таянды.</w:t>
        <w:br/>
        <w:t>- Шоқ! Шок! Тағы айтпаған нелерің қалды, кос</w:t>
        <w:br/>
        <w:t>сайқал? Ши түбінде, коң арасында, үй іргесінде</w:t>
        <w:br/>
        <w:t>жасырып жасағандарыңды түгел санап шығыңдар.</w:t>
        <w:br/>
        <w:t>Қарап тұрғанша қызық болсын. Ә, үндерің өшті ме!</w:t>
        <w:br/>
        <w:t>Әйел жолы - жіңішке. Ебін таба білсең, дымыңды</w:t>
        <w:br/>
        <w:t>шығармауды да біл! Еркектің Иіссалмас езі де кез</w:t>
        <w:br/>
        <w:t>келген кермеқас келіншекті бір аунатып кете алады.</w:t>
        <w:br/>
        <w:t>Сонысын мақтан етіп талайға жыр ғып шертеді олар.</w:t>
        <w:br/>
        <w:t>Ал, “етегімді түрдім!” деп желпінгенде сеп қарларға</w:t>
        <w:br/>
        <w:t>түсетін пайда бар ма еді? Соны ұқсаңдаршы! Ә,</w:t>
        <w:br/>
        <w:t>ауыздарыңа құм құйылды ма? Ендеше, ыңғайын</w:t>
        <w:br/>
        <w:t>келтірген құпиянды құдайыңнан да жасыр! - деп,</w:t>
        <w:br/>
        <w:t>бұрала басып жүріп кетті. Адуын келіншектің кінәлап</w:t>
        <w:br/>
        <w:t>қорлап, тұқыртып отыратын мінезінен әбден запы-</w:t>
        <w:br/>
        <w:t>ланып қалған байғүстар корғалақтап үн қата алмай,</w:t>
        <w:br/>
        <w:t>булыға жылап үйді-үйіне тарады.</w:t>
        <w:br/>
        <w:t>Алтыбақанның сәні қашты. )</w:t>
        <w:br/>
        <w:t>Гүлбәну Бұғыбай ксліп қалар деген үмітпен әлі де</w:t>
        <w:br/>
        <w:t>үйіне қайтпай қарайлан жүр.</w:t>
        <w:br/>
        <w:t>Қотан шетіне жағылған отты үстей түсіп, қой-</w:t>
        <w:br/>
        <w:t>Шының әйелі қоңырлатып ән салды.</w:t>
        <w:br/>
        <w:t>-- 101--</w:t>
        <w:br/>
        <w:t>Ат-түйснің жабуларын бүркеніп жерошаққа ты-</w:t>
        <w:br/>
        <w:t>ғылған қыз-келіншек тесік-жыртықтан үнсіз сыға-</w:t>
        <w:br/>
        <w:t>ласып, дыбыссыз селкілдеп жатыр.</w:t>
        <w:br/>
        <w:t>Найзаның ұшымен түңлікті түріп ашқан жау</w:t>
        <w:br/>
        <w:t>тасырлата шапқылап, қамшы жаудырып, зарлаған</w:t>
        <w:br/>
        <w:t>елді үйді-үйіне қуып тықты.</w:t>
        <w:br/>
        <w:t>Алғашқы дүбірден ттошып оянған Ұмсындық оң</w:t>
        <w:br/>
        <w:t>жақта, іргеде жатқан Гүлбәнуді жұлмалап-жұлқылан</w:t>
        <w:br/>
        <w:t>тұрғызып алып:</w:t>
        <w:br/>
        <w:t>- Ойбай, күнім! Кор болдық! Жау! Жау шапты! -</w:t>
        <w:br/>
        <w:t>деп қызын бас салып, бауырына қысты. Тез босатып,</w:t>
        <w:br/>
        <w:t>көйлегін кигізді. Сүріне-қабына жүріп қазанның</w:t>
      </w:r>
    </w:p>
    <w:p>
      <w:r>
        <w:t>күйесіне алақанын үйкелсп-үйкелсп жіберіп, Гүл-</w:t>
        <w:br/>
        <w:t>бонудің екі бетін ерсілі-қарсылы айғыздады.</w:t>
        <w:br/>
        <w:t>- Қаш, күнім! Тез! Көз таса бола түр!</w:t>
        <w:br/>
        <w:t>- Апа, өзіңіз ше?</w:t>
        <w:br/>
        <w:t>- Мені қайтесің? Құтыл! Ойбай, мені ойлама!</w:t>
        <w:br/>
        <w:t>Мен өлмеймін! Мені алатын албасты жоқ! Жоқ!-</w:t>
        <w:br/>
        <w:t>деп ширыққан шеше босағадан сығалап, жосытып</w:t>
        <w:br/>
        <w:t>жетін қалған аттылардың қиыс бұрылып, бұның</w:t>
        <w:br/>
        <w:t>қарапта үйіне қасқайып тура салмағанына шүкірлік</w:t>
        <w:br/>
        <w:t>етіп қызының қолынан ұстап тысқа жетелей жөнелді.</w:t>
        <w:br/>
        <w:t>- Ана бұтаға қарай тарт! Ар жағы жыңғылды жыра!</w:t>
        <w:br/>
        <w:t>Таба алсаң, Түлекбайларға қосыл.</w:t>
        <w:br/>
        <w:t>- Апа, бірге кетейік.</w:t>
        <w:br/>
        <w:t>- Күнім-ау, сол! Әл бар ма менде. Шарам құрып</w:t>
        <w:br/>
        <w:t>тұр ғой. Екі аттайтын дәрменім қалды ма? - деп</w:t>
        <w:br/>
        <w:t>құшағына үмтылған Гүлбәнуді маңдайынан сүйіп,</w:t>
        <w:br/>
        <w:t>жайлап итеріп қалды. - Бар! Бар енді!</w:t>
        <w:br/>
        <w:t>Гүлбәну таса-тасамен бүгежектеп зымырай жөнелді.</w:t>
        <w:br/>
        <w:t>Көз шарасы жасқа толып агарытт атқан таңда бір</w:t>
        <w:br/>
        <w:t>уыс боп бүрісіп тұрған шүйкедей кемпірге дәл қазір</w:t>
        <w:br/>
        <w:t>тасыр-тұсыры мол әбігер әлектің сарыны жетер смес.</w:t>
        <w:br/>
        <w:t>Бар тілегі тұлымшағының үстінде безектеп бірге ұшыш</w:t>
        <w:br/>
        <w:t>бара жатыр еді, құйғытып жеткен Қатыран қамшымен</w:t>
        <w:br/>
        <w:t>бір тартып, Ұмсындық шешейді домалатып түсірді.</w:t>
        <w:br/>
        <w:t>2 “Кімді ұрдым, неге ұрдым? Өлді ме, тірі мс?” деп</w:t>
        <w:br/>
        <w:t>ой тоқтату қайда, сол зымғаған бойда анғ қасқырдай</w:t>
        <w:br/>
        <w:t>жалақтап қикулап барады. Қарсы кездескенді түйреп,</w:t>
        <w:br/>
        <w:t>шаншып, топырлатып барады.</w:t>
        <w:br/>
        <w:t>Шегі қатын зар жылаған жас сәбиін төсіне қысып</w:t>
        <w:br/>
        <w:t>-- 110--</w:t>
        <w:br/>
        <w:t>- Немене?</w:t>
        <w:br/>
        <w:t>Ін ішінен қадалған әйнектей скі көз сығалана үңіліп</w:t>
        <w:br/>
        <w:t>оңменнен өтіп барады. Жігіт сәл тіксіне кірпік</w:t>
        <w:br/>
        <w:t>жыпылықтатып үнсіз жанаса түсті.</w:t>
        <w:br/>
        <w:t>- Насыбайыңыздан атпасам... тамағым кеберсіп...</w:t>
        <w:br/>
        <w:t>Нақыпбектің өңі сәтте өзгерді. Жанарға күлкі</w:t>
        <w:br/>
        <w:t>нышаны жүгірді. Екі бет жайылып сала берді.</w:t>
        <w:br/>
        <w:t>- Тағы бір насыбайымды да беріп кетер едім, әттең</w:t>
        <w:br/>
        <w:t>ол түскірің қиын орналасқан ғой. Жә, жарайды!</w:t>
        <w:br/>
        <w:t>Әйтеуір, елтіп қап, ұятқа батып жүрме. Еркек кіндіктің</w:t>
        <w:br/>
        <w:t>намысы бір. Айтпады деме, кер байталға шаба алмасаң,</w:t>
        <w:br/>
        <w:t>кос қоржынды шақшанды түп орнымен қиып алып,</w:t>
        <w:br/>
        <w:t>итке тастаймын!</w:t>
        <w:br/>
        <w:t>Нақыпбек саптамасының қонышына кол созып,</w:t>
      </w:r>
    </w:p>
    <w:p>
      <w:r>
        <w:t>еңкейе бергені сол еді, қысқа сойыл жіті қимылмен</w:t>
        <w:br/>
        <w:t>жауырын ортасынан тық етті.</w:t>
        <w:br/>
        <w:t>Нақыпбек қалбаң етіп, оң жактан ат бауырына</w:t>
        <w:br/>
        <w:t>опырылып құлап бара жатты.</w:t>
        <w:br/>
        <w:t>Жігіт жалмажан секіріп түсіп, ер қасына шумақтап</w:t>
        <w:br/>
        <w:t>асып қойған арқанын іліп алып, екі колымен жер</w:t>
        <w:br/>
        <w:t>таянып түрегелген Нақыпбекті тізерлеп стпстімен</w:t>
        <w:br/>
        <w:t>салып алды да, таңып тастады. Маңдайдан бұрқ еткен</w:t>
        <w:br/>
        <w:t>терін жеңімен сүртті.</w:t>
        <w:br/>
        <w:t>Қос атты жетектеп, Гүлбәнуге таянды.</w:t>
        <w:br/>
        <w:t>- Қарындас, екі аяқтының бәрін жыртқыш көріп</w:t>
        <w:br/>
        <w:t>түңішіп кетпеніз. Менің қолымнан бар келгені осы</w:t>
        <w:br/>
        <w:t>болды. Мынаған мініңіз де, көкеңізді табыңыз, - деді.</w:t>
        <w:br/>
        <w:t>- Сіз ше? Өзіңіз не істейсіз?</w:t>
        <w:br/>
        <w:t>- Білмеймін.</w:t>
        <w:br/>
        <w:t>- Бірге жүріңіз. Маған ілесіңіз.</w:t>
        <w:br/>
        <w:t>- Не деп ілесем? Ауылыңның ақ топырағын шы-</w:t>
        <w:br/>
        <w:t>ғарып, шаңырағын ортасына түсірдім деп сүйінші</w:t>
        <w:br/>
        <w:t>сұрап барам ба? - деп жігіт қылғына жұтынып, теріс</w:t>
        <w:br/>
        <w:t>айналып, атының жалына жүзін басты.</w:t>
        <w:br/>
        <w:t>- Жоқ! Сіз өйткен жоқсыз? Ондай емессіз. Мен</w:t>
        <w:br/>
        <w:t>айтам. Түсіндірем оларға, - деп Гүлбәну стегін қаға</w:t>
        <w:br/>
        <w:t>түрегеліп жігіттің қолынан ұстады. - Рақмет, құрбым!</w:t>
        <w:br/>
        <w:t>Жігіт жалт бұрылды. Әлгіндегі қату жүзі құбылып</w:t>
        <w:br/>
        <w:t>кетті де, жасаңғыраған жанарды қыз назарына тіктеп</w:t>
        <w:br/>
        <w:t>қадай алмай бар разылығын бір-ақ білдіріп, тез-тез</w:t>
        <w:br/>
        <w:t>басын изеді.</w:t>
        <w:br/>
        <w:t>--15--</w:t>
        <w:br/>
        <w:t>- Ио! Торылушы жау көп.</w:t>
        <w:br/>
        <w:t>- Сақ болыңыз! Мен қайтайын.</w:t>
        <w:br/>
        <w:t>- Апырай, өте шыққаны ма?! Тез-ақ жылт еткені</w:t>
        <w:br/>
        <w:t>ме?!</w:t>
        <w:br/>
        <w:t>- Таңы тумай ма, Бұғыбай?</w:t>
        <w:br/>
        <w:t>- Ә, солай екен-ау! Сәулем! - деп, Бұғыбай бау-</w:t>
        <w:br/>
        <w:t>рында тұрған қыздың басын шалқайта беріп көзінен</w:t>
        <w:br/>
        <w:t>сүйді де, құшағын жазды.</w:t>
        <w:br/>
        <w:t>Тез аттап ауыл сыртына беттеген жігіт қараңғыға</w:t>
        <w:br/>
        <w:t>сүнгіп кетті. Жанары жасқа толған Гүлбәну кірпігін</w:t>
        <w:br/>
        <w:t>тоцкеріп жіберіп, ақ. моншақтарды өнірінс домалатты.</w:t>
        <w:br/>
        <w:t>Сол куаныш тамшылары кеудедегі бар күдікті ақтарып</w:t>
        <w:br/>
        <w:t>тастағандай заматта жадырай сейіліп, үйінс қарай</w:t>
        <w:br/>
        <w:t>жүгіре жөнелді.</w:t>
        <w:br/>
        <w:t>Тәтті арманға елітіп, канат біткендей әсерлешіп</w:t>
      </w:r>
    </w:p>
    <w:p>
      <w:r>
        <w:t>ұшып келе жатқан қыз байқамай суы тартылып қалған</w:t>
        <w:br/>
        <w:t>ескі апанға құлатт түсті. Дес бергенде, ошша тереңге</w:t>
        <w:br/>
        <w:t>жығылмай, әлдебір жұмсақ нәрсеге етнетінен түсті.</w:t>
        <w:br/>
        <w:t>Былҡ еткен астындағы жып-жылы бірдеме бүлк ете</w:t>
        <w:br/>
        <w:t>тыпырлап, апыр-топыр болды да кетті</w:t>
        <w:br/>
        <w:t>- Ойбай, көтек! Құрыдық, Ксскекбай, қүрыдық!</w:t>
        <w:br/>
        <w:t>Гүлбәну жалма-жан атып тұрып, әлдебір жауырын-</w:t>
        <w:br/>
        <w:t>ға табанын Тіреп, апанның ернеуінен бір-ақ ырғыды.</w:t>
        <w:br/>
        <w:t>“Әйкіманның даусы ғой!”</w:t>
        <w:br/>
        <w:t>Жүгегі айныды. Жүгіріп бара жатып, қолқасы</w:t>
        <w:br/>
        <w:t>суырылып кстердей ышқына лоқсыды.</w:t>
        <w:br/>
        <w:t>4</w:t>
        <w:br/>
        <w:t>Ат тұяғын тастаққа тигізбей, шымайт саздауды</w:t>
        <w:br/>
        <w:t>аралата басқызып келе жатқан жалғыз жолаушы майда</w:t>
        <w:br/>
        <w:t>жорғадан танбайды. Бағдарын оң мыққа қонған</w:t>
        <w:br/>
        <w:t>Темірқазықпен түзеп алыпты, жайлы жүрісті бұзбай,</w:t>
        <w:br/>
        <w:t>қараңғыға тесілген өткір жанарды жол танабынан бір</w:t>
        <w:br/>
        <w:t>аудармайды. Әлгінде ғана астыңғы ерніне көміп жі-</w:t>
        <w:br/>
        <w:t>беріп, тамсана сорыт отырған ашы насыбайды сұқ</w:t>
        <w:br/>
        <w:t>саусағымен іліп алып, шиіріп тастады. Шырт еткізіп</w:t>
        <w:br/>
        <w:t>түкіріп қойды. Сілекейленіп алақанына жабысқан</w:t>
        <w:br/>
        <w:t>сарғыш сірнені ат жалына сүртіп, тізгін тартты.</w:t>
        <w:br/>
        <w:t>Көк бесті артқы аяқтарын талтайтып, ішін босатты.</w:t>
        <w:br/>
        <w:t>-- ((4--</w:t>
        <w:br/>
        <w:t>тентектіктен әрі асыра алмайды. Артына ілесер тобыр</w:t>
        <w:br/>
        <w:t>түгіл, катарына жақындасар қара ермеген соң жұрт</w:t>
        <w:br/>
        <w:t>көзіне ағасы Тілеуқұлды әулие-пір қып көтеріп алған</w:t>
        <w:br/>
        <w:t>тақыстығы және бар. Соны пайдаланып, би жұмсады</w:t>
        <w:br/>
        <w:t>дегенше-ақ, корші-қолаңды ит боп үрін, бөрі боп талап</w:t>
        <w:br/>
        <w:t>келеді. Бірақ терт кос жылқының шұрылы құлағына</w:t>
        <w:br/>
        <w:t>бақастық қыжылындай құйылып, атақты ағадан</w:t>
        <w:br/>
        <w:t>біржолата, бір-ақ мәурітте қүтылудың ретін күніге мың</w:t>
        <w:br/>
        <w:t>қарастырады. “Шіркін, сондай құтты сағат құді-</w:t>
        <w:br/>
        <w:t>реттеніп жетіп келсе, сонша байлықтың буымен-ақ</w:t>
        <w:br/>
        <w:t>орданы желпілдетіп, жер-көкке сыймай шіреніп</w:t>
        <w:br/>
        <w:t>жатпас Па еді! Өле қалар Тілеуқұл жоқ. Сап етіп келсе</w:t>
        <w:br/>
        <w:t>қалар бейдауа ауру да жоқ. Шайнап берген асты қызыл</w:t>
        <w:br/>
        <w:t>иекпен қаужап қана қылқ еткізеді де, кәрі төбет</w:t>
        <w:br/>
        <w:t>карайып отыра береді. Болымсыз бір ілікке қол тигізсе,</w:t>
        <w:br/>
        <w:t>сілкініп шығып, қаһарға мінер-ақ еді!”</w:t>
        <w:br/>
        <w:t>Көк бесті оқыранды.</w:t>
        <w:br/>
        <w:t>Нақыпбек үзеңгіге шірене, бой салып, жан-жаққа</w:t>
        <w:br/>
        <w:t>ұзақ көз тікті. Қараң-құраң назарына іліне қоймаған</w:t>
        <w:br/>
        <w:t>соң тебініп қалып, алғашқы бағытын бетке ұстады.</w:t>
        <w:br/>
        <w:t>“Бір тапсам, көл жағасынан табармын. Із кескен</w:t>
        <w:br/>
        <w:t>жанның сол тұсқа конбай аттануы мүмкін емес. Ат</w:t>
        <w:br/>
        <w:t>оттатып, аяқ суытар мекен емес пе. Құдай оңдап хан,</w:t>
        <w:br/>
        <w:t>сұлтанның бірін ұшыратсам, әй, діттегенім болар-ақ.</w:t>
        <w:br/>
        <w:t>Қаңды көз, қомағай қарынға жемтік тастап, женсігін</w:t>
      </w:r>
    </w:p>
    <w:p>
      <w:r>
        <w:t>қайтарсам - дегенімді екі ете қоймас. Азар болса бір</w:t>
        <w:br/>
        <w:t>қос жылқы кетер. Өз қолым өз аузыма жеткен соң</w:t>
        <w:br/>
        <w:t>билікті менен күткен жүрт қабағымның қыбымен</w:t>
        <w:br/>
        <w:t>қисаймай ма? Дерт-жараны сылап жазып алсам,</w:t>
        <w:br/>
        <w:t>тексіз!” деп, “тоқалдан туған!” деп күбірлер ерін</w:t>
        <w:br/>
        <w:t>табылар ма? Қайдан табылсын!</w:t>
        <w:br/>
        <w:t>Қопарыла көшкеніміз қолайлы болды-ау! Іргесі</w:t>
        <w:br/>
        <w:t>сөгілген елге, жігін бір босатқан соң, қай найзаның</w:t>
        <w:br/>
        <w:t>үшы, қай қасқырдың тісі батпасын. Сол найзаны өзім</w:t>
        <w:br/>
        <w:t>нұсқап жіберсем, шабынып келген содырлық Тілеу-</w:t>
        <w:br/>
        <w:t>құлды бұйым көрсін бе. Шаншып алып, түйреп</w:t>
        <w:br/>
        <w:t>тастамай ма?”</w:t>
        <w:br/>
        <w:t>Нақыпбек мырс етті. Қаскөй ой шебін тұтастырып,</w:t>
        <w:br/>
        <w:t>тТұс-түстан соғатын ақыл мен сана, адамдық пен</w:t>
        <w:br/>
        <w:t>алалдық ден аталатын ізгі леп-самалға саңылау-тесік</w:t>
        <w:br/>
        <w:t>қалдырмай бітеп, шеңберін ширатты.</w:t>
        <w:br/>
        <w:t>-- 106--</w:t>
        <w:br/>
        <w:t>сақалын тарағанда, екі көздің қарашығы жоғалып, ақ</w:t>
        <w:br/>
        <w:t>еті шағырланып шақшиып кетті.</w:t>
        <w:br/>
        <w:t>- Әй, қақбас! Қажама! Құлайынды ұмытайын деген</w:t>
        <w:br/>
        <w:t>скенсің! Хан жарлығын орындамай, безе қашқанда</w:t>
        <w:br/>
        <w:t>қайда тығылам дедің? Мынау көшіңнің мәнін ұқтыр-</w:t>
        <w:br/>
        <w:t>шы! - деп Қатыран езудің қимылын баққан сер-</w:t>
        <w:br/>
        <w:t>гектікпен биді иықтан тізерлеп мытып-мытып жіберді.</w:t>
        <w:br/>
        <w:t>Онсызда ұнжырғасы түсіп, бордай сөгілген шалдың</w:t>
        <w:br/>
        <w:t>жұлын жота қабырғасы түгел бүгіліп, қалтақ тартқан</w:t>
        <w:br/>
        <w:t>басы ырғалып кетті.</w:t>
        <w:br/>
        <w:t>- Айыптың мен екем, кінәмді қоздат! Хап</w:t>
        <w:br/>
        <w:t>бұйрығын тәңір бұйрығындай көретіп қызметімді</w:t>
        <w:br/>
        <w:t>айуандық деп алашыңа алқалат! Солай ғой? Айтарың</w:t>
        <w:br/>
        <w:t>осы ғой, шал? - деп салмағын әлі де нығарлап тұрып,</w:t>
        <w:br/>
        <w:t>Қатыран кері серпілді.</w:t>
        <w:br/>
        <w:t>Тілеуқұл еңсесін тіктеп, ауыр ырғалып барып, боз</w:t>
        <w:br/>
        <w:t>шекпеннің етегін астына қымтанып, көкіректен ұзақ</w:t>
        <w:br/>
        <w:t>күрсініп демін алды:</w:t>
        <w:br/>
        <w:t>- Шырағым, мені әурелегенде пе табасың? Жет-</w:t>
        <w:br/>
        <w:t>пістен асып, тобықты шаңға қаққызғанда, ку дүниеден</w:t>
        <w:br/>
        <w:t>тұлдырсыз қаларымды біліп пе едім? Ендігі тосарым</w:t>
        <w:br/>
        <w:t>- басымды тығар көр мен жасымды тогер шер ғана.</w:t>
        <w:br/>
        <w:t>Төрең мен ханыңды да, мизамың мен заңыңды да</w:t>
        <w:br/>
        <w:t>ұмыта бастаппын, - деп тоқтап еді, Қатыранның даусы</w:t>
        <w:br/>
        <w:t>зілді шықты.</w:t>
        <w:br/>
        <w:t>- Қалай сырғытып барасың. Сонда мына түрізмен</w:t>
        <w:br/>
        <w:t>сен қақпас осы бізді кіноға жықпақ боларсың? Төрең</w:t>
        <w:br/>
        <w:t>мен ханыңды ұмытқанда, табарың кім? Айтшы осы</w:t>
        <w:br/>
        <w:t>тап қазір! Білдірші бір ғана емеурініңді! Сол, соныңның</w:t>
        <w:br/>
        <w:t>өзін үйелменімен қоса өртейіш! - деп от басын</w:t>
        <w:br/>
        <w:t>қамшының сабымен түртіп-түртіп жіберді.</w:t>
        <w:br/>
        <w:t>- Шырағым, ер азығы - қанағат. Орекпіме. 10)</w:t>
        <w:br/>
        <w:t>дүниеде дс жаналғыш періштелер дәл сендей дікіл-</w:t>
      </w:r>
    </w:p>
    <w:p>
      <w:r>
        <w:t>демес! Хан бұйрығы - тәңір бұйрығы дедің. Сырыққа</w:t>
        <w:br/>
        <w:t>құрық байлаған қастандықты соңыма салып, қана-</w:t>
        <w:br/>
        <w:t>сынан асқан зорлыкты бір бүгін емес бұрыннан өрбіт-</w:t>
        <w:br/>
        <w:t>кен сол ханың болған соң, табанымыз аумағанда не</w:t>
        <w:br/>
        <w:t>істейтін едік? Көне бер дегені - өле бер болып шыққан</w:t>
        <w:br/>
        <w:t>соң, діңкелеген ел басын алып қапшса, жаны ашитын</w:t>
        <w:br/>
        <w:t>жүрек, кол созатын комек іздегені шығар. Бауырды</w:t>
        <w:br/>
        <w:t>суырып, өтін шашқан зұлымдық анау... сонау ордадан</w:t>
        <w:br/>
        <w:t>-- ПТ ---</w:t>
        <w:br/>
        <w:t>Мына заман қай заман, бағы заман,</w:t>
        <w:br/>
        <w:t>Баяғыдай болар ма тағы заман?..</w:t>
        <w:br/>
        <w:t>Гүлбәнудің коз шарасына жас үйірілді. Кеудесіне</w:t>
        <w:br/>
        <w:t>мұң оралды. Ырзалық әкелер бір тіректі іштей қанша</w:t>
        <w:br/>
        <w:t>аңсаса да, айналып соққыш қатыгез қақпан алдынан</w:t>
        <w:br/>
        <w:t>тосып алып, дүние сырын осынау ашы шері мол</w:t>
        <w:br/>
        <w:t>ықылық атқызған жүлеу тағдырымен матайды да</w:t>
        <w:br/>
        <w:t>отырады. Шұғылалы көкжиегін коз жасы мұнарлап</w:t>
        <w:br/>
        <w:t>жасырып, талпынған көңілін өгей толқынның қатты</w:t>
        <w:br/>
        <w:t>сершген лебімен жасқап, ішідерлеумен келеді.</w:t>
        <w:br/>
        <w:t>Ән баяу қалықтайды. Қарлығыңқы дауыстың</w:t>
        <w:br/>
        <w:t>өксікті дірілі бірде айқын, бірде талып жетеді.</w:t>
        <w:br/>
        <w:t>“Елім-ай! Қай өлкеде жүрсе де елім деп енірсу -</w:t>
        <w:br/>
        <w:t>тірі пенденің сыбағасы ма скен? Қадірі мен жоғалмас</w:t>
        <w:br/>
        <w:t>қасиеті ме екен? Артта қалған ескі жұрт келер күннің</w:t>
        <w:br/>
        <w:t>рақымын жатсына ма әлде? Әйтпесе, соншама неге</w:t>
        <w:br/>
        <w:t>мұң созады? Сол кездегі түннен бүгінгі түннің қандай</w:t>
        <w:br/>
        <w:t>айырмасы бар? Онда да қой күзетіп, қотан шетінде</w:t>
        <w:br/>
        <w:t>бұйығыланып ән салған мынау әйелдің сол қал-</w:t>
        <w:br/>
        <w:t>пынан айнымай отырып, аңырайтыны несі екен? Елі</w:t>
        <w:br/>
        <w:t>өзімен бірге, отағасы касында. Енді нені көксейді?</w:t>
        <w:br/>
        <w:t>Шіркін, дәл казір Бұғыбай жетіп келсе!.. Апырай,</w:t>
        <w:br/>
        <w:t>түн қандай жақсы еді! Қандай рақат! Анау, анау бір</w:t>
        <w:br/>
        <w:t>жұлдызға қарап осылай тұра берер ме еді! Шіркін,</w:t>
        <w:br/>
        <w:t>сонда... Қасымда... Қой, не ойлап барам? Апамнан</w:t>
        <w:br/>
        <w:t>ұяттағы! Түу, жапыр-жұпыр неткен мол жұлдыз! Айсыз</w:t>
        <w:br/>
        <w:t>түннің дс осындай керім боларын бұрын білсемші?”</w:t>
        <w:br/>
        <w:t>Қоңыр он окініп барып үзілді.</w:t>
        <w:br/>
        <w:t>Гүлбәну іштей ән ырғағын қайталап көріп еді,</w:t>
        <w:br/>
        <w:t>қазіргі коціл-күйінс мүлде үйлеспеді. Сонсоң куа-</w:t>
        <w:br/>
        <w:t>нытиты жүрек лүпілімен басқа әуенді ыңылдады.</w:t>
        <w:br/>
        <w:t>Әлгіндегі өз-өзінен мүжіліп, уайым шақырған күдікшіл</w:t>
        <w:br/>
        <w:t>сезімін қуып тастап, бақыт күлкісіне шомған жайдары</w:t>
        <w:br/>
        <w:t>реңге ерекше нүр тоғытты. Ақсия күліп, алақанын</w:t>
        <w:br/>
        <w:t>аспанға жайып, әлдекімге серт бергендей әлденені</w:t>
        <w:br/>
        <w:t>күбірлей жөнелді.</w:t>
        <w:br/>
        <w:t>- Гүлбәну!..</w:t>
        <w:br/>
        <w:t>Оқыс үннен лір етіп, шошып кеткен қыз мойнын</w:t>
        <w:br/>
        <w:t>бұрып үлгерген жоқ, тізесі калтырап құлап бара жатты.</w:t>
        <w:br/>
        <w:t>Күпггі қолдар қолтығынан демеп қалды.</w:t>
        <w:br/>
        <w:t>--- 102---</w:t>
      </w:r>
    </w:p>
    <w:p>
      <w:r>
        <w:t>басталса, кіндігінен аркандалған ер-еркектің қорль</w:t>
        <w:br/>
        <w:t>қай күціренуіммен тыя алармын? Қай сипауым</w:t>
        <w:br/>
        <w:t>жаза алармын? Жалғанға жанын бермейтін казақ е</w:t>
        <w:br/>
        <w:t>бүгінде ар-иманды кез келген қамшының ұшынат</w:t>
        <w:br/>
        <w:t>беріп, күніне мың өлумен құрыдыҡ. Замананың &lt;</w:t>
        <w:br/>
        <w:t>да улы. Ой-бойымды шірнеп толтырған сол күйік</w:t>
        <w:br/>
        <w:t>сен қай пернесін басқандайсың, мен қай іше</w:t>
        <w:br/>
        <w:t>шерткендеймін? Ендеше үндес күйге ұласармын</w:t>
        <w:br/>
        <w:t>мен дәметпесем, ұғындырам деп сен де әурелег:</w:t>
        <w:br/>
        <w:t>Қанымызды қасыққа қүйып алып отырмыз. Жау:</w:t>
        <w:br/>
        <w:t>да әрман жау болып өз қолын өз қоңын кесуге ж</w:t>
        <w:br/>
        <w:t>саған Болат ханыңнан да безіндім! Хан бұйрығы</w:t>
        <w:br/>
        <w:t>қазымырланып колқамды суырған мына мысық</w:t>
        <w:br/>
        <w:t>төреңнен де безіндім! - деп қатты деміге сөйле”</w:t>
        <w:br/>
        <w:t>Тілсуқкүл би ентіге тоқтады.</w:t>
        <w:br/>
        <w:t>Тырс етпей үнсіз отырған сұлтан құтт-ку боп</w:t>
        <w:br/>
        <w:t>қашып, бас бармақпен бір басып мұртының сол</w:t>
        <w:br/>
        <w:t>шалғысын азуына тығып жіберіп карш-қаршт ег</w:t>
        <w:br/>
        <w:t>Қалш-калш дірілдеді. Күн ұзын мүләйімсіп бүк</w:t>
        <w:br/>
        <w:t>қаһарын сыртқа теуіп, бар ашуын түйілген қабі.</w:t>
        <w:br/>
        <w:t>тез жиып алды.</w:t>
        <w:br/>
        <w:t>- Сен, қазақ азығым да, мазағым да бір өзінс</w:t>
        <w:br/>
        <w:t>Тоқтат былшылыңды! - деп ақырып жіберді.</w:t>
        <w:br/>
        <w:t>Мен токтармын, сұлтан! Күштеп, зорлап .</w:t>
        <w:br/>
        <w:t>татарсың! Тәлтіректеген тіземе тезіңді теңдегенм</w:t>
        <w:br/>
        <w:t>сен не ұтарсың, мен немнен баз ксіпермін. Тас"</w:t>
        <w:br/>
        <w:t>басым міне, жебеңе төбем міне! Сүйресең де, түйре</w:t>
        <w:br/>
        <w:t>де еркің! Аластап шығарғандарың адалдық бо..</w:t>
        <w:br/>
        <w:t>азаматтың қаны алақанында түр екен. Қажып, та?</w:t>
        <w:br/>
        <w:t>күйімді ханға, анау Болат ханға өткізс алмаған</w:t>
        <w:br/>
        <w:t>қабаған иттей түксиген мына саған, сенің ағаң Ба”</w:t>
        <w:br/>
        <w:t>сұлтанға жеткізе алармын ба. Азап дүниесін арқ”</w:t>
        <w:br/>
        <w:t>жүрген еліңнің әлі-ақ азат күні де туар! Табар сс</w:t>
        <w:br/>
        <w:t>тәңір талқысын! Тартар соған бар күнәң мен жазан</w:t>
        <w:br/>
        <w:t>Түс қатқаның -- тісіңді батырғаның екенін тұ:</w:t>
        <w:br/>
        <w:t>бойымның сау-тамтығы қалмаған тыртығы мен т.</w:t>
        <w:br/>
        <w:t>басы айғақтар сонда. Ел күйігінен күңіренген -</w:t>
        <w:br/>
        <w:t>толқыны күдіретімен атойлап жетер! Жетер- ақ! Тк</w:t>
        <w:br/>
        <w:t>тырнақты сендерге, ханы мен төресіне, қатал та!</w:t>
        <w:br/>
        <w:t>лыққа қарсы зығыры қайнап өре котерілер! “Кет”</w:t>
        <w:br/>
        <w:t>әпер, өшімді қайыр, кесігіңді ата!” деп таразык</w:t>
        <w:br/>
        <w:t>-- ІІ -</w:t>
        <w:br/>
        <w:t>Жалғыз жолаушы Нақыпбек тың тыңдап түр.</w:t>
        <w:br/>
        <w:t>Түн дыбысы сезгіш құлаққа көп нәрсені аңғартар</w:t>
        <w:br/>
        <w:t>еді. Нақыпбек те өзінс керегін ұқса керек, дереу тақым</w:t>
      </w:r>
    </w:p>
    <w:p>
      <w:r>
        <w:t>қысты. Көк бесті кәнігі жорғасына салып, тайпала</w:t>
        <w:br/>
        <w:t>жөнелді. Түнгі алуан дыбысқа сумаңдаған бестінің</w:t>
        <w:br/>
        <w:t>құйрық-жалының суылы қосылды.</w:t>
        <w:br/>
        <w:t>“Иә, рәббім, дәл бүгін жолымды бере гөр!”</w:t>
        <w:br/>
        <w:t>Нақыпбек білегіне бүлдіргесін іліп алған қамшысын</w:t>
        <w:br/>
        <w:t>шошаң сткізіп, оң қолымен бетін жасқап өтті.</w:t>
        <w:br/>
        <w:t>“Табармын-ақ зауалын! Қиюын, әй, келтірермін!</w:t>
        <w:br/>
        <w:t>Осы сапар сағын сытндыратындай бір зәулімді шүйіл-</w:t>
        <w:br/>
        <w:t>Дірсем, тоқалдан тудың дейтін талайдың көмейіне құм</w:t>
        <w:br/>
        <w:t>құйылар! Санда бар, сапатта жоқ итшілеген ғұмырдың</w:t>
        <w:br/>
        <w:t>бар-бар қорлығын сөйтіп бір-ақ өтермін! Қыршаңқы</w:t>
        <w:br/>
        <w:t>тайдың Да бәйгеге түсер сын сағаты барын білсін. Есе</w:t>
        <w:br/>
        <w:t>бермей есіріп бітіп еді. Есі шыққанда есебімді түгендеп,</w:t>
        <w:br/>
        <w:t>теңдікті тепкілеп отырып тізеге салып түптермін. Ата-</w:t>
        <w:br/>
        <w:t>дан қалған мұраға батамен сен жетсең, балтамен мен</w:t>
        <w:br/>
        <w:t>де жетермін. Саспа, Тілеуқұл! Сені би сайлаған жұртың</w:t>
        <w:br/>
        <w:t>менің ұртымнап қан боп сауылдар! Сауылдар-ақ! Жү-</w:t>
        <w:br/>
        <w:t>регімді алқындырыш аптап ұрғанын сезбесенң, кеудеге</w:t>
        <w:br/>
        <w:t>қатқан тоңымды қызыл қаның да жібіте алмас!”</w:t>
        <w:br/>
        <w:t>Нақыпбек ширыққан ойдың уытымен атына</w:t>
        <w:br/>
        <w:t>қамшы басқанын да байқамай қалды. Ыршып кеткен</w:t>
        <w:br/>
        <w:t>бестінің оқыс арынына шыдамай шалқалап барып шақ</w:t>
        <w:br/>
        <w:t>түзелді де, қисайып кеткен бөркін қамшының сабы-</w:t>
        <w:br/>
        <w:t>мен бір шекіп төбеге ысырып, тізгінін тұқыртты.</w:t>
        <w:br/>
        <w:t>Нақыпбектің ағаға деген өкпесі көптен бері жау-</w:t>
        <w:br/>
        <w:t>Тыққа шындап бет бұрған еді. Әкеден қалған төрт кос</w:t>
        <w:br/>
        <w:t>жылқыдан енші бөлгенде, айғыр үйірі ғана бұның</w:t>
        <w:br/>
        <w:t>алдына түскен-ді. Сонда дау саумай, ашулы сөзді Ті-</w:t>
        <w:br/>
        <w:t>сінің арасына қыстырып, үнсіз тоқырап қалғанымен,</w:t>
        <w:br/>
        <w:t>қоздаған ызалы кекті кеудеге комбелеп тығып, бас</w:t>
        <w:br/>
        <w:t>шүлғыған көнбіс ыңғайға баққан да қойған. Күңнен</w:t>
        <w:br/>
        <w:t>Туып, айы, күнінен бұрын туып, “шата” дейтін өсекпен</w:t>
        <w:br/>
        <w:t>маңдайына басып алған тағдырдың тәлкекті айыбын</w:t>
        <w:br/>
        <w:t>қанша қуғанымен, құтыла алар емес. Іштей барын сала</w:t>
        <w:br/>
        <w:t>Өзін-өзі қайрап: “Тілеуқұл жаралған атадан мен де</w:t>
        <w:br/>
        <w:t>жаралғам!” дейтін күштілікке қанша табан тірейін десе</w:t>
        <w:br/>
        <w:t>де, “тексіз құлын тістеуіктің” сыңайымен сілтеген</w:t>
        <w:br/>
        <w:t>құрығын ағайын-коршінің төбесінде ойнатқан</w:t>
        <w:br/>
        <w:t>-- 105--</w:t>
        <w:br/>
        <w:t>жеріңізден күлкі шақырасыз? - деп жиіркене қарап</w:t>
        <w:br/>
        <w:t>орнынан көтерілген Гүлбону, одан әрі қайтып қай-</w:t>
        <w:br/>
        <w:t>рылмастан қырқаға қарай тура тартты.</w:t>
        <w:br/>
        <w:t>- Әй, қыз! Тоқта!</w:t>
        <w:br/>
        <w:t>Нақыпбек күнге күйген қайыс қара бетін жыбыр</w:t>
        <w:br/>
        <w:t>еткізді де, езуіне үйірілген жымысқы күлкіні жұтып</w:t>
        <w:br/>
        <w:t>жіберіп, атына қамшы басты.</w:t>
        <w:br/>
        <w:t>- Токта дедім ғой сен қаншыққа! Қайда безіп</w:t>
        <w:br/>
        <w:t>барасың?</w:t>
        <w:br/>
        <w:t>- Көкеме барам. Бөгемеңіз.</w:t>
      </w:r>
    </w:p>
    <w:p>
      <w:r>
        <w:t>- Ә, көкем деймісің! Көкецмен көрде кездесерсің!</w:t>
        <w:br/>
        <w:t>Ат үстінен еңкейіп келіп қолаң иташты уысына</w:t>
        <w:br/>
        <w:t>толтырып, қысып келенн, Гүлбәнудің алдын кес-кесте-</w:t>
        <w:br/>
        <w:t>ді.- Жүр! Бас шапшаң!</w:t>
        <w:br/>
        <w:t>- Бұныңыз не? Қоя беріңіз!</w:t>
        <w:br/>
        <w:t>- Кімді тәлкек қылғың келеді! Аш көзіңді! Ендігі</w:t>
        <w:br/>
        <w:t>биің де, басшың да - меп! Жоқ Тілеуқұл! Аты өшті!</w:t>
        <w:br/>
        <w:t>Ауылды шапқан жау - мен! Мен шаптым! Озім шап-</w:t>
        <w:br/>
        <w:t>тым! Кәне қиқаңдап көрші! Бұрымынңнан сүйретіп</w:t>
        <w:br/>
        <w:t>өлтірейін! Қойшының қызы, күлшінің жетімі тіл</w:t>
        <w:br/>
        <w:t>алмайды! Бұ не бұл! Басып көрші аяғыңды! Бір-бірлеп</w:t>
        <w:br/>
        <w:t>сыңдырайын! - деп көпіре сөйлеген Нақыпбек атын</w:t>
        <w:br/>
        <w:t>тебініп, Гүлбәнуді дырылдата дедектетіп әкеп, маналан</w:t>
        <w:br/>
        <w:t>үнсіз тұрған жігіттің алдына бір нүқып жалп еткізді.</w:t>
        <w:br/>
        <w:t>- ӘЙ! Есеңгіреп қалғаның не? Сіңірі шыққан</w:t>
        <w:br/>
        <w:t>кедейдің қызы деп менсінбей тұрмысың әлде?</w:t>
        <w:br/>
        <w:t>Құшағыңда тайдай тулағанда алғыс-рақметіңдлі үстіме</w:t>
        <w:br/>
        <w:t>қардай жаудырғаныңды көрермін әлі. Ұста! Айырылма</w:t>
        <w:br/>
        <w:t>енді! Осындай реті келіп тұрғанда, еншілеп қал.</w:t>
        <w:br/>
        <w:t>Әйтпесе, ақауыз боп, босқа қағыласың. Тобырыңды</w:t>
        <w:br/>
        <w:t>мен білмейді деп пе едің. Сәурік айғырдай шұрқырап</w:t>
        <w:br/>
        <w:t>келіп, тебісіп, таласып, иектеп қуып кетер. Кетер</w:t>
        <w:br/>
        <w:t>солар! Бетмоншағың үзілмесін босқа! Сен мені босат-</w:t>
        <w:br/>
        <w:t>тың. Меп саған қыз сыйладым. Құдай алдында да,</w:t>
        <w:br/>
        <w:t>адам алдында ла бір- бірімізге борыш-қарызымыз жоқ!</w:t>
        <w:br/>
        <w:t>Нақыпбек соны айтып сыртқы тоңын сал-</w:t>
        <w:br/>
        <w:t>мактандыра, сыздана шырт түкіріп тастады да, ат</w:t>
        <w:br/>
        <w:t>басын ауылға қарай туралады.</w:t>
        <w:br/>
        <w:t>Жігіт бедеуін тебініп қалды.</w:t>
        <w:br/>
        <w:t>- Отағасы...</w:t>
        <w:br/>
        <w:t>Нақыпбек ер үстінде бір жамбастай бұрылды.</w:t>
        <w:br/>
        <w:t>-- 114--</w:t>
        <w:br/>
        <w:t>айызы қанып, дүниенің одан басқа бар-бар қызығын</w:t>
        <w:br/>
        <w:t>мүлде тәрік ететін.</w:t>
        <w:br/>
        <w:t>Қазір де талтаңдай аттап, жерошақтың басында,</w:t>
        <w:br/>
        <w:t>түтін өтінде жүрелеп отырған жігіттің қасына таянды.</w:t>
        <w:br/>
        <w:t>Ерні кеберсіп, түсі бұзылып түнеріп алған жігіт</w:t>
        <w:br/>
        <w:t>қабақ астынан мырзасына бір рет шаншылып өтті де,</w:t>
        <w:br/>
        <w:t>енді қайтып бас көтерген жоқ.</w:t>
        <w:br/>
        <w:t>3</w:t>
        <w:br/>
        <w:t>Өлізра. Ай қорғалап, бозғылт жұлдыздар ғана сам-</w:t>
        <w:br/>
        <w:t>сап түр. Ауыл шетіне құрылған алтыбакан басы түс-</w:t>
        <w:br/>
        <w:t>тұстан жагылған көп оттың жарығынан кенде емес.</w:t>
        <w:br/>
        <w:t>Аспанда айдың он торті толып, далаға ақсүт нұр</w:t>
        <w:br/>
        <w:t>жайылғанда, қызулы жастықтың желікті думаны өлке-</w:t>
        <w:br/>
        <w:t>өңірді түгел дүрілдетер еді. Алты қырдың астынан</w:t>
        <w:br/>
        <w:t>жетіп, сол дүбір жүрек біткенді тулатып, өрекпітіп</w:t>
        <w:br/>
        <w:t>оятар еді. Сай-саланы ән тербетіп, тау мен таста сұлу</w:t>
      </w:r>
    </w:p>
    <w:p>
      <w:r>
        <w:t>саз сыңғырлап жаңғырар сді. Ондайда оң жақтағы</w:t>
        <w:br/>
        <w:t>сылаңдаған бойжеткен аз дәуренінің қызығын түп</w:t>
        <w:br/>
        <w:t>қойнында ұзартып, коңілден көңілге тілсіз көшер,</w:t>
        <w:br/>
        <w:t>толқындап ауысар асау желікпен жалындап бір бой</w:t>
        <w:br/>
        <w:t>жазар еді. Дірілдеген тыныстай лықсытып созған</w:t>
        <w:br/>
        <w:t>ынтық әуенмен түнгі самалды желпіп тастап, әуелеп</w:t>
        <w:br/>
        <w:t>шырқаған жүрекжарды мінәжатын жер-дүниеге сол</w:t>
        <w:br/>
        <w:t>самалмен жариялап, жарық жалғанға өтініш-назын</w:t>
        <w:br/>
        <w:t>және жолдар сді. Тұлабойға тараған қуаныш толқынын</w:t>
        <w:br/>
        <w:t>өзгеден өзінше жасырып, сылқ-сылқ күлер еді. Күліп</w:t>
        <w:br/>
        <w:t>тұрып ынтызар жанды аңсаған мұнарлы сағынышымен</w:t>
        <w:br/>
        <w:t>көмейге түйнектелген өксікті мұңын жаспен жұтып,</w:t>
        <w:br/>
        <w:t>ауыр солықтап күрсінер еді. Күрсінер еді де, әт-</w:t>
        <w:br/>
        <w:t>кеншекте қарсы отырған қосарының көңілді әніне</w:t>
        <w:br/>
        <w:t>іштей қапалы зарын косып, көкірекке шер боп үйыған</w:t>
        <w:br/>
        <w:t>күйігін сәл-сәл тарқатар еді. Содан соң өксікті кеуденің</w:t>
        <w:br/>
        <w:t>сотке кеңіген бейжай қуысына қайталап зәр жинау</w:t>
        <w:br/>
        <w:t>үшін келесі бір думанға дейін үнсіз калар еді.</w:t>
        <w:br/>
        <w:t>Гүлбәну алтыбақан басына келгенде әдеттегідей</w:t>
        <w:br/>
        <w:t>ойын-сауық лебі онша сезіле қоймады. Жігіт-желең</w:t>
        <w:br/>
        <w:t>біткен жылқыға кеткен соң түбіт ерін бозбастардың</w:t>
        <w:br/>
        <w:t>шіңкілдеген шырылы әннің сәнін келтірс алсын ба.</w:t>
        <w:br/>
        <w:t>дем арасында жетіп барар еді. Оған куат қайда, өз-</w:t>
        <w:br/>
        <w:t>озінен қкуыстанған үркек жан буын-буыны босап, тырп</w:t>
        <w:br/>
        <w:t>ете алмай бүктүсіп отыр. Еңіреген сайып кеудесін</w:t>
        <w:br/>
        <w:t>қысқан ашы өксік жүретін улап, тұлабойлың соңғы</w:t>
        <w:br/>
        <w:t>әл-дәрменін сығымдап таусып, көкірегін қарс айырыл-</w:t>
        <w:br/>
        <w:t>та күрсіндірді...</w:t>
        <w:br/>
        <w:t>- Оу, жол болды деген осы, жігітім! Бұлғақтап өскен</w:t>
        <w:br/>
        <w:t>кермарал керіліп алдыңда сұлап жатса, одан артық не</w:t>
        <w:br/>
        <w:t>тілейсің. Бар! Олжаңнан сауға қаламаймын! Әзіңс</w:t>
        <w:br/>
        <w:t>бұйырсын! Көзін қарашы! Жалтыраған екі танадай</w:t>
        <w:br/>
        <w:t>емес пе) Е, бәрекелді! Қызға коөзіп суармяғап жігіт</w:t>
        <w:br/>
        <w:t>жігіт пе елі. Суар да сүйін, шырақ! Күйексіз кошкардай</w:t>
        <w:br/>
        <w:t>әукеңді салбырата бастапсың. Әлде мен былай... аздап</w:t>
        <w:br/>
        <w:t>ұзаңқырай тұрайын ба? - деген Нақыпбек қасындағы</w:t>
        <w:br/>
        <w:t>жігітке арсыздана күлменлеп, ым қақты.</w:t>
        <w:br/>
        <w:t>Гүлбану ойда жоқта дәл үстінен сау етіп түскен</w:t>
        <w:br/>
        <w:t>жас жігіт пен Нақыпбекке ә дегенде үміттене карады.</w:t>
        <w:br/>
        <w:t>- Ағатай! Нақыпбек көке! Ауылды інапты! Қырып</w:t>
        <w:br/>
        <w:t>салды ғой бала-шағаны! - дегенде кірпік ұшында</w:t>
        <w:br/>
        <w:t>мөлдіреген тамшылар етегіне ыршып, домалап түсті.</w:t>
        <w:br/>
        <w:t>- Тәйт! Қайдағы жау?! Ат ойнатып, найза кезеніп</w:t>
        <w:br/>
        <w:t>қорқытып алмақ болған жігіттердің әзілін шабуыл</w:t>
        <w:br/>
        <w:t>көретін көр балалық қашан қалар екен. - деп,</w:t>
        <w:br/>
        <w:t>таңырайған шолақ танауына екі шымшым насыбайды</w:t>
        <w:br/>
        <w:t>кезек-кезек шекіп жіберіп, шуылдай дем алған</w:t>
        <w:br/>
        <w:t>Нақыпбек, артынша пырс-пырс түшкіріп, әлденеге</w:t>
        <w:br/>
        <w:t>риза болған кейіппен өзіне-өзі “Жәрәкімалла!” деп</w:t>
        <w:br/>
        <w:t>тілеулестік білдіріп қойды.</w:t>
        <w:br/>
        <w:t>- Агатай-ау, ауыл үстіне оқ атып, бала-шағаны ат</w:t>
        <w:br/>
        <w:t>омырауымен соққанын өз көзіммен көрдім! Жыл-</w:t>
        <w:br/>
        <w:t>қышыларға, біздің жігіттерге хабар берсеңізіші! Не ғып</w:t>
        <w:br/>
        <w:t>тұрсыз? )</w:t>
      </w:r>
    </w:p>
    <w:p>
      <w:r>
        <w:t>- Жә! Суырылма! Өңшең шуылдақ өлмесе өмірем</w:t>
        <w:br/>
        <w:t>қапсын! Өз ұпайым түгел. Сен онан да, Гүлбәну, тірі</w:t>
        <w:br/>
        <w:t>қалудың амалын күйтте. Мына жігіттің етегінен ұста.</w:t>
        <w:br/>
        <w:t>Жатжүрттық баласың ғой. Әбүйір болғанда маған кез-</w:t>
        <w:br/>
        <w:t>дестің, Енді өлмейсің. Алда-жалда жомарттығым үстап, қо-</w:t>
        <w:br/>
        <w:t>лым ашылып кетсе, тоқты-торым да беріп қалармын.</w:t>
        <w:br/>
        <w:t>- Не деп тұрсыз! Апырау, ел бүлініп жатқанда,</w:t>
        <w:br/>
        <w:t>сіздің бұныңыз қалай? Кісі өлімі болып, қатын-қалаш</w:t>
        <w:br/>
        <w:t>“бауырымдап” шашын жүлып жатса, сіз... қай</w:t>
        <w:br/>
        <w:t>---418--</w:t>
        <w:br/>
        <w:t>тығын әр жер әр жерде торғайдай болып топырлап</w:t>
        <w:br/>
        <w:t>жатыр.</w:t>
        <w:br/>
        <w:t>Әп-сәтіс ың-жың боп копарылып оянған ауыл үй-</w:t>
        <w:br/>
        <w:t>үйден өре шыққанда, екпіндеп келген аттылар</w:t>
        <w:br/>
        <w:t>қараңдаған бала-шағаны ажыратпастан қағып-жығып,</w:t>
        <w:br/>
        <w:t>сұлатып-домалатып кетті. Ес жиғызбай тұтқиыл бас</w:t>
        <w:br/>
        <w:t>салған шабуылдан дағдарған жұрт қарсылық көрсете</w:t>
        <w:br/>
        <w:t>алмай, шаппа-шап айқастың сойылын көтерудің</w:t>
        <w:br/>
        <w:t>орнына қалбаңдай жүгіріп, қарадай қалшылдап</w:t>
        <w:br/>
        <w:t>күңіреніп жүр. У-шу, гүр-гүр дүрілдеген үндерге</w:t>
        <w:br/>
        <w:t>қосылып Иттер тпабаланып үріп, түйе боздап, қой</w:t>
        <w:br/>
        <w:t>дүркіреп маңайды одан сайын дүрліктіріп жіберді.</w:t>
        <w:br/>
        <w:t>Кон қарағай дабылдың ашы даусы жеткенде, таң</w:t>
        <w:br/>
        <w:t>асқан арқандаулы аттар үрке шауып, жібін үзіп</w:t>
        <w:br/>
        <w:t>шығандап кетті.</w:t>
        <w:br/>
        <w:t>Ауылдағы аз ғана еркек сәлден соң біріне-бірі</w:t>
        <w:br/>
        <w:t>екілесе дес беріп, сойылдарын ала ұмтылып, аттылы</w:t>
        <w:br/>
        <w:t>жауға қарсы жаяу ұрыс салды. Соны көргенде:</w:t>
        <w:br/>
        <w:t>- Қапта! Қыр! Жой! - деп, оқшау тұрып ат үстіпеті</w:t>
        <w:br/>
        <w:t>зәрін шашқан сүлтанның даусы саңқ-саңқ естіллі.</w:t>
        <w:br/>
        <w:t>Сол-ақ екен әлекедей жаланған сарбаздар қиқу-</w:t>
        <w:br/>
        <w:t>айғайлы аспандатып, түс-тұстан қалың нөпір боп</w:t>
        <w:br/>
        <w:t>құйылып кетті. Қатты киліккен аттылы құйынға жаяу</w:t>
        <w:br/>
        <w:t>жігіттер не істей алсын, омыраулап соққан сәйгүлік-</w:t>
        <w:br/>
        <w:t>тердің екпініне шыдамай еріксіз титығы құрып, кейін</w:t>
        <w:br/>
        <w:t>ығысты. Одан сайын елірген, өркештеніп алған</w:t>
        <w:br/>
        <w:t>жендсттер бір жаяуды бес-алтау боп қуалап, дем</w:t>
        <w:br/>
        <w:t>арасында селдіретіп тастады. Самайынан аққан қанды</w:t>
        <w:br/>
        <w:t>жеңімен сүртіп, ызалана тісің басқан Кескекбай</w:t>
        <w:br/>
        <w:t>қайың қүрықты солқылдата сілтеп әлі де болса құламай</w:t>
        <w:br/>
        <w:t>сабаласытт жүр. Аузына түскен қарғыстың неше түрін</w:t>
        <w:br/>
        <w:t>қылғына айғайлап, ырс-ырс сілтегенде шықшыттан</w:t>
        <w:br/>
        <w:t>сорғалаған жылымшы қан тырс-тырс тамып, ақ</w:t>
        <w:br/>
        <w:t>жейденің өнірін дымқылдандырып жіберді. Сәтке басы</w:t>
        <w:br/>
        <w:t>айналып, көзі қарауытқан соң тәлтіректеп жалт</w:t>
        <w:br/>
        <w:t>бұрылып үйге сүйеніп тұрып қалып еді, тасадан шыға</w:t>
        <w:br/>
        <w:t>келген бір жендеттің тізесінен торс еткізіп бір қағуға</w:t>
        <w:br/>
        <w:t>ғана шамасы келді де, аттан ауыл түскен жауының</w:t>
        <w:br/>
        <w:t>үстіне өзі де (ұмар-жұмар ҡүлады.</w:t>
        <w:br/>
        <w:t>Содан кейін-ақ енді бас котерер сікім табылмай,</w:t>
        <w:br/>
        <w:t>қалың нөпір ауылды кернеп кетті.</w:t>
      </w:r>
    </w:p>
    <w:p>
      <w:r>
        <w:t>--19--</w:t>
        <w:br/>
        <w:t>қызылы онша басылмяған үйір-үйір сәулелері көзіне</w:t>
        <w:br/>
        <w:t>құйылды. Ұзын кірпіктер төңкеріліп құлап түсті де,</w:t>
        <w:br/>
        <w:t>оймақтай ауыздың еріндері кемсетц-кемсең етті.</w:t>
        <w:br/>
        <w:t>Құрақ арасынан пыр етіп көтерілген жұдырықтай</w:t>
        <w:br/>
        <w:t>бозторғай кокішіл аспанда қалықтап тұрып алып,</w:t>
        <w:br/>
        <w:t>ұзақ әнге басты. Талай қырғын-сүргінді бастан кешкен</w:t>
        <w:br/>
        <w:t>таңғы дала енді кең жайылып, осы әнмен жанданған</w:t>
        <w:br/>
        <w:t>салқар төсінде тіршілігін тағы өрбітті. Қырдан құлап</w:t>
        <w:br/>
        <w:t>түскен бір топ киік, Гүлбәнудің иісін сезді ме, қалт-</w:t>
        <w:br/>
        <w:t>қалт тоқтап, добалдай тұмсықтарын желге қарсы</w:t>
        <w:br/>
        <w:t>котере аңырап тұрды да, заматта зу-зу ағып, қаргып-</w:t>
        <w:br/>
        <w:t>секіріп төбеден қылт-қылт асып, көрінбей кетті.</w:t>
        <w:br/>
        <w:t>Гүлбәну ілби басып құрақты жағалай аттап жүріп</w:t>
        <w:br/>
        <w:t>кетті. Осылай елеусіз аяңдап анау бір қырқаға шыкса</w:t>
        <w:br/>
        <w:t>оның арғы жағынан жылқышылар қосы да көрінер.</w:t>
        <w:br/>
        <w:t>Соны ойлағанда көңілі жадырап, жүрісін тездетті.</w:t>
        <w:br/>
        <w:t>Аяқ астындағы көк құрақтың кара құйрық ұшы кос</w:t>
        <w:br/>
        <w:t>етек көйлектің екпінімен баяу ырғалып, үнсіз шай-</w:t>
        <w:br/>
        <w:t>қалып қалып жатыр.</w:t>
        <w:br/>
        <w:t>Жел жоқ, Өрілмеген қолаң шан қос иығын тегіс</w:t>
        <w:br/>
        <w:t>бүркеп қымтап, қиғаш түскен күн сәулесінде жылт-</w:t>
        <w:br/>
        <w:t>жылт етіп сусылдап толқып, әлгіндегі реніш күрке-</w:t>
        <w:br/>
        <w:t>леген жүздің қазіргі үміт аулаған кіршіксіз әдемі реңін</w:t>
        <w:br/>
        <w:t>көмкеріп алыпты.</w:t>
        <w:br/>
        <w:t>“Бұғыбайлар аман ба екен?”</w:t>
        <w:br/>
        <w:t>Пәлеқор күдік тағы оралды. Арқан бойындай</w:t>
        <w:br/>
        <w:t>еркіндік беріп, босатып ойнап, жұлқып тартып оты-</w:t>
        <w:br/>
        <w:t>ратын секемшіл үрей тағы да жетті. Сол-ақ екен мейі-</w:t>
        <w:br/>
        <w:t>рім тұнған жанарға жасқаншақ мұнар көлеңкелеп,</w:t>
        <w:br/>
        <w:t>қарсы алды тағы да бұлдырай бастады. Сүп-сұр боп</w:t>
        <w:br/>
        <w:t>булығып, дір-дір қалттылдап буын-буыны босады да,</w:t>
        <w:br/>
        <w:t>бір түп бетсгеге сүрініп, мүрттай үшты.</w:t>
        <w:br/>
        <w:t>Көзден ағыл-тегіл жас парлады.</w:t>
        <w:br/>
        <w:t>“Бұғыбай! Сенсіз күнім қараң болмай ма? Өзіннен</w:t>
        <w:br/>
        <w:t>айырылып қалсам... Не тілегімізден таптық? Қандай</w:t>
        <w:br/>
        <w:t>күнә-сұмдығымыз бар еді? Тәңірдің бізге тентек</w:t>
        <w:br/>
        <w:t>шоқшарын сілтсйтіндей нс бүлдірдік?”</w:t>
        <w:br/>
        <w:t>й Оң жақ шекесін әлдене жыртып кетітіті, қара күйе</w:t>
        <w:br/>
        <w:t>айғыздаған бетке із қалдырып, сұйық сарсу төмен</w:t>
        <w:br/>
        <w:t>сырғыды. Жара орнында ұйып дақ қалды.</w:t>
        <w:br/>
        <w:t>Қырқа иек астында. Жан ұшырып жүгіре жөнелсе,</w:t>
        <w:br/>
        <w:t>т-- 2</w:t>
        <w:br/>
        <w:t>Осы тап қазір әрқайсың кетпен, балта алып ку томар,</w:t>
      </w:r>
    </w:p>
    <w:p>
      <w:r>
        <w:t>қарагай кеспек дайындап, бүлік шалды өз қолдарын-</w:t>
        <w:br/>
        <w:t>мен өртеңдер! - деп мойнын қисаңдата әркімге бір-</w:t>
        <w:br/>
        <w:t>бір қадалып өтті.</w:t>
        <w:br/>
        <w:t>Түрғандар дүр шайқалып қалып, бас көтерсе беріп</w:t>
        <w:br/>
        <w:t>еді, әлдебір күбір ақырын ғана әлдебір ерінді жыбыр</w:t>
        <w:br/>
        <w:t>еткізіп, жирендіріп естілді.</w:t>
        <w:br/>
        <w:t>- Астапыралла!</w:t>
        <w:br/>
        <w:t>Сол-ақ екен, түс-тұстан ызалы, ашулы үндер бұрқ-</w:t>
        <w:br/>
        <w:t>бұрқ атылды.</w:t>
        <w:br/>
        <w:t>- Құдай-ау, бұдан артық жауыздық бар ма!</w:t>
        <w:br/>
        <w:t>- Адамды тірідей орте дегені не сұмдық!</w:t>
        <w:br/>
        <w:t>- Аяғаны осы ма?</w:t>
        <w:br/>
        <w:t>- Өз қолымды өз кеңірдегіме салғызғаны ғой!</w:t>
        <w:br/>
        <w:t>- Өз дегені өз басына келгір!</w:t>
        <w:br/>
        <w:t>- Бала-шағасы дәл біздей шуылдап қалғыр! Құдай,</w:t>
        <w:br/>
        <w:t>бар болсаң, тура тап, ұзатпай тап!</w:t>
        <w:br/>
        <w:t>- Ойрат та дәл былай ойран салмапт еді!</w:t>
        <w:br/>
        <w:t>- Тәңір хақ жібермес! Жібермес-ақ!</w:t>
        <w:br/>
        <w:t>- Атар! Атар жасынын! Жайратар жауызды! Өңшең</w:t>
        <w:br/>
        <w:t>жауды!</w:t>
        <w:br/>
        <w:t>- Би қайнағаны өлтіріп жан олжала дейді-ау!</w:t>
        <w:br/>
        <w:t>- Өйткен жанының ішіне ғана с...</w:t>
        <w:br/>
        <w:t>Қатыран иек қақты.</w:t>
        <w:br/>
        <w:t>Жан-жақтан аш қасқырдай жалақтап қоршап</w:t>
        <w:br/>
        <w:t>тұрған жендеттер дырау қамшыларды құлаштай сер-</w:t>
        <w:br/>
        <w:t>меп, саналы ызамен сар-сар кек атқан жұртты сарт-</w:t>
        <w:br/>
        <w:t>сүрт дүрелей жөнелді. Одан сайын ьпнқынған айқай-</w:t>
        <w:br/>
        <w:t>үндер екіленіп күшейді: )</w:t>
        <w:br/>
        <w:t>- Жанашыр емес пе сдің? Әлгіндегі іші-бауы-</w:t>
        <w:br/>
        <w:t>рымызға кіріп кеткен мейірімің бір айналымға да</w:t>
        <w:br/>
        <w:t>шыдамағаны ғой.</w:t>
        <w:br/>
        <w:t>- Ә,ә, тонаушы, талаушымын дегенің - осы дүрең,</w:t>
        <w:br/>
        <w:t>осы соққың екенін арқамызға айғақтай бер!</w:t>
        <w:br/>
        <w:t>- Ақ үйіңе кок тігілсін! Көк тігілсін, жендеттер!</w:t>
        <w:br/>
        <w:t>- Бізге салған ылаңың өз қара бастарыңа көрінсін!</w:t>
        <w:br/>
        <w:t>- Дол біздей боп зарлап қал, көмусіз қал! Көмусіз</w:t>
        <w:br/>
        <w:t>ғана!</w:t>
        <w:br/>
        <w:t>Енді Қатыранды да дүлей ашу буды. Катын-қалаш,</w:t>
        <w:br/>
        <w:t>кемпір-шалдың тпарасыз күйде де шиыршық атып,</w:t>
        <w:br/>
        <w:t>серпіле түскен қайратын көргенде, шеке тамыры</w:t>
        <w:br/>
        <w:t>---123--</w:t>
      </w:r>
    </w:p>
    <w:p>
      <w:r>
        <w:t>табағына салғанда не дерсің! Аруақ пен жүрт айбын-</w:t>
        <w:br/>
        <w:t>данып келіп, бүтін елге бүлік салған хан-төресін ал-</w:t>
        <w:br/>
        <w:t>қымға алғанда: “Әділетім бар екен! Жақын деп</w:t>
        <w:br/>
        <w:t>жанымызға тартқанда, жаттан берер жау боп шыққан,</w:t>
        <w:br/>
        <w:t>анау ойраттан да асып түсіп жатқан жауызым,</w:t>
        <w:br/>
        <w:t>зұлымым осылар!” деп қанына қарайып үкім айтқан</w:t>
        <w:br/>
        <w:t>халқыңа не дерсің? Қапымды күтіп, қансыратып оте</w:t>
        <w:br/>
        <w:t>беремін деген арамың алысқа ұзамас. Ұзатпас-ау!</w:t>
        <w:br/>
        <w:t>Намысқа басып, жігерін жанып, сойыл-шоқпарын</w:t>
        <w:br/>
        <w:t>қара дауылдай үйіріп, шоқтай боп, төбеңе төнер ел</w:t>
        <w:br/>
        <w:t>қаһарын есіңнен шығарған екенсің! От басын сабалап,</w:t>
        <w:br/>
        <w:t>ауыл-үйді асты-үстіне түсірген сендерге, асып-тасқан</w:t>
        <w:br/>
        <w:t>сендердің содырлықтарынңа ат-сойыл табылмас дер-</w:t>
        <w:br/>
        <w:t>місің. Аттан-айғайсыз-ақ бір ғана ышқынып, қайнап</w:t>
        <w:br/>
        <w:t>сірескен ашумен ақтарылып лап қойса, қанқырғынның</w:t>
        <w:br/>
        <w:t>көкесі сонда болар!</w:t>
        <w:br/>
        <w:t>Қатыран шалды тартып-тартып жіберді.</w:t>
        <w:br/>
        <w:t>- Тоқтат, төбет! Алжыған екенсің әбден. Қан-</w:t>
        <w:br/>
        <w:t>қырғынды мен салдым, міне, былай салдым! “Тұры-</w:t>
        <w:br/>
        <w:t>сатын жеріңді айт!” деп мықтылық таныттың ғой. Ал,</w:t>
        <w:br/>
        <w:t>онда түкпір қазысайық. Тіліңнен зор тамып түр екен.</w:t>
        <w:br/>
        <w:t>Осылай, қор ғып, жоныңнан таспа тіліп өшірейін</w:t>
        <w:br/>
        <w:t>үніңді! - деп ырс-ырс сілтеген қамшының екпінімен</w:t>
        <w:br/>
        <w:t>екілене сөйлеп жатыр.</w:t>
        <w:br/>
        <w:t>Сұлтан жүзін жібітпей, қолын сермеді. Катыран</w:t>
        <w:br/>
        <w:t>ентіге дем алып, қамшысын көтерген күйі көгеріп</w:t>
        <w:br/>
        <w:t>тұрып қалды.</w:t>
        <w:br/>
        <w:t>- Естиік!</w:t>
        <w:br/>
        <w:t>- Әй, сөйле! Тағы ашыла түс! Сүбе адамдай суы-</w:t>
        <w:br/>
        <w:t>рылып едің ғой әлгінде. Тым құрыса байбаламмен</w:t>
        <w:br/>
        <w:t>бақырарсың! Жамаушы болып, емші болып ел жыр-</w:t>
        <w:br/>
        <w:t>тығын түгендеген күйігіңді ақтартшы, көзімнің пора-</w:t>
        <w:br/>
        <w:t>пора жасы ағар ма екен?</w:t>
        <w:br/>
        <w:t>Тілеукұл ақсақал иегін көтеріп, Қатыранға калалып</w:t>
        <w:br/>
        <w:t>өтгі. Езуіне мысқыл күлкі үйірілді.</w:t>
        <w:br/>
        <w:t>- Әй, бұқпантай! Көзіңе қорқыныш ұялапты-ау!</w:t>
        <w:br/>
        <w:t>Сылтау қуып, сеп іздейсіңдер ғой. “Сынға салдым,</w:t>
        <w:br/>
        <w:t>арылып қалсын” демексіңдер, ә! “Қан ноқтаны өзі</w:t>
        <w:br/>
        <w:t>киді. Тіл тигізді” деп ертенгі дауды бүгін бітеп жатыр-</w:t>
        <w:br/>
        <w:t>сыңдар ғой. Түкпір қазысайық дедің. Сендердің сүм-</w:t>
        <w:br/>
        <w:t>дықтарың түбірін қойып, сабағынан-ақ сорғалап</w:t>
        <w:br/>
        <w:t>--119--</w:t>
        <w:br/>
        <w:t>білсуленіп мұрты тікірейіп шыға кслді. Қасында түрған</w:t>
        <w:br/>
        <w:t>бір сарбаздың найзасын жұлып алып, кесе</w:t>
        <w:br/>
        <w:t>колденеңдете араласты.</w:t>
        <w:br/>
        <w:t>- Солай ма? Сіресесіңдер ме? Ендеше, мен сендерді</w:t>
        <w:br/>
        <w:t>былай үйретейін! Шұқып, шоқып, кескектеп үйретейін!</w:t>
      </w:r>
    </w:p>
    <w:p>
      <w:r>
        <w:t>- деп алдында теріс қарап желкесін беріп тұрған мосқал</w:t>
        <w:br/>
        <w:t>кісінің жыртық шекттенінен арқа етіне көк найзаны</w:t>
        <w:br/>
        <w:t>бармақ селі батырды. Анау ыршыт кетті.</w:t>
        <w:br/>
        <w:t>- Қиқаңдайтын кімің бар тағы! Сен бе? Сен бе?</w:t>
        <w:br/>
        <w:t>Ал, онда аянбайык! Кел! Қарсы кел! - деп тағы екі-</w:t>
        <w:br/>
        <w:t>үшеудің бетін, иығын тілгілеп қызыл қанды шып-шып</w:t>
        <w:br/>
        <w:t>шығарды.</w:t>
        <w:br/>
        <w:t>Осыдан соң еріксіз дірдектеткен зорлық тірсектеп</w:t>
        <w:br/>
        <w:t>қуыт, әлгі топты жыңғылды, бүталы өзекке айдап</w:t>
        <w:br/>
        <w:t>апарды.</w:t>
        <w:br/>
        <w:t>- Қолдарыңа кетпен алыңдар!</w:t>
        <w:br/>
        <w:t>- Әй, майлы бұтаны қырық!</w:t>
        <w:br/>
        <w:t>- Қу шырпыны, ку шырпыны жина!</w:t>
        <w:br/>
        <w:t>--ӘЙ, қатын! Көз алдыңдағы томарды көрмей, кайда</w:t>
        <w:br/>
        <w:t>бұрылып барасың. Тілім-тіліміңді птығарсам ғой,</w:t>
        <w:br/>
        <w:t>тіліңді сүйрецдете жөнелесің! Томарды ұста! Томарлы!</w:t>
        <w:br/>
        <w:t>. Шұбырған халықтың қимылы баяу. Жайшылықта</w:t>
        <w:br/>
        <w:t>сіңірлі шаруа қолында жарқ-жүрқ сілтенгенде жер</w:t>
        <w:br/>
        <w:t>қыртысын қақ айыратын жүрлек кетпен зілдей боп</w:t>
        <w:br/>
        <w:t>батпан байлап қойғандай әрең-әрең көтеріледі. Сылк</w:t>
        <w:br/>
        <w:t>түсіп қиралаң ете қалады. Бұта бұтарлаған балтаның</w:t>
        <w:br/>
        <w:t>да батыл қимылы жоқ, Жүзі тасқа тигендей шың ете</w:t>
        <w:br/>
        <w:t>түсіп, тайқып, соғады.</w:t>
        <w:br/>
        <w:t>- ТГездет! Қимылла!</w:t>
        <w:br/>
        <w:t>- Бәрібір, өздерің өңдіретін іс!</w:t>
        <w:br/>
        <w:t>- Әй, ананы қара! Сорасын сорып отыр!</w:t>
        <w:br/>
        <w:t>Манағы арқа етіне найзаның үшы кірген мосқал</w:t>
        <w:br/>
        <w:t>адам Бұғыбайлың әкесі еді. Құлақшынының бір жақ</w:t>
        <w:br/>
        <w:t>құлағын ішіне жымыра баса киіп, жауырын ортасының</w:t>
        <w:br/>
        <w:t>әлі де тызылдап ауырып тұрғанына қарамастан, қыл-</w:t>
        <w:br/>
        <w:t>шылдаған балтасын жапыпа қойып, кеспектің үстіне</w:t>
        <w:br/>
        <w:t>құйрық басып, алақандағы бір шокім насыбайды шекіп</w:t>
        <w:br/>
        <w:t>апарып танауға лық-лық атып, пырс-пырс түшкіріп</w:t>
        <w:br/>
        <w:t>отырған. Түшкірген сайын екі көзден боталаған кесек-</w:t>
        <w:br/>
        <w:t>кесек жас қыр мұрынның қос қапталып қуалай жүгіріп,</w:t>
        <w:br/>
        <w:t>екі ұртына сіңіп жатқан.</w:t>
        <w:br/>
        <w:t>--124--</w:t>
        <w:br/>
        <w:t>- Өткен түнде косыпға бір атты адам келді. Содан</w:t>
        <w:br/>
        <w:t>көп ұзамай сүлтан жігіттерін атқа қондырып, тартып-</w:t>
        <w:br/>
        <w:t>тартып берді. Қосты күзетіп, таңулы мен қалдым.</w:t>
        <w:br/>
        <w:t>Әбүйір болғанда қазықты бос қаққан ба сүт пісірім</w:t>
        <w:br/>
        <w:t>әуреленіп отырып қолымды босаттым. Содан қымызға</w:t>
        <w:br/>
        <w:t>бас салып...</w:t>
        <w:br/>
        <w:t>- Тағы ұзап барасың...</w:t>
        <w:br/>
        <w:t>- Қол-аяғымды босатып, сұлтанның ордасына</w:t>
        <w:br/>
        <w:t>кірсем, от басында біреу домаланып жатыр. Әлгіні</w:t>
      </w:r>
    </w:p>
    <w:p>
      <w:r>
        <w:t>босатып алдым. Сіздің ауылдын Нақыпбек деген адамы</w:t>
        <w:br/>
        <w:t>скен...</w:t>
        <w:br/>
        <w:t>- Нақыпбек!?</w:t>
        <w:br/>
        <w:t>- Нақыпбек делің бс?! - Түлекбай мен Разактың</w:t>
        <w:br/>
        <w:t>дауыстары ілесе шыкты.</w:t>
        <w:br/>
        <w:t>- Йә! Сол айтты: “Сендерді әдейі іздеп келіп,</w:t>
        <w:br/>
        <w:t>көрсеткен қызметім үшін аяқ-қолымды қыл шылбырға</w:t>
        <w:br/>
        <w:t>будырдым” деп.</w:t>
        <w:br/>
        <w:t>- Неге іздепті?</w:t>
        <w:br/>
        <w:t>- Тілеуқұл биде кегім бар. дейді.</w:t>
        <w:br/>
        <w:t>Разақ демі үзілердей сілейіп тұрып қапты, ат үс-</w:t>
        <w:br/>
        <w:t>тіндегі қомақты денесі дір-дір етіп селкілдей жөнелді.</w:t>
        <w:br/>
        <w:t>- Осыдан қолыма түсермісің, түспеспісің! Жауыз-</w:t>
        <w:br/>
        <w:t>дық өз арамызда, өз ортамызда жүріпті ғой. Әттең-ай!</w:t>
        <w:br/>
        <w:t>Күншілдік, бақталастық ит әлі де шәуілдеп үріп ілесе</w:t>
        <w:br/>
        <w:t>бергені ме? Айналып қалмай, ай жаңғырған сайын</w:t>
        <w:br/>
        <w:t>жаңаланып, жалақтап жанымыздан сүмеңдеп қал-</w:t>
        <w:br/>
        <w:t>мағаны ма? Асармын! Асармын-ақ өз шаңырағына!</w:t>
        <w:br/>
        <w:t>Бықсығап, бүксіген сасық кеудесін жайратармын!</w:t>
        <w:br/>
        <w:t>Осыдан кейін бір жерге кеп аттан түсіп, бұлақ</w:t>
        <w:br/>
        <w:t>басында бас косқан топ кеңес құрды.</w:t>
        <w:br/>
        <w:t>Іштеріндегі жасы үлкені де, жөн-жобаны білетіні</w:t>
        <w:br/>
        <w:t>де - Разақ, Қазіргі ақылдасқан жиынды тегіс өзіне</w:t>
        <w:br/>
        <w:t>қаратып, түкпірлі сөздің түйінін іздеп, әркімге бір көз</w:t>
        <w:br/>
        <w:t>жанарын төңкеріп өтті.</w:t>
        <w:br/>
        <w:t>- Жә, не істейміз?</w:t>
        <w:br/>
        <w:t>- Разақ аға-ау! Бәлс, не істеймізіңіз қалай? Не іс-</w:t>
        <w:br/>
        <w:t>теуші едік. Тік тұрып, түгел атқа қонамыз да, лап коя-</w:t>
        <w:br/>
        <w:t>мыз! - деп жас қызуымен жалындап алған Бұғыбай</w:t>
        <w:br/>
        <w:t>бір тізерлеп отырған орнынан лып көтеріліп, қамшы-</w:t>
        <w:br/>
        <w:t>сын білемдеп койды. Құрдасының қиынды оңайлатып,</w:t>
        <w:br/>
        <w:t>алысты жақындатып жіберген ұшқырлығы Түлекбайлы</w:t>
        <w:br/>
        <w:t>--131--</w:t>
        <w:br/>
        <w:t>Екеуінің ендігі әңгімесі тату құрбының шын</w:t>
        <w:br/>
        <w:t>сыйластығына ауысты.</w:t>
        <w:br/>
        <w:t>Бүлдірген иісі аңқыған көк шалғынды кеше құлдай</w:t>
        <w:br/>
        <w:t>дедектеген скі жігіт шілік-талдың арасына сүнгіп кетті.</w:t>
        <w:br/>
        <w:t>- Куантай! Шоқпар боларлық майысқақ, солқылдақ</w:t>
        <w:br/>
        <w:t>жасын танда! Оу, сындырма! Қап! - деп Бұғыбай ренжи</w:t>
        <w:br/>
        <w:t>беріп, күліп жіберді. - Түбіріменп жұлу керек. Сонда</w:t>
        <w:br/>
        <w:t>салмағы да, зәрі дс әндемді болады. Міне, мынаны</w:t>
        <w:br/>
        <w:t>көрдің бе. Менің жұүдырығымдай бола қоймағанымен</w:t>
        <w:br/>
        <w:t>сенің жұдырығыңнан кем емсс. Қарудың көкесі осы.</w:t>
        <w:br/>
        <w:t>Екі құшақтай әкетсек, жігіттердің әрқайсысы бір-</w:t>
        <w:br/>
        <w:t>бірден тақымға қысар.</w:t>
      </w:r>
    </w:p>
    <w:p>
      <w:r>
        <w:t>Разақ жас сттің иісі мұрнына келгенде, ойшыл</w:t>
        <w:br/>
        <w:t>жүзден тез ауытқып сергек түрге еніп алды. Кең йық,</w:t>
        <w:br/>
        <w:t>зор кеудесін тіктеп, қалтасынан бәкісін шығарып, көк</w:t>
        <w:br/>
        <w:t>сұр тасқа жани бастады.</w:t>
        <w:br/>
        <w:t>“Қолыма бір берсе! Құдай-ау, зар тілектің біріне</w:t>
        <w:br/>
        <w:t>жеткізсең, осы бүгін түн Нақыпбектің кеңірдегін</w:t>
        <w:br/>
        <w:t>қолыма ғана тигіз! Өзге өзгеңді қаламаймын! Өз қанын</w:t>
        <w:br/>
        <w:t>төккенде, өз құлқынын тойғызар мешкейлік жауыз-</w:t>
        <w:br/>
        <w:t>дықтың төркін! болғаны ма? Бұраң сай, ұрымтал тұсы</w:t>
        <w:br/>
        <w:t>мол жырындылық қарпып асап қалайын дейтін</w:t>
        <w:br/>
        <w:t>өнезеліктің иек артиасында тосып отырғаны ма? Сән</w:t>
        <w:br/>
        <w:t>кормегенге мән бермей осылай таяқ асты, қамшы</w:t>
        <w:br/>
        <w:t>ұттында маңдайға тиген соққының есеңгіретіп жеткен</w:t>
        <w:br/>
        <w:t>дығымен ғана ой жүгірткеніміз бе? Құйындатып, қара</w:t>
        <w:br/>
        <w:t>борандатып қасқайып келер жауыздыққа дағдыланып</w:t>
        <w:br/>
        <w:t>алып, жұлынқұрттай іштен кемірген жылбысқылықты</w:t>
        <w:br/>
        <w:t>ескермейміз-ау. Енді болсын! Көрермін!” Ой ширық-</w:t>
        <w:br/>
        <w:t>қаңда жалғыз басты шаппа көк сұр тастан от шыға-</w:t>
        <w:br/>
        <w:t>ратындай жылмаңдап барады. Бармақтың тырнағына</w:t>
        <w:br/>
        <w:t>жүзін тигізіп корді де, қыбы қанғандай ыңыранып</w:t>
        <w:br/>
        <w:t>алды. Түйе жапырақты бырт еткізіп жұлып бәкісін</w:t>
        <w:br/>
        <w:t>сүртті. Екі бүктеп жауып, орамалына орады да, саптама</w:t>
        <w:br/>
        <w:t>шоңқаймасының қонышына сүңгітіп жіберді.</w:t>
        <w:br/>
        <w:t>Шырт еткізіп тіс арасынан сыздықтата секіртіп</w:t>
        <w:br/>
        <w:t>түкірді.</w:t>
        <w:br/>
        <w:t>-- 5-</w:t>
        <w:br/>
        <w:t>- Апырай, десе! Бұл иттерге сенім бар ма? Олмелі</w:t>
        <w:br/>
        <w:t>кәрісіне дейін өлермен. Сіз жақындай бергендегі түрін</w:t>
        <w:br/>
        <w:t>көрмедіңіз ғой. Үндемей қабатын кәрі төбеттер</w:t>
        <w:br/>
        <w:t>болатын. Сондай кекшіл келеді өздері. Сыңайын бағып</w:t>
        <w:br/>
        <w:t>қалдым да, жалмажан адырнаға сарыжасынды тіреп...</w:t>
        <w:br/>
        <w:t>- Болды! Малтаңды езе берме!</w:t>
        <w:br/>
        <w:t>- Ә,ә, иә... Рақмет! Тайыңызға... пейіліңізге рақмет!</w:t>
        <w:br/>
        <w:t>Әр жерде бір бытырап отын дайындап жатқан жұрт</w:t>
        <w:br/>
        <w:t>бұ кезде жым-жырт боп тұрған-тұрған орнында</w:t>
        <w:br/>
        <w:t>қалшиып қатып қалысып еді. Қолдан келер дәрмені</w:t>
        <w:br/>
        <w:t>болмаған соң, сағы сынған кеуденің тағы бір жазылмас</w:t>
        <w:br/>
        <w:t>жарасына уланып, үрпиісіп іштей бармақ тістейді. Осы</w:t>
        <w:br/>
        <w:t>кезде өзектің табанынан шарқұрған дауыс аңырап</w:t>
        <w:br/>
        <w:t>жетті.</w:t>
        <w:br/>
        <w:t>- Арысым! Алғаным-ай! Арманда кеттің-ау! Қор</w:t>
        <w:br/>
        <w:t>болып, қапыда қан қаптың-ау... Ай-й-й!</w:t>
        <w:br/>
        <w:t>Кимешегінің етегі шұбатылған, аяқ-қолы асыққан,</w:t>
        <w:br/>
        <w:t>жанұшырған жанның қарекетін танытқанмен, босаған</w:t>
        <w:br/>
        <w:t>буын-буыны тәлтіректетіп, жоғары өрмелетен кем-</w:t>
        <w:br/>
        <w:t>пірдің бар қимылын тұсап қойғандай, өндірмейді.</w:t>
        <w:br/>
        <w:t>Далақтаған етек-жең жыңғылға оралып дар-дар</w:t>
        <w:br/>
        <w:t>жыртылып, табан астындағы кебір топырақ суылдап</w:t>
        <w:br/>
        <w:t>сырғып, өкпесі өшкен сорлыны титықтатып жаткан</w:t>
        <w:br/>
        <w:t>соң, жақын тұрған бір келіншек жетіп барып қол</w:t>
        <w:br/>
        <w:t>созды. Сүйеп әкеліп, сұлап жатқан отагасыныц қасына</w:t>
        <w:br/>
        <w:t>тізе бүктірді.</w:t>
      </w:r>
    </w:p>
    <w:p>
      <w:r>
        <w:t>- Алғаным-ай! Бізді кімге қалдырып кеттің?</w:t>
        <w:br/>
        <w:t>Сабағыңнан үзді-ау! Сорлатты-ау! Сормандай боп</w:t>
        <w:br/>
        <w:t>қалдым-ау!</w:t>
        <w:br/>
        <w:t>Бас салып күйеуінің ксудесін көтеріп құшағына</w:t>
        <w:br/>
        <w:t>қысқан кемпір гөй-гөйін аңыратқанда үнсіз сел-</w:t>
        <w:br/>
        <w:t>кілдеген иықтар көбейіп кетіп еді, алқымға тығылған</w:t>
        <w:br/>
        <w:t>ауыр, кесек жастың түйнегі әлдебір көмейден жалын</w:t>
        <w:br/>
        <w:t>боп төгілді.</w:t>
        <w:br/>
        <w:t>- Бауы-ры-ем-м?</w:t>
        <w:br/>
        <w:t>- Арыс-ы-ем!</w:t>
        <w:br/>
        <w:t>- Не, жазығымыз бар еді? Бүйткенше түгел неге</w:t>
        <w:br/>
        <w:t>қырылмаймыз! Таста! Тастаңдар!</w:t>
        <w:br/>
        <w:t>2 Өлтірсін! Қырсын! Бұдан артық, қай қысасы бар</w:t>
        <w:br/>
        <w:t>еді!</w:t>
        <w:br/>
        <w:t>- Алмаңдар! Тыңдамандар!</w:t>
        <w:br/>
        <w:t>-- 126--</w:t>
        <w:br/>
        <w:t>- Шіркінніп ұсқынының келісуін-ай!</w:t>
        <w:br/>
        <w:t>- Әй-әй, өзі шалжиып отырып алыпты ғой! Шақ-</w:t>
        <w:br/>
        <w:t>шасын жұлып алып, бір періп жұрымын үзейін бе?</w:t>
        <w:br/>
        <w:t>- Қой, байғұстың әбдеп мейманасы тасып отыр</w:t>
        <w:br/>
        <w:t>екеп. Бір жасасын.</w:t>
        <w:br/>
        <w:t>- Ха-ха-ха!</w:t>
        <w:br/>
        <w:t>Қабаған иттей жотасын тікірсйтіп Қатыран әлгі</w:t>
        <w:br/>
        <w:t>екеуге тақалды. Аларып назарын тікті.</w:t>
        <w:br/>
        <w:t>- Неменеге мәз болып қалдыңдар!</w:t>
        <w:br/>
        <w:t>- Жай, әншейін. Анау неменің ұшқыны...жәрбиіп</w:t>
        <w:br/>
        <w:t>алып, өзіне сіздің қолыңыз батымдау тиіп кетсе керек...</w:t>
        <w:br/>
        <w:t>Қатыран адымдай басып Бұғыбайдыңц әкесіне</w:t>
        <w:br/>
        <w:t>жақыңдады.</w:t>
        <w:br/>
        <w:t>- Түр!</w:t>
        <w:br/>
        <w:t>Кенет, мосқал адам бір-ақ серпіліп атып тұрды.</w:t>
        <w:br/>
        <w:t>Тұрысы қандай жылдам болса, оң қолда жарк еткен</w:t>
        <w:br/>
        <w:t>балтаның қимылы сондай епті скен... Қатыранның</w:t>
        <w:br/>
        <w:t>қылша мойнына зуылдап бара берді... Бара берді де</w:t>
        <w:br/>
        <w:t>қол да, қолдағы балта да серең етіп, жансыз қалып,</w:t>
        <w:br/>
        <w:t>сылқ түсті. Жылан зәріпдей ысқырып келіп тақыр</w:t>
        <w:br/>
        <w:t>қолтықтың астынан сарт етіп қадалған қарағай сапты</w:t>
        <w:br/>
        <w:t>ұшқыр жебенің күшіген қауырсынын жалғыз ғана</w:t>
        <w:br/>
        <w:t>сипауға шамасы зорға жеткен пақыр, көзіндегі жире-</w:t>
        <w:br/>
        <w:t>ніш толы ашы уытты жендетіне қадаған күйі шалқа-</w:t>
        <w:br/>
        <w:t>лап барып құлап түсті. Құлап түсті де, желкесін қүұ-</w:t>
        <w:br/>
        <w:t>майтқа шаншып, екі өкшелегі тиянақ; іздеп, тырбаң-</w:t>
        <w:br/>
        <w:t>даған қалпы қалш-калш селкілдеді. Қолкадан түйдек-</w:t>
      </w:r>
    </w:p>
    <w:p>
      <w:r>
        <w:t>түйдек ірімтіктеліп келген қоймалжың қанды сол жақ</w:t>
        <w:br/>
        <w:t>ұртынан сау еткізді де, кірпігі кең ашылған қату жа-</w:t>
        <w:br/>
        <w:t>нарды түпсіз аспанга ұзатып, біржолата тыншу тапты.</w:t>
        <w:br/>
        <w:t>Қатыран жансыз денені етігінің ұшымен серпе</w:t>
        <w:br/>
        <w:t>итеріп етпетіне аударды. Бұрылып серіктеріне бұ-</w:t>
        <w:br/>
        <w:t>рылды.</w:t>
        <w:br/>
        <w:t>- Қайсың аттың? Рп</w:t>
        <w:br/>
        <w:t>Қыбыжықтаған екеу жауап бере алмай, бір-біріне</w:t>
        <w:br/>
        <w:t>жапақ-жапақ қарады. Ақыры қос жауырын садағын</w:t>
        <w:br/>
        <w:t>қолына ұстап тұрғаны күбір етті.</w:t>
        <w:br/>
        <w:t>- Мен едім, тақсыр! Сізге балта сілтеген соң...</w:t>
        <w:br/>
        <w:t>- Дұрыс! Бір тайың мойнымда! 22</w:t>
        <w:br/>
        <w:t>Анау сәтте өзгерді. Жүзіне кан жүгіріп, күлмең</w:t>
        <w:br/>
        <w:t>қақты.</w:t>
        <w:br/>
        <w:t>«--1925---</w:t>
        <w:br/>
        <w:t>Балта, кетпендерін лақтырып-лақтырын тастап,</w:t>
        <w:br/>
        <w:t>мәйіт жатқан жаққа шұбырған жұрттың екпіні</w:t>
        <w:br/>
        <w:t>Қатыранның жүрегін шайлықтырса керек, жігіттерін</w:t>
        <w:br/>
        <w:t>жиып алып оқшау ығысып барып түрды.</w:t>
        <w:br/>
        <w:t>Сол алғашқы қарқынмен дүркіреп жеткен топ тағы</w:t>
        <w:br/>
        <w:t>бір құрбанын қолдаса көтеріп алып, ауылға қарай азан-</w:t>
        <w:br/>
        <w:t>қазан шуласа үзап барады.</w:t>
        <w:br/>
        <w:t>Қатыран жігіттерін жұмсап, қалған жұмысты өздері</w:t>
        <w:br/>
        <w:t>тындырды. Құшақ-құшақ қу бұтақ, шайырлы шытыр,</w:t>
        <w:br/>
        <w:t>кеспек томарларды арқалап апарып, қотан шетіне тау</w:t>
        <w:br/>
        <w:t>ғып үйгізді.</w:t>
        <w:br/>
        <w:t>Күн талма түс. Шыжып барады. Тотыққан, кү-</w:t>
        <w:br/>
        <w:t>реңіткен жүздерде жылтырап тер білінді.</w:t>
        <w:br/>
        <w:t>дымен ауқаттанып алалық.</w:t>
        <w:br/>
        <w:t>Жалпылдақ отты жағалай лаулатып, қаз-қатар тізіп</w:t>
        <w:br/>
        <w:t>тастаған қазан жаққа қол сермеді де, Қатыран ақбоз</w:t>
        <w:br/>
        <w:t>үйге беттеді.</w:t>
        <w:br/>
        <w:t>Сұлтан басын көтерген жоқ. Түрілген іргеден</w:t>
        <w:br/>
        <w:t>айналадағының бәрін бағып жатқан ба, толеңгіт та-</w:t>
        <w:br/>
        <w:t>балдырықтан аттасымен екеуіне ғана кәнігі ым-дым</w:t>
        <w:br/>
        <w:t>белгімен үнсіз сауалдың бірін иек қағып кана шығарып</w:t>
        <w:br/>
        <w:t>тастады.</w:t>
        <w:br/>
        <w:t>- Оқыс жағдай болды, тақсыр. Тап осы жолы бізден</w:t>
        <w:br/>
        <w:t>кінә жоқ. Бас қорғадық. Ептеп ауа тиіп... бү шіркін</w:t>
        <w:br/>
        <w:t>немелерге қанша айтсан да, құлақтарына кірер ме..</w:t>
        <w:br/>
        <w:t>Жаза баспа, мүлт кетпе деп құдайдың құтты күніне</w:t>
        <w:br/>
        <w:t>зарын қылсам да... Ә-ә, қысқарт дейсіз бе? Қолынан...</w:t>
        <w:br/>
        <w:t>балта көтерген қарынан көздеп... жебені қос өкпеден</w:t>
        <w:br/>
        <w:t>қадап алыпты... Әйтпесе, шу шықпас еді. Отынды</w:t>
        <w:br/>
        <w:t>дайындадық.</w:t>
      </w:r>
    </w:p>
    <w:p>
      <w:r>
        <w:t>Күн қызуы қайта жаршылар ауылды аяғынан тік</w:t>
        <w:br/>
        <w:t>тұрғызды. Топырлатып тағы да қотан үстіне үйірді.</w:t>
        <w:br/>
        <w:t>. анау шетте кораланып үйілген қу томар төбедей</w:t>
        <w:br/>
        <w:t>төңкеріліп тусырап жатыр.</w:t>
        <w:br/>
        <w:t>Сұлтан тысқа шықты. Дөңестеу жерге текемст</w:t>
        <w:br/>
        <w:t>жайылды. Бостек тасталды. Сүлтан жайғасты.</w:t>
        <w:br/>
        <w:t>Қатыран иек қақты.</w:t>
        <w:br/>
        <w:t>- Әкеліндер! Төбетті жеткізіңдер! )</w:t>
        <w:br/>
        <w:t>Түрған жүрт ішін тартты. Әлі де болса Үміт</w:t>
        <w:br/>
        <w:t>сауған жүздер жан-жаққа, қыр- қыратка мөлиген</w:t>
        <w:br/>
        <w:t>көздермен үңіле тіміскілегенімен, дәл қазір сап етіп</w:t>
        <w:br/>
        <w:t>--127--</w:t>
        <w:br/>
        <w:t>мықтай-ақ, шегедей-ақ болғаны ғой! - деп Куантай</w:t>
        <w:br/>
        <w:t>күлер-күлмес пішінде серігінс қиғаш қарап назар</w:t>
        <w:br/>
        <w:t>аударды.</w:t>
        <w:br/>
        <w:t>- Әй, әй жарайсың, Куантай. Мыҡболатқа да, одан</w:t>
        <w:br/>
        <w:t>Туған саған да алғыс-рақмсетім таудай! - деп</w:t>
        <w:br/>
        <w:t>қолтоқпақтай ұланды қаусыра құшақтап, кеудесіне</w:t>
        <w:br/>
        <w:t>көміп жіберді. Қуантай опыр-топыр бұлқынды.</w:t>
        <w:br/>
        <w:t>- Жібер! Жібер деймін!</w:t>
        <w:br/>
        <w:t>- Әу, неге туладың?</w:t>
        <w:br/>
        <w:t>- Бас жоқ, көз жоқ жігітті жігіттің құшқанын</w:t>
        <w:br/>
        <w:t>қайдан көрдің?</w:t>
        <w:br/>
        <w:t>- Оу, кәңілімді білдіргеніме де жазықтымын ба?</w:t>
        <w:br/>
        <w:t>- Соншама сен масайрайтындай мет саған ештеңе</w:t>
        <w:br/>
        <w:t>өткізгем жоқ, - деп қызарақтап қалған Қуантай</w:t>
        <w:br/>
        <w:t>енкейіп отыра кетті де, етігін шсшіп, шұлғауын қайта</w:t>
        <w:br/>
        <w:t>орап киді.</w:t>
        <w:br/>
        <w:t>- Апырай, дос-ай, мінезін қатты екен. Құшағыма</w:t>
        <w:br/>
        <w:t>қыссам, қойнымды ашқаным шығар, - деп Бұғыбай</w:t>
        <w:br/>
        <w:t>да тізе бүкті.</w:t>
        <w:br/>
        <w:t>- Өткізіп қойған түгім жоқ. Саудамен дос жияйын</w:t>
        <w:br/>
        <w:t>дейтін ниетім тағы жоқ! - деп Қуантай өкпелеген</w:t>
        <w:br/>
        <w:t>баладай бұлтиып теріс айналды.</w:t>
        <w:br/>
        <w:t>- Ай, саппас! Ойпырау, сен менің жарық дүниедегі</w:t>
        <w:br/>
        <w:t>ең қымбаттымды - Гүлбәнуімді құтқарып алып</w:t>
        <w:br/>
        <w:t>келмедің бс! Одан артық қай жақсылық күтуші ем! -</w:t>
        <w:br/>
        <w:t>деп Бұғыбай ақтарылды.</w:t>
        <w:br/>
        <w:t>- Гүлбәну... Рас па? - таң-тамаша қалғандай</w:t>
        <w:br/>
        <w:t>аңтарылып отырып күліп жіберді. - Әй, иә!</w:t>
        <w:br/>
        <w:t>Саппаспын! Ойбай-ау, күні бойы “мынауың кім,</w:t>
        <w:br/>
        <w:t>мынауың кім?” деп тақылдап қоймап сдің. Е, бәсе,</w:t>
      </w:r>
    </w:p>
    <w:p>
      <w:r>
        <w:t>сонда-ақ ұқсамшы! Ал онда, Бұғыбай, мә қолым!</w:t>
        <w:br/>
        <w:t>Достыққа достық - қарызым. Сен жайған қүшақты,</w:t>
        <w:br/>
        <w:t>мен де жайдым!</w:t>
        <w:br/>
        <w:t>Бұғыбай ырғып көтеріліп, Қуантайды да колынан</w:t>
        <w:br/>
        <w:t>тартып тұрғызды. Содан соң бір аттан шегінді де: -</w:t>
        <w:br/>
        <w:t>- Кел! Төсті төске тигізіп, шарт-сертті мықтап бір</w:t>
        <w:br/>
        <w:t>түйейік, Мықболат әулеті! - деді. )</w:t>
        <w:br/>
        <w:t>Қуантай да құшағын айқара ашып, ақкоңіл</w:t>
        <w:br/>
        <w:t>аңқылдақ мінез-қылығымен баурай бастаған</w:t>
        <w:br/>
        <w:t>Бүғыбайға аса риза болған ниетпен достық пейілді</w:t>
        <w:br/>
        <w:t>риясыз қабылдады.</w:t>
        <w:br/>
        <w:t>-Ж | 5 --</w:t>
        <w:br/>
        <w:t>Түлекбай қабағын қатты шытынып, көзі жасаурап</w:t>
        <w:br/>
        <w:t>еңкейе түсті де, кенет тізгінін жұлқып қап, ат басын</w:t>
        <w:br/>
        <w:t>шоттан еткізіп кекжитіп, жігітке омыраулата жа-</w:t>
        <w:br/>
        <w:t>қындады.</w:t>
        <w:br/>
        <w:t>Разак эскіп жіберді.</w:t>
        <w:br/>
        <w:t>- Тоқта, Түлекбай! Жынданғанбысын?</w:t>
        <w:br/>
        <w:t>- Жынданбаған нем қалды? Бұндай күйдегі түзу</w:t>
        <w:br/>
        <w:t>ақыл-естің нс қадірі бар еді, Разақ аға! - деп жыл-</w:t>
        <w:br/>
        <w:t>қышының ажарына жалт етіп назарын салған Түлскбай</w:t>
        <w:br/>
        <w:t>ананың да өзгеріп кеткен түсінен сескеніп, іле бой</w:t>
        <w:br/>
        <w:t>бақты. - Не амал қалды?</w:t>
        <w:br/>
        <w:t>Разақ үзеңгідегі аяқтарын бір босатып, бір тіреп</w:t>
        <w:br/>
        <w:t>қозғалақтап тұрды да, тамағына тас тығылғандай</w:t>
        <w:br/>
        <w:t>бұлыға қылғынып, кебірсіген таңдайдан сілскей аулап,</w:t>
        <w:br/>
        <w:t>түкірігін жүтынды. Жұдырықтай жұтқыншағы жоғары-</w:t>
        <w:br/>
        <w:t>төмен жүгіріп барын тоқтады.</w:t>
        <w:br/>
        <w:t>- Шырағым, түсі игіден түңілме деген. Жап-жас</w:t>
        <w:br/>
        <w:t>бала скенсің. Көңлің таза болмаса, оз тобыңнан жс-</w:t>
        <w:br/>
        <w:t>рініп, безіп шығар ма едің. Ал, Гүлбәнумен қалай</w:t>
        <w:br/>
        <w:t>ұшырасып жүрсің?</w:t>
        <w:br/>
        <w:t>- Жаңа айттым ғой. Сұлтанның “құрсақ қысасы”</w:t>
        <w:br/>
        <w:t>деген жазасы бар. Кеше еру болғанда жұрттан бұрын</w:t>
        <w:br/>
        <w:t>көліе түсем деп... Сұлтанның шомыляарын білдік пе?</w:t>
        <w:br/>
        <w:t>Ақыры ашуланып... суды лайладың деп мені бай-</w:t>
        <w:br/>
        <w:t>латқызып тастады.</w:t>
        <w:br/>
        <w:t>Түлекбай жігіттің колынан ұстай алды.</w:t>
        <w:br/>
        <w:t>- Сонда бір көлдің суы жалғыз сен түскенге лайлана</w:t>
        <w:br/>
        <w:t>ма екен? - деп нанар-нанбас боп тұр.</w:t>
        <w:br/>
        <w:t>- Әрине, лайланбайды. Бірақ қоластындағы жі-</w:t>
        <w:br/>
        <w:t>гітгерін бір сылтау, бір желеумен жазалап отырмаса,</w:t>
        <w:br/>
        <w:t>ішкені бойына тарамайтын болса керек Батыр</w:t>
        <w:br/>
        <w:t>сұлтанның інісінің.</w:t>
        <w:br/>
        <w:t>Разақ килікті.</w:t>
      </w:r>
    </w:p>
    <w:p>
      <w:r>
        <w:t>- “Құрсақ қысас” деймісің? Естімеген нәрсем.</w:t>
        <w:br/>
        <w:t>Сонда калай жазалайды?</w:t>
        <w:br/>
        <w:t>- Ол ма, ол - аштан, шөлден қатыру. Қол-аяғынды</w:t>
        <w:br/>
        <w:t>таңып тастап бір күн, бір түн тамақ. пен қымыздың</w:t>
        <w:br/>
        <w:t>ортасында үстайды. Көз алдыңдағы сусынга ҡолың</w:t>
        <w:br/>
        <w:t>жетпеген нағыз қорлық скеп.</w:t>
        <w:br/>
        <w:t>- Жә, қысқарта сөйле! - дсп Түлекбай күнге қарсы</w:t>
        <w:br/>
        <w:t>қараган көзіне қызғылт ашуын қайта жинады.</w:t>
        <w:br/>
        <w:t>-- 130--</w:t>
        <w:br/>
        <w:t>- Берер! Бір тілекті коп көрмес...</w:t>
        <w:br/>
        <w:t>Құшақ-құшақ тал көтеріп келген Бұғыбай мен</w:t>
        <w:br/>
        <w:t>Куантайдың қолынан бір-бір солқылдақ шокпардан</w:t>
        <w:br/>
        <w:t>бөліп алған жігіттер тап бір бұқар қара мылтығын</w:t>
        <w:br/>
        <w:t>асынғандай қауқылдасып, ірілене қызынып, желп-</w:t>
        <w:br/>
        <w:t>желп стіседі:</w:t>
        <w:br/>
        <w:t>- Әй, еңді бір айқасып кеп кетсек, талай шекс бұрқ</w:t>
        <w:br/>
        <w:t>етіп қан атып, талай тобық шығып, сынып түсер-ау!</w:t>
        <w:br/>
        <w:t>- Бәсе! Қасқырдан қашкан қояндай бұтаға тығыла</w:t>
        <w:br/>
        <w:t>бергеніміз жетпеп пе еді!</w:t>
        <w:br/>
        <w:t>- ӘЙ, Пірәлібек, ойбай-ау, қолыңды кім түсап отыр!</w:t>
        <w:br/>
        <w:t>Соны, сол мықтылығынды осы қазірден бастасаңшы!</w:t>
        <w:br/>
        <w:t>- Жә, сенің де асып түскенің белгілі еді ғой. Қыт-</w:t>
        <w:br/>
        <w:t>қыттауға жеткізбейсің. Қайнаған зығырданымды</w:t>
        <w:br/>
        <w:t>суытпа босқа, суытпа!</w:t>
        <w:br/>
        <w:t>Разақ күрсініп қалды. Мынау алақандарынатүкіріп,</w:t>
        <w:br/>
        <w:t>құлшынып тұрған жастарға сүйсінгенімен, артын</w:t>
        <w:br/>
        <w:t>ойлағанда іші мұздап қоя береді. “Ал, екіленді.</w:t>
        <w:br/>
        <w:t>Тақымға шоқпар қысты. Зығырданын қайнатқан</w:t>
        <w:br/>
        <w:t>қорлығы үшін кегін қайрап лап қойды. Қорғасын оқ,</w:t>
        <w:br/>
        <w:t>темір масақ сарт-сұрт қадалып, осынау ісініп-қабынған</w:t>
        <w:br/>
        <w:t>кеуделерді шұрқ-шүрқ шабақтаса, коктей солған</w:t>
        <w:br/>
        <w:t>жиырма шақты өрімталдың обал-зауалы кімге?</w:t>
        <w:br/>
        <w:t>Қасқырша өз күшігін өзі жеген жендеттік жаспмаймын</w:t>
        <w:br/>
        <w:t>ба? Ал сонда бұға бергеннен не береке шығады?</w:t>
        <w:br/>
        <w:t>Осылай әр ауылды бір шауып, ағайып-қауымды талап-</w:t>
        <w:br/>
        <w:t>тонап, қырып-жойып еліріп алған хан-сұлтан одан</w:t>
        <w:br/>
        <w:t>сайын ашқарақтана түспей ме? Ел бірлігін діттеген</w:t>
        <w:br/>
        <w:t>ұлдары бар болса, шаңырағын қайта көтерер білікті</w:t>
        <w:br/>
        <w:t>ерлері табылса, онда... тап онда бүгінгі әрекетімізді</w:t>
        <w:br/>
        <w:t>ескермес пе? Құрбандығымызды қадірлемес пе?</w:t>
        <w:br/>
        <w:t>Өгейлік еткен тағдырға өлімімен өктеп шыққан өз</w:t>
        <w:br/>
        <w:t>тәнім, оз бауырым деп бүкіл далаға жар салып, үран</w:t>
        <w:br/>
        <w:t>тастамас па? Көп көңілінде тығылып жатқан шоқ-шоқ</w:t>
        <w:br/>
        <w:t>намысты қоздатпас па? Сөйтер. Ендеше, тайқымаспыз.</w:t>
        <w:br/>
        <w:t>Кері бұрмаспыз ат басын. Бұрылмаспыз. Жарым</w:t>
        <w:br/>
        <w:t>жолдан қайта алмаспыз”... )</w:t>
        <w:br/>
        <w:t>Гүлбону бөлектеу отыр. Бір тізесін котсре иегін</w:t>
        <w:br/>
        <w:t>сүйеп алыпты. Сәл жұмыла түскен көзін саңы-</w:t>
        <w:br/>
        <w:t>Лауландырып, кірпік арасынан жігіттерді Үнсіз</w:t>
      </w:r>
    </w:p>
    <w:p>
      <w:r>
        <w:t>бағады. Бұрын бұйығы, жуас көрінетін өз ауылының</w:t>
        <w:br/>
        <w:t>---1М-</w:t>
        <w:br/>
        <w:t>алдыңдар? Ит арқасы қияннан шаршап-шалдығып</w:t>
        <w:br/>
        <w:t>келген ер-азаматына құшақ жайып, қол қусырып</w:t>
        <w:br/>
        <w:t>қарсы алудың орнына ит қосып, құс салғандай</w:t>
        <w:br/>
        <w:t>қарсылық таныттыңдар. Соның өзі мынау ауылды</w:t>
        <w:br/>
        <w:t>түп-түқиянымен жоқ қылып, өртеп, құртып жібе-</w:t>
        <w:br/>
        <w:t>ретін-ақ әулекі қылық. Бірақ сүлтан адамгершіліктен</w:t>
        <w:br/>
        <w:t>аттан оте алмайды. Өтпейді! Қауымым, халқым деп</w:t>
        <w:br/>
        <w:t>араша түсіп отыр. Өкпесін қабынтқан топас</w:t>
        <w:br/>
        <w:t>дорекілігіңді кешіріп, кеңшілік беріп отыр. Жүрт</w:t>
        <w:br/>
        <w:t>қамын жеген сол адамның, мәртебелі сұлтанның кадір-</w:t>
        <w:br/>
        <w:t>қасиетін түсінбеген сен байқұстарға не дейін! Әттең,</w:t>
        <w:br/>
        <w:t>ақ ниетті адал әміршіміз қолымды байлап қор қыл-</w:t>
        <w:br/>
        <w:t>мағанда шетіңнен дарға асып, аяқ-қолдарыңды</w:t>
        <w:br/>
        <w:t>бұтарлап кесіп итке тастар едім. Сұлтанның сөзінен</w:t>
        <w:br/>
        <w:t>аса алмаймын. “Аласқан момын елдің қойша дүр-</w:t>
        <w:br/>
        <w:t>кіреген бір обестігін бетіне баса бермейік. Билігі</w:t>
        <w:br/>
        <w:t>басында жоқ бишара тобыр, бас шұлғып шыбындап,</w:t>
        <w:br/>
        <w:t>Иек қағып изендеп үйрсніп қалған ғой. Бұларды әу</w:t>
        <w:br/>
        <w:t>баста бүліндірген, шапқа түрткен Тілеуқұл би ғана.</w:t>
        <w:br/>
        <w:t>Бар бүліктің басы - сол қаудыр шал ғана” деді сұлтан.</w:t>
        <w:br/>
        <w:t>Соған мен де иліккендеймін.</w:t>
        <w:br/>
        <w:t>Қатыран еңді сөзінің ыңғайын құңдағысы кел-</w:t>
        <w:br/>
        <w:t>гендей аз-кем кідіріп, жиылған топқа жағалай көз</w:t>
        <w:br/>
        <w:t>жүгіртіп қарат! қалды. Үнсіз жиын қыбыр етпей, бас</w:t>
        <w:br/>
        <w:t>көтермей, оқшау күйді тосқан, қатты түйілген сыңай-</w:t>
        <w:br/>
        <w:t>мен қатуланып алыпты. Қамшысын жыланша</w:t>
        <w:br/>
        <w:t>ирелендетсе сүйретіп, Қатыран салқын ызғар бүккен</w:t>
        <w:br/>
        <w:t>жүпыны шоғырға екі-үш аттап жақындады.</w:t>
        <w:br/>
        <w:t>- Иә, сұлтан меніде иліктірді! Иліктірлді де көндірді.</w:t>
        <w:br/>
        <w:t>Алқынған кеудеме уәж құйып, демімді басты. Са-</w:t>
        <w:br/>
        <w:t>бырымды ұстатты. Ендігі айтарым: сендердің халдерің.</w:t>
        <w:br/>
        <w:t>Иілген басты қылыш кеспейді. Ұсынған қолды тұзақ</w:t>
        <w:br/>
        <w:t>шалмайды. Оны мына қателеріңді ұғынған түрлеріңнен</w:t>
        <w:br/>
        <w:t>танып тұрмын. Өткенге салауат. Тек қана өз бас-</w:t>
        <w:br/>
        <w:t>Тарыңды енді өздерің арашалауға әрекет етіңдер.</w:t>
        <w:br/>
        <w:t>Сендер аластыңдар. Қатты адастындар! Адастырған -</w:t>
        <w:br/>
        <w:t>Тілеуқұл би! Көбіңнің жаның олжа. Сол жансызды</w:t>
        <w:br/>
        <w:t>араларыңпан аластап қуып, басқаға, анау сахара мекен,</w:t>
        <w:br/>
        <w:t>жайын даланың тағыдай шұбырған мол бұқарасына</w:t>
        <w:br/>
        <w:t>үлгі боларлық қайрат табыңдар. Сұлтан кесігі -</w:t>
        <w:br/>
        <w:t>Тілеуқұл бидің олімі! Орындайтын сендер боласыңдар!</w:t>
        <w:br/>
        <w:t>--ң 122--</w:t>
        <w:br/>
        <w:t>қатар құрбы бозбалалары бүгін өзгеріп кеткен.</w:t>
        <w:br/>
        <w:t>Белдерін тарта буып, иықтарын қомдап. еңселерін</w:t>
        <w:br/>
        <w:t>тіктеп алыпты. Қазіргі ширыққан түрлері де жай-</w:t>
        <w:br/>
        <w:t>шылықтағы күле қарайтын, ұяла бұрылатын мінез-</w:t>
        <w:br/>
        <w:t>деріне түк ұқсамайды. “Апырай, соңда ажалға қарсы</w:t>
        <w:br/>
        <w:t>ұмтылған адамның тез өзгеріп, ерекшеленіп кететіні</w:t>
        <w:br/>
        <w:t>неліктен екен? “Буырқанып, бұрсанып, мұздай темір</w:t>
        <w:br/>
        <w:t>құрсанып” ертегілерде қабағына қар қатып, ат ойнатып</w:t>
      </w:r>
    </w:p>
    <w:p>
      <w:r>
        <w:t>шығатын батырлар осылардан артық па? Сонда</w:t>
        <w:br/>
        <w:t>түлпарын тулатып, кекілін суылдатып қасқая тартып</w:t>
        <w:br/>
        <w:t>беретін ерлерді күдіреттендірстін намысы болар. Анау</w:t>
        <w:br/>
        <w:t>Бұғыбай”...</w:t>
        <w:br/>
        <w:t>Бұғыбай болса өзіне сынай да, сүйіне де қарағай</w:t>
        <w:br/>
        <w:t>ыстық жанарды сезер емес. Құлаш ұзын шоқпарын</w:t>
        <w:br/>
        <w:t>жып-жып аршып, ысқылап сүртіп, қасындағы</w:t>
        <w:br/>
        <w:t>Қуантайға әлденелерді күбірлеп айтып, жымыңдап</w:t>
        <w:br/>
        <w:t>күліп қойып отыр.</w:t>
        <w:br/>
        <w:t>Гүлбону көзін жұмды. Кірпік ұшынан домалаған</w:t>
        <w:br/>
        <w:t>шық тамшыдай бүртік жас етігіне тырс стіп тиді. “Тү-</w:t>
        <w:br/>
        <w:t>лекбай кешікті-ау. Құдай иіп жолы бола қойса ғой!</w:t>
        <w:br/>
        <w:t>Ел-елді аралап, сауын айтып жүрген Бөгенбай батыр</w:t>
        <w:br/>
        <w:t>бар деуші еді. Сап етіп, Қыдыр айдап кездесе қалар</w:t>
        <w:br/>
        <w:t>ма еді?.. Ой бір, әнге басар еді-ау онда. Бұғыбайға</w:t>
        <w:br/>
        <w:t>уәде бермеп пе еді! Тыңдар сді. Күлімдеп қарап, аузы</w:t>
        <w:br/>
        <w:t>ашылып, ақсия күлер еді! Ауылды ән-күйге бөлеп, ай</w:t>
        <w:br/>
        <w:t>астында алтыбақан құрар еді! Әткеншекке Бұғыбай</w:t>
        <w:br/>
        <w:t>екеуі қатар отырып алып, шірене тербеп, небір сырды,</w:t>
        <w:br/>
        <w:t>небір түйінді түйдек-түйдек ағытар еді! Ой, сонда</w:t>
        <w:br/>
        <w:t>мынау тыпырлаған боз торғай жүректің қуаныштан</w:t>
        <w:br/>
        <w:t>лықсып кеп алқымға кептелгенін балбұл жанған жүзі-</w:t>
        <w:br/>
        <w:t>мен, нүр шашқан көзімен Бұғыбайына жария стсе!”..</w:t>
        <w:br/>
        <w:t>Әлдекімнің қолы иығына тиді. Гүлбәну селк етіп</w:t>
        <w:br/>
        <w:t>басын кетеріп алды. Пірәлібек екен. Сығыраңдап түр.</w:t>
        <w:br/>
        <w:t>- Түс көргеннен саумысың?</w:t>
        <w:br/>
        <w:t>- Қойшы, сен де...</w:t>
        <w:br/>
        <w:t>- Тамақты түсірейік, Гүлбәну. Түу-түу, қарап</w:t>
        <w:br/>
        <w:t>отырып ренжігенің не, - деп жуып-шайған Пірәлібек</w:t>
        <w:br/>
        <w:t>от басына тұра жөнелді.</w:t>
        <w:br/>
        <w:t>Талма түс ауып барады. Көк аспанда көлеңке жаяр</w:t>
        <w:br/>
        <w:t>бүлт жоқ. Шақырайып шағып түсетін күн лебі сонау</w:t>
        <w:br/>
        <w:t>заңғардан кедергісіз құйылып, көгілдір Тау, қарайған</w:t>
        <w:br/>
        <w:t>- 138--</w:t>
        <w:br/>
        <w:t>ұстап, орнынан жұлқып көтеріп алып, аяғын әр жерден</w:t>
        <w:br/>
        <w:t>бір тигізіп сыртқа қарай дсдектете жөнелды.</w:t>
        <w:br/>
        <w:t>Үйді-үйге бір-екеуден кірген сарбаздар әне-міне</w:t>
        <w:br/>
        <w:t>дегенше қолына кетпен, балта ұстай алатын еркек-</w:t>
        <w:br/>
        <w:t>әйелді топырлатып айдап әкеліп, сызданып, қара-</w:t>
        <w:br/>
        <w:t>сұрланып қотан шетінде тұрған Қатыранның алдына</w:t>
        <w:br/>
        <w:t>шоқтай қып үйірді.</w:t>
        <w:br/>
        <w:t>- Былай бас!</w:t>
        <w:br/>
        <w:t>- Қайда барасы? Балаң жыламақ түгіл, шегі үзілсе</w:t>
        <w:br/>
        <w:t>де, тырп етші кәне!</w:t>
        <w:br/>
        <w:t>- Шуламаңндар! Тыйылыңдар!</w:t>
        <w:br/>
        <w:t>- Өшіріңдер дымдарыңды!</w:t>
      </w:r>
    </w:p>
    <w:p>
      <w:r>
        <w:t>- Әбден хан-төресін тегіс ұмытып, көздеріне шел</w:t>
        <w:br/>
        <w:t>қаптап кеткен сксн! Жаныңды сораңмеп бірге</w:t>
        <w:br/>
        <w:t>ағызайын!</w:t>
        <w:br/>
        <w:t>- Қадама сұүғынды! Қайтпаған сесімді, сенің сүсың</w:t>
        <w:br/>
        <w:t>қайтарар деп пе едің! Катын ашуланса, казан қайнатар.</w:t>
        <w:br/>
        <w:t>Ха-ха-ха!</w:t>
        <w:br/>
        <w:t>- Әй, әй, оңаша берер мс сді! Өзінің құшағы өрт</w:t>
        <w:br/>
        <w:t>болар-ау!</w:t>
        <w:br/>
        <w:t>- Тұр былай!</w:t>
        <w:br/>
        <w:t>Сарт-сұрт қамшы ысылына саңқ-саңқ зілді бұйрық,</w:t>
        <w:br/>
        <w:t>қатаң зеку араласқан соң жыртық Иін, жамаулы</w:t>
        <w:br/>
        <w:t>шекпеннің астындағы бүлкілдеген жауырындардың</w:t>
        <w:br/>
        <w:t>қимылынан басқа үн мен дыбыстың бәрі су сепкендей</w:t>
        <w:br/>
        <w:t>басылды.</w:t>
        <w:br/>
        <w:t>Қатыран ызғар шашқан өңін әлі де жылытпастан,</w:t>
        <w:br/>
        <w:t>білемдеп ұстаган қамшысымен саптамасының</w:t>
        <w:br/>
        <w:t>қонышын салып-салып қалды да, тамағын қырнады.</w:t>
        <w:br/>
        <w:t>- Түгед жинадыңдар ма?</w:t>
        <w:br/>
        <w:t>- Иә. Бәрі осы!</w:t>
        <w:br/>
        <w:t>- Ешкім қалған жоқ!</w:t>
        <w:br/>
        <w:t>Қатыран ду сте қалған өз тобырына алара карап,</w:t>
        <w:br/>
        <w:t>жымдай қып үнін өшірді. )</w:t>
        <w:br/>
        <w:t>- Уау, халайық! Әбден асқынып бітіпсіңдер. Ауылға</w:t>
        <w:br/>
        <w:t>келген қонақ - қырықтың бірі Қыдыр еді. Сендер соны</w:t>
        <w:br/>
        <w:t>үмыттыңдар. Жон-жосықтан қалып, жондарыңды</w:t>
        <w:br/>
        <w:t>тікірейттіңдер. Меймандос елдің салгын тоздырып,</w:t>
        <w:br/>
        <w:t>қарақабақтанып есіріп алыпсыңдар. Соның үшін</w:t>
        <w:br/>
        <w:t>сендерге рақым жоқ. Жоқ! ) 2</w:t>
        <w:br/>
        <w:t>Ақ бұйрықпен жүрген хан жігітерін қалай карсы</w:t>
        <w:br/>
        <w:t>--- 21--</w:t>
        <w:br/>
        <w:t>- Түлекбай інім, сен атқа қон! Жон-жонға шығып,</w:t>
        <w:br/>
        <w:t>жан-жақты қарайла. “Әлмегенге өлі балық” деген.</w:t>
        <w:br/>
        <w:t>Құдай айдап жүргінші-жолаушы, көш-керуен кездесіп</w:t>
        <w:br/>
        <w:t>қалмас па екен. Хан-сұлтанға деген іште байланып</w:t>
        <w:br/>
        <w:t>қалған кек-қыжыл соларды қасымыздан тапқызар-ақ.</w:t>
        <w:br/>
        <w:t>Тапқызар! Өстіп те бір амалдайық, - деп орнынан</w:t>
        <w:br/>
        <w:t>тұрып, етегін қақты.</w:t>
        <w:br/>
        <w:t>Осыдан соң бір тайды алып ұрып жайғап тастаған</w:t>
        <w:br/>
        <w:t>жігіттер ас қамына кірісіп кетті.</w:t>
        <w:br/>
        <w:t>Бүғыбай жерошақ басында қара бұрымы ирелеңдеп,</w:t>
        <w:br/>
        <w:t>тамақ әзірлеп жатқан Гүлбәнуді көз қиығымен ішіп-</w:t>
        <w:br/>
        <w:t>жеп, канша құмартқанымен оның да өз еншісіне тиген</w:t>
        <w:br/>
        <w:t>шаруа-қарекеті болатын. Айғырын қаңтарып тастап,</w:t>
        <w:br/>
        <w:t>бөлектеу тұрған манағы бейтаныс жігіттің бүйірінен</w:t>
        <w:br/>
        <w:t>түртіп қалып, “соцымяа ілсс!” деген белгісін</w:t>
        <w:br/>
        <w:t>шошандаған сұқ саусағының қимылымен білдірді.</w:t>
      </w:r>
    </w:p>
    <w:p>
      <w:r>
        <w:t>Екеуі көз корім жердегі аңғарда өскен шілікті бетке</w:t>
        <w:br/>
        <w:t>ұстап, ұзап барады.</w:t>
        <w:br/>
        <w:t>Бір кез жігіт Бұғыбаймен қатарласты. Анау болса</w:t>
        <w:br/>
        <w:t>қасындағы жігіттің жұлығы тесілген етігінен көрінген</w:t>
        <w:br/>
        <w:t>шұлғаудың көлденең кездескен түбір-тұқылды түгел</w:t>
        <w:br/>
        <w:t>түгендеп, іліп қалып келе жатқанын көргенде, еріксіз</w:t>
        <w:br/>
        <w:t>езу тартты.</w:t>
        <w:br/>
        <w:t>- Атың кім сенің?</w:t>
        <w:br/>
        <w:t>- Куантай.</w:t>
        <w:br/>
        <w:t>- Дұрыс, Қуантай. Нешедесің?</w:t>
        <w:br/>
        <w:t>- Он жетіге толдым. Сен менін бойыма карама.</w:t>
        <w:br/>
        <w:t>Тұкымымызбен шарға бойлы екенбіз. Бірақ бірме бірге</w:t>
        <w:br/>
        <w:t>келгенде ешкімге ақы жібермейтін өжеттігіміз ғаламат</w:t>
        <w:br/>
        <w:t>деседі, - деп тату тіл қатқан құрбыға жадырай қарап,</w:t>
        <w:br/>
        <w:t>балаң жігіт алғаш рет ақсия күлді. Күлгенде ақ тістері</w:t>
        <w:br/>
        <w:t>түгел көрініп, Бұғыбайға біртүрлі ұнап кетті.</w:t>
        <w:br/>
        <w:t>2- Оу, өжеттіктеріңнің ғаламаттығын өзің ғана</w:t>
        <w:br/>
        <w:t>білемісің, әлде өкпесіне қадалған штеңгеліңнің</w:t>
        <w:br/>
        <w:t>тетеурінін көрген өзгелер мойындай ма? - деп Бұғыбай</w:t>
        <w:br/>
        <w:t>дықсыз қалжыңдады.</w:t>
        <w:br/>
        <w:t>- Жоқ! Әжем айта беруші еді. Менің әкем тіпті</w:t>
        <w:br/>
        <w:t>аласа болыпты. Өзім көргем жоқ, скі жасымда</w:t>
        <w:br/>
        <w:t>барымтада жүріп өліпті. Сол кісі, әкей марқұм, шауып</w:t>
        <w:br/>
        <w:t>келе жаткан атты құйрығынан ұстап тоқтатады екен.</w:t>
        <w:br/>
        <w:t>Содан Мықболат атаныпты. Сірә, соған қарағанда</w:t>
        <w:br/>
        <w:t>--- 184-</w:t>
        <w:br/>
        <w:t>- Бұғыбай!</w:t>
        <w:br/>
        <w:t>Жігітті аман-ссен көргенде қыздың күні бойы</w:t>
        <w:br/>
        <w:t>сіресіп тұрған бүкіл жүйе-жүйкесі түгел босап, қалай</w:t>
        <w:br/>
        <w:t>ецірегенін өзі де сезбей қалды.</w:t>
        <w:br/>
        <w:t>- Нс болды? Кім тиді? Мынауың кім? Атты қайдан</w:t>
        <w:br/>
        <w:t>алдың? Неге жыладың? - деп түйдек-түйдек сұрақты</w:t>
        <w:br/>
        <w:t>қардай боратқан Бұғыбай ат үстінен ұмсынып келіп,</w:t>
        <w:br/>
        <w:t>Гүлбәнуді ту сыртынан қаусыра құшақтады. Жігіттің</w:t>
        <w:br/>
        <w:t>жылы құшағына кірген қыз одан сайын еңіреуін үдетті.</w:t>
        <w:br/>
        <w:t>Сол екі ортада Түлекбай да, басқалар да жетті.</w:t>
        <w:br/>
        <w:t>- Гүлбонужан, жайшылық па?</w:t>
        <w:br/>
        <w:t>- Апырай, ауыл аман ба?!</w:t>
        <w:br/>
        <w:t>- Мына біреудің түсі қандай ботен еді!</w:t>
        <w:br/>
        <w:t>- Әй, кімсің өзің?</w:t>
        <w:br/>
        <w:t>- Тіліңді тістеп алғанбысың?</w:t>
        <w:br/>
        <w:t>Көз жасы күркеленіп мөлдіреген Гүлбәну ықылық</w:t>
        <w:br/>
        <w:t>атып тұрды да, әлі де Бұғыбайдың кеудесіне басқан</w:t>
      </w:r>
    </w:p>
    <w:p>
      <w:r>
        <w:t>бетін керсете берді де, бір ғана, жалғыз ғана сөзді ерні</w:t>
        <w:br/>
        <w:t>кемсендеп әрең айтты.</w:t>
        <w:br/>
        <w:t>- Жа-ау-у!</w:t>
        <w:br/>
        <w:t>- Не дейді! Рас па?</w:t>
        <w:br/>
        <w:t>- Сұмдық-ай!</w:t>
        <w:br/>
        <w:t>- Қанша екен? Көп пе? Кімдер?</w:t>
        <w:br/>
        <w:t>- Ниді не істедік? - дескен үзік-үзік үндер жамырап,</w:t>
        <w:br/>
        <w:t>күдік пен үмітті арпалыстырып тіл ұттында ызыңдап</w:t>
        <w:br/>
        <w:t>барып басылды да, қайта даурықты. )</w:t>
        <w:br/>
        <w:t>- Гүлбәнужан, дұрыстап айтшы. Қашан келді?</w:t>
        <w:br/>
        <w:t>Қарасы қанша? Жай жүргінші, жолаушылар емсс пе?</w:t>
        <w:br/>
        <w:t>- Немене дейді? Кәдімгідей шабуылдап тиісті ме?</w:t>
        <w:br/>
        <w:t>- Кісі олімі болды ма?</w:t>
        <w:br/>
        <w:t>- Өзің қалай кеп қалдың? Қайтып құгылдың?</w:t>
        <w:br/>
        <w:t>Манадан бейтаныс жігіттің атының тұмсығына сұр</w:t>
        <w:br/>
        <w:t>бедеуін көлденең тіреп, тшылбырдың сағалдырықтағы</w:t>
        <w:br/>
        <w:t>үшын қамшының сабымен іліп алып, қолына қысып</w:t>
        <w:br/>
        <w:t>Ұстаған қара мұрт Разак үндеместен тебініп қалып,</w:t>
        <w:br/>
        <w:t>ананы жетектей жөнелді. Түлекбай сондарынап ілесті.</w:t>
        <w:br/>
        <w:t>Үшеуі арқан бойы ұзап барып, дөңгеленіп тоқтады.</w:t>
        <w:br/>
        <w:t>- Ал, түсіндірші! Ұқтыршы мән-жайды! - деді</w:t>
        <w:br/>
        <w:t>жылқышы. )</w:t>
        <w:br/>
        <w:t>Жігіт бар жағдайды тез-тез баяндап отті. |</w:t>
        <w:br/>
        <w:t>- Сен өзің ауылда болдың ба? - деп тістеп алған</w:t>
        <w:br/>
        <w:t>--- 129--</w:t>
        <w:br/>
        <w:t>- Бопты! Сенің зіркіліңді тыңдар шамам жоқ. Босқа</w:t>
        <w:br/>
        <w:t>созып, уақытты оздырма, - деп Разақ үдеп бара жатқан</w:t>
        <w:br/>
        <w:t>жігітті санқ етіп тойтарды да, маналан үнсіз отырған</w:t>
        <w:br/>
        <w:t>серіктеріне жағалай көз жүгіртті.</w:t>
        <w:br/>
        <w:t>- Неге үндемейсіңдер? Не таптыңдар? - деді.</w:t>
        <w:br/>
        <w:t>Ентелей ырғалып қалып, көтеріле қомпаңдасып</w:t>
        <w:br/>
        <w:t>қалып, әлгілер елгезектік танытқанымен араларынан</w:t>
        <w:br/>
        <w:t>суырылып сөйлей жөнелетіні шыға қоймады. Өз</w:t>
        <w:br/>
        <w:t>бетінше ештеңе тындырмай көбіне көп сөзуар, алғыр</w:t>
        <w:br/>
        <w:t>ағалардың қабақ-қасымен қимылдап келген байғұстар</w:t>
        <w:br/>
        <w:t>табан астында былай жасайық дейтін ақыл-кеңесін</w:t>
        <w:br/>
        <w:t>ұстата қоюға жоқ.</w:t>
        <w:br/>
        <w:t>Разақ соны сезді.</w:t>
        <w:br/>
        <w:t>- Жарайды. “Шаштым, бердім!” дейтін тастай</w:t>
        <w:br/>
        <w:t>алмай жүрген жанымыз жоқ, Сол жанды және қи-</w:t>
        <w:br/>
        <w:t>маймын деп жалт бұрылып кетер жайымыз тағы жоқ.</w:t>
      </w:r>
    </w:p>
    <w:p>
      <w:r>
        <w:t>Кек жолыңда кеңірдек қиылып, кеуде тессілетін. Соған</w:t>
        <w:br/>
        <w:t>барармыз. Енді мені тындандар. Қолдағы бар қаруды</w:t>
        <w:br/>
        <w:t>тегіс жинаңдар. Кешті тосайық. Күп қапысы - түн</w:t>
        <w:br/>
        <w:t>қапысы емес. Жау көптігімен, шоғыр-тұтастығымен</w:t>
        <w:br/>
        <w:t>сескентсе, біз айла-амалымызбен дес қылайық, -</w:t>
        <w:br/>
        <w:t>деп бір ойын тарқата беріп тоқтады да, шақшасын</w:t>
        <w:br/>
        <w:t>шығарып, ерін астына бір шөкім қышқылтымды</w:t>
        <w:br/>
        <w:t>салып алды. Тамсана сорып отырып үнсіз қалған</w:t>
        <w:br/>
        <w:t>жиынды аузына қаратып біраз богслдлі де, шырт-</w:t>
        <w:br/>
        <w:t>шырт түкіріп тастады. - Назар, сен қасыңа екі-үпг</w:t>
        <w:br/>
        <w:t>жігіт ертіп бір кос жылқыны сам жамырай осы</w:t>
        <w:br/>
        <w:t>арадан айдап кетіп өзекті бойлай ауыл сыртынан</w:t>
        <w:br/>
        <w:t>дүркірете қуала. Дабылың мен дауылпазың бір тын-</w:t>
        <w:br/>
        <w:t>басын! “Жау қашты! Қыр! Жой! Аруақ, аттандарың”</w:t>
        <w:br/>
        <w:t>бүгін түнде жеті қат кокке жетпесе, жігіттеріңе үлкен</w:t>
        <w:br/>
        <w:t>мін! Сендерге табыстарым осы! Ауылға бірақ</w:t>
        <w:br/>
        <w:t>кірмейсіңдер! Сендердікі қара көбейтіп, үрей туғызу.</w:t>
        <w:br/>
        <w:t>Ал біз - қалғанымыз ауылға өкпе тұстан тиеміз.</w:t>
        <w:br/>
        <w:t>Сенетініміз - ұшқырлық. Ес жиғызбай түс-түстан төніп</w:t>
        <w:br/>
        <w:t>келген әзірейлідей бейқам басып қалсақ, құдай істі</w:t>
        <w:br/>
        <w:t>оңдар. Кане, осыған әумин дейік!</w:t>
        <w:br/>
        <w:t>Жапыр-жұпыр көтерілген қолдар қаракүрең</w:t>
        <w:br/>
        <w:t>жүздерді сипай-сырғанай жылжып, қайтадан тізелерге</w:t>
        <w:br/>
        <w:t>сылқ-сылқ түсті. Әлі де ой-байлауына күмәнді отырған</w:t>
        <w:br/>
        <w:t>Разақ Түлекбайға бүкіл денесімен ошарыла бұрылды.</w:t>
        <w:br/>
        <w:t>-109--</w:t>
        <w:br/>
        <w:t>келе қояр жордсм үні естілмеп еді, ғайып тылсымы</w:t>
        <w:br/>
        <w:t>тіл қатпап еді. Гомсарған жүздер содан соң төмен</w:t>
        <w:br/>
        <w:t>бұғып, нық-иықтың тасасына сұғына кіріп бара жатты.</w:t>
        <w:br/>
        <w:t>7</w:t>
        <w:br/>
        <w:t>Қалың жылқыны еністете күлатқан жылқышылар</w:t>
        <w:br/>
        <w:t>ауылға айдап апаратын сауын биелерді төмен беттетіп</w:t>
        <w:br/>
        <w:t>жіберіп, жайбарақат әзіл-қалжыцға басып келе жатыр</w:t>
        <w:br/>
        <w:t>еді, қарсы бөктерден құйғытқап шаң көрінді.</w:t>
        <w:br/>
        <w:t>Түлекбай оң жақ қапталында үзеңгі қағыстыра күле</w:t>
        <w:br/>
        <w:t>сөйлеп, астындағы желқайықтай ескен тұрқы ұзын</w:t>
        <w:br/>
        <w:t>жал-құйрығы сүзілген айғырының басын тарта</w:t>
        <w:br/>
        <w:t>жанасқан Бұғыбайдың иығынан ұстай алды.</w:t>
        <w:br/>
        <w:t>- Әй, қатты келеді-ау! Қатты келеді!</w:t>
        <w:br/>
        <w:t>- Пай-пай-ой! Көсілтулсрін! Мынау дәуде болса,</w:t>
        <w:br/>
        <w:t>қызалып қашқан жігіт! - деп, жайдары жүзіне қуаныш</w:t>
        <w:br/>
        <w:t>тоғытқан Бұғыбай сығырая карап тұрды да. - Ойбай-</w:t>
        <w:br/>
        <w:t>ау, анық қыз бен жігіт! - деп айқайлап жіберді.</w:t>
        <w:br/>
        <w:t>- Тегін емес! Өздері бері қарай салды. Әй, анау</w:t>
        <w:br/>
        <w:t>Гүлбәну ғой! - деп қарындасын танып қалған Түлекбай</w:t>
        <w:br/>
        <w:t>атын тебініп ілгері лықсытты.</w:t>
        <w:br/>
        <w:t>- Сол екен!? Апырай, сонда анасы кім? Аста-</w:t>
        <w:br/>
        <w:t>рындағы жүйріктері дс бөтен... Әлде.. - деп қуыстанған</w:t>
        <w:br/>
        <w:t>Бұғыбай іркіліп кейіндей берді дс, әлденеге тез</w:t>
        <w:br/>
        <w:t>ширығып айғырдың бауырына қамшысын көміп-кәміп</w:t>
      </w:r>
    </w:p>
    <w:p>
      <w:r>
        <w:t>жіберді. Лыт еткен арынды жануар есік пен төрдей</w:t>
        <w:br/>
        <w:t>алда бара жатқан Түлекбайды басып озды. Екі етегі</w:t>
        <w:br/>
        <w:t>жалпылдап шапқан Бұғыбай түк корер емес. Құлақ</w:t>
        <w:br/>
        <w:t>түбінде күшті ағыстан туған зуылдаған жел екпінін</w:t>
        <w:br/>
        <w:t>жүрегінде ойнатып, қарсы ағызған екеудің тұсынан</w:t>
        <w:br/>
        <w:t>өте берді де, айғырды сыңарезулете бұрып, қайта</w:t>
        <w:br/>
        <w:t>қосылды.</w:t>
        <w:br/>
        <w:t>- Түлбәну! Жөніңді ғана білдірші! Білдірші, Гүл-</w:t>
        <w:br/>
        <w:t>бәнужан! - деп айғайлап келеді.</w:t>
        <w:br/>
        <w:t>Әлгілер жүрістерін баяулатып, тізгінді шірене</w:t>
        <w:br/>
        <w:t>тартып, шалқайыңқырап тосып қалған-ды. Бұғыбай</w:t>
        <w:br/>
        <w:t>демігіп, ысылдай ауа жұтып, айғырын аспанға</w:t>
        <w:br/>
        <w:t>шапшыта, орағытып тоқтатты.</w:t>
        <w:br/>
        <w:t>- Бұ не жүріс, Гүлбәну? Қасыңдағың кім еді?!</w:t>
        <w:br/>
        <w:t>-- О8--</w:t>
        <w:br/>
        <w:t>2.</w:t>
        <w:br/>
        <w:t>да тез шарпыды. “Е бәсе! Қиналатын не бар. Дүрілдетіп</w:t>
        <w:br/>
        <w:t>түре тиіссек, кім бет қарай алар екен” дейтін ойға</w:t>
        <w:br/>
        <w:t>іштей ойысты да, бұ да шұғыл жауапты айтып қалды:</w:t>
        <w:br/>
        <w:t>- Бұғыбайдікі дұрыс байлау! Анау еді, мынау сді</w:t>
        <w:br/>
        <w:t>деп бүғыл отырғанымызда ауылда бүтін уық, сау бас</w:t>
        <w:br/>
        <w:t>қалмас! Осы қазір ат құйрығын шорт байлап, аруақ-</w:t>
        <w:br/>
        <w:t>құдайға сыйынып бір тәуекелге басайық! Сөйтейік,</w:t>
        <w:br/>
        <w:t>Разақ аға!</w:t>
        <w:br/>
        <w:t>Разақ үнсіз қарап басын изеп отырды да, ашы</w:t>
        <w:br/>
        <w:t>мысқылды мүрт астынан бүлк еткізді.</w:t>
        <w:br/>
        <w:t>- Ал, сөйтейік! Сонда құралды-қарулы жасанған</w:t>
        <w:br/>
        <w:t>жау әп-сәтте ұйпап тастасын. Ұйпап тастасын да</w:t>
        <w:br/>
        <w:t>кемпір-шал, бала-шағаны одан сайын зар илетсін. Осы</w:t>
        <w:br/>
        <w:t>ма сен екеуіңнің байлауың?</w:t>
        <w:br/>
        <w:t>- Ұйпап тастау оңайға тимес. Бізді сонда шыбық</w:t>
        <w:br/>
        <w:t>санайсыз ба, әлде қуыс қурайға балайсыз ба? - деп</w:t>
        <w:br/>
        <w:t>әрекпіген Бұғыбай олі де ой тоқтатпай, білек күшіне</w:t>
        <w:br/>
        <w:t>сенген батылдығын көлденең тосты.</w:t>
        <w:br/>
        <w:t>- Естілің ғой әлгінде. Олар елу жігіт. Қара мылтық.</w:t>
        <w:br/>
        <w:t>Көк найза. Ақ сауыт, көк кіреуке. Солар сенің жыртық</w:t>
        <w:br/>
        <w:t>шидем, жалаңаш кеудеңе, дырау қамшы, тал құрығына</w:t>
        <w:br/>
        <w:t>төтеп берсе алмас. Ал онда, қазір аттан! Қырып-жойып</w:t>
        <w:br/>
        <w:t>алып кел! Куанбасам, көзіме кан толсын! Алда-жалда</w:t>
        <w:br/>
        <w:t>іргеленіп барып, корғаланып құлап-құлап түссең, істі</w:t>
        <w:br/>
        <w:t>насырға шаптырып алып тағы арандаған ылаңға мый-</w:t>
        <w:br/>
        <w:t>ұйықтай былыксаң, кол созар кімің қалады, арқа тірер</w:t>
        <w:br/>
        <w:t>нең қалады? Анау бүлінген елдің дәл қазіргі бар үміті</w:t>
        <w:br/>
        <w:t>- біз. Медеу боп, аскаралы тау боп еңсесін тіктеп үстап</w:t>
        <w:br/>
        <w:t>отырмыз. Біздің осында жүргеніміз - сұлтанның да,</w:t>
        <w:br/>
        <w:t>басқасының да қолын түзактап тұрғанын неге ұқ-</w:t>
        <w:br/>
        <w:t>пайсың. Онан да қапысын табар, белін сындырар бір</w:t>
        <w:br/>
        <w:t>білік көрсетер мс десем, одыраң-одыраң өрекпіп</w:t>
        <w:br/>
        <w:t>барасыңдар, - деп Разақ күйініп, жерлеп тоқтады.</w:t>
      </w:r>
    </w:p>
    <w:p>
      <w:r>
        <w:t>Бұғыбай әлгіндегі қарқынынан бәсендесе де. шет-</w:t>
        <w:br/>
        <w:t>теу отырған Гүлбәнудің алдында біржолата бұғып,</w:t>
        <w:br/>
        <w:t>ығысып қалуды ретсіз санады.</w:t>
        <w:br/>
        <w:t>- Сонда бұқпантай ойнаганымыз ғой. Мына іркіліп,</w:t>
        <w:br/>
        <w:t>тартынуымыз ДӘЛ сол тайғақсу, анық үрейлену емес</w:t>
        <w:br/>
        <w:t>пе. Әр саққа бір аяңдап, әр тұстан шаң берген елесті</w:t>
        <w:br/>
        <w:t>қуайық та отырайық. Сол қиял құрық салғызар ма</w:t>
        <w:br/>
        <w:t>екен? Сол слес ұстатар ма екен?</w:t>
        <w:br/>
        <w:t>-- 132--</w:t>
        <w:br/>
        <w:t>БД</w:t>
        <w:br/>
        <w:t>түрған жоқ па еді. Зарға құлақ ілмеген, мұңға кеуде</w:t>
        <w:br/>
        <w:t>ашпаған, сырға жүз жібітпетен меңірсу кҡүлқыныңа</w:t>
        <w:br/>
        <w:t>менің шырылым жаңғырық боп та тимес. Ендеше</w:t>
        <w:br/>
        <w:t>жаулығыңа желеу етер бір түйіңді мен ұстата</w:t>
        <w:br/>
        <w:t>қоймаспын. Сендер таба алмассынңдар. Бет-белелдің</w:t>
        <w:br/>
        <w:t>ары қашқан озбырлыгынан мен дәметер не қалып еді?</w:t>
        <w:br/>
        <w:t>Айқай салып, ұран тастағаның - елімнің соңынан</w:t>
        <w:br/>
        <w:t>шұбырып ілесер, жамырап қосылар қарғысың мен</w:t>
        <w:br/>
        <w:t>қаскөйлігін болса, қуғыш үстінде қан комейлеген сол</w:t>
        <w:br/>
        <w:t>жұртымның түяқ серіпкен бір әрекетін мен неге ту</w:t>
        <w:br/>
        <w:t>ғып көтермеймін! Ұрпақтан ұрпаққа неге өсиет қып</w:t>
        <w:br/>
        <w:t>қалдырмаймын! Шашыранды халқыңды қырып-</w:t>
        <w:br/>
        <w:t>жойып, қауымынның қасіретін шабуыл-шаңдуылмен</w:t>
        <w:br/>
        <w:t>үлетсен, хан-сұлтан. сендерді де құдай табар. Бірлігін</w:t>
        <w:br/>
        <w:t>тілеген ағайын өз. Тірлпін қорғаганда, апау аламанға</w:t>
        <w:br/>
        <w:t>қарсы бармастап бұрын қара бастарыңның қамын</w:t>
        <w:br/>
        <w:t>құйттеген ләл сендердің коркаулықтарыңды қырқып</w:t>
        <w:br/>
        <w:t>тастар! Ес жиярлық тыным бермей, остіп опыр-топыр</w:t>
        <w:br/>
        <w:t>жасай берерміз дейтін шығарсындар. Оларың өтпес</w:t>
        <w:br/>
        <w:t>еңді. Жеткізбес! Мына сұмдықтарың тиер сл құлағына.</w:t>
        <w:br/>
        <w:t>Аппақ сүйек қып қырылып, қырғызып қарап отыр-</w:t>
        <w:br/>
        <w:t>мас! - деп, Тілеуқұл сұлтанға ажырая қарап, сөзін</w:t>
        <w:br/>
        <w:t>тамамдады.</w:t>
        <w:br/>
        <w:t>Сұлтан сапының балдағын қысып отырған колын</w:t>
        <w:br/>
        <w:t>босатып, мұртын бір синап өтті. Сол-ақ екен тұла-</w:t>
        <w:br/>
        <w:t>бойын түгел діріл жайлады. Осы дірілден туындап,</w:t>
        <w:br/>
        <w:t>өрлші келе жатқан томырық ашулы зіл барын ұққан</w:t>
        <w:br/>
        <w:t>Қатыран әміршісінің жүзіне бір қырын тұрған бойда</w:t>
        <w:br/>
        <w:t>көз қиығын тұсап қапты. Екі беттің алдымен сұрланып,</w:t>
        <w:br/>
        <w:t>ізініпе қарауытып, түнеріш алғанын көргенде, дол казір</w:t>
        <w:br/>
        <w:t>аса бір катал кесім бұйырарын сезіп, қолын кеудесіне</w:t>
        <w:br/>
        <w:t>төсеп, иілс берді. !</w:t>
        <w:br/>
        <w:t>Сұлтан демі дірілден, тістене сөйледі.</w:t>
        <w:br/>
        <w:t>- Бар. Қатыран! Жина елді! Қысас деді ғой. Болсын</w:t>
        <w:br/>
        <w:t>сонысы! Аямасқа бекіпті. Осынысы керек! Қарсы</w:t>
        <w:br/>
        <w:t>шығар қарскетшіл неме ғой. Қырық кеспек қарағай</w:t>
        <w:br/>
        <w:t>дайындал! Қырық кісіге балта ұстат! Өздері өртеп,</w:t>
        <w:br/>
        <w:t>өздері мына қалтақ шалдың күлін қалтаға салып</w:t>
        <w:br/>
        <w:t>әкеліп, ҡолыма табыс стетін болсын! Бар, тезлет!</w:t>
        <w:br/>
        <w:t>Қатыран лом деп жақ жазбай, бас изеп, бұйрықты</w:t>
        <w:br/>
        <w:t>шұғыл қабылдады да, Тілеуқұлды көк желкеден бүре</w:t>
        <w:br/>
        <w:t>те“ 120--</w:t>
      </w:r>
    </w:p>
    <w:p>
      <w:r>
        <w:t>жоталардың қойнау-қойнауына сағым ойнатты.</w:t>
        <w:br/>
        <w:t>Дірілдетіп, билетіп сахараға мұнар байлады.</w:t>
        <w:br/>
        <w:t>Разақ малдасын құрып алып самайдан аққан терін</w:t>
        <w:br/>
        <w:t>де сүртпестен сол бұлың-бұлыц толқыған кок мұнар-</w:t>
        <w:br/>
        <w:t>сағымды тінтіп қапты. Сол қас қақпаған мінәйім пішін</w:t>
        <w:br/>
        <w:t>жаппар иеге жалынып, тап қазір көкала буалдырдың</w:t>
        <w:br/>
        <w:t>арасынан самсаған қол, жасақты жігіттерді суырып-</w:t>
        <w:br/>
        <w:t>суырып алатындай қозгалар емес.</w:t>
        <w:br/>
        <w:t>Аяқастынан абыр-дабыр бола қалған серіктері тұс-</w:t>
        <w:br/>
        <w:t>түстан жамырап қоя берді.</w:t>
        <w:br/>
        <w:t>- Шаң!</w:t>
        <w:br/>
        <w:t>- Анық шаң!</w:t>
        <w:br/>
        <w:t>- Түлекбай болмасын!</w:t>
        <w:br/>
        <w:t>- Ол мына тұсқа кеткен. Ал анау көп тұяқтың</w:t>
        <w:br/>
        <w:t>бораны!</w:t>
        <w:br/>
        <w:t>- Апырай! Бір жақсылық болғай!</w:t>
        <w:br/>
        <w:t>- Оу, қалың боп тұтасты! Үйме-жүйме! Қатты</w:t>
        <w:br/>
        <w:t>келеді! Қаптап келеді!</w:t>
        <w:br/>
        <w:t>- Әне, төбелері дс көрінді. Бесеу-алтау... көп!</w:t>
        <w:br/>
        <w:t>- Ел ме, жау ма?</w:t>
        <w:br/>
        <w:t>- Ел болар, тымақ кигеннің бәрін жау кылып қойса,</w:t>
        <w:br/>
        <w:t>тәңірге дс бір зауал көрінер.</w:t>
        <w:br/>
        <w:t>- Же! Жігіттер! Біле жатармыз. Сабыр сақтаңдар,-</w:t>
        <w:br/>
        <w:t>деп өре түрегеліп кеткен серіктеріне сабырлы, бейбіт</w:t>
        <w:br/>
        <w:t>үн қатқан Разақ орнынан тұра қоймаса да, қозғалақтап</w:t>
        <w:br/>
        <w:t>алды. - Келер. Сөйлес қылармыз.</w:t>
        <w:br/>
        <w:t>Шу тыйылғанымен үміт-күдік арпалысқан көз-</w:t>
        <w:br/>
        <w:t>дердің қарашығы әлі де шақырымға жуық жерле</w:t>
        <w:br/>
        <w:t>шоғырланып түйдек жөңкілген бейсауат жүргін-</w:t>
        <w:br/>
        <w:t>шілерден ауытқымайды. )</w:t>
        <w:br/>
        <w:t>Разақ Гүлбәнуге бұрылды. Қос бұрымның бір</w:t>
        <w:br/>
        <w:t>бұрымын алдына сұлатып, тарқатып-өріп, өріп-</w:t>
        <w:br/>
        <w:t>Тарқатып тұрған қыздың оң-түсі де сәтте сан құбылып</w:t>
        <w:br/>
        <w:t>барады скен. Разақ алғаш рет сескенгендей бір түйсікті</w:t>
        <w:br/>
        <w:t>кеудесінен аулап қап, іле үн қатты.</w:t>
        <w:br/>
        <w:t>- Гүлбәнужан! Қалқам, төменге түсіті, көз таса бола</w:t>
        <w:br/>
        <w:t>тұршы! Сөйтші, айналайын!</w:t>
        <w:br/>
        <w:t>- Ағатай, сәл күтейін дс. Мүмкін... - деп қадалып</w:t>
        <w:br/>
        <w:t>қарап тұрды да, қуанышты дірілмен шыққан тынысын</w:t>
        <w:br/>
        <w:t>үзіп-үзіп ытқытып, айқайлап жіберді. - Ағатай-ы-</w:t>
        <w:br/>
        <w:t>ым! Түлек-бай-Й!</w:t>
        <w:br/>
        <w:t>--139--</w:t>
      </w:r>
    </w:p>
    <w:p>
      <w:r>
        <w:t>Жапатармағай тегіс атқа қонған сарбаздар сұлтанды</w:t>
        <w:br/>
        <w:t>қоршап алып, ыға жөнелгенде, кейіндеу іркіліңкіреген</w:t>
        <w:br/>
        <w:t>Қатыран үй іргесінде жаткан садағы мен қорамсағын</w:t>
        <w:br/>
        <w:t>ат үстінен катты созылып келіп, іліп әкетті.</w:t>
        <w:br/>
        <w:t>Бұл кезде жақындап төніп қалған қол ауыл үстінс</w:t>
        <w:br/>
        <w:t>соқпай, жылыстап шегініп кеткен жау соңына ойысып,</w:t>
        <w:br/>
        <w:t>қиғаштай тартып еді. Айбалта, найзалары күнмен</w:t>
        <w:br/>
        <w:t>шағылысып, тіпті құдіреттендіріп жібергендей.</w:t>
        <w:br/>
        <w:t>- Қапта! Капта!</w:t>
        <w:br/>
        <w:t>- Жау қашты! Жау қашты!</w:t>
        <w:br/>
        <w:t>- Түесір! Қойма!</w:t>
        <w:br/>
        <w:t>- Аруақ! Аруақ! - деп, ұран салған үндер сар-сар</w:t>
        <w:br/>
        <w:t>естіледі.</w:t>
        <w:br/>
        <w:t>Ауылдың әлгінде ғана бүрісе қалған момын жұрты</w:t>
        <w:br/>
        <w:t>қауқауласа айбынданып, арқаланып алыпты. Қадалып</w:t>
        <w:br/>
        <w:t>келген ажалдан аман қалған Тілеуқұл биді ортаға алыпт,</w:t>
        <w:br/>
        <w:t>бұлар да ұранға ұран қосуда.</w:t>
        <w:br/>
        <w:t>- Жүйткіңдер! Самғандар, ерлерім!</w:t>
        <w:br/>
        <w:t>- Тартқызыңдар сазайын!</w:t>
        <w:br/>
        <w:t>-Әнең қара! Бұғыбай! Өзіміздің Бұғыбай!</w:t>
        <w:br/>
        <w:t>- Найзаны қайдан аллы екен?</w:t>
        <w:br/>
        <w:t>- Ұмтылындар! Бір де бірін сау жібермеңдер! - деп</w:t>
        <w:br/>
        <w:t>әп-сәтте бар қорлық-кемдігін ұмытып, жоталанып</w:t>
        <w:br/>
        <w:t>шыға келген ауыл қутыңдап, қуаныса лепірді. Тіпті</w:t>
        <w:br/>
        <w:t>кейбіреулері балта, кетпен, сойыл, соталарын котеріп,</w:t>
        <w:br/>
        <w:t>жаяу шұбырды. )</w:t>
        <w:br/>
        <w:t>Бұғыбайдың астындағы жал-құйрығы сүзілген</w:t>
        <w:br/>
        <w:t>айғыр үшқыр жануар болса керек, артындағы нөпірден</w:t>
        <w:br/>
        <w:t>есік пен төрдей суырылып шығып, Қатыранның</w:t>
        <w:br/>
        <w:t>соңынан ағыза құйылды. һ .</w:t>
        <w:br/>
        <w:t>2 “Уа, Қамбар ата! Қолдай ҡор! Ат құйрығын бір</w:t>
        <w:br/>
        <w:t>тістет:! Ең болмаса мынау жауымның қарақұсын қак</w:t>
        <w:br/>
        <w:t>айырып қалайын!” деген тілекті таусаған жігіт. ұзын</w:t>
        <w:br/>
        <w:t>мойнын созып жіберіп, пыр-пыр ұшып келе жатқан</w:t>
        <w:br/>
        <w:t>айғырға қамшысын баса түсті.</w:t>
        <w:br/>
        <w:t>- Қашпа! Қатын ба едің қашатын! Ер болсаң, карсы</w:t>
        <w:br/>
        <w:t>тұрып үрыс сал! - деп және айғайлап қалды. 22</w:t>
        <w:br/>
        <w:t>Қатыран ер үстінде бір жамбастай қисайды. Кәнігі</w:t>
        <w:br/>
        <w:t>Торының тізгінін қоя беріп, садағын ыңғайлады.</w:t>
        <w:br/>
        <w:t>Қорамсақтан саржанын сумаң еткізіп жұлып алды да,</w:t>
        <w:br/>
        <w:t>арындаған ат екпінін бэсеңдетпестен, адырнаға сүр</w:t>
        <w:br/>
        <w:t>-- 145--</w:t>
      </w:r>
    </w:p>
    <w:p>
      <w:r>
        <w:t>“Мен!” - даусы қаттырақ шығып кетіп еді, тізесі</w:t>
        <w:br/>
        <w:t>қалтырап тұрған жеріне шөгіп бара жатты.</w:t>
        <w:br/>
        <w:t>- Бұ гім, әй?</w:t>
        <w:br/>
        <w:t>Үй ішінен ыңырана созып әлдекім дыбыс берді.</w:t>
        <w:br/>
        <w:t>Нақыпбек тәлтіректеп белдеуден кос қолдап тарты-</w:t>
        <w:br/>
        <w:t>нып, созалаңдап орнынан тұрды. Әлгі дауыс тағы ес-</w:t>
        <w:br/>
        <w:t>тілді.</w:t>
        <w:br/>
        <w:t>- Қара-ғым-ай, кім де болсаң-ң, бері... ішке кірші!</w:t>
        <w:br/>
        <w:t>Су... сутамызшы таңдайыма!.. Та-ма-ғым қаңсып бара-</w:t>
        <w:br/>
        <w:t>а-ды!..</w:t>
        <w:br/>
        <w:t>Нақыпбек Ұмсындықтың даусын таныды. Кі-</w:t>
        <w:br/>
        <w:t>біртіктеп әрі ұзады. “Қақҡбас! Олмесең омірсм кап!”</w:t>
        <w:br/>
        <w:t>Еңді манағыдай бой жасырған жоқ. Адымдай аттап</w:t>
        <w:br/>
        <w:t>өз үйіне тура тартып келеді.</w:t>
        <w:br/>
        <w:t>Қүт мешіт қара шаңырағына жақындай беріп іштен</w:t>
        <w:br/>
        <w:t>баяу сызылған әнді естіді. Естілі де, маңдайдан біреу</w:t>
        <w:br/>
        <w:t>салып жібергендей қалт тоқтады. Бар-бар күткені дәл</w:t>
        <w:br/>
        <w:t>мынандай жанын сала елжіреп айтатын, буын-буынға</w:t>
        <w:br/>
        <w:t>бірден түсетін бесік жыры емес седі.</w:t>
        <w:br/>
        <w:t>“Апырай, бұ петкен тылсым? Ауыл шабылып</w:t>
        <w:br/>
        <w:t>жатқанда Әйкіманның ән салғаны қалай? Осыншама</w:t>
        <w:br/>
        <w:t>үздігетін әйел емес елі ғой. Түн ұйқысын бұзбай шар-</w:t>
        <w:br/>
        <w:t>шар жылаған баланы емізуге де ерінетін Әйкіманның</w:t>
        <w:br/>
        <w:t>мына ерікті ұрлар әуені неткен сыршыл еді! Ана</w:t>
        <w:br/>
        <w:t>тілегін, ене мейірін үйіп-төгіп, үзіліп кетердей ын-</w:t>
        <w:br/>
        <w:t>тығуын қарашы!”</w:t>
        <w:br/>
        <w:t>Ән тынар болмаған сон, ақыры үйге кірді.</w:t>
        <w:br/>
        <w:t>Әйелі баланы бесікке бөлеп алып. арқалыққа оң</w:t>
        <w:br/>
        <w:t>қолын асып тастап, сол бір мүң толы әуенін қоңыр</w:t>
        <w:br/>
        <w:t>ырғақпен сызылта созып, тоқтар емес. Қара шашы</w:t>
        <w:br/>
        <w:t>тарқатылып иығын жауып кетіпті. )</w:t>
        <w:br/>
        <w:t>Нақыпбек ши ішіне кіріп, тегенедегі сүтті қос</w:t>
        <w:br/>
        <w:t>қолдай көтеріп, ернеуінен қылқ-қылқ жұтты. Ерпеуден</w:t>
        <w:br/>
        <w:t>аққан сүт өңіріне сар-сар құйылды.</w:t>
        <w:br/>
        <w:t>Қайта шығып жеңімен аузын сүртті. Қақырынды.</w:t>
        <w:br/>
        <w:t>Әйкіманда қыбыр болмады.</w:t>
        <w:br/>
        <w:t>“Мына қатынға бірдемс көріпген шығар</w:t>
        <w:br/>
        <w:t>Аяқ астынан ашуға булықты. Саптамасын ың-</w:t>
        <w:br/>
        <w:t>ғайлана көтеріп әйелдің бөксесінен теуіп кеп қалды.</w:t>
        <w:br/>
        <w:t>Әйкіман алара қарады. Саусағын ерніне басты.</w:t>
        <w:br/>
        <w:t>әз</w:t>
        <w:br/>
        <w:t>--149--</w:t>
        <w:br/>
        <w:t>қоныстан, жауды қашырған майдан даласынан бір</w:t>
      </w:r>
    </w:p>
    <w:p>
      <w:r>
        <w:t>шөкімнен топырақ әкеліп, қабірімнің үстіне</w:t>
        <w:br/>
        <w:t>шашсаңдар - басқа-басқа тілегімнепн баз кештім,</w:t>
        <w:br/>
        <w:t>ағайын-қарындас! Уау, жасымаңдар! Сөгілмеңдер</w:t>
        <w:br/>
        <w:t>босқа! Кінәратым болса, кеш мені! Алалық көрсетсем,</w:t>
        <w:br/>
        <w:t>пенделігімнен шығар. Оған да кеңшілік ет! Бақыл бол,</w:t>
        <w:br/>
        <w:t>туғаным!</w:t>
        <w:br/>
        <w:t>Тағы да жұрт дуылдап кетті.</w:t>
        <w:br/>
        <w:t>- Бақұл бол, батагойім, ақылшым!</w:t>
        <w:br/>
        <w:t>- Кештік! Кештік!</w:t>
        <w:br/>
        <w:t>- Сен де кеш білместігіміз болса. Еркелік тантық,</w:t>
        <w:br/>
        <w:t>кішілік кемістігіміз болса рақым ет.Көңілің айнадай</w:t>
        <w:br/>
        <w:t>еді, кіршік түсірсек, айып көрме!</w:t>
        <w:br/>
        <w:t>- Ақыретке табысайық! Адал табысайық.</w:t>
        <w:br/>
        <w:t>- Ұлардай шулап қалған ағайын, жұртың жадыпда</w:t>
        <w:br/>
        <w:t>тұтып өтер, сақтап қалар! Балаңның баласы кегіңді</w:t>
        <w:br/>
        <w:t>қуар!</w:t>
        <w:br/>
        <w:t>- Жеткізерміз аманатыңды!</w:t>
        <w:br/>
        <w:t>Қатыран шыдай алмады. Адымдай басып келіп</w:t>
        <w:br/>
        <w:t>шалдың желкесінен бүрді.</w:t>
        <w:br/>
        <w:t>- Сәлем-сұмдығынды бітірсен, иманыңды үйір!</w:t>
        <w:br/>
        <w:t>Тына қалған тымырсық меңіреуді птайқап жіберіп</w:t>
        <w:br/>
        <w:t>бір дауыс аңырасын келіп:</w:t>
        <w:br/>
        <w:t>- Құдай-ай! Бар скенсің-ау! Әне! Келіп қалды!</w:t>
        <w:br/>
        <w:t>Жігіттеріміз қаптап келеді!</w:t>
        <w:br/>
        <w:t>Жыңғылды өзекті бойлай будақ-будақ шұбырған</w:t>
        <w:br/>
        <w:t>қалың шаң тұтаса көтеріліп, перде болып тұтылып,</w:t>
        <w:br/>
        <w:t>желсіз тымық ауада ұйыса жүйткіп жақындай түсті.</w:t>
        <w:br/>
        <w:t>Қатыран Тілеуқұл биді коя беріп, жалт бұрылып</w:t>
        <w:br/>
        <w:t>сүлтанға шұқтиды. Сұлтан орнынан тұрып кеткен</w:t>
        <w:br/>
        <w:t>екен. Қорбаңдап атшылар жаққа қол сермеді.</w:t>
        <w:br/>
        <w:t>- Тәңір хақ-ай! Мына тұстан да селдей қаптап</w:t>
        <w:br/>
        <w:t>көрінді! Қол! Анық қол! - дескен тағы бір сүйініш</w:t>
        <w:br/>
        <w:t>дауыс көмей жырта айқайға басты.</w:t>
        <w:br/>
        <w:t>Қатыран жүгірс басып бір жігіт жетектеп келе</w:t>
        <w:br/>
        <w:t>жаткан атына үмтылды. Қиғаштап екінтпі тұсқа көз</w:t>
        <w:br/>
        <w:t>жүгіртті. Атой беріп, шаңдатып, шулап жосытып келе</w:t>
        <w:br/>
        <w:t>жатқан бұл қолдың екпіні Қатыранға зауал сесіндей</w:t>
        <w:br/>
        <w:t>сезілді. Ат жалына қолы тиісімен ырғып ерге қонды</w:t>
        <w:br/>
        <w:t>ла, тізгінін іліп алып, тақым қысты.</w:t>
        <w:br/>
        <w:t>- Сұлтанды... сұлтанды әкетіндер! - деді.</w:t>
        <w:br/>
        <w:t>--14-</w:t>
        <w:br/>
        <w:t>жебені тіреді. Оң колды кере тартып, коп сығаламай-</w:t>
        <w:br/>
        <w:t>ақ, қол жітілігіне сенген раймен қуғыншының</w:t>
      </w:r>
    </w:p>
    <w:p>
      <w:r>
        <w:t>астындағы атының жымып алған қос құлағының</w:t>
        <w:br/>
        <w:t>ортасынан кезеніп ұмсына берді де, саусақтарын серпіп</w:t>
        <w:br/>
        <w:t>қалды. Зу еткен ысыл талыстай ксудеге кірш қадалған</w:t>
        <w:br/>
        <w:t>саржанның дірілімен бірге үзілді. Тізгіні қолынан</w:t>
        <w:br/>
        <w:t>шығып кеткен Бұғыбай ат жалын құптып тұрды да,</w:t>
        <w:br/>
        <w:t>сәлден кейін опырыла аударылып, төңкеріліп құлап</w:t>
        <w:br/>
        <w:t>түсті.</w:t>
        <w:br/>
        <w:t>9</w:t>
        <w:br/>
        <w:t>Екі атқа мініп алып Гүлбәну мсн Куантай катарласа</w:t>
        <w:br/>
        <w:t>тебініп қырқадан асып түскенде домаланып жатқан</w:t>
        <w:br/>
        <w:t>Нақыпбектің көзінен екі тамшы сырғанап шығып,</w:t>
        <w:br/>
        <w:t>тырс-тырс жерге тамды. Ашудың, ызаның ауыр жасы</w:t>
        <w:br/>
        <w:t>бетін күйдіріп жібергендей, долдана тулаған Нақыпбек</w:t>
        <w:br/>
        <w:t>маңдайымен қара жерді сүзіп-сүзіп жіберді.</w:t>
        <w:br/>
        <w:t>- Қор болдым-ау! Мекер қаншыққа қайдан кездесіп</w:t>
        <w:br/>
        <w:t>едім! Құдай-ай, ит өлімде қарға-құзғынға айдалада жем</w:t>
        <w:br/>
        <w:t>болып қалғаным ба? - дегенде қияс кеуденің өкініші</w:t>
        <w:br/>
        <w:t>одан сайын күшейді.</w:t>
        <w:br/>
        <w:t>- Ойбай-ау! Әлгілер қазір-ақ сау еткізіп жыл-</w:t>
        <w:br/>
        <w:t>қышыларды ертіп жетпей ме. Сонсоң ел де тентек, ел</w:t>
        <w:br/>
        <w:t>ішіндегі сен де тентек деп сауырды түріп қойып... Жо-</w:t>
        <w:br/>
        <w:t>жоқ! Нақыпбек өлмейді! Тергеп алып, тепкілетіп</w:t>
        <w:br/>
        <w:t>қойғызбайды! Тастай алмай жүрген жаным жоқ! Дем</w:t>
        <w:br/>
        <w:t>үзілмей, болмаймын! Конбеймін ешкімнің қиқаңы мен</w:t>
        <w:br/>
        <w:t>қазасына!</w:t>
        <w:br/>
        <w:t>Ышқына кеп бұлқынды. Қыл арқан білегін осып</w:t>
        <w:br/>
        <w:t>түсті. Ауырсына айқайлап екі бүктетілгені сол еді,</w:t>
        <w:br/>
        <w:t>еңістен домалап құлдырай жөнелді. Бір әбүйірі,</w:t>
        <w:br/>
        <w:t>кебіртек топырақтың шаң-тозаңы көміп кеткенімен</w:t>
        <w:br/>
        <w:t>дене-бетіне түскен сызат болған жоқ.</w:t>
        <w:br/>
        <w:t>Шалқалап жатып біраз тыныстады. Көк аспан</w:t>
        <w:br/>
        <w:t>түпсіз екен. Ештеңені сезбейтін мылқау заңғар-</w:t>
        <w:br/>
        <w:t>лығымен алыстап кетіпті.</w:t>
        <w:br/>
        <w:t>Нақыпбек оң бүйіріне ауларылды. Жамбасына</w:t>
        <w:br/>
        <w:t>әлдене батты.</w:t>
        <w:br/>
        <w:t>“Пышақ! Сарала сапты суыр кездігім!”</w:t>
        <w:br/>
        <w:t>-- 146--</w:t>
        <w:br/>
        <w:t>- Үндеме! Селеубек ұйықтап жатыр. Әлі ұйықтап</w:t>
        <w:br/>
        <w:t>жатыр. Сен де оятпа.</w:t>
        <w:br/>
        <w:t>Нақыпбек аңырып тұрды да, әйелінің иығынан</w:t>
        <w:br/>
        <w:t>бүре жұлқып, қалпақтай ұшырып, ұлының үстіне төнді.</w:t>
        <w:br/>
        <w:t>Көгеріп, сұлқ жатқан баланың қан-қан жейдесін</w:t>
        <w:br/>
        <w:t>көргенде, оқыс аңыраған ашы үні көмейден ытқып</w:t>
        <w:br/>
        <w:t>шыққан өксікпен булықты. Екі иығы селкілдеп,</w:t>
        <w:br/>
        <w:t>қиралаң етіп бүк түсіп, ойсырап отырып қалды.</w:t>
        <w:br/>
        <w:t>Әйкіман еңбектеп келіп, бесіктің екінші жағынан</w:t>
        <w:br/>
        <w:t>жармасты. Тоқ-тоқ тербетілген бесік дыбысына үзақ</w:t>
        <w:br/>
        <w:t>ырғақты шерлі әуен тағы да ұласты.</w:t>
      </w:r>
    </w:p>
    <w:p>
      <w:r>
        <w:t>- Әлди, әлди, ак бөпем!</w:t>
        <w:br/>
        <w:t>Ақ бесікке жат, бөпем...</w:t>
        <w:br/>
        <w:t>10</w:t>
        <w:br/>
        <w:t>Үш үйге кара тігіліп, төрт мәйітті оң жаққа сұлатып</w:t>
        <w:br/>
        <w:t>салған ауыл қауырт әбігерлікке қат-қабат кірісіп кетті.</w:t>
        <w:br/>
        <w:t>Күні кеше ғана шырайлана түскен қабақтар қайтадан</w:t>
        <w:br/>
        <w:t>жабылып, астан-кестеңі шыққан ауылдың бүгінгі жат</w:t>
        <w:br/>
        <w:t>та суық сұрқынан безініп, алқымға тығылған өксікпен</w:t>
        <w:br/>
        <w:t>булығын, іштей лағынет айтысады.</w:t>
        <w:br/>
        <w:t>“Бұмыр деген қасқағым ғана конақ дүние-ау!.. Қазір</w:t>
        <w:br/>
        <w:t>барсың, сәлден кейін “тудың, біттің - өлдің!”. Жұтым</w:t>
        <w:br/>
        <w:t>ауаның қадірін түсінбей, аларып онда көз аттып,</w:t>
        <w:br/>
        <w:t>шақылдап мұнда айбар көрсеттің. Дем таусылды да -</w:t>
        <w:br/>
        <w:t>кірпіктер мәңгі айқасты. Қаны кері тепкен көгерген</w:t>
        <w:br/>
        <w:t>еріннің көбесі енді ешқашан сөгілер ме? Қайдан</w:t>
        <w:br/>
        <w:t>сөгілсін. Содан соң көлемі қос адымдай жер койнына</w:t>
        <w:br/>
        <w:t>кісі бойы кір дс, бет топырақты бүркеніп жата бер,</w:t>
        <w:br/>
        <w:t>жата бср. Ашу-аразың да, бейнет-мехнатың да,</w:t>
        <w:br/>
        <w:t>күйініш-сүйінішің де, лебіз-іңкәрінң де түп-түгел</w:t>
        <w:br/>
        <w:t>ұмытылады. Сіңді, батты. Өшті, көшті. Кейінгі ұлардай</w:t>
        <w:br/>
        <w:t>шулап қалған ағайын-туыс, төркін-құданың, дос-</w:t>
        <w:br/>
        <w:t>жардың түйдек шері, толқын ықылығы жаңғырық</w:t>
        <w:br/>
        <w:t>болып та жетпейді құлағыңа. Атқан таңның арайын,</w:t>
        <w:br/>
        <w:t>батқан күннің шапағын сан-сан қызықтаған, сол</w:t>
        <w:br/>
        <w:t>қырмызы қызыл жалқынынан құмартқан жүзді сан-</w:t>
        <w:br/>
        <w:t>сан суарған қимас сағатын да ойламас ол. Ойлау қайда.</w:t>
        <w:br/>
        <w:t>-- 150-</w:t>
        <w:br/>
        <w:t>Қасқыр қабақтанған жанарда болар-болмас үміт</w:t>
        <w:br/>
        <w:t>сәулесі ұшқындады.</w:t>
        <w:br/>
        <w:t>“Қалай алсам екен?”</w:t>
        <w:br/>
        <w:t>Арқасына қайырып апарып байлап тастаған қолдар</w:t>
        <w:br/>
        <w:t>икемге келмейді. Бүктетіліп ауызды кекжите оң</w:t>
        <w:br/>
        <w:t>жамбастағы кездікке ернін созды. Мүйіз сапқа сақ-</w:t>
        <w:br/>
        <w:t>сақеткен тістер қарыс сүйем жанаспай түр. Маңдайдан</w:t>
        <w:br/>
        <w:t>пора-пора тер ақты. Алақтап жан-жағына көз жүгіртті.</w:t>
        <w:br/>
        <w:t>Қос жұдырықтың аумағындай тасты көрді. Күй-</w:t>
        <w:br/>
        <w:t>рығымен жылжып таянды да, дем алуға да мұршасы</w:t>
        <w:br/>
        <w:t>болмай, тасты бауырына қысып алды.</w:t>
        <w:br/>
        <w:t>Ендігі әрекет кездіктің сабын қарын мен тастың</w:t>
        <w:br/>
        <w:t>арасына сүғу. Орындай алса - үміті жаңғырады.</w:t>
        <w:br/>
        <w:t>Екі иық бүлк-бүлк. Ауыз-басы топырақ. Азуда</w:t>
        <w:br/>
        <w:t>сықыр-сықыр құм егеледі.</w:t>
        <w:br/>
        <w:t>“Ур”</w:t>
        <w:br/>
        <w:t>Жарқ етіп суырылған кездікке қарап, демалып</w:t>
        <w:br/>
        <w:t>жатыр. Көтеріліп-түсіп ентіккен кеуде ауаны ыс-ыс</w:t>
        <w:br/>
        <w:t>қабады.</w:t>
        <w:br/>
        <w:t>“Кездікті жүзін жоғары қаратып шаншу керек.</w:t>
        <w:br/>
        <w:t>Шаныша алсам... Өйтпеген күнде жерден шығып, қара</w:t>
        <w:br/>
        <w:t>жерге қайта кірем. Топырақ боп шіріп... Құрысын!</w:t>
      </w:r>
    </w:p>
    <w:p>
      <w:r>
        <w:t>Бір амалын қарастырайын”.</w:t>
        <w:br/>
        <w:t>Етпеттеп жатып кездікті ысылдай қапты. Кесе</w:t>
        <w:br/>
        <w:t>көлденең тістеп алды да, апырақтап тышқан көздерін</w:t>
        <w:br/>
        <w:t>жылт-жылт ойнатты. Кенет қуанып кетті. Тағы да</w:t>
        <w:br/>
        <w:t>құйрығымен жылжып екі-үш адымдай жерге барды</w:t>
        <w:br/>
        <w:t>да, бір иығын тіреп қиралаң етті. Қарашығы түм-</w:t>
        <w:br/>
        <w:t>сығының алдындағы бүйінің бе, тышқанның ба жалғыз</w:t>
        <w:br/>
        <w:t>ұңғы боп тік кеткен ініне тесіліп қалыпты. )</w:t>
        <w:br/>
        <w:t>Ыңғайлап әкеп ауыздағы кездіктің сабын тесікке</w:t>
        <w:br/>
        <w:t>тигізді. Қатты қысып алған жағы қарысып барады.</w:t>
        <w:br/>
        <w:t>Езуді тіліп кеткен кездіктің жүзінен қызыл сұйық -</w:t>
        <w:br/>
        <w:t>жылы қан жылжыды. )</w:t>
        <w:br/>
        <w:t>Кездік төрт елідей қылтиып тікесінен інге кептеліп</w:t>
        <w:br/>
        <w:t>қалды, 2.</w:t>
        <w:br/>
        <w:t>Нақыпбек еңсесін тіктеп, айқайлап жіберді. Тілін</w:t>
        <w:br/>
        <w:t>сумаңдатып езуін жалап алып, қан дәмін таңдайымен</w:t>
        <w:br/>
        <w:t>сезініп, түкіріп тастады. й</w:t>
        <w:br/>
        <w:t>Содан кейін тізесін бүгіп, екі аяқты шалытп байлаған</w:t>
        <w:br/>
        <w:t>арқанды дәлдеп әкеліп кездіктің жүзіне тигізді.</w:t>
        <w:br/>
        <w:t>--147--</w:t>
        <w:br/>
        <w:t>қанын ұрттадың ғой. Мінсе, содан бері ұйықтап жатыр.</w:t>
        <w:br/>
        <w:t>Әлі үйықтап жатыр. Ал сен өлмей отырсың! Неге өлмей</w:t>
        <w:br/>
        <w:t>отырсың! Әлде сен де ұйықтап тұрмысың?</w:t>
        <w:br/>
        <w:t>Екі жақтан жетіп барған екеу Әйкіманды сүйрей</w:t>
        <w:br/>
        <w:t>жөнелді. Жұлқынған ананың баласы қолынан үшып</w:t>
        <w:br/>
        <w:t>түсті.</w:t>
        <w:br/>
        <w:t>- Ойбай-ай! Өллі-ау! Құлынымды өлтірді-ау! - деп</w:t>
        <w:br/>
        <w:t>шыңғырған даусы ауыл үстінде аспандап тұрып алды.</w:t>
        <w:br/>
        <w:t>Сасқалақтап қалған сарбаздар келіншекті босатып</w:t>
        <w:br/>
        <w:t>қалып еді, Әйкіман сәбиінің үстінс жалп етіп күлады.</w:t>
        <w:br/>
        <w:t>- Сормаңдай құлыным-ай! Бір жерің үзілген жоқ</w:t>
        <w:br/>
        <w:t>па? Беу-бсу, не істейін енді? Оянбапты. Оянар емес</w:t>
        <w:br/>
        <w:t>қой! - деп шыт көйлектің омырауын қақ айырып,</w:t>
        <w:br/>
        <w:t>алдына алған нәрестенің аузына емшетін тосты. -</w:t>
        <w:br/>
        <w:t>Еме ғой! Сора ғой, қошақаным! Мұрныңды... тәмпіш</w:t>
        <w:br/>
        <w:t>танауыңды қысайын. Шыр етіп жылап көзіңді бір</w:t>
        <w:br/>
        <w:t>ашшы! Жабыса қалшы мамаңа!</w:t>
        <w:br/>
        <w:t>Төніп келген ексуге жалт бұрылып, бетін жапқан</w:t>
        <w:br/>
        <w:t>қолаң шашын серпіп арқасына жайып жіберіп, ас-</w:t>
        <w:br/>
        <w:t>пандай қарады. Әнтек басын шайқады.</w:t>
        <w:br/>
        <w:t>- Үндемеңдер! Ұлымның үйқысын бұзасыңлар.</w:t>
        <w:br/>
        <w:t>ҰҰйықтасын. Сендер де үйықтаңдар. Әне, анау өңкиген</w:t>
        <w:br/>
        <w:t>дәу қара да ұйықтап тұр. Анау жүрт түгел үйықтап</w:t>
        <w:br/>
        <w:t>тұр... Ауыл тегіс қорылдап жатыр... Қор-қор-кор! Жал-</w:t>
        <w:br/>
        <w:t>ғыз-ақ менің ұлым қорылдамайды. Айтындаршы, неге</w:t>
        <w:br/>
        <w:t>қорылдамайды? Ә, білмейсіңдер. Қазір бопеме ән</w:t>
        <w:br/>
        <w:t>салып берем. Бәрің ұйықтайсыңдар. Әлди-әлди қар-</w:t>
        <w:br/>
        <w:t>ғашым!.. Әлди-әлди апшпағым!.. Әлди-әлди-олди-ай!</w:t>
      </w:r>
    </w:p>
    <w:p>
      <w:r>
        <w:t>Қасындағы скеудің бірі жөн тапты.</w:t>
        <w:br/>
        <w:t>- Баланды... бесігіне апарып бөле. Сөйте ғой.</w:t>
        <w:br/>
        <w:t>Әйкіман орнынан тұрды. Кетіп барады. Күбірлеп</w:t>
        <w:br/>
        <w:t>барады.</w:t>
        <w:br/>
        <w:t>- Бесігіне бөлейін. Бесігіне бөлейін. Әлди-әлди-</w:t>
        <w:br/>
        <w:t>әлди-ай!..</w:t>
        <w:br/>
        <w:t>Дырылдатып сүйреп Тілсуқұлды жеткізді.</w:t>
        <w:br/>
        <w:t>Күнұзын колеңкеде отырған сұлтан Қатыранға</w:t>
        <w:br/>
        <w:t>қарай қамшысын нұсқап белгі берді. Зәр шашкан</w:t>
        <w:br/>
        <w:t>жүзінің бар сесімен тполтаң еткен шолақ саптың тез</w:t>
        <w:br/>
        <w:t>тайқып, қайтадан мықынға шаншыла тірелгенін</w:t>
        <w:br/>
        <w:t>көргенде Қатыран қожасының қатты ашумен</w:t>
        <w:br/>
        <w:t>түйілгенін аңғарды. Аңғарды да, бұ да көп соза беруді</w:t>
        <w:br/>
        <w:t>-- 142---</w:t>
        <w:br/>
        <w:t>Тұрғандар да Түлекбайды шырамытса керек,</w:t>
        <w:br/>
        <w:t>заматта қан жүгірген жүздер кең жайылып, көмейде</w:t>
        <w:br/>
        <w:t>тоғысқан сүйініш ырзалықтарын лақ-лақ, ақтарды.</w:t>
        <w:br/>
        <w:t>- Түлекбай! Анық сол!</w:t>
        <w:br/>
        <w:t>- Құдай көз жасты иді-ау!</w:t>
        <w:br/>
        <w:t>- Келді ғой кек қуатын кезеңім! Туды ғой шүйілер</w:t>
        <w:br/>
        <w:t>сәтім!</w:t>
        <w:br/>
        <w:t>-- Ағатайым! Алақай! Ертіп келеді!</w:t>
        <w:br/>
        <w:t>- Жолы болғыш ақжолтай болып шықты-ау,</w:t>
        <w:br/>
        <w:t>Түлекбайымыз!</w:t>
        <w:br/>
        <w:t>Бетінде шарбы қызыл табы білінген Гүлбәну кенет</w:t>
        <w:br/>
        <w:t>өн бойына сызды діріл пайда болғанын пайымдап,</w:t>
        <w:br/>
        <w:t>“Апырай, маған не болды? Нсдсен үрейлендім?</w:t>
        <w:br/>
        <w:t>Ағатайым ҡол бастап келеді емес пе? Ауылды апаттан</w:t>
        <w:br/>
        <w:t>құтқармаймыз ба?” деген дәмелі ілікке талпынса ла,</w:t>
        <w:br/>
        <w:t>құлақ шалмас, тек қана іштен сезер әлде бір мүң-</w:t>
        <w:br/>
        <w:t>шердің ызыңын ұққандай, жан-жағына қарағыштап,</w:t>
        <w:br/>
        <w:t>жалтақтай бүрісіп, қалшиып тұрып қалды.</w:t>
        <w:br/>
        <w:t>8</w:t>
        <w:br/>
        <w:t>Қотан үстінде кораланып үйілген кеспек пен томар</w:t>
        <w:br/>
        <w:t>кішігірім төбедей боп төңкеріліп, іпайырлы, майлы</w:t>
        <w:br/>
        <w:t>бұта мен қу шырпыны бүтарлап салып, ат үстінен от</w:t>
        <w:br/>
        <w:t>тастап отсе, жіп-жіңішке кокала түтінін кокке орлетіп,</w:t>
        <w:br/>
        <w:t>артынша-ақ қызыл жалын тілін сумаңдата жөнелуге</w:t>
        <w:br/>
        <w:t>дайын тұр.</w:t>
        <w:br/>
        <w:t>Қатыран иек қақты.</w:t>
        <w:br/>
        <w:t>- Әкеліңдер!</w:t>
        <w:br/>
        <w:t>Шеткі қараша үйге карай дсдектей жүгірген екі</w:t>
        <w:br/>
        <w:t>толецгіт үрейлі топтың касынан тарпылдата басып өтті.</w:t>
      </w:r>
    </w:p>
    <w:p>
      <w:r>
        <w:t>Иықтары салбырап кеткен жиынның арасынан</w:t>
        <w:br/>
        <w:t>әлдекімнің үнсіз булыға солқылдап жылағаны естілді.</w:t>
        <w:br/>
        <w:t>ҚКатыран қырылдап айқай салды.</w:t>
        <w:br/>
        <w:t>- Әй! Анау қатын қайдан жүр! Не ғып жүр?</w:t>
        <w:br/>
        <w:t>Қатыранның даусы естілгенде бастарын котеріп</w:t>
        <w:br/>
        <w:t>алған жүрт құшағындағы өлі нәрестесін бауырына қыса</w:t>
        <w:br/>
        <w:t>Түсіп, ыңылдай жұбатып, жендеттерге қарай жай-</w:t>
        <w:br/>
        <w:t>барақат кетіп бара жатқан Әйкіманды көрді. Келін-</w:t>
        <w:br/>
        <w:t>шектің шашты жайылып кетіпті. Бет-аузы айғыз-айғыз</w:t>
        <w:br/>
        <w:t>--140--</w:t>
        <w:br/>
        <w:t>қолай көрмей, зілқаратас бұйрығын дүйім жұртты дүр</w:t>
        <w:br/>
        <w:t>сілкіндіріп, бір-ақ, сөзбен құлата салды.</w:t>
        <w:br/>
        <w:t>- Өрте!</w:t>
        <w:br/>
        <w:t>Тілеуқұл қол көтерді. Тамағын кепеді.</w:t>
        <w:br/>
        <w:t>Қатыран сұлтанға қиыстады. Қабактар тіктесті де,</w:t>
        <w:br/>
        <w:t>түсіністі. Тас мүсін сәл езу қисайтты да, қайнар ашумен</w:t>
        <w:br/>
        <w:t>томырыла қатып қалды.</w:t>
        <w:br/>
        <w:t>- Ал, иә!</w:t>
        <w:br/>
        <w:t>- Бір-ақ тілек. Ел-жұртыммсн бақұлдасайын. Анау</w:t>
        <w:br/>
        <w:t>тас күдайың соған рүқсат стсін.</w:t>
        <w:br/>
        <w:t>- Сөйле! Айта бер!</w:t>
        <w:br/>
        <w:t>Тілеуқұл ілгері бір басып тоқтады. Қолымен</w:t>
        <w:br/>
        <w:t>селдіреген сақалын уыстап, нұрсыз жанарды жағалай</w:t>
        <w:br/>
        <w:t>қыдыртып өтті.</w:t>
        <w:br/>
        <w:t>- Уау, туғаным! Қадірлес замандастарым! Кіші іні,</w:t>
        <w:br/>
        <w:t>келін-қыздарым! Ақырғы сәтімде алдарыңда тұрмын...</w:t>
        <w:br/>
        <w:t>Жүрт күбір-күбір сөйлеп, жыбыр-жыбыр қозғала</w:t>
        <w:br/>
        <w:t>бастады. Әр жер әр жерден өксік толы лебіздер жетті.</w:t>
        <w:br/>
        <w:t>- Үзеңгілссім-ай! Тел құрбым-ай!</w:t>
        <w:br/>
        <w:t>- Ағакем! Асқар тауым!</w:t>
        <w:br/>
        <w:t>- Бізді кімге қалдырасың? )</w:t>
        <w:br/>
        <w:t>Тілеуқүл сабырға шақырып оң қолын кеудесіне</w:t>
        <w:br/>
        <w:t>тосты.</w:t>
        <w:br/>
        <w:t>- Уау, егілмендер! Ел еркексіз қалған емес. Тумақ</w:t>
        <w:br/>
        <w:t>бар да өлмек бар. Өлемін деп өкінбеймін. Өксікте</w:t>
        <w:br/>
        <w:t>қалғаныңды коріп, дәрменсіз күйік жамылып кет-</w:t>
        <w:br/>
        <w:t>кеңіме ғана өкінемін. Бірмен халық кемімейді, ел-жұрт</w:t>
        <w:br/>
        <w:t>азаймайды. Мен өлсем де, ел өлмесін. Соны тілеңдер.</w:t>
        <w:br/>
        <w:t>Құбылған заманның құйындай ұйтқыған мына</w:t>
        <w:br/>
        <w:t>аласапыраны да өтс шығар. Шаңдатқан ұры-қарының</w:t>
        <w:br/>
        <w:t>әлдебір ит-ойнағына берілмендер де бүріспеңдер.</w:t>
        <w:br/>
        <w:t>Шерге шер ұласса, көкейкесті күйін табар. Күңіреніп</w:t>
      </w:r>
    </w:p>
    <w:p>
      <w:r>
        <w:t>жетіп “Елім-ай” қолыңа шоқпар, Өсліңс қылыш</w:t>
        <w:br/>
        <w:t>байлатпап па еді. Әлі де сол сарын күшейіп өсіп,</w:t>
        <w:br/>
        <w:t>дүрілдеп катайып, арғы арман мен бүгінгі кекті</w:t>
        <w:br/>
        <w:t>жалғар. Буын-буынның, келер ұрпақ, осер ТӨЛДІҢ</w:t>
        <w:br/>
        <w:t>Тірек қып қазығын қағып, кіндігінен байлар. Қуар</w:t>
        <w:br/>
        <w:t>сонда күйзеу күннің аққан қаны мен токкен</w:t>
        <w:br/>
        <w:t>жасың: Менің дертімді замана дертіне сабақтап,</w:t>
        <w:br/>
        <w:t>бір-бір сойылды ұстатарсыңдар сонда атойлаған</w:t>
        <w:br/>
        <w:t>азаматыма! Ту көтерген төбеден, уық шанышқан</w:t>
        <w:br/>
        <w:t>--143--</w:t>
        <w:br/>
        <w:t>Көздің орны арайын да, шапағын да қара түндей суық</w:t>
        <w:br/>
        <w:t>әлімнің сұрғылт бояуына сүңгітіп жіберді ғой.</w:t>
        <w:br/>
        <w:t>Ғұмыр! Күрең тайдың келте жалындай тым қысқа</w:t>
        <w:br/>
        <w:t>ма едің! Аштың да жаптың жарығыңды. Ұмсынтып</w:t>
        <w:br/>
        <w:t>алдап, ұстатпай сорлатып кеттің қызығыңды. Несі</w:t>
        <w:br/>
        <w:t>дәркер сонда өмірдің? Жасаған, неге жараттың бұл</w:t>
        <w:br/>
        <w:t>пенделерінді? Адам деп ат қойып, соган арамды қоса</w:t>
        <w:br/>
        <w:t>беріп аз ғана күнді арпалыста өткізіп, өкініп өтсін</w:t>
        <w:br/>
        <w:t>дегенің бе? Кеудесіне сана салып, ақыл мен түйсік</w:t>
        <w:br/>
        <w:t>енгізіп, барлық жан-жануардан шоктықтандырып, он</w:t>
        <w:br/>
        <w:t>сегіз мың ғаламды табынтып табанының астына</w:t>
        <w:br/>
        <w:t>тастатқан Адам бейнеңді, Адамзат болмысынды екі</w:t>
        <w:br/>
        <w:t>айналтпай-ақ қайтадан пенделік құрсауына бүретінің</w:t>
        <w:br/>
        <w:t>қалай? Адам дедің оны -- дұрыс. Ақыл, айла ұстаттың -</w:t>
        <w:br/>
        <w:t>дұрыс. Ұшқан құс, жүгірген аңнан қанағат айырт-</w:t>
        <w:br/>
        <w:t>қыздың - дұрыс. Ау сонда төрт аяқты мақұлықаттың</w:t>
        <w:br/>
        <w:t>да бір-біріне жасамас жыртқыштығын саналыңның</w:t>
        <w:br/>
        <w:t>кеудесіне үстемелеп тықпалағанда не ойладың? Не</w:t>
        <w:br/>
        <w:t>таптың? “Тілеуі бірікпесін, тізесі қосылмасын” десең,</w:t>
        <w:br/>
        <w:t>басқаша амалың қүрып қалып па еді? Тіл бермей</w:t>
        <w:br/>
        <w:t>мылқау ғып, діл бермей аңқау ғып, анау аң мен малдай</w:t>
        <w:br/>
        <w:t>жабайы тіршілікті оған да күйттетсең, қолыңды кім</w:t>
        <w:br/>
        <w:t>қағар еді? Тістеуік ат, тебіншек тарпаң да бірін-бірі</w:t>
        <w:br/>
        <w:t>тып-типыл өртеп, үрім-бұтақ, буын-буынға ұласар</w:t>
        <w:br/>
        <w:t>қастандыққа бармайды. Барған емес. Ендеше діліме</w:t>
        <w:br/>
        <w:t>сепкен дәмді дәніңді у қылып қанға сіңіріснің қалай?</w:t>
        <w:br/>
        <w:t>Санама серік қып ерткен тілімді жаныма жендет қын</w:t>
        <w:br/>
        <w:t>жұмсағаның қалай? Неге бердің сол сайрауық тіл мен</w:t>
        <w:br/>
        <w:t>қайрауық ділді? Дүние дүние болғалы тау көшіп, теңіз</w:t>
        <w:br/>
        <w:t>тартылса да, кердең кеуденің қыжылы бір басылып</w:t>
        <w:br/>
        <w:t>көрді ме? Кек атты - қиратты! Ыза буды - құлатты!</w:t>
        <w:br/>
        <w:t>Ашу шақырды - бүлдірді! Сондағы алары - бір ны-</w:t>
        <w:br/>
        <w:t>ғыздың есіріктепуі. Бір мықтының дәуірлеуі. Бір</w:t>
        <w:br/>
        <w:t>өркөкірск жанның... әлде ханның өзімшіл қомағай</w:t>
        <w:br/>
        <w:t>дәмесі, Атағы мен даңқы. Билігі мен білегі. Жаратқап</w:t>
        <w:br/>
        <w:t>ием, көз жасты көл қылып ағызған, қара қанды бүлақ</w:t>
        <w:br/>
        <w:t>қып шұбыртқан сол сұмдықты жасатқанда саған, өзіңе</w:t>
        <w:br/>
        <w:t>түсер не бар? Әлде “күнәкар пенде қара жерге көміліп,</w:t>
        <w:br/>
        <w:t>көз алдыма келгенде күнә-пәлесі ауырлап, еңсесін</w:t>
        <w:br/>
        <w:t>тіктей алмай, тізесін жаза алмай күмілжіп абыржып,</w:t>
        <w:br/>
        <w:t>апшысы қуырылып тұрсын” дегенің бе? Сөйтетін де</w:t>
        <w:br/>
        <w:t>---ІЗІ-</w:t>
        <w:br/>
        <w:t>дірілін күшейтіп, бұрын-соңды болмыс-бітіміңде</w:t>
        <w:br/>
        <w:t>кезлеспеген бір сиқырды тоғытып кеудеңе енгізгенде,</w:t>
      </w:r>
    </w:p>
    <w:p>
      <w:r>
        <w:t>жыртқыштық пен жауыздықты көміп, жерлеп таста-</w:t>
        <w:br/>
        <w:t>маушы ма еді! Кос қолтыққа қанат байлағандай</w:t>
        <w:br/>
        <w:t>желлініп, сонау-сонау көңіл түкпірінен леп берген</w:t>
        <w:br/>
        <w:t>әдемі әсерге барынша балқып, оу деп көрмеген ба-</w:t>
        <w:br/>
        <w:t>сыңмен бір тың, тосын сазды шырқап кетпеуші ме</w:t>
        <w:br/>
        <w:t>едің! Сол үніңнен кең далаға жылу тарап, шуақ</w:t>
        <w:br/>
        <w:t>жайылып, әлем-галам шаттық пен шабыттан құл-</w:t>
        <w:br/>
        <w:t>пырып, жасарып, жалындап тұрмаушы ма еді! Дәл</w:t>
        <w:br/>
        <w:t>сонда қарағай домбыраны алдыңа өңгеріп алып, еміне</w:t>
        <w:br/>
        <w:t>безілдеп өмір-сыр, өмір-жырды ұясынан үшырмаушы</w:t>
        <w:br/>
        <w:t>ма едің! Дәл сонда сеп, кішкене ғана уай, Адам -</w:t>
        <w:br/>
        <w:t>құдірет, жан жаратқан Тәңір-хақтан да зорайып, Тәңір-</w:t>
        <w:br/>
        <w:t>хақтан да биіктеп кетпеуші ме едің! Сол түғырыңнан</w:t>
        <w:br/>
        <w:t>неге қүлдырайсың, тірлік, уау Тірлік! Әлде Адам-құлі-</w:t>
        <w:br/>
        <w:t>ретті қызғанып, Адам-күдіреттен сескеніп, жүректегі</w:t>
        <w:br/>
        <w:t>гүлге тікен араластыратын тағы да жан жаратқан</w:t>
        <w:br/>
        <w:t>Жасаған хақ исм бс? Бездім онда! Баз кештім,</w:t>
        <w:br/>
        <w:t>Тәңірімнен!”</w:t>
        <w:br/>
        <w:t>Екі иығы салбыран түсіп кеткен Тілеуқұл би</w:t>
        <w:br/>
        <w:t>осындай ой үстінде қатты ширығып отыр. Доғал</w:t>
        <w:br/>
        <w:t>мұрнының дәл ұшына тіреліп кей, жиылып</w:t>
        <w:br/>
        <w:t>доңгеленген бір тампты жас мөлдіреп, жылтырап тұрып</w:t>
        <w:br/>
        <w:t>қапты. Бидің сонғы, іштей ширыққан катал ой</w:t>
        <w:br/>
        <w:t>байлауы тіл ұшынан тысқа атылып: “Бездім! Баз</w:t>
        <w:br/>
        <w:t>кештім!” деген зілмен естілгенде әлгі тамшы үзіліп</w:t>
        <w:br/>
        <w:t>түсіп, селдір сақалға сүңгіп, сіціп кетті.</w:t>
        <w:br/>
        <w:t>Бүғыбайдың төрт қанат қараша қоңыр үйіне</w:t>
        <w:br/>
        <w:t>жиналған жүрт бірі бүгіліп, бірі таяғына сүйенс</w:t>
        <w:br/>
        <w:t>жүрелеп алып үнсіз егіліп, аңыраған жоқтауын ұлы</w:t>
        <w:br/>
        <w:t>мен күйеуіне кезек бағыштаған сорлы ананың</w:t>
        <w:br/>
        <w:t>бебеуімен ұзатып отыр елі, бидің оқыс үнінен селк-</w:t>
        <w:br/>
        <w:t>селк етіп, бастарын көтеріп-көтеріп алды. Тск дауыс</w:t>
        <w:br/>
        <w:t>қылған шерлі жылау үзілер емес.</w:t>
        <w:br/>
        <w:t>Екі мықынын таянып алып, ырғала толқып, бода-</w:t>
        <w:br/>
        <w:t>бода сорғалаған қанды жасын тыймастан зарлы үнді</w:t>
        <w:br/>
        <w:t>боздата созғап ананың егілген мұңы сай-сүйекті</w:t>
        <w:br/>
        <w:t>шымырлатып, тыңдаған жанды тегіс шұлғытып, көз</w:t>
        <w:br/>
        <w:t>біткеннен молт-мөлт жасты еріксіз ытқытып жатыр.</w:t>
        <w:br/>
        <w:t>--153--</w:t>
        <w:br/>
        <w:t>тілтіленіп, жара орнында қарабұжырланып қан</w:t>
        <w:br/>
        <w:t>ұйыпты.</w:t>
        <w:br/>
        <w:t>- Өй, құлыным! Құлыншағым! Жылай-жылай</w:t>
        <w:br/>
        <w:t>шетің қатып қалған ба? Жылашы! Жылашы! Даусың</w:t>
        <w:br/>
        <w:t>неге шықпайды? - деп ит көйлегін қызылға бояған</w:t>
        <w:br/>
        <w:t>сәбилің өлі жанарына тігіліп қалады да, байғұс ана</w:t>
        <w:br/>
        <w:t>қайтадан құшағына қысып, селк-селк сілкінеді. - Ән</w:t>
        <w:br/>
        <w:t>салып берейін.</w:t>
        <w:br/>
        <w:t>Әлди, әлди, ақ бөпем,</w:t>
        <w:br/>
        <w:t>Ак бесікке жат, бөпем!..</w:t>
        <w:br/>
        <w:t>Баяу сызылған бесік жыры осынау қазалы то-</w:t>
        <w:br/>
        <w:t>бырдың мұң-шерін шайқап жіберді.</w:t>
        <w:br/>
        <w:t>- Ойпырай, байғұстың есі дұрыс па?</w:t>
      </w:r>
    </w:p>
    <w:p>
      <w:r>
        <w:t>- Жынданғаннан сау ма екен?</w:t>
        <w:br/>
        <w:t>- Құдай-ай, онан да бәрімізді бірдей алжастырсаң</w:t>
        <w:br/>
        <w:t>етті!</w:t>
        <w:br/>
        <w:t>- Кінәсіз сәби құр жібермес! Құтқармас зауалы.</w:t>
        <w:br/>
        <w:t>Әйкіман әлі де ықыласын түгел баласының үстінс</w:t>
        <w:br/>
        <w:t>төгіп, селк-селк әлдилеп, ұзақ ыңылын сөзсіз әуенмен</w:t>
        <w:br/>
        <w:t>қайталап тұрды да, әнін кілт үзіп қайтадан бөбегінің</w:t>
        <w:br/>
        <w:t>көкшіл сүр жүзіне үңілді.</w:t>
        <w:br/>
        <w:t>- Ұйықтай бере ме? Нсге оянбайды? Көзіңді ашшы,</w:t>
        <w:br/>
        <w:t>құлыным! Қарның ашты ғой. Соршы мамаңды! Төсім</w:t>
        <w:br/>
        <w:t>сыздап барады!</w:t>
        <w:br/>
        <w:t>Қатыран тағы айқайлап, қадау бұйрық берді.</w:t>
        <w:br/>
        <w:t>- Әкетіңдер! Қамап тастаңдар!</w:t>
        <w:br/>
        <w:t>Әйкіман оқыс үнге таңданып жалт қарады. Ойына</w:t>
        <w:br/>
        <w:t>әлдене түсті ме, козі ойнақшып тұрды да, қарашығы</w:t>
        <w:br/>
        <w:t>айналып кетті. Ақ еттің тарам-тарам қыл тамырларына</w:t>
        <w:br/>
        <w:t>қан жүгірді. Сол-ақ, екен нәрестесін бір қарына салып</w:t>
        <w:br/>
        <w:t>алып, оң қолдың саусақтарын тарбита Қатыранға</w:t>
        <w:br/>
        <w:t>қарай бір басып, екі басып жақындап барады. )</w:t>
        <w:br/>
        <w:t>- Сен өлген жоқ па едің! Қан ішкен адам өледі</w:t>
        <w:br/>
        <w:t>дегені қайда? Неге өлмедің? Қалай өлмедің? Өл! Өл!</w:t>
        <w:br/>
        <w:t>Ойбай! Тағы да ұлымды найзалайын деп тұрмысың!</w:t>
        <w:br/>
        <w:t>Ұйықтап жатыр. Ұлым... бауыр етім ұйықтап жатыр!-</w:t>
        <w:br/>
        <w:t>деп қайта еңкейіп ақ маңдайға ернін тигізді. Ыңыл-</w:t>
        <w:br/>
        <w:t>дап ән сөзін айта түсіп, калт тыйылды да, Қатыранға</w:t>
        <w:br/>
        <w:t>сүзіле қарады. - Өл! Неге өлмей тұрсың! Баламның</w:t>
        <w:br/>
        <w:t>--МІ-</w:t>
        <w:br/>
        <w:t>шығарсың? Ондай күнде адамбыз деп алданып</w:t>
        <w:br/>
        <w:t>жүрген мына біз пақырлар, Пәруардигар, тап сенің</w:t>
        <w:br/>
        <w:t>ойыншық қып ойнап, қуыршақ қып сындыратын</w:t>
        <w:br/>
        <w:t>тәлкек тағдырлы құрт-құмырсқа, бақа-ппаяның ғана</w:t>
        <w:br/>
        <w:t>екенбіз ғай. Солай гой, раббим қадір!? О-о, анда адам</w:t>
        <w:br/>
        <w:t>біткен күнәкар! Күнәкар! Қандай бер онда білекті!</w:t>
        <w:br/>
        <w:t>Азуды кеңірдек біткенге қарш-қарін салын. кірші-кірш</w:t>
        <w:br/>
        <w:t>шайнап қал! Сенің ендігі атың адам емес - күнәкар!</w:t>
        <w:br/>
        <w:t>Сол ғана! Он сегіз мың ғаламды билейтін, қуанышты</w:t>
        <w:br/>
        <w:t>әпмен әуслетіп, күйінішті күймен төгетін күдіретін</w:t>
        <w:br/>
        <w:t>бәрі бекер. Бекер! Қуыршақсың! Еркің де, екі</w:t>
        <w:br/>
        <w:t>тізгін, бір шылдырық да озіңдікі емес. Әмір-бұйрык</w:t>
        <w:br/>
        <w:t>хақтан! Хақ тағаладан! Өлтірстін лс, олтіртетіп де -</w:t>
        <w:br/>
        <w:t>сол. Сол! Айдат салып, қансыратып отыратын ла сол!</w:t>
        <w:br/>
        <w:t>Кеуде біткен бітеліп, сана біткен уланып, мидағы</w:t>
        <w:br/>
        <w:t>саңылау-тесікке қыжыл мен еретіс қана сыналап</w:t>
        <w:br/>
        <w:t>кіріп, қолға сойыл ұстатып, тақымға шоқпар</w:t>
        <w:br/>
        <w:t>қыстыртады. Ол аз болса, адырнасы ала өгіздей</w:t>
        <w:br/>
        <w:t>мөңіреген садақ асынтады. Көк сауыр темір масақты</w:t>
        <w:br/>
        <w:t>найза кезептеді. О-о, зұлымдық! Қол күші, қайрат</w:t>
        <w:br/>
        <w:t>сесі жетпесе, қара мылтық, боздағат зепбірекке ұмтыл!</w:t>
        <w:br/>
        <w:t>Қорғасын оқ каршадай баланыц кішкене саусағының</w:t>
        <w:br/>
        <w:t>астыпан-ақ үлкен зіл-тажан бот дүрс-дүрс соққан</w:t>
      </w:r>
    </w:p>
    <w:p>
      <w:r>
        <w:t>тірліктің желкесін қиыт түссін! Топылдап жарылып</w:t>
        <w:br/>
        <w:t>зепбірек добы зілзала туғызсын! Жасаған құдірст! Екі</w:t>
        <w:br/>
        <w:t>аяқты жәндігіпді сөйтіп жеңсікке бір тойғылбай, екі</w:t>
        <w:br/>
        <w:t>иығын жұлып жегізіп, жұлқындырып қой! Бара-бара</w:t>
        <w:br/>
        <w:t>сол пенден құс боп кокке үшсып, дию болып көктен</w:t>
        <w:br/>
        <w:t>от жаулырсын, қырғын сепсін! О-о, ант атқан, ант</w:t>
        <w:br/>
        <w:t>атқан, түпсіз қиял! Қиял, неткен қиянпұрыс сдің сен!</w:t>
        <w:br/>
        <w:t>Тағы талай жарақты, талай зобалаңды ойлап табарсыш!</w:t>
        <w:br/>
        <w:t>Жасарсың небір усойқы ғаламат кесапатты! Мыңдап,</w:t>
        <w:br/>
        <w:t>қоралап қырарсың сопсоң бір-біріңді адам пендеі..</w:t>
        <w:br/>
        <w:t>Тірлік - қонақ дәурен бе едің? Сыйласып, қалір-</w:t>
        <w:br/>
        <w:t>лесіп өту рәсіміңе аздық ете ме? Бесік жырынан кұла-</w:t>
        <w:br/>
        <w:t>ғыңа құйылған уыз іңкәрлік туған дала, атамекен, ел-</w:t>
        <w:br/>
        <w:t>жұртқа деген сүйініштен нәр алмаушы ма еді? От ба-</w:t>
        <w:br/>
        <w:t>сынан өрбіген бауырмалдық дейтін тәттінің бойды</w:t>
        <w:br/>
        <w:t>ұйытқан керім ынтымағы емсс пе еді? Соларды қалай</w:t>
        <w:br/>
        <w:t>ұмытарсың, тірлік, уау Тірлік! Алтыбақан әуені жүрек</w:t>
        <w:br/>
        <w:t>- Е-е, тәңір, қолдай көр!..</w:t>
        <w:br/>
        <w:t>Егеп жатыр, егеп жатыр. Інпің ернеуі опырылып</w:t>
        <w:br/>
        <w:t>кездік қисайып барады. Жіптің бір тіні үзілді. “Иә</w:t>
        <w:br/>
        <w:t>сәт!” іннің екінті жагына аударылып отырды. Кездік</w:t>
        <w:br/>
        <w:t>қайта шанттылды. Егеп отыр, егеп отыр...</w:t>
        <w:br/>
        <w:t>Шекшек шырылдады. Мұрынға көк шөптің иісі</w:t>
        <w:br/>
        <w:t>келді. Шегі шүрқырады.</w:t>
        <w:br/>
        <w:t>Аяк босады. Нақыпбек тізерлеп көтерілді. Әлде бір</w:t>
        <w:br/>
        <w:t>оймен арқанның үшын табанға салып тартып қалды.</w:t>
        <w:br/>
        <w:t>О, құдірет, күрмеп байлаған ба, екі қолды тас буып</w:t>
        <w:br/>
        <w:t>тұрған тұзақ босап, шешіліп қоя берді.</w:t>
        <w:br/>
        <w:t>Нақыпбек білезіктігін уқалап біраз тұрды. Солан</w:t>
        <w:br/>
        <w:t>соң асықпай қоныштат шақшасын шығарып насыбай</w:t>
        <w:br/>
        <w:t>атты. Кездігін қынына салды. Жүре беріп кідірді де,</w:t>
        <w:br/>
        <w:t>қарашұбар жыландай ирелеңдеп жатқан арқанды</w:t>
        <w:br/>
        <w:t>котеріп шумақтап орап алып, иығына асты.</w:t>
        <w:br/>
        <w:t>Ауылға теріскей жақтан таянды. Жым-жырт. Кенет</w:t>
        <w:br/>
        <w:t>алдынан екі-үш ит жүгіріп шықты. Ырылдап, езу</w:t>
        <w:br/>
        <w:t>кекжиткен қарала төбет самарқау гана маңқ етті де,</w:t>
        <w:br/>
        <w:t>“Е-е, өз ауылымыздың адамы скенсің ғой! Байқамай</w:t>
        <w:br/>
        <w:t>қалдық, қабағыңды түкситпе!” дегендей құйрығын</w:t>
        <w:br/>
        <w:t>бұлғаңдатып тұрды да, артына бір бүрылып қарап</w:t>
        <w:br/>
        <w:t>алып, құйғыта жөнелді.</w:t>
        <w:br/>
        <w:t>Нақыпбек түп-түп шилі қалқаланып, ауыл шетіне</w:t>
        <w:br/>
        <w:t>ілінді. Шеткі үйдің белдеуінен ұстан, оз-озінен ат-</w:t>
        <w:br/>
        <w:t>қақтап кеткен жүрегін жайландырды.</w:t>
        <w:br/>
        <w:t>“Ұрланып кірген ұрыдаймын. Ұрыдан бірақ нем</w:t>
        <w:br/>
        <w:t>кем? Біреу-міреудің көзіне түсіп қалмасам... Сұлтан</w:t>
        <w:br/>
        <w:t>не дер екен? Байлап кеткен жерінен сопаң етіп жетіп</w:t>
        <w:br/>
        <w:t>барғаныма қалай қарар? Әй, шеңгелінен қан аққан</w:t>
        <w:br/>
        <w:t>жыртқыш еді. Аямас! Жолына өлім сепкен екен, менің</w:t>
        <w:br/>
        <w:t>бір касық каныма тұншықпас. Шімірікпестен жұта</w:t>
        <w:br/>
        <w:t>салар-ау! Жоқ! Жұта алмайды! Мен керекпіп оған.</w:t>
        <w:br/>
        <w:t>Керекпіші! Қараулыкқ пен қорқаулық ағайындас. Қатар</w:t>
        <w:br/>
        <w:t>тұрса көлеңкесі қосылады. Зорайышп сес атады. Ен-</w:t>
        <w:br/>
        <w:t>деше, бірінің қолын бірі қақпайды. Шоқпар көтеру</w:t>
      </w:r>
    </w:p>
    <w:p>
      <w:r>
        <w:t>үшін бес саусақты бірдей жұму ксрек. Білемдеп қысу</w:t>
        <w:br/>
        <w:t>керек. Соныпц бірі - менмін! Сұлтанның іздегені де</w:t>
        <w:br/>
        <w:t>дәл мендей қадалған жерінен қан шығаратын</w:t>
        <w:br/>
        <w:t>жыртқыш пен жендет! Сол жендеті тағы да менмін!</w:t>
        <w:br/>
        <w:t>Мен! Мен! Мен!”</w:t>
        <w:br/>
        <w:t>-- М8--</w:t>
        <w:br/>
        <w:t>мұнарасына көзін сүзіп, туған даланың жусан Иісін</w:t>
        <w:br/>
        <w:t>аңсаған азаматтарын ескермегені ме? Хиуа мен</w:t>
        <w:br/>
        <w:t>Бұқараның әмір-тәңірлерінің басыбайлы құлындай</w:t>
        <w:br/>
        <w:t>ішер ас, жұтым сусын үшін ер жігерін шермен</w:t>
        <w:br/>
        <w:t>мұқалткан Кіші жүздің мындаған қауым ағайынын</w:t>
        <w:br/>
        <w:t>көрмей ме? Ау сонда күні кешегі шейіт боп кеткен</w:t>
        <w:br/>
        <w:t>іні-бауырдың аманат-өсиетіндей “Елім-ай” әні сол</w:t>
        <w:br/>
        <w:t>бітеу коңіл ханымыздың меңіреу кеудесіне жетпегені</w:t>
        <w:br/>
        <w:t>ме? Жанына өтпегені ме? Ұрпаққа сенім, ұланға тірек</w:t>
        <w:br/>
        <w:t>боп шалқыған әуеннің мұңы мен зары елең еткізбесе,</w:t>
        <w:br/>
        <w:t>онда ордамнан қайыр не? Төре-сұлтанымнан зайыр</w:t>
        <w:br/>
        <w:t>не? Осыларға не жауабың бар? - деп ішкі сырды түгел</w:t>
        <w:br/>
        <w:t>жайып тастап, түгел ден койған шын тілегін танытты.</w:t>
        <w:br/>
        <w:t>Дәулен қозғалақтап қалды. Кәрі кеудесі сырылдаған</w:t>
        <w:br/>
        <w:t>заңғар бидің дәл бұл тұста тығырыққа тірелген, бүкіл</w:t>
        <w:br/>
        <w:t>болмысымен “Енді қайттік? Апырай, жол қайда,</w:t>
        <w:br/>
        <w:t>бағдар-бағыт қандай?” дейтін откізбес тығырыққа</w:t>
        <w:br/>
        <w:t>қамалғанын ұқты. Сауалын тарқатып, таратып әкете</w:t>
        <w:br/>
        <w:t>алса жақсы. Өзінің дс көптен бері түн ұйқысын</w:t>
        <w:br/>
        <w:t>төрт бөліп, торлаған ойларын сезгіш саусақтай балгер</w:t>
        <w:br/>
        <w:t>ділмен мына қария дөп басып отыр. Үміт еге алар ма?</w:t>
        <w:br/>
        <w:t>Үміт егу үшін соның қоз астында жылтырап сөнбей</w:t>
        <w:br/>
        <w:t>қалған шоғын үрлеп тұтатып жіберетіндей жақ-</w:t>
        <w:br/>
        <w:t>сылықтың нышанын өзі дс таба алды ма?</w:t>
        <w:br/>
        <w:t>Дәулен богеліңкіреп қалып, түйіліп отырды да,</w:t>
        <w:br/>
        <w:t>саптамасының қонышын саусағымен тырс-тырс</w:t>
        <w:br/>
        <w:t>шертті.</w:t>
        <w:br/>
        <w:t>2- Ақсақал, мен не дей қояйын! Бұрынғы берекелі</w:t>
        <w:br/>
        <w:t>бірлікті, туыстай түтастықты менен де гөрі өзіңіз жақсы</w:t>
        <w:br/>
        <w:t>біліп отырсыз. Бүгінде жік-жік боп жыртылып, бой-</w:t>
        <w:br/>
        <w:t>бой боп бөлініп кетсек, сол бір кездегі ұлы қасиетті</w:t>
        <w:br/>
        <w:t>қанымыздан ажыратып алған шығармыз. Хақназар,</w:t>
        <w:br/>
        <w:t>Қасым хандар тұсындағы мықтылықты былай қой-</w:t>
        <w:br/>
        <w:t>ғанда, он-он бес жыл ғана откен кешегі Әз Тәукенің</w:t>
        <w:br/>
        <w:t>кезеңіндегі іріліктен де не қалды? Бір таққа таласқан</w:t>
        <w:br/>
        <w:t>көп сұлтан сол тұтастықты сиырдың бүйрегіндей</w:t>
        <w:br/>
        <w:t>бөлшектеген соң, Сыбан-Рабтан құтырынып келіп,</w:t>
        <w:br/>
        <w:t>қасқырдай талаған жоқ па? Ес жия алмай, сап түзе</w:t>
        <w:br/>
        <w:t>алмай сай мен бұтаға паналаған шұбырынды халқын</w:t>
        <w:br/>
        <w:t>қайта топтай алатын хан шықты ма? Болат хан бұйда</w:t>
        <w:br/>
        <w:t>көтере алмаса, әр тізгінге бір ұмтылған Әбілқайыр,</w:t>
        <w:br/>
        <w:t>-- 158--</w:t>
        <w:br/>
        <w:t>Найманның дауына әліл билік айтқанда-ақ, ел қамын</w:t>
        <w:br/>
        <w:t>ойлаған жүйрік көңілдің туралығына ден қойып см.</w:t>
        <w:br/>
        <w:t>Тұлпар тұяғы екенсің. Әмсе дегеніңе жеткей, Дәулен</w:t>
      </w:r>
    </w:p>
    <w:p>
      <w:r>
        <w:t>балам! Әкең қалай?</w:t>
        <w:br/>
        <w:t>Дәулен кірпігін төңкеріп жіберіп, пазарын бұрып</w:t>
        <w:br/>
        <w:t>әкетті.</w:t>
        <w:br/>
        <w:t>- Замандасыңыз қайтпас сапар кешікен, ақсақал!</w:t>
        <w:br/>
        <w:t>Ойрат қолынан қаза тапты.</w:t>
        <w:br/>
        <w:t>Тілеуқұл сұрланып, түсі қаша беріп, алақанымен</w:t>
        <w:br/>
        <w:t>бетін сыйпады.</w:t>
        <w:br/>
        <w:t>- Иманды болсын! Бәріміздің де түбінде бір барар</w:t>
        <w:br/>
        <w:t>мәңгілік мекенімізге кеткен екен. Өкінгенмен амал</w:t>
        <w:br/>
        <w:t>не. Дүние-жалған - корген түс. Жазу солай. Солай, -</w:t>
        <w:br/>
        <w:t>деп күмілжінкіреп отырлы да, бойын жиды. - Иә,</w:t>
        <w:br/>
        <w:t>шырақ, Дәулен шырақ, туы жығыла жаздаған бір</w:t>
        <w:br/>
        <w:t>ауылыңның еңсесін көтерген бүгінгі әрекетіне алғыс-</w:t>
        <w:br/>
        <w:t>батам мол. Оны айтқызбай-ақ сезіп отырған боларсын.</w:t>
        <w:br/>
        <w:t>Ібіліс пен әзәзіл түнеген кеуделер көбейіп барады.</w:t>
        <w:br/>
        <w:t>Өмірбакқи қыр соңымыздан қалмасын деп тағдыр-</w:t>
        <w:br/>
        <w:t>жазмыштың мұқият козеп қойғаны ма? Кешегі Әз</w:t>
        <w:br/>
        <w:t>Тәукенің кезінде, әріге сілтемей-ақ қояйын, осындай</w:t>
        <w:br/>
        <w:t>шектен шыққан шетен мінезді коріп пе едік? Жа-</w:t>
        <w:br/>
        <w:t>сырмаймын, рас, оңда да барымта, қарымталар болып</w:t>
        <w:br/>
        <w:t>тұратын. Бірақ дәл қазіргілей бауырын суырып, отін</w:t>
        <w:br/>
        <w:t>шашып, өктемдеп шыққан жаулыққа саймайтын.</w:t>
        <w:br/>
        <w:t>Бірін-бірі анау ойрат, сонау қалмақтан да өткен</w:t>
        <w:br/>
        <w:t>қаталдықпен іргесін түріп қойып, ат ойнатып, оқ</w:t>
        <w:br/>
        <w:t>боратып келіп шауып алмайтын. Бұ не сонда? За-</w:t>
        <w:br/>
        <w:t>манның азғаны ма? Заңның тозғаны ма? Заман азды</w:t>
        <w:br/>
        <w:t>дейін десем, кетпегі ханым, бүгін де хан. Ордасын</w:t>
        <w:br/>
        <w:t>бергенмен қордасын берген жоқ еді ғой. Шаңырағы</w:t>
        <w:br/>
        <w:t>шайқалғанымен, тұғырынан таймап сді ғой. Әз</w:t>
        <w:br/>
        <w:t>Тәукенің бел баласы, мұрагері деп шуылдай сенген -</w:t>
        <w:br/>
        <w:t>Болат ханның бұл қай қылығы? Тарыдай шашылып,</w:t>
        <w:br/>
        <w:t>бытырап жайылып ксткен елінің жұртта қалған мешеу-</w:t>
        <w:br/>
        <w:t>мешелін шоқып жеп, қарпып асап қу кұүлқынның</w:t>
        <w:br/>
        <w:t>қамын ойлағанша, сонау-сонау қалың ел - қара</w:t>
        <w:br/>
        <w:t>бұқарасын қанатының астына неге алмайды? Ход-</w:t>
        <w:br/>
        <w:t>женттің құмында табанына тас кіріп, маңдайынан тер,</w:t>
        <w:br/>
        <w:t>көзінен қанды жас тамып жүрген Орта жүз бен Ұлы</w:t>
        <w:br/>
        <w:t>жүздің адамдарын ойламағаны ма? Самарқанның кок</w:t>
        <w:br/>
        <w:t>"--Ү5І-</w:t>
        <w:br/>
        <w:t>ғызбады. Қатты кетсем, айыпқа бұйырма. Ашынған</w:t>
        <w:br/>
        <w:t>адам Алласына да өшігтеді. Менікі сондай бір ты-</w:t>
        <w:br/>
        <w:t>пырлаған тұяқ серпу болар ма. Білмеймін. Аналық</w:t>
        <w:br/>
        <w:t>парызыңды сен отедің. Балалық, отағасылық қарызын</w:t>
        <w:br/>
        <w:t>Бұғыбайың мсн косағыц ақтады. Қосыла жоқтармын.</w:t>
        <w:br/>
        <w:t>Жоқтармыз!</w:t>
        <w:br/>
        <w:t>Тілеуқұл орнынан түрып тысқа беттеді. Сол бойда</w:t>
        <w:br/>
        <w:t>бірер сөзбен жаназа, пілия жайларын қозғап, тұсқа</w:t>
        <w:br/>
        <w:t>байлар, сүйекке салар, қопақасыға сойылар мал-</w:t>
        <w:br/>
        <w:t>мүлікті өз мойнына алып, тез бітірді. Өлік шыққан</w:t>
        <w:br/>
        <w:t>үш шаңырақтың бір де біреуіне салмақ, түсірмей, бар</w:t>
        <w:br/>
        <w:t>шығынды өз үлесінен артығымен бөлді.</w:t>
        <w:br/>
        <w:t>- Қонақтарды шақыр! - деді Разаққа.</w:t>
      </w:r>
    </w:p>
    <w:p>
      <w:r>
        <w:t>Үйіне кіріп калшиып отырып қалды.</w:t>
        <w:br/>
        <w:t>Есіктен Разақ бас сұқты.</w:t>
        <w:br/>
        <w:t>- Кірсін!</w:t>
        <w:br/>
        <w:t>Сәлемдесіп, жайғасқан копактар үнсіз калған</w:t>
        <w:br/>
        <w:t>шалдың ырқын бағып, жым-жырт отыр. Тілеуқұл иек</w:t>
        <w:br/>
        <w:t>қағып, қымыз алдырды. Ауылдағы бар қорды сарқып</w:t>
        <w:br/>
        <w:t>әкелсе де, ағаш тостағандар қонақтарды бір аралап</w:t>
        <w:br/>
        <w:t>шықты да, тегененің ішіне сүшгіп кетті. Екінші</w:t>
        <w:br/>
        <w:t>жағалаған жоқ.</w:t>
        <w:br/>
        <w:t>Тілеуқұл томсарған жүзін жылытпастан шолақ қана</w:t>
        <w:br/>
        <w:t>уәжте келді.</w:t>
        <w:br/>
        <w:t>- Йә, жондеріңізді айта отырыңыздар.</w:t>
        <w:br/>
        <w:t>Келгендердің ішіндегі жігіт ағасы шамасындағы</w:t>
        <w:br/>
        <w:t>қияқ мүрт, өткір көзді алам лып қозғалып елгезектік</w:t>
        <w:br/>
        <w:t>білдіріп әнтек басын изеді.</w:t>
        <w:br/>
        <w:t>- Ақсақал, бүгінде жай жүріс, бейқам жүріс алыстап</w:t>
        <w:br/>
        <w:t>тұр ғой. Ел басына күн туганда ауыздықпен су ішкен</w:t>
        <w:br/>
        <w:t>ат, етігімен су кешкен ер тыныш жата алар ма” Ойға</w:t>
        <w:br/>
        <w:t>құлап, қырға шұбаған бұқара жұрттың бір ілігінсе</w:t>
        <w:br/>
        <w:t>жарармыз ба деген үмітпен төс айылды қатайта тартып,</w:t>
        <w:br/>
        <w:t>шығып қалдық. Аямас қастыққа айықпас өштік ататын</w:t>
        <w:br/>
        <w:t>азамат табылса, соларға айқай-ұранмен іздеп қосылсақ</w:t>
        <w:br/>
        <w:t>дегеп пиетіміз бар.</w:t>
        <w:br/>
        <w:t>- Ныспың кім? Қай атаның баласы боласын?</w:t>
        <w:br/>
        <w:t>- Есімім - Дәулен. Дулат Ошаған бидің кенжесімін.</w:t>
        <w:br/>
        <w:t>Тілеуқұл би аударылып түсті. Қос қолын бірдей</w:t>
        <w:br/>
        <w:t>созып Дәуленнің алақанын ұзақ қысты.</w:t>
        <w:br/>
        <w:t>- Білем әкенді! Теліколде кездесіп едім. Арғын,</w:t>
        <w:br/>
        <w:t>-- 16--</w:t>
        <w:br/>
        <w:t>Қос арысыңнан бірдей айырылсаң да, сен менен</w:t>
        <w:br/>
        <w:t>әлдеқайда артықсың. Азамат өсірген ақ көңіліңнің</w:t>
        <w:br/>
        <w:t>қаһарын мына менің үстіме төк, бәйбіше. Сен</w:t>
        <w:br/>
        <w:t>қойныңнан ұлан өрбітсең, мен артымнан жылан</w:t>
        <w:br/>
        <w:t>ертішпін! - деп ауыр солықтап, сөз аяғын кемсеңдеген</w:t>
        <w:br/>
        <w:t>иектің ырқына тапсырды.</w:t>
        <w:br/>
        <w:t>“Бәйбіше, шер төк, мұң айт!” -- деген кезде ки-</w:t>
        <w:br/>
        <w:t>мешегінің етегін бетіне басып алып солқылдап,</w:t>
        <w:br/>
        <w:t>селкілдеп отырған ана, соңғы күйік пен ыза, наза толы</w:t>
        <w:br/>
        <w:t>өкінішке бойлаған ашы шындықты естігенде, жас</w:t>
        <w:br/>
        <w:t>тұнған жанарын бақырайта кең ашын, биге үнсіз</w:t>
        <w:br/>
        <w:t>қадалып қалыпты.</w:t>
        <w:br/>
        <w:t>Кетік шал үн қатты.</w:t>
        <w:br/>
        <w:t>- Оу, биеке, мұныңыз қалай? Неге торықтыңыз?</w:t>
        <w:br/>
        <w:t>Құдай ісіне күмән келтіріп қайтесіз? - деп күңкілдей</w:t>
        <w:br/>
        <w:t>бастап еді, Тілеуқұл шұғыл бұрылып, қарашығын жарқ</w:t>
      </w:r>
    </w:p>
    <w:p>
      <w:r>
        <w:t>еткізді.</w:t>
        <w:br/>
        <w:t>- Қүдай ісі деймісің? Сонда сол құлайың анау телі</w:t>
        <w:br/>
        <w:t>мен тентекті маған іні ғып бергені ме? Сол содырдың</w:t>
        <w:br/>
        <w:t>қорқаулығын құс қылып соңымызға салғызып, бейбіт</w:t>
        <w:br/>
        <w:t>елді қанға бөктірткені ме? Осы ма құдай ісің?! Қураған</w:t>
        <w:br/>
        <w:t>сақалды бүртік жаспен жуғанда, қаралы елдін күйігін</w:t>
        <w:br/>
        <w:t>өз күйіммен уанта алғызбас бауыр қысастығымен</w:t>
        <w:br/>
        <w:t>күрмеле деп пе едім? Сол ма құдай ісі? “Бір атадан ала</w:t>
        <w:br/>
        <w:t>да, құла да туады” деп шығарып салма сөздерің сыздаған</w:t>
        <w:br/>
        <w:t>жарамды сипап жазар ма? Мына зар еңірсген ананың</w:t>
        <w:br/>
        <w:t>ұлын қайта тірілтер ме? Ендеше құдай ісі де қарғыс</w:t>
        <w:br/>
        <w:t>ісіне, қастандық, қаскөйлік сойына үйлес екен. Апырай,</w:t>
        <w:br/>
        <w:t>Неге қалдым? Қу сояудай сойдиып, кәрі кеуденің</w:t>
        <w:br/>
        <w:t>запыран сапырған уын бір құсып, бір өксіп, кайта-</w:t>
        <w:br/>
        <w:t>қайта кекіріктеп жүтқанша, сонау маған арналған</w:t>
        <w:br/>
        <w:t>отына... өртіне қарқ боп біржолата неге құрып кетпе-</w:t>
        <w:br/>
        <w:t>дімі- деп тоқтады да, көз қиығы аңыраған ананы</w:t>
        <w:br/>
        <w:t>шалып өтті ме, ажырайып отырып әлгіндегі ашулы,</w:t>
        <w:br/>
        <w:t>екпінді даусын бәсеңдетіп, сабырлы ырғаққа көшті.</w:t>
        <w:br/>
        <w:t>- Бәйбіше, жас қазасы - ауыр қаза. Қайғыңа</w:t>
        <w:br/>
        <w:t>ортақпын. Қанаңнан жарып шыққан Бұғыбайың</w:t>
        <w:br/>
        <w:t>бір сенің ұлың емес, ауылдың, елдің азаматы-ақ еди!</w:t>
        <w:br/>
        <w:t>Көрген сайын сүйініп, сүйінген сайын шүкірлік етіп</w:t>
        <w:br/>
        <w:t>отырушы едім. Қайтейін, өзімнен тумай, елімнен туған</w:t>
        <w:br/>
        <w:t>ұланымды да орісіме қоймады. Қонысыма сый-</w:t>
        <w:br/>
        <w:t>-- 155--</w:t>
        <w:br/>
        <w:t>- Есіктің алды ылай-ай!</w:t>
        <w:br/>
        <w:t>Көр болды көзім жылай-ай!</w:t>
        <w:br/>
        <w:t>Арысымнан айырып,</w:t>
        <w:br/>
        <w:t>Зарлатып қойдың, құдай-ай!</w:t>
        <w:br/>
        <w:t>Қасірст шектім ауыр-ай,</w:t>
        <w:br/>
        <w:t>Езіліп кетті бауыр-ай!</w:t>
        <w:br/>
        <w:t>Боздағымнан айырып,</w:t>
        <w:br/>
        <w:t>Не жазып ем, тәңір-ай! УН! -</w:t>
        <w:br/>
        <w:t>деп теңселе түсіп, шырқата әуелеткенде үй ішіндегілер</w:t>
        <w:br/>
        <w:t>шыдай алмай иықтары селкілдесіп, қорс-қорс</w:t>
        <w:br/>
        <w:t>тартылған танаулар бір деммен шыққан көптің мол</w:t>
        <w:br/>
        <w:t>күңіренуіне ұласты.</w:t>
        <w:br/>
        <w:t>Есікке таяу, босағадан бір аттап тізе бүккен Тү-</w:t>
        <w:br/>
        <w:t>лекбай ананың зарын естігенде буын-буыны түгел</w:t>
        <w:br/>
        <w:t>босап, көмейге түйдектеліп тығылған атцы күйік жасын</w:t>
        <w:br/>
        <w:t>қылғына жұтып отырып:</w:t>
        <w:br/>
        <w:t>- Құрдасым-ай! Тай-құлындай тебіскен тел құрбым,</w:t>
        <w:br/>
        <w:t>Бұғыбайым-ай! - деп алқына дірілдеп, еніреп жіберді.</w:t>
        <w:br/>
        <w:t>Тілеуқұл қол көтеріп жұртты сабырға шақырды.</w:t>
        <w:br/>
        <w:t>Күрсініп, шер атып барып, ана жоқтауын тоқтатты.</w:t>
        <w:br/>
        <w:t>Сол ксзде оң жақтағы жапырайған кетік шал</w:t>
        <w:br/>
        <w:t>Тілеуқұлға бір қарап қойып, шарт жүгініп алды да,</w:t>
        <w:br/>
        <w:t>зарлы да аянышты жіңішке мақаммен құранды заулата</w:t>
        <w:br/>
        <w:t>жөнелді. Екі алақанды түйістіре қосты.</w:t>
      </w:r>
    </w:p>
    <w:p>
      <w:r>
        <w:t>- Әумин!</w:t>
        <w:br/>
        <w:t>Бетін сыйпап боп, омырауына сүңгіген алақанын</w:t>
        <w:br/>
        <w:t>сақалының үстіне жапты да, Тілеуқұл ыңырана сойлеп</w:t>
        <w:br/>
        <w:t>кетті.</w:t>
        <w:br/>
        <w:t>- Бәйбіше, құдай жылатқанды адам жұбата алар</w:t>
        <w:br/>
        <w:t>ма? Адам жылатқанды құдай да жұбата алмас. Жұбатса</w:t>
        <w:br/>
        <w:t>қайда қалды? Шерді көрсе, бұрын көрмес пе еді?</w:t>
        <w:br/>
        <w:t>Мұңды ұқса, алдын алмас па еді? Ендеше, құдайыма</w:t>
        <w:br/>
        <w:t>да өкпем көп. Құдай ісіне дс өкпем көп. Қайтейін,</w:t>
        <w:br/>
        <w:t>бәйбіше, сенің ішіңнің өрт боп өртеніп жатқанын</w:t>
        <w:br/>
        <w:t>білмей отырғам жоқ. Біліп отырып, су құйып сөндіре</w:t>
        <w:br/>
        <w:t>алмас бишаралығыма күйінем. Жыла! Жыла да шер</w:t>
        <w:br/>
        <w:t>төк, мұңлық ана! Шейіт кеткен еріңді жоқтап, егіліп</w:t>
        <w:br/>
        <w:t>мұнда, бәйбіше! Елі үшін құрбан болған боздағыңның</w:t>
        <w:br/>
        <w:t>он екі де бір гүлі ашылмай когінен солған өкінішін</w:t>
        <w:br/>
        <w:t>айт, бәйбіше! Зарлап отырып, мені қарға, бәйбіше!</w:t>
        <w:br/>
        <w:t>--15з4--</w:t>
        <w:br/>
        <w:t>бүдан! Дауыс жеткенге айқайлап айтып, алыс-алысқа</w:t>
        <w:br/>
        <w:t>хабар жөнелтіңдер. Сол айыбы, сол таңбасы қайда</w:t>
        <w:br/>
        <w:t>барса, алдынан тоссын да отырсын. Азабымен қинап,</w:t>
        <w:br/>
        <w:t>арына қозғау түсірсін. Кім білелі. Түптің түбінде адалы</w:t>
        <w:br/>
        <w:t>жеңіп, адамдық қалпына оралар. Әлде азғындықты</w:t>
        <w:br/>
        <w:t>молайтып, мүлде айуандық кейіпке түсер. Өзінс</w:t>
        <w:br/>
        <w:t>берейік ол ерікті. Қоя беріңдер! - деді Дәулен.</w:t>
        <w:br/>
        <w:t>Сөз осыған тіреліп, жиын тарқады.</w:t>
        <w:br/>
        <w:t>Түс қайта Разақ меймандарын ауыл үстінен</w:t>
        <w:br/>
        <w:t>аттандырып салды.</w:t>
        <w:br/>
        <w:t>- Тез оралыңдар! Жақсылық хабарларыңды асыға</w:t>
        <w:br/>
        <w:t>күтіп, ат-сойылды қамдап, біз де тастүйін отырармыз.</w:t>
        <w:br/>
        <w:t>Жолдарың болсын!</w:t>
        <w:br/>
        <w:t>Көз ұшында сағым бұлдырады. Аздан соң сол</w:t>
        <w:br/>
        <w:t>сағымға енгеп жолаушылар дірілдеп, ұлғайып</w:t>
        <w:br/>
        <w:t>шоғырланды да, қыр астына сүңгіп кетіп, ғайып болды.</w:t>
        <w:br/>
        <w:t>Разақ ауыр күрсініп қалды.</w:t>
        <w:br/>
        <w:t>Са,</w:t>
        <w:br/>
        <w:t>ҚЫРДАҒЫ ҚУҒЫН</w:t>
        <w:br/>
        <w:t>Алқынған арын баспайтын,</w:t>
        <w:br/>
        <w:t>Орсіз болар деймісің.</w:t>
        <w:br/>
        <w:t>Орын тапқан ер жігіт</w:t>
        <w:br/>
        <w:t>Жерсіз болар деймісің.</w:t>
        <w:br/>
        <w:t>Орда тігіп орнаса,</w:t>
        <w:br/>
        <w:t>Төрсіз болар деймісің!</w:t>
        <w:br/>
        <w:t>Ақтамберді жырау</w:t>
        <w:br/>
        <w:t>1</w:t>
      </w:r>
    </w:p>
    <w:p>
      <w:r>
        <w:t>Шілде түсті. Жердін шығы таусылып, көл-көлдің</w:t>
        <w:br/>
        <w:t>суы тартылған соң, басы сарғылданған акселеу де</w:t>
        <w:br/>
        <w:t>сирей бастады.</w:t>
        <w:br/>
        <w:t>Жалдамадан арық тартып, атта салып, алты ай жаз</w:t>
        <w:br/>
        <w:t>бойы ақтабан болған жалаңаш иінді жатақ ауылы тер</w:t>
        <w:br/>
        <w:t>төгуден жаңылған жоқ. Азын-аулақ, егістік жеріндегі</w:t>
        <w:br/>
        <w:t>ақ бидайының буазып дән алғанын көргенде, “еңбек</w:t>
        <w:br/>
        <w:t>жанды деген осы!” дейтін шүкірлікпен қуана дабыр-</w:t>
        <w:br/>
        <w:t>ласқан жатақтар беттеріне қан жүгіртті.</w:t>
        <w:br/>
        <w:t>Кстпенін иығына салып алып, тізеден жоғары түріп</w:t>
        <w:br/>
        <w:t>тастаған екі балағын да түсірместен жалаңаш баш-</w:t>
        <w:br/>
        <w:t>пайымен майда ыстық кебіртек топырақты жасқана</w:t>
        <w:br/>
        <w:t>басып келе жатқан Құлнияз қайта-қайта түра қалып,</w:t>
        <w:br/>
        <w:t>толқыған егінге ризалық түнған, диқан тірлігімен</w:t>
        <w:br/>
        <w:t>бусанған маңдайдың ашы тері көз аясына құйылса</w:t>
        <w:br/>
        <w:t>да, мейірімін жоғалтпаған жанармен жиі жанақтайды.</w:t>
        <w:br/>
        <w:t>Тегіс боп бітік өскен етін дол бұл сәтте Құлнияздың</w:t>
        <w:br/>
        <w:t>бүкіл корген қорлық, кешкен бейнетін есінен адақтап</w:t>
        <w:br/>
        <w:t>қуып тастаса керек. Озгеше бір жұбаныш тапқан</w:t>
        <w:br/>
        <w:t>раймен осы маңда қыбырлап жүрген еңбек адамын</w:t>
        <w:br/>
        <w:t>түгендеп шолып шығады.</w:t>
        <w:br/>
        <w:t>“Б-е, бәрекелді! Жер емген - нәр емеді. Құл-</w:t>
        <w:br/>
        <w:t>шынған екенсің. Құлшын! Аз күнгі бейнеттің зей-</w:t>
        <w:br/>
        <w:t>нетін қызыл қырман молынан өтейді. Аш қарын</w:t>
        <w:br/>
        <w:t>ж- 3 ---</w:t>
        <w:br/>
        <w:t>- Бұланты маңына қарай кеткен. Қолы біраз. Екі-</w:t>
        <w:br/>
        <w:t>үш мыңға жете қабыл. Біздерді Қазыбек би, Богепбай</w:t>
        <w:br/>
        <w:t>батырмен жолығуға жөнелткен болатын. Бір тапсақ,</w:t>
        <w:br/>
        <w:t>сол Бөкеңді би маңышан, Ұлытау оңірінен табармыз.</w:t>
        <w:br/>
        <w:t>Үш жүзге сауын айтқан ердіп дүрмек-дүрмек, толқын-</w:t>
        <w:br/>
        <w:t>толқын боп құйылып жатқан комегі ересен. Бокең</w:t>
        <w:br/>
        <w:t>болған, басып өткен жерлерден, құлшышып, қолына</w:t>
        <w:br/>
        <w:t>түкіріп отырған жігіттердің жүзін көріш, біз де</w:t>
        <w:br/>
        <w:t>шүкірлік етіп, бағытымызды түзеп алдық. Батырмен,</w:t>
        <w:br/>
        <w:t>құдай қаласа, таяу арада жолығыстытт қалармыз, - деді</w:t>
        <w:br/>
        <w:t>Дәулен.</w:t>
        <w:br/>
        <w:t>- Сондағы ойларың не?</w:t>
        <w:br/>
        <w:t>- Ой ғана емес, ақсақал, бүкіл халықтың қамы ғой.</w:t>
        <w:br/>
        <w:t>Өзіңіз қараңыз. Түстіктен түгел көтеріліп Жоңғар</w:t>
        <w:br/>
        <w:t>хонтайшысы қамап алды. Ұлы жүз бүгінде соның</w:t>
        <w:br/>
        <w:t>боданында. Батыстан қалмақ ханы Аюке бері</w:t>
        <w:br/>
        <w:t>жылжыды. Арқадан ақ патшаның кәрлі шеңбері аяусыз</w:t>
        <w:br/>
        <w:t>қысып келеді. Тілі ұқсас, діні бір деп қашып тығылған</w:t>
        <w:br/>
        <w:t>панамыз - Бұқар, Самарқан, Хиуа болса, қолтығын</w:t>
        <w:br/>
        <w:t>ашқан жоқ, қайта қаһарын шашты. Сонда тоз-тоз</w:t>
        <w:br/>
        <w:t>болған қазақ жүұртыңыз халық бог бой көрсете ме,</w:t>
        <w:br/>
        <w:t>тауарихтың талай ұлысты жүткан комбесіне көміле ме?</w:t>
        <w:br/>
        <w:t>“Екінің бірі!” деген осындай сын асу алдымызға көлбеп</w:t>
        <w:br/>
        <w:t>түсті. Өте алармыз ба? Жете алармыз ба? Діттсгеніміз</w:t>
        <w:br/>
        <w:t>осы. Осы ғана, ақсақал!</w:t>
        <w:br/>
        <w:t>- Жөн, жөн. Өзімнің де көп түйіндеген шамам сол</w:t>
      </w:r>
    </w:p>
    <w:p>
      <w:r>
        <w:t>Қиғаш кетпеппін. Ендеше, тура беттеріңнен</w:t>
        <w:br/>
        <w:t>жарылысын. Қолдан келер жәрдем-көмекті мен де</w:t>
        <w:br/>
        <w:t>аямаспын. Кездессең - Қаздауысты Қазыбек би мен</w:t>
        <w:br/>
        <w:t>Бөгенбай батырға айта бар. Тілеуқұл би үш қос</w:t>
        <w:br/>
        <w:t>жылқысын қосын отыр дс! Барым сол. Баласыз сояу</w:t>
        <w:br/>
        <w:t>шалдың найза көтерер қары болмаса да, найза кезенер</w:t>
        <w:br/>
        <w:t>ұлдарына мінгізіп, қанат қып тағар намысы дегейсің</w:t>
        <w:br/>
        <w:t>сол үш қос жылқыны. Менің де бір әжетке жарағаным</w:t>
        <w:br/>
        <w:t>осы болсын, - деп бүгінгі әнгімені тамамдаған би</w:t>
        <w:br/>
        <w:t>меймандарына арнап тіккізген ҡонақ үйге барып,</w:t>
        <w:br/>
        <w:t>аукаттанып, дем алуларына рұқсат берді.</w:t>
        <w:br/>
        <w:t>-- 1І60--</w:t>
        <w:br/>
        <w:t>жж ж</w:t>
        <w:br/>
        <w:t>Ертемен жолға аттанайын деп жатқан мей-</w:t>
        <w:br/>
        <w:t>мандарына Тілеуқұл би Разақты жұмсап, қолқа салды.</w:t>
        <w:br/>
        <w:t>- Адамнан туған азғын інім бар. Бетіме шірксу боп</w:t>
        <w:br/>
        <w:t>отыр. Арыма салық, боп түсті. Соны кешегі Ошаған</w:t>
        <w:br/>
        <w:t>бидің ұрпағы Дәулен батырдың алдында ел келесіне</w:t>
        <w:br/>
        <w:t>салмақ ниетім бар. Ыңғайы болса қатыссын. Ақ-</w:t>
        <w:br/>
        <w:t>қарасын тезге салыссын. Дірілді қолдың олай-бүлай</w:t>
        <w:br/>
        <w:t>ауытқып, я қырыс, я бұрыс кетпеуін қадағаласын. Осы</w:t>
        <w:br/>
        <w:t>өтінішімді жеткіз! - деді.</w:t>
        <w:br/>
        <w:t>Тау боп үйілген томардың қасына жиылған жүрт</w:t>
        <w:br/>
        <w:t>алқақотан отырған он шақты адамды қоршай,</w:t>
        <w:br/>
        <w:t>дөңгелене иіріліттті. Кешегідей именшек, қорғалақ күй</w:t>
        <w:br/>
        <w:t>танытпай, қатты ширығып кіжініп алған. Үнсіз тұрған</w:t>
        <w:br/>
        <w:t>жым-жырт жиын бір кезде дүрлігіп шуылдап кетті.</w:t>
        <w:br/>
        <w:t>- Қаныпезер!</w:t>
        <w:br/>
        <w:t>- Қарақшы! Жендет!</w:t>
        <w:br/>
        <w:t>- Жүзіқара! Тіфу бетіңе! Тіфу сұм жайлатқан</w:t>
        <w:br/>
        <w:t>кеудеңе!</w:t>
        <w:br/>
        <w:t>- Жер басып жүрме, жер баспағыр!</w:t>
        <w:br/>
        <w:t>- Азғын! Адамның азғыны!</w:t>
        <w:br/>
        <w:t>- Зауалы тапқыр-ай, бедірсюін қараңдаршы,</w:t>
        <w:br/>
        <w:t>бедіреюін!</w:t>
        <w:br/>
        <w:t>- Қолыма бір ғана берер ме еді!</w:t>
        <w:br/>
        <w:t>- Он екі мүшесін жіліктеп бөліп, ит атаулыға той</w:t>
        <w:br/>
        <w:t>жасар елім!</w:t>
        <w:br/>
        <w:t>Дырылдатып сүйретіп келе жатқан Түлекбай мен</w:t>
        <w:br/>
        <w:t>Куантайды омыраулай соғып, Нақыпбек жұлқынып</w:t>
        <w:br/>
        <w:t>қалды.</w:t>
        <w:br/>
        <w:t>- Жібер! Жібер деймін скеуіңс! Күшік тазыдай қоди-</w:t>
        <w:br/>
        <w:t>ланып кұйрық қайқайтқан немелер! Сендерге не жоқ!</w:t>
        <w:br/>
        <w:t>Босанып шығын, Тілеуқұл бидің қарсысыңдағы скі-</w:t>
        <w:br/>
        <w:t>үш адымдай жердегі кеспекке құйрық басты.</w:t>
      </w:r>
    </w:p>
    <w:p>
      <w:r>
        <w:t>- Ә! Жиналып қапсындар ғой. Өлімтікке үймелеген</w:t>
        <w:br/>
        <w:t>қарға-күзғындардан аумайды екенсіңдер. Ал, мүжіңдер</w:t>
        <w:br/>
        <w:t>мені! Ал, таласып талап қалыңдар! - деп айылын да</w:t>
        <w:br/>
        <w:t>жимастан ағасына шаншыла қарап түрды да, сонан</w:t>
        <w:br/>
        <w:t>соң көзін Дәуленге аударды. Одан кірпігін қақпастан</w:t>
        <w:br/>
        <w:t>кекшіл жанардың қиығымен жағалай жүртты тегіс</w:t>
        <w:br/>
        <w:t>Түгендеп, қыдырта шолып өтті. Ызғары мен ызбары</w:t>
        <w:br/>
        <w:t>шарпыған қияс қарасқа шыдамай тайсақтай бүрылып,</w:t>
        <w:br/>
        <w:t>-- 104--</w:t>
        <w:br/>
        <w:t>құштар болуы - ертеңгі анау малдың бір тұяғын</w:t>
        <w:br/>
        <w:t>шығындатпай өз алдына салу! Әне, зәлімдік! Әне</w:t>
        <w:br/>
        <w:t>Разақтың көкейін жеп бара жатқан алабас құр!!</w:t>
        <w:br/>
        <w:t>Тілеуқұл ақырып жіберді.</w:t>
        <w:br/>
        <w:t>- Тәйт! Тантыма! Ең болмаса жөніңмен өле</w:t>
        <w:br/>
        <w:t>білсеңші. Разақтың қара тырнағынан садаға кет!</w:t>
        <w:br/>
        <w:t>Еллің бәрін өзіңдей коретін қара ниетің қандай</w:t>
        <w:br/>
        <w:t>пасық еді! Түу-түу шіркін! Түңілдім! Тойдым кебіңс.</w:t>
        <w:br/>
        <w:t>Әкетіндер итті! Ал кетіңдер арсылдата бермей!..</w:t>
        <w:br/>
        <w:t>Нақыпбск снді ағасына шұқшиды.</w:t>
        <w:br/>
        <w:t>- Әй, жамағат! Мынау кім? Тілеуқұл би! Мен кім?</w:t>
        <w:br/>
        <w:t>Нақыпбек азғын! Осында өтірік бар деті қайсың қарсы</w:t>
        <w:br/>
        <w:t>боласың? Бола алмайсың. Бүны би қылған, мені азғын</w:t>
        <w:br/>
        <w:t>қылған немене? Ол - әділетсіздік! Бұны би қылған,</w:t>
        <w:br/>
        <w:t>мені құл қылған әділетсіздік қана! Бәйбішеден туып,</w:t>
        <w:br/>
        <w:t>қарашаңырақты мен иемденейінтгі... тағдыр ит сөйтіп</w:t>
        <w:br/>
        <w:t>адаспай әділ келсінші, сонда нс болар еді? Соны</w:t>
        <w:br/>
        <w:t>ойладыңдар ма? Ондай ой сендей мәңгүрттердің түсіне</w:t>
        <w:br/>
        <w:t>де кірмейді. Сонда Нақыпбек кім болар еді? Тілеуқұл</w:t>
        <w:br/>
        <w:t>кім болар еді? Әне, кілтипан қайда жатыр. Мен - би</w:t>
        <w:br/>
        <w:t>болар едім. Мен!!! Ақ дегенім - алғыс, қара дегенім -</w:t>
        <w:br/>
        <w:t>қарғыс боп, келеңе созімді бұлдап, ажарына көзімді</w:t>
        <w:br/>
        <w:t>бүлдап шіреніп отырар едім! Сөйтср сдім! Өйткені,</w:t>
        <w:br/>
        <w:t>әлдінің алдында жорғалап, малдының алдында күміл-</w:t>
        <w:br/>
        <w:t>жіп қалатын көнбіс бишаралығың әуслден қамыт боп</w:t>
        <w:br/>
        <w:t>мойнына түсіп, перде боп бетіңді тұмшалап қойған.</w:t>
        <w:br/>
        <w:t>Бас шұлғып монтанысып, көп зорлықгы құдай жіберлі,</w:t>
        <w:br/>
        <w:t>Тілсуқұл бай бұйырды деп қабылдай бересіңдер. Соған</w:t>
        <w:br/>
        <w:t>ет өліп, сүйек сынып кеткен соң қыбыр еткен бірің</w:t>
        <w:br/>
        <w:t>табыллы ма? Қайдан табылсын. Тең теңімен, тезек</w:t>
        <w:br/>
        <w:t>қабымен. Күптті мені бұраса, мен өзімнен әлсізді</w:t>
        <w:br/>
        <w:t>қайқаңдатам! Міне, сендердің әдеттерің! Байғұс</w:t>
        <w:br/>
        <w:t>байғұсқа ғана байғыз. Көзін шүқиды, жүнін жұлады.</w:t>
        <w:br/>
        <w:t>Өзінен бір слі мықтыға айбат атпайды. Неге өйтсін.</w:t>
        <w:br/>
        <w:t>Бере алмай жүрген артық жаны жок! Осы ма әділетін?</w:t>
        <w:br/>
        <w:t>Мен. Нақыпбек би атанып, мал-жанды іноқтай қып</w:t>
        <w:br/>
        <w:t>үстайыншы, дәл менің орнымда мына Тілеукұл</w:t>
        <w:br/>
        <w:t>отырмаса - не дерсің! О-о, отырғанда қандай! Менен</w:t>
        <w:br/>
        <w:t>де өткен қыршаңқы, менен де өткен сүмпайын осы</w:t>
        <w:br/>
        <w:t>болар еді. Себебі, тірлік солай. Ал, айқайлап</w:t>
        <w:br/>
        <w:t>қалыңдар. Маған айтқандарың - Тілеуқүл биге</w:t>
        <w:br/>
        <w:t>--172--</w:t>
      </w:r>
    </w:p>
    <w:p>
      <w:r>
        <w:t>деп, жаным шығып... Әй-әй, көкесі, сен де бір</w:t>
        <w:br/>
        <w:t>жалқаудың сүреңісің-ау, Жолдыбайжанға бір шоқай</w:t>
        <w:br/>
        <w:t>ма, ілдалда тігіп берсеңші.</w:t>
        <w:br/>
        <w:t>Құлнияз тағы бір аунап түсті.</w:t>
        <w:br/>
        <w:t>- Қап! Өкпесі өінті-ау баланың! Жайлап жүгір</w:t>
        <w:br/>
        <w:t>дейтін алам болмағаны ма? Оу-оу, бәйбіше, қарап</w:t>
        <w:br/>
        <w:t>тұрдым дегеніне, анау балаларға жүгірмеңдер демейсің</w:t>
        <w:br/>
        <w:t>бе? Әй, білмейсің-ау, білмейсің, - деп өкпелеп отыр.</w:t>
        <w:br/>
        <w:t>- Бәлі! Айқайлағанда мен айқайлайын. Ит куған</w:t>
        <w:br/>
        <w:t>шіркіндер тіл ала ма? Құйын емес пе? Құйын ғой. Әне-</w:t>
        <w:br/>
        <w:t>міне дегенше ұзап кетті. Ойбүй, көтек, әңгімемді</w:t>
        <w:br/>
        <w:t>ұмытып барады екем-ау. Содан, балаң, Жолды-</w:t>
        <w:br/>
        <w:t>байжаның бір кезде әжелеп дзуыстамасын ба? Ку</w:t>
        <w:br/>
        <w:t>жұмыс қол босата ма, жаппада жіп есіп отыр см, түра</w:t>
        <w:br/>
        <w:t>алсамшы... Буын-буыным босап...</w:t>
        <w:br/>
        <w:t>- Оу-оу, не бопты? Ойпыр-ай, бір жерін ауыртып</w:t>
        <w:br/>
        <w:t>алған жоқ па? Осы сен, бәйбіше, менен жасырып</w:t>
        <w:br/>
        <w:t>отырсың. Ана баланың жатысы тегін емес!</w:t>
        <w:br/>
        <w:t>- Қоя тұрсашшы қабаттаспай. Беу-беу, адам-ай!</w:t>
        <w:br/>
        <w:t>Детбірсіз болармысың мүншама. Бөле бердің ғой. Сау!</w:t>
        <w:br/>
        <w:t>Құлаған да, жығылған да жоқ. Тұсауын Түркістанның</w:t>
        <w:br/>
        <w:t>түбіндегі жорға Рәтайға кестіртпеп пе едік. Неге жы-</w:t>
        <w:br/>
        <w:t>ғылсын. Ой, күнім-ай сол! Әжелеген даусыңның зекеті</w:t>
        <w:br/>
        <w:t>болайын! Гізесі құрғыр екі-үш күннен бері сырқырап</w:t>
        <w:br/>
        <w:t>жүр еді, солан ілініп-қабынып далаға шықсам.. -</w:t>
        <w:br/>
        <w:t>кемпір көзі сығырайып, бір күліп, бір жылап, көзден</w:t>
        <w:br/>
        <w:t>аққан жасты кимешегінің етегімен сүрткіштеп, тағы</w:t>
        <w:br/>
        <w:t>-да кідіріп қалды. Құлнияз шыдай алар емес.</w:t>
        <w:br/>
        <w:t>- Ойбой-бой! Сенен сөз тыңдаған кісінің діңкесі</w:t>
        <w:br/>
        <w:t>құрып бітеді. Бар болғыр, адамнын жүйкесін</w:t>
        <w:br/>
        <w:t>жұқартпай, солай да солай деп токетерін айтпаймысың.</w:t>
        <w:br/>
        <w:t>Біреу тиіп пе, ұрып па Жолдыбайжанды? Қай</w:t>
        <w:br/>
        <w:t>шіркіннің жұдырығы батып жүр екен!..</w:t>
        <w:br/>
        <w:t>Сақыпжамал тшпар етті.</w:t>
        <w:br/>
        <w:t>- Тәйт! Ұрып көрсінші ботамды! Жуып көрсінші</w:t>
        <w:br/>
        <w:t>маңайына. Қолында өлейін! Ұрмақ тұрмақ шертіп</w:t>
        <w:br/>
        <w:t>байқасын!</w:t>
        <w:br/>
        <w:t>Құлниязға өң кірді. Қайта жамбастады. Кемпірінің</w:t>
        <w:br/>
        <w:t>дәл қазірті қаһарланған түрін көрген сон,</w:t>
        <w:br/>
        <w:t>Жолдыбайына келе қояр кауіптің жоғына көзі жетіп,</w:t>
        <w:br/>
        <w:t>іштей марқайып жатыр.</w:t>
        <w:br/>
        <w:t>-- 178--</w:t>
        <w:br/>
        <w:t>Сәмеке хандар, Барак, Батыр, Әбілмәмбет сұлтандар</w:t>
        <w:br/>
        <w:t>құтырмағанда кім құтырады. Бүгінде солардың</w:t>
        <w:br/>
        <w:t>әрқайсысы өз кеудесін карауыл койып, өз көкірегін</w:t>
        <w:br/>
        <w:t>шаншып алды. Әр біреуі - кішігірім қүдай! “Қол созсаң</w:t>
        <w:br/>
        <w:t>ғана - қорғаймын. Қоныс-өрісіңді қайтарып әперем”</w:t>
      </w:r>
    </w:p>
    <w:p>
      <w:r>
        <w:t>дейтін уәдесіне құрық бойлатпайды. Содан соң</w:t>
        <w:br/>
        <w:t>төңірегіне топтаған мал-жанды кобейту үшін одан</w:t>
        <w:br/>
        <w:t>қашқан, бұлан қашқан босқын елді консе, айдап</w:t>
        <w:br/>
        <w:t>апарып, көнбесе, байлап апарып, айналасын сықап</w:t>
        <w:br/>
        <w:t>алмақ. Соның бір айғағы - мынау ауылыңызға атойлап</w:t>
        <w:br/>
        <w:t>енген Батыр сұлтанның кешегі жендеттері! Дол</w:t>
        <w:br/>
        <w:t>осындай бөрілік мінез Әбілкайырда да, Сәмекеде дс</w:t>
        <w:br/>
        <w:t>бар. Олар да жол торып, мал-жанды тұзақтап,</w:t>
        <w:br/>
        <w:t>бүғалықтап иіріп жатыр. Нсғұрлым қара-құраны қол</w:t>
        <w:br/>
        <w:t>астымызға молырақ шоғырландырсақ, ертеңгі кеңес-</w:t>
        <w:br/>
        <w:t>мәмле сәтінде соғұрлым көп дауыспен билік-хандыққа</w:t>
        <w:br/>
        <w:t>жетерміз деген ішкі ссебі пайда ғана көздетіп, үпай</w:t>
        <w:br/>
        <w:t>ғана артқызбақшы боп отырған жоқ, па. Дәл сол төре-</w:t>
        <w:br/>
        <w:t>сұлтандар хандықтың сықырлаған шаңырағын қайта</w:t>
        <w:br/>
        <w:t>қалқайтып, босағаны мықтап алайық демейді. Ол</w:t>
        <w:br/>
        <w:t>қайда? Жеті жүз колмен Саңырық батыр бастаған ұлы</w:t>
        <w:br/>
        <w:t>жүз жігіттері Талас бойында ең алғашқы ұрысты ашып,</w:t>
        <w:br/>
        <w:t>Манжудың мың колын үйпап жібергенде, сол хабарды.</w:t>
        <w:br/>
        <w:t>алып барып, хан ордасынан сүйініш қабақ күткен</w:t>
        <w:br/>
        <w:t>біздерді “ұры, қарақшы!” деп қуып шыққандай</w:t>
        <w:br/>
        <w:t>болмады ма? Содан кейін-ақ хан-сұлтаннан күдер</w:t>
        <w:br/>
        <w:t>үздік. Ел қамын елдін өз ішінен тиыққан өрендері</w:t>
        <w:br/>
        <w:t>мұңдамаса, басқа-басқаның ондай орайға ойыса</w:t>
        <w:br/>
        <w:t>коятын ыңғайы, сірә да, жоқ тәрізді-ау, ақсақал! -</w:t>
        <w:br/>
        <w:t>деп Дәулен бір түйінін тарқатты.</w:t>
        <w:br/>
        <w:t>- Талас бойындағы ұрысқа сен де қатысып па едің,</w:t>
        <w:br/>
        <w:t>Дәулен балам?Естіп ем, арқаланып қалып ем. Кек</w:t>
        <w:br/>
        <w:t>атқан қажырларыңа сүйініп: “Бар скен-ау, аза-</w:t>
        <w:br/>
        <w:t>маттарым! Жақсы жайсаң ер, орлерім бар екен, тірі</w:t>
        <w:br/>
        <w:t>скен!” деп үміт артып, қоң байлап едік. Сол сендер</w:t>
        <w:br/>
        <w:t>боп шықтыңдар. Уа, өлмес, қарап жатпас ел күдіреті!</w:t>
        <w:br/>
        <w:t>Сол құдіреттің бір ұшқынын ә дегеннен сендер тұтатып</w:t>
        <w:br/>
        <w:t>едіңдер, лаулап, алаулап кек өрті тұтасып кете барар.</w:t>
        <w:br/>
        <w:t>Саңырық батыр қайда? Қолы молайды ма? - деп</w:t>
        <w:br/>
        <w:t>Тілеуқұл би жүзіне шарбыланған мейірім нұрын</w:t>
        <w:br/>
        <w:t>толқытты.</w:t>
        <w:br/>
        <w:t>-- 159--</w:t>
        <w:br/>
        <w:t>“Бұғыбайым!.. Тіретім! Қасымда жүріп кадіріңді</w:t>
        <w:br/>
        <w:t>байқатпай, бір ғана түнге, жалғыз ғана соткс корініп</w:t>
        <w:br/>
        <w:t>келіп, қуантып келіп, тез кеткенің қалай? Асығып</w:t>
        <w:br/>
        <w:t>жеткен бір сырды күйіңмен ғана ашып, сол аяқ-</w:t>
        <w:br/>
        <w:t>талмаған ҡүй-сырынның өзіндей боп бітпей қалған</w:t>
        <w:br/>
        <w:t>ынтығынды табыстап, ұзағаның ба? Алдандырып қана,</w:t>
        <w:br/>
        <w:t>ұмсынтып қана, қол созған жүректі сыңар қалдырып,</w:t>
        <w:br/>
        <w:t>қайғысы мен өксігіне көміп... тағдыр-ай, не жазып</w:t>
        <w:br/>
        <w:t>ем? Алау кеудеге кесек мұз тастап, уаз кешірмей, тоңға</w:t>
        <w:br/>
        <w:t>айналдырғаның неткенің?”</w:t>
        <w:br/>
        <w:t>Ыстық жас ақша беттен тарамданып ағып,</w:t>
        <w:br/>
        <w:t>сорағытып жылытт тамады. Күс төс дір-дір етеді... Өрт</w:t>
        <w:br/>
        <w:t>пен мұздың арпалысы кішкене кеудені іштен ұрғылап,</w:t>
        <w:br/>
        <w:t>аяусыз тоқпақтап жатыр.</w:t>
        <w:br/>
        <w:t>Жай басып кірген Түлекбай босағада тұрып қалды.</w:t>
        <w:br/>
        <w:t>Жігіттің де толқын ұрған сеңдей мүж-мүж кертілген</w:t>
        <w:br/>
        <w:t>көңілі жылы алақан күткендей еді. Ол жоқ. Бейбақ</w:t>
        <w:br/>
        <w:t>ана анау кірпігі қимылдап жатқан. Мүңлық қарындас</w:t>
      </w:r>
    </w:p>
    <w:p>
      <w:r>
        <w:t>жүрек азасымен жүдеп, азып тағы отыр. Дүние тегіс</w:t>
        <w:br/>
        <w:t>тымырсық, Анталап кеп алқымнан бүріп, қоршап</w:t>
        <w:br/>
        <w:t>алған. Құрдасы сді. Қимасы елі Бұғыбай. Қарып-</w:t>
        <w:br/>
        <w:t>дасының ынтызар тілегін ұштап еді. Бұның қылар не</w:t>
        <w:br/>
        <w:t>пәрмені бар? Кешегі күнді қайта айналдырып әкеліп,</w:t>
        <w:br/>
        <w:t>күйді жаңғыртып, құрдасты тірілтіп, қарындасты</w:t>
        <w:br/>
        <w:t>қуантып, шешені мейірлендіріп қоя алар ма?</w:t>
        <w:br/>
        <w:t>- Гүлбәну!..</w:t>
        <w:br/>
        <w:t>Жалт қарап, тярғып ұмтылған қарындасы булыға</w:t>
        <w:br/>
        <w:t>өксіп келіп, ағасының кеудесіне жүзін көмді. Бар-бар</w:t>
        <w:br/>
        <w:t>мұңын айтқысы келгендей, бар-бар шерін тарқатқысы</w:t>
        <w:br/>
        <w:t>келгендей. Діріллеген иық пен булыққан өксік қана</w:t>
        <w:br/>
        <w:t>соларды айтқызбай сездіріп жатыр. “Ағатайлап”</w:t>
        <w:br/>
        <w:t>еркелеуші еді, ағатайына алғаш рет қапалы мұңын</w:t>
        <w:br/>
        <w:t>шақты. Күйікті көңілдің алғашқы арызын ашты. Алғаш</w:t>
        <w:br/>
        <w:t>рет асығын тауып еді, асығын ұмтылып еді. Бінтыққан</w:t>
        <w:br/>
        <w:t>жүректің қабір жамылған сарнауын жеткізді. Дірілді</w:t>
        <w:br/>
        <w:t>оксікпен жеткізді. Жеткізді де, алдағы күннен күтер</w:t>
        <w:br/>
        <w:t>қандай тілек, сүйініш бар еді дегендей капалы кеуілдің</w:t>
        <w:br/>
        <w:t>ауыр күрсінісін лекілдетіп шығарды да, сүлық қалды.</w:t>
        <w:br/>
        <w:t>-- 163--</w:t>
        <w:br/>
        <w:t>жожож</w:t>
        <w:br/>
        <w:t>Гүлбону ыстығы көтерілген шешесінің аузына анда-</w:t>
        <w:br/>
        <w:t>санда қасықпен ақ тамызып отыр. Ұлы мен қызын</w:t>
        <w:br/>
        <w:t>аман-есен көргенде күңгірт жанардан әлеусіреп сәуле-</w:t>
        <w:br/>
        <w:t>нұр елес беріп еді, қазір қайта жоғалып кетіпті. Әжім-</w:t>
        <w:br/>
        <w:t>әжімге ұялаған көлеңке коюланып, қарасүр өңді олан</w:t>
        <w:br/>
        <w:t>сайын күреңітіп жібергендей. Сіңірлі саусақтары</w:t>
        <w:br/>
        <w:t>қызының алақанын сыйпалап жанасқанда, суық діріл</w:t>
        <w:br/>
        <w:t>ыстық денені түгел қарып түседі.</w:t>
        <w:br/>
        <w:t>“Өле ме? Шышпымен-ақ апамнап айырылып</w:t>
        <w:br/>
        <w:t>қаламыз ба? Қандай қызық көрді? Не көрді? “Немере</w:t>
        <w:br/>
        <w:t>сүйем, үбірлі-шүбірлі болам” деп отырушы еді. Қызара</w:t>
        <w:br/>
        <w:t>бөртіп үялушы едік Түлекбай екеуміз. Неге сөйттік</w:t>
        <w:br/>
        <w:t>скен? Ақ тілеуін коп көрдік пс? Қуанта алмай, мәз-</w:t>
        <w:br/>
        <w:t>майрам ете алмай жүріп несіне бүртия бердік екен?</w:t>
        <w:br/>
        <w:t>Апам, апатайым!”</w:t>
        <w:br/>
        <w:t>Қара көзден мөлт-мөлт жас парлады. Еңкейіп, суық,</w:t>
        <w:br/>
        <w:t>алақанға ернін тигізді. Емірене сүйді.</w:t>
        <w:br/>
        <w:t>- Жы-ла-ма, кұ-ні-ім!..</w:t>
        <w:br/>
        <w:t>Ауырып жатып та баласын ойлайтын қайран ене</w:t>
        <w:br/>
        <w:t>көңіл! Қалтақтаған қолымен қызының шашып сипады.</w:t>
        <w:br/>
        <w:t>Содан соң білегін кеудесіне төсеп, жайлап қана</w:t>
        <w:br/>
        <w:t>кірпіктерін айқастырды.</w:t>
        <w:br/>
        <w:t>“Міне, сенді маған да ажал тақалды. Оу, сопшама</w:t>
        <w:br/>
        <w:t>қорыққандай болушы сдім... қарап тұрсаң, Үрейленетін</w:t>
        <w:br/>
        <w:t>де ештеңе жоқ, екен-ау. Ажалды соншама сұмырай</w:t>
        <w:br/>
        <w:t>қылып, сұмдық қылып айтатыны несі осы жұрттың?</w:t>
        <w:br/>
        <w:t>Түк те қорқынышы сезілмейді. Беу, беу, осындайда</w:t>
        <w:br/>
        <w:t>қайдағы нәрсе ойға кайдан орала кетеді? Әне, анау ақ</w:t>
        <w:br/>
        <w:t>жаулықты кәрі кемпір! Дәл мен! Өзім... Жо-оқ! Мен</w:t>
      </w:r>
    </w:p>
    <w:p>
      <w:r>
        <w:t>емес. Менің аумаған сыңарым ғой. Ажал дегені осы</w:t>
        <w:br/>
        <w:t>ксйуана шығар. Е-е, онда келе берсін. Әлі біраз ауа</w:t>
        <w:br/>
        <w:t>жүтарлық мәуірітім бар. Жүдеу ғой. Қайтсін, бү байгүс</w:t>
        <w:br/>
        <w:t>та дәл мендей шаршап шалдығып жүрген болар.</w:t>
        <w:br/>
        <w:t>Отыра тұрсын... Құдай-ау, осы әлгінде ғана нені</w:t>
        <w:br/>
        <w:t>ойлап жатыр едім? Иә, кесікті ғұмырды жасадым.</w:t>
        <w:br/>
        <w:t>Бір пендеге осы ғұмырым аздық етпейді де. Тәнір,</w:t>
        <w:br/>
        <w:t>тойымсыздық көрсеткен жерім жоқ. Бергеніңе</w:t>
        <w:br/>
        <w:t>қанағатым болды. Бсрмегеніңе таласқаным жоқ, Жар</w:t>
        <w:br/>
        <w:t>құштым, бала сүйдім. Бәріне ырзамын. Отағасыммен</w:t>
        <w:br/>
        <w:t>шәй деспей, көңіл жыгыспай тұрмыс құрыппын. Алты</w:t>
        <w:br/>
        <w:t>құрсақ көтеріп, төртеуін жасағанның өзіне тапсырдым.</w:t>
        <w:br/>
        <w:t>--1601--</w:t>
        <w:br/>
        <w:t>Итім илансын оған. Сендім-ақ сенің шындық іздеп,</w:t>
        <w:br/>
        <w:t>шырғалаңнан із кескеніңе!.. Ойбай-ау, адалым сен де,</w:t>
        <w:br/>
        <w:t>арамың - мен скем гой. Көкіпсің! Сенің көкейіңді</w:t>
        <w:br/>
        <w:t>жеп бара жатқан қандай құрттың түрі-түсін танымасам,</w:t>
        <w:br/>
        <w:t>шошқа тағалап жүрмін бе? Ел қамын, қауым жонін</w:t>
        <w:br/>
        <w:t>ойлаған кемеңгерім сен екенсің ғой! Оу сонда, мынау</w:t>
        <w:br/>
        <w:t>ит өлген ішіңді қайтып жасырмақсың. Соны айтшы! -</w:t>
        <w:br/>
        <w:t>деп Нақыпбек тепсіне түсті.</w:t>
        <w:br/>
        <w:t>Жым-жырт жұртқа тіл бітті.</w:t>
        <w:br/>
        <w:t>- Апырай, кәпірдің ұсқынына қараңдаршы, жарып</w:t>
        <w:br/>
        <w:t>тастағалы келе жатқан қасқырдан аумайды екен!</w:t>
        <w:br/>
        <w:t>- Төрт аяқты жыртқыштан екі аяқты жыртқыш</w:t>
        <w:br/>
        <w:t>зәлім!</w:t>
        <w:br/>
        <w:t>- Сұңқылдап алып, тарпа бассалғанын көрмеймісің!</w:t>
        <w:br/>
        <w:t>- Төбет деуге аузы қалай барады!</w:t>
        <w:br/>
        <w:t>- Үнін өшірсендерші! Көзін құртсандаршы!</w:t>
        <w:br/>
        <w:t>- Жіберші! Қоя беріңдерші мені!..</w:t>
        <w:br/>
        <w:t>Қылғына айғайлаған әлдекімді бір мытып, үнін</w:t>
        <w:br/>
        <w:t>өшірді де, Разақ Нақыпбекке қайта шүйілді.</w:t>
        <w:br/>
        <w:t>- Шұламаңдар! Айтсын! Ашып берсін менің</w:t>
        <w:br/>
        <w:t>көкейімді жеп бара жаткан құртты! Бас кеспек болса</w:t>
        <w:br/>
        <w:t>да, тіл кеспек жоқ. Тыңдайық, Көк шыбын қабаққа</w:t>
        <w:br/>
        <w:t>қонғанда басқа секірген қанның бүлкілін жер</w:t>
        <w:br/>
        <w:t>сілкінуіне санайтын. Солай боп қомақтанып отыр ғой.</w:t>
        <w:br/>
        <w:t>Жүлле бөліп, үлес үлестіріп жатқандай қатты қырға</w:t>
        <w:br/>
        <w:t>әбден мініпті. Бас жетімі мен боппын. Қай сауғасына</w:t>
        <w:br/>
        <w:t>ұсынар екен? Бөлмейік сөзін, - деп тыншу қалыпқа</w:t>
        <w:br/>
        <w:t>шақырды.</w:t>
        <w:br/>
        <w:t>Нақыпбек Разаққа көзін шүйілдіре көздеп, қы-</w:t>
        <w:br/>
        <w:t>сыңқырап алыпты. Біразға дейін сығалаған саңылауын</w:t>
        <w:br/>
        <w:t>қиястандыра оқтап тұрды да, уытты жанарды жарқ</w:t>
        <w:br/>
        <w:t>еткізіп кең ашып, былайғы жұртқа жайнаң етті.</w:t>
        <w:br/>
        <w:t>- Уа, көрмеймісіңдер? Шетіңнен көрсоқыр</w:t>
        <w:br/>
        <w:t>суқараңғы ма едіндер? Азғын деп маған тпүйілгенше,</w:t>
        <w:br/>
        <w:t>нағыз қорқау Разақты неге танымайсыңдар! - Сұқ</w:t>
      </w:r>
    </w:p>
    <w:p>
      <w:r>
        <w:t>саусақты сілтеп қап, Тілеуқұлды нұсқады. - Мынау</w:t>
        <w:br/>
        <w:t>кім? Өлмелі шал. Бүгін бар, ертең жоқ, Одан кейінгі</w:t>
        <w:br/>
        <w:t>мүрагер, анау төрт қос жылқының иесі кім? Мына</w:t>
        <w:br/>
        <w:t>мен! - Сұқ саусақ шошаңдап келіп, кеудеге тірелді. -</w:t>
        <w:br/>
        <w:t>Оу, зәлімдік ат пен түйе жетектеп келмейді. Опы сезу</w:t>
        <w:br/>
        <w:t>оңай емес. Разақ - залым! Мені өлтіруге соншама</w:t>
        <w:br/>
        <w:t>--аІЛІн--</w:t>
        <w:br/>
        <w:t>Тобесінен мұздай су құйып жібергендей тітіркенген</w:t>
        <w:br/>
        <w:t>Тілеуқұл алғаш рет Ібілісті көргендей түсі озгеріп, қуаң</w:t>
        <w:br/>
        <w:t>тартып, екі қолын қайта-қайта ербең сткізді.</w:t>
        <w:br/>
        <w:t>- Түу-түу, пәлекет! Албасты жайлаған, сайтан</w:t>
        <w:br/>
        <w:t>иектеген жазғап! Ойпыр-ой, ойпырым, мынау шіркін,</w:t>
        <w:br/>
        <w:t>шіркін неме бұзылған екен. Әбден қайырусыз ксткен</w:t>
        <w:br/>
        <w:t>екеш! Әй, әй! Оңалмас! Түзелмес! Сыңайы қандай сді!</w:t>
        <w:br/>
        <w:t>Конірден жан пюшырлық қой... Ботшағардың бар</w:t>
        <w:br/>
        <w:t>бойында иненің жасуындай іліп алар әр қалмапты-</w:t>
        <w:br/>
        <w:t>ау! Қалмапты-ау тілек түнер сау жері... Аямас! Қан</w:t>
        <w:br/>
        <w:t>шеңгелде кеңірдек... қаншецгелде өмір тұр үзілгелі,</w:t>
        <w:br/>
        <w:t>таусылғалы... соңғы демін қылғына жұтып! Ажы-</w:t>
        <w:br/>
        <w:t>ратсаңдаршы саусақты! Мына қанппеңгелді қақ-</w:t>
        <w:br/>
        <w:t>саңдаршы алқымнан! Тықсаңдаршы көрге! Көрге</w:t>
        <w:br/>
        <w:t>ғана!- деп дір-дір еткен Тілеукұл ес жия алмай</w:t>
        <w:br/>
        <w:t>селкілдеп кетті.</w:t>
        <w:br/>
        <w:t>Дәулен тез қозғалып бидің иығынан ұстап, демеп</w:t>
        <w:br/>
        <w:t>жатыр.</w:t>
        <w:br/>
        <w:t>- Ақсақал! Сабыр сақтаңыз! Күйзелмеңіз!</w:t>
        <w:br/>
        <w:t>Би Дәуленге аңыра қарап біраз отырды да, енді-</w:t>
        <w:br/>
        <w:t>енді әлгіндегі өн-бойын буған белгісіз құрсаудан</w:t>
        <w:br/>
        <w:t>серпіліп, ойын жинактап алды. Соны сездіргендей</w:t>
        <w:br/>
        <w:t>сергек жігітке біртүрлі мейірлене қарап қалып,</w:t>
        <w:br/>
        <w:t>жайлап қана басын изеді.</w:t>
        <w:br/>
        <w:t>“Отыр ғой, міне, бауырым. Нағыз тілектес, сабақ-</w:t>
        <w:br/>
        <w:t>тас пікірлі қанды көйлек қорғаным: Осылардың</w:t>
        <w:br/>
        <w:t>ортасында отырып, жалғыздықты уайымдағаным</w:t>
        <w:br/>
        <w:t>қалай. Күйрек күйге дес беріп, мыжып босап, қажып</w:t>
        <w:br/>
        <w:t>алжасып, адаса жаздаған түріме болайын. Ел ішінде</w:t>
        <w:br/>
        <w:t>еркек кіндіксіз қалғандай соншама таусылып жүн-</w:t>
        <w:br/>
        <w:t>жігенде, қимағаным мынау жендет пе? Жерігіне қан</w:t>
        <w:br/>
        <w:t>жұтса, жеңсігінс жұртты шақ келтірер ме? Қылғып</w:t>
        <w:br/>
        <w:t>асап, сылқ-сылқ көмейлер. Қансоқтасы сол ғой, ел</w:t>
        <w:br/>
        <w:t>ғой. Түмсығыналт сорғалаған қан-жынды кормей,</w:t>
        <w:br/>
        <w:t>көзіме шел қаптаған ба?”</w:t>
        <w:br/>
        <w:t>Қанатын қомдаған кәрі қырандай екі иығын</w:t>
        <w:br/>
        <w:t>бүлкілдете түсіп, етегін қымтанды да, Тілсуқұл бас</w:t>
        <w:br/>
        <w:t>шұлғыды.</w:t>
        <w:br/>
        <w:t>42 Ағайын! Алжыған шалдың бір сәттік тілекпен</w:t>
        <w:br/>
        <w:t>дегеніме иландырам” дейтін жігерсіздігін бетінс</w:t>
        <w:br/>
        <w:t>баспай, үнсіз томсарған кеңшілігіңе рақмет. Мүмкін</w:t>
        <w:br/>
        <w:t>-- І68--</w:t>
      </w:r>
    </w:p>
    <w:p>
      <w:r>
        <w:t>ма, сұсы қашып, сүлдері ғана сораяды. Әлгінде ғана</w:t>
        <w:br/>
        <w:t>тісін қайрап, зілін қатайтып отырған Разақ бір сәтте</w:t>
        <w:br/>
        <w:t>тауы шағылғандай, іштей үнсіз жуасып, баж етуге бәтуа</w:t>
        <w:br/>
        <w:t>таппай, жүнжіп қалды.</w:t>
        <w:br/>
        <w:t>Түлекбай манадан жүрелеп отыр сді, тізесі талып,</w:t>
        <w:br/>
        <w:t>берекесі қашты. Дұрысталып жайғасайын дссс,</w:t>
        <w:br/>
        <w:t>қыбырласа-ақ, әлденені бүлдіріп алатындай қуыс-</w:t>
        <w:br/>
        <w:t>танады. Содан ызалана түсіп: “Осы үлкеңдер қызық.</w:t>
        <w:br/>
        <w:t>Оңай нәрсені қиындатып... күмілжіп қала береді. Енді</w:t>
        <w:br/>
        <w:t>не күтері бар. Жазықты ма? Жазықты! Айыпты ма?</w:t>
        <w:br/>
        <w:t>Айыпты! Ендеше, сал тұзақты майнына! Кес жазасын!</w:t>
        <w:br/>
        <w:t>Қашанғы соза береміз?” деген кінәмшіл ойларға құрық</w:t>
        <w:br/>
        <w:t>салды. Соған енді өзі де шындап бет бұрды ма, еңсесін</w:t>
        <w:br/>
        <w:t>көтеріп түгел топқа жоз жүгіртті. ІШүйкедей боп</w:t>
        <w:br/>
        <w:t>қасіретке шомған Бұғыбайдың анасын көрді. Бір-ақ</w:t>
        <w:br/>
        <w:t>күнде сүзектен тұрғандай қан-солсіз сұрғылттанып</w:t>
        <w:br/>
        <w:t>жүдеген Гүлбәнудің аянышты реңін жанарына сүңгітш</w:t>
        <w:br/>
        <w:t>әкетті. Сол-ақ екен үлкендерге деген кейіс-қиясты</w:t>
        <w:br/>
        <w:t>қабағына жинап алды да:</w:t>
        <w:br/>
        <w:t>- Уа, не күтетіні қалды? Неменсге болдырып отыр-</w:t>
        <w:br/>
        <w:t>мыз? Бәрің түгел шшетіңнен титықтап бітсеңдер, өзім-</w:t>
        <w:br/>
        <w:t>ақ орындап берейін. Қысасқа - қысас! Жазасы - өлім!</w:t>
        <w:br/>
        <w:t>Сол ғана! - деп әдептен озса да, өз кесігін айтып салды.</w:t>
        <w:br/>
        <w:t>) Әйелдер жағы жігіттің сөзін құптағандай әр тұстан</w:t>
        <w:br/>
        <w:t>үзік-үзік:</w:t>
        <w:br/>
        <w:t>- Сол керек!</w:t>
        <w:br/>
        <w:t>- Бетің күйгірдің шімірікпсуін қарашы!</w:t>
        <w:br/>
        <w:t>- Кескектеп итке тастар ма еді! - дескен ызалы үн</w:t>
        <w:br/>
        <w:t>қосып түрды да, жайшылықтағы ұйымшыл бай-</w:t>
        <w:br/>
        <w:t>баламын үдете алмай, қариялардың үнсіз аларған</w:t>
        <w:br/>
        <w:t>жүздерінен қаймығып, жым болды.</w:t>
        <w:br/>
        <w:t>Тілеуқұл назарын төмен салған қалпынан айнымай,</w:t>
        <w:br/>
        <w:t>салбыраңқы қабағымен көзін тасалап алыпты. Ой</w:t>
        <w:br/>
        <w:t>жүйесін былайғы көпке жария еткізбей дүмбілез</w:t>
        <w:br/>
        <w:t>қалпын әлі де шайқамай отыр. Түлекбайдың жастық</w:t>
        <w:br/>
        <w:t>қызулыкпен болса да, өзіндік шапшаң алғырлықпен</w:t>
        <w:br/>
        <w:t>болса да, әйтеуір дәл қазіргі көп көкейіндегі бір сөзді</w:t>
        <w:br/>
        <w:t>ытқытып тастап, сол жалын ұрған жастықтың мандайы</w:t>
        <w:br/>
        <w:t>тасқа соғылмаған бірбеткей алуындығымен талай</w:t>
        <w:br/>
        <w:t>түйінді жалғыз-ақ ссрмеп, қиып түскенін санасына</w:t>
        <w:br/>
        <w:t>қанша сүйрелесе де жеткізе алмай, би күрсініп қалды.</w:t>
        <w:br/>
        <w:t>--- 166 ---</w:t>
        <w:br/>
        <w:t>Иә, ағыл-тегіл жылағам. Шер төгіп-төгіп алып,</w:t>
        <w:br/>
        <w:t>жұбанғам. Өмір деген сол. Әткеншектің екі басы.</w:t>
        <w:br/>
        <w:t>Егілтеді, сңірстеді. Күлдіреді, қуантады... Содан</w:t>
        <w:br/>
        <w:t>Түлекбайымды берді - мауқымды бастым. Гүлбәнуім</w:t>
        <w:br/>
        <w:t>туды - көзім аптылды. Басқа не керек. Өткен күнде</w:t>
        <w:br/>
        <w:t>белгі жоқ дейді. Бекер ол. Сонау құлындарымның</w:t>
        <w:br/>
        <w:t>қолымда отырып көз жұмған шақтарын ұмытармын</w:t>
        <w:br/>
        <w:t>ба? Сол кездерде белді қатайта таңып алып, қайтадан</w:t>
      </w:r>
    </w:p>
    <w:p>
      <w:r>
        <w:t>тірек іздеп, тырбанғаным өтірік пе? Бұдан артық белгі</w:t>
        <w:br/>
        <w:t>не? Түлекбайым тәй-тәй басқанда көкесінің куанышы</w:t>
        <w:br/>
        <w:t>қойнына сыймай, жалғыз лағын көкпарға беріп</w:t>
        <w:br/>
        <w:t>жібергені сол белгімнің алтын діңгегі емес не! Иә, ұлым</w:t>
        <w:br/>
        <w:t>сүзек боп ауырды. Көкесі мойнына кісесін салып алып,</w:t>
        <w:br/>
        <w:t>Жасаған хаққа жалбарынды. Көзіме үрей тығылып,</w:t>
        <w:br/>
        <w:t>қалш-қалш селкілдедім мен. Сонда ажалдан қорық-</w:t>
        <w:br/>
        <w:t>қаным рас. Онда ол мынау ақ шашты кемпірдей,</w:t>
        <w:br/>
        <w:t>сырласымдай кейуана емес еді... Ырзамын. Бала-</w:t>
        <w:br/>
        <w:t>ларымның алдында көз жұматыным кол болды-ау</w:t>
        <w:br/>
        <w:t>бәрінен де бұрын. Олмейтін пендс жоқ. Бәрінің барар</w:t>
        <w:br/>
        <w:t>жері - қара топырақ жамылар жер қойыны... Тәйір-</w:t>
        <w:br/>
        <w:t>ай, беталды үрке беретініміз бар-ау... Міне, көп ұзамай</w:t>
        <w:br/>
        <w:t>ақтық демімді алам. Сонсоң... Құлындарымды көрем</w:t>
        <w:br/>
        <w:t>бе? Неге көрмейін. Көкссінің соңында шұбырып</w:t>
        <w:br/>
        <w:t>“апалап” етегіме жармасар-ау! Оу, әлгі сыңарым,</w:t>
        <w:br/>
        <w:t>ажалым қайда кеткен?..”</w:t>
        <w:br/>
        <w:t>Ұмсындық бір ой, бір елес шырмауында жатыр.</w:t>
        <w:br/>
        <w:t>Өң меп түстей буаллыр сезімге бөккен жүзінде кейістік</w:t>
        <w:br/>
        <w:t>жок, ырзалық, сабырлық пігшіші тұнып тұр.</w:t>
        <w:br/>
        <w:t>Гүлбәну тынши қалған анасының бірқалыпты баяу</w:t>
        <w:br/>
        <w:t>дем алғанын корген соң көңілін тоқтатты.</w:t>
        <w:br/>
        <w:t>“Өлмес! Нсге оледі! Түрып кетеді. Апам жазылады!”</w:t>
        <w:br/>
        <w:t>Осы ойдан өңіне қан жүгірді.</w:t>
        <w:br/>
        <w:t>«Аңыраған жоқтау сстілді. Пішін тарта боздаған</w:t>
        <w:br/>
        <w:t>аруана сыздаған желіннен ақ сүт атып, дәл осылай</w:t>
        <w:br/>
        <w:t>зарлаушы еді. Дол осындай мұң мен шерге толы</w:t>
        <w:br/>
        <w:t>қайғылы үнмен ұзақ сарынды жапан түз, жазық далаға</w:t>
        <w:br/>
        <w:t>таратушы сді. Сонда сай- сүйсгі сырқыраған жан-</w:t>
        <w:br/>
        <w:t>жануардың көзінс жас үйіріліп, дүние біткен бүрісіп</w:t>
        <w:br/>
        <w:t>келіп дымқылданғап жанардың аясына сіңіп кетуші</w:t>
        <w:br/>
        <w:t>еді.</w:t>
        <w:br/>
        <w:t>Гүлбәну еңіреп жіберді.</w:t>
        <w:br/>
        <w:t>т-- 162--</w:t>
        <w:br/>
        <w:t>Тірелмендер енді. Әлде ішке бүккен басқа кебің бар</w:t>
        <w:br/>
        <w:t>ма еді? Бар болса, актарыңдар! Салыңдар ортаға! Ал</w:t>
        <w:br/>
        <w:t>саларың жоқ болса, кесікке кеңсс бер. Билікке білек</w:t>
        <w:br/>
        <w:t>қос. Ара ағайын күні ертең артымыздан арсылдап ерер</w:t>
        <w:br/>
        <w:t>сөз қоспасын десең, мынау үкімді бар қауымыңмен</w:t>
        <w:br/>
        <w:t>қоста. Тоналған да сен, таланған да сен. Ордаңды</w:t>
        <w:br/>
        <w:t>шалған ылаңның меселін қайтарып, желкесін қисаң,</w:t>
        <w:br/>
        <w:t>қаталдық болса да қарғысы ермейді. Қауым тілегі -</w:t>
        <w:br/>
        <w:t>өсек өртін басатын нөсерлі сел. Соған табан тірссен,</w:t>
        <w:br/>
        <w:t>созба! Бекіт те бітір! - деп ырғалып қалып, бір тізерлеп</w:t>
        <w:br/>
        <w:t>иығын өсірді. Сол бойда қасында тұрған үш-төрт</w:t>
        <w:br/>
        <w:t>жігітке кезек-ксзсек шаншылып өтті.</w:t>
        <w:br/>
        <w:t>Тұс-тұстан кібіртіктеген күбір туындап, осы күбір-</w:t>
        <w:br/>
        <w:t>сыбыр еріндерді түгендеп, күңкілге ауысты.</w:t>
        <w:br/>
        <w:t>- Дұрыс қой, дегенмен...</w:t>
        <w:br/>
        <w:t>- Әйтеуір, айтылды ғой, біз пе дейік.</w:t>
      </w:r>
    </w:p>
    <w:p>
      <w:r>
        <w:t>- Құпта десе, қарсы болмастыз.</w:t>
        <w:br/>
        <w:t>- Не білуші едік. Кешеден бері білгенімізден де</w:t>
        <w:br/>
        <w:t>айырылып, қожырап қалғандаймыз.</w:t>
        <w:br/>
        <w:t>Разақ шапшаң қимылдың өжет ызасына басты.</w:t>
        <w:br/>
        <w:t>- ӘЙ, он салса, бір баспас, өңшең қырт! Көміле-</w:t>
        <w:br/>
        <w:t>көміле жер болған мыртесе шірік немелер! Қайрауын</w:t>
        <w:br/>
        <w:t>бапталса да, кіріп етер откірлігің көрінер ме бір! Осы</w:t>
        <w:br/>
        <w:t>қу мінез, жермешел ынжықтығыннан-ақ өріс-қонысты</w:t>
        <w:br/>
        <w:t>тарылтып (барасынңдар-ау! Не дейін сендерге, - деп</w:t>
        <w:br/>
        <w:t>күйіп-Пісті,</w:t>
        <w:br/>
        <w:t>Тілеуқұл Разақтың өршіл жігеріне қатты риза боп,</w:t>
        <w:br/>
        <w:t>сүйсініп қалды да, қарашығын аунатпай тесіле түсіп:</w:t>
        <w:br/>
        <w:t>- Әй, Разақ! Шаршама босқа. Менен өткен ет</w:t>
        <w:br/>
        <w:t>жақын қандасы жоқ. Кесік айтылды. Байлау сол</w:t>
        <w:br/>
        <w:t>болды. Қарсы ниет білінген жоқ. Одан өзге не керек.</w:t>
        <w:br/>
        <w:t>Сөз осымен бітсін, - деді.</w:t>
        <w:br/>
        <w:t>Нақыпбек шар етті. Жіңішке дауыстың көмейлете</w:t>
        <w:br/>
        <w:t>созған үш - жылау да емес, сарнау да емес, ызалы,</w:t>
        <w:br/>
        <w:t>кекті біроңкей сұңқыл. Омырау тұсы, екі қолтығы</w:t>
        <w:br/>
        <w:t>шып-шып терге шыланып, дымқылданған жейдесін</w:t>
        <w:br/>
        <w:t>шымшып Ұстап алыпты. Сұңқылдап отырып, желп-</w:t>
        <w:br/>
        <w:t>желп желдетеді.</w:t>
        <w:br/>
        <w:t>- Разақ! Көріңде өкіргір, Разак! Алжыған төбеттің</w:t>
        <w:br/>
        <w:t>қолтығына дым бүркіп, қыт-қыттағаныңда-ақ сен</w:t>
        <w:br/>
        <w:t>ойлаған сұмдықты мен білмейді ғой деп отырмысың!</w:t>
        <w:br/>
        <w:t>-- 170--</w:t>
        <w:br/>
        <w:t>сол ыңғайларың қожыраған кәрінің жасықтығын</w:t>
        <w:br/>
        <w:t>кешіре білген ниеттеріңнен туған шығар. Әйтеуір,</w:t>
        <w:br/>
        <w:t>мынау зауал сәтте, сын сағатта өз қадірімді де,</w:t>
        <w:br/>
        <w:t>сеңдердің қасиеттеріңді де таныдым. Анық аңғардым.</w:t>
        <w:br/>
        <w:t>Сол үшін дс осалдығыма от боп өртеніп барам.</w:t>
        <w:br/>
        <w:t>Қауқарсыздығыма күйініп отырмын. Бой-бой болған</w:t>
        <w:br/>
        <w:t>жанымның тілім-тілім жарасына өкініш ІПтен опықтың</w:t>
        <w:br/>
        <w:t>ашы тұзын сеуіп озімді-озім қинамасам, өзгенің қинар</w:t>
        <w:br/>
        <w:t>түрі көрінбейді. Ол сендердің сыйлағандарың, сақ-</w:t>
        <w:br/>
        <w:t>тағандарың болар.</w:t>
        <w:br/>
        <w:t>Жә, ағайыным! Қарындас қауымым! Мен айта</w:t>
        <w:br/>
        <w:t>алмаған, таба алмаған кесікті мынау Түлекбай балам</w:t>
        <w:br/>
        <w:t>атады. Ақтарым жоқ Нақыпбект! Жақынын жауға</w:t>
        <w:br/>
        <w:t>матап берген сұмдықтан өтер сұмдық бар ма? Жоқ!</w:t>
        <w:br/>
        <w:t>Ендеше, әу баста өз қылығымен өз кесігін өзі жасапты.</w:t>
        <w:br/>
        <w:t>Сол кесікті мен дс құптаймын. Хош көріп, жауыздан</w:t>
        <w:br/>
        <w:t>жиреніп, кесапаттан арылу үшін арамзаны аластау</w:t>
        <w:br/>
        <w:t>деген бәріңнің түпкі ойыңды жаңғыртамын. Жар</w:t>
        <w:br/>
        <w:t>салып, жариялап айтам! Қысасқа -- қысас! Жендетке</w:t>
        <w:br/>
        <w:t>- өлім! Жауызға - өлім! Сатқынға - өлім! - деп кесік</w:t>
        <w:br/>
        <w:t>үкімді айтқан сайын оң қолын қылышша сермеп,</w:t>
        <w:br/>
        <w:t>Нақыпбекке қарай үтш қайтара сілтеді. Өңменге қарай</w:t>
        <w:br/>
        <w:t>ұмсынып, назаланып атылған үш мәрте “Өлім!” деген</w:t>
        <w:br/>
        <w:t>сөзбен бірге қақандағап кол бұл сәтте Нақыпбекке</w:t>
      </w:r>
    </w:p>
    <w:p>
      <w:r>
        <w:t>тура төнген ажал ұңғысындай елестеді. Шаққа жұ-</w:t>
        <w:br/>
        <w:t>тынып, аузымен ауа қарманып, иек кекжитіп, қалш-</w:t>
        <w:br/>
        <w:t>қалш селкілдеп Тілеуқұлға кайтып қарай алмай, жұрт</w:t>
        <w:br/>
        <w:t>аужайын бажайлап төңірекке жапақ-жапақ бұрылып,</w:t>
        <w:br/>
        <w:t>сұрамшақ, жалыныш көзді жағалатты.</w:t>
        <w:br/>
        <w:t>Күтпеген жерден оқыс айтылған үкім мен үрейлі</w:t>
        <w:br/>
        <w:t>жанар бар жиынды құрсаулай буып, матап тастады.</w:t>
        <w:br/>
        <w:t>Қыбыр етуге мұрша болмай, демнің өзін ұрлағандай</w:t>
        <w:br/>
        <w:t>қысталана шығарып жым-жырт мелшиген тобыр тағы</w:t>
        <w:br/>
        <w:t>да түйіліп алыпты. Біріне-бірі бұрылса, әлдебір</w:t>
        <w:br/>
        <w:t>келісімді ықтиярсыз орындайтындай сезініп, қалт</w:t>
        <w:br/>
        <w:t>етіспейді.</w:t>
        <w:br/>
        <w:t>Разақ даусын кенеді.</w:t>
        <w:br/>
        <w:t>- Неге үндемей қалдыңдар? Әділеті айтылды.</w:t>
        <w:br/>
        <w:t>Байлау жасалды. Соған ботуаласу керек. Жоныңды</w:t>
        <w:br/>
        <w:t>сыртқа теппей, жөніңді білдір, жамағат. Тілекең сүйей</w:t>
        <w:br/>
        <w:t>салды сөз шығарса, дуылдап жөнелер едіңдер.</w:t>
        <w:br/>
        <w:t>-- 169--</w:t>
        <w:br/>
        <w:t>Шалының әдеттен тыс көңілді оралғанына бай-</w:t>
        <w:br/>
        <w:t>бішесі де мерейленіп қалды.</w:t>
        <w:br/>
        <w:t>- Көкесі-ау, Жолдыбайыңның адам болғанын</w:t>
        <w:br/>
        <w:t>сездің бе? Ойбай-ау, жігіт болғаны сол емес пе, әлден-</w:t>
        <w:br/>
        <w:t>ақ асырай бастады екеумізді, - деп Сақынжамал</w:t>
        <w:br/>
        <w:t>шешей сұқ саусаққа жұққан шойын табаның күйесін</w:t>
        <w:br/>
        <w:t>де ескермей, кірпігіне іркілген қуаныш жасын шертіп</w:t>
        <w:br/>
        <w:t>қап, Өбстіне қара дақ түсіргенін де слер емес.</w:t>
        <w:br/>
        <w:t>- Оу, азаматым ғой ол! Иә, қайтып асырап жүр? -</w:t>
        <w:br/>
        <w:t>дсп елеңдеген Құлшпияз көлеңкеге жайғасып, кемпіріне</w:t>
        <w:br/>
        <w:t>сұраулы жүзбен бұрылды.</w:t>
        <w:br/>
        <w:t>- Мана, осында топ бала өзенге барамыз деген соң,</w:t>
        <w:br/>
        <w:t>Жолдыбайды қыңқылдап болмаған соң...</w:t>
        <w:br/>
        <w:t>Күлнияз орнынан безектей көтерілді.</w:t>
        <w:br/>
        <w:t>- Ойбай-ау, кемпір-ау, жазған-ау! Жолдыбайды</w:t>
        <w:br/>
        <w:t>өзенге жіберіп жүргенің қалай? Оу, оу, су деген тілсіз</w:t>
        <w:br/>
        <w:t>жау! Бетін аулақ қылсын. Олай-бұлай боп кетсе... қайда</w:t>
        <w:br/>
        <w:t>өзі? Балац қайда деймін саған?</w:t>
        <w:br/>
        <w:t>Сақыпжамал шалыңың иығынан басып отырғызды.</w:t>
        <w:br/>
        <w:t>- Беу-беу, күйгелек байғүс-ай! Ұйықтап жатыр.</w:t>
        <w:br/>
        <w:t>Даңғырлай бермесеңші. Оянып кетер.</w:t>
        <w:br/>
        <w:t>- Түу, есімді бір шығардың ғой. Дсгснмен, бәйбітпе,</w:t>
        <w:br/>
        <w:t>балаға сақ бол! Жазым деген аяқ астынан... Ал, айтшы,</w:t>
        <w:br/>
        <w:t>аяқташы әлгі әңгіменді, - деп қайта қисайып маң-</w:t>
        <w:br/>
        <w:t>дайынан бұрқ ете қалған ашы терді екі саусағымен</w:t>
        <w:br/>
        <w:t>қырып алып, сілкіп тастады.</w:t>
        <w:br/>
        <w:t>- Әжелеп болмаған соң, бала смес пе, меселі</w:t>
        <w:br/>
        <w:t>қайтпасын деп кеңшілік еткем. Көкесі, енді сен</w:t>
        <w:br/>
        <w:t>абыржымасаңшы. Ойын баласы қашанғы үйкүшік</w:t>
      </w:r>
    </w:p>
    <w:p>
      <w:r>
        <w:t>болып омалып отыра береді. Аяп кеттім озін. Керемет</w:t>
        <w:br/>
        <w:t>алдамыш. Арқама асылып, мойнымнан қүшақтап,</w:t>
        <w:br/>
        <w:t>саусағын... қошақаным-ау сол, кішкене саусақтарын</w:t>
        <w:br/>
        <w:t>жыбырлатып ерніме төсеп, “Әже, эжетайым жақсы</w:t>
        <w:br/>
        <w:t>ғой! Жібереді әжетайым!” деп... Солан, құдай-ау, қалай</w:t>
        <w:br/>
        <w:t>босап кеткенімді білсемші, “бара ғой, күнім!” дегенім.</w:t>
        <w:br/>
        <w:t>Жабағының күлте кекіліндей кекілі жалбырап</w:t>
        <w:br/>
        <w:t>балалардың соңынан құлдырай жөнелді. Көкесі, сен</w:t>
        <w:br/>
        <w:t>көрмедің ғой, когеннен ағытқан лақтай ойнақтап...</w:t>
        <w:br/>
        <w:t>Ойпыр-ай дссс, тентек шіркін қай жерде жүріп сондай</w:t>
        <w:br/>
        <w:t>жүйрік боп алған! Аяғы-аяғына жүғар емес! Қа-</w:t>
        <w:br/>
        <w:t>рашығымның табанына бірдеме кіріп кетер ме екен</w:t>
        <w:br/>
        <w:t>--177--</w:t>
        <w:br/>
        <w:t>айтқандарың. Айтақтап, шабаланып тұс-тұстан</w:t>
        <w:br/>
        <w:t>арсылдаңдар! Айылымды жисам - қатын болайын. Оз</w:t>
        <w:br/>
        <w:t>ішімде мен дәл қазір Тілеуқұлмын. Тілеуқұлым -</w:t>
        <w:br/>
        <w:t>Нақыпбек. Қане, қандай айырмамыз бар? Атадан</w:t>
        <w:br/>
        <w:t>қалған еншіні мсн дауласам, атадан қалған енттіні</w:t>
        <w:br/>
        <w:t>Тілеуқұл дауламас деп жан бере аласыңдар ма? Әне,</w:t>
        <w:br/>
        <w:t>әділетсіздік дегенім! Біреуге береді, біреуді көмеді.</w:t>
        <w:br/>
        <w:t>Беретін де, көметін де - сен! Сенсің, көттақы көп</w:t>
        <w:br/>
        <w:t>шуылдақ! Кімнің колында билік тұрса, соның шәуіл-</w:t>
        <w:br/>
        <w:t>деген иті, дуылдаған итаршысы, сілтер шоқпары,</w:t>
        <w:br/>
        <w:t>қылғындырар бұғалығы - сендерсің, көп тобыр. Ал</w:t>
        <w:br/>
        <w:t>енді айтыңдаршы, қайсымыз азғынбыз? Азғын -</w:t>
        <w:br/>
        <w:t>бәріміз. Сенде де, сенде де, анада да, мынада да бір-</w:t>
        <w:br/>
        <w:t>бір бас бұққан әзәзіл кеудеде отыр. Өйткені омір сол</w:t>
        <w:br/>
        <w:t>зәлімдікті қалайды. Табжылтпай табандатып отырып</w:t>
        <w:br/>
        <w:t>соған еріксіз апарады. Соны сездім. Өкінішім жок, -</w:t>
        <w:br/>
        <w:t>деп тоқтады.</w:t>
        <w:br/>
        <w:t>Дәулен ұзақ ойға шомды. Бұлың-бұлың тірліктің</w:t>
        <w:br/>
        <w:t>сағым елесі, сағым-қиялы ұстатпайды. “Иә, азғындық -</w:t>
        <w:br/>
        <w:t>тегін жау емсс. Түсін танытпайды ол. Төркін, мекенін</w:t>
        <w:br/>
        <w:t>және білдірмейді. Мүмкін шынымен-ақ орқай-</w:t>
        <w:br/>
        <w:t>сымыздың кеудемізде сол әзәзіл азғындық бұйығып</w:t>
        <w:br/>
        <w:t>жаткан да болар. Қолайлы сағаты туғанда сарт етіп</w:t>
        <w:br/>
        <w:t>атылмасына кім кепіл? Құрысыншы! Ой ұшығына кім</w:t>
        <w:br/>
        <w:t>жеткен?” деп сілкініп қалып, еңсесін көтерді.</w:t>
        <w:br/>
        <w:t>- Өлім жазасы - ауыр жаза. Бірақ одан да ауыр,</w:t>
        <w:br/>
        <w:t>одан ла қиын жаза барын ескердіңдер ме? Ол - ар</w:t>
        <w:br/>
        <w:t>жазасы, жан қазасы! Одан өткен ауыр жоқ. Ағайын,</w:t>
        <w:br/>
        <w:t>түйілген түріңнен қатты қиналған аужайыңды</w:t>
        <w:br/>
        <w:t>ұғындым. Мүң-шерінді екшедім. Тұтастық танытқан</w:t>
        <w:br/>
        <w:t>осы бетіңнен айныма! Бірде бұлтын төндіріп, бірде</w:t>
        <w:br/>
        <w:t>шуағын тогер аумалы заманныц әлі-ақ күлімдеп күні</w:t>
        <w:br/>
        <w:t>туар. Жетерміз соған еркін тыныстап. Оған дейін</w:t>
        <w:br/>
        <w:t>қолтығыңды сөккен қайғыға қайыспай, шеңберіңді</w:t>
        <w:br/>
        <w:t>шымырлата түс...</w:t>
        <w:br/>
        <w:t>Ар жазасы - жан қазасы. Қайталап айтам. Тән</w:t>
        <w:br/>
        <w:t>өлгенмен, ар қиналмайды. Ендеше, сендерден</w:t>
        <w:br/>
        <w:t>сүрарым - мына алдындатұрған айыткерге ар жазасын</w:t>
        <w:br/>
        <w:t>кес! Ауылыңнан, ауқымыңнан аластап қуып, алақтап</w:t>
        <w:br/>
        <w:t>таста! Ағайын-туыс, ел-жүрт, жолдас-жора қол</w:t>
        <w:br/>
        <w:t>созбасын, ыңғай бермесін! Исі қазақ безініп кетсін</w:t>
        <w:br/>
        <w:t>--173--</w:t>
      </w:r>
    </w:p>
    <w:p>
      <w:r>
        <w:t>тойынып, аш өзекке әл берер. Беліңді бекем буынып</w:t>
        <w:br/>
        <w:t>ал да, сіресе түс. Тіресе түс, кедейім! Одан-бұдан</w:t>
        <w:br/>
        <w:t>жиналып, аш-арыҡ, жалаң аяқ, жыртық Иін күйіңде</w:t>
        <w:br/>
        <w:t>дол осылай боларына сеніп пе едің. Енді міне, ырысың</w:t>
        <w:br/>
        <w:t>жайқалып тұр. Қырман қызылды болсын!”</w:t>
        <w:br/>
        <w:t>Ерінге насыбай тастап жіберіп, шырт-шырт тү-</w:t>
        <w:br/>
        <w:t>кірген Құлнияз іске қандай мығым болса, сөзге сондай</w:t>
        <w:br/>
        <w:t>шорқақ. “Ақтабан шұбырындыға” ұшыраған халык</w:t>
        <w:br/>
        <w:t>жан сауғалап тоз-тоз боп жөңкілгенде, қарекет күйіттеп</w:t>
        <w:br/>
        <w:t>Құлнияз да Торгай өңіріне шұбан еді, содан жылжи-</w:t>
        <w:br/>
        <w:t>жылжи биыл көктемде Ұлытаудың бір сілемі -</w:t>
        <w:br/>
        <w:t>Маңадырдың табанына келіп табан тіреген. Астырттың</w:t>
        <w:br/>
        <w:t>құйқалы шымын коргенде, кәнігі диқанның екі</w:t>
        <w:br/>
        <w:t>алақаны ду-ду қышығаны бар еді. Сай-сайдан</w:t>
        <w:br/>
        <w:t>таспаланып құлаған қасқабұлақтар бір арнаға тоғысып,</w:t>
        <w:br/>
        <w:t>жалдама өзеншікке ұласкан тұсты нағыз қолайлы жер</w:t>
        <w:br/>
        <w:t>деп танып, алғашқы атызды өз қолымен түсірген-ді.</w:t>
        <w:br/>
        <w:t>Үндемес жанның үгіті - еңбегі. Қаусап келіп,</w:t>
        <w:br/>
        <w:t>кашып тығылып, бұралып жетіп бас қосқан жоқ-жітік</w:t>
        <w:br/>
        <w:t>Құлнияздың осынау қарекетін жақсы нышанға жорып,</w:t>
        <w:br/>
        <w:t>екілесіп кірісіп кетіп еді, міне, толқыған егін жан</w:t>
        <w:br/>
        <w:t>азабын самалдай үгіп, тарқатып жіберіпті.</w:t>
        <w:br/>
        <w:t>Көптен ұмытыла бастаған ән, әуендер қайта</w:t>
        <w:br/>
        <w:t>жаңғырып, көкшіл аспан төрінде қалықтап тұр. “Елім-</w:t>
        <w:br/>
        <w:t>айдан” сабақталған тперлі саздар, бара-бара ойнақы</w:t>
        <w:br/>
        <w:t>ырғаққа ауысып, “Беу, түрлен!”, “Үкілім-ай!”,</w:t>
        <w:br/>
        <w:t>“Сырғақтым!”, “Жан жананым” тәріздес әндермен</w:t>
        <w:br/>
        <w:t>жүрекжарды ынтық сезімдерді аялап, арманға тілек</w:t>
        <w:br/>
        <w:t>жалғап, тілекті ду-ду қызған қан тынысымен айғақтап</w:t>
        <w:br/>
        <w:t>жатыр.</w:t>
        <w:br/>
        <w:t>“Деген-ай! Адам болмысты қойсаңшы! Жарк</w:t>
        <w:br/>
        <w:t>етіп серпіліп штыға келеді-ау! Мын қайғыны бір</w:t>
        <w:br/>
        <w:t>қуанышпен серпіп тастайды да, бүкіл дүниені үміт-</w:t>
        <w:br/>
        <w:t>қайыр жылуымен сергітіп, әлдилеп алақанына кө-</w:t>
        <w:br/>
        <w:t>тереді. Пай-пай-ай! Ырзамын, Жасаған! Талай заман</w:t>
        <w:br/>
        <w:t>шер бітеген кеудемді әнмен аштың-ау! Басқа не</w:t>
        <w:br/>
        <w:t>тілермін! Үзбеші осы сарын-самал жебеушімді.</w:t>
        <w:br/>
        <w:t>Бұзбашы күмбір-күмбір, сыңғыр-сыңғыр күйге бөккен</w:t>
        <w:br/>
        <w:t>сәтімді! Сәнім осы-ақ емес пе!”</w:t>
        <w:br/>
        <w:t>Көңіліне шуак ұялатқан Құлнияз асыға басып</w:t>
        <w:br/>
        <w:t>жаппасына қарай аяңдады.</w:t>
        <w:br/>
        <w:t>--176--</w:t>
        <w:br/>
        <w:t>сескене ығып, жүз тайсақтатқан көпшілік қозғалақтай</w:t>
        <w:br/>
        <w:t>бастап еді. Бірақ, Тілеуқұл мен Дәулен мызғыған жоқ.</w:t>
        <w:br/>
        <w:t>- Жә, ағайын! Түйіліп келіп, тіл тістеп түнеріп</w:t>
        <w:br/>
        <w:t>тыншығаның қауым қамы мен ел тірлігін әрі ты-</w:t>
        <w:br/>
        <w:t>ныштығын іздеген зар тілегің ғана болар. Ұқтым</w:t>
        <w:br/>
        <w:t>соныңды. Түйдім кеудеме. Барды көріп отырып</w:t>
        <w:br/>
        <w:t>бүрылып кетсем, бүйірімнің кімге қызғанын құдай да,</w:t>
      </w:r>
    </w:p>
    <w:p>
      <w:r>
        <w:t>адам да кешпес. Кетипес-ақ! Ақ олімнің үстінде, қара</w:t>
        <w:br/>
        <w:t>жамылған жылаулы ана, шерлі қарындастың алдында</w:t>
        <w:br/>
        <w:t>пенделік кебенегін иінімс жамылсам - селдір сақалдың</w:t>
        <w:br/>
        <w:t>әр түгін арамға малытп, әділ жолдан адасып, қара басып</w:t>
        <w:br/>
        <w:t>кеткенім болар. Көңілде түйткіл қалмасын. Ақ пен</w:t>
        <w:br/>
        <w:t>қараны, түзік пен терісті тетіс тексер. Жан күйердің</w:t>
        <w:br/>
        <w:t>кеуілі, бала-шағаның жасы, шырылы бөгет болмасын.</w:t>
        <w:br/>
        <w:t>Ол, ол желеу емес! Былқыл-сылқыл, көңілшектік</w:t>
        <w:br/>
        <w:t>көрсетер орайлың орны алыстап кеткен. Оны ұмы-</w:t>
        <w:br/>
        <w:t>тындар. Жігерсіздік қол байлайды, ой матайды. Соны</w:t>
        <w:br/>
        <w:t>пайымдаңдар! -- деп барып тоқтаған би айналасына</w:t>
        <w:br/>
        <w:t>қарамай-ақ баурап алып, шырға тастады.</w:t>
        <w:br/>
        <w:t>Дәулен сергек көңілмен бар сырды танып отыр.</w:t>
        <w:br/>
        <w:t>Мынау қырыстанып, қабақ астынан уытты жанарды</w:t>
        <w:br/>
        <w:t>әркімге бір түйрей түсіп, нығыздық көрсеткен жанның</w:t>
        <w:br/>
        <w:t>Тілеуқұлдың туған інісі екенін ле біледі. Анадан бөлек</w:t>
        <w:br/>
        <w:t>болғанымен атадан туысып, кіндіктесіп байланған қу</w:t>
        <w:br/>
        <w:t>бауырдың жал-құйрықсыз кәрі заңғарға сондай бір</w:t>
        <w:br/>
        <w:t>беломыртқаны сындыратын қимастығымен сыздаған</w:t>
        <w:br/>
        <w:t>ішті күйікпен кернетіп, толтырып бара жатқанын да</w:t>
        <w:br/>
        <w:t>құр жіберген жоқ. Осыларды тез-тез аңғарып өтті де,</w:t>
        <w:br/>
        <w:t>үнсіз томсарған жұрттың кай қиырдан шаң берерін,</w:t>
        <w:br/>
        <w:t>қай тұстан қиялап соғарын тосып, манадан бері</w:t>
        <w:br/>
        <w:t>шаншып алған тік кеудесін козғалтпайды. Жиын да</w:t>
        <w:br/>
        <w:t>би ыңғайын шалып қалып еді. Сөз бен тезді өзі бас-</w:t>
        <w:br/>
        <w:t>тамай, өзгені костауға бейіл қойған шалдың тіл тістеген</w:t>
        <w:br/>
        <w:t>мына қалпын ұнатпай ма, іштей аңдысқан мазасыз</w:t>
        <w:br/>
        <w:t>тыныштықты бұзар емес.</w:t>
        <w:br/>
        <w:t>Разақ көзінің қиығымен биді жанап өтті. Екі ұрты</w:t>
        <w:br/>
        <w:t>суалып, жақ жүні үрпитен шалдың опырайған түрі адам</w:t>
        <w:br/>
        <w:t>анғандай екен. Кәрі қойдың жасындай келте ғұмырдың</w:t>
        <w:br/>
        <w:t>ендігі калған қысқа күнінде “өз қанын өзі шашты!</w:t>
        <w:br/>
        <w:t>Қаталдықты бауырына жасады!” дейтін қызыл тілдің</w:t>
        <w:br/>
        <w:t>қыздырмасына көкпар ғып ұсынатынынан қаймыға</w:t>
        <w:br/>
        <w:t>--165--</w:t>
        <w:br/>
        <w:t>“Қажығаным рас болар. Қайратты жастың бір</w:t>
        <w:br/>
        <w:t>сілкініп аударып тастаған кесегін, мысқалдап үгіп,</w:t>
        <w:br/>
        <w:t>қасықтап шекіп әуре болам. Бір-бірлеп санап, есеп-</w:t>
        <w:br/>
        <w:t>қисап екіпеп әдеттеніп қалдық па екен? Арғын бағатын</w:t>
        <w:br/>
        <w:t>аяншақ тәсілге әбден бой үйретіп алдық иа? “Қайта</w:t>
        <w:br/>
        <w:t>оралар қайырым қажет” деп бүгежектегенім мынау ел</w:t>
        <w:br/>
        <w:t>алдындағы айыбым болып шықса қайтем? Неге</w:t>
        <w:br/>
        <w:t>қимаймын бұ немені? Бауыр болса, базынасын</w:t>
        <w:br/>
        <w:t>жаулықпен қылар ма еді? Бір тауқыметке-ақ опы-</w:t>
        <w:br/>
        <w:t>рылып түсіп, өзгеден нарлық танытар қауқар іздегеніме</w:t>
        <w:br/>
        <w:t>жол болсын. Пенденің күйкілігін өз басымнан кешіп</w:t>
        <w:br/>
        <w:t>отырып, артымнан ерген осынау бұқараның көп</w:t>
        <w:br/>
        <w:t>жыртық-жамауып бүтіндей алар қай септігімді</w:t>
        <w:br/>
        <w:t>бұлдаймын. Қайта бұлар тарылған тынысымды танып,</w:t>
        <w:br/>
        <w:t>жомарттығын жасап отыр ғой. Осылардың қол үсынған</w:t>
        <w:br/>
        <w:t>көмегін көрмей, сыздаған ішімнің ыңқылын анау</w:t>
        <w:br/>
        <w:t>аңыраған күйіктің құсалы өксігіне тыңдатам деуім қай</w:t>
        <w:br/>
        <w:t>далбасалық? Тыңдатар уәжім қалып па еді? Бұғалық</w:t>
        <w:br/>
        <w:t>үзген тентекті келтек ұстаған тегеурінді топтың тезіне</w:t>
        <w:br/>
        <w:t>қимағаным - өзімшіл көңілдің бошалап кеткен бей-</w:t>
        <w:br/>
        <w:t>шара байбаламы ішығар? Араша түсер не қалды? Қалды</w:t>
        <w:br/>
        <w:t>ма сол жылылық? Аты аузыма оралмайды? Інім емес</w:t>
      </w:r>
    </w:p>
    <w:p>
      <w:r>
        <w:t>пе еді? Әлден-ақ азан айтып қойған ныспысын ұмыта</w:t>
        <w:br/>
        <w:t>бастасам, айыпты жазғанның кінә-сүмдығынан</w:t>
        <w:br/>
        <w:t>жеркеніп, біржолата күдер үзгенім бе? Апырай, өзі</w:t>
        <w:br/>
        <w:t>неге дыбыс бермейді? Тіл қатып, сонау үңірсйіп тұрған</w:t>
        <w:br/>
        <w:t>шыңырауының алыс ернеуінен неге бері қол созбайды?</w:t>
        <w:br/>
        <w:t>Соза алмай ма? Сарлының үнін өшіріп отырған мына</w:t>
        <w:br/>
        <w:t>жүрт алдындағы маңдайын аяусыз таңбалаған қанды</w:t>
        <w:br/>
        <w:t>шіркеуі ме? Онда мен бауырға неге шылбыр</w:t>
        <w:br/>
        <w:t>тастамаймын? Тастайын ба?”</w:t>
        <w:br/>
        <w:t>Тілеуқұл еңсесін тіктеп алдында отырған На-</w:t>
        <w:br/>
        <w:t>қыпбекке назарын туралады. Туралады да тіксініп</w:t>
        <w:br/>
        <w:t>қалды. Інісінің зәрлі, зілді жанарында ағаға дсген</w:t>
        <w:br/>
        <w:t>мейірімнен гөрі өшпес кек, бітіспес жаулық тұнып</w:t>
        <w:br/>
        <w:t>тұр еді. Сой шұқшиған қалпын өзгертпестен</w:t>
        <w:br/>
        <w:t>Нақыпбек ызалы мысқылды мұрт астынан бүлк</w:t>
        <w:br/>
        <w:t>еткізіп, бүлік кекесінді бүркіп жіберді.</w:t>
        <w:br/>
        <w:t>- Уау, би! Тілің байланып қалды ма? Бауырыңды</w:t>
        <w:br/>
        <w:t>балталат! Содан кейін жынды келініңді жамбастап,</w:t>
        <w:br/>
        <w:t>төсек жаңғырт!</w:t>
        <w:br/>
        <w:t>--167--</w:t>
        <w:br/>
        <w:t>- Тиіспес! Тимес балама! Қаршадай кошақанды</w:t>
        <w:br/>
        <w:t>зәбірлеп... жын ұрып кетіп пе? Жуандық түнемеген,</w:t>
        <w:br/>
        <w:t>кеудесі кең өзіміздей нашарлар ғой шетінен, - деп</w:t>
        <w:br/>
        <w:t>коршілерінің қайырымен кездескеніне де шүкірлік</w:t>
        <w:br/>
        <w:t>білдіріп қойды.</w:t>
        <w:br/>
        <w:t>- ..Содан далаға шықсам, Жолдыбайжан қылды</w:t>
        <w:br/>
        <w:t>бақырды мықшия көтеріп келеді екен. Бойы бір тұтам</w:t>
        <w:br/>
        <w:t>болып алып, анау бақырдан сәл-ақ қалқыңқы болып</w:t>
        <w:br/>
        <w:t>алып, әкеле жатқанын айтсаңшы. “Әже, әже-ау! - дейді</w:t>
        <w:br/>
        <w:t>даусыңнан садаға кетейін. - Балық әкелдім. Балық!”</w:t>
        <w:br/>
        <w:t>Құлдығым-ау сол, кішкене ғана ботақаным! Бізге</w:t>
        <w:br/>
        <w:t>көкесі, сен екеумізге сөйтіп бүгін қүлыншағың табыс</w:t>
        <w:br/>
        <w:t>кіргізді. Асырады деген осы! Тәубе-ай! Тәубе,</w:t>
        <w:br/>
        <w:t>Жасаған! Қартайғанда көз жасымызды игені осы болар</w:t>
        <w:br/>
        <w:t>тәңірдің. Көкесі, балаңның балығын қуырып жатыр-</w:t>
        <w:br/>
        <w:t>мын. Ойбүй, күйіп кетті-ау! Әй, айтпаймысың коріп</w:t>
        <w:br/>
        <w:t>отырып... Қаш, әлдеғана-ай! Ұмытшақтық-ай!..</w:t>
        <w:br/>
        <w:t>Сақыпжамал жерошақ басына кимешегінің етегі</w:t>
        <w:br/>
        <w:t>жалпылдап кетіп барады. Күңкілдеп барады. Құлнияз</w:t>
        <w:br/>
        <w:t>мәз. Баласы әкелген балықты күймек түгіл күл болып</w:t>
        <w:br/>
        <w:t>кетсе де жейді. Малдасын құрып алып, үй іргесінде</w:t>
        <w:br/>
        <w:t>желпініп отыр. Дәл қазір жер-көкке сыятын түрі жоқ.</w:t>
        <w:br/>
        <w:t>“Күшік неме кашан оянар екен? Барып, танауынан</w:t>
        <w:br/>
        <w:t>иіскеп шығайын ба? Ұйықтасын, құлыным. Шаршап,</w:t>
        <w:br/>
        <w:t>болдырып қалған ғой. Шіркін-ай, азамат болғанын</w:t>
        <w:br/>
        <w:t>көрер ме ем? Жете алсам ғой. Армансыз кстер ем онда</w:t>
        <w:br/>
        <w:t>дүниеден”,</w:t>
        <w:br/>
        <w:t>Бәйбішесіне дауыстап қалды да, аяғын сыбырға</w:t>
        <w:br/>
        <w:t>жалғастырды.</w:t>
        <w:br/>
        <w:t>- Сақыпжамал-ай! Балаңның қарны ашқан жоқ па?</w:t>
        <w:br/>
        <w:t>- Жоқ, көкесі. Тойып алған.</w:t>
      </w:r>
    </w:p>
    <w:p>
      <w:r>
        <w:t>Құлнияз мекірене күліп қойды. Құисая беріп,</w:t>
        <w:br/>
        <w:t>тұсынан өтіп бара жатқан көршісін шалып қалып,</w:t>
        <w:br/>
        <w:t>басын көтеріп алды.</w:t>
        <w:br/>
        <w:t>- Әу, Ембергенбісің? Хал калай, егіншім?</w:t>
        <w:br/>
        <w:t>- Әзірше жақсы боп түр ғой, Күлеке. Енді жауын-</w:t>
        <w:br/>
        <w:t>шашыннан аман болсақ, бала-шағаның напақасын</w:t>
        <w:br/>
        <w:t>жинап алармыз.</w:t>
        <w:br/>
        <w:t>- Сөз бар ма оған. Әй, Емберген, қайырыла кетші.</w:t>
        <w:br/>
        <w:t>- Асығыс едім, Құлеке. Сіңбіруге уақыт таба алмай</w:t>
        <w:br/>
        <w:t>жүрмін.</w:t>
        <w:br/>
        <w:t>--П9--</w:t>
        <w:br/>
        <w:t>қолтығындағы тіреуін, көңіліндегі демеуін сықырлатып</w:t>
        <w:br/>
        <w:t>та, шайқалтып Та кетті. Жаңа ғана шуағын құйып</w:t>
        <w:br/>
        <w:t>тұрған жаз күнін ызғар буғандай әлденеге қалтыраған</w:t>
        <w:br/>
        <w:t>денелер бүрісіп барады.</w:t>
        <w:br/>
        <w:t>- Суып кетті ғой балық алсаншты. көкесі, - деп</w:t>
        <w:br/>
        <w:t>Сақыпжамал шешей шалының қас-қабағын бағып,</w:t>
        <w:br/>
        <w:t>сырмінез сергектікпен құрсаған ойдан босатпақ болып,</w:t>
        <w:br/>
        <w:t>әлсіз дәрмен қарманды. - Жолдыбайжанның еңбегі</w:t>
        <w:br/>
        <w:t>емес пс, тойып ал.</w:t>
        <w:br/>
        <w:t>Тамақтан ас өтер смес. Қылғына жұтынғанда</w:t>
        <w:br/>
        <w:t>комейде түйнектеліп түрған түйдек өксік қолқаны</w:t>
        <w:br/>
        <w:t>суырып түсетіндей кері теуіп, әбігерін алып бітті.</w:t>
        <w:br/>
        <w:t>Болмаған соң су қосқан шалаптан бірер ұрттап,</w:t>
        <w:br/>
        <w:t>Құлнияз қиралаң етіп іргеге басын сүйеді. Қайтып</w:t>
        <w:br/>
        <w:t>қозғалған жоқ...</w:t>
        <w:br/>
        <w:t>..Көкек айы - жаз анасы. Тірілердің көптен бері</w:t>
        <w:br/>
        <w:t>телміріп аңсаған алтын сәулесі тұңғиық көктен мол</w:t>
        <w:br/>
        <w:t>қүйылды. Қоқсық қордадай жертоле, жыртық лашық,</w:t>
        <w:br/>
        <w:t>шым үйлерден өре шыққан шаруа-райяттар егістік</w:t>
        <w:br/>
        <w:t>жерлері мен бау-бақшаларына қарай шұбырды. Ат-</w:t>
        <w:br/>
        <w:t>көлігі аз, шабан-шардақ диқан қауымы сонда да</w:t>
        <w:br/>
        <w:t>мойыр емес. Кетпен, күректерін иықтарына асынып</w:t>
        <w:br/>
        <w:t>алып, біріне-бірі дем бергендей дуылдаса сөйлейді.</w:t>
        <w:br/>
        <w:t>- Ызғардың осы қайтқаны қайтқан болар.</w:t>
        <w:br/>
        <w:t>- Сәуір тумай - тәуір болмас деген!</w:t>
        <w:br/>
        <w:t>- Жарықтық шуақ төгілді, нүр себілді. ғой.</w:t>
        <w:br/>
        <w:t>- Әй, әлгі ойрат дегендері бұл Түркістан уәлаятына</w:t>
        <w:br/>
        <w:t>да жетер ме екен?</w:t>
        <w:br/>
        <w:t>- Жетпес! Сарбаздар бар ғой, қарсы тұрар.</w:t>
        <w:br/>
        <w:t>- Анау Талас бойында қап қырғын болды деседі.</w:t>
        <w:br/>
        <w:t>Сол жақтан шұбап жатқан босқып.</w:t>
        <w:br/>
        <w:t>- Алғаттқы қарқыны ғой. Қайда барады дейсің.</w:t>
        <w:br/>
        <w:t>Сыбан-Рабтанға да зауал бар шығар. Ел смеепіз бе.</w:t>
      </w:r>
    </w:p>
    <w:p>
      <w:r>
        <w:t>Еруліге қарулы деген, ыза-назасын жоғалтпаған халық</w:t>
        <w:br/>
        <w:t>қасқайып қарсы шығар-ақ!</w:t>
        <w:br/>
        <w:t>- Әрине! Оған сөз бар ма. Кок болат құрыш қол</w:t>
        <w:br/>
        <w:t>қазақга құрып кетпесе, жау үстінде күліретті кегін</w:t>
        <w:br/>
        <w:t>--- 181</w:t>
        <w:br/>
        <w:t>еңсесін төмен түсіріп алып, жанарын кабақ тасасына</w:t>
        <w:br/>
        <w:t>жасырды.</w:t>
        <w:br/>
        <w:t>“Қойшыкеш бала анау. Қазаққа онша ұқсамаушы</w:t>
        <w:br/>
        <w:t>еді. Ботен боп шыққаны ғой. Айта алар ма соны, сол</w:t>
        <w:br/>
        <w:t>күдігін мына қарияға? Нс деп айтады? Аңқаулық,</w:t>
        <w:br/>
        <w:t>албырттығына сүйінші сұрай ма? Түптеп келгенде сол</w:t>
        <w:br/>
        <w:t>ойраттар тегін емес. Әр ауылға бір жансыздан</w:t>
        <w:br/>
        <w:t>жөнелтсе, сол жансызды қолтығыңа тығып, қойныңа</w:t>
        <w:br/>
        <w:t>кіргізсең, ұрланбаған нең қалады? Алдымен әбүйірінді</w:t>
        <w:br/>
        <w:t>төкті. Көрпеңе қол созды, адалыңды арамдады. Содан</w:t>
        <w:br/>
        <w:t>барып кеңірдегіңнен қаншеңгелді қадады?.</w:t>
        <w:br/>
        <w:t>- Е-е, ақсақал! Білді де. Аузын ашса, арғы жағы</w:t>
        <w:br/>
        <w:t>көрінетін апықауыз жұртпыз ғой. Онын үстіне бір-</w:t>
        <w:br/>
        <w:t>бірімізге қабақ найзаластырып, қысқа күнде қырық</w:t>
        <w:br/>
        <w:t>пәле тілеп отыратын қызғаныш дейтін ауруымыз тағы</w:t>
        <w:br/>
        <w:t>бар. Соны пайдаланды да.</w:t>
        <w:br/>
        <w:t>Мана қара ешкінің бір сауым сүтінің жартысын</w:t>
        <w:br/>
        <w:t>еміп, ұйықтап кеткен бөбек асы кезде шыр етіп дауыс</w:t>
        <w:br/>
        <w:t>берді. Сақыпжамал шешей тұмса келіншектей лып</w:t>
        <w:br/>
        <w:t>көтеріліп, төсек үстінде жатқан кішкентайды іліп алды.</w:t>
        <w:br/>
        <w:t>- Оу, күнім-ау, сол! Қарны ашты ма? Бөтекесі</w:t>
        <w:br/>
        <w:t>босап қалды ма? Кіп-кішкентай бөтекесі!.. Е-е,</w:t>
        <w:br/>
        <w:t>бәтшағар, кіш етіп қойыпты-ау. Е-е, жыламағанда</w:t>
        <w:br/>
        <w:t>қайтсін. Кокесі-ау, шүмек істеп берші. Ертең анау</w:t>
        <w:br/>
        <w:t>Бисараның бесігін алып келейін. Жамбасына жайып</w:t>
        <w:br/>
        <w:t>жіберіпті... Ойбүй!.. Алып тастапты ғой қүйрығтын. Май</w:t>
        <w:br/>
        <w:t>құйрығынан сол!</w:t>
        <w:br/>
        <w:t>Емірене отырып иіскеп қояды. Иіскеген сайын жан</w:t>
        <w:br/>
        <w:t>сарайы кеңігендей күңгірт көзге нүр жүгіріп барады.</w:t>
        <w:br/>
        <w:t>Құлнияз бен Бөртенің де бар ықыласы баланың</w:t>
        <w:br/>
        <w:t>үстінде.</w:t>
        <w:br/>
        <w:t>- Аламбысың деген! Аяқ-қолы кәдімгідей ербеңдеп,</w:t>
        <w:br/>
        <w:t>ернін таусап жатқанын қарашы! - деп Құлнияз Бөртені</w:t>
        <w:br/>
        <w:t>түртіп қап, еңбектеп бәйбішесінің алдында, тізесінде</w:t>
        <w:br/>
        <w:t>жатқан балаға жақындады.</w:t>
        <w:br/>
        <w:t>- Көкесі, аңау тегенеге су құйшы. Жылы ма екен?</w:t>
        <w:br/>
        <w:t>Ыстық болмасын! Аздап тұз сал. Шомылдырайық,</w:t>
        <w:br/>
        <w:t>құлыншақты, - деп елжіреп отырды да, Сақыпжамал</w:t>
        <w:br/>
        <w:t>Бөртеге жалт бұрылды.</w:t>
        <w:br/>
        <w:t>- Атын қойып па едіңдер?</w:t>
        <w:br/>
        <w:t>- Иә!.. Жолдыбай есімі.</w:t>
        <w:br/>
        <w:t>5--1827--</w:t>
      </w:r>
    </w:p>
    <w:p>
      <w:r>
        <w:t>жарқ-жұрқ ойнатар. Әйтеуір, мына сыннан қалай</w:t>
        <w:br/>
        <w:t>өтерміз? Соны пайымдайтын хан-сұлтан бар ма екен?</w:t>
        <w:br/>
        <w:t>- Қойшы соларды! Құр күпілдек көкірек емес пе</w:t>
        <w:br/>
        <w:t>шетінен. Өтірік көкіп дандайсығанға жеткізбейді.</w:t>
        <w:br/>
        <w:t>Шынтуайтқа келгенде соларыңның өзі құйрығын</w:t>
        <w:br/>
        <w:t>бұтына тығып, дірдектеп қалады.</w:t>
        <w:br/>
        <w:t>- Иә! Әз Тәуке өлгелі сан қысастықты арқамызға</w:t>
        <w:br/>
        <w:t>тіліп салғызып көтеріп келеміз ғой. Әй, бұлар тоқтата</w:t>
        <w:br/>
        <w:t>алмас!</w:t>
        <w:br/>
        <w:t>- Жә! Мысыңды баспа! Басқызба босқа. Хан</w:t>
        <w:br/>
        <w:t>болмаса, халық бар. Атойлап тығар ұлдары табылар.</w:t>
        <w:br/>
        <w:t>Анау Қазыбек би мен Богенбай батырдың аты дүркін-</w:t>
        <w:br/>
        <w:t>дүркін естіліп жатыр ғой. Қиянатқа жібермес.</w:t>
        <w:br/>
        <w:t>- Неге жіберсін! Айтпақшы Саңырық бастаған біраз</w:t>
        <w:br/>
        <w:t>қол көп ойратты қамыстай қаусатыпты ғой. Сонын</w:t>
        <w:br/>
        <w:t>өзі-ақ бар түйткілді тарқатып тастамады ма! Бұғалыққа</w:t>
        <w:br/>
        <w:t>бас сұғатын халық болған емес. Болмайды. Үш жүзге</w:t>
        <w:br/>
        <w:t>ұран тастап, тау мен даладан тегіс құйылып, әлі-ақ</w:t>
        <w:br/>
        <w:t>бой көтерер!</w:t>
        <w:br/>
        <w:t>Осындай кайрау-пысықтаумен көңілдерін тоғайт-</w:t>
        <w:br/>
        <w:t>қан дикан қауымы, дақпырты болмаса басқа дүрбелеңі</w:t>
        <w:br/>
        <w:t>өз бастарына әзірше жете қоймаған 1723 жылдың</w:t>
        <w:br/>
        <w:t>көтемінен үрікпей, арқаны кеңге салып, адал жанның</w:t>
        <w:br/>
        <w:t>ініп-жемдік нопақасын күйттеткен қарекетіне кірісіп</w:t>
        <w:br/>
        <w:t>кеткен еді.</w:t>
        <w:br/>
        <w:t>- Осы биылғы қыстың сүреңі жаман болды-ау. Жер</w:t>
        <w:br/>
        <w:t>тоңы қатты. Алты ай қыс қар түспей, топырақ бойына</w:t>
        <w:br/>
        <w:t>ылғал жинай алмады ғой.</w:t>
        <w:br/>
        <w:t>- “Жұт жеті ағайынды” демеуші ме еді.</w:t>
        <w:br/>
        <w:t>- Қой!.. Өйдеме! “Жақсы лепес - жарым ырыс”.</w:t>
        <w:br/>
        <w:t>Ұлыстың ұлы күнінде береке іздейік. Жер тырнап</w:t>
        <w:br/>
        <w:t>әдеттеніп қалдық емес пе. Құдай қаласа, бұйырған</w:t>
        <w:br/>
        <w:t>ырзықты теріп алармыз. Жүты құрысын!</w:t>
        <w:br/>
        <w:t>- Жөн сөз! Ендеше, аянбайық! Айтпақшы, осы</w:t>
        <w:br/>
        <w:t>бүлақ көздері қандай скен? Жер тартып кетпеп пе?</w:t>
        <w:br/>
        <w:t>Коргендерің бар ма?</w:t>
        <w:br/>
        <w:t>- Мен әнеукүні мердікерге жұмысқа барғанымда,</w:t>
        <w:br/>
        <w:t>Қожа тұмасының түсынан өтіп едім, жылдағысындай</w:t>
        <w:br/>
        <w:t>болмағанымен, суы біраз.</w:t>
        <w:br/>
        <w:t>- Қасиетті бұлақ кой ол. Әзірет сұлтан әулиснің</w:t>
        <w:br/>
        <w:t>шарапатынан болар.</w:t>
        <w:br/>
        <w:t>-- 182---</w:t>
        <w:br/>
        <w:t>- Жоқ! Болмайды оның. Бері кел. Отыр мына</w:t>
        <w:br/>
        <w:t>жерге, - деп Күлнияз астындағы бөстегінің шетін</w:t>
      </w:r>
    </w:p>
    <w:p>
      <w:r>
        <w:t>босатып, бір сырғып лықсыды да, Сақыпжамалға</w:t>
        <w:br/>
        <w:t>дауыстады.</w:t>
        <w:br/>
        <w:t>- Әу, бәйбіше әпкел! Тездет! - қайтадан көршісіне</w:t>
        <w:br/>
        <w:t>қарап күлімдеген жанарынан шуақ төкті. - Нс білдің.</w:t>
        <w:br/>
        <w:t>Емберген? Мына біздің кінкентай, Жолдыбайжанды</w:t>
        <w:br/>
        <w:t>айтам-ау, сол бүгін балық аулап келіпті. Соны, әне,</w:t>
        <w:br/>
        <w:t>шешесі қуырып жатыр. Баламның тұңғыш табысы ғой,</w:t>
        <w:br/>
        <w:t>дәмін тат!</w:t>
        <w:br/>
        <w:t>- Оу, Құлеке! Той сізде екен ғой!</w:t>
        <w:br/>
        <w:t>- Бәсе, бәсе! Дүрыс айттың, Ембергенжан. Аузыңа</w:t>
        <w:br/>
        <w:t>май! Тойым бар. Бар бір тойым. зор тойым! Осыдан</w:t>
        <w:br/>
        <w:t>егін орылып, астық жиналсын. Әй, бір айды аспанға</w:t>
        <w:br/>
        <w:t>шығарып, дүрілдетермін-ау!</w:t>
        <w:br/>
        <w:t>- Йә, көптен той көрмей кетіп едік, сіз бас-</w:t>
        <w:br/>
        <w:t>таңызшы, біз де бір төгілейік, - деп Емберген қиял</w:t>
        <w:br/>
        <w:t>қуалады. - Шіркін, көкпар! Тақымды тыз-тыз қай-</w:t>
        <w:br/>
        <w:t>натып, егесе-ырғаса алақанды жауыр қылған күндер</w:t>
        <w:br/>
        <w:t>оралар ма екен! Сонда, Құлеке, құдай біледі дейін,</w:t>
        <w:br/>
        <w:t>көкпар стімен-ақ ауылды қызылға тойдырар едім.</w:t>
        <w:br/>
        <w:t>Жолдыбайыңызға да бір дорба асық жинап берер см!</w:t>
        <w:br/>
        <w:t>- Ниетіңе Алла разы болсын, жігітім. Көңіл кө-</w:t>
        <w:br/>
        <w:t>ңілден су ішеді деген. Жарылқап тастадың, шалынды.</w:t>
        <w:br/>
        <w:t>Оу, міне буы бұрқырап балық та келді. Ал, алып жібер!</w:t>
        <w:br/>
        <w:t>- Балаңыздың алғашқы несібесі ғой, Құлеке, ырым</w:t>
        <w:br/>
        <w:t>болсын, өзіңіз бастаңыз, - деп Емберген жікжапар болды.</w:t>
        <w:br/>
        <w:t>- Бісмілла, бергеніңе шүкір, - деп іліп алып бір</w:t>
        <w:br/>
        <w:t>түйір балықты аузына тастап жіберген Құлпияз шайнап</w:t>
        <w:br/>
        <w:t>отыр, жылап отыр. Жылап отырып, мерейленіп отыр.</w:t>
        <w:br/>
        <w:t>Емберген ауыз тиіп, тұрып кетті. Дастарқан</w:t>
        <w:br/>
        <w:t>басында біріне-бірі қабақ астынан қарап қойып кемпір</w:t>
        <w:br/>
        <w:t>мен шал қалды. Әлтінде Ембергетінің аңдаусыз айтқан</w:t>
        <w:br/>
        <w:t>бір сөзі - “немереңіз болар Жолдыбайыңыз” дегені,</w:t>
        <w:br/>
        <w:t>екеуінің де інымбайына батып бара жатқандай. Елден</w:t>
        <w:br/>
        <w:t>жасырғанмен көзден тасалай аларсың ба? Жетпіске</w:t>
        <w:br/>
        <w:t>келіп қалған кемпір-шалдың төрт-бес жасар ұлы</w:t>
        <w:br/>
        <w:t>нсмеремен қарайлас болатыны әмбеге аян. “Осынау</w:t>
        <w:br/>
        <w:t>күңкіл шықпаса екен, жетпесе екен құлаққа” дейтін</w:t>
        <w:br/>
        <w:t>күдіктенген тұстан сыбыс беріп, жел есті. Есті дс.</w:t>
        <w:br/>
        <w:t>біріне-бірі сүйенген, бірін-бірі демеген кос кәрінің</w:t>
        <w:br/>
        <w:t>-- 180--</w:t>
        <w:br/>
        <w:t>екеудің біріне бірінің ниеті керім. Отағасының аңқасы</w:t>
        <w:br/>
        <w:t>кеуіп, тамағы қаңсып қалды-ау дсген қамқорлықпен</w:t>
        <w:br/>
        <w:t>қауақ толы шалабын колтықтап, өкпесі өшіп келе</w:t>
        <w:br/>
        <w:t>жатқан бәйбішесіп коргенде Құлнияз да аяныш сезімге</w:t>
        <w:br/>
        <w:t>шүп-шүп толды.</w:t>
        <w:br/>
        <w:t>“Жазған кемітір-ай! Сонтпама жанұшырмаса да</w:t>
        <w:br/>
        <w:t>болады ғой. Ыстық күнде өкпесін қабынтып несіне</w:t>
        <w:br/>
        <w:t>асықты екен. Асықшпаса да жетеді ғой. Осындайда</w:t>
        <w:br/>
        <w:t>қолды-аяқты балаң болса... Түу-түу, не болса сол ойға</w:t>
        <w:br/>
        <w:t>оралып... байғүсқа айтып кояйыншы, дедектеймін деп</w:t>
      </w:r>
    </w:p>
    <w:p>
      <w:r>
        <w:t>жүріп, құлап қалып, бір жерін мертіктіріп алар”.</w:t>
        <w:br/>
        <w:t>- Көкесі! Әу көке-сі-і!</w:t>
        <w:br/>
        <w:t>Құлнияз мырс етті. Екеуі отасқалы шаңырағынан</w:t>
        <w:br/>
        <w:t>іңгәлаған дауыс сстілмесе де, осы халал жүбы мүны</w:t>
        <w:br/>
        <w:t>“көкесі” деуден бір жаңылған смсс. Қандай жылы сөз</w:t>
        <w:br/>
        <w:t>еді! Көкесі болар, баланың көкелеген үнін сстір күнге</w:t>
        <w:br/>
        <w:t>енді жетпес тс...</w:t>
        <w:br/>
        <w:t>Сақыпжамалдың даусы естілгенде, жиренқасқа</w:t>
        <w:br/>
        <w:t>құлақтарын қайтпылап, пысқырып қалып тоқтады.</w:t>
        <w:br/>
        <w:t>Анау далақтап жақындаған жұмсақ мінезді аламның</w:t>
        <w:br/>
        <w:t>қатқыл алақанынан бір түйір дәмді нәрсенің тіліне</w:t>
        <w:br/>
        <w:t>тиерін сезетін жануар, қаз мойнын орақтай иіп,</w:t>
        <w:br/>
        <w:t>бұрылып қарап қалыпты.</w:t>
        <w:br/>
        <w:t>- Кокесі-ау, таңдайың кеуіп қалды ғой, бірауық</w:t>
        <w:br/>
        <w:t>дем алсаңшы. Азаннан кегіке дейін бір тынымың</w:t>
        <w:br/>
        <w:t>болмайды, өзінді ауыстыратын да ешкім жоқ... -</w:t>
        <w:br/>
        <w:t>күмілжіп барып кимешегінен бұрқырап шыққан</w:t>
        <w:br/>
        <w:t>шашын сүк саусағымен шажамайына тыққыштады. -</w:t>
        <w:br/>
        <w:t>Оу, сусып ұрттап, аздап деміңді баса тұр. Мен бір</w:t>
        <w:br/>
        <w:t>айпалдырынп келейін.</w:t>
        <w:br/>
        <w:t>Сақыпжамалды заты әйел демесең, еркек жұ-</w:t>
        <w:br/>
        <w:t>мысына да ынғайлы. Көйлегінің етегін ышқырланып</w:t>
        <w:br/>
        <w:t>алып, оқыранып срнін жыбырлатқан қасқа аттың</w:t>
        <w:br/>
        <w:t>мойнынан құшақтады, жалын қасыды. Камзолының</w:t>
        <w:br/>
        <w:t>қалтасынан тандыр нанның қиқымын шығарын,</w:t>
        <w:br/>
        <w:t>жиреннің аузына тосты. Содан кейін дслбені</w:t>
        <w:br/>
        <w:t>ықшамдай ұстап,соқапың тұтқасына жармасты.</w:t>
        <w:br/>
        <w:t>- Айт, шүу, жануар!</w:t>
        <w:br/>
        <w:t>Құлнияз дауыстап жатыр.</w:t>
        <w:br/>
        <w:t>- Бәйбіше, тереңдеу ал. Қалтылдатта!</w:t>
        <w:br/>
        <w:t>Сақыпжамал тіл қатқан жоқ, түрен тасқа</w:t>
        <w:br/>
        <w:t>--184--</w:t>
        <w:br/>
        <w:t>- Яныш арығы, Мір-Қарасу арығы, Қарабұлақ,</w:t>
        <w:br/>
        <w:t>Созат бұлақтар онша емес.</w:t>
        <w:br/>
        <w:t>- Акзіл-қия мен Мыш арықтары да былтырғы</w:t>
        <w:br/>
        <w:t>деңгейден көп төмен деседі.</w:t>
        <w:br/>
        <w:t>- Апырай, не болар екен? Мутауалли жандай-</w:t>
        <w:br/>
        <w:t>шаптары онда бір суарғаныңа дүниенің астығын</w:t>
        <w:br/>
        <w:t>сұрайды десеңші!</w:t>
        <w:br/>
        <w:t>Қайтадан қабақтары салыңқы тартқан диқандар</w:t>
        <w:br/>
        <w:t>басқа уәжге келмей, әркім өз үлестеріне қарай бөлініп,</w:t>
        <w:br/>
        <w:t>ылырап жайылып кетті.</w:t>
        <w:br/>
        <w:t>Құлнияздың үлесі шет жақта болатын. Өткен жаз</w:t>
        <w:br/>
        <w:t>немере қарындасы Рәбиға мен күйеуі Тәсібекке барған</w:t>
        <w:br/>
        <w:t>сапарында, жолы болып Жомарт батырдың екі жи-</w:t>
      </w:r>
    </w:p>
    <w:p>
      <w:r>
        <w:t>ренін мініп қайтын еді. Соғымға біреуін жығып алып</w:t>
        <w:br/>
        <w:t>қыстай қызылды Тісіне басқан кедей, енді жирен-</w:t>
        <w:br/>
        <w:t>қасқаны соқаға жетіп, шырт түкіріп құлшынып келеді.</w:t>
        <w:br/>
        <w:t>“Әй, Тәсібекжан-ай! Сойың бәлек нарсың ғой!</w:t>
        <w:br/>
        <w:t>Әттең, соңыңа қара ілеспей сен де зарлық, бір</w:t>
        <w:br/>
        <w:t>перзентке зар қып қойған мен де зарлық! Тек қана,</w:t>
        <w:br/>
        <w:t>аккокірек азаматым, қайда жүрсең аман бол. Апырай,</w:t>
        <w:br/>
        <w:t>мына жау біткен сол тұстан қаптап келеді дейді! Тірі</w:t>
        <w:br/>
        <w:t>ме екен байғұстар! Жанының бәрі мейірім, кеудесі</w:t>
        <w:br/>
        <w:t>толы қайырым еді елпілдек байғұс күйеужанның. Бір</w:t>
        <w:br/>
        <w:t>пеңдесін жарылқаса, дәл Тәсібекті жарылкар. Жасаған,</w:t>
        <w:br/>
        <w:t>өзіңе тапсырдым!”</w:t>
        <w:br/>
        <w:t>Жер қыртысы аунап түсіп, аяқ астынан шүйкеденіп</w:t>
        <w:br/>
        <w:t>бу котеріледі. Сол будан танауға кок иісі, топырақ</w:t>
        <w:br/>
        <w:t>иісілек-лек жетеді. Дүниеде диқанға одан өтер қуаныш</w:t>
        <w:br/>
        <w:t>бар ма. Ышқыры сусып мықынына тұрмай қойған соң,</w:t>
        <w:br/>
        <w:t>анда-санда бүре үстап шалбарын жоғары тартып</w:t>
        <w:br/>
        <w:t>қалады да, Құлнияз жиренқаскқаның төңкерілген</w:t>
        <w:br/>
        <w:t>сауырына қамшы сілтеуге дәті шыдамай, мықшындай</w:t>
        <w:br/>
        <w:t>түсіп демеу береді.</w:t>
        <w:br/>
        <w:t>- Әйт-шүу, жануар! ) )</w:t>
        <w:br/>
        <w:t>Жиренқасқада айып жоқ. Созыла шіреніп,</w:t>
        <w:br/>
        <w:t>омыраулай тартып соқаны бір кідіртпейді. )</w:t>
        <w:br/>
        <w:t>- Әй, мыңболғыр, қасқа атым! Жарадың! Бір</w:t>
        <w:br/>
        <w:t>қолымды екеу қылдың-ау! Шүу, қанатым! Таянғанда</w:t>
        <w:br/>
        <w:t>аянба!</w:t>
        <w:br/>
        <w:t>Жаулығының етегі желбіреп көз ұшынан</w:t>
        <w:br/>
        <w:t>Сақыпжамал дедектеп келеді. Біріне бірі сүйенген</w:t>
        <w:br/>
        <w:t>-- 183--</w:t>
        <w:br/>
        <w:t>тірелгендей, жиренқасқаны мықшындатып, бөксесін</w:t>
        <w:br/>
        <w:t>сүмпитіш жіберді.</w:t>
        <w:br/>
        <w:t>“Қажырлы әлі! Қай еркектен кем! Оу-оу, анау-</w:t>
        <w:br/>
        <w:t>мынау бәріктіңді бұйым көрмейді!” деп жұбайының</w:t>
        <w:br/>
        <w:t>қайратына көңілі толған Құлнияз пасыбайын тіл</w:t>
        <w:br/>
        <w:t>астына тастап жіберіп, аяғының астындағы топырақты</w:t>
        <w:br/>
        <w:t>уыстап алып, үгіп отыр.</w:t>
        <w:br/>
        <w:t>“Ылғалын ұшырып алыпты-ау!”</w:t>
        <w:br/>
        <w:t>Бас шайқап, таңдай қақты.</w:t>
        <w:br/>
        <w:t>- Бір амалы болар...</w:t>
        <w:br/>
        <w:t>Қалғи бастады. Жауырын ортасынан қадалған шуақ,</w:t>
        <w:br/>
        <w:t>қыздырып барады. Құрыс-құрысы тегіс жазылып,</w:t>
        <w:br/>
        <w:t>маңдайдағы қатпар әжімдер тер кілкітті.</w:t>
        <w:br/>
        <w:t>- Ассалаумағалайкүм!..</w:t>
        <w:br/>
        <w:t>Селк етіп басын котеріп алған Құлнияз есік пен</w:t>
        <w:br/>
        <w:t>төрдей жерде тұрған аттыпы коріп, оң қолымен</w:t>
        <w:br/>
        <w:t>таянып, итініп көтерілді.</w:t>
      </w:r>
    </w:p>
    <w:p>
      <w:r>
        <w:t>- Уағалайкүмассалам! Оу-оу, Бортемісің! Жол</w:t>
        <w:br/>
        <w:t>болсын, - леп қол созды.</w:t>
        <w:br/>
        <w:t>- Құлеке, танымай қалдым сізді. Аман-есенбісіз.</w:t>
        <w:br/>
        <w:t>Жөн-жосықты кейін білісе жатармыз. Асығыс келем.</w:t>
        <w:br/>
        <w:t>Комек-жәрдеміңіз аса кажет боп тұр. Сіздікінен сүт</w:t>
        <w:br/>
        <w:t>табыла ма? - деп Бөрте ат үстінен түспей мазасыздана</w:t>
        <w:br/>
        <w:t>қалды. Әлдеқайдан жаралы күшіктің ырылындай бөлек</w:t>
        <w:br/>
        <w:t>үн естілді. Құлнияз жан-жағыпа жалтақтай қарады.</w:t>
        <w:br/>
        <w:t>- Е-е, табылады. Сүт бар ғой.</w:t>
        <w:br/>
        <w:t>Бөрте қойнына қолын сұғып, төсінің тұсын</w:t>
        <w:br/>
        <w:t>алақанымен сыйпалады.</w:t>
        <w:br/>
        <w:t>- Жүрініз, Құлеке! Үйіңізге бастаңыз. )</w:t>
        <w:br/>
        <w:t>Құлнияз Бөртені Жомарт батырдың қасына еріп</w:t>
        <w:br/>
        <w:t>жүргенде екі-үш мәрте корген-ді. Жер қозғалса</w:t>
        <w:br/>
        <w:t>қозғалмас ауыр мінезіне сүйсінген еді сонда. Қазіргі</w:t>
        <w:br/>
        <w:t>дегбірсіз түріне қайран қалып тұрды да, айналып келіп</w:t>
        <w:br/>
        <w:t>қалған Сақыпжамалға қол бұлғады.</w:t>
        <w:br/>
        <w:t>- Сақыпжамал! Бар болғыр, болсаңшы!</w:t>
        <w:br/>
        <w:t>Сақыпжамал Бөртемен ернін жыбырлатып</w:t>
        <w:br/>
        <w:t>сәлемдесті. Жердегі қауақты еңкейіп іліп алды.</w:t>
        <w:br/>
        <w:t>- Жай ма, көкесі?</w:t>
        <w:br/>
        <w:t>- Сүт керек! Үйде сүт қалып па еді?</w:t>
        <w:br/>
        <w:t>- Көтек-ау, оны қайтесің?</w:t>
        <w:br/>
        <w:t>- Маған емес, Бөртеге қажет.</w:t>
        <w:br/>
        <w:t>к- 16-2</w:t>
        <w:br/>
        <w:t>- Балығыңды міне қуырып қойдым. Қазір жейсің,</w:t>
        <w:br/>
        <w:t>күнім!</w:t>
        <w:br/>
        <w:t>- Алабүғам! Әже, неге бөліп-бөліп тастадың? -</w:t>
        <w:br/>
        <w:t>өксіген бала бетін басып солықтап жылады. Кемпір</w:t>
        <w:br/>
        <w:t>мен шал екі жақтан баланы жүбата алмай әлек.</w:t>
        <w:br/>
        <w:t>- Жолдыбайжан, жыламашы. Оу, еркек емеспісің,</w:t>
        <w:br/>
        <w:t>жігіт емеспісің. Жігіт деген жылай ма екен?</w:t>
        <w:br/>
        <w:t>- Күнім-ау сол! Көкенңді асыраймын демеуші ме едің.</w:t>
        <w:br/>
        <w:t>Оксігі азаймаса да Жолдыбайдың даусы сая-</w:t>
        <w:br/>
        <w:t>бырлады. Әлгіндегі тентек қысастық мына әке-ше-</w:t>
        <w:br/>
        <w:t>шенің асты-үстіне түскен көңілімен ыдыраса да,</w:t>
        <w:br/>
        <w:t>әлдебір өкініші бойын құрсап әлі де сірестіріп тұр.</w:t>
        <w:br/>
        <w:t>- Көкем көрді ме?</w:t>
        <w:br/>
        <w:t>- Нені, күнім-ау?</w:t>
        <w:br/>
        <w:t>- Алабұғамды!..</w:t>
      </w:r>
    </w:p>
    <w:p>
      <w:r>
        <w:t>- Көрдім, құлыным! Сұмдық дәу екен. Қалай</w:t>
        <w:br/>
        <w:t>котеріп келдің?</w:t>
        <w:br/>
        <w:t>Баланың көзі күлімдеп сала берді. Жүзіне мақ-</w:t>
        <w:br/>
        <w:t>таныш нұры тепті. Жалмажан алақанымен бет-аузын</w:t>
        <w:br/>
        <w:t>сүртіп тастады.</w:t>
        <w:br/>
        <w:t>- Көке-ау! Үлкен ғой, ә! Қармағымды сүйретіп кете</w:t>
        <w:br/>
        <w:t>жаздады. Анау Қалиасқар, Тоқпандар бәріміз жабылып</w:t>
        <w:br/>
        <w:t>әрең шығардық, Енді мен өздеріңізді ылғи балықпен</w:t>
        <w:br/>
        <w:t>асыраймын. Әже, қарным ашты.</w:t>
        <w:br/>
        <w:t>- Міне, күнім, міне! Көкең де сені тосып отыр әлі.</w:t>
        <w:br/>
        <w:t>Тойып алыңдар.</w:t>
        <w:br/>
        <w:t>Үшеуі дастарқан басына жайғасты. Сол жағында</w:t>
        <w:br/>
        <w:t>отырған Жолдыбайдың шынтағындағы меңге Құл-</w:t>
        <w:br/>
        <w:t>пияздың көзі түсе берді.</w:t>
        <w:br/>
        <w:t>2</w:t>
        <w:br/>
        <w:t>Күз салқыны хабар берс бастады. Ақшағырмақ</w:t>
        <w:br/>
        <w:t>бөгелекте бал жоныштқаның басы ұшқан соң бал-</w:t>
        <w:br/>
        <w:t>қурайдың баясы сырдаң тартқан кезде, күзгі ыраң мен</w:t>
        <w:br/>
        <w:t>ебелскке малын жаюға жайлаудан жаппай көшіп ел</w:t>
        <w:br/>
        <w:t>қайтатын мезгіл таянды.</w:t>
        <w:br/>
        <w:t>Әкеден ертерек енші алып, болініп шыққан Бек-</w:t>
        <w:br/>
        <w:t>болаттың бұл күнде Қазыбек биден ауылы да, жайлауы</w:t>
        <w:br/>
        <w:t>да бөлек.</w:t>
        <w:br/>
        <w:t>г--197/--</w:t>
        <w:br/>
        <w:t>Кемпір “түк түсінсем, бұйырмасын!” дегенін шылп</w:t>
        <w:br/>
        <w:t>еткен ернімен танытып, тамсанып Бөртеге бұрылды.</w:t>
        <w:br/>
        <w:t>Жоғары ернінің үстіне тарының дәніндей болып,</w:t>
        <w:br/>
        <w:t>дөңгеленіп-дөңгеленіп мөлдіреп тұрған терін ала-</w:t>
        <w:br/>
        <w:t>қанының сыртымен сүртіп тастады.</w:t>
        <w:br/>
        <w:t>- Қара ешкіні қазір жебелей саусам, бір жұтым сүт</w:t>
        <w:br/>
        <w:t>шығар. Әу, анау қойныңдағы нс? Құдай-ау, жылай ма</w:t>
        <w:br/>
        <w:t>өзі? Ойбүй, сорлы балам-ау, не ғып түрсың? Бері әкел!</w:t>
        <w:br/>
        <w:t>Қап! Сілесі қатып қалды-ау әбден!</w:t>
        <w:br/>
        <w:t>Құлнияз аң-таң. Көзін қанша бадырайтқанымен</w:t>
        <w:br/>
        <w:t>нәрестені көріп тұрған жоқ.</w:t>
        <w:br/>
        <w:t>Қол созған Сақыпжамалға Бөрте қойнындағы</w:t>
        <w:br/>
        <w:t>түйіншекті ұсынды.</w:t>
        <w:br/>
        <w:t>- Түннен бері нәр сызған жоқ. Кешке қарай</w:t>
        <w:br/>
        <w:t>қарақұйрықтың енесін атып құлатып сдім, сүті</w:t>
        <w:br/>
        <w:t>мардымсыз ба, түк шықпады.</w:t>
        <w:br/>
        <w:t>Сақыпжамал баланы бауырына қысып ыңылдап</w:t>
        <w:br/>
        <w:t>әлдилеп тұр. Көз шарасына жас толыпты. Алақанымен</w:t>
        <w:br/>
        <w:t>дымқылды сезді ме, камзолын шешіп, жерге жайды</w:t>
        <w:br/>
        <w:t>да, қызылшақа сәбиді қайта құндақтап алды.</w:t>
        <w:br/>
        <w:t>- Оу, неғып тұрмыз. Көкесі, атыңды доғарып өзің</w:t>
      </w:r>
    </w:p>
    <w:p>
      <w:r>
        <w:t>де жүрсеңші! Мынау қошақанның әбден қарны ашып</w:t>
        <w:br/>
        <w:t>қалыпты, - деп алға түсіп, бүкшеңдей жөнелді.</w:t>
        <w:br/>
        <w:t>Түнімен Бөрте көрген-білгенін екі кәріге ұзақ</w:t>
        <w:br/>
        <w:t>әңгімеледі.</w:t>
        <w:br/>
        <w:t>“Апырай, Жомарт ауылын жау шапқаны рас болса,</w:t>
        <w:br/>
        <w:t>Рәбиға мен Тәсібектер не болды екен?” - деген</w:t>
        <w:br/>
        <w:t>уайымға бөккен Құлнияздың бетінің қаны қашты.</w:t>
        <w:br/>
        <w:t>- Сонда нс болады? Батырларды қыстау-қыс-</w:t>
        <w:br/>
        <w:t>тауынла басып қалса, бұл шіркіндер тіпті әріден</w:t>
        <w:br/>
        <w:t>ойлаған ба? Кімнің қай жерде отырғанын кайдан біліп</w:t>
        <w:br/>
        <w:t>жүр?</w:t>
        <w:br/>
        <w:t>Бөрте қозғалақтап қалды. Күлнияздың жалғыз ғана</w:t>
        <w:br/>
        <w:t>шаншылып қойылған сұрағы өзінің де сонғы күндері</w:t>
        <w:br/>
        <w:t>мазасын алған бір күдігін тап басып тұр. Көз алдына</w:t>
        <w:br/>
        <w:t>ақ тоқал Ақтотының жұмыр саны елестеді. Күлмен</w:t>
        <w:br/>
        <w:t>көзі сексеуілдің жігеріндей жайнап, от шашып ойнап</w:t>
        <w:br/>
        <w:t>тұрушы еді. Не болды екен? Қай шеріктің қуыршағына</w:t>
        <w:br/>
        <w:t>айналды екен?</w:t>
        <w:br/>
        <w:t>Өкініш билеген кеуденің ашы күрсінісі ықылық</w:t>
        <w:br/>
        <w:t>атқызып келіп көмейден ысылдап төгілді. Бөрте</w:t>
        <w:br/>
        <w:t>т-- 186--</w:t>
        <w:br/>
        <w:t>жеткізсйін. Тірі жеткізейін... Ата боп арқамды тосып,</w:t>
        <w:br/>
        <w:t>пана боп батамды беріп, жапырағын жайғызайын!”</w:t>
        <w:br/>
        <w:t>деген серт байладым. Сол... айдалада, елсізде татар</w:t>
        <w:br/>
        <w:t>дәмі, көрер қызығы үзілмей кездескен - Жолдыбайым</w:t>
        <w:br/>
        <w:t>осы! Мына күшік неме! - деп сөз аяғын қиын сағаға</w:t>
        <w:br/>
        <w:t>тіреп тоқтады.</w:t>
        <w:br/>
        <w:t>Соны ұқты да Құлнияз сыр бермес, тартымды</w:t>
        <w:br/>
        <w:t>мінезіне бағып, едәуір үнсіз отырды да, шақшасын</w:t>
        <w:br/>
        <w:t>шығарып қонағына үсынды.</w:t>
        <w:br/>
        <w:t>- Атып жібер! Түркістан базарынікі. Ау, осы менің</w:t>
        <w:br/>
        <w:t>жиренқасқам да бітеу мал емес еді ғой. Әңгімемен</w:t>
        <w:br/>
        <w:t>отырып, жануарды қаңтарып қойыппын-ау, - деп</w:t>
        <w:br/>
        <w:t>буын-буыны сықырлап, жер таянып орнынан тұрды.</w:t>
        <w:br/>
        <w:t>Шекпенін жастанып, теріс бұрылып ұзынынан</w:t>
        <w:br/>
        <w:t>сұлап жатқан Бөрте батырлың жаны жай табар смес.</w:t>
        <w:br/>
        <w:t>Байқауынша, екі жерде бүк түсіп жатқан кемпір, шалда</w:t>
        <w:br/>
        <w:t>да ұйқы жоқ тәрізді. Бұл шаңырақтағы бүгінгі қаперсіз</w:t>
        <w:br/>
        <w:t>Жолдыбай сәби ғана. Шомылған соң денесі сергіп,</w:t>
        <w:br/>
        <w:t>жылы сүтке қарны тойған алаңсыз бөбек тәмпіш</w:t>
        <w:br/>
        <w:t>танауды пыс-пыс еткізеді.</w:t>
        <w:br/>
        <w:t>Көзге кергіш қойғандай кірпіктер айқасар емес.</w:t>
        <w:br/>
        <w:t>Басы жерге тисе, қор сте түсетін батырдың қазіргі түн</w:t>
        <w:br/>
        <w:t>қойнынан әлдебір жауап, сауап күткен дегбірсіз</w:t>
        <w:br/>
        <w:t>қиналысы сәт-сәт сайын үдемсесе, азайған жоқ.</w:t>
        <w:br/>
        <w:t>Тәуекелге табандап тұрып қалатын белбуар қайраты</w:t>
        <w:br/>
        <w:t>қанша қарманса да ұстатар болмады. Жалын жастық</w:t>
        <w:br/>
        <w:t>күнінде ештеңеге мән бермей, бүгінгі жоқты ертен</w:t>
        <w:br/>
        <w:t>қуып жетіп, бұғалықтап матайтындай лепіруші еді.</w:t>
        <w:br/>
        <w:t>Өкініш, өксік бумаушы еді. Қартая бастаған ба, енді</w:t>
      </w:r>
    </w:p>
    <w:p>
      <w:r>
        <w:t>міне сол шапшаң дәрмен сезілмейді де.</w:t>
        <w:br/>
        <w:t>“Не істермін? Анау Жолдыбайға ғой, менен төрі</w:t>
        <w:br/>
        <w:t>шал, кемпір колайлы. Асты-үстіне әлден-ақ түсіп бара-</w:t>
        <w:br/>
        <w:t>ды. Қайтсін, Бұл байғұстарға да ермек кажет. Ал мен</w:t>
        <w:br/>
        <w:t>ше? Менің де ендігі тірлігімде кіндік байлар қазығым</w:t>
        <w:br/>
        <w:t>осы шикіөкпе емес пе? От пен өрттің арасынан күйік</w:t>
        <w:br/>
        <w:t>шалған жанымды су сеуіп өшіріп, суырып алмап па еді.</w:t>
        <w:br/>
        <w:t>Тағдыр қосқан, тағдыр бұйырған бір ынтығым, КӨЗ</w:t>
        <w:br/>
        <w:t>қуанышым емес пе? Қалай қиып кетем? Кете алам ба?”</w:t>
        <w:br/>
        <w:t>Иығы селкілдей бастады. Нардай бағлан жігіт</w:t>
        <w:br/>
        <w:t>селкілдегенде жер сілкінгендей болмай ма, Күлнияз</w:t>
        <w:br/>
        <w:t>отірік қорылға басты.</w:t>
        <w:br/>
        <w:t>-- 1%0--</w:t>
        <w:br/>
        <w:t>болды ма? Әй, білмеймін. Ақсарбасын құдайына күнде</w:t>
        <w:br/>
        <w:t>айтпас ана жоқ шығар- ау! Сөйтсе де, мынау үміт үзген</w:t>
        <w:br/>
        <w:t>түріміз қалай? Қайта-қайта қапы қала бергеніміз бс?-</w:t>
        <w:br/>
        <w:t>деді.</w:t>
        <w:br/>
        <w:t>Құлнияз жақтырмады.</w:t>
        <w:br/>
        <w:t>- Тәйірі, алғашқы құқайы ғой деп пең. Ес жиярмыз.</w:t>
        <w:br/>
        <w:t>Күш жинармыз! Борте шырағым, ерлік айласын тапқан</w:t>
        <w:br/>
        <w:t>халық күңгірт көзге көмескі көрінетін талай айбынын</w:t>
        <w:br/>
        <w:t>да айғақтайды. Сен әлі де болса мұң пердесін бстіңе</w:t>
        <w:br/>
        <w:t>тұтып алыпсың. Керегі жоқ, серпіп таста! Сонда</w:t>
        <w:br/>
        <w:t>шырадай жанған жанардың көрері де, ескерері де</w:t>
        <w:br/>
        <w:t>көбейеді. Сөйт, Бөрте!</w:t>
        <w:br/>
        <w:t>Сақыпжамал тамаққа шақырды.</w:t>
        <w:br/>
        <w:t>Ертеңгілік асты үшеуі үнсіз ішті. Жолдыбай оянған</w:t>
        <w:br/>
        <w:t>жоқ. Тәмпіш танаудың баяу пысылы ғана дәтке куат.</w:t>
        <w:br/>
        <w:t>Дастарқан жиналысымен Бөрте жолға дайындалды.</w:t>
        <w:br/>
        <w:t>- Ақсақал, дәм-тұзыңызға рақмет! Мен аттанайын</w:t>
        <w:br/>
        <w:t>енді.</w:t>
        <w:br/>
        <w:t>Осы сөз шығар-ау леп қылпылдап отырған кемпір-</w:t>
        <w:br/>
        <w:t>шал біріне-бірі қабақ, астынан көз тастасып қойды.</w:t>
        <w:br/>
        <w:t>Құлнияз басын изеп отыр, изеп отыр.</w:t>
        <w:br/>
        <w:t>- Жөн, жөн...</w:t>
        <w:br/>
        <w:t>Бөрте жөткірінді. Еңбектеп барып саптамасын</w:t>
        <w:br/>
        <w:t>алды. Бір аяққа бір-бір пұттан жүк косылды.</w:t>
        <w:br/>
        <w:t>- Жолдыбайды... кішкентайды... - алқымға өксік</w:t>
        <w:br/>
        <w:t>тығылып, Бөрте сөзінің соңын қылғына жұтып жіберді.</w:t>
        <w:br/>
        <w:t>Сақыпжамалдың дем алуға мұршасы болмай, иегі</w:t>
        <w:br/>
        <w:t>кемсеңдеті барады. Көз астымен шалына жалына,</w:t>
        <w:br/>
        <w:t>жалбарына қарап, ғайыптан жәрдем күткендей бүрісіп</w:t>
        <w:br/>
        <w:t>қалыпты. Құлнияздың көз алды бұлдырап, иіні түсіп,</w:t>
        <w:br/>
        <w:t>қалтақтаған басы екі иықтың арасына кіріп кетіпті.</w:t>
      </w:r>
    </w:p>
    <w:p>
      <w:r>
        <w:t>- Құлеке, олай ойлап, бүлай ойлап, ақыры, мен</w:t>
        <w:br/>
        <w:t>мынандай байлау түйдім. Жолдыбайжанды сіздерге</w:t>
        <w:br/>
        <w:t>тастап кетсем, шын дұрысы сол болар.</w:t>
        <w:br/>
        <w:t>Құлнияз одан әрі шыдай алмады, дірілдеп ұмты-</w:t>
        <w:br/>
        <w:t>лып, батырдың алып кеудесіне тұмсығын көміп, жылап</w:t>
        <w:br/>
        <w:t>жіберді.</w:t>
        <w:br/>
        <w:t>- Сүйінттің ғой, шырағым! Жарылқадың ғой мен-</w:t>
        <w:br/>
        <w:t>дей ғаріпті! Емеуріні ғана, сынайы, сараң ғана іптипаты</w:t>
        <w:br/>
        <w:t>демегін. Барымды қалай жеткізермін. Ұғыпсың ғой</w:t>
        <w:br/>
        <w:t>жанымды, ерім, батырым, балам! Бердің ғой тілекті!</w:t>
        <w:br/>
        <w:t>--193--</w:t>
        <w:br/>
        <w:t>меңі бар. Жас мөлшері жиырмаларда. Басқа білерім</w:t>
        <w:br/>
        <w:t>жоқ. Осыны есіңізде сақтарсыз.</w:t>
        <w:br/>
        <w:t>Тұлпар дүбірі баяғыда үзілсе де, Құлнияз түяқ</w:t>
        <w:br/>
        <w:t>шаңын шұбалтқан балапап жотаның бірінен біріне</w:t>
        <w:br/>
        <w:t>көпір боп құлаған құйынына қадалып қалыпты.</w:t>
        <w:br/>
        <w:t>Содан бері төрт-бес жыл өтіпті. Үш жыл бұрын</w:t>
        <w:br/>
        <w:t>Жоңғария ойраттары Түркістан, Ташкент ҡалаларын</w:t>
        <w:br/>
        <w:t>басып алған соң бұлар бері шұбаған. Тапқанын талшық</w:t>
        <w:br/>
        <w:t>қып ұлының аузына тосқан кемпір-шалдың сол</w:t>
        <w:br/>
        <w:t>Жолдыбайы бес жасар азамат болып, снді бүгін көкесі</w:t>
        <w:br/>
        <w:t>мен әжесін асырауға жарады.</w:t>
        <w:br/>
        <w:t>Қүлнияз басын көтерді.</w:t>
        <w:br/>
        <w:t>- Бәйбішесі, кімнің аузына қақпақ қойғандаймыз.</w:t>
        <w:br/>
        <w:t>Айтса айта берсін. Жолдыбайжан керек десе - әрі</w:t>
        <w:br/>
        <w:t>балам, әрі немерсм. Бөрте ұлым болғанда, Жол-</w:t>
        <w:br/>
        <w:t>дыбайым немерем смес пе. Азаматтың аруағын ұмыта</w:t>
        <w:br/>
        <w:t>жазданпыз-ау. Енді тіпті түйіткілденерім жоқ.</w:t>
        <w:br/>
        <w:t>Баламның баласы - өз балам. Ермегім, жұбанышым,</w:t>
        <w:br/>
        <w:t>алданышым! Бөртеден де хабар болмай кетті. Тірі</w:t>
        <w:br/>
        <w:t>жүрсе, айналып бір соғар. Соғар-ақ!</w:t>
        <w:br/>
        <w:t>- Ойбүй, менің мына отырысым нс? Балықты</w:t>
        <w:br/>
        <w:t>қайта жылытып әкелейін. Балаңның тұратын кезі боп</w:t>
        <w:br/>
        <w:t>қалды ғой, көкесі! - деп сәтте тыныштанған шешей</w:t>
        <w:br/>
        <w:t>табасын көтере тұрып, жаулығының етегі шұбатылып</w:t>
        <w:br/>
        <w:t>жерошақ басына жөнелді.</w:t>
        <w:br/>
        <w:t>Жаппадан Жолдыбай шықты. Керіліп-созылып есі-</w:t>
        <w:br/>
        <w:t>неп, күн көзінен жасқаншақтанып бетін көлегейлеп</w:t>
        <w:br/>
        <w:t>әжесіне қарады. Содан ыштан-жейдесін бір-бір сипап</w:t>
        <w:br/>
        <w:t>қалып, көлеңкеде отырған көкесіне бұрылды. Күлімдеп</w:t>
        <w:br/>
        <w:t>келіп мойнына асылды.</w:t>
        <w:br/>
        <w:t>- Көке-ау! Мен дәл мыпандай, міне мынандай</w:t>
        <w:br/>
        <w:t>алабұға ұстадым. Анау Қалиасқар ше... сол “Жол-</w:t>
        <w:br/>
        <w:t>дыбайлан өткен мықтыларын жоқ” деп мақтады. Әже,</w:t>
        <w:br/>
        <w:t>әже-ау, көкеме көрсеттің бе? - деп құлашын кере</w:t>
        <w:br/>
        <w:t>масаттанып тұрды да, жерошақ басына түра жүгірді.-</w:t>
        <w:br/>
        <w:t>Әжс, қылдыбақыр қайда?</w:t>
        <w:br/>
        <w:t>- Тұр ғой, күнім-ау! Міне, қылдыбақырың.</w:t>
      </w:r>
    </w:p>
    <w:p>
      <w:r>
        <w:t>- Балық! Балығым қайда? - Жолдыбай бақырып</w:t>
        <w:br/>
        <w:t>коя берді.</w:t>
        <w:br/>
        <w:t>-- 196---</w:t>
        <w:br/>
        <w:t>Бөрте жайлап қана күрсінді де, жаны жай тауып,</w:t>
        <w:br/>
        <w:t>шалқасына аунап түсті. Күнұзын сарсыла іздеген бір</w:t>
        <w:br/>
        <w:t>тірегі оп-оцай қолына іліккендей болған соц жүзінің</w:t>
        <w:br/>
        <w:t>сұр толқыны тарқап, кірпігі ауырлап айқаса бастады.</w:t>
        <w:br/>
        <w:t>Кейуана үні өзгеше мұңмен іңкәр әлдиге ынтызар ажар</w:t>
        <w:br/>
        <w:t>беріп, уілдеп, дірілдеп естіліп тұрды да, алыстап үзап</w:t>
        <w:br/>
        <w:t>барып, үзіліп кетті. Борте үйқыға шомды.</w:t>
        <w:br/>
        <w:t>Ертемен Құлнияз қонағын оятпастан тысқа шығып,</w:t>
        <w:br/>
        <w:t>ҡок Иісі мұрын жарған сайға карай құлдилады. Жаңа</w:t>
        <w:br/>
        <w:t>қылтиған көк түкке жабысып, жылқылар алысқа ұзай</w:t>
        <w:br/>
        <w:t>қоймапты. Құлтштияз екі атты жетектеп оралды.</w:t>
        <w:br/>
        <w:t>Ақклақтың шылбырын арбаның арысына байлады</w:t>
        <w:br/>
        <w:t>да, бір аттап ітегініп қызыға қарап қалды. Жоны</w:t>
        <w:br/>
        <w:t>төңкерген тегенедсй, екі құлағы тік шапшылған,</w:t>
        <w:br/>
        <w:t>көшкіл басты ұзын мойнын Иірс созып, Ақлақ та жалт-</w:t>
        <w:br/>
        <w:t>жұлт көз тастайды.</w:t>
        <w:br/>
        <w:t>- Паһ-паһ! Атым-ақ скенсің! Батырдың қанаты</w:t>
        <w:br/>
        <w:t>сендей-ақ болсын! Үкілі құйрық, майла жал, түңдік-</w:t>
        <w:br/>
        <w:t>пенен күн беріп, түтікпенен су беріп өсірген арғымақ</w:t>
        <w:br/>
        <w:t>екенсің-ау! Мертікпе! Жығылма! Жебе жетпесін, оқ</w:t>
        <w:br/>
        <w:t>өтпесін!..</w:t>
        <w:br/>
        <w:t>Арт жағынан аяқ тықыры естілді. Құлнияз екі</w:t>
        <w:br/>
        <w:t>алақанын жайып, үнсіз түрған Бөртені көрді.</w:t>
        <w:br/>
        <w:t>Сасқалақтап қалып еді.</w:t>
        <w:br/>
        <w:t>- Тілегіңіз қандай жақсы еді, Құлнияз аға!</w:t>
        <w:br/>
        <w:t>Жалғаңызшы әрі қарай. Қорғаным болсын, калқаным</w:t>
        <w:br/>
        <w:t>болсын сол ниет!</w:t>
        <w:br/>
        <w:t>Күлпияз енді көзін батырдан айырмай, бұда қолын</w:t>
        <w:br/>
        <w:t>жайды.</w:t>
        <w:br/>
        <w:t>- Ғайыптан болжап соз айтар Қара Бұқан</w:t>
        <w:br/>
        <w:t>жауырыншы болмасам да, о Тәңірі, осы жолы ақ</w:t>
        <w:br/>
        <w:t>сөйлет! Керекке біткен теректің көлеңкесін ұзарта түс,</w:t>
        <w:br/>
        <w:t>Жасаған! Аңырап ұшқан ажалды оқ жоламасын</w:t>
        <w:br/>
        <w:t>маңына. Ел тілегін тілеген сапарын оңғар жігіттің! Ұя</w:t>
        <w:br/>
        <w:t>салған жеріне қайта айналып қаз консын. Шер бітеген</w:t>
        <w:br/>
        <w:t>кеудеге асқақтаған саз қонсын! Жарылқаушы Жаппар</w:t>
        <w:br/>
        <w:t>хақ, адал қабылда! - деп бетін сипады.</w:t>
        <w:br/>
        <w:t>Бөрте де іштей ырым қып түйіліп тұрып:</w:t>
        <w:br/>
        <w:t>- Құлске, не керек! Талай қыршын ажалды оққа</w:t>
        <w:br/>
        <w:t>кездесті ғой, кетті ғой кек семсерін мол сілтей алмай.</w:t>
        <w:br/>
        <w:t>Соларға бата берілмей қор болды ма? Тілек ермей зар</w:t>
        <w:br/>
        <w:t>192 -</w:t>
      </w:r>
    </w:p>
    <w:p>
      <w:r>
        <w:t>Манадан қобалжып отырған Сақыпжамал шешей</w:t>
        <w:br/>
        <w:t>де екінші жағынан жабысып жатыр.</w:t>
        <w:br/>
        <w:t>- Ой, лебізіңнен айналдым! Құлдыгың болайын,</w:t>
        <w:br/>
        <w:t>Бөртежаным! Балам бол! Тумасаң да туғаннан артық</w:t>
        <w:br/>
        <w:t>ұлым бой шықтың! Жылыттың ғой суық алғап</w:t>
        <w:br/>
        <w:t>бойымды... Екі омірде тілеушің, жоқшың боп отейіш!</w:t>
        <w:br/>
        <w:t>Жолыңа жаным құрбан болсын!</w:t>
        <w:br/>
        <w:t>Бөрте әп-сәтте ішұғыл өзгеріп, біртүрлі исініп,</w:t>
        <w:br/>
        <w:t>туғалы көрмеген бір жақындық, ыстық, сезімді</w:t>
        <w:br/>
        <w:t>жүрегінен откізіп, булыға құмықты. Өз-өзіпен от</w:t>
        <w:br/>
        <w:t>алғандай дүркіреп тірілген үлкен сағыныш осы қос</w:t>
        <w:br/>
        <w:t>құшақтан табылды ма, денеде лып-лып қан жүгіріп,</w:t>
        <w:br/>
        <w:t>лық-лық толқын серпіді. Іпгте іркіп жүрген бір</w:t>
        <w:br/>
        <w:t>тоғанынң ақтарып алып, осы ағыны қатты жүйтку</w:t>
        <w:br/>
        <w:t>қуаныштың қымбат сәтіне барынша шомып барады.</w:t>
        <w:br/>
        <w:t>- Туыс, жақынның калірін көп сезбел едім. Анадай</w:t>
        <w:br/>
        <w:t>жастай жетім қалып, суық өстім бе, ашылуым қиып</w:t>
        <w:br/>
        <w:t>болатын. Шеше, балаңыз болдым. Құп алдым, - деп</w:t>
        <w:br/>
        <w:t>қолын төсіне басты. - Қиын сапардың қиғаш жолы</w:t>
        <w:br/>
        <w:t>түсіп түр. Тірі оралсам, Жолдыбайымды көтеріп</w:t>
        <w:br/>
        <w:t>алдымнан шығарсыздар. Бірігіп осірерміз. Әйтеуір</w:t>
        <w:br/>
        <w:t>тұлдырсыз емес, артымда ата-анам, балам қалды леп</w:t>
        <w:br/>
        <w:t>мерейленіп кетермін.</w:t>
        <w:br/>
        <w:t>Орнынан сүйрслеңдеп тұрып, ссікке беттеген</w:t>
        <w:br/>
        <w:t>Бөртені Сақыпжамал тоқтатты.</w:t>
        <w:br/>
        <w:t>- Мынау жаманыңның бетінен иіскел кетші. Сәби</w:t>
        <w:br/>
        <w:t>тілегі қорғаның болсын, - деп құндақтаулы Жо-</w:t>
        <w:br/>
        <w:t>ламанды іліп алып, батырдың алдына тосты.</w:t>
        <w:br/>
        <w:t>Бөрте еңкейіші келіп ұзақ Иіскеді. Бір тамшы ауыр</w:t>
        <w:br/>
        <w:t>ер жасы қыр мұрышның үшынан үзіліп түсіп, баланың</w:t>
        <w:br/>
        <w:t>мандайына тамды.</w:t>
        <w:br/>
        <w:t>Бөрте қайтып қарайламай шыға жөнелді. Құлнияз</w:t>
        <w:br/>
        <w:t>тізесі дірілден ілесе кетті.</w:t>
        <w:br/>
        <w:t>Сақыпжамал Жолдыбайды төсіне қысып, уілді</w:t>
        <w:br/>
        <w:t>әуенді созып тұр. Уілді оуендс түндегі баяу мүң жок,</w:t>
        <w:br/>
        <w:t>сезімтал сергек діріл бар. Бар ықылас бала үстіне түгел</w:t>
        <w:br/>
        <w:t>ауып кеткендей. Кенет әусні үзілді. Көзіне үрей</w:t>
        <w:br/>
        <w:t>ұялады.</w:t>
        <w:br/>
        <w:t>- Ойбүй! Құлыным, Бөртежаным тойға бара</w:t>
        <w:br/>
        <w:t>жатқандай менің мына тұрысым не? Маңлайынан неге</w:t>
        <w:br/>
        <w:t>сүйіп қалмаймын.</w:t>
        <w:br/>
        <w:t>-1і%--</w:t>
        <w:br/>
        <w:t>Қүлнияз кемпіріне бүтін ырза. “Құдай-ау, пұтпағы</w:t>
        <w:br/>
        <w:t>қанамаған жазған тшіркін, осының бәрін қайдан</w:t>
        <w:br/>
        <w:t>үйреніп жүрген. Тан бір он балапың анасы болгандай</w:t>
        <w:br/>
        <w:t>қолы-қолына жұғар емес. Әлде табиғат-тәңір әйел</w:t>
        <w:br/>
        <w:t>баласына аналық құдірстті іштен сіңіріп, қанына</w:t>
        <w:br/>
        <w:t>құйып бере ме екен? Құдды бір тұмса босанған</w:t>
        <w:br/>
        <w:t>келіншектей жасарып алғанын қарашы! Дәуде болса,</w:t>
        <w:br/>
        <w:t>осы бәйбішем жөн біледі!”</w:t>
      </w:r>
    </w:p>
    <w:p>
      <w:r>
        <w:t>Сақыпжамал сәбидің қызыл шақа денесіп май</w:t>
        <w:br/>
        <w:t>жұққан алақанымен синап отыр. Сипаған сайын озі</w:t>
        <w:br/>
        <w:t>де ағыл-тегіл терге бусанып, көз айналасындағы</w:t>
        <w:br/>
        <w:t>жыпырлаған айқыш-ұйқыш майда сызықтарға мөлт-</w:t>
        <w:br/>
        <w:t>мәлт моншактарды мөлдіретіп алыпты.</w:t>
        <w:br/>
        <w:t>Табалдырықтан аттаған Бөрте кемпірдің қолындағы</w:t>
        <w:br/>
        <w:t>кәдімгідей шираган баланы көргенде өні жібіп, есік</w:t>
        <w:br/>
        <w:t>пен төрдің арасын екі-ақ аттап қысқартты да,</w:t>
        <w:br/>
        <w:t>Құлнияздың оң жағына тізе бүкті.</w:t>
        <w:br/>
        <w:t>- Қүлеке, жон-жосықты мен айтайын, сіз</w:t>
        <w:br/>
        <w:t>тыңдаңыз. Күні бойы қожырап, өз-өзімнен қуыстанып</w:t>
        <w:br/>
        <w:t>отыр едім, оным бос әулекілік боп шыққанын тү-</w:t>
        <w:br/>
        <w:t>сіндім-ау деймін, - деп сабырлы кейіптке ауысып, баяу,</w:t>
        <w:br/>
        <w:t>жай бастады. - Кар басқан кең даладай қыбырсыз,</w:t>
        <w:br/>
        <w:t>тымырсық үзақ түндей үнсіз ғұмыр кешіп едім. Соған</w:t>
        <w:br/>
        <w:t>дағдыланып, соған еріксіз мойынсұнып қойып едім.</w:t>
        <w:br/>
        <w:t>Жан жаратқан Жасағанға, серпілтем десе қиын емсс</w:t>
        <w:br/>
        <w:t>екен. Мал-жанымнан айырылып, ел-жұртымнан</w:t>
        <w:br/>
        <w:t>адасып қалып, жау ызасын күңіренген күйіммен</w:t>
        <w:br/>
        <w:t>шығара алмай, құса көңілдің сіреу құрсауыпа қа-</w:t>
        <w:br/>
        <w:t>малғандай болып едім... Күні туыт, шуақты коктемнің</w:t>
        <w:br/>
        <w:t>алтын күрегі есті де, мынау кеудемнің мұз тоңын бой-</w:t>
        <w:br/>
        <w:t>бой ерітті де жіберді. Жүрегіме нұр төгілді. Сол - мынау</w:t>
        <w:br/>
        <w:t>Жолдыбайым сді! Елсізде қаңғырған бөрідей ұлыған</w:t>
        <w:br/>
        <w:t>ішімді іңгәсімен жұбатып, іңгәсімен көңілімнің</w:t>
        <w:br/>
        <w:t>құлаған тіреуін көтеріп еді! Сонда жылап отырып</w:t>
        <w:br/>
        <w:t>күлгем, зарлап отырып уанғам. Айдалада аңырап</w:t>
        <w:br/>
        <w:t>қалған жетім ұл таланған елімнің сор күйінің сол</w:t>
        <w:br/>
        <w:t>сәттеті ыңыранған шеріндей сезілді. Сол шерлі</w:t>
        <w:br/>
        <w:t>іңгәсімен ашына түсіп, қысас тағдырға лағынет</w:t>
        <w:br/>
        <w:t>айтқандай көрінді. “Жалғыз емес екем. Ер өлгенмен</w:t>
        <w:br/>
        <w:t>ұрпағы қалыпты. Тірлік, барлық осылай жалғасар.</w:t>
        <w:br/>
        <w:t>Олай болса, келер күнге кол созған жас өркенді мен</w:t>
        <w:br/>
        <w:t>-- 189--</w:t>
        <w:br/>
        <w:t>Бекболат ауылы кең көгалды жалпақ қоныста</w:t>
        <w:br/>
        <w:t>көптен бері отырған. Гүлдарайым бикенің үстіне</w:t>
        <w:br/>
        <w:t>түсірген тоқалдан туған үлкен атаның ұрпағы Тіленші</w:t>
        <w:br/>
        <w:t>бала он жасқа толып еді. Содан ауылда токымқағары</w:t>
        <w:br/>
        <w:t>бар, басқасы бар үлкен той болып жатқан. Біреуге сый,</w:t>
        <w:br/>
        <w:t>біреуге серт бергіш салқын кҡабақ ашылып кеткен соң,</w:t>
        <w:br/>
        <w:t>көрші-қонсының тісінс қызыл тиіп, оніне қан</w:t>
        <w:br/>
        <w:t>жүгірткен сауық кеш талай түндерге созылды. Қасына</w:t>
        <w:br/>
        <w:t>он шақты кісіні ертіп алып, біраздан бері әке жолын</w:t>
        <w:br/>
        <w:t>қуып, билік айта бастаған Бекболат қоныс дауы, жер</w:t>
        <w:br/>
        <w:t>дауы, жесір дауы, мал дауы дейтін қарбалас әрекетке</w:t>
        <w:br/>
        <w:t>қатты араласытт, тынымсыз қимыл үстінде болушы еді.</w:t>
        <w:br/>
        <w:t>Тойдан кейін ауылынан аттап шықпай жатып алды</w:t>
        <w:br/>
        <w:t>да, сәлем-хабар, өтініш-өксім, шарт-сертпен-ақ жан-</w:t>
        <w:br/>
        <w:t>жаққа ат шаптырып, көп жұмысын кәдімгідей</w:t>
        <w:br/>
        <w:t>тындырып тастады. Жуан атаның жоны қалың</w:t>
        <w:br/>
        <w:t>тұтастығын көлденең созатын кердең мінез танытпаса</w:t>
        <w:br/>
        <w:t>да, ертелі-кеш сұрастырып, пысықтап отырған</w:t>
        <w:br/>
        <w:t>ептілігімен-ақ, күнбе-күнгі іс-қимылы онша қыцы-</w:t>
        <w:br/>
        <w:t>ратқымай, алдына үйірілін түсіп, ыңғайлана берді. Аты,</w:t>
        <w:br/>
        <w:t>атағы снді ғана жайыла бастаған жас би кейде</w:t>
        <w:br/>
        <w:t>құрықты тым әріге құлаштап, бұрынғы аға ағайын,</w:t>
      </w:r>
    </w:p>
    <w:p>
      <w:r>
        <w:t>қалыс жұртты да дөңгелетіп үйіріп әкеп, бауырына</w:t>
        <w:br/>
        <w:t>тартып барады. Сондағысы сыныққа сылтау емес,</w:t>
        <w:br/>
        <w:t>қиналған жанымен жұртының жайын ойлау ғана.</w:t>
        <w:br/>
        <w:t>“Қазақ - құландай жосыған ұлт. Елден, жерден</w:t>
        <w:br/>
        <w:t>айырылып, пана іздеп келгенде қолтығымызды аш-</w:t>
        <w:br/>
        <w:t>пасақ, біздің кім болғанымыз. Жайлау, қыстау - елге</w:t>
        <w:br/>
        <w:t>ортақ. Бүрісесің - бөлесің. Бересің. Қысылып-қым-</w:t>
        <w:br/>
        <w:t>тырылып күн көрген жалғыз сен емес. Жұрттың бәрі</w:t>
        <w:br/>
        <w:t>сондай. Ендеіпс, таласпа. Қаңғып, босып келген</w:t>
        <w:br/>
        <w:t>ағайынды арзыма., Күнін көрсін. Құдығыңнан қарас.</w:t>
        <w:br/>
        <w:t>Қонысыннан ауыс” дейтін шын жанашырлықпен теріс</w:t>
        <w:br/>
        <w:t>азудың біразын көндірген. Талай жайлауды босқынға</w:t>
        <w:br/>
        <w:t>үлестіртіп, талай шұбырындының сауабын алған-ды.</w:t>
        <w:br/>
        <w:t>Өзіне өкпе танытып, арыз айтып келген бітік кеуде,</w:t>
        <w:br/>
        <w:t>жуан жота байларды қатты тұқыртып, жоқ-жітікті</w:t>
        <w:br/>
        <w:t>ауылына коңсы қондырып, қыбырлаған көп сорлының</w:t>
        <w:br/>
        <w:t>алдына мал салып бергенін ел біледі. “Жерден</w:t>
        <w:br/>
        <w:t>тарылып, жетелеп мен де отырмын. Ойдан қашқан,</w:t>
        <w:br/>
        <w:t>қырдан қатқан көп босқын қазағымды паналатыт!</w:t>
        <w:br/>
        <w:t>ə-- 198 --</w:t>
        <w:br/>
        <w:t>“Алып кеткенде, сәбиді сақтай алармын ба? Ендігі</w:t>
        <w:br/>
        <w:t>тірлік ат беліне байланады ғой. Суылдаған жал-құй-</w:t>
        <w:br/>
        <w:t>рықтың, зуылдаған жебе-саржанның арасында өсіре</w:t>
        <w:br/>
        <w:t>алам ба? Бір олімнен күткарып едім, сол сіңірлі саусақ</w:t>
        <w:br/>
        <w:t>ажал-құрдымға тағы да өзім байлап бермеймін бе? Ал,</w:t>
        <w:br/>
        <w:t>көнбеймін дейін. Басты тауға да, тасқа да ұрғанда кол-</w:t>
        <w:br/>
        <w:t>дан келер не бар? Ең болмаса қарақұлақтанып та</w:t>
        <w:br/>
        <w:t>кеткен жоқ. Құлынды биедей бесік арқалап қай қуысқа</w:t>
        <w:br/>
        <w:t>сыярмын? Апыр-ай, тарылды ғой тынысым! Тарылт-</w:t>
        <w:br/>
        <w:t>тың-ау, Тәңір-ай! Сыбағаң ылғи осы ма? Өксітіп, жұ-</w:t>
        <w:br/>
        <w:t>батып, жылатып, жұбатып оте беремісің? Жылт еткен</w:t>
        <w:br/>
        <w:t>шоқты өзің тұтатпап па едің кеудемде. Енді сол шоқты</w:t>
        <w:br/>
        <w:t>тағы үрлеп өшіргелі ұрланып келіп қалдың ба? Көңіл</w:t>
        <w:br/>
        <w:t>жарасын қозғап отырмасаң, қадір-қасиетіңнен баз</w:t>
        <w:br/>
        <w:t>кешермісің? Ал, тырнай бер онда! Ал, қаза бер онда!..”</w:t>
        <w:br/>
        <w:t>Жолдыбай оянды. Шар етіп үн беріп, ұйқысыз тебі-</w:t>
        <w:br/>
        <w:t>ренген үшеуді елең еткізіп, тірлігінен хабар жеткізіп</w:t>
        <w:br/>
        <w:t>жатыр.</w:t>
        <w:br/>
        <w:t>Сақыпжамал өбектей қалып, қоламтада тұрған</w:t>
        <w:br/>
        <w:t>тегештегі сүтті пұшпақ теріден жасалған емізікке</w:t>
        <w:br/>
        <w:t>құйып, баланың аузына тосты. Кейуана көңілдің сөзі</w:t>
        <w:br/>
        <w:t>жоқ ұзақ уілін ыңылдап шүбыртты. Тымырсық түнде</w:t>
        <w:br/>
        <w:t>бүкіл тұлабойды балбыратып жететін ана көңілдің</w:t>
        <w:br/>
        <w:t>ықылас-мейірі, уаныш-әлдиі жүрек-бастаудан нор</w:t>
        <w:br/>
        <w:t>алып, шымырлап құйылып барады.</w:t>
        <w:br/>
        <w:t>“Балаға ана керск. Мынау мейірлі қуанышты, әлди-</w:t>
        <w:br/>
        <w:t>ырғақты кеудемде сарнатқанмсен, сазын толқытып</w:t>
        <w:br/>
        <w:t>жүрек-күлаққа сіңіре алармын ба мен? Жоқ кой ондай</w:t>
        <w:br/>
        <w:t>жүмсақтық, Бүлкіл білмеген асау арынды бестідей ыза-</w:t>
        <w:br/>
        <w:t>мазамен ширыққан кеудеден томырық, ашу, долы сүс</w:t>
        <w:br/>
        <w:t>төгілген күйімді өзге білмесе де, өзім ұққандай болмап</w:t>
        <w:br/>
        <w:t>па едім? Ендеше, Жолдыбайжанның жанына күн-</w:t>
        <w:br/>
        <w:t>шуақтай себілер мынау пейіл, шафхатты көп көргенім</w:t>
        <w:br/>
        <w:t>бе? Өзекті жанның өнегесі әнмен, жырмен өнбей ме?</w:t>
        <w:br/>
        <w:t>Қаттылық сепкен құлірет қарап та жатпас, Жетер тағы</w:t>
        <w:br/>
        <w:t>құрығын сүйретіп. Берер сол сыбағасынан әлі-ақ! Беу-</w:t>
      </w:r>
    </w:p>
    <w:p>
      <w:r>
        <w:t>беу, бесік жыры! Тынбашы! Тындатшы дүниенің ізгілігі</w:t>
        <w:br/>
        <w:t>мен сүйінішін! Сіңірші қанына, жанына жомарт</w:t>
        <w:br/>
        <w:t>жақсылығыңды! Үйіп-төкші қайырым деп соққан ана</w:t>
        <w:br/>
        <w:t>тынысын! Өмір деп аңсаған, бүр аткан игіліктің нәрін</w:t>
        <w:br/>
        <w:t>ғана, асылын ғана жишы бойына ұлымның!”</w:t>
        <w:br/>
        <w:t>--191--</w:t>
        <w:br/>
        <w:t>- Жолдыбай?!</w:t>
        <w:br/>
        <w:t>- Жолдыбай дедің бе? Бөрте балам, ат қоюыцның</w:t>
        <w:br/>
        <w:t>бір мәнісі бар ма? Манадан өзім дс біралуан ойға кетіп</w:t>
        <w:br/>
        <w:t>отыр едім. Бәсе, Жолдыбай, Жолдыбай, Жолды-</w:t>
        <w:br/>
        <w:t>байжан! - деп қайталаған Құлнияз әлденеге сабыр-</w:t>
        <w:br/>
        <w:t>сыздана қалды.</w:t>
        <w:br/>
        <w:t>Бәрте тамағын қырнап, өцешіне жетім қақырық</w:t>
        <w:br/>
        <w:t>тұрып қалгандай қайта-қайта жұтынып қойып,</w:t>
        <w:br/>
        <w:t>богеліңкіреп түсіп отыр еді, сырттан аттың оқыранғаны</w:t>
        <w:br/>
        <w:t>естілді.</w:t>
        <w:br/>
        <w:t>- Ақсақал, Ақлағымныц ерін алып, отка қойып</w:t>
        <w:br/>
        <w:t>келейін. Жануардың аркасы босамағалы да біраз болып</w:t>
        <w:br/>
        <w:t>сді, - деп жоқ жерлен сылтау табылғанына табан</w:t>
        <w:br/>
        <w:t>астында қатты қуанып, оңкие көтеріліп, есіктен үш</w:t>
        <w:br/>
        <w:t>бүктетіліп тысқа атылды.</w:t>
        <w:br/>
        <w:t>Үн қата алмай томсырайып жым-жырт қалған</w:t>
        <w:br/>
        <w:t>отағасын шынтағымен жайлап түрткен кемпірі басқа</w:t>
        <w:br/>
        <w:t>қырға жетеледі.</w:t>
        <w:br/>
        <w:t>- Оу, көкесі-ау! Су құйып жіберсеңші. Қолым</w:t>
        <w:br/>
        <w:t>босамай жатыр. Байғұс баланың еті енді болмаса шіріп</w:t>
        <w:br/>
        <w:t>кете жаздапты-ау! Шатының арасына... Е-е, сол жерге</w:t>
        <w:br/>
        <w:t>қүй.</w:t>
        <w:br/>
        <w:t>Жылы, шымшым су тигенде нәресте шар-шар етті.</w:t>
        <w:br/>
        <w:t>Ал осы шарылдаған нәзік жіңішке дауыс мына ша-</w:t>
        <w:br/>
        <w:t>ңырақта бұрын естілмеген ән-әуеннен де әусзді</w:t>
        <w:br/>
        <w:t>корініп, кемпір-шалдың жан-дүниесін аялай сипап,</w:t>
        <w:br/>
        <w:t>аялай қытықтап, бой-бой босатып барады. Қызыл</w:t>
        <w:br/>
        <w:t>шақаның қимыл-ербеңі, кірпіксіз-қассыз көз-жүзі,</w:t>
        <w:br/>
        <w:t>тәмпіш танауы - бәр-бәрі сүйкімлі-ақ.</w:t>
        <w:br/>
        <w:t>Сақыпжамал кимешегінің етегімен орап алып,</w:t>
        <w:br/>
        <w:t>сәбиді алдына жатқызды.</w:t>
        <w:br/>
        <w:t>- Ойбүй, ұмытып барады екем-ау, - деп қайтадан</w:t>
        <w:br/>
        <w:t>жалацаштап бір қол, бір аяқты кергіштеп-созып,</w:t>
        <w:br/>
        <w:t>тартқыштап-тигізіп отырып, - Өс! Өс! - деп қояды.</w:t>
        <w:br/>
        <w:t>- Ойбой-бой, бәйбіше! Байқа, бір жерін шығарып</w:t>
        <w:br/>
        <w:t>алып жүрмеші! Соншама созғылап кеттің ғой, - деп</w:t>
        <w:br/>
        <w:t>Құлнияз жапы шығып барады.</w:t>
        <w:br/>
        <w:t>- Пай-пай! Сен де білгішсініп... Жауырыны</w:t>
        <w:br/>
        <w:t>жабысып калсын деп отырмысың, жазған. Онан да</w:t>
        <w:br/>
        <w:t>анау майды ерітіп әпер... Беу, беу, көз алдыңдағыны</w:t>
        <w:br/>
        <w:t>бір көрермісің!</w:t>
        <w:br/>
        <w:t>--"188--</w:t>
      </w:r>
    </w:p>
    <w:p>
      <w:r>
        <w:t>Емірене сүйген ана ернінің ыстық табы қалган</w:t>
        <w:br/>
        <w:t>маңдайын күнте беріп, Бөрте Ақлағын жетсктешн,</w:t>
        <w:br/>
        <w:t>Қүлниязбен бірге қатарласып келеді. Іші бірдеме сезсе,</w:t>
        <w:br/>
        <w:t>құлаған шаңырағын көтеріп, жаңа бір қоныс-мекен</w:t>
        <w:br/>
        <w:t>тауыпты. Сол құт мекенінде баласы қалып барады.</w:t>
        <w:br/>
        <w:t>Анасы қалып барады. Қасында үнсіз келе жатқан</w:t>
        <w:br/>
        <w:t>Күлекеңнің де бұған деген жылуы бетінде сайрап</w:t>
        <w:br/>
        <w:t>түр. Не деп жалпылдасын. Ет-бауыр жақындықтыц</w:t>
        <w:br/>
        <w:t>салмағын сезінді. Сезінгенін емеурін, ыңғаймен</w:t>
        <w:br/>
        <w:t>әлгінде білдіргендей болды. Басқа еміншек мінездің</w:t>
        <w:br/>
        <w:t>қисыны бар ма? Кайтеді оны? Шырмап байлаған түйін</w:t>
        <w:br/>
        <w:t>жүрек түбіне шығыздалып түсті ғой. Сылап-сипай</w:t>
        <w:br/>
        <w:t>бергенмен одан артық осірс алар ма?</w:t>
        <w:br/>
        <w:t>Біраз ұзап шыққан екен. Ауылдың көгіллір түтіні</w:t>
        <w:br/>
        <w:t>көлбеңдей жайылып, мұнар дірілдете бастапты. Борте</w:t>
        <w:br/>
        <w:t>кібіртіктеді.</w:t>
        <w:br/>
        <w:t>- Құлекс, төске төс түйістіріп қоштасайық.</w:t>
        <w:br/>
        <w:t>- Кел онда, балам!..</w:t>
        <w:br/>
        <w:t>Қүлнияз батырдың қолтығынан демеп, атқа</w:t>
        <w:br/>
        <w:t>отырғызды. Ақлақтың сауырынан жалпақ алақапымен</w:t>
        <w:br/>
        <w:t>жайлап салып қалды. Сырт айналып, елеусіз ғана</w:t>
        <w:br/>
        <w:t>көзіңің құйрығын сұқ саусақпен шекіп-шекіп отті.</w:t>
        <w:br/>
        <w:t>Тасырлатып тастаққа тиген ат тұяғы ұзап барды да,</w:t>
        <w:br/>
        <w:t>қайтадан күшейіп құлақта жаңғырды. Құүлнияз басын</w:t>
        <w:br/>
        <w:t>көтерді.</w:t>
        <w:br/>
        <w:t>- Неге оралдың, Бөртежан?</w:t>
        <w:br/>
        <w:t>Жүріс тілеп, жер тарпып тұрған Ақлақты тізгінмен</w:t>
        <w:br/>
        <w:t>тұқыртып тыныштандырып алды да, Бөрте алпамса</w:t>
        <w:br/>
        <w:t>денесін оң бүйіріне қисайта еңкейді.</w:t>
        <w:br/>
        <w:t>- Ақсақал, ұмытып барады екем. Өлім бар да, қаза</w:t>
        <w:br/>
        <w:t>бар. Қарыз боп кетпесін. Анау Жолдыбайжанның</w:t>
        <w:br/>
        <w:t>шешесін көріп см...</w:t>
        <w:br/>
        <w:t>Кұлнияз көзін бақырайтып күтіп тұр.</w:t>
        <w:br/>
        <w:t>- Иә?.. Тірі ме еді?</w:t>
        <w:br/>
        <w:t>- Жоқ! Сәл бұрынырақ кездескенде өлмес пе еді?</w:t>
        <w:br/>
        <w:t>Айтарым, тапсырарым, Құлеке, тіпті қиын жағдай.</w:t>
        <w:br/>
        <w:t>Күндердің күнінде алда-жалда балаңыздың құлағына</w:t>
        <w:br/>
        <w:t>сыбыс тиіп... туған әке-шешесін іздейтіндей болса...</w:t>
        <w:br/>
        <w:t>Мойнымызға қарыз болмасын. Шешесінің бір</w:t>
        <w:br/>
        <w:t>белгісін көріп едім. Оң жақ білегінің шынтаққа жақып</w:t>
        <w:br/>
        <w:t>жерінде қой құмалағының аумағындай қара қоңыр</w:t>
        <w:br/>
        <w:t>--193--</w:t>
        <w:br/>
        <w:t>отырмын. Керек десең, соларға бөліп малымды бердім,</w:t>
        <w:br/>
        <w:t>жырып қонысымды бердім” деп әлгі дәукес мық-</w:t>
        <w:br/>
        <w:t>тыларға ауыз аштырмайды. Жаңадан дүрілдеп келс</w:t>
      </w:r>
    </w:p>
    <w:p>
      <w:r>
        <w:t>жатқан жас та әділ бимен иық тірестіріп, тайталаса</w:t>
        <w:br/>
        <w:t>түскен талайдың аузына құм құйған. Осылай тізе</w:t>
        <w:br/>
        <w:t>қағыстырган кейбір шоқтықты бақталастың жүнін</w:t>
        <w:br/>
        <w:t>жығып алған соң, өктемдігін омырау қып өзгеге ізденіп</w:t>
        <w:br/>
        <w:t>тиісіп жүретін кейбір кеудемсок озбырлардың жер</w:t>
        <w:br/>
        <w:t>шебіне шұбап келген ағайынды іргесін оздыра</w:t>
        <w:br/>
        <w:t>қондырғаны елге аңыз боп тарай бастады.</w:t>
        <w:br/>
        <w:t>Бекболат осылай айға жуық ауылында жатып</w:t>
        <w:br/>
        <w:t>калғанда Гүлдарайым бикенің үлкен үйіне бір де бір</w:t>
        <w:br/>
        <w:t>пет бас сұқпады. Басқаға сонша мейірімді бидің</w:t>
        <w:br/>
        <w:t>бәйбішеге деген өкпесі мол жүрек қыжылы барыш</w:t>
        <w:br/>
        <w:t>сезетін қабақ аңдығыш кәрі-құртаңнан бастатп,</w:t>
        <w:br/>
        <w:t>желіккіш жел мінез нпысықайлардың өздері тілге тиек</w:t>
        <w:br/>
        <w:t>қойып қайтсін. Гүлдарайымды ашыктан-ашық іліп-</w:t>
        <w:br/>
        <w:t>қағытуға жетіп қалған-ды.</w:t>
        <w:br/>
        <w:t>- Биді менсінбейді деседі. Сонда қай жері артық</w:t>
        <w:br/>
        <w:t>бұл қаншықтың. “Алтын басты әйелден, бақыр басты</w:t>
        <w:br/>
        <w:t>еркек” деген.</w:t>
        <w:br/>
        <w:t>- Қайта өзін төркін жұртына апарып тастамай,</w:t>
        <w:br/>
        <w:t>осыншама қадірлеп келгеніне таңым бар бидің.</w:t>
        <w:br/>
        <w:t>- Е-е, беті жылтыр болған соң...</w:t>
        <w:br/>
        <w:t>- Әлірем қалсын! Жылтыр бетіне с... Езіп іше ме</w:t>
        <w:br/>
        <w:t>оны?</w:t>
        <w:br/>
        <w:t>- Пұшпағы қанамаған, бауыры құтсыз байтал ғой!</w:t>
        <w:br/>
        <w:t>Сыбыр-сыбыр сөз, пыш-пыш өсек күл тасыған</w:t>
        <w:br/>
        <w:t>есіктегі әйелдің етегімен ілесіп кіріп, қымыз апдыған</w:t>
        <w:br/>
        <w:t>қомағай өңештің ептілігімен жылжып Гүлдарайым</w:t>
        <w:br/>
        <w:t>бикенің дс құлағына шалынған еді. Кербез бәйбіше</w:t>
        <w:br/>
        <w:t>түс бермеді. Қай ауызға қақпақ кояр. Оңаша ойларын</w:t>
        <w:br/>
        <w:t>сыртқа шығармай, ішке түйе берді. Шыгарғапда кімге</w:t>
        <w:br/>
        <w:t>жалынбақ? Қойны суыған соң, көнілде жылу түрақтар</w:t>
        <w:br/>
        <w:t>мекенді сайлауға әрекеттенбей, көп күрсінткен бейуақ,</w:t>
        <w:br/>
        <w:t>түндерді аунақшып ұйқысыз өткізуге әбден ма-</w:t>
        <w:br/>
        <w:t>шыктанып алды. Күйсуі Бекболаттың өзі қырыс қарап,</w:t>
        <w:br/>
        <w:t>шырай көрсетпеген соң, мүның да жібімес тоңы жыл</w:t>
        <w:br/>
        <w:t>өткен сайын қалыңдай түсті. Содан соң тотай</w:t>
        <w:br/>
        <w:t>тоқалдың әредік күндестік танытқан тәйтік қылығына</w:t>
        <w:br/>
        <w:t>еш шамданбай, қайта шыжбалақтаған келіншекті</w:t>
        <w:br/>
        <w:t>--09---</w:t>
        <w:br/>
        <w:t>Гүлдарайым өткір жанарды жалт еткізді. Сол</w:t>
        <w:br/>
        <w:t>қарасы “Шының ба, ойының ба? Қайта жарқ бергенің</w:t>
        <w:br/>
        <w:t>қалай? Тотай тоқалдың қолындағы бұйдасы соншама</w:t>
        <w:br/>
        <w:t>жыл өткізіп барып, қайтадан маған тигені ме? Қай</w:t>
        <w:br/>
        <w:t>тәлкегің, Бекболат? Оның болмас! Бола коймас!”</w:t>
        <w:br/>
        <w:t>лейтіндей ұшқындап тұрды да, жанырыла құлаған</w:t>
        <w:br/>
        <w:t>кірпіктің тасасында қалды. Еріндер баяу күбірледі:</w:t>
        <w:br/>
        <w:t>- Жарайды. Бастайын.</w:t>
        <w:br/>
        <w:t>“Қатты екенсің! Моюың қиын-ау, Гүлдарайым!”</w:t>
        <w:br/>
        <w:t>деген қиналысын бүгіп қап, Бекболат сыртқа беттеді.</w:t>
        <w:br/>
        <w:t>Есік алдында кідіріп, оң иықтан иегін қылтитты.</w:t>
      </w:r>
    </w:p>
    <w:p>
      <w:r>
        <w:t>- Күрең жорғаны мінерсің. Жүрісі жайлы, - деді</w:t>
        <w:br/>
        <w:t>де, жауап тоспай ішығып кетті.</w:t>
        <w:br/>
        <w:t>Көп түйеге жүгі артылған таза, жинақы кош араға</w:t>
        <w:br/>
        <w:t>үш қонып, күн кештете Маңадырдың тұмсығына ілікті.</w:t>
        <w:br/>
        <w:t>Көштен озыңқырап кеткен бір топ атты үстірттің</w:t>
        <w:br/>
        <w:t>үстінде шоғырланып тоқтағанына біраз болып елі, әлі</w:t>
        <w:br/>
        <w:t>қозғала қойған жоқ. Соны көрген бала-шяға елеңдесіп</w:t>
        <w:br/>
        <w:t>қалды.</w:t>
        <w:br/>
        <w:t>- Қонатын болдық!</w:t>
        <w:br/>
        <w:t>- Астыртка керсгс жаярмыз.</w:t>
        <w:br/>
        <w:t>- Көші-қонның әзі қанша дегенмен әбден қажытып</w:t>
        <w:br/>
        <w:t>тастайды.</w:t>
        <w:br/>
        <w:t>- Е-е, митың-митыц жү ріс кімді оңдырушы еді.</w:t>
        <w:br/>
        <w:t>Онын үстіне дұрыстап ыстық іше де алмайсың.</w:t>
        <w:br/>
        <w:t>Қасы-кірпігіне шаң жұққан, күн қаққан жүздерге</w:t>
        <w:br/>
        <w:t>ілезде шуақ жүгірді. Кебежелерде біреу, екеуден</w:t>
        <w:br/>
        <w:t>мойындары қылтиып күн- ұзын қыңқылдан тамақ</w:t>
        <w:br/>
        <w:t>сұраған балаларына шешелері алданыш, жұбаныш</w:t>
        <w:br/>
        <w:t>қараспен жанақтасады. Соны сезе ме, кішкентайлар</w:t>
        <w:br/>
        <w:t>да көп кешікпей маздап жанған оттың қасында бұрқ-</w:t>
        <w:br/>
        <w:t>сарқ кайнаған қазан, шәугімге тесіліп отыратын</w:t>
        <w:br/>
        <w:t>шақтың таяу қалғанын ұққандай тынши қалыпты.</w:t>
        <w:br/>
        <w:t>Үстірт үстіндегі топ - Бекболаттар болатын. Үнсіз</w:t>
        <w:br/>
        <w:t>иіріліп, төмендегі жалдама суды жағалап шапыр-шүлір</w:t>
        <w:br/>
        <w:t>үймелеген жаппа-қос, жоламай-күркслерге қадалып,</w:t>
        <w:br/>
        <w:t>кірпік қағар емес.</w:t>
        <w:br/>
        <w:t>-- 26 --</w:t>
        <w:br/>
        <w:t>- Қайтерміз... Сағыныш ұстатар ма, Бекболат?</w:t>
        <w:br/>
        <w:t>Кешігіп қалмадық па? - деп булығып барып, Гүл-</w:t>
        <w:br/>
        <w:t>дарайым сусып босанып алды. Қара көзден мөлт-мөлт</w:t>
        <w:br/>
        <w:t>ыршыған екі тамшы жас ұзын кірпіктің дәл ұшында</w:t>
        <w:br/>
        <w:t>іркіліп тұр.</w:t>
        <w:br/>
        <w:t>- Тұсай бердің-ау! Кібіртіктеттің-ау!.. Жонің бөлек</w:t>
        <w:br/>
        <w:t>қой, Гүлдарайым!.. Тағы да жібімегенің бс? Күштеп</w:t>
        <w:br/>
        <w:t>көндірем дей алмаспын. Бірлескендей бір сәт кештім</w:t>
        <w:br/>
        <w:t>бе... ойымда қалар. Сақтап өтермін, - деп жүдеп кейін</w:t>
        <w:br/>
        <w:t>сырғыды.</w:t>
        <w:br/>
        <w:t>- Қазан көтертейін, отыратын шығарсың?</w:t>
        <w:br/>
        <w:t>“Не деді? Не айтты? Қазапы несі?” дейтіп мазасыз</w:t>
        <w:br/>
        <w:t>сүрақтар миына ызын-ызың оралды. “Әлгіндегі ашыла</w:t>
        <w:br/>
        <w:t>түскен тас қақпа қазір қайда кеткен? Бөгетсіз жал-</w:t>
        <w:br/>
        <w:t>ғасқан дос псЙіл елес қана болғаны ма? Еміренген</w:t>
        <w:br/>
        <w:t>коңілдің қайтадан ширыққаны қалай?”</w:t>
        <w:br/>
        <w:t>Бекболат Гүлдарайымға жабырқай қаряды. Кірпік</w:t>
        <w:br/>
        <w:t>ұшындағы әлгінде мөлдіреген кос маржан көрген</w:t>
        <w:br/>
        <w:t>түстей жоқ болып кетіпті. Нәркес көзде мінезділік пен</w:t>
      </w:r>
    </w:p>
    <w:p>
      <w:r>
        <w:t>момындылық немесе аяушылық пен жанашырлық</w:t>
        <w:br/>
        <w:t>белгінің бірі қалмай, жауап тосқан пенделік нышан</w:t>
        <w:br/>
        <w:t>ғана көлбеңдейді.</w:t>
        <w:br/>
        <w:t>Бекболат тағы лекілдеге күрсініп қойды.</w:t>
        <w:br/>
        <w:t>- Жоқ. Әуре болма, Гүлдарайым. Қажет емес.</w:t>
        <w:br/>
        <w:t>222- “Қуыс үйден құр шықпа” демеуші ме елі. Қымыз</w:t>
        <w:br/>
        <w:t>ішерсің, - деп Гүлдарайым лып көтеріліп, ши ішінен</w:t>
        <w:br/>
        <w:t>үйеңкі тегене толы қымызды алып келді. Асадаллан</w:t>
        <w:br/>
        <w:t>сырлы тостағандарды шығарып, орамалмен сүртті.</w:t>
        <w:br/>
        <w:t>Содан соң қымызды ұзақ сапырды.</w:t>
        <w:br/>
        <w:t>“Неғып отырмын? Қымыз... білегі жас баланың...</w:t>
        <w:br/>
        <w:t>Тфу, қайдағы-жайдағы тілге оралып... Өзге ұрғашылар-</w:t>
        <w:br/>
        <w:t>дай тепсіпбелі. Бәрібір, жуытар емес. Тепсініп, дол-</w:t>
        <w:br/>
        <w:t>данып өре тұрса ғой, мүмкін онда... реніші азайып,</w:t>
        <w:br/>
        <w:t>өкпе-назы таусылып, илігер ме сді? Қимаймын. Қия</w:t>
        <w:br/>
        <w:t>алмаймын! Күнәсімен де қымбат!.. Неге айттым соны?</w:t>
        <w:br/>
        <w:t>Зинақорлығын бетіне басып, ықтырып алсам деген</w:t>
        <w:br/>
        <w:t>тілек пе? Енді тіпті алыстап, суып кетпей ме? Апырай,</w:t>
        <w:br/>
        <w:t>бұ аңсар ғаламаты дегенің ойламаған нәрсең-ау! Біреуді</w:t>
        <w:br/>
        <w:t>біреуге ынтық қып қояды. Сенің ұмтылғаның -</w:t>
        <w:br/>
        <w:t>басқаның басын бағалайды. Ал сөйтіп, қуып, қашып,</w:t>
        <w:br/>
        <w:t>жеткізбей, жете алмай өмірден откенің...”</w:t>
        <w:br/>
        <w:t>--2М4--</w:t>
        <w:br/>
        <w:t>қызығы ғой сені қалшылдатып әкетіп бара жатқан!</w:t>
        <w:br/>
        <w:t>Сол ғой!</w:t>
        <w:br/>
        <w:t>Гүлдарайым басын шайқады.</w:t>
        <w:br/>
        <w:t>- Күндес деп кемсітсең менен асып кеткен оның</w:t>
        <w:br/>
        <w:t>да күні жоқ екен. Мына түріңмен ол байғұсты да қай</w:t>
        <w:br/>
        <w:t>ұшпаққа жеткізерсің. Қызғанбаймын сорлыны. Қуыр-</w:t>
        <w:br/>
        <w:t>шақ қып ойнаған сенен аяймын. Қызуың басылған</w:t>
        <w:br/>
        <w:t>соң, көзінен жас айырмассыц. Перзент сүйіп, ана</w:t>
        <w:br/>
        <w:t>атанған жайын ұқсаң, күндес деп тоқалыңды менің</w:t>
        <w:br/>
        <w:t>алдыма сүйремес едің ғой. Ананың қадірін кетірмей,</w:t>
        <w:br/>
        <w:t>қасиетін ардақтап отырар жар қайда?.. Өнерліні кедей</w:t>
        <w:br/>
        <w:t>деп тұқыртқаның оз нәріңнің сұйықтығын танытпас</w:t>
        <w:br/>
        <w:t>па. Күйші деп менсінбейсің. Сол жігіттің аллыс екі</w:t>
        <w:br/>
        <w:t>тамырымды түгел иітіп, сай-сүйегімді тегіс босатып</w:t>
        <w:br/>
        <w:t>он саусақтан күй төккен... күдірет төккен бір ғана</w:t>
        <w:br/>
        <w:t>шағына татыр құзырың өтті ме, мырзам? Бар еркімді</w:t>
        <w:br/>
        <w:t>жетелеп, ағыл-тегіл жас ағызып, тұлабойды шы-</w:t>
        <w:br/>
        <w:t>мырлата баурап алып, күй ырғағымен кеудемдегі қыл</w:t>
        <w:br/>
        <w:t>пернені қытықтаған тылсымын сездің бе? Асқақ есіп,</w:t>
        <w:br/>
        <w:t>дүрілдеп көтеріліп, дүниені түгел құлпыртып, шер мен</w:t>
        <w:br/>
        <w:t>сорды қуып кетіп... ізгілік пен мейірім үйірген жүздерді</w:t>
        <w:br/>
        <w:t>аялап еркелетіп, әлдилеп үйытқан жұбаныш, қайырын</w:t>
        <w:br/>
        <w:t>ұғына алдың ба? Тынық ойды шайқап жіберіп,</w:t>
        <w:br/>
        <w:t>талпынған жүректі алқындыра ұмсынтып, еліктіріп</w:t>
        <w:br/>
        <w:t>жететін іңкәр лебін ауласан ғой... Бүліне бебеулеген</w:t>
        <w:br/>
        <w:t>қоңыр үнмен тілеулес сыр тауып, көкірегіңде жан</w:t>
        <w:br/>
        <w:t>біткенге деген ынтызар құштарлық оянып, аспандап</w:t>
        <w:br/>
        <w:t>ұшып кетердей, қолтығың астынан қос қанат бітіп</w:t>
        <w:br/>
        <w:t>самғап, шырқап кетердей желпінсең ғой. Сонда жал-</w:t>
        <w:br/>
        <w:t>пақ түздің шалқар сағымы ойнаған жазығында толқын</w:t>
        <w:br/>
        <w:t>соққан кеудеңнің рақат әуені қалықтап түрғандай</w:t>
      </w:r>
    </w:p>
    <w:p>
      <w:r>
        <w:t>болмас па? Арманды құшкандай жадырап, жарастық</w:t>
        <w:br/>
        <w:t>тапқап ғиззатың иаз сыңғырды күлкіне балдай</w:t>
        <w:br/>
        <w:t>жағып, қоңыраудай күмбірлетпес пе? Ендеше неге</w:t>
        <w:br/>
        <w:t>қорлайсың, мырзам? Өнер шашқан сағатың бар</w:t>
        <w:br/>
        <w:t>ма еді? Іңкәрлік шақырған ғұмыр үнді түйіліп келі</w:t>
        <w:br/>
        <w:t>үзіп тынған сен емес пе едің, - деп ұзап барып тоқтады.</w:t>
        <w:br/>
        <w:t>Бекболат қанын ішінс тартып алыпты. Ыза-</w:t>
        <w:br/>
        <w:t>ланғанын жасырмай қатқыл үнмен ашына сөйледі.</w:t>
        <w:br/>
        <w:t>- Е-е, айта алмай жүргенім осы де, бике! Қия-</w:t>
        <w:br/>
        <w:t>натшыл жалғыз мен екем де, өзгенің бәрі көкірегінен</w:t>
        <w:br/>
        <w:t>-- Х2--</w:t>
        <w:br/>
        <w:t>Құлнияздың да суырылып шыға қоятын жүрдектігі</w:t>
        <w:br/>
        <w:t>шамалы, түртпектеп, қозғап отырмаса, өздігінен аяқ</w:t>
        <w:br/>
        <w:t>баспайды. Сонысына бағып, сырт айналып оң жағында</w:t>
        <w:br/>
        <w:t>ұйықтап жатқан баланың шекпенін қымтап қойды.</w:t>
        <w:br/>
        <w:t>- Түу, түу. Құлеке-ай, іш пыстырдыңыз ғой! - деп</w:t>
        <w:br/>
        <w:t>Емберген күйіп кеті. - Ау, аға емеетісіз, айтпаймысыз</w:t>
        <w:br/>
        <w:t>солай да солай деп! Өстіп үйіліп отыра береміз бе?</w:t>
        <w:br/>
        <w:t>Құлпияз алара қарады. Ембергенді осы бүгін көріп</w:t>
        <w:br/>
        <w:t>отырғандай бас-аяғын бажайлап қалыпты.</w:t>
        <w:br/>
        <w:t>- Е-е, не істеуші ек? Артын бағайық та, - деді.</w:t>
        <w:br/>
        <w:t>Емберген ыршып түсті.</w:t>
        <w:br/>
        <w:t>- Артын баққанда, сонда тып-типыл болып,</w:t>
        <w:br/>
        <w:t>егіннен, ырыстан айырылып болған соң, не қажеті</w:t>
        <w:br/>
        <w:t>бар? Ойбай-ау, арты сол емес пс? Мынау астықты қа-</w:t>
        <w:br/>
        <w:t>раңғыда қалың жылқы қыркүйектей таптап кетпей ме?</w:t>
        <w:br/>
        <w:t>Құлнияз қауші бүл тұсты шарламаса керек, шошып</w:t>
        <w:br/>
        <w:t>кетті.</w:t>
        <w:br/>
        <w:t>- Апырай, сонысы бар екен-ау! Өйткен күнде...</w:t>
        <w:br/>
        <w:t>Жоқ, жамандыққа бармас. Қабағы қату болғанымен</w:t>
        <w:br/>
        <w:t>шіркіндердіп сәлемі түзу көрініп еді. Босқа инаят-</w:t>
        <w:br/>
        <w:t>тамайық!</w:t>
        <w:br/>
        <w:t>- Әй, Құлеке! Озгенің бәрін өзіңіздей көресіз.</w:t>
        <w:br/>
        <w:t>Қиянат зекіп келмей, күліп жетуші сді ғой.</w:t>
        <w:br/>
        <w:t>- Қайдам, күдікшіл боп алдық. Мақұл да тентек,</w:t>
        <w:br/>
        <w:t>тентек те тентек. Заман солай ма?..</w:t>
        <w:br/>
        <w:t>- Ақыл қоссаңызшы енді, Құлеке! Апырақтаймыз</w:t>
        <w:br/>
        <w:t>деп жүріп арандап қалмайық,</w:t>
        <w:br/>
        <w:t>- Жо, жә. Тым құлшына берме. Әйтсе де, пікірің</w:t>
        <w:br/>
        <w:t>кокейте қонады, - деп бөгеліп барып Құлнияз сұрақ</w:t>
        <w:br/>
        <w:t>берді. - Әлгі Орақбай ауылда ма? Дұрыс екен. Сен,</w:t>
        <w:br/>
        <w:t>Емберген, қасыңа он шақты қарулы жігіт ертіп егіннің</w:t>
        <w:br/>
        <w:t>басында бол. Сақтықта қорлық жоқ дегенің жон.</w:t>
        <w:br/>
        <w:t>Аяқты мал жаулықсыз-ақ тапап кетуі обден мүмкін.</w:t>
        <w:br/>
        <w:t>Сөйт, шырақ! Мен де козғалайын.</w:t>
      </w:r>
    </w:p>
    <w:p>
      <w:r>
        <w:t>Ембертен қайтадан елгезек қалпына көшті.</w:t>
        <w:br/>
        <w:t>- Е-е, ақсақал, бағанадан осылай десеңіз ғой. Ал,</w:t>
        <w:br/>
        <w:t>мен кеттім!</w:t>
        <w:br/>
        <w:t>Емберген ұзаған соң Қүлнияз үнсіз отырған</w:t>
        <w:br/>
        <w:t>бәйбішесінің бетіне көлденеңнен қарап өтті.</w:t>
        <w:br/>
        <w:t>ыт Балаң тоңып қалмасын. Пике кіріп, алаңсыз</w:t>
        <w:br/>
        <w:t>ұйықтай бер.</w:t>
        <w:br/>
        <w:t>-- 710--</w:t>
        <w:br/>
        <w:t>Бекболат жайлап кеп қолына жанасқан әлденелен</w:t>
        <w:br/>
        <w:t>селк ете түсіп, ойын үзіп алды. Гүлдарайым қымыз</w:t>
        <w:br/>
        <w:t>ұсынып отыр екен. Басын изеді. Мағынасыз сүлесоқ,</w:t>
        <w:br/>
        <w:t>жанардың әйелді коктей өткен, сштеңе көрмес</w:t>
        <w:br/>
        <w:t>қарасымен кос қолдағы тостағанды дірілдете үстап,</w:t>
        <w:br/>
        <w:t>біраз отырып қалды. Ернеуден тамшылаған ақ тізесіне</w:t>
        <w:br/>
        <w:t>тамды.</w:t>
        <w:br/>
        <w:t>- Төгіліп қалды ғой...</w:t>
        <w:br/>
        <w:t>- А-а, төгілді деймісің?! Апырай, төгіп алғаным..</w:t>
        <w:br/>
        <w:t>Гүлдарайым қолын созыті, орамалмен ақты сүртіп</w:t>
        <w:br/>
        <w:t>әкетті.</w:t>
        <w:br/>
        <w:t>- Кеуіп кетер...</w:t>
        <w:br/>
        <w:t>- Иә-ио!.. Жарықтық, ақ қой! Сүртіп алғаның дұрыс</w:t>
        <w:br/>
        <w:t>болды.</w:t>
        <w:br/>
        <w:t>Бекболат қымыздан бір ұрттап, қайтарды. Мұр-</w:t>
        <w:br/>
        <w:t>тының шалғысына жұққан сүйықты жеңімен үйкелеп</w:t>
        <w:br/>
        <w:t>жіберді.</w:t>
        <w:br/>
        <w:t>- Ішпедің ғой. Ашымады ма екен?</w:t>
        <w:br/>
        <w:t>Гүлдарайым тостағанды ерніне апарды.</w:t>
        <w:br/>
        <w:t>Бекболат демін ішіне тартып, калалып қалыпты.</w:t>
        <w:br/>
        <w:t>“Ішер ме екен? Жұтып жатыр. Өз тостағаны алдында</w:t>
        <w:br/>
        <w:t>тұр. Алдында тұр... Ішін бергені ме? Жанасқаны ма</w:t>
        <w:br/>
        <w:t>жақындап?.. Не боп барам? Көрінгенге үздігіп сәуе</w:t>
        <w:br/>
        <w:t>айтып, бал ашқандай бола бергенім не? Ішсе несі бар?</w:t>
        <w:br/>
        <w:t>Ал, ішті. Сарқытынды-ақ жұтты. Сонда не тынды?</w:t>
        <w:br/>
        <w:t>Ау, бұрын ішіп жүр ме еді? Иә, өйтпейтін. Сонда</w:t>
        <w:br/>
        <w:t>бүнысы қай қыры? Гүлдарайым бұрын жылан корген</w:t>
        <w:br/>
        <w:t>кірпідей жиырылмаушты ма еді? Казіргісі мүлдем басқа,</w:t>
        <w:br/>
        <w:t>күтпеген жағдай. Жылан!.. Есіктен кірген жыланға да</w:t>
        <w:br/>
        <w:t>ақ құятын. Ақ!.. Жылан!.. Онда ол ақты өзі неге ішеді?</w:t>
        <w:br/>
        <w:t>Жылан ауыз тисе, уы қалмай ма?”</w:t>
        <w:br/>
        <w:t>- Балдай скен! Пісуі әбден өткен, атуы қайтқан</w:t>
        <w:br/>
        <w:t>Тіл үйірер нағыз қымыздың өзі екен! Мырза, бекер</w:t>
        <w:br/>
        <w:t>ішпепсің,- деп Гүлдарайым ұзақ ойдап күйеуін бері</w:t>
        <w:br/>
        <w:t>қайырды.</w:t>
        <w:br/>
        <w:t>- Әлгінде қанып шығып ем... Қонақтар болып, сөз</w:t>
        <w:br/>
        <w:t>арасында қымыз пніркін сіңе бермей мс.</w:t>
      </w:r>
    </w:p>
    <w:p>
      <w:r>
        <w:t>Бекболат тізесін тіреп орнынан көтеріле берді де,</w:t>
        <w:br/>
        <w:t>қайта шөкті. Бұрылып бәйбішесіне қарады.</w:t>
        <w:br/>
        <w:t>- Ұмытып барады екем. Ертең күзекке көппеміз.</w:t>
        <w:br/>
        <w:t>Гүлдарайым, көшті өзің баста, - деді.</w:t>
        <w:br/>
        <w:t>--Д9-</w:t>
        <w:br/>
        <w:t>- Әй. Гүлдарайым, орның бөлек кой! Осы сыр-</w:t>
        <w:br/>
        <w:t>қырыңмен оңқай асықтай орайланып бір бүрылмай-</w:t>
        <w:br/>
        <w:t>ақ қойдың. Ыңғайыңды көрмей барам, - деп өкініш</w:t>
        <w:br/>
        <w:t>аулады.</w:t>
        <w:br/>
        <w:t>- Қайдағыны жаңғыртып қайтеміз. Торғын желек</w:t>
        <w:br/>
        <w:t>астында мен отырғам жоқ. Жарастық күтіп сен</w:t>
        <w:br/>
        <w:t>шакырмадың. Қорғалақ күйім шерленумен күн кешті.</w:t>
        <w:br/>
        <w:t>Енді бәрі ұмыт, бәрі қалың мұнар сағымында</w:t>
        <w:br/>
        <w:t>қалыпты, -- деп Гүлдарайым қасын кере Бекболатқа</w:t>
        <w:br/>
        <w:t>тік қарады. Барлап, сынап қарап отырғандай.</w:t>
        <w:br/>
        <w:t>- Жә, соншама неге кадалып кеттің. Бүгін ғана</w:t>
        <w:br/>
        <w:t>көріп отыр ма едің? Бақсы-құшнаш тәрізді қобыз</w:t>
        <w:br/>
        <w:t>сарнатып, домбыра безілдете алмаймын. Оныңнан</w:t>
        <w:br/>
        <w:t>аулақпын. Әлде әлі күнге дейін сол немеңннің қүнын</w:t>
        <w:br/>
        <w:t>жоқтаумен жүрсің бе? Онда кезек қарымтаңды айтып</w:t>
        <w:br/>
        <w:t>-деп Бекболат зілді ашуға құрық созды. Дөңгелек</w:t>
        <w:br/>
        <w:t>кең, қара көздер ілезде тартымды жылылығын</w:t>
        <w:br/>
        <w:t>жоғалтып, ызғар шақырды.</w:t>
        <w:br/>
        <w:t>Гүлдарайым жымиды. Маңдайдағы көлденең</w:t>
        <w:br/>
        <w:t>түскен екі сызық сәл біліне, тереңденс жиырылып,</w:t>
        <w:br/>
        <w:t>қара қастың доғасы шалқайды.</w:t>
        <w:br/>
        <w:t>- Түсінсең, ұғынсаң бопты. Басқа қалауым жоқ.</w:t>
        <w:br/>
        <w:t>Неме дегенің Адам еді. Өлігі құдықтан шықты. Құны</w:t>
        <w:br/>
        <w:t>сұраусыз кетті. Күйі аяқталмай үзілді. Сырлы аспан,</w:t>
        <w:br/>
        <w:t>мәлімсіз сапар ұзап жоғалды. Енді мен не іздермін?</w:t>
        <w:br/>
        <w:t>Сен нені дауларсың? Сезімді қысас тыйған. Жүректі</w:t>
        <w:br/>
        <w:t>мүң билеген. Ашылмастай тығылған сол кебімнен</w:t>
        <w:br/>
        <w:t>соншама уақыт өткенде бері қайтарам дегенің қалай?</w:t>
        <w:br/>
        <w:t>Бүғалықтап үйренген мықтылығыңа бағып</w:t>
        <w:br/>
        <w:t>отырмысың, мырза? Әлде зарықтырып барып, жеңіті</w:t>
        <w:br/>
        <w:t>алам деген кеудемсоқ ожарлығың ба? - деп асып түсті.</w:t>
        <w:br/>
        <w:t>- Оу, кінәласпаймын дегендегің осы ма? Сондағы</w:t>
        <w:br/>
        <w:t>қимайтының тақыр тақым, тырақай күйші ме? Тәйір-</w:t>
        <w:br/>
        <w:t>ай, қай кісілігімен қатарыма тұра алып сді ол?</w:t>
        <w:br/>
        <w:t>Митың-митың домбыра шерткені - дүниені</w:t>
        <w:br/>
        <w:t>тірілткендей көрінген екен-ау көзіңе. Ал, онда</w:t>
        <w:br/>
        <w:t>ақтарыл! Айт кесік-билігіңді! Куар өнер, шашар өнегесі</w:t>
        <w:br/>
        <w:t>жоқ тұл бедеу дәрменсіздігімді бетіме бас, - деп</w:t>
        <w:br/>
        <w:t>Бекболат қарқ-қарқ күлді. - Бәсе, осындай бір</w:t>
        <w:br/>
        <w:t>қақпанып алдымнап тоспаса, ұрғашы шіркін қатын</w:t>
        <w:br/>
        <w:t>бола ма? Күндес бола ма? Ана тоқалдың куанышы,</w:t>
        <w:br/>
        <w:t>е-е 2 ке</w:t>
      </w:r>
    </w:p>
    <w:p>
      <w:r>
        <w:t>бейбіт, бейқам жұртың. Діттер бірлікті Табылар ту</w:t>
        <w:br/>
        <w:t>ұстаған қасыңнан! Бауырым да, ет жақыным да өздерің</w:t>
        <w:br/>
        <w:t>екенсіңдер! - ден түйінді бекем түйді.</w:t>
        <w:br/>
        <w:t>Орақбай әлдекімді көзімен іздеп отыр еді. Ша-</w:t>
        <w:br/>
        <w:t>планын иығымен қаусырынын, сұқ саусақпен</w:t>
        <w:br/>
        <w:t>мұртының шалғысын қайрап қойды.</w:t>
        <w:br/>
        <w:t>- Көңіл жарастық тапқанда құлақ ән-күй</w:t>
        <w:br/>
        <w:t>дәметпеуші ме еді. Әу, жігіттер ауылдың алты ауызын</w:t>
        <w:br/>
        <w:t>бастаңдар, - деді.</w:t>
        <w:br/>
        <w:t>Ду қостаған дауыс жамырап естілді.</w:t>
        <w:br/>
        <w:t>- Дұрыс қой!</w:t>
        <w:br/>
        <w:t>- Ән тыңдайық онда.</w:t>
        <w:br/>
        <w:t>- Мұнда Сәдірбек отыр. Күй тартсын.</w:t>
        <w:br/>
        <w:t>Орақбай Сәдірбекке иек қақты. Сәлірбек екі жығын</w:t>
        <w:br/>
        <w:t>қомдап, ықшам қимылдап, домбырасын алдына</w:t>
        <w:br/>
        <w:t>өңгерлі. Он саусақ перне жағалап, жүгіріп отті ле,</w:t>
        <w:br/>
        <w:t>әлдебір күйдің ырғағын күйттеп, тиек пен тұтқаға</w:t>
        <w:br/>
        <w:t>жармасты.</w:t>
        <w:br/>
        <w:t>- Аянба! Бар әнеріңді бір сал!</w:t>
        <w:br/>
        <w:t>- Білгеніңді түгел адақта!</w:t>
        <w:br/>
        <w:t>Домбыра бебеулей жөнелді. Дүрмек үндер тол-</w:t>
        <w:br/>
        <w:t>қындай лықсып түнгі далаға ұзап жатыр. Әлгінде ғана</w:t>
        <w:br/>
        <w:t>қыбырсыз-жыбырсыз сансыз жұлдызға жан біткендей,</w:t>
        <w:br/>
        <w:t>жалтырап жақындап, төмендеп дірілдеп, үлкейс билеп</w:t>
        <w:br/>
        <w:t>кетті.</w:t>
        <w:br/>
        <w:t>“Саймақтың сары өзені” леп берді. Сол-ақ екен</w:t>
        <w:br/>
        <w:t>отырғандар тегіс тыншып, жорғалаған саусақтарға</w:t>
        <w:br/>
        <w:t>тесілді.</w:t>
        <w:br/>
        <w:t>Момақан өзен тыншып ағады. Сылқ-сылк күледі.</w:t>
        <w:br/>
        <w:t>Жапан түзді таспалап тіліп өткен жалдаманың мейірім</w:t>
        <w:br/>
        <w:t>бөккен айдыны күн сәулесін сан құбылтқан баяу</w:t>
        <w:br/>
        <w:t>ағысымен кеудеде ұйыған бір іңкәрді әлдилейтіндей.</w:t>
        <w:br/>
        <w:t>Кенет...</w:t>
        <w:br/>
        <w:t>Далада дауыл тұтанды. Момақан өзен бұрқ-сарқ</w:t>
        <w:br/>
        <w:t>долданды. Жарқ-жұрқ найзағай ойнап, қорғасын</w:t>
        <w:br/>
        <w:t>бұлттан тырс-тырс секірген тамшылар шанақ бетіне</w:t>
        <w:br/>
        <w:t>дүрс-дүрс тиді. Артынша-ақ нөсер сел төпеледі, нөсер</w:t>
        <w:br/>
        <w:t>сел өзенге тоғытылды. Арнасына сыймаған сары өзен</w:t>
        <w:br/>
        <w:t>әп-сәтте скі жағасын кеміре шапшып, нар толқынды</w:t>
        <w:br/>
        <w:t>сар-сар атты. Бес саусақ қыл сағаққа жабысып алып,</w:t>
        <w:br/>
        <w:t>емініп жатыр. Тепіректеп, тыпыршып, түсап тас-</w:t>
        <w:br/>
        <w:t>--214--</w:t>
        <w:br/>
        <w:t>біртүрлі аяғандай, мүсіркей күліп, өзгелер түсінбес бір</w:t>
        <w:br/>
        <w:t>қырымен өзінің биіктей түскенін іштей сезетін де,</w:t>
        <w:br/>
        <w:t>ұшқындаш кетер ұрыс-керіске бармайтын. “Қайтемін</w:t>
      </w:r>
    </w:p>
    <w:p>
      <w:r>
        <w:t>байғұсты. Бар білгені сол шығар. Байына ыстық</w:t>
        <w:br/>
        <w:t>қатынның көкірегіне нан піспей тұра алар ма.</w:t>
        <w:br/>
        <w:t>Шабаланар. Шабаланар да шәуілдеп барып басылар.</w:t>
        <w:br/>
        <w:t>Айтаққа ерсем, Гүлдарайым бике атыма мін емес пе?</w:t>
        <w:br/>
        <w:t>Шәуілдеткен кадірден жібімеген көңілім артық!”.</w:t>
        <w:br/>
        <w:t>Гүлдарайымнан емеурін білінбеген соң, тоңторыс</w:t>
        <w:br/>
        <w:t>қала беруді жөн көрмеді ме, бір күні ертеңгілік</w:t>
        <w:br/>
        <w:t>астан соң тыста әлдекіммен дауыстай сөйлескен</w:t>
        <w:br/>
        <w:t>Бекболаттың үні естілді. Отағасының дәл қасынан</w:t>
        <w:br/>
        <w:t>естілер үнін сағынса да, Гүлдарайым бәйбіше. оң</w:t>
        <w:br/>
        <w:t>жақта сүйек төсектің алдында пұшпақ бөрікке зер</w:t>
        <w:br/>
        <w:t>әдіптеп отырган қалпынан қозғалған жоқ.</w:t>
        <w:br/>
        <w:t>Бекболат табалдырықтан сөйлей кірді.</w:t>
        <w:br/>
        <w:t>- Оу, өзіңде отыр екенсің ғой! Көрінбей қойғаныңа</w:t>
        <w:br/>
        <w:t>қараганда, бір жаққа жолаушылап кетті ме деп едім, -</w:t>
        <w:br/>
        <w:t>деп әдейі қиястана келіп, төрге жайғасты.</w:t>
        <w:br/>
        <w:t>- Көзіңе түсейін деп шошандайтын баяғы күнім</w:t>
        <w:br/>
        <w:t>бар ма еді. Жағынам деп жалынам ба, - деп Гүл-</w:t>
        <w:br/>
        <w:t>дарайым ашыла қоймады. - Келсең төр озіңдікі. Көр-</w:t>
        <w:br/>
        <w:t>сең, жар өзіңдікі. Бәрі еркіңде. Түртіп қашып аңсатып</w:t>
        <w:br/>
        <w:t>тұратын қылығым да қалмапты.</w:t>
        <w:br/>
        <w:t>- Гүлдарайым, өкпе-кінә тағыса бермейік. Бейіл</w:t>
        <w:br/>
        <w:t>мен шырай мінезге қарай. Сабырсыздық еткенің</w:t>
        <w:br/>
        <w:t>әйелдігің шығар. Беттен алыспайық, - деп Бекболат</w:t>
        <w:br/>
        <w:t>бір қиырды қиялады.</w:t>
        <w:br/>
        <w:t>Гүлдарайым тігіп отырған жұмысын тастай беріп,</w:t>
        <w:br/>
        <w:t>басын көтеріп алды. Мойыл көзде бір от түтана түсіп,</w:t>
        <w:br/>
        <w:t>ошті.</w:t>
        <w:br/>
        <w:t>- Өкпе-кінә тағайын деген нистім болған емес.</w:t>
        <w:br/>
        <w:t>Өкпелесу үшін дс окпе ұғар жан ксрек. Күпті көңілді</w:t>
        <w:br/>
        <w:t>құр сырқыратқанда бірдеме түсс ме? Кінәм жоқ.</w:t>
        <w:br/>
        <w:t>Кінәласуға зауқым да жоқ. Тек кейде бойды үрға-</w:t>
        <w:br/>
        <w:t>шылық ой меңдеп, өзімнің зайыптық міндетімді</w:t>
        <w:br/>
        <w:t>жоқтап, ренңжитінім гана бар. Ол окпе емес. Әйтеуір,</w:t>
        <w:br/>
        <w:t>жұтар ауа, ппер астап кенде болмаған соң, ет үйренген</w:t>
        <w:br/>
        <w:t>тірліктен жери алмаймын. Басқасына ынтығым 33, -</w:t>
        <w:br/>
        <w:t>деп кідірді.</w:t>
        <w:br/>
        <w:t>Бекболат сәл күрсінді.</w:t>
        <w:br/>
        <w:t>Бекболат үзеңгісіне шіреніп тоқнақ жалды, жаясы</w:t>
        <w:br/>
        <w:t>жұмыр тұғырының сауырыпа шалқалай түсті де,</w:t>
        <w:br/>
        <w:t>ыңыранып алды. Қатты ашуға мінгендегі әдеті еді.</w:t>
        <w:br/>
        <w:t>Үзеңгілестері бидің қабағын бағып, дағдылы мінезбен</w:t>
        <w:br/>
        <w:t>сөз қоспай, жым-жырт қап, істің ақырын тосуда.</w:t>
        <w:br/>
        <w:t>Бекболаттың құлағына зәуіде бір “астыртқа</w:t>
        <w:br/>
        <w:t>жатақтар жайғасыпты. Мекендеп қалса керск” деген</w:t>
        <w:br/>
        <w:t>сыбыстың тигені барды. Өктемдікті өзі де жасамайтын,</w:t>
        <w:br/>
        <w:t>өзгеден де күтпейтін би: “Менің жеріме ешкім рұқсат-</w:t>
        <w:br/>
        <w:t>келісімімсіз тұрақтап қала алмас. Қашып, босып</w:t>
        <w:br/>
        <w:t>жүрген әлдекімдер болар. Бірер түнеп өте шығар. Түяқ,</w:t>
        <w:br/>
        <w:t>түгі сызат түсірмес жатактан шоп коримын ба” деп</w:t>
        <w:br/>
        <w:t>арқасын кеңге салған еді. Сол бейқамдығы, мінсе,</w:t>
      </w:r>
    </w:p>
    <w:p>
      <w:r>
        <w:t>алдынан шығып тұр. Соны сезген Жандәулет жан-</w:t>
        <w:br/>
        <w:t>дайшабы:</w:t>
        <w:br/>
        <w:t>- Уай, би, неге бөгелеміз? Тура құйындатып барып,</w:t>
        <w:br/>
        <w:t>тік шауып алмаймыз ба? Обал-сауалын да ешкім</w:t>
        <w:br/>
        <w:t>сұрамайды. Ау, сонда малды қай өріске қаптатамыз?</w:t>
        <w:br/>
        <w:t>Анау егінге ме? Ойбай-ау, сол егінге осы дәл қазір</w:t>
        <w:br/>
        <w:t>қаптатсақ қайтер еді?</w:t>
        <w:br/>
        <w:t>Жақындап қалған көштен бөлініп, күрең жорғаны</w:t>
        <w:br/>
        <w:t>тайпалтып Гүлларайым қырқаға көтерілді.</w:t>
        <w:br/>
        <w:t>- Неге иірілдік?</w:t>
        <w:br/>
        <w:t>Жандәулет биден бұрын қолын ілгері созды.</w:t>
        <w:br/>
        <w:t>- Көремісін, бике-ау? Талтүсте жайлауымызды</w:t>
        <w:br/>
        <w:t>шандатып жау алыпты! Әне, жауың! Көп жатақ!</w:t>
        <w:br/>
        <w:t>Атасыз, тексіз өңшең шуылдақ суыр! - деп зіркілдей</w:t>
        <w:br/>
        <w:t>сөйлеп алдымен биге, сонсоң қасындағыларға қоштау</w:t>
        <w:br/>
        <w:t>тілеген раймен карап қойды. Бірақ, олар жалпылдап</w:t>
        <w:br/>
        <w:t>қостаған жоқ,</w:t>
        <w:br/>
        <w:t>- Оған несіне бүлінесің? Қайта қуанбаймысын.</w:t>
        <w:br/>
        <w:t>Ауылыңның дәл іргесінен астық орса, дастарканыңа</w:t>
        <w:br/>
        <w:t>ақ бауырсақ, тогілмей ме! - дсп Гүлдарайым енді</w:t>
        <w:br/>
        <w:t>Бскболаттың бетіне сабырлы жүзін туралады. - Жыл-</w:t>
        <w:br/>
        <w:t>дағы қонып жүрген жұртымыз әне бос екен. Екі ауыл</w:t>
        <w:br/>
        <w:t>болын араласып отырсақ, бірдемеміз кете ме? - леп</w:t>
        <w:br/>
        <w:t>қадалып тұр. 202- )</w:t>
        <w:br/>
        <w:t>Бекболат сезімтал әйелдің смеурін білдіріп, елеулі</w:t>
        <w:br/>
        <w:t>кінәсін коюлатпай, ығы-жөнді жатқызып жеткізгеніне</w:t>
        <w:br/>
        <w:t>риза болды. Наразы көңілде түйнектелтен әлдебір</w:t>
        <w:br/>
        <w:t>шешімді озір анық бажайламаса да, түбінде қайта</w:t>
        <w:br/>
        <w:t>--207--</w:t>
        <w:br/>
        <w:t>- Сен қайдансың? Сен қайдансын?</w:t>
        <w:br/>
        <w:t>- Түркістан уәлайатынан келдім. Диқанмын.</w:t>
        <w:br/>
        <w:t>Найманмын.</w:t>
        <w:br/>
        <w:t>- Саураннан, тігіншіміп. Қыпшақпын.</w:t>
        <w:br/>
        <w:t>- Таластан, малшымын. Руым - Дулат.</w:t>
        <w:br/>
        <w:t>- Ырғыздан, жылқышымын. Жағалбайлы, Жетіру.</w:t>
        <w:br/>
        <w:t>- Түлкібастан, егіншімін. Одан Бұқар, Самарқан</w:t>
        <w:br/>
        <w:t>айналып осында тірелдім. Арғынмын.</w:t>
        <w:br/>
        <w:t>- Жем бойыныкімін, Байұлы.</w:t>
        <w:br/>
        <w:t>- Шыршықтан... Қоңыратпын.</w:t>
        <w:br/>
        <w:t>- Шудан... Жаныспын.</w:t>
        <w:br/>
        <w:t>- Шалқардан... Алшынмын.</w:t>
        <w:br/>
        <w:t>Орақбай “жетер!” дегендей қасын көтерді.</w:t>
      </w:r>
    </w:p>
    <w:p>
      <w:r>
        <w:t>- Естідіңіздер ме? Үш жүздің түгел төрт көзі осында</w:t>
        <w:br/>
        <w:t>отыр. Аттандап шығар күн болса, әр атаның ұраны</w:t>
        <w:br/>
        <w:t>бір ауылдан, мына жатақ 2 ауылының өзінен табылайын</w:t>
        <w:br/>
        <w:t>деп түр-ау! Күні кеше әні түгіл шаңы қосылмайтын</w:t>
        <w:br/>
        <w:t>көп түкпірдің түлектерінің бүгін жанын жалғап</w:t>
        <w:br/>
        <w:t>алғанын кордіңіздер. Ойдым-ойдым аралдай әр жер,</w:t>
        <w:br/>
        <w:t>әр жерде дәл біздей бас құраған ауыл көп. Солар</w:t>
        <w:br/>
        <w:t>бірлігін ту ғып көтеріп, сллігін аңырай жоқтауда. Ма-</w:t>
        <w:br/>
        <w:t>лым демейді, елім дейді, жерім дейді. Асқар Алатауын,</w:t>
        <w:br/>
        <w:t>алтындай Алтайын аңсайды. Шалқар мен Зайсан көлін</w:t>
        <w:br/>
        <w:t>іздейді. Кіндігі - Түркістан шаһарын сағынады. Сағыз</w:t>
        <w:br/>
        <w:t>бен Жемнің суын, Нарынның құмын ойлағанда</w:t>
        <w:br/>
        <w:t>гауһардай жалтыраған бүртік жас омырауын жуады.</w:t>
        <w:br/>
        <w:t>Хан тұқымы, төре-сұлтап емес. Бірақ шайқалған тудың</w:t>
        <w:br/>
        <w:t>нағыз тірегі мен тетігі және осылар! “Туысым емес!”</w:t>
        <w:br/>
        <w:t>дей аласың ба, Түсіп? “Бауырым емес!” дей аламысың,</w:t>
        <w:br/>
        <w:t>ағайын?</w:t>
        <w:br/>
        <w:t>Түсіп ыңыранып қойып, басын изеді.</w:t>
        <w:br/>
        <w:t>- Ауқымдарынңды екшедім, Ореке. Тегінде, арқаға</w:t>
        <w:br/>
        <w:t>батқан шыбық, пен жүрекке түскен жарапың сыздауы</w:t>
        <w:br/>
        <w:t>айтқыш қой. Көп жайды енді түйсінгендей боп</w:t>
        <w:br/>
        <w:t>отырмын-ау. Әр кезеңнен баспалап, “мен амян - ел</w:t>
        <w:br/>
        <w:t>аман” дейтін қырбайлықты медеу етіп жүрміз бе, ауа</w:t>
        <w:br/>
        <w:t>жайылған қонысымызға дүрбелең жетпеген соң,</w:t>
        <w:br/>
        <w:t>тыныш ұйқымызды тәубаға желеулетіп, көп сырды</w:t>
        <w:br/>
        <w:t>көрмей келген екенбіз. Сендердің күңірснген күйің -</w:t>
        <w:br/>
        <w:t>ендігі шертер мүным болар. Қыруар елді қырқа</w:t>
        <w:br/>
        <w:t>мататып, айт айттал, той тойлап отыра алмас мұндағы</w:t>
        <w:br/>
        <w:t>--213--</w:t>
        <w:br/>
        <w:t>шер аткан мұңлық пен зарлық болғаны жой. Бітеу көңіл</w:t>
        <w:br/>
        <w:t>байың ән мен күйді қабылдамаған соң, тағыланып</w:t>
        <w:br/>
        <w:t>айуан боп кетті де. Жөн, жөн! Сонда сен маған жауап</w:t>
        <w:br/>
        <w:t>берші, Гүлдарайым! Оң жаққа келін боп, желек</w:t>
        <w:br/>
        <w:t>жамылып түскен келіншектің түн жамылып барып,</w:t>
        <w:br/>
        <w:t>бөтен бір жігіттің өзі тіленіп қойнына кіргенін қалай</w:t>
        <w:br/>
        <w:t>түсінуге болады? Әлде ол ди серімастанып күй деген</w:t>
        <w:br/>
        <w:t>желік қуған елтігіш коңілдің кіно, күнәні ажы-</w:t>
        <w:br/>
        <w:t>ратқызбас жомарттығы ма? Сол күпияны білсе де. күні</w:t>
        <w:br/>
        <w:t>бүгінге дейін өз кеудесінде коміп тастап, жан адамға</w:t>
        <w:br/>
        <w:t>тіс жармаған мына мылқау күйеуінің қылығын не деуге</w:t>
        <w:br/>
        <w:t>болады? Таспен атқанды аспен атқан асылық па?</w:t>
        <w:br/>
        <w:t>Жігерсіз жасықтығы ма? Осысына не дерсің,</w:t>
        <w:br/>
        <w:t>Гүлдарайым бике? - деп үзын кірпігін бір қақпай,</w:t>
        <w:br/>
        <w:t>қадала карап Бекболат бәйбішесіне ұзақ көз тоқтатты.</w:t>
        <w:br/>
        <w:t>Гүлдарайым жүзін жасыра алмай, сәл имене түсіп,</w:t>
        <w:br/>
        <w:t>қайыса жаздап қалды да, жанарын тез тіктеп алды.</w:t>
        <w:br/>
        <w:t>- Не дейін? Мүмкін келіншектің сол қылығы</w:t>
        <w:br/>
        <w:t>қысасқа көнбей, ақтық рет бұлқынған далбасасы</w:t>
        <w:br/>
        <w:t>шығар? Сонысына өзі өмір бойы өкініп те келген</w:t>
        <w:br/>
        <w:t>болар. Өмірде ақыл жеңбес жаңсақтық көп кой. Сонау</w:t>
        <w:br/>
        <w:t>бір ой-бойды шырмап алған нақыс ырғақ адастырып</w:t>
        <w:br/>
        <w:t>әкетті ме байғұсты... жауабы оңай болмай түр. Қы-</w:t>
        <w:br/>
        <w:t>лығын бірақ, күнәкарлық емес деуге ауыз барар ма?</w:t>
        <w:br/>
        <w:t>Сабырға орай қайрат тапқан сркекті де енді таныдым</w:t>
      </w:r>
    </w:p>
    <w:p>
      <w:r>
        <w:t>ба... білмеймін. Өрем жетер емсс, - деп бөгеліп,</w:t>
        <w:br/>
        <w:t>қайтадан пұшпақ бөрікті қолға алды. Онысы, “осымен</w:t>
        <w:br/>
        <w:t>бітелік, тыналық” дегендей көрінді.</w:t>
        <w:br/>
        <w:t>Бекболат сергек ойлы әйелінің сыр ұққан, исінген</w:t>
        <w:br/>
        <w:t>бейілін таныды да, іштей дәрменсіз ғана күрсініп</w:t>
        <w:br/>
        <w:t>қойды. Гүлдарайымға шын құлаған көңілі ыстық үя</w:t>
        <w:br/>
        <w:t>таппай кері серпіле берсе де, әлі күнге дейін мінезді</w:t>
        <w:br/>
        <w:t>жардың икемге келмей, сырттай қабылдап, ара</w:t>
        <w:br/>
        <w:t>катынасты біржолата үзбей матап қойған бір сиқырлы</w:t>
        <w:br/>
        <w:t>байланысты сақтағаны кей-кейде бігпес уайымды өз</w:t>
        <w:br/>
        <w:t>кеудесінен аулататын. Дәл казір бике тазалыққа дақ</w:t>
        <w:br/>
        <w:t>түсіріп алған өкінішімен ашылғанда, Бекболатқа</w:t>
        <w:br/>
        <w:t>бұрынғы ынтық бейнесімен қайтадан жақындап,</w:t>
        <w:br/>
        <w:t>жалғасып келе берді. Қомдана ұмтылып Гүлдарайымды</w:t>
        <w:br/>
        <w:t>бауырына қысты да, көзінен ұзақ сүйді.</w:t>
        <w:br/>
        <w:t>- Гүлдарайым-ай, қадірің артық, қой!...</w:t>
        <w:br/>
        <w:t>---203--</w:t>
        <w:br/>
        <w:t>Содан соң таяғын беліне қыстырып алып, бүкеңдей</w:t>
        <w:br/>
        <w:t>жөнелді.</w:t>
        <w:br/>
        <w:t>Бие сауым уақыттың ішінде жатақ ауылы қауырт</w:t>
        <w:br/>
        <w:t>қарбаласқа түсті. Қарасы жүзге толмайтын кой-ешкінің</w:t>
        <w:br/>
        <w:t>ішінен таңдап жүріп бір жарамды нән ісекті алып</w:t>
        <w:br/>
        <w:t>келген жігіт ақсақалдардан бата алып, әп-сәтте жайғап</w:t>
        <w:br/>
        <w:t>тастады. Бас-сирағына дейін тетіс үйтіліп, қойдың еті</w:t>
        <w:br/>
        <w:t>қазанға тоғытылған кезде, көрші ауылға хабаршы</w:t>
        <w:br/>
        <w:t>жөнелтілді.</w:t>
        <w:br/>
        <w:t>Далаға киіз төсеп, алқакотан отырған жиын бір</w:t>
        <w:br/>
        <w:t>кезде оре түрегелді.</w:t>
        <w:br/>
        <w:t>- Қош келдіңіздер!</w:t>
        <w:br/>
        <w:t>- Жоғары шығыңыз! Бері көрпеге отырыңыз.</w:t>
        <w:br/>
        <w:t>- Қоныс қайырлы болсын!</w:t>
        <w:br/>
        <w:t>- “Көрші қарызы - құдай қарызы” деген.</w:t>
        <w:br/>
        <w:t>- Иншалла, тату-тәтті араласып кетерміз.</w:t>
        <w:br/>
        <w:t>Дабырлаған шу басылып, келгендер мен тұрғандар</w:t>
        <w:br/>
        <w:t>тегіс жайғасқан соң, Құлнияз Орақбайға ым қақты,</w:t>
        <w:br/>
        <w:t>Оракбай осы жатақтың сөз үстаған біліктісі. Шапанын</w:t>
        <w:br/>
        <w:t>қымтана түсіп, даусын кенеді.</w:t>
        <w:br/>
        <w:t>- Ағайын! Жоқ жомарттың қолын байлайды.</w:t>
        <w:br/>
        <w:t>Әйтпесе тай сойып ерулік берсем де сыятын ауылдың</w:t>
        <w:br/>
        <w:t>азаматысындар. Бармсн базарлап жатқан түріміз бар.</w:t>
        <w:br/>
        <w:t>Жолы үлкен Бекболатты шақырмай, бізді неге келтірді</w:t>
        <w:br/>
        <w:t>деп отырған да боларсыңдар. Тереземіз тенестпеген соң,</w:t>
        <w:br/>
        <w:t>телміріп барып терлеп қайтуды жөн көрмедік. Сы-</w:t>
        <w:br/>
        <w:t>бағасы сыймас табағымызды жеңілдетіп Бекболаттың</w:t>
        <w:br/>
        <w:t>алдына тартуды бір жағынан ыңғайсыз да санадық.</w:t>
        <w:br/>
        <w:t>Би бізге өкпелемес. “Тең теңімен, тезек қабымен”</w:t>
        <w:br/>
        <w:t>деген. Пысқырса да, түшкірсе де “жәрәкімалласы”</w:t>
        <w:br/>
        <w:t>қосыла жүретін өздерімдей өздерінді әдейі алдырдық.</w:t>
      </w:r>
    </w:p>
    <w:p>
      <w:r>
        <w:t>Тесік өкпенің сырылы менде де бар, сендерде де бар.</w:t>
        <w:br/>
        <w:t>Тым болмаса сол кебімізбен, күйімізбен жақынбыз</w:t>
        <w:br/>
        <w:t>деп іш тарттық. Ағайын, біздікі дауымыз араласпай,</w:t>
        <w:br/>
        <w:t>қауымымыз аралассын деген тілек қана, - деп осы</w:t>
        <w:br/>
        <w:t>отырған көптің ойын білдіріп өтті.</w:t>
        <w:br/>
        <w:t>Сол екі ортада ортаға асжаулық жайып, екі-үш</w:t>
        <w:br/>
        <w:t>келіншек дастаркан қамына кірісіп кетті. Егіннің ішін</w:t>
        <w:br/>
        <w:t>аралап жүріп піскен дәндерін етектеп теріп жинаған</w:t>
        <w:br/>
        <w:t>бидайдың қол диірменге тартып, алғашқы ұнын</w:t>
        <w:br/>
        <w:t>ұстаған диқан ауылының берекесіндей торсия</w:t>
        <w:br/>
        <w:t>---211--</w:t>
        <w:br/>
        <w:t>жетіп, қол созды. Қиылып тұрып отініти айтты. Шейіт</w:t>
        <w:br/>
        <w:t>кеткен, үнсіз оба, атақсыз мола боп салқар даланың</w:t>
        <w:br/>
        <w:t>ойы мен қырында, төбесі мен белесінде қалған</w:t>
        <w:br/>
        <w:t>құрбандардың тілсіз сәлемін жеткізді. Шұбырғанда</w:t>
        <w:br/>
        <w:t>соңынан ақпанның боранындай шаң суырып,</w:t>
        <w:br/>
        <w:t>жалаңаяқтың ақтабан ізінен қызыл жоса жол қал-</w:t>
        <w:br/>
        <w:t>дырғап қалың босқынның қайғысымен шамырқантты.</w:t>
        <w:br/>
        <w:t>Туған жердің, атамскеннің касисті деген сағынышымен</w:t>
        <w:br/>
        <w:t>жұдырықтарды тас түйілтіп уілдеді.</w:t>
        <w:br/>
        <w:t>Домбыра тиын ашынса Құдіреттің өзіне айналатын</w:t>
        <w:br/>
        <w:t>болса керек, он саусақ тық-тық қадалып бір ксзде</w:t>
        <w:br/>
        <w:t>атойға басты. Еңкейген бас, құлаған кеуделер тіктелді.</w:t>
        <w:br/>
        <w:t>Тоғыз пернеден тоғыз тараудан құйылған өзендей жігер</w:t>
        <w:br/>
        <w:t>тасып төгілді. Бойға куат, ойға сенім түнетті. Түнекті</w:t>
        <w:br/>
        <w:t>түріп қуып, мың сан қол лек-лек кстіп барады.</w:t>
        <w:br/>
        <w:t>Жасанған жауды үркіте айлап, тоз-тоз қып қаусатып</w:t>
        <w:br/>
        <w:t>барады.</w:t>
        <w:br/>
        <w:t>Түсіптің көзінен бір тамшы жас ытқып шығып,</w:t>
        <w:br/>
        <w:t>үлкен бетті ыстық лебімен шарпып, сырғып ақты.</w:t>
        <w:br/>
        <w:t>Оны өзі сезіп отырған жоқ. Күйдің ырғақ-</w:t>
        <w:br/>
        <w:t>өрнектерімен толқып-толғанып, бірде езіліп, бірде</w:t>
        <w:br/>
        <w:t>шамырқанады.</w:t>
        <w:br/>
        <w:t>Құлнияз Сәдірбектен қадаған козін айырмайды.</w:t>
        <w:br/>
        <w:t>“Адам-құдірст осындай-ақ болар. Кеудеге шорланып</w:t>
        <w:br/>
        <w:t>бітіп, өксікпен де сарқылмас бар сырды жайды да</w:t>
        <w:br/>
        <w:t>салды. Бұдан артыққа тіл жетер ме? Таба алар ма</w:t>
        <w:br/>
        <w:t>діттейтін тұсын? Әй, таппас. Дәл бұлай суытып-</w:t>
        <w:br/>
        <w:t>жандырып, қуантып-құлазытып әкете алмас! Қол</w:t>
        <w:br/>
        <w:t>тоқпақтай қарағайдың қадірін дәл осылай түйсініп пе</w:t>
        <w:br/>
        <w:t>елім бұрын? Өз ішімді оз көзіме тақап тұрып, “Таны,</w:t>
        <w:br/>
        <w:t>көр! Ұқ!” деді-ау. Ұқтым ғой. Кеудеде намыс шіркін</w:t>
        <w:br/>
        <w:t>біржолата ошіп кетпесе, өршіп атылатындай болған</w:t>
        <w:br/>
        <w:t>жоқпа. Кінәсіз кәрі мен күнәсіз сәбиді сұлық қалған</w:t>
        <w:br/>
        <w:t>еріндерінің сыбырлап жеткен аманатын естімедім бе!</w:t>
        <w:br/>
        <w:t>Ендеше, жетпістегі мені шамдандырған қаһарлы кек</w:t>
        <w:br/>
        <w:t>мынау тепсе темір үзетін балғын ұлдарымды ат</w:t>
        <w:br/>
        <w:t>арқасынан түсірер мс? Түсірмес!</w:t>
        <w:br/>
        <w:t>Әй, күлірет! Әй, күй! Күй-ай! Табыстырдың-ау</w:t>
        <w:br/>
        <w:t>талаймен. Тайғақ табанға бүр бердің. Бердің ғой!</w:t>
        <w:br/>
        <w:t>Күйдің аты қандай екен? Мынау замананың бар</w:t>
        <w:br/>
        <w:t>келбетін сыйғызған ауқымы мүндай кең болар ма "</w:t>
      </w:r>
    </w:p>
    <w:p>
      <w:r>
        <w:t>ш-2ІТ--</w:t>
        <w:br/>
        <w:t>Күй біткенде біраз үнсіз қалған жиын әлі де әлгі</w:t>
        <w:br/>
        <w:t>бір сарын-серттін, әуен-ұранды өз іштерінен аулап</w:t>
        <w:br/>
        <w:t>отыр еді. Орақбай дауыс дірілін жасырмай алғаш тіл</w:t>
        <w:br/>
        <w:t>қатты.</w:t>
        <w:br/>
        <w:t>- Сәдірбек-ай, намыс пен кекті тулаттың ғой,</w:t>
        <w:br/>
        <w:t>бауырым! Жағың түспей жамандық көрме. Бүкіл елдің</w:t>
        <w:br/>
        <w:t>аза-қазасын, шер-мұңын кеудеңде тұтып қапсың-ау!</w:t>
        <w:br/>
        <w:t>Халық коңіліндегі берішті сендей ұққан үландарым</w:t>
        <w:br/>
        <w:t>бар да. қорлықта, құлдықта бүрсеңдер ме ата-анам,</w:t>
        <w:br/>
        <w:t>ағайын-жұртым! Көнбес бүғалыққа халқым! Дүр</w:t>
        <w:br/>
        <w:t>сілкініп, иық керіп, қайрат атып өрс көтерілер. Қаны</w:t>
        <w:br/>
        <w:t>тамған топырағын төсімен құшып құтқарар. Құтқарар</w:t>
        <w:br/>
        <w:t>әлі! Азаттық деген қасиетін аялап, ұлынан ұрпағына</w:t>
        <w:br/>
        <w:t>таратар, қазағым! “Елім-айлап” елдікке шақырған баба</w:t>
        <w:br/>
        <w:t>рухы, бүгін мына сенің күйіңмен ерлікке бастап түр</w:t>
        <w:br/>
        <w:t>ғой. Көк кіреуке, ақ сауытым - ызалы ширығуым екен-</w:t>
        <w:br/>
        <w:t>ау! Сұр жебе, алмас қылышым - ашу-кегім екен ғой!</w:t>
        <w:br/>
        <w:t>Комейіме жас тығып, көмейімнен жалын да төктің-</w:t>
        <w:br/>
        <w:t>ау! Жасымды жұттым, жалынымды лаулатармын!</w:t>
        <w:br/>
        <w:t>Рақмет, Сәдірбек! Мұңсыз бол! - деді.</w:t>
        <w:br/>
        <w:t>- Көссгең көгерсін, күйшім!</w:t>
        <w:br/>
        <w:t>- Қанымды қыздырдың! Тоңымды жібіттің!</w:t>
        <w:br/>
        <w:t>- Кегім деп кеңірдекке жармасармын-ау! Жар-</w:t>
        <w:br/>
        <w:t>масармын!</w:t>
        <w:br/>
        <w:t>- Жаннатым - Жетісуыма жетермін!</w:t>
        <w:br/>
        <w:t>- Алтын алқам - Алтайымды алармын!</w:t>
        <w:br/>
        <w:t>- Серпілттің-ау! Бұйығы меңіреуіме сәуле шаштың-ау.</w:t>
        <w:br/>
        <w:t>- Коп жаса!</w:t>
        <w:br/>
        <w:t>Түсіп бар жиынның түс-тұстан құптау сөзді жапыр-</w:t>
        <w:br/>
        <w:t>жұпыр айтып жатқанын қыдырған көздің қиығымен</w:t>
        <w:br/>
        <w:t>барлап өтті. Содан соң бар денесімен ошарыла</w:t>
        <w:br/>
        <w:t>бұрылып, кірпігін қақпастан Сәдірбекті шырайлы</w:t>
        <w:br/>
        <w:t>қараспен аймалады. Жайлап қана орнында ырғала</w:t>
        <w:br/>
        <w:t>түсіп сөзін бастады.</w:t>
        <w:br/>
        <w:t>- Ореке, жер тәңірісімін дейтін талайды көріп едім.</w:t>
        <w:br/>
        <w:t>Алыстан атағы таудай боп дүңк-дүнк естіліп жататып.</w:t>
        <w:br/>
        <w:t>Қасынан көргенде сыны мен міні көбейіп, көңілді</w:t>
        <w:br/>
        <w:t>толтырмай қоңылтақсытын жіберуші еді. Енді</w:t>
        <w:br/>
        <w:t>кейбірсулер бар. Көрер көзге тым қораш. Ал.</w:t>
        <w:br/>
        <w:t>арқаланып, аруақтанып кеткенде, заңғарды тәбесімен</w:t>
        <w:br/>
        <w:t>тіреп тұра қалады. Мен мына Сәдірбектен сондай</w:t>
        <w:br/>
        <w:t>--218--</w:t>
        <w:br/>
        <w:t>қызарған бауырсақтар төгілді. Бауырсақты көргенде</w:t>
        <w:br/>
        <w:t>үнсіз отырған қыр қазағы - қонақтар бір-бір</w:t>
      </w:r>
    </w:p>
    <w:p>
      <w:r>
        <w:t>козғалысып қалды.</w:t>
        <w:br/>
        <w:t>Орақбай дастарқанды нұсқады.</w:t>
        <w:br/>
        <w:t>- Ал, алыңдар! Жарықтық наннан үлкен дәм жоқ.</w:t>
        <w:br/>
        <w:t>Аузы диірмен сасыған жатақпыз. Қолда барды</w:t>
        <w:br/>
        <w:t>ірікпеспіз. Іркілмеңіздер, - деп бейіл білдірді.</w:t>
        <w:br/>
        <w:t>Күрең бауырсақты асыға қарбытып, жалбыз салған</w:t>
        <w:br/>
        <w:t>шаймен әрі сырғытып отырған қонақтар сәлден соң</w:t>
        <w:br/>
        <w:t>күле түсіп, әзіл-қалжыңға орайлы жауабын қайтарып,</w:t>
        <w:br/>
        <w:t>үйренісіп кетті.</w:t>
        <w:br/>
        <w:t>Әңгіме-дүкенді қыздырып отырған Орақбай мен</w:t>
        <w:br/>
        <w:t>Түсіп. Түсіп - Бекболаттың жылқышысы. Күлгенде</w:t>
        <w:br/>
        <w:t>маңдай терісі жиырылып, көздері жұмылыңқырап</w:t>
        <w:br/>
        <w:t>кетеді екен. Сөзуар ауылдың әдетімен жайнаң етіп,</w:t>
        <w:br/>
        <w:t>кеудесін шаншып алғанда, әлгі жиырылған тері</w:t>
        <w:br/>
        <w:t>керіліп, жұмылған көз ашылым сала береді.</w:t>
        <w:br/>
        <w:t>- Уау, Ореке, түрлеріңе қарасам, бірін қара, бірің</w:t>
        <w:br/>
        <w:t>сүр, бірің құба. Бақсының әлем-жалам байлаған</w:t>
        <w:br/>
        <w:t>асатаяғынан аумайды. Бауыр-туыс, құда-жекжат</w:t>
        <w:br/>
        <w:t>тәріздес іліктігің де білінбейді. Соған қарағанда, осы</w:t>
        <w:br/>
        <w:t>сендерді әдейілеп түкпір-түкпірден іздеп жүріп, жиып</w:t>
        <w:br/>
        <w:t>әкелгендей ме, қалай? - деп тың аңғарға ойысты.</w:t>
        <w:br/>
        <w:t>Орақбай сылқ-сылқ күлді. Күлді де тез тыйылды.</w:t>
        <w:br/>
        <w:t>- Дұрыс аңғардың, Түсіп. Құбамыз да, торымыз</w:t>
        <w:br/>
        <w:t>да, қарамыз да, сарымыз да жеткілікті. Тіпті тобеліміз</w:t>
        <w:br/>
        <w:t>де бар. Бізді теріп жинаған - тағдырымыз. Теліп коскан</w:t>
        <w:br/>
        <w:t>- тірлігіміз. Рас, құда-жекжат, ағайын-бөле дейтін</w:t>
        <w:br/>
        <w:t>әзірше ілік-шатысымыз аз. Құда қаласа, жұбымыз</w:t>
        <w:br/>
        <w:t>жазылмай, шоғырымыз ыдырамай тұрып қалсақ, қарға</w:t>
        <w:br/>
        <w:t>тамырлы байланыстан үмітсіз де емеспіз. Әлгінде туыс,</w:t>
        <w:br/>
        <w:t>бауыр дедің, Түсіп. Сол өзі кей-кейде бақталастық</w:t>
        <w:br/>
        <w:t>өрбітетін сыңайын да танытпай ма? Тілегі бірдің -</w:t>
        <w:br/>
        <w:t>тіреті бір. Тұрмысы табыстырған татулыққа жетер бір</w:t>
        <w:br/>
        <w:t>туғандықты айта аласың ба? Сыртымыздың алалығына</w:t>
        <w:br/>
        <w:t>қарама, ішіміздің саралығына қара. Қара да түсін. Осы</w:t>
        <w:br/>
        <w:t>топ бір дененің әр мүшесіндей. Біріміз ыңқылдасақ,</w:t>
        <w:br/>
        <w:t>бәріміз көй-гөйге басамыз. Матап қойған күйіміз осы.</w:t>
        <w:br/>
        <w:t>- деп біраз үнсіз қалды да, басын көтеріп алып, жағалай</w:t>
        <w:br/>
        <w:t>отырған оз адамдарына кезек-кезек коз тоқтатып сұрай</w:t>
        <w:br/>
        <w:t>жөнелді.</w:t>
        <w:br/>
        <w:t>-- а-</w:t>
        <w:br/>
        <w:t>ораларын түйсініп, көмейде тығылып тұрған ашуды</w:t>
        <w:br/>
        <w:t>іркіп қалды.</w:t>
        <w:br/>
        <w:t>- Көшті орнына қондырыңдар, - деді де, Бекболат</w:t>
        <w:br/>
        <w:t>атын тебініп ілгері лыксытты.</w:t>
        <w:br/>
        <w:t>3</w:t>
        <w:br/>
        <w:t>- Әже, әжетай, балалармен бірге мен де барып</w:t>
        <w:br/>
        <w:t>келейінші! Көріп келейінші! Үйлерін тігіп жатыр дейді,</w:t>
        <w:br/>
        <w:t>- деп қыңқылдаған Жолдыбай Сақыпжамалдың</w:t>
        <w:br/>
        <w:t>мойнына асылып қояр емес.</w:t>
      </w:r>
    </w:p>
    <w:p>
      <w:r>
        <w:t>- Күнім-ау, иті қауып ала ма, аты теуіп жіберс ме,</w:t>
        <w:br/>
        <w:t>аламының тілі тие ме неменесіне қызықтың? Ертең</w:t>
        <w:br/>
        <w:t>өзім ертіп барам. Бай ауылдың ірімшік-құртына</w:t>
        <w:br/>
        <w:t>тойғызам. Қазір кокеңдер де келеді. Мана сөйлесіп,</w:t>
        <w:br/>
        <w:t>тілдесіп келуге кеткен. Кеп қалар, кешікті ғой, - Деп</w:t>
        <w:br/>
        <w:t>баласын арқалай көтерілген әжей жаңадан кеп қонып</w:t>
        <w:br/>
        <w:t>жатқан ауыл жаққа сығырая қарады.</w:t>
        <w:br/>
        <w:t>- Әже, өлең айт, - деді басын иықтың үстіне салып</w:t>
        <w:br/>
        <w:t>алып сркелеген бала.</w:t>
        <w:br/>
        <w:t>- Қалқам-ай, қамсыз болмасаң, бала болармысың?</w:t>
        <w:br/>
        <w:t>Әкс-шешең көз алдыңда тұрған соң дүниең түгел-ау,</w:t>
        <w:br/>
        <w:t>айтайын. Тағы да зарлап, жылап қалмас па екенбіз,</w:t>
        <w:br/>
        <w:t>үрейленген жүрсктің көй-гөйін айтайын.</w:t>
        <w:br/>
        <w:t>Кейуана мұңлықтың бебеуінде діріл көп, ұзарта</w:t>
        <w:br/>
        <w:t>бұрап әр әуеннің қайдағы бір тгерлі ырғақтарын тауып</w:t>
        <w:br/>
        <w:t>алыпты. Ыңылдай созғанда эн нақышының “мӘт</w:t>
        <w:br/>
        <w:t>тәштитін” сақтамайды. Қиянатшыл тірліктің уайым</w:t>
        <w:br/>
        <w:t>қорғалатқан күйімен күдікшіл жүректің секемін ғана</w:t>
        <w:br/>
        <w:t>аңыратады. Майда, қоңыр үннің бір сарынды</w:t>
        <w:br/>
        <w:t>толқынында “Елім-айлап” аһ ұрған өкініш-өксік</w:t>
        <w:br/>
        <w:t>те, “баяғыдай болар ма тағы заман?” күрсінісіне</w:t>
        <w:br/>
        <w:t>толы аңсауы да шарқ ұрады. Таусылмайды, бітпейді.</w:t>
        <w:br/>
        <w:t>Қоңыр кештің салбырап түскен көлеңкесіндей</w:t>
        <w:br/>
        <w:t>жайылып, сырғанап барады. Сылдырап ағалы. Сөзі</w:t>
        <w:br/>
        <w:t>жоқ. Ыңылы мұңлы, ыңқылы шерлі ұзақ әуен. Ызғар</w:t>
        <w:br/>
        <w:t>лепті сезген қурай ызыңындай қалтырап түрады Да,</w:t>
        <w:br/>
        <w:t>ана мейірдің жып-жылы ізгі демін араластырады. Әлсіз</w:t>
        <w:br/>
        <w:t>діріл сол шарпысқан екі ағымның теке тіресіндей.</w:t>
        <w:br/>
        <w:t>Ызғар мен мейірім, күдік пен аңсау тайталас түсіп,</w:t>
        <w:br/>
        <w:t>- 20 ---</w:t>
        <w:br/>
        <w:t>ұялатты. Уайым мен мүң, құса мен қапа дейтін ұғым</w:t>
        <w:br/>
        <w:t>біткенді дүние Өстінен қуалап, аластап айдап шықты.</w:t>
        <w:br/>
        <w:t>Ай астында аймаласкап, күн нұрында қүшақтасқап</w:t>
        <w:br/>
        <w:t>мәнді, сәнді өмірдің сыңғыр-сыңқыл көмекейі</w:t>
        <w:br/>
        <w:t>күмбірледі. Домбыра іңкәрлік базына айтты. Домбыра</w:t>
        <w:br/>
        <w:t>қыз қылықты жастықтың сүйінішін ардақтады. Қызыл-</w:t>
        <w:br/>
        <w:t>жасылға бөленген қызуы мол керуен-дәурен шұ-</w:t>
        <w:br/>
        <w:t>батылып, қызықтырып келе берді. Шұбыртып ертіп,</w:t>
        <w:br/>
        <w:t>үміттендіріп кетс барды. “Көңіл ашқан” көңілді</w:t>
        <w:br/>
        <w:t>ырғағымен былқылдап, балқытып, тұла-бойға түгел</w:t>
        <w:br/>
        <w:t>сіңді.</w:t>
        <w:br/>
        <w:t>Түнгі атырап аттандаса селк етпес күйге бөкті.</w:t>
        <w:br/>
        <w:t>Әркімнің ұлайы аңсап, қызыға құмартып жүрген</w:t>
        <w:br/>
        <w:t>ынтығы қолына түсті. Құшағына оралды. Соның бәрін</w:t>
        <w:br/>
        <w:t>үйіп-төгіп домбыра ғана беріп жатыр.</w:t>
        <w:br/>
        <w:t>- Пай, пай-ай! Қайран онер!</w:t>
        <w:br/>
        <w:t>- Құдай-ау, неменеге иіпіміз түсе береді, ә!</w:t>
        <w:br/>
        <w:t>- Дүнме билеп-тербеліп, ішалқып-жайылып кете</w:t>
        <w:br/>
        <w:t>берді ғой!</w:t>
        <w:br/>
        <w:t>- Тұу-түу, не болса соған қиналып... Жайраңла да</w:t>
        <w:br/>
        <w:t>жадыра депті ғой бұрынғылар! Көңіл аш дегепі осы-</w:t>
      </w:r>
    </w:p>
    <w:p>
      <w:r>
        <w:t>ақ қой!</w:t>
        <w:br/>
        <w:t>- Түп-тура ертең жалғыз лағымды көкпарға беріп.</w:t>
        <w:br/>
        <w:t>бір шалқымасам ба осыдан!..</w:t>
        <w:br/>
        <w:t>Сәдірбек бір тостаған шалап алдыртып ішті де,</w:t>
        <w:br/>
        <w:t>домбыраны басқа күйге келтірді. Әлгінде ғана коңілді</w:t>
        <w:br/>
        <w:t>ырғағымен әлдилеп желпінтіп алған топқа басқаша,</w:t>
        <w:br/>
        <w:t>өзгеше ой салғандай үстіңгі ішек сыңсытт, шырылдап</w:t>
        <w:br/>
        <w:t>іпін тартты. Сол-ақ екен үндесе қосылған астыңғы</w:t>
        <w:br/>
        <w:t>ішектен күрсініс толы атшы күңірену лық-лық</w:t>
        <w:br/>
        <w:t>ақтарылды. Сыңсыған сағыныш мүңы лүпіл қаққан</w:t>
        <w:br/>
        <w:t>жүректің қан тасуымен өксігенде, астыңғы ішектен</w:t>
        <w:br/>
        <w:t>өзегін өкініш өртеген ызалы ердің бармақ тістеген</w:t>
        <w:br/>
        <w:t>назалы “Әттең! Әттең-айы!” ширықты. Зу-зу жебе</w:t>
        <w:br/>
        <w:t>суылы, кірш-кірит найза серпіні, дүр-дүр өрт шарпуы</w:t>
        <w:br/>
        <w:t>он саусаққа оралып қалыпты. Тітіркентій, шошынтып,</w:t>
        <w:br/>
        <w:t>жирснтіп бас қосты да, көп кеудеде жауға деген</w:t>
        <w:br/>
        <w:t>өшпенділік отын тұтатып, басқа орнекке ауысты.</w:t>
        <w:br/>
        <w:t>Боздаған түйе, зарлаган ана, шырқыраган бала</w:t>
        <w:br/>
        <w:t>үпдерімен төбе құйқаны шымырлатып, бүрістірін алды</w:t>
        <w:br/>
        <w:t>да. “Елім! Елім-ау!” дейтін ынтызарымен елжіреп</w:t>
        <w:br/>
        <w:t>-- 216--</w:t>
        <w:br/>
        <w:t>сұңғылалықты байқадым. Сірә, ел зарын жүректс</w:t>
        <w:br/>
        <w:t>жайлатқан, жұрт қайғысын көкірсгінде сақтаған</w:t>
        <w:br/>
        <w:t>азамат осындай болар. Шын азаматым-ақ екен! Халық,</w:t>
        <w:br/>
        <w:t>қасіретін жүрегімен ұққан жапның қатты сенделу</w:t>
        <w:br/>
        <w:t>үстінде... толықсуы үстінде дәл мынандай шер тол-</w:t>
        <w:br/>
        <w:t>қытуы, шерінен тамған сыр толқытуы мүмкін. Осыдан</w:t>
        <w:br/>
        <w:t>кейін де “сынығым жазылды, мертігім бітті” деп</w:t>
        <w:br/>
        <w:t>бұрылып өз жөніне кететін сырдаң кеуде табылмас.</w:t>
        <w:br/>
        <w:t>Табылса, өртенген ары күл болып желге үшсын!</w:t>
        <w:br/>
        <w:t>Жатканынан тұрмасын!</w:t>
        <w:br/>
        <w:t>Сәдірбек, күйіңнің атын аташы, қарағым! Тілім</w:t>
        <w:br/>
        <w:t>жеткенге сәлемім, өрісім жеткенге қолқам деп</w:t>
        <w:br/>
        <w:t>таратайын! - деп тоқтады.</w:t>
        <w:br/>
        <w:t>Сәдірбек қолын кеудесіне басып, ризалығын</w:t>
        <w:br/>
        <w:t>білдірді.</w:t>
        <w:br/>
        <w:t>- Бұл күйді өткен жазда қарт қобызшыдан естіп</w:t>
        <w:br/>
        <w:t>едім. Шала үғып қалдым ба, әзірше колымнан келгені</w:t>
        <w:br/>
        <w:t>осы. Атын сұрамап едім. Өзім “Зарзаман” деп атадым,</w:t>
        <w:br/>
        <w:t>- деп сараң жауап қатты.</w:t>
        <w:br/>
        <w:t>Сол скі арада ас дайын болып, дастарқан жайылды.</w:t>
        <w:br/>
        <w:t>Құлнияз бен Орақбай меймандарын скі ауылдың</w:t>
        <w:br/>
        <w:t>шебіне дейін інығарып салды.</w:t>
        <w:br/>
        <w:t>- Күн жақсы боп тұр-ау, Құлеке!</w:t>
        <w:br/>
        <w:t>- Несін айтасың, Орақбай! Енді бір он-онбес күн</w:t>
        <w:br/>
        <w:t>дәл осылай ашық болса, жаппай орақ салармыз.</w:t>
        <w:br/>
        <w:t>Екеуінің де айтары басқа, бірақ оған жүректері</w:t>
        <w:br/>
        <w:t>дауаламайды. Қайтадан үнсіз басып, кері қайтты.</w:t>
      </w:r>
    </w:p>
    <w:p>
      <w:r>
        <w:t>Құлнияз Орақбайдың үйінің тұсынан бөлінді.</w:t>
        <w:br/>
        <w:t>“Ембергендерді көріп келейінші. Күнүзын шар-</w:t>
        <w:br/>
        <w:t>шаған байғұстар үйықтап қалмады ма екен?”</w:t>
        <w:br/>
        <w:t>Қырқадан ай қылтиды. Ши-шидің түбінен құл-</w:t>
        <w:br/>
        <w:t>дилап көлеңке қашты.</w:t>
        <w:br/>
        <w:t>Кәрі дене сансырап қалыпты. Ақ сабауға салмағын</w:t>
        <w:br/>
        <w:t>артып баяу ілбиді.</w:t>
        <w:br/>
        <w:t>Кенет әлдене тықырлағандай болды. Қалт тоқтаған</w:t>
        <w:br/>
        <w:t>Құлнияз корші яуылға қарай шапандарын бүркеніп</w:t>
        <w:br/>
        <w:t>алып, бүкеңдей жөнелген екі қараны көрді.</w:t>
        <w:br/>
        <w:t>“Апыр-ай! Бұлар кім скен? Бұ жақта неғып жүр?”</w:t>
        <w:br/>
        <w:t>Асыға түсіп егінге тартты. Таяна бергенде жігіт-</w:t>
        <w:br/>
        <w:t>тердің әзіл-қалжыңға ұйыған мәз күлкілері жетті.</w:t>
        <w:br/>
        <w:t>Қатпарланып жиырылған қабағы жазылды. “Түу.</w:t>
        <w:br/>
        <w:t>---“219--</w:t>
        <w:br/>
        <w:t>қоңыр саздың кідіріссіз жылжыған бебсуінде алма-</w:t>
        <w:br/>
        <w:t>кезек леп беріп жатыр.</w:t>
        <w:br/>
        <w:t>Жолдыбай әлдеқашан ұйықтап кеткен. Уілдеп</w:t>
        <w:br/>
        <w:t>тұрып әлсін-әлсін селкілдеген ана қимылымен бірге</w:t>
        <w:br/>
        <w:t>салбыраған қолы ербендеп қалады.</w:t>
        <w:br/>
        <w:t>Ымырт жамылып оралған Құлнияз кемпірінің</w:t>
        <w:br/>
        <w:t>осындай халде тұрғанын көріп, ақырын дыбыс берді.</w:t>
        <w:br/>
        <w:t>- Әжесі-ау, балан ұйықтап қапты ғой, - деп</w:t>
        <w:br/>
        <w:t>Жолдыбайды сырт жағынап келіп көтеріп алды.</w:t>
        <w:br/>
        <w:t>Томпіш танаудан Иіскеп, бөстектің үстінс жатқызды.</w:t>
        <w:br/>
        <w:t>Үстіне шекпенін жапты.</w:t>
        <w:br/>
        <w:t>Сақыпжамал есеңгіреген жандай состиып тұрып-</w:t>
        <w:br/>
        <w:t>тұрып, шалының қасына тізе бүкті.</w:t>
        <w:br/>
        <w:t>- Кешіктіңдер ғой, кәкесі. Келістіңдер ме, әйтеуір?</w:t>
        <w:br/>
        <w:t>Қүлнияз қабағын шытты. Жсроппақтан түскен</w:t>
        <w:br/>
        <w:t>сәуледе діріл бар ма, өңін құбылтып жіберді.</w:t>
        <w:br/>
        <w:t>- Әй, қайда барсаң Қорқыттың көрі! Бас сұғар жер</w:t>
        <w:br/>
        <w:t>қалды ма? Қолы қаттының зілі қатты. Мықшыңдатып</w:t>
        <w:br/>
        <w:t>ойнамаса, ұйқысы шырайланар ма? Қыңыратқып</w:t>
        <w:br/>
        <w:t>отыр, - деп аса жүдеп, бар ренішін бір-ақ ақтарды.</w:t>
        <w:br/>
        <w:t>Сақыпжамал Құлнияздың қанша қиналса да, дәл</w:t>
        <w:br/>
        <w:t>бүйтіп тарыға сөйлегенін көрмеп еді, күдігі расқа</w:t>
        <w:br/>
        <w:t>айналғандай біртүрлі жасып қалды. Бар ермегі екі</w:t>
        <w:br/>
        <w:t>қолы, кимешгегінің өңірін сипалап, әлдене жұғып</w:t>
        <w:br/>
        <w:t>қалғандай үйкелеп отыр. Өзінің шамадан тыс аңдамай</w:t>
        <w:br/>
        <w:t>айтып қалғанына окініп, Құлнияз қабақ астынан</w:t>
        <w:br/>
        <w:t>кемпіріне көз тастап қояды.</w:t>
        <w:br/>
        <w:t>- Қаз дауысты Қазыбектен туғаны рас болса,</w:t>
        <w:br/>
        <w:t>Бекболат баспас қиянатқа. Баспас! Анау Жандәулст</w:t>
      </w:r>
    </w:p>
    <w:p>
      <w:r>
        <w:t>дегені “жер ашуы - жан ашуы!” деп конер емес. Биді</w:t>
        <w:br/>
        <w:t>көрс алмадық... Оу-оу, Жолдыбайжанның әжесі.</w:t>
        <w:br/>
        <w:t>сонша жүдегенің не? - деп жұбаныш соз іздеді.</w:t>
        <w:br/>
        <w:t>Қастарына Емберген келді. Жайшылықта да</w:t>
        <w:br/>
        <w:t>мұрнына су жетпей, асығыс қарбаласын қуалап жүруші</w:t>
        <w:br/>
        <w:t>еді, сылбыр тартып қалыпты. Қиралаң етіп шет жақтан</w:t>
        <w:br/>
        <w:t>бүк түсті.</w:t>
        <w:br/>
        <w:t>- Шақшаңызды тастаңызшы.</w:t>
        <w:br/>
        <w:t>Насыбай атылды. Еріндер томпайды. Шырт-шырт</w:t>
        <w:br/>
        <w:t>түкіріктер секірді. Көңіл хошы бәрібір оралар емес.</w:t>
        <w:br/>
        <w:t>Емберген болмаған соң шарта жүгініп алды. Онысы</w:t>
        <w:br/>
        <w:t>“сауалым бар, ыңғай бсрермісің?” дегені тәрізді.</w:t>
        <w:br/>
        <w:t>--209--</w:t>
        <w:br/>
        <w:t>тағандай әрі-бері жылжи алмай бір орында орғып</w:t>
        <w:br/>
        <w:t>жатыр. Азан-қазан өкірген қаһарлы үндер өзеннің жал-</w:t>
        <w:br/>
        <w:t>жал толқынын алдына салып алып, әлгіндегі тыншу</w:t>
        <w:br/>
        <w:t>даланың түкпір-түкпіріне дүбірлеп кең жайылып, ұзап</w:t>
        <w:br/>
        <w:t>кетті...</w:t>
        <w:br/>
        <w:t>Күй біткенде қыбыр етпей елтіген қауым, күйшіге</w:t>
        <w:br/>
        <w:t>“тағы шал! тағы дауылдат!” дейтін тілегін үнсіз</w:t>
        <w:br/>
        <w:t>қарасымен білдірді.</w:t>
        <w:br/>
        <w:t>Содан соң “Ноғайлы - қазақтың айырылған күйі”</w:t>
        <w:br/>
        <w:t>аңырады. Аңырады да, мынау көптің кеше ғана өз</w:t>
        <w:br/>
        <w:t>басынан откен халімен туысып, көздерге жасаң-</w:t>
        <w:br/>
        <w:t>ғыратып дымқыл үстеді. Енді бір сәтте серпілтіп</w:t>
        <w:br/>
        <w:t>тастардай жігерлі серпінмен “Бұлаң жігіт” желдірмелеп</w:t>
        <w:br/>
        <w:t>жетті. Соған ілесе шоқырақтаған “Тепеңкөк” кең</w:t>
        <w:br/>
        <w:t>даланың құйынын шұбыртып, бір төбенің шаңын бір</w:t>
        <w:br/>
        <w:t>төбеге қосты. Тақымы қызғандай қозғалақтап кеткен</w:t>
        <w:br/>
        <w:t>тыңдаушыларын осылай желпінтіп алып, ешкі ішегі</w:t>
        <w:br/>
        <w:t>енді “Кос қыздың жылағанына” ауысты. Иіндер қайта</w:t>
        <w:br/>
        <w:t>түсіп, сңкейген кейбіреулер еңкілдей бастады. Сол-</w:t>
        <w:br/>
        <w:t>ақ скен “Айрауықтың ашы күйі” атой беріп, қайтадан</w:t>
        <w:br/>
        <w:t>бой тіктетті. Сол тіктелген бойды намыс пен кекке</w:t>
        <w:br/>
        <w:t>суарып “Ала байрақ” көтерілді. Астыңғы ішектің он-</w:t>
        <w:br/>
        <w:t>бойынан туындаған тұлпар түяғының түсірі алғаш</w:t>
        <w:br/>
        <w:t>жекс шауып жалғыз арындап тұрды да, іле-шала</w:t>
        <w:br/>
        <w:t>пернелерді жағалай жүгірген саусактарға ілесіп, шалқар</w:t>
        <w:br/>
        <w:t>сахараны дүр сілкінткен ұлы дүбір дуылдап көтерілді.</w:t>
        <w:br/>
        <w:t>Құйынға құйын жалғасты. Аттанға ұран қосылды.</w:t>
        <w:br/>
        <w:t>Шарт-тштұрт найза қағысып, сарт-сұрт сойыл соқ-</w:t>
        <w:br/>
        <w:t>тығысты. “Ала байрақ” асқақтап түр. “Ала байрақ”</w:t>
        <w:br/>
        <w:t>қан қыздырып барады...</w:t>
        <w:br/>
        <w:t>Сәдірбек тершгіген маңдайын бір сипап қойып, екі</w:t>
        <w:br/>
        <w:t>ішекті көгендей босатып, бұрауын өзгертті.</w:t>
        <w:br/>
        <w:t>Бір қызып, бір босаған коңілдер әлі де тырс етіп</w:t>
        <w:br/>
        <w:t>үн шығармай, шырмалған жүректің тілек сауған</w:t>
        <w:br/>
        <w:t>елгезек шөлқорлыгымен исініп алыпты. Күйшіге еміне</w:t>
        <w:br/>
        <w:t>қадалып отыр. 22</w:t>
        <w:br/>
        <w:t>Майда ыңыранып, ұзақ уілімен тыныс созып</w:t>
      </w:r>
    </w:p>
    <w:p>
      <w:r>
        <w:t>“Көңіл ашқан” оралды. Оралды да, тірлік-ғұмыр</w:t>
        <w:br/>
        <w:t>тауқыметін бір сотке ұмыттырып, тпадыман сырдан</w:t>
        <w:br/>
        <w:t>слес берлі. Ана әлдиі, жар сәлемі, сәби күлкісі бармақ</w:t>
        <w:br/>
        <w:t>астынан ынтықтырып төгілді. Жүздерге мейірім</w:t>
        <w:br/>
        <w:t>--2І8--і</w:t>
        <w:br/>
        <w:t>- Жылқы шс, егін ше? Құрттыңлар ма, күртқыш</w:t>
        <w:br/>
        <w:t>жауыздар?</w:t>
        <w:br/>
        <w:t>- Не болушы еді, егінге? Әлілетшіл Түсіп тұрғанда.</w:t>
        <w:br/>
        <w:t>Анау күйпімен әмпей-жәмпей! Біздің бикені Де сол</w:t>
        <w:br/>
        <w:t>Түсіп құтырып... - дей берген Жандәулеттің би</w:t>
        <w:br/>
        <w:t>қолынан ұстап, ақырып қалды.</w:t>
        <w:br/>
        <w:t>- Күйшің кім? Бикең кім?</w:t>
        <w:br/>
        <w:t>- Күйшіні әулие түтып осы ауылға жир қылып</w:t>
        <w:br/>
        <w:t>жүрген Түсіп кой! - деп Жандәулет жалтаң қақты. -</w:t>
        <w:br/>
        <w:t>Бике де сол ауылдан шықпай қойды.</w:t>
        <w:br/>
        <w:t>- Тоқтат! Болды! Күйші-і-е!.. - Қызғаныш Па, ашу</w:t>
        <w:br/>
        <w:t>ма би кеудесін ыстық толқын кернеп жүре берді.</w:t>
        <w:br/>
        <w:t>Жандәулет кірпігін де кимылдата алмай, қатты</w:t>
        <w:br/>
        <w:t>ашумен сазара көгеріп алған қожасына үнгіз телмірді.</w:t>
        <w:br/>
        <w:t>- Түсіпті тез осында жібер!</w:t>
        <w:br/>
        <w:t>Міне, содан бері жалғыз отырып Түсішіі тосуда.</w:t>
        <w:br/>
        <w:t>Сырттан аяқ тықыры естілді. Бекболат еңсесін</w:t>
        <w:br/>
        <w:t>тіктеп, бір ырғалып, үлкен денесін тпаншып алды да,</w:t>
        <w:br/>
        <w:t>асығыс күткен ашумен есікке қадалды.</w:t>
        <w:br/>
        <w:t>Дауыстап ссендесіп табалдырықтан аттаған Түсіптің</w:t>
        <w:br/>
        <w:t>сәлемін қабылдаған жоқ. Әлгі ызғарлы, оқтай қадалған</w:t>
        <w:br/>
        <w:t>екі көзді тайдырар смес.</w:t>
        <w:br/>
        <w:t>Түсіп ыққан жоқ. Іркілмей келіп сырмақтың үстіне</w:t>
        <w:br/>
        <w:t>тізе бүкті. Елтірімен әдіптеген бөркін шешіп алып,</w:t>
        <w:br/>
        <w:t>тықырлап қырғызған төбесін сипап қойды.</w:t>
        <w:br/>
        <w:t>- Жай шақырттыңыз ба? - деді сонсоң жайымен</w:t>
        <w:br/>
        <w:t>ғана.</w:t>
        <w:br/>
        <w:t>Бекболат шарт сынды.</w:t>
        <w:br/>
        <w:t>- Осы айтшы сен! Жатақ шақырады, барасың?</w:t>
        <w:br/>
        <w:t>Жатақты жақтан, адамымды ұрасың! Шекесін</w:t>
        <w:br/>
        <w:t>жарасың! Жандәулетті ұрғаның, сойылынды маған</w:t>
        <w:br/>
        <w:t>сілтегенің. Соны ұқтын ба?</w:t>
        <w:br/>
        <w:t>- Ұқтым би? Қарғыс шоқпар қан көмейлетем десе.</w:t>
        <w:br/>
        <w:t>жазықсызды жылатпай қарақшы қол кімдікі болса да,</w:t>
        <w:br/>
        <w:t>қағып тастауды борыш көрдім! - деп Түсіп те зілді</w:t>
        <w:br/>
        <w:t>жанарға шақшия қарады.</w:t>
        <w:br/>
        <w:t>- Тілің шығайын деген скен! Асып-тасқан содыр-</w:t>
        <w:br/>
        <w:t>лыққа беттепсің! Осы қарысқаның қарысқан ғой сонда?</w:t>
      </w:r>
    </w:p>
    <w:p>
      <w:r>
        <w:t>- Сабырға келіңіз, би. Қайырымсыз қара көңілден</w:t>
        <w:br/>
        <w:t>жылу табылар ма? Ата жолын шын қусаңыз, ашуға</w:t>
        <w:br/>
        <w:t>құрық созбаңыз. Елдігі барлың - ерлігі бар. Панаңызға</w:t>
        <w:br/>
        <w:t>--А-</w:t>
        <w:br/>
        <w:t>торғын орамалын суырып алды. Бипаздан ернін,</w:t>
        <w:br/>
        <w:t>маңдайын сүртті. Анадай жерде түрған күндесіне көз</w:t>
        <w:br/>
        <w:t>қиығын салды. Мырс етіп күлді де, үйіне кірді.</w:t>
        <w:br/>
        <w:t>Ештеңеге зауқы жоқ. Бастап қойған кестесін қо-</w:t>
        <w:br/>
        <w:t>лына алды да, бірер ілген соң, оны да лақтырып жіберді.</w:t>
        <w:br/>
        <w:t>Есіктегі күтуші әйел ас әкелді.</w:t>
        <w:br/>
        <w:t>Тамағынан дән өтер емес. Аузына салған бір кесек</w:t>
        <w:br/>
        <w:t>етті ұзақ толғап әрең жүтты.</w:t>
        <w:br/>
        <w:t>Жүк үстінс қол созып жастықты іліп алды да,</w:t>
        <w:br/>
        <w:t>қисайытғ біраз жатты.</w:t>
        <w:br/>
        <w:t>Тотай тоқалдың күйеуінс шағынған, жағынған</w:t>
        <w:br/>
        <w:t>жіңішке даусы еміс-еміс естілді. “Кайтсін, байғұс, күн</w:t>
        <w:br/>
        <w:t>көргісі келет те. Басы бүтін бергенімді білмейді-ау!”</w:t>
        <w:br/>
        <w:t>Басын көтерді. Дастарқандағы өрік-мейізді</w:t>
        <w:br/>
        <w:t>орамалға түйіп алып, далаға шықты.</w:t>
        <w:br/>
        <w:t>- Әже, тәтем келе жатыр, әйәй тәтем! - деп әке-</w:t>
        <w:br/>
        <w:t>шешенің ортасында отырған Жолдыбай орнынан</w:t>
        <w:br/>
        <w:t>атып тұрып, жүгіріп барып Гүлдарайымның мойныпа</w:t>
        <w:br/>
        <w:t>асылды. - Тоте! Жүр! Талқан жейміз. Әжем талқан</w:t>
        <w:br/>
        <w:t>түйген.</w:t>
        <w:br/>
        <w:t>Гүлдарайым дастарқанның шетіне жайғасты. Өрік-</w:t>
        <w:br/>
        <w:t>мейізді етегінс салып алған Жолдыбай қуана айқайлап</w:t>
        <w:br/>
        <w:t>жүгіре жәнелді.</w:t>
        <w:br/>
        <w:t>- Алақай! Қалиасқарға берсм! Тоқпанға берем! Олар</w:t>
        <w:br/>
        <w:t>менің қармағымды жөндеп берген.</w:t>
        <w:br/>
        <w:t>Әлгінде үйінде тамағынан өтпеген мұздаған ет,</w:t>
        <w:br/>
        <w:t>майлы женттен суға шылаған талқан дәмдірек сияқты.</w:t>
        <w:br/>
        <w:t>Ұялса да, комейлеп жатыр.</w:t>
        <w:br/>
        <w:t>- Же, қарағым! Тойып ал! - деп Құлнияз бен</w:t>
        <w:br/>
        <w:t>Сақыпжамал екі жақтан құрақ үшып отыр.</w:t>
        <w:br/>
        <w:t>. Құлнияз Гүлдарайымды бір көргеннен ұнатқан.</w:t>
        <w:br/>
        <w:t>Қылтың-сылтыңы жок, инабатты, ақжарқын адам.</w:t>
        <w:br/>
        <w:t>Бай ауылдың бәйбішесімін, текті жердің келінімін деп</w:t>
        <w:br/>
        <w:t>пацсынып, кердеңдемейді. Өзімізбен өзіміздей</w:t>
        <w:br/>
        <w:t>араласып кетуі шын жақсының белгісі емес пе” деп</w:t>
        <w:br/>
        <w:t>қазір де іштей сүйініп отыр.</w:t>
        <w:br/>
        <w:t>Анырақтап Емберген келді. Гүлдарайымға ернін</w:t>
        <w:br/>
        <w:t>т-- 22б---</w:t>
      </w:r>
    </w:p>
    <w:p>
      <w:r>
        <w:t>Сәдірбек 1 ұлларайымның жауап қатпай, қолымен</w:t>
        <w:br/>
        <w:t>басын көлегейлеген аянышты түрін коргенде шыдай</w:t>
        <w:br/>
        <w:t>алмады, сарт атылып, камшы сілтеген қолға жармасты.</w:t>
        <w:br/>
        <w:t>- Тоқтатыңыз!</w:t>
        <w:br/>
        <w:t>Алара қараган Бекболат бір серпіп үшырыл</w:t>
        <w:br/>
        <w:t>түсірмекші боп топшысымен қағып көріп еді, жігіттің</w:t>
        <w:br/>
        <w:t>өзінен әндемділеу шыққанын сезінді. Қанына қарайып</w:t>
        <w:br/>
        <w:t>түтігіп алды да аттанға басты.</w:t>
        <w:br/>
        <w:t>- Уау, өңшең боқташақ! Неғып тұрсыңдар!</w:t>
        <w:br/>
        <w:t>Балақтағы битті басыма шығардыңдар ма! - деп қатты</w:t>
        <w:br/>
        <w:t>алқынып, сес берді.</w:t>
        <w:br/>
        <w:t>Сол-ақ екен Жандәулет Сәдірбектің ту сыртынан</w:t>
        <w:br/>
        <w:t>қапсыра құшақтай алып, сілкіп бұрап шалқасынан тү-</w:t>
        <w:br/>
        <w:t>сірді. Жәрдемге үмтылған екеудің көмегімен енді тіпті</w:t>
        <w:br/>
        <w:t>арқаланып, жігіттің кеудесіне қонжиып, тізерлеп жатыр.</w:t>
        <w:br/>
        <w:t>- Жоқтауыңды бір-ақ асырайын! Тіпті басынып</w:t>
        <w:br/>
        <w:t>барасың гой! Кімді тәлкек қыласың! Сал торы кербез</w:t>
        <w:br/>
        <w:t>мұнан табылыпты ғой. Құмырсқа әліңді біл. Мә,</w:t>
        <w:br/>
        <w:t>мынау қыз аларың! Мынау сый аяғың! - деп ырс-ырс</w:t>
        <w:br/>
        <w:t>етіп, жұдырықты былш-былш ұрады.</w:t>
        <w:br/>
        <w:t>Түсіп жетіп келіп, Жандәулетті бір теуіп қалпақтай</w:t>
        <w:br/>
        <w:t>ұшырды.</w:t>
        <w:br/>
        <w:t>- Құдайдың құлағынан ұстағандай, қайдан шыққан</w:t>
        <w:br/>
        <w:t>ер едің! Тиіп корші, қанс! Озан-ұранға мен салайын</w:t>
        <w:br/>
        <w:t>онда. Құдай сүйер қылығың жоқ. Қай жақсылықты</w:t>
        <w:br/>
        <w:t>дәметем. Сенің мысық көмбенді мен білмеуші ме едім,</w:t>
        <w:br/>
        <w:t>- деп Сәдірбекті тұрғызып әкетті.</w:t>
        <w:br/>
        <w:t>Бекболат сырт айналып, ауыл жаққа қарап тұр еді,</w:t>
        <w:br/>
        <w:t>сау етіп күйылған он тпақты жігітке зілді бұйрық берді.</w:t>
        <w:br/>
        <w:t>- Таң! Танып таста мына екеуін! - деп қамшының</w:t>
        <w:br/>
        <w:t>сабымен Гүлдарайым мен Сәдірбекті нұсқады. -</w:t>
        <w:br/>
        <w:t>Құрым іл мойындарына. Түстім үстерінен! Шошыдым</w:t>
        <w:br/>
        <w:t>кәпірлерден! Өзегі үзілген асықтар екен! Қосақтап</w:t>
        <w:br/>
        <w:t>таңып, байлап таста!</w:t>
        <w:br/>
        <w:t>) Г үлдарайым орнынан сілкініп тұрып, тап берген</w:t>
        <w:br/>
        <w:t>жігіттердің қолын қағып-қағып тастады.</w:t>
        <w:br/>
        <w:t>- Аулақ! Әрі жүріңдер! Немді біліп, немді көріп</w:t>
        <w:br/>
        <w:t>жармасасыңдар! Әр айтаққа бір арсылдап, қарғылы</w:t>
        <w:br/>
        <w:t>қара тобеттей азу тісті сақ-сақ, еткізгенде, нені сезіп,</w:t>
        <w:br/>
        <w:t>неден безіп қорландыңдар. Қойға келген ешкідей</w:t>
        <w:br/>
        <w:t>жатырқап тұрғандарың мына азамат та? Қай қорығыңа</w:t>
        <w:br/>
        <w:t>-- 236--</w:t>
        <w:br/>
        <w:t>мүздан күрсау көргені бір бүгін ғана ма еді. Үйреншікті</w:t>
        <w:br/>
        <w:t>сорына көндігіп қалмап на еді. Обалыңа қалдым-ау!</w:t>
        <w:br/>
        <w:t>Сәлірбек етігімен суды шалпылдата жалдап барып,</w:t>
      </w:r>
    </w:p>
    <w:p>
      <w:r>
        <w:t>қындағы кездігін птығарып, қыл арқанды бырт-бырт</w:t>
        <w:br/>
        <w:t>кесіп тастады.</w:t>
        <w:br/>
        <w:t>- Тұрыңыз, Түсске! Маған сүйсніңіз.</w:t>
        <w:br/>
        <w:t>Тәлтіректеп жағаға шыққан Түсіп ауылының екі</w:t>
        <w:br/>
        <w:t>жігітіне өкпе тақты.</w:t>
        <w:br/>
        <w:t>- Құбылаға карап күн өткізген байғұстар! Малма</w:t>
        <w:br/>
        <w:t>тымақ күйіңнен бір арылмай кете берермісіңдер. Әй,</w:t>
        <w:br/>
        <w:t>қорғаншақ тірлік-ай! Кіжінтумен-ақ лағынет қамытын</w:t>
        <w:br/>
        <w:t>майыннан бір түсірмедің. Киліктірмей, қол байлап,</w:t>
        <w:br/>
        <w:t>қор етіп қойғаның ба? Ой түбіне жеткізер сәтің туар</w:t>
        <w:br/>
        <w:t>ма? Туар ма сол кек сағаты кслср күп? - деп бар ашу-</w:t>
        <w:br/>
        <w:t>ызасын Лақ сткізіп алды да, суы сорғалаган түйе жүн</w:t>
        <w:br/>
        <w:t>шекпенін шешіп тастады.</w:t>
        <w:br/>
        <w:t>Осы кезде танаулап жеткен Жандәулет арт жағына</w:t>
        <w:br/>
        <w:t>карап қойып от басып алғандай тызылдай жонелді.</w:t>
        <w:br/>
        <w:t>- Ойбай! Қорлык! Бәке, дәл үстінен түсіптіз. Міне,</w:t>
        <w:br/>
        <w:t>айра-жайра опасыздық! Жүсіп пен Зылиқа! Қозы мен</w:t>
        <w:br/>
        <w:t>Баян! - деп шошанңдаған қолын Сәдірбек пен Гүл-</w:t>
        <w:br/>
        <w:t>дарайымға кезек-кезек оқтап, алқынып таянған</w:t>
        <w:br/>
        <w:t>Бекболатқа құйрығын тығып еркелсген иттей жақын-</w:t>
        <w:br/>
        <w:t>дап барды да, селтек қақты. - Ойбай-ау, мұнан артық,</w:t>
        <w:br/>
        <w:t>соқпа дерт бар ма? Байының көзіне шоп салып... Қосы</w:t>
        <w:br/>
        <w:t>ауған жесірдей-ақ нәсілсіз біреудің құшағына оралып...</w:t>
        <w:br/>
        <w:t>- деп сөзінің соңын жұтып қалып, асқынған ызаға</w:t>
        <w:br/>
        <w:t>қорықтық құйды.</w:t>
        <w:br/>
        <w:t>Бекболат Гүлдарайымға шаншыла қарап тұрды да,</w:t>
        <w:br/>
        <w:t>қолындағы білемдеп ұстаған қамшымен жонарқадан</w:t>
        <w:br/>
        <w:t>осып түсті.</w:t>
        <w:br/>
        <w:t>- Мауыққан мысықтай керілуіп қаншықтың! Қара</w:t>
        <w:br/>
        <w:t>бет! Неге күймейді жүзің! Пердесі жыртылмаған нең</w:t>
        <w:br/>
        <w:t>қалды? Әулиедей ақ төсегімді алғаш арамдағаныңда,</w:t>
        <w:br/>
        <w:t>өкпе сызды өзгеге білдірмей алдыңнан өткендегі алған</w:t>
        <w:br/>
        <w:t>сыйым осы ма? Ендігі тапқаның, Әзіреті Әлің, мынау</w:t>
        <w:br/>
        <w:t>сүмелек пе? Ау, мұныңның Меккеден тас арқалап</w:t>
        <w:br/>
        <w:t>әкелгендей қандай қасиеті бар сді? Айтшы! Көрсетші</w:t>
        <w:br/>
        <w:t>көзіме! Көрсйін де сенейін! - деп ширыққан ашудың</w:t>
        <w:br/>
        <w:t>солығын бастырмай дырау дойырды оңды-солды</w:t>
        <w:br/>
        <w:t>сілтеді.</w:t>
        <w:br/>
        <w:t>--235--</w:t>
        <w:br/>
        <w:t>байлап қор етті ғой, қор етті! - деп ызалана булығып</w:t>
        <w:br/>
        <w:t>жылап жіберді де, тымағын жұлып алып, некеге таңған</w:t>
        <w:br/>
        <w:t>ақ шүберектің қан соқталанған қаракүрең дағын</w:t>
        <w:br/>
        <w:t>көлденең тосты. - Міне, жаулығы! Міне ылаңы!</w:t>
        <w:br/>
        <w:t>- Не бықсытып барасын? Түсібің нс сенің?</w:t>
        <w:br/>
        <w:t>- Апырай, Бөке, адалымнан жазбап едім ғой. Сырт</w:t>
        <w:br/>
        <w:t>беріп кеткен түрім бар ма еді?</w:t>
        <w:br/>
        <w:t>- Жә! Тоқстеріне көш!</w:t>
        <w:br/>
        <w:t>- Ендеше, Түсіпті бүк түсіріңіз! Қол қаққан сол! -</w:t>
      </w:r>
    </w:p>
    <w:p>
      <w:r>
        <w:t>деп жәбірленген Жандәулет шақ етті.</w:t>
        <w:br/>
        <w:t>- Ау, ссің дұрыс па? Түсіндірсеңші. Қияс-кейісті</w:t>
        <w:br/>
        <w:t>кейін түгендерсің.</w:t>
        <w:br/>
        <w:t>- Өткен түнде жылқыны Маңадырдың теріскей</w:t>
        <w:br/>
        <w:t>ылдиына қаптатып жіберіп, жігіттерді әңгімеге тартып</w:t>
        <w:br/>
        <w:t>аттан түсісіп отырғанымыз сол еді, Түсіп жүре шалып</w:t>
        <w:br/>
        <w:t>бара жатқан көкаланың үйірін коріп қалды.</w:t>
        <w:br/>
        <w:t>- Маңадырдың теріскейі деймісің? Егін бар емес</w:t>
        <w:br/>
        <w:t>пе?</w:t>
        <w:br/>
        <w:t>- Иә! Жылқыны сол егінге түсіру үшін әдейі</w:t>
        <w:br/>
        <w:t>айдатқам.</w:t>
        <w:br/>
        <w:t>- Обалын ойламайсың, ә! Қандай қаныпезер ең,</w:t>
        <w:br/>
        <w:t>Жандәулет!</w:t>
        <w:br/>
        <w:t>- Обал! Обал! Олар ешкімді аямайды. Біз ғана обал</w:t>
        <w:br/>
        <w:t>дейміз. Ал, анау Түсіп ше... Түсіп неме Шалғынбайды</w:t>
        <w:br/>
        <w:t>жұмсады. “Қайыр бетін! Былай бұр! Жатақтың егініне</w:t>
        <w:br/>
        <w:t>түсіп кетер” деді.</w:t>
        <w:br/>
        <w:t>Жыным келді. “Жатақтың жайын ойлайтын</w:t>
        <w:br/>
        <w:t>жағдайым жоқ, Аяқты малды олай-бұлай қуалап от-</w:t>
        <w:br/>
        <w:t>татпай отыра алмаймын. Барма, Шалғынбай! Әрі-</w:t>
        <w:br/>
        <w:t>беріден соң дағдылы өрісінен айырған жылқыға қоң</w:t>
        <w:br/>
        <w:t>біте ме?” деп едім, Түсіп зіркілдеп ала жөнелді. “Жатақ</w:t>
        <w:br/>
        <w:t>дей мс-ау”. “Жақының дей ме- ау”. Әйтеуір анау жер</w:t>
        <w:br/>
        <w:t>тырмалаған суырларды менің скі туып, бір қалғаным</w:t>
        <w:br/>
        <w:t>стіп барады. Ыңғайларына бақсам, тілімді алатын</w:t>
        <w:br/>
        <w:t>түрлері жоқ. Шалғынбай атына қаоғытт мініп алыпты,</w:t>
        <w:br/>
        <w:t>құрығын сүйретіп, тебініп, бүлкілге салып апты. Тұра</w:t>
        <w:br/>
        <w:t>атылдым. Түсіп, көріңде өкіргір Түсіп! Көзімнің отын</w:t>
        <w:br/>
        <w:t>жарқ еткізіп... Көрдіңіз бе? Мына ісік соның жұ-</w:t>
        <w:br/>
        <w:t>дырығының орны! Содан, әй құдай, бір тудым, бір</w:t>
        <w:br/>
        <w:t>өлдім деп, құрықты ала үмтылып едім. Шекеме</w:t>
        <w:br/>
        <w:t>әлдененің сақ еткенін ғана білем.</w:t>
        <w:br/>
        <w:t>--222--</w:t>
        <w:br/>
        <w:t>- Ойбай, биеке! Гүлдарайым бикеңіз жок! Әлгінде</w:t>
        <w:br/>
        <w:t>анау ауылға кетіпті. Көргендер айтты. Салып ұрып</w:t>
        <w:br/>
        <w:t>кеткені сұмдық-ау! Сұмдық қой бүл!</w:t>
        <w:br/>
        <w:t>Бекболат мына хабарды естігенде қатты күйіп,</w:t>
        <w:br/>
        <w:t>намыстан ортенгендей, екі беті дуылдап қоя берді.</w:t>
        <w:br/>
        <w:t>Колдағы қамшының күреңқызыл тобылғы сабын қатты</w:t>
        <w:br/>
        <w:t>қысып алып, қалш-қалш селкілдегенде, бестеміше</w:t>
        <w:br/>
        <w:t>жылан құйрығындай ирелеңдеді.</w:t>
        <w:br/>
        <w:t>- Жітікке саяқ енді жерді қойып қойныма қол</w:t>
        <w:br/>
        <w:t>жүгіртті ме? Уау, бү не қысас! Не жаза! Казығына қара</w:t>
        <w:br/>
        <w:t>айналмай жатып, қатынымды күйек асты етсе, күні</w:t>
        <w:br/>
        <w:t>ертең қарашаңырағыма қара дауылын үйірер! Қап!</w:t>
        <w:br/>
        <w:t>Аштым зорды. бастым керді! Пәлелі көтке бармақ</w:t>
        <w:br/>
        <w:t>тықпаны ұмытқан екен! Ендеше, іздегенге сұраған.</w:t>
        <w:br/>
        <w:t>Қайыр күтпесін! Кеудеге жұмарлап ашу тығып, у</w:t>
        <w:br/>
        <w:t>сепкен өздері! Зар күйді енді тартар! Шынлап тартар.</w:t>
        <w:br/>
        <w:t>“Ақтабап шұбырындыға” дұрыстап кездеспеген скен.</w:t>
      </w:r>
    </w:p>
    <w:p>
      <w:r>
        <w:t>Зобалаңды зорайтып туғызып, нағыз шұбырындыны</w:t>
        <w:br/>
        <w:t>мен көрсетермін! - деп зіл тастаған Бекболат қайнар</w:t>
        <w:br/>
        <w:t>ашудың сақылдаған зіркілімен екі иығын жұлып</w:t>
        <w:br/>
        <w:t>жейтіндей, иінінен дем алып, қос бүктеген</w:t>
        <w:br/>
        <w:t>қамшысымен от басып сабап-сабап қойды.</w:t>
        <w:br/>
        <w:t>Жандәулет үлкен сойқанның дүмпуі жете</w:t>
        <w:br/>
        <w:t>бастағанын сезгенде көзі атыздай болып, не сөз</w:t>
        <w:br/>
        <w:t>қосардың жөнін таппай, не сытылып шығып кетудің</w:t>
        <w:br/>
        <w:t>ыңғайын келтіре алмай, тырнақ көбесімен шекедегі</w:t>
        <w:br/>
        <w:t>қатқан қанның сірнесін шұқылай берді.</w:t>
        <w:br/>
        <w:t>- Гүлдарайымның жібі түзу ғой, өйтпес. Тек,</w:t>
        <w:br/>
        <w:t>әйтеуір, бәйбішенің күй дегенде делебесі козғыш-ақ...</w:t>
        <w:br/>
        <w:t>- деп мәймөңкелей бастаған Жандәулетті Бекболат</w:t>
        <w:br/>
        <w:t>тобықтан түртіп қалды.</w:t>
        <w:br/>
        <w:t>- Күй! Тағы күй!.. Бітпейтін, таусылмайтын неткен</w:t>
        <w:br/>
        <w:t>бір қомағай, иттен де сүйек қарыздар тілек? Делебесі</w:t>
        <w:br/>
        <w:t>қоза ма? Жын буып, желік буып қоза ма? )</w:t>
        <w:br/>
        <w:t>- Білмеймін, Бөке. Апырай, не дей қояйын. Бикеніз</w:t>
        <w:br/>
        <w:t>жөпшеңдіге елеңдемеуші еді. Оғаттық жасамас. Бірақ</w:t>
        <w:br/>
        <w:t>өсек шіркін қайда алып қашпайды. Сондықтан да ол</w:t>
        <w:br/>
        <w:t>өсек шіркін. Қақпақ жоқ оған. Ақыл жеңер Іс те смес.</w:t>
        <w:br/>
        <w:t>Әсіресе, анау күйшінің құзыры ғаламат деседі! - деп</w:t>
        <w:br/>
        <w:t>тобыққа тиген соққыны жанына батқан қорлыққа</w:t>
        <w:br/>
        <w:t>балаған Жандәулет табап астында тайқып шығып,</w:t>
        <w:br/>
        <w:t>--229--</w:t>
        <w:br/>
        <w:t>“шоқ, шоқ! Өлмесең өмірем қап!” дейтін қысасқа</w:t>
        <w:br/>
        <w:t>басып, әзәзіл шоқ тастады. Тура айтпай, күлтілдетіп</w:t>
        <w:br/>
        <w:t>шырғалап жеткізді.</w:t>
        <w:br/>
        <w:t>“Күйші” дегенде күні бойы көзсген бір ойынын</w:t>
        <w:br/>
        <w:t>дәл үстінен түсіп, қос өкпені бүріп бара жатқан</w:t>
        <w:br/>
        <w:t>қызғаныштың қанды тікенін аяусыз тағы бір солқ</w:t>
        <w:br/>
        <w:t>еткізгендей Бекболаттың ит арқасы құрысты. Жүрт</w:t>
        <w:br/>
        <w:t>аяғын ауырлаған дімкәс коңілдің жек көрген ада-</w:t>
        <w:br/>
        <w:t>мының тобессі көрінгендегі қырсау халіндей жиы-</w:t>
        <w:br/>
        <w:t>рылған жүйкесі күйшінің атымен қайта ширықты.</w:t>
        <w:br/>
        <w:t>- Әй, үйінен күл шыққан адамдай күмілжімей,</w:t>
        <w:br/>
        <w:t>көкейіңді көрсетті. Тегіс көрсетші! Қайта-қайта</w:t>
        <w:br/>
        <w:t>“күйші-күйшті” дегенше, төксеңші уыңды! Қылғынып</w:t>
        <w:br/>
        <w:t>түрып құсығынды қайта жұтқан қай ауруыц осы сенің!</w:t>
        <w:br/>
        <w:t>- деп тізерлеп барып, шап етіп жағаға жармасты да,</w:t>
        <w:br/>
        <w:t>Бекболат Жандәулетті жұлқып қап, жүресінен түсірді.</w:t>
        <w:br/>
        <w:t>- Ойбай-ай! Өлдім-ау!</w:t>
        <w:br/>
        <w:t>Бекболат шеңгелін босатыш, кеудеден түйіп жіберді.</w:t>
        <w:br/>
        <w:t>- Айт шапшан!</w:t>
        <w:br/>
        <w:t>- Нені айтам! Сәдірбек деген күйші бар! Бар-</w:t>
        <w:br/>
        <w:t>мағынан бал тамызғапда көзден жас ағызады деседі.</w:t>
        <w:br/>
        <w:t>Бикедеп бастап осы ауылдың бәрі аусар. Басқа түгі</w:t>
        <w:br/>
        <w:t>жоқ. Үйі-күйі жұртсыз. Қазығы қарасыз. Көн етікке</w:t>
        <w:br/>
        <w:t>құрым шұлғау бірсу. Жетесіздің басқа ру-ұрымын</w:t>
      </w:r>
    </w:p>
    <w:p>
      <w:r>
        <w:t>тексеретін жайым болмады, - деп көңіліне діт сақтаған</w:t>
        <w:br/>
        <w:t>раймен ішін бермеді.</w:t>
        <w:br/>
        <w:t>- Жо, жарайды! Көнекті сырттан салған қатынды</w:t>
        <w:br/>
        <w:t>көріп алдым! Бар! Байқас бол. Гүлдарайымның із-</w:t>
        <w:br/>
        <w:t>аяғын аңды! Алда-жалда екеуі оңаша түсетіндей... ой,</w:t>
        <w:br/>
        <w:t>түсініп отырсың ба? Жеке кездесетіндей сәтті тоқай-</w:t>
        <w:br/>
        <w:t>ластырсаң, еңбегің өтеуінен қам жеме! - деп пысықтап</w:t>
        <w:br/>
        <w:t>тапсырды да, кетуіне рұқсат етті.</w:t>
        <w:br/>
        <w:t>Бүл кезде Құлнияздың жаппасының қасында бір</w:t>
        <w:br/>
        <w:t>ТОП адам күй тыңдап отыр еді. “Жылау күндер, бүлау</w:t>
        <w:br/>
        <w:t>күндер” дейтін машықты ырғағынан адасып қалған</w:t>
        <w:br/>
        <w:t>саусақтар әлдебір жүрдек жорғалы еліткіш әуенге</w:t>
        <w:br/>
        <w:t>қайталап соғып, жүз баққан сергек раймен еміншек</w:t>
        <w:br/>
        <w:t>сырды қылтитып қояды. Қылтитып, ұрымталдан бас</w:t>
        <w:br/>
        <w:t>котертеді де, “Омір! Ғүмыр! Құштарым сен! Сен ғана!</w:t>
        <w:br/>
        <w:t>-"“ДІ»-</w:t>
        <w:br/>
        <w:t>соншама зорезап бола қалғаным. Үйге қайтайын.</w:t>
        <w:br/>
        <w:t>Сақыпжамал үйықтамай күтіп жатқан шпығар”.</w:t>
        <w:br/>
        <w:t>Ай құрық бойы көтерілді. Самал есті. Ақ торғынды</w:t>
        <w:br/>
        <w:t>бос салған бойжеткендей ағараңдаған түп шидің басы</w:t>
        <w:br/>
        <w:t>баяу толқыды. Аспанда билеген жұлдыздар жиі екен.</w:t>
        <w:br/>
        <w:t>“Ертең күн ашық болар”.</w:t>
        <w:br/>
        <w:t>4</w:t>
        <w:br/>
        <w:t>Бекболат күндегі әдетімен кіші сәскеде оянды.</w:t>
        <w:br/>
        <w:t>Есік-түндігі түрілмеген күздік ҡоңыр үйдің іші ала-</w:t>
        <w:br/>
        <w:t>көленке. Шалқасына аунап түсіп, оңаша жатқан би</w:t>
        <w:br/>
        <w:t>шаңыраққа қадалды. Басы мең-зең. Кеше іңірде</w:t>
        <w:br/>
        <w:t>ауылының он шақты еркегі алғаш рет бүған ақыл</w:t>
        <w:br/>
        <w:t>салмай көрші жатаққа қонаққа кеткенде, қырыстанып</w:t>
        <w:br/>
        <w:t>қалып сді, содан түн ортасынан кейін де біраз</w:t>
        <w:br/>
        <w:t>аударыла-дөңбекшіп барып, шаршап ұйықтаған. Бабы</w:t>
        <w:br/>
        <w:t>келмей жатқаны да содан болса керек.</w:t>
        <w:br/>
        <w:t>Қазақтың әдет-ғұрпында ерулік беру ежелден бар</w:t>
        <w:br/>
        <w:t>салт. Ағайып арасының қиян-кескі араздығы осындай</w:t>
        <w:br/>
        <w:t>қапталдаса шендескен көші-қон кезінде ұмыт боп, дала</w:t>
        <w:br/>
        <w:t>дәстүрінің айнымас заңы бойынша еруліге-қарулы</w:t>
        <w:br/>
        <w:t>шақырыс-қыдырыспен жалғасып, дәм-түзбен</w:t>
        <w:br/>
        <w:t>тоқайластыратын. Ал жатақтардың ксшегі алалап бөліп</w:t>
        <w:br/>
        <w:t>шақырып, бөлектеп жырып тастап кетуі еш ыцғайға</w:t>
        <w:br/>
        <w:t>сыймайды. “Жеріме қонды - окіндім, қойдым. Ашу-</w:t>
        <w:br/>
        <w:t>ландым, басылдым. Шынына келсек, жер - елдікі.</w:t>
        <w:br/>
        <w:t>Ел - тәңірдікі. Тәнірден мықты, елден күшті ешкім</w:t>
        <w:br/>
        <w:t>жоқ. Қанша дегенмен, шекесі шылқ стіп асқыпғаннан</w:t>
        <w:br/>
        <w:t>өйтпегені белгілі. Шұбырып босып жетіп жанын</w:t>
        <w:br/>
        <w:t>жалдап, тұрмыс күйттегенін сезбес меңірсу смеспін.</w:t>
        <w:br/>
        <w:t>Ал түндегі қылықтары - қай қылық? Дастарқан киесін</w:t>
        <w:br/>
        <w:t>қашан аттап ем? Кеудемнен неге итерді? Сонда,</w:t>
        <w:br/>
        <w:t>тобырымнан тоным қадірсіз болғаны ма9”</w:t>
        <w:br/>
        <w:t>Ашық айғайға басқысы келмейді. Ойтер күнде анау</w:t>
        <w:br/>
        <w:t>жатақтап қорқып та, ығып та отырған жоқ. Бір-ақ</w:t>
        <w:br/>
        <w:t>шайнап, қылғып жіберсе де, қолынан сішкім алмайды.</w:t>
      </w:r>
    </w:p>
    <w:p>
      <w:r>
        <w:t>Таланып, тоналып жаткан шұбырынды көптің кебін</w:t>
        <w:br/>
        <w:t>киген тобыр іздеусіз, сұраусыз қала берер еді де. Аяйды</w:t>
        <w:br/>
        <w:t>шұбырынды көпті. Шіркін осылардың арасында</w:t>
        <w:br/>
        <w:t>- 20--</w:t>
        <w:br/>
        <w:t>жайлап бара жатқан қандай желік екенін білмеймін.</w:t>
        <w:br/>
        <w:t>Күй тыңдаймын, ән тыңдаймын дей ме, осындағы</w:t>
        <w:br/>
        <w:t>жұрттың, сіздің тілеуіңіздегі көптің біріне пысқырмай,</w:t>
        <w:br/>
        <w:t>күндегісін күнде кетті де отырды. Сөйтті, мырзам!</w:t>
        <w:br/>
        <w:t>Наксүйеріңіз, адал жүфтіңіз, бикеңіз осындай бір әуен</w:t>
        <w:br/>
        <w:t>тауып алды сіз жоқта, - деп қатты құшырлана сөйлеп,</w:t>
        <w:br/>
        <w:t>тақала түсті.</w:t>
        <w:br/>
        <w:t>Бекболат тоқалына қабақ астынан сүзіле қарап</w:t>
        <w:br/>
        <w:t>қалыпты. Жақтырғаны да, құптамағаны да белгісіз.</w:t>
        <w:br/>
        <w:t>Қанын ішіне тартқан суық ажармен түйіліп, тақымдап</w:t>
        <w:br/>
        <w:t>бара жатқан әйелдің жып-жып ерпіне, аппақ тістеріне</w:t>
        <w:br/>
        <w:t>назарын тіктеп, тымырсық ашуды суық саусақтың</w:t>
        <w:br/>
        <w:t>ұштарында ғана дірілдетті.</w:t>
        <w:br/>
        <w:t>- Күйші кім? Кандай адам? - деп қалды.</w:t>
        <w:br/>
        <w:t>Тоқалдың күткені осы сұрақ болса керек, жүрелеген</w:t>
        <w:br/>
        <w:t>бойда аппақ білегіндегі қос күміс білезікті сыц-</w:t>
        <w:br/>
        <w:t>ғырлатып әкеліп, сақина-жүзікті саусақтарын ерінің</w:t>
        <w:br/>
        <w:t>тізесінің үстіне салды.</w:t>
        <w:br/>
        <w:t>- Ойбай-ау! Білмеуші ме сдіңіз? Жұрттың аузын-</w:t>
        <w:br/>
        <w:t>дағы бұ күндегі гу-гу сөз: “Сәдірбек - жігіт!” емес пе?</w:t>
        <w:br/>
        <w:t>Хан ордасында күй тартқан, қобыз шалған нағыз пері</w:t>
        <w:br/>
        <w:t>деседі. Қобыз шалса, бақсыдан несі кем? Жын-</w:t>
        <w:br/>
        <w:t>шайтанын жұмсап, жалылап алған шығар. Тәйтік-</w:t>
        <w:br/>
        <w:t>түйтікке ежелден үйір бике ғой. Қосыла шуылдап,</w:t>
        <w:br/>
        <w:t>әулетті қорлап бітті әбден! - деп еңкейіп келіп, еркелік</w:t>
        <w:br/>
        <w:t>танытып, алтын алқа көмкерген омырауын байынын</w:t>
        <w:br/>
        <w:t>иығына жақындатып, қос томпағын дәлдеп тосей</w:t>
        <w:br/>
        <w:t>берді. Бір-ақ серпкен топшы өңменге сарт тиіп,</w:t>
        <w:br/>
        <w:t>тоқалды шалқасынан жалп еткізді.</w:t>
        <w:br/>
        <w:t>- Кет! Жоғал! Жетті!</w:t>
        <w:br/>
        <w:t>Тоқалдың мырс-мырс жылаған даусы мен тарп-</w:t>
        <w:br/>
        <w:t>тұрп сүйреткен кебісінің тықыры басылмастан,</w:t>
        <w:br/>
        <w:t>сықырлауықтан тағы бір адамның иығы көрінді. Басын</w:t>
        <w:br/>
        <w:t>иіп алып, аяғының ұшына телміріп, босағада түрып</w:t>
        <w:br/>
        <w:t>қалды.</w:t>
        <w:br/>
        <w:t>- Сенбісің, Жандәулет! Неңмен келдің?</w:t>
        <w:br/>
        <w:t>Жандәулет бір аттап қолын кеудесіне қусырып,</w:t>
        <w:br/>
        <w:t>тізерлеп шөге кетті. Биге жасқаншақтана қарағанда</w:t>
        <w:br/>
        <w:t>көзінің алдындағы қанталаған ісік сақпан тасындай</w:t>
        <w:br/>
        <w:t>атылды.</w:t>
        <w:br/>
        <w:t>- Құрығанда жаулықты Түсіптен көрдім. Қолды</w:t>
        <w:br/>
        <w:t>-- 222 --</w:t>
      </w:r>
    </w:p>
    <w:p>
      <w:r>
        <w:t>тақымға толар сүйекті біреу болса ғой! Тірсегі тірсегін</w:t>
        <w:br/>
        <w:t>соққан шетінен көтеремге кол ұптын беріп қана абырой</w:t>
        <w:br/>
        <w:t>табарын біледі әрине. Ал шын қызынса, белдескенде</w:t>
        <w:br/>
        <w:t>қабырғана шеңгелі қатая тиер мықты қарсыласың</w:t>
        <w:br/>
        <w:t>болып, сол әндемдінің тірегін сықырлатып барып,</w:t>
        <w:br/>
        <w:t>салмақ салсаң - зіркіліңнің қарымтасы желіне</w:t>
        <w:br/>
        <w:t>қосақталып, маталып жатар еді ғой.</w:t>
        <w:br/>
        <w:t>Ал мыналар кім? Шекеге ұйыған қанып сүмектетіп</w:t>
        <w:br/>
        <w:t>ертең-ақ азулы әкеге - Қазыбекке шағынып жетіп</w:t>
        <w:br/>
        <w:t>барса, “тал бойды зорлықтан таза сақтадым” деп</w:t>
        <w:br/>
        <w:t>турашыл атаға уәж келтіре алар ма? Ол қайда? Ақ</w:t>
        <w:br/>
        <w:t>сауырды жалаңаштап түргізіп қойып, көк шыбықты</w:t>
        <w:br/>
        <w:t>суылдата дүрелетсін ол.</w:t>
        <w:br/>
        <w:t>Бекболат аунап түсті. Ксудеге кептелген қысастан</w:t>
        <w:br/>
        <w:t>екі өкпесі аузына тығылғандай алқынып, тынысы бітіп</w:t>
        <w:br/>
        <w:t>барады.</w:t>
        <w:br/>
        <w:t>Би ыңғайын баққан зымыстан Жандәулеттің</w:t>
        <w:br/>
        <w:t>ырқымен сол күннен бастап скі ауылдың арасына</w:t>
        <w:br/>
        <w:t>із түспеді. Мал қайырған, козы айдаған, тезек терген</w:t>
        <w:br/>
        <w:t>бал-шаға, малшы-жалшы жіті аңдыған қатаң бақылауға</w:t>
        <w:br/>
        <w:t>түсті. Әлдебір тығыз шаруамен Бекболат би Мана-</w:t>
        <w:br/>
        <w:t>дырлың түстігіне бармақ боп көліктерін сайлатып,</w:t>
        <w:br/>
        <w:t>ертеңінде бір топ нөкерімен аттанып кетті. Қашан</w:t>
        <w:br/>
        <w:t>ораларын ешкімге айтпай кетті. Ендігі бар билік</w:t>
        <w:br/>
        <w:t>Жандәулетке ауысты.</w:t>
        <w:br/>
        <w:t>Құлнияз бастаған диқан қауымы ұйқы-күлкі</w:t>
        <w:br/>
        <w:t>көруден қалды. Күндіз-түні егінді қанатты құс пен</w:t>
        <w:br/>
        <w:t>құрықты, тұяқты жан-жануардан қорып, обден жүдеп,</w:t>
        <w:br/>
        <w:t>азып барады.</w:t>
        <w:br/>
        <w:t>Үш-төрт күннен кейін кешке қарай Бекболат</w:t>
        <w:br/>
        <w:t>ауылына оралды. Қазір оңаша үйде күреңітіп жалғыз</w:t>
        <w:br/>
        <w:t>отыр. Жүзінде үлкен ызаның сызы тұнып қапты.</w:t>
        <w:br/>
        <w:t>Қабағынан кар жауып, түнеріп түйіліп алған.</w:t>
        <w:br/>
        <w:t>Екі ауылдың арасына сыңар соқпақтанып із түсіпті.</w:t>
        <w:br/>
        <w:t>Шиырлаған өзге емес - Гүлдарайым бике екен. Ерні</w:t>
        <w:br/>
        <w:t>сүйрендеп, көзі жылтырап сүйінші сұрағандай осы</w:t>
        <w:br/>
        <w:t>хабарды алғаш жеткізген тотай тоқал болды.</w:t>
        <w:br/>
        <w:t>- Наксүйеріңіз, халал жүфтіңіз, асық жарыңыз, анау</w:t>
        <w:br/>
        <w:t>бикеңіз сөйтті, мырза! Үлкен басыңызды кішірейтіп,</w:t>
        <w:br/>
        <w:t>сонау кем ауыл, кусирақ кедей ауылдан шықпайтын</w:t>
        <w:br/>
        <w:t>боп алды. Ахаку-ухекуден жалықпайтып, сонша ішін</w:t>
        <w:br/>
        <w:t>--221--</w:t>
        <w:br/>
        <w:t>тығылған бұтартары жоқ бишараларды сорлатпаңыз.</w:t>
        <w:br/>
        <w:t>Бүтаға тығылған торғай да қырғидан жан сақтайды.</w:t>
        <w:br/>
        <w:t>Бұралып келгенде, бұқпантайлатып төбесінен тоқпақ,</w:t>
        <w:br/>
        <w:t>төндіргеніміз әбүйір ме? Қуғын көрген көңілдің зар</w:t>
        <w:br/>
        <w:t>күйін тыңдамасақ, см тапқанымыз қайсы? Егер сіз</w:t>
        <w:br/>
        <w:t>анау Сәдірбек күйшінің бір күйін тыңдасаңыз, онда</w:t>
        <w:br/>
        <w:t>коз жасын бір сығып алып, сркін дем алған жыртық,</w:t>
        <w:br/>
        <w:t>көңілді дауалатар едіңіз. Өнер құдіретінс бір бейіл</w:t>
        <w:br/>
        <w:t>берсеңізші! Маған сенбесеңіз, бикеден сұраңыз.</w:t>
      </w:r>
    </w:p>
    <w:p>
      <w:r>
        <w:t>Күйшінің атын естігенде Бекболат мүлде қайнар</w:t>
        <w:br/>
        <w:t>ашуға мінді. Гүлдарайымның күйшімен қосақтала</w:t>
        <w:br/>
        <w:t>естілуі қызғаныштан туындаған долылыққа одан сайын</w:t>
        <w:br/>
        <w:t>май құйды.</w:t>
        <w:br/>
        <w:t>- Е-е, үйретейін дедің бе? Өнерден тұл, беделсіз</w:t>
        <w:br/>
        <w:t>би. қайрымыз қарақтың сксм ғой! Онда соған</w:t>
        <w:br/>
        <w:t>бекіндім!</w:t>
        <w:br/>
        <w:t>- Бекер ширығасыз. Қалыңға қарсы жалғыз шауып</w:t>
        <w:br/>
        <w:t>түк бітірмейсіз. Ертең-ак естіген ел әл-қуатын сарқады.</w:t>
        <w:br/>
        <w:t>- Күш сынасасыц ғой! Онда болсын. Болсын сол</w:t>
        <w:br/>
        <w:t>сен айтқан зорлығым! - деп түйілген кекпен тұтана</w:t>
        <w:br/>
        <w:t>түсті де, қатты дауыстап айқай салды. - Кімің бар!</w:t>
        <w:br/>
        <w:t>Әкетіңдер мынаны. Қабатын тобет болмақ!</w:t>
        <w:br/>
        <w:t>Үйге сау етіп Жандәулет бастаған екі-үш адам кіріп</w:t>
        <w:br/>
        <w:t>келді. Қолына түкіріп, екі иығын жұлып жеп, “жау</w:t>
        <w:br/>
        <w:t>қайда, сұм қайда?” деп ұрынып жүретін жігіттер, ләм-</w:t>
        <w:br/>
        <w:t>мим деместен лап беріп жабылып, Түсіпті жұлқа</w:t>
        <w:br/>
        <w:t>тартып, дырылдатып сүйретіп әкетті.</w:t>
        <w:br/>
        <w:t>Ең соңынан шығып бара жатқан Жандәулеткс</w:t>
        <w:br/>
        <w:t>Бекболат сұқ саусағын шошайтып белгі берді.</w:t>
        <w:br/>
        <w:t>- Байқа! Тым қатты кетпе!</w:t>
        <w:br/>
        <w:t>Жапдәулет көзін жасыра беріп, жымың етті де,</w:t>
        <w:br/>
        <w:t>сыртқа ұмтылды.</w:t>
        <w:br/>
        <w:t>Гүлдарайым күйеуін күрең аттан түсіп жатқанда</w:t>
        <w:br/>
        <w:t>үй сыртында тұрып көрген. Бұрылып қараған жоқ.</w:t>
        <w:br/>
        <w:t>Қос бұрымның ұшындағы күміс тамшыдай</w:t>
        <w:br/>
        <w:t>жылтыраған шашқабын бұралаң еткізіп, қынама бел</w:t>
        <w:br/>
        <w:t>барқыт камзолының өңіріне колын сұғып, үлбіреген</w:t>
        <w:br/>
        <w:t>- Түсіп қайда?</w:t>
        <w:br/>
        <w:t>- Оу, апытрау, көрінбейді ғой. Қазір дырылдатып</w:t>
        <w:br/>
        <w:t>сүйреп әкеліп, қайтадан бұлаққа тоғытып қояйын.</w:t>
        <w:br/>
        <w:t>- Болды. Оған енді тиіспе...</w:t>
        <w:br/>
        <w:t>- Жарайды.</w:t>
        <w:br/>
        <w:t>- Мыналарды мықты күзетке ал. Жігітгеріңді сайла.</w:t>
        <w:br/>
        <w:t>Анау жітікке саяқтар қарап жатпас.</w:t>
        <w:br/>
        <w:t>- Бәке, одан қам жемеңіз. Өйтер болса, найзаға</w:t>
        <w:br/>
        <w:t>жау мінгізермін, - деп, сегіз кессе сіркедей қан шықпас</w:t>
        <w:br/>
        <w:t>ақсұр жүзін күлмендетіп, әлдебір шешімін айтып</w:t>
        <w:br/>
        <w:t>қалғысы келген райын танытып, жүріп кеткен</w:t>
        <w:br/>
        <w:t>мырзасының алдын орады.</w:t>
        <w:br/>
        <w:t>Бекболат кідірді.</w:t>
        <w:br/>
        <w:t>- Иә, тағы нең бар?</w:t>
        <w:br/>
        <w:t>- Бәке десе, ақыры бетке өшпес таңба басылды</w:t>
      </w:r>
    </w:p>
    <w:p>
      <w:r>
        <w:t>гой, бадырайып түрган масқаралыққа орай одырайып</w:t>
        <w:br/>
        <w:t>тұратын еп салсақ деймін. Нышан болсын, осы анау</w:t>
        <w:br/>
        <w:t>текешікті тап қазір піштіргіп тастайын ба?</w:t>
        <w:br/>
        <w:t>Бекболат түлен тұтты. Көзі сығырайып, мойны</w:t>
        <w:br/>
        <w:t>іліне кіріп ұмтылып келді де, Жандәулетті қыл-</w:t>
        <w:br/>
        <w:t>ғыпдыра бүрді.</w:t>
        <w:br/>
        <w:t>- Қандай масқаралықты айтасың? Қолыңмен</w:t>
        <w:br/>
        <w:t>ұстадың ба? Сыныққа сылтау қып, өзім бастаған бір</w:t>
        <w:br/>
        <w:t>керді әлден-ақ құтыртып ала жөнелмекпісің? Қашан</w:t>
        <w:br/>
        <w:t>көрдің Гүлдарайымның аунап тұрғанын? Үстінен</w:t>
        <w:br/>
        <w:t>котеріп алып пең текешігін? Ауын жия алмай абдырап</w:t>
        <w:br/>
        <w:t>алдыңда тұрып па еді!</w:t>
        <w:br/>
        <w:t>-Ө-ол-дім, аға-а-тай! Жаздым, жа-а-ың-ылдым!</w:t>
        <w:br/>
        <w:t>Бекболат тиеңгелін босатып, қолына әлдене жұғып</w:t>
        <w:br/>
        <w:t>қалғапдай өңіріне сүртіп-сүртіп тастап, қайта қай-</w:t>
        <w:br/>
        <w:t>рыдмай адымдай жөнелді.</w:t>
        <w:br/>
        <w:t>Тамағын сипай, күбір-күбір етіп Жапдәулет әлі</w:t>
        <w:br/>
        <w:t>қарап түр. “Бұнысы несі?” “Мекерсің, күнакарсың!”</w:t>
        <w:br/>
        <w:t>деген өзі! Талақ, еттім деп тақылдағаны қайда? Енді</w:t>
        <w:br/>
        <w:t>кеп, әйелін сүттен ақ, судап таза етіп шығарды.</w:t>
        <w:br/>
        <w:t>Бұнысы қай қыры? Қай құбылуы? Катпаршағы коп-</w:t>
        <w:br/>
        <w:t>ау! Екі ортада мен жазықты боп шықтым. Әй, бір</w:t>
        <w:br/>
        <w:t>жазғаны болар. Меңдік тезек табылар. Неменеге бал</w:t>
        <w:br/>
        <w:t>ашам. Білгенін қылсын.”</w:t>
        <w:br/>
        <w:t>Қамшысын мыта ұстап бұлақ басына тартты.</w:t>
        <w:br/>
        <w:t>к-ч 238 ---</w:t>
        <w:br/>
        <w:t>- Көкірегіңді құлай бассын, Жандәулет! Кез құй-</w:t>
        <w:br/>
        <w:t>рықты лашын бола қапсың. Саған да зауал жетер. Әй,</w:t>
        <w:br/>
        <w:t>кәрі иттігің түзелмес! Қашаннан итаршы едің. Сол</w:t>
        <w:br/>
        <w:t>күйінде, сол бишара қалпында өтерсің. Келеге кеңес</w:t>
        <w:br/>
        <w:t>кіргізер жыланқарақ жылуың, нәрің жоқ еді. Көз</w:t>
        <w:br/>
        <w:t>қыспайдың айтағымен зарлы, шерлі жандарды</w:t>
        <w:br/>
        <w:t>тақымдан, талап құртарсың. Сөйтерсің! Талап қал,</w:t>
        <w:br/>
        <w:t>жүлмалап қал! - деді.</w:t>
        <w:br/>
        <w:t>- Көсеу ұзын болса қол күймейді. Айтақ, Түсіп.</w:t>
        <w:br/>
        <w:t>Айтақ! - деп Жандәулет шімірікпестен кекесін</w:t>
        <w:br/>
        <w:t>танытты.</w:t>
        <w:br/>
        <w:t>- Ә-ә, солай жалт бердің бе? Бәсе, көк көкіретіп,</w:t>
        <w:br/>
        <w:t>жер тітіренту саған қайдан келсін. Сүйенгенің Бекболат</w:t>
        <w:br/>
        <w:t>би ғой. Сол ғой қамшыңа қорғасын құйған. Неткен</w:t>
        <w:br/>
        <w:t>пасық едің! Бір айналмай бүұққаның мынау! Сешің дс,</w:t>
        <w:br/>
        <w:t>оның да күлманы ашылар. Кете бермес зорлық біткен</w:t>
        <w:br/>
        <w:t>құрық сүйретіп...</w:t>
        <w:br/>
        <w:t>Жандәулет костеңдей басып келіп Түсіптің сөзін</w:t>
        <w:br/>
        <w:t>аяқтатпай қамшымен бастан тартып-тартып жіберді.</w:t>
        <w:br/>
        <w:t>- Әкет! Әкетіңдер! Қол-аяғын байлап</w:t>
        <w:br/>
        <w:t>Мұздыбұлаққа тастаңдар! Кәнігі жау ел болмас! Тілін</w:t>
        <w:br/>
        <w:t>биге тигізді Жынын аруаққа шашты!</w:t>
      </w:r>
    </w:p>
    <w:p>
      <w:r>
        <w:t>Үлкен үйге үлкен жұмысты тындырып келгендей</w:t>
        <w:br/>
        <w:t>қодиланып кірген Жандәулетті Бекболят жиренген</w:t>
        <w:br/>
        <w:t>жүзбен қарсы алды.</w:t>
        <w:br/>
        <w:t>- Әй, шуылдақ! Аттандатпай-ақ, аруақ шақырмай-</w:t>
        <w:br/>
        <w:t>ақ орындайтын күнің болар ма? Соншама дүбірлетіп,</w:t>
        <w:br/>
        <w:t>жер де айғай, көк те айғай. Жесірден жау тапқандай-</w:t>
        <w:br/>
        <w:t>ақ. Бір кесірді жонге сала алмай, қырық жақтап құрық</w:t>
        <w:br/>
        <w:t>салып неткенің! Жә, аларма? Көбік окпелігіңді ұмы-</w:t>
        <w:br/>
        <w:t>тып, көзің ұйқыда, көтің Бұқарда жатса да, шіренбек</w:t>
        <w:br/>
        <w:t>болмақпысың. Оу, ың-шыңсыз істесең, көтсншетін</w:t>
        <w:br/>
        <w:t>жарыла ма? Қай көмекке жарарсың? Қай керскке</w:t>
        <w:br/>
        <w:t>тұрарсың? Жәрдемің жаулықтан артық-ау, - деп</w:t>
        <w:br/>
        <w:t>зіркілдеген би қараборандата түйілді. “Оң қабақтың</w:t>
        <w:br/>
        <w:t>шырайына бір іліксем, осы жолы ілігермін” деп</w:t>
        <w:br/>
        <w:t>кеудемсоқтанып желпініп келген Жандәулет бір уыс</w:t>
        <w:br/>
        <w:t>боп бүрісіп, көзін коярға жер таппай қысылып барады.</w:t>
        <w:br/>
        <w:t>- Бар! Гүлдарайымды жібер!</w:t>
        <w:br/>
        <w:t>Жүйрік тазыдай жылмаң қаққан Жандәулеттің</w:t>
        <w:br/>
        <w:t>шыққанынан кіргені тез болды.</w:t>
        <w:br/>
        <w:t>- ә--</w:t>
        <w:br/>
        <w:t>- Тоқта! Қайда барасындар!</w:t>
        <w:br/>
        <w:t>- Ау, сонда осылай үйелеп отыра береміз бе? - деп</w:t>
        <w:br/>
        <w:t>иіріліп тоқтаған жігіттер тыпырттып түр.</w:t>
        <w:br/>
        <w:t>- Басқа боле таппайық. Ал, бар! Басталсын тобелес!</w:t>
        <w:br/>
        <w:t>Олардың күткені сол. Соны сезіп отырып, тшылбыр</w:t>
        <w:br/>
        <w:t>таста, оңшең мисыз! Оу, әлгі Сәлірбек қайда? Қап,</w:t>
        <w:br/>
        <w:t>құдай-ай! Кеткен екен ғой! Сендер енді тыныш-</w:t>
        <w:br/>
        <w:t>талыңдар!</w:t>
        <w:br/>
        <w:t>Жаны ышқынып, бір ашу, бір ызамен лелектеп келе</w:t>
        <w:br/>
        <w:t>жатқан Гүлдарайым сүрініп кетіп, ұшыт түсті. Кебіртек</w:t>
        <w:br/>
        <w:t>топыраққа маңдайын сүзе құласа да, жер таянып,</w:t>
        <w:br/>
        <w:t>етегіне оралып тұруға әрекеттеніп жатыр еді, әлдекім</w:t>
        <w:br/>
        <w:t>тік көтеріп тұрғызды. Сәдірбек екен. Енді екеуі</w:t>
        <w:br/>
        <w:t>қатарласа бет түзеді.</w:t>
        <w:br/>
        <w:t>Дүрсілдеген аяқ дыбысын естігенде екі ауылдың</w:t>
        <w:br/>
        <w:t>ортасында бір түп шидің түбінде отырған Жандәулет</w:t>
        <w:br/>
        <w:t>елең етіп басын көтеріп алды. “Ә, құдай! Жолымды</w:t>
        <w:br/>
        <w:t>оңғарған екенсің!” деп сүйіне түсіп бетін сипады да,</w:t>
        <w:br/>
        <w:t>әйел мен еркектің қол ұстасқандай иыққа иық тТі-</w:t>
        <w:br/>
        <w:t>гестіріп бара жатқанын ішіне мықтап түйді. Содан соң</w:t>
        <w:br/>
        <w:t>кояндай зымырап, әп-сәтте Бекболаттың алдына жетті.</w:t>
        <w:br/>
        <w:t>- Бәке! Жүріңіз! Жүріңізші! Дәл үстінен түсесіз!</w:t>
        <w:br/>
        <w:t>Бекболат одан ары қазбалаған жоқ. Түсінді де,</w:t>
        <w:br/>
        <w:t>ширақ аттап үйден шықты. Алға түсіп алып бүлкілдеп</w:t>
        <w:br/>
        <w:t>жорғалай жөнелген жігітінің соңынан бұ да ентелей</w:t>
        <w:br/>
        <w:t>салды.</w:t>
        <w:br/>
        <w:t>Гүлдарайым қатты ентіге жетіп, сілесі қатып жер</w:t>
        <w:br/>
        <w:t>таянып отыра кетті. Содан соң байдың бикесін көр-</w:t>
        <w:br/>
        <w:t>генде қыбыжықтап қарсы жүрген екеуге айғай салды.</w:t>
      </w:r>
    </w:p>
    <w:p>
      <w:r>
        <w:t>- Әй! Жүзді айдап, бірді жетелегендей мамырламай,</w:t>
        <w:br/>
        <w:t>тап қазір Түсіпті босатыңдар!</w:t>
        <w:br/>
        <w:t>Екеу қозғала қоймады.</w:t>
        <w:br/>
        <w:t>- Бәйбіше, болмайды оныңыз!</w:t>
        <w:br/>
        <w:t>- Бізді бекер қинамаңыз. Бұйрық солай. Екі оттың</w:t>
        <w:br/>
        <w:t>ортасына салмаңыз. Тастай алмай жүрген жанымыз</w:t>
        <w:br/>
        <w:t>жоқ.</w:t>
        <w:br/>
        <w:t>Гүлдарайым қасында тұрған Сәдірбекке жалт етті.</w:t>
        <w:br/>
        <w:t>- Не ғып тұрсың! Бар, тез шеш қол-аяғын!</w:t>
        <w:br/>
        <w:t>Түсіп дыбыс берді.</w:t>
        <w:br/>
        <w:t>ғ. Гүлдарайымжан-ай! Қоғалы көлдің құрағындай</w:t>
        <w:br/>
        <w:t>асылым едің! Бекер келдің-ау! Түсіптің кардан кебіс,</w:t>
        <w:br/>
        <w:t>--2М4--</w:t>
        <w:br/>
        <w:t>Шуағынды құй! Нұрыңды төк! Аяла жанымды! Бір ғана</w:t>
        <w:br/>
        <w:t>шарпып тиер ынтық леіні демінмен кеудеме жалын</w:t>
        <w:br/>
        <w:t>құй! Жандырып кет! Түтанайын да ортенейін! Өртеніп</w:t>
        <w:br/>
        <w:t>тұрып бар-бар әлем, дүн-дүниеге алғыс-ризалығымды</w:t>
        <w:br/>
        <w:t>айтайыш! Одан артық тілек-зарым, талап-таласым жоқ!</w:t>
        <w:br/>
        <w:t>Күйдір де қандыр? Шарпы да шарықтат! Ғүмыр!</w:t>
        <w:br/>
        <w:t>Ғұмыр-ай! Жан бергендей қимастығым - кінәм ба?</w:t>
        <w:br/>
        <w:t>Мінәжатымды бағыштасам, іштегі бебеу бүлкіл</w:t>
        <w:br/>
        <w:t>қайнатып әкетіп бара жатыр ғой! “Тыншы да сөн! Сән</w:t>
        <w:br/>
        <w:t>де жоғал!” дермісің? Тығылып қалған тынысты</w:t>
        <w:br/>
        <w:t>дірілдете созайын. Босатшы! Берші кеңістігіңді!</w:t>
        <w:br/>
        <w:t>Кеңшілігіңді ғана жасашы! Жомарттығың қайда,</w:t>
        <w:br/>
        <w:t>ғүмыр! Ғұмыр-ай! Жұлдызы ыстық, жамалды қараңғы</w:t>
        <w:br/>
        <w:t>көкте... меңірсу аспанда нсге туғыздың? Жарқ сткізіп</w:t>
        <w:br/>
        <w:t>қана көрсетіп, талпынтып барып... талықсытып барып,</w:t>
        <w:br/>
        <w:t>қол созсып да көр құшсын... жүрек қабірін жастансыш</w:t>
        <w:br/>
        <w:t>дегенің бе? Ғұмыр! Ғұмыр-ай! Бәрібір, сен - құштарым!</w:t>
        <w:br/>
        <w:t>Ғайып текті түнектен көз ашқан, нұр шашқан сәуле</w:t>
        <w:br/>
        <w:t>сенде ғана екен! Күйдім! Күйдім де көндім! Көрейін</w:t>
        <w:br/>
        <w:t>де өлейін! Бір ғана леппен қаңбақтай боп үшып барам!</w:t>
        <w:br/>
        <w:t>Ұшырсын! Сендім соған... сол бір жүрек құйынына!</w:t>
        <w:br/>
        <w:t>Бердім түгел барымды! Күдігіммен- ақ, қуанатын</w:t>
        <w:br/>
        <w:t>сәтімнің туар таңын аңсаумен-ақ өтілдім, ғұмыр!</w:t>
        <w:br/>
        <w:t>Ғұмыр-ай!” дейтін үздігіп бүлінген сыр баяндайды.</w:t>
        <w:br/>
        <w:t>Гүлдарайым ақ жүзін жерошақтың жалпылдақ</w:t>
        <w:br/>
        <w:t>отының лапылдап жанып, бықси түтіндеп, шалқып-</w:t>
        <w:br/>
        <w:t>қайтып тұрған алакүлес жарығына төссп апты. Бірде</w:t>
        <w:br/>
        <w:t>қызара нұрланып, жалт-жұлт сеткен жанардың жалынға</w:t>
        <w:br/>
        <w:t>шағылысқан сәулесімен айналасына шұғыла шаш-</w:t>
        <w:br/>
        <w:t>қандай, күйшінің қырық құбылған өңіне көлденең көз</w:t>
        <w:br/>
        <w:t>тастайды. Бірде өн-бойын суық қарығандай сәл-сәл</w:t>
        <w:br/>
        <w:t>тітіркеніп қалып, түтін буған қаракөмескілікті бүр-</w:t>
        <w:br/>
        <w:t>кенгендей кірпік астына көлеңке ұялатады. Ондай</w:t>
        <w:br/>
        <w:t>сәтте ойлы, нұрлы жанардың салқын тарткан қарасы</w:t>
        <w:br/>
        <w:t>әлдеқайда тайқып кетіп, суық аспан, түпсіз кокке</w:t>
        <w:br/>
        <w:t>бұлдырап барып тіреледі.</w:t>
      </w:r>
    </w:p>
    <w:p>
      <w:r>
        <w:t>“Жүр-жүрлеп” тұр ма? Қайда шақырады? Шарқ</w:t>
        <w:br/>
        <w:t>ұрған безектеуі кеудемнің тас қорганын тырс-тырс</w:t>
        <w:br/>
        <w:t>ұртылайтыны несі? Кілтін өзім ұстаттым ба? Дірілдеген</w:t>
        <w:br/>
        <w:t>саусақ ұшынан қан қосқандай жылылық табатыным</w:t>
        <w:br/>
        <w:t>қалай? Кімді аңсайды күй? Анық аңсайтыны рас. “Бол-</w:t>
        <w:br/>
        <w:t>в-5224-ш</w:t>
        <w:br/>
        <w:t>жыбырлатып амандасты да, көз астымен Құлниязға</w:t>
        <w:br/>
        <w:t>ым қақты. Онысы “Мен кеттім, Құлеке. Қам жемеңіз!”</w:t>
        <w:br/>
        <w:t>дегені еді. Құлнияз басын изеді.</w:t>
        <w:br/>
        <w:t>Етегіндегі тәттісін балалармен бөлісіп жеп, таусып</w:t>
        <w:br/>
        <w:t>болып Жолдыбай ентігіп жетті.</w:t>
        <w:br/>
        <w:t>- Тәте! Сәлірбек ағамды көрдім. “Өрікті кім берді?”</w:t>
        <w:br/>
        <w:t>деп сұралды. Мен “тәтем берді” дедім. “Тәтең жақсы</w:t>
        <w:br/>
        <w:t>адам екен. Онда мен ақысына домбыра тартып</w:t>
        <w:br/>
        <w:t>берейін!” дейді. Әнс, өзі де келе жатыр.</w:t>
        <w:br/>
        <w:t>Гүлдарайым нарт қызарып ыңғайсызданып қалды</w:t>
        <w:br/>
        <w:t>да, сонысын сездіргісі келмей Жолдыбайды бауырына</w:t>
        <w:br/>
        <w:t>қысып, бетін баланын күн Иісі сіңген іпашына басты.</w:t>
        <w:br/>
        <w:t>Дырылдатып сүйретіп алып шыққан жігіттер ырс-</w:t>
        <w:br/>
        <w:t>ырс қамшы сілтеп Түсіпті әп-сәтте көгала қойдай</w:t>
        <w:br/>
        <w:t>қылды. Бұйрыҡтың қайдан шығып жатқанын сезген</w:t>
        <w:br/>
        <w:t>ауыл адамдары үйді-үйінен баспалап карат, құр</w:t>
        <w:br/>
        <w:t>кіжінуден әріге аса алмай, қанды мойын қылмыстыдай</w:t>
        <w:br/>
        <w:t>жапа шеккен жазықсыз бишараға аяныш білдіріп,</w:t>
        <w:br/>
        <w:t>қанжығасын қандағандай қылмынңдаған Жандәулетті</w:t>
        <w:br/>
        <w:t>көзімен үнсіз атысып түр.</w:t>
        <w:br/>
        <w:t>Жандәулет қамшысын екі бүктеп алыпты. Зіркілдей</w:t>
        <w:br/>
        <w:t>сөйлеп, ербең-ербең нұсқайды.</w:t>
        <w:br/>
        <w:t>- Қойға сақпан табылар деген осы! Жұрттан</w:t>
        <w:br/>
        <w:t>шыққан жұрындардың қазан үстінен тамаққа</w:t>
        <w:br/>
        <w:t>шақырғанына әбден асқынып алған екен! Кесік құлақ.</w:t>
        <w:br/>
        <w:t>құл тайрандамасын! Соқ! Шықпырт! Кері тақыс неме</w:t>
        <w:br/>
        <w:t>ғой! Қанды іріңді кеңірлектеп құссын! Аяма! Бимен</w:t>
        <w:br/>
        <w:t>кеуде салыстырып, керегесін теңестіретіндей соншама</w:t>
        <w:br/>
        <w:t>кім еді? “Кедейдің керінен сакта” деп, бұрынғылар</w:t>
        <w:br/>
        <w:t>біліп айтқан-ау! Ой, айналып кетейін сөздеріңнен!</w:t>
        <w:br/>
        <w:t>Қалай тауып айтқан! Сол өзі тап мынау Түсіп емес</w:t>
        <w:br/>
        <w:t>пс? Күйіс қайырған түйедей малтасын езіп, кайта-</w:t>
        <w:br/>
        <w:t>қайта “әділет, елдік!” дейтін жыр жырлағыш болыпты!</w:t>
        <w:br/>
        <w:t>Соқ! Жонын тұлыптай қыл! - деп зіл тастады.</w:t>
        <w:br/>
        <w:t>Түсіп қатты қайратпен ширығып үстіндегі екеуді</w:t>
        <w:br/>
        <w:t>көтере түрсгелді. Шатынаған зәрлі көзді Жандәулстке</w:t>
        <w:br/>
        <w:t>оқтай атып түрып, қалш-қалш стті.</w:t>
        <w:br/>
        <w:t>--227---</w:t>
        <w:br/>
        <w:t>болдың” ынтық үні осылай үздіксіз толқындай ма</w:t>
        <w:br/>
        <w:t>екен? Ерікке қоймас, қайта оралтпас қатты ағысы</w:t>
        <w:br/>
        <w:t>қағып әкеткен бе мені? Батып-шығышп барам ба? Неге</w:t>
      </w:r>
    </w:p>
    <w:p>
      <w:r>
        <w:t>шашалмаймын? Қайта, мынау жұмақ құшағындай</w:t>
        <w:br/>
        <w:t>майда, жайлы толқынды ұнатам ғой. Тербей ме?</w:t>
        <w:br/>
        <w:t>Әлдилей ме? Құдай-ау, не боп барам? Ақыл-ес қайда</w:t>
        <w:br/>
        <w:t>ксткен? Сабырдан әлде баз кештім бе? Тілегі қандай</w:t>
        <w:br/>
        <w:t>таза еді! “Аяла да аймала! Күлдір де күл! Сипа да желпі!</w:t>
        <w:br/>
        <w:t>Желпін өзің де! Тар қапас, қараңғы зынданыңнан</w:t>
        <w:br/>
        <w:t>серпіліп шық! Сергіп, қанат қақ! Жылуы мол шуаққа</w:t>
        <w:br/>
        <w:t>суық шалған кеудеңді тос! Тос та балқы! Ері! Көңіл</w:t>
        <w:br/>
        <w:t>мұзын жұлып таста!” дей ме? Солай дейді ғой. Касиеті</w:t>
        <w:br/>
        <w:t>қандай артық еді! Ықыласы қандай таза еді! Жібек</w:t>
        <w:br/>
        <w:t>торғынмен жайлап қана қол жалғағандай! Серпінді</w:t>
        <w:br/>
        <w:t>қызуымен тұлабойды шарпығандай! Қорғалаған</w:t>
        <w:br/>
        <w:t>тірліктің мана ғана жүзі сынық емес пе елі? Қас</w:t>
        <w:br/>
        <w:t>қағымда аунап түрғандай кілт өзгеріп, құлпырып,</w:t>
        <w:br/>
        <w:t>құлдыраңдап ішыға келуінің себебі нс? Шынымен</w:t>
        <w:br/>
        <w:t>талпынам ба? Сонау ұмыт қалған, бағзы-баяғы</w:t>
        <w:br/>
        <w:t>сиқырлы сксім қайта баурады ма? Пеге тебіренем?</w:t>
        <w:br/>
        <w:t>Құдықтан мәйіті табылған күйшінің жансыз</w:t>
        <w:br/>
        <w:t>саусақтарының тарс жұмылуымен бірге көкірек</w:t>
        <w:br/>
        <w:t>қақпасын берік бекітпей пе сдім? Енді қайтып</w:t>
        <w:br/>
        <w:t>түшіркенбес, селт етпес халмен меңіреу қорғанды төрт</w:t>
        <w:br/>
        <w:t>құбыламнан түгел тұрғызбап па едім? Қазіргі бой-бой</w:t>
        <w:br/>
        <w:t>босауым калай? Әлде сол жалынды тілек жаңғырығып</w:t>
        <w:br/>
        <w:t>оралып: “Сейіл! Сергі! Тұйығыңнан түлеп үш! Айналып</w:t>
        <w:br/>
        <w:t>соқтым. Аласқан жүректің қатты сенделуімен тағы да</w:t>
        <w:br/>
        <w:t>қапы қалма!” дегені ме? Ел-жұртқа не деп қараймын?</w:t>
        <w:br/>
        <w:t>Әлде ел-жұрттың қабақ бермес сырдаңдығын сыпырын</w:t>
        <w:br/>
        <w:t>тастар көзсіз ерлік кажет пе? Шақырып түр ғой! Он</w:t>
        <w:br/>
        <w:t>саусақ жүлын-жүйкемді сырға бөлеп, мынау менін</w:t>
        <w:br/>
        <w:t>жүрек қылымда ойнап барады-ау! Не істермін?</w:t>
        <w:br/>
        <w:t>Қайратым қайда? Бір бұлқынуға шамам келмей мс?</w:t>
        <w:br/>
        <w:t>Келтірер ме? Әне “тез-тездің” үздіктірген уілі</w:t>
        <w:br/>
        <w:t>толқындап жетіп, түйдек-түйдек құйылды ғой!</w:t>
        <w:br/>
        <w:t>Ақтарылды ғой кеудеме!”</w:t>
        <w:br/>
        <w:t>Қатты әсермен қиял-құштарлық билеген</w:t>
        <w:br/>
        <w:t>Гүлдарайым сс жиғызбас бір халде ұмсынып қалып,</w:t>
        <w:br/>
        <w:t>күйші жігіттің иығына қол созып барып, селт етіп</w:t>
        <w:br/>
        <w:t>оянғандай болды. Осы бір шарасыз қимылын жүрт</w:t>
        <w:br/>
        <w:t>-- 232--</w:t>
        <w:br/>
        <w:t>Тарпа бас салған тағылықтың аужайын түйген Түсіп</w:t>
        <w:br/>
        <w:t>бүған дейін теріс азулыққа бармаған бидің сарытіс</w:t>
        <w:br/>
        <w:t>қаққан әккі ыңғайын баққан соң, бұрылмас бетке тізгін</w:t>
        <w:br/>
        <w:t>босатқанын көріп, сытылып шығып кеткен еді. Асыға</w:t>
        <w:br/>
        <w:t>адымдай басып келіп, үйінің сыртынан дыбыс берді.</w:t>
        <w:br/>
        <w:t>Әйелі қоңыр кештен бері булығып жылап отырған,</w:t>
        <w:br/>
        <w:t>отағасының даусын ести сала, етегіне сүріне-қабына</w:t>
        <w:br/>
        <w:t>тысқа жүгіріп шықты.</w:t>
        <w:br/>
        <w:t>- Аманбысың? Тірі келдің бе?</w:t>
        <w:br/>
        <w:t>- Жә! Босқа күйзелме. Амандығымды көріп тұрсың.</w:t>
        <w:br/>
        <w:t>Шапанымды “ез алып шық.</w:t>
        <w:br/>
        <w:t>Ұй іргесіне сүйеніп отыра қалып етігін шешті.</w:t>
        <w:br/>
        <w:t>Шұлғауын сығып қайта орап киді. Су жейде етіне</w:t>
        <w:br/>
        <w:t>жабысып, түнгі салқын денесін қалтыратты.</w:t>
      </w:r>
    </w:p>
    <w:p>
      <w:r>
        <w:t>“Немен ауыстырсам скен?”</w:t>
        <w:br/>
        <w:t>Ауыстыра коятын басы артық жейдесі бар ма.</w:t>
        <w:br/>
        <w:t>Шешін алды да, оны ла біраз сығып, суын сорғытып</w:t>
        <w:br/>
        <w:t>белдеуге қыстырды.</w:t>
        <w:br/>
        <w:t>- Қатын-ай, болсаңшы!</w:t>
        <w:br/>
        <w:t>- Қайда жинап жібергенімді білмеймін... Ойбай-</w:t>
        <w:br/>
        <w:t>ау, мына қағынғыр басына жастанып алыпты ғой! -</w:t>
        <w:br/>
        <w:t>деп күңкілдеген әйелі шапанды алып іпықты.</w:t>
        <w:br/>
        <w:t>- Қайда барасың! Жөніңді білдіріп кетсеңші.</w:t>
        <w:br/>
        <w:t>- Жә. Алаң болма. Сендерге тиер жау жоқ, Бала-</w:t>
        <w:br/>
        <w:t>ларды үрейлендірме! Тез оралармын, - деп Түсіп ша-</w:t>
        <w:br/>
        <w:t>панмен жалаңаш иінін жауып алды. Белдеудегі жей-</w:t>
        <w:br/>
        <w:t>десін қойнына сұқты.</w:t>
        <w:br/>
        <w:t>- Мені көрдім деме. Естідің бс?</w:t>
        <w:br/>
        <w:t>- Жарайды. Бірдемеге ұрынып қалмай, сау орал.</w:t>
        <w:br/>
        <w:t>Жолың болсын!</w:t>
        <w:br/>
        <w:t>Түсіп бүкеңдей басып жөнелді де, бай үйінің тұсы-</w:t>
        <w:br/>
        <w:t>нан өте беріп қаңтарулы тұрған аттарды көріп, бұ-</w:t>
        <w:br/>
        <w:t>рылды.</w:t>
        <w:br/>
        <w:t>Шылбырды шешіп альт, күрең қасқаны жетектеп</w:t>
        <w:br/>
        <w:t>ұзап барады...</w:t>
        <w:br/>
        <w:t>5</w:t>
        <w:br/>
        <w:t>Таң елең-алаңда Құлнияз Орақбайға келді. Көк-</w:t>
        <w:br/>
        <w:t>темдеті құм қата болған жылқыдай күркілдеген көксау</w:t>
        <w:br/>
        <w:t>Оракбай дәрет алатын құмғанын қасына қойын,</w:t>
        <w:br/>
        <w:t>--239---</w:t>
        <w:br/>
        <w:t>түсіп еді? Қай тұнығыңды ылайлап еді. Жазығы</w:t>
        <w:br/>
        <w:t>сендердің қолыңнан келмеген әрекетке басып,</w:t>
        <w:br/>
        <w:t>сорлаған бауырыңды сұмдықтап арашалап алғаны ма?</w:t>
        <w:br/>
        <w:t>Бүгін біріңді шыңғыртып суға салса, ертең бәріңді</w:t>
        <w:br/>
        <w:t>шырылдатып отқа тастайтын зорлықтың қиғылығын</w:t>
        <w:br/>
        <w:t>неге көрмейсің. Қылдан тайсаң, қызыл қарын жас</w:t>
        <w:br/>
        <w:t>балаңды телміртіп койып, тепкісі өкпенді түсіретін</w:t>
        <w:br/>
        <w:t>мына Жандәулеттен қайсың жақсылық көріп едің!</w:t>
        <w:br/>
        <w:t>Әлде аяқ астынан мен білмейтін әділ Наушаруаңды</w:t>
        <w:br/>
        <w:t>осы мен менің күйеуімнен таптыңдар ма? Қоя</w:t>
        <w:br/>
        <w:t>беріңдер күйшіні. Қырық кемпірдің қылауынан</w:t>
        <w:br/>
        <w:t>жиылған анау ауылдың Қорқыттың қобызындай</w:t>
        <w:br/>
        <w:t>зарлаған күйін көбейтейін деп пе едің. Елдігің сол</w:t>
        <w:br/>
        <w:t>ма? Сары жұртыпа бір қонғанға түп-тамырымен</w:t>
        <w:br/>
        <w:t>жалмап кетердей нөкер жиямысың! - деп өрелі сөзбен</w:t>
        <w:br/>
        <w:t>тұқыртып, екіленген жігіттерді кібіртіктеле бастап еді,</w:t>
        <w:br/>
        <w:t>Бекболат өтінен жарылып кетті.</w:t>
        <w:br/>
        <w:t>- Болды! Бітті! Тыңдама әзәзілдің көлгір сөзін! Уын</w:t>
        <w:br/>
        <w:t>жайғызба! Жоғалт! Жой көзін! Талақ еттім! Талақ,</w:t>
        <w:br/>
        <w:t>күнакар!</w:t>
        <w:br/>
        <w:t>Бездім айныған, азған байталдан. Үйірден саяқ</w:t>
      </w:r>
    </w:p>
    <w:p>
      <w:r>
        <w:t>садақа! Атсын қарғыс! Тапсын Тәңір, тез тапсын.</w:t>
        <w:br/>
        <w:t>Талақ!</w:t>
        <w:br/>
        <w:t>- Талақ дейсің бе? Бүгін ғана айттың ба, Бекболат?</w:t>
        <w:br/>
        <w:t>Мен оны баяғыда айтқанмын. Көңіліме шипа болар</w:t>
        <w:br/>
        <w:t>бір рақымыңды коре алмай, суық көрдей үңірейген</w:t>
        <w:br/>
        <w:t>ішіммен айтқам! ) )</w:t>
        <w:br/>
        <w:t>- Уау, не ғып мелшиіп тұрсыңдар! Өшір үнін</w:t>
        <w:br/>
        <w:t>сайқалдың! Сұңқылдатпа! Салғызба тілін! Байла! ОӨнекі</w:t>
        <w:br/>
        <w:t>түтам оққа байла! Ақ төсегімді адал ұстадым! Жоларым</w:t>
        <w:br/>
        <w:t>жоқ, Қойнын ашқан мынау! Мауқын басқан анау!</w:t>
        <w:br/>
        <w:t>Үстінен түстім. Қылмысы сол! Не істесем де рауа! Бол!</w:t>
        <w:br/>
        <w:t>Болыңдар! - деп зірк-зірк еткен Бекболат қасында</w:t>
        <w:br/>
        <w:t>жақын тұрған біреуді тартып жіберді. - Кссік осы!</w:t>
        <w:br/>
        <w:t>Жазасын ертең айтам. Ел-жұртты жиып отырытпт,</w:t>
        <w:br/>
        <w:t>мойнына қойып отырып, шариғат жолымен қазасын</w:t>
        <w:br/>
        <w:t>шығартам. ) 22.</w:t>
        <w:br/>
        <w:t>Содан кейін Гүлдарайым мен Сәлірбекті екі жерге</w:t>
        <w:br/>
        <w:t>домалатып керіп тастатты да, Бекболат үйіне қарай</w:t>
        <w:br/>
        <w:t>беттеді. Көген бойы үзай беріп тоқтады. Аңдып тұрған</w:t>
        <w:br/>
        <w:t>Жандәулет монтаң қағып жетіп келді.</w:t>
        <w:br/>
        <w:t>--237--</w:t>
        <w:br/>
        <w:t>көзінен жасырғысы келгендей, сәл қымсына</w:t>
        <w:br/>
        <w:t>күлімсіреп, ашық сыңғырлы үнмен тіл қатты.</w:t>
        <w:br/>
        <w:t>- Көңілім босады ма, күйші жігіт мырзалық жасады</w:t>
        <w:br/>
        <w:t>ма, білмеймін, мыпа иықта отырған осы қазір домбыра</w:t>
        <w:br/>
        <w:t>киесін көргендей болдым! - деп ризалық танытып,</w:t>
        <w:br/>
        <w:t>Сәдірбсктің әлденеге сәтте мұңая қалғанын сезді де,</w:t>
        <w:br/>
        <w:t>көзін тайдырмастан қадалып отырып бір сырды</w:t>
        <w:br/>
        <w:t>жеткізді. - Мүмкін ол күйшінің қадір-күдіреті шығар!</w:t>
        <w:br/>
        <w:t>Осы кезде абдырай жүгіріп, ырс-ырс ентігіп</w:t>
        <w:br/>
        <w:t>Емберген айқайлап келе жатыр еді. Отырғандар өре</w:t>
        <w:br/>
        <w:t>түрегелді.</w:t>
        <w:br/>
        <w:t>- Ойпырай, не боп қалды?</w:t>
        <w:br/>
        <w:t>- Егін аман ба екен?</w:t>
        <w:br/>
        <w:t>- Жаппар ием, тәңір-ай, жақсылығыңнан жаңылма!</w:t>
        <w:br/>
        <w:t>Емберген жеткен бойда сылқ түсіп, екі иінінен дем</w:t>
        <w:br/>
        <w:t>алып, кирелеңдегет ернімен ауаны ыс-ыс қапты.</w:t>
        <w:br/>
        <w:t>Құлнияз көршісінің иығынан жұлмалап. жұлқып</w:t>
        <w:br/>
        <w:t>қалды.</w:t>
        <w:br/>
        <w:t>- Жаным-ау! Айтсаңшы! Болсаңшы енді!</w:t>
        <w:br/>
        <w:t>- Ойбай, Құлске! Сұмдық! Сұмдық!</w:t>
        <w:br/>
        <w:t>- Не болды?.. Астық па... егін... егін!.. Сол ма?</w:t>
        <w:br/>
        <w:t>- Жоқ! Одан да жаман! Түсіпті... анау әлгі</w:t>
        <w:br/>
        <w:t>жылқышы сорлыны Мұздыбұлақтың тастай суына аяқ-</w:t>
        <w:br/>
        <w:t>қолын керіп байлап... домалантып салып қойыпты.</w:t>
      </w:r>
    </w:p>
    <w:p>
      <w:r>
        <w:t>- Кім? Ойпыр-ай! Неткен жауыздық еді!</w:t>
        <w:br/>
        <w:t>- Байғұстың мойны ғана қылтиып... Шөлдеген соң</w:t>
        <w:br/>
        <w:t>су ішейін деп барсам... Тура бар ғой, зәрем зәр түбіне</w:t>
        <w:br/>
        <w:t>кетті.</w:t>
        <w:br/>
        <w:t>- Оу, зәрем-зорем дегенше, суырып алмадың ба?</w:t>
        <w:br/>
        <w:t>Емберген Күлниязға кінәлай қарап бас шайқап</w:t>
        <w:br/>
        <w:t>тұрды да, әлдекімге кіжінгендей жерге түкіріп жіберді.</w:t>
        <w:br/>
        <w:t>- Әй, Құлске-ай! Мені бір иіс алмас көресіз ғой.</w:t>
        <w:br/>
        <w:t>Оу, құтқармайын деді ғой деймісіз. Әлекедей жаланған</w:t>
        <w:br/>
        <w:t>бай ауылының екі жігіті жолатты ма маңына. Котке</w:t>
        <w:br/>
        <w:t>теуіп қор стті ғой, кор қылғанда, - деп күнібойғы ыза-</w:t>
        <w:br/>
        <w:t>дан осы жерле булығып, қыстығып сслк-селк жылады.</w:t>
        <w:br/>
        <w:t>Гүлдарайым одан әрі тыңдаған жоқ. Етегін үші</w:t>
        <w:br/>
        <w:t>саусағымен бүрін көтеріп алып, иек созымдай жердегі</w:t>
        <w:br/>
        <w:t>бұлақ басына үша жөнелді.</w:t>
        <w:br/>
        <w:t>Келіншектің соңынан ілескен кісілеріне Құлнияз</w:t>
        <w:br/>
        <w:t>ақырып қалды.</w:t>
        <w:br/>
        <w:t>--203-ше</w:t>
        <w:br/>
        <w:t>білдіргендей дірілдеген етектің жылтыр матасы жалт-</w:t>
        <w:br/>
        <w:t>жүлт құбылады.</w:t>
        <w:br/>
        <w:t>- Салдақы! Хан басын қараға қиған, сұңқадам!</w:t>
        <w:br/>
        <w:t>Гүлдарайым миығынан күлді.</w:t>
        <w:br/>
        <w:t>- Әй, шәуілдеп үргенше тып-тыныш артыңлы</w:t>
        <w:br/>
        <w:t>жуып, дайындалып отырмаймысызң! Хан басын жалғыз</w:t>
        <w:br/>
        <w:t>өзіңе ғана меншіктетіп бердім ғой.</w:t>
        <w:br/>
        <w:t>Тотай тоқал табан астында сөз қайтара алмады.</w:t>
        <w:br/>
        <w:t>Ерінін шығарайын деп елі, долылық буғандықтан</w:t>
        <w:br/>
        <w:t>кемсең қаққан иек ерінді ырыққа жіберер емес.</w:t>
        <w:br/>
        <w:t>Өшпенділік тұнған жанардың қиқарлана калған сұғын</w:t>
        <w:br/>
        <w:t>қадай түсіп, түкірітін тілінің ұшына жиып келді де,</w:t>
        <w:br/>
        <w:t>мысқылды жүздің уытына шыдай алмай теріс айналды.</w:t>
        <w:br/>
        <w:t>- Тастанды қар! Несіне жсетіседі скен.</w:t>
        <w:br/>
        <w:t>Құлнияз әлгінде ғана егіннен оралып, Сақып-</w:t>
        <w:br/>
        <w:t>жамалдың сүтсіз шайын ысқылап тартып отырган. Ту</w:t>
        <w:br/>
        <w:t>сыртынан дүрсілдетіп ксліп қалған ат тұяғының</w:t>
        <w:br/>
        <w:t>дабырын сстігенде қолындағы шынысы жерге түсіп</w:t>
        <w:br/>
        <w:t>кетті.</w:t>
        <w:br/>
        <w:t>- Жазған-ау, пе болды? - деп тізесіне ыстық су</w:t>
        <w:br/>
        <w:t>құйылып шар сте қалған Жолдыбайды аймалап құша-</w:t>
        <w:br/>
        <w:t>тына қысқан кемпірі кейіс білдірді. - Күйіп қалған</w:t>
        <w:br/>
        <w:t>жоқсың ба, күнім?</w:t>
        <w:br/>
        <w:t>Жолдыбай жылауын қоя салып саусағын ішо-</w:t>
        <w:br/>
        <w:t>шайтты.</w:t>
      </w:r>
    </w:p>
    <w:p>
      <w:r>
        <w:t>- Әжс! Ананы кара! Көкпар әкеле жатыр! Алақай,</w:t>
        <w:br/>
        <w:t>кокпар! Жібершгі, әже! Қоя берші!</w:t>
        <w:br/>
        <w:t>- Күнім-ау, көкпары несі? Қайдағы көкпар!</w:t>
        <w:br/>
        <w:t>Көкбөрі ғой! )</w:t>
        <w:br/>
        <w:t>Шашырап бөлінген бүлікшіл желәкпелер әр үйдің</w:t>
        <w:br/>
        <w:t>есігінің алдына ат ойнатты.</w:t>
        <w:br/>
        <w:t>Жерошақтың қасында тұрған қазан-ошақ, қылды</w:t>
        <w:br/>
        <w:t>бақырларды салдырата құлатып, Жандәулет Құл-</w:t>
        <w:br/>
        <w:t>пияздың қарсы алдына жарау бестісін атқыта шап-</w:t>
        <w:br/>
        <w:t>шытып қиыршық тасты бүршақтай атқызды. Бұр-</w:t>
        <w:br/>
        <w:t>шақтай жаудырды да, еті қызған атының мойнын иіп,</w:t>
        <w:br/>
        <w:t>тізгінмен тұқыртты. Сәлемі-саулығы жоқ, зілді ссстіІң</w:t>
        <w:br/>
        <w:t>--245--</w:t>
        <w:br/>
        <w:t>Топ арасынан кібіртіктеп Жапдәулет ілгері лықсыды.</w:t>
        <w:br/>
        <w:t>- Йә, мырзам?</w:t>
        <w:br/>
        <w:t>- Уау, айтшы сен! Анау қос арамның ұрлық</w:t>
        <w:br/>
        <w:t>мекерлігін айтшы! Сендірші! Үстінен түсіп, үркітіп</w:t>
        <w:br/>
        <w:t>тұрғызғаныңды естіртші!</w:t>
        <w:br/>
        <w:t>Жапдәулет иесінің бетіне қарап тұрды да, сөз</w:t>
        <w:br/>
        <w:t>астарын ұққан тақыстыкпен басын изеп койды.</w:t>
        <w:br/>
        <w:t>- Ойбай-ау, сонда слдің бәрін ақымақ көретін бүлар</w:t>
        <w:br/>
        <w:t>қайдан шыққан заңғарлар! Айтсам, көргенімді гана</w:t>
        <w:br/>
        <w:t>айтам, козге ттұқып айтам! Арам мынау - екі сұм!</w:t>
        <w:br/>
        <w:t>Өтірік айтсам. иманым қасыл болсын. Мырзаның</w:t>
        <w:br/>
        <w:t>аттанып кеткенін бостандық санады ма, бике осыдан</w:t>
        <w:br/>
        <w:t>үш күн бұрып ксш қайтты. Түн жамылып қайтты.</w:t>
        <w:br/>
        <w:t>Сездім де, сезіктенбедім. Содан келер түні тағы кетті.</w:t>
        <w:br/>
        <w:t>Көрдім дс, әлдебір түйткілді түйдім. Ішім ауырып...</w:t>
        <w:br/>
        <w:t>түн ортасында түзге шықсам...</w:t>
        <w:br/>
        <w:t>Қазалла, артымды желге беріп! отырған екем. Бір</w:t>
        <w:br/>
        <w:t>кезде бір дыбыс... білесіндер ғой аусар билегенде</w:t>
        <w:br/>
        <w:t>қандай дыбыс шығатынын. Содан баспалап тұра</w:t>
        <w:br/>
        <w:t>жүрейінп. Шылбыр тастар жер қалғанда опыр-</w:t>
        <w:br/>
        <w:t>топырдың үстінен түскенім. Біреу тұра кеп қашты.</w:t>
        <w:br/>
        <w:t>Ышқырым қолымда жүр еді, құдай ұрып әлгі неме</w:t>
        <w:br/>
        <w:t>қара үзіп кетті. Ентігіп түрегелген бикеге қайта оралып,</w:t>
        <w:br/>
        <w:t>біраз кейідім. Кейімей, бидің жыртысын жыртып,</w:t>
        <w:br/>
        <w:t>намысын қумасақ исге жүрміз. Ұрыстым кеп!</w:t>
        <w:br/>
        <w:t>“Анауың кім дедім - айтпады. Бір бсдірсйсе, жауабын</w:t>
        <w:br/>
        <w:t>аларсыц ба бикеден. Ау, солан өткен түн, құдай Иіп.</w:t>
        <w:br/>
        <w:t>скеуін тап үстінен доп бастым. Міне, ақ-қарасы! Бір</w:t>
        <w:br/>
        <w:t>қоспасы болса, күйшінңнің өзі айтсын! - деп Жандәулет</w:t>
        <w:br/>
        <w:t>өз өтірігіне өзі нанып, Сәдірбекке кіжініп қойды.</w:t>
        <w:br/>
        <w:t>- Жә! Жетер! - деп Бекболат енді Орақбайға</w:t>
        <w:br/>
        <w:t>шаншылды. Не дейсің? Адал десең, жаныңды бер!</w:t>
        <w:br/>
        <w:t>Беремісің?</w:t>
        <w:br/>
        <w:t>- Әй, қайдам. Мына жігітің тым сұйықтау екен...</w:t>
        <w:br/>
        <w:t>Қүлнияз қызды.</w:t>
      </w:r>
    </w:p>
    <w:p>
      <w:r>
        <w:t>- Ау-оу, осы түнде Сәлірбек Түсіпті қүтқарам деп</w:t>
        <w:br/>
        <w:t>кетпеп пе еді. Сопда бүлақ басында үстамап па едің?</w:t>
        <w:br/>
        <w:t>Енді мына қастығың калай? Қайда арандатыл</w:t>
        <w:br/>
        <w:t>барасың?</w:t>
        <w:br/>
        <w:t>- Адалдығына жанынды беремісің?</w:t>
        <w:br/>
        <w:t>- Берем! Бір емес от берем! Анау келінжан да накак!</w:t>
        <w:br/>
        <w:t>--252--</w:t>
        <w:br/>
        <w:t>қорғасын қарасын жым-жырт мелшиген тпалға</w:t>
        <w:br/>
        <w:t>шаншып алыпты.</w:t>
        <w:br/>
        <w:t>- Әй, неге үндемейсің? Тілің байланып қалды ма?</w:t>
        <w:br/>
        <w:t>- Жарқыным-ау, айт-үйт жоқ не дей қоятын.</w:t>
        <w:br/>
        <w:t>Сөйлес қыла келген жоқ шығарсың.</w:t>
        <w:br/>
        <w:t>- Шақылдайын дедің бе? Шақылдатармын әлі!</w:t>
        <w:br/>
        <w:t>- Шырақ! Дүмпуің қатты екені көрініп тұр.</w:t>
        <w:br/>
        <w:t>Ширықпасан да шырылдап қоя бергелі шақ тұрмыз.</w:t>
        <w:br/>
        <w:t>Байбаламдамай-ақ байлауынды жеткізбейсің бе? - деп</w:t>
        <w:br/>
        <w:t>сұсты аттыдан қорыққан Жалдыбайының бетін бұрып,</w:t>
        <w:br/>
        <w:t>құшағына қысты.</w:t>
        <w:br/>
        <w:t>- Не дедің? Не оттап отырсың, сен қақпас!</w:t>
        <w:br/>
        <w:t>Сақыпжамал ара түсті.</w:t>
        <w:br/>
        <w:t>- Қарағым, өзің аттан түссеңші. Дәм ауыз ти.</w:t>
        <w:br/>
        <w:t>- Әй, кемпес, сандалма! Ауылыңмен арамсың! Арам</w:t>
        <w:br/>
        <w:t>дәміңмен былғанарым жоқ.</w:t>
        <w:br/>
        <w:t>- Садаға кет онда дастарқанымнан! Ой, үлкен</w:t>
        <w:br/>
        <w:t>сыйламаған, сақал сыйламаған кепиетіңе, өл де маған!</w:t>
        <w:br/>
        <w:t>- деп Сақыпжамал өрекшді. - Әрі жүр, әрі! Ошағымды</w:t>
        <w:br/>
        <w:t>опырып, босағамды басынатындай біз құдайдың ала</w:t>
        <w:br/>
        <w:t>танасын үрлап па едік! Онысы несі, қаршадай</w:t>
        <w:br/>
        <w:t>баламның зәрс-құтын алып! Аулақ!</w:t>
        <w:br/>
        <w:t>- Тілім-тіліміңді шығарып, тіліңді кесермін.</w:t>
        <w:br/>
        <w:t>Қысқарт! Жәдігөйленуін! Жабармын аузыңды! Кө-</w:t>
        <w:br/>
        <w:t>мейіңе құм құйып жабармын жапқанда! - деп тебініп</w:t>
        <w:br/>
        <w:t>қап, атымен басып кетердей тоне түсті.</w:t>
        <w:br/>
        <w:t>-Әу, айтсаңшы! Не алмағың бар осы бізден? Не</w:t>
        <w:br/>
        <w:t>ақың бар? Айтып өлтірші! - деп Құлнияз бір сырғып</w:t>
        <w:br/>
        <w:t>кетпеніне жақындады.</w:t>
        <w:br/>
        <w:t>- Не алмағың бар деймісің? Алмағым көп, Жа-</w:t>
        <w:br/>
        <w:t>ныңды алам! А), қазір жаналғыпшың шақырып жатыр!</w:t>
        <w:br/>
        <w:t>Би шақырады!</w:t>
        <w:br/>
        <w:t>- Е-е, мені қайтеді! Биіңде жұмысым қанша?</w:t>
        <w:br/>
        <w:t>- Билің сенде жұмысы бар, қу қақпас! Ауылыңда</w:t>
        <w:br/>
        <w:t>кегі бар, алжыған қақпас! Тұр, қане! Бол, қақпас!</w:t>
      </w:r>
    </w:p>
    <w:p>
      <w:r>
        <w:t>Ат омырауына соқтыққан жатақтың әйел-еркек,</w:t>
        <w:br/>
        <w:t>кәрі-жасы балаларды төрт-бес кемпірдің карауышда</w:t>
        <w:br/>
        <w:t>қалдырып, шүбырып келеді.</w:t>
        <w:br/>
        <w:t>Қүлнияз Оракбайды сүйеп алыпты.</w:t>
        <w:br/>
        <w:t>- Қүлеке, айтшап па едім. Құлағынан күн көрінген</w:t>
        <w:br/>
        <w:t>шұбырыңдынды кандай сүмдық тосып тұр екен? Қайда</w:t>
        <w:br/>
        <w:t>-- 246--</w:t>
        <w:br/>
        <w:t>босағаға жүрелей сүйеніп, ентіге жөтеліп отыр екен.</w:t>
        <w:br/>
        <w:t>Құлнияздың сәлеміне қаны бстіне шапшыған,</w:t>
        <w:br/>
        <w:t>деміккен жүздің иек қағысын ғана жолдады.</w:t>
        <w:br/>
        <w:t>“Бейшараның демікпесі қатты-ау! Әрең дем алып</w:t>
        <w:br/>
        <w:t>отырғанын қарашы!” деп жаны ашыған Қүлнияз есік</w:t>
        <w:br/>
        <w:t>аллында жатқан жаңғырық ағашқа құйрық басты.</w:t>
        <w:br/>
        <w:t>- Не хабар бар?</w:t>
        <w:br/>
        <w:t>- Жігіттер баспалап бақылаған екен. Сәдірбек пен</w:t>
        <w:br/>
        <w:t>Гүлдарайымды байлатып тастапты.</w:t>
        <w:br/>
        <w:t>- Оны білем. Өздерің не істемексіңдер? - деп</w:t>
        <w:br/>
        <w:t>Орақбай білегін сыбанып, дәрет ала бастады.</w:t>
        <w:br/>
        <w:t>- Соған енді ақыл жетпей тұр. Аламымызды</w:t>
        <w:br/>
        <w:t>серейткізіп қойып, түк жасай алмаған қорлық екен, -</w:t>
        <w:br/>
        <w:t>деп Құлнияз тізесіне қонған жәндікті шертіп жіберді.</w:t>
        <w:br/>
        <w:t>- Маза табар күннен кеттік қой. Қашанғы көрінгенге</w:t>
        <w:br/>
        <w:t>телміріп, жарапазан айта берсміз?</w:t>
        <w:br/>
        <w:t>- Жарапазан айтқызып, жайыңа қойса, құдайыңа</w:t>
        <w:br/>
        <w:t>құлшылық етпеймісің. Оған жеткізер ме? Жеткізбес.</w:t>
        <w:br/>
        <w:t>Қордалы ауылдың кол ұзындығын жасар. Бекерден</w:t>
        <w:br/>
        <w:t>бекер назарын тікпес. Артында сұмдығы жатыр ғой.</w:t>
        <w:br/>
        <w:t>Қыл көпір, тас таразы осы дәл бүгін-ақ туар. Туғызар!</w:t>
        <w:br/>
        <w:t>- деп алаканымен мұрнына апара берген суды шашып</w:t>
        <w:br/>
        <w:t>жіберіп, Оракбай ыңыраныт қалды.</w:t>
        <w:br/>
        <w:t>- Шошыттың ғой! Шынымен-ақ сөйте қояр ма? -</w:t>
        <w:br/>
        <w:t>деп Құлнияз қырындай бұрылып бай ауылына көз</w:t>
        <w:br/>
        <w:t>салды. Шығыс тұста адырдың иек артпасына бытырай</w:t>
        <w:br/>
        <w:t>қонған мол үйлі ауыл әлі түгел қылаң берер емес.</w:t>
        <w:br/>
        <w:t>Беллеуленіп ақшыл жолақ буынғап кокжиектің астына</w:t>
        <w:br/>
        <w:t>ұйлығып, “ішке тыққан сұмдығымды әзір сен білме,</w:t>
        <w:br/>
        <w:t>мен ашпайын” дейтіндей қараколеңкеге тығыла</w:t>
        <w:br/>
        <w:t>түсіпті. Тек анау, тік шоқыға шұғыла байлаған алаң-</w:t>
        <w:br/>
        <w:t>елеңнің ауыр сұсы қанды найзасын қылтита көтерген</w:t>
        <w:br/>
        <w:t>зомбылықтай елестеп, шаншылып қалыпты. Құлнияз</w:t>
        <w:br/>
        <w:t>кірпігін төңкеріп жіберді.</w:t>
        <w:br/>
        <w:t>- “Қасқа айғырдың баласы қасқа тумаса да, төбел</w:t>
        <w:br/>
        <w:t>туады” деуші еді. Әй, бскер болғаны ма? Бекболатты</w:t>
        <w:br/>
        <w:t>нс ашындырды екен? Биден жүрек шайлығып қалды-</w:t>
        <w:br/>
        <w:t>ау! Мына қылығы - бір зордың басы. Не құлы 60-</w:t>
        <w:br/>
        <w:t>ларсың, не қолды боларсың! Басқасы жоқ! - деп</w:t>
        <w:br/>
        <w:t>Оракбай итіне көтеріліп, ішке кіріт кетті.</w:t>
      </w:r>
    </w:p>
    <w:p>
      <w:r>
        <w:t>Құлнияз отырып-отырып, ақыры егін басына қарай</w:t>
        <w:br/>
        <w:t>- 20--</w:t>
        <w:br/>
        <w:t>жетіп жан шақырған жақыным ғой. Жер тырмалап,</w:t>
        <w:br/>
        <w:t>күн көрсін. Маңдай тер - табан ақы тірлігімен ес</w:t>
        <w:br/>
        <w:t>жисын” деп адақтап қумай, жата бердім. “Мұңдасым</w:t>
        <w:br/>
        <w:t>болды-ау, пейілін берді-ау, ең болмаса алғыс-ба-</w:t>
        <w:br/>
        <w:t>тамызды берсйік” деп ат ізін салдыңдар ма? Жоқ!</w:t>
        <w:br/>
        <w:t>“Басып алдым, кеудеммен асып алдым!” деп ірілік</w:t>
        <w:br/>
        <w:t>істеп, іріңді жастың тез үмытылғанын ескермедіңдер.</w:t>
        <w:br/>
        <w:t>Ол ол ма? Тргеңе кереге жайғанымды көтермей, өз</w:t>
        <w:br/>
        <w:t>жұртымпан өзімді қуғандай ғып, кеудемнен тағы</w:t>
        <w:br/>
        <w:t>итердің. Керең сана, кердең көкірск солай жон</w:t>
        <w:br/>
        <w:t>корсетті. Ақ бейіліме қара көңіл қарсы тұрды. Уау,</w:t>
        <w:br/>
        <w:t>сонда қарашым кім? Жуаным кім? Тарпаңым кім?</w:t>
        <w:br/>
        <w:t>Жуасым кім? - деп сөзінің соңын қатқыл ырғаққа</w:t>
        <w:br/>
        <w:t>салып, шүйіліп тоқтады.</w:t>
        <w:br/>
        <w:t>Орақбай сақалын уыстап, ақ таяққа кеудесін тіреп</w:t>
        <w:br/>
        <w:t>сүйеніп түр сді, басып жұлып алды.</w:t>
        <w:br/>
        <w:t>- Ау, сонда таразыға бүкіл слді салғалы тұрғаннан</w:t>
        <w:br/>
        <w:t>саумысың? Қараборандатып бара жатқаныңа</w:t>
        <w:br/>
        <w:t>қарағанда, зілің ауыр-ау! Жуанды бізден тауып, жуасты</w:t>
        <w:br/>
        <w:t>өзіңнен шығарып, дүниені тоңкеріп қойғанда,</w:t>
        <w:br/>
        <w:t>сазартып алған түсіңді басқалар ұқпайды ғой деймісің?</w:t>
        <w:br/>
        <w:t>Тайлаққа артқан теңдей тауқыметіңді иығыма салып,</w:t>
        <w:br/>
        <w:t>тәлтіректетіп ойнағың келе ме әлде? Жоқ болмаса түйе</w:t>
        <w:br/>
        <w:t>үстінен ит қапқан мыпа сорлыларды тоқал сшкідей</w:t>
        <w:br/>
        <w:t>қылып, үркітіп жібермектісің? Түйінді сөзінді жұтпай</w:t>
        <w:br/>
        <w:t>не қылсаң да, ашып, айтып өлтірші, жарқыным! - деп</w:t>
        <w:br/>
        <w:t>түс тоқтатып ұзақ, карады.</w:t>
        <w:br/>
        <w:t>Манадан үнсіз тұрған жатақ осы сәт шыдай алмады.</w:t>
        <w:br/>
        <w:t>Тұс-тұстан шуылдады.</w:t>
        <w:br/>
        <w:t>- Уау, не қыл дейді сонда?</w:t>
        <w:br/>
        <w:t>“Туған ел - торғын бесік” деп жеткенде</w:t>
        <w:br/>
        <w:t>алғанымыз осы ма?</w:t>
        <w:br/>
        <w:t>- Төбеме құй қазғаны артық кой!</w:t>
        <w:br/>
        <w:t>- Тор етімізден арылганда, тобықтан тағы қан</w:t>
        <w:br/>
        <w:t>кешсін дегені ме?</w:t>
        <w:br/>
        <w:t>- Ұлтарақтай жері үшін шетімізден ұлтан қылмақ,</w:t>
        <w:br/>
        <w:t>па?</w:t>
        <w:br/>
        <w:t>Бекболат шамырқанып Оракбайға бас шайқады.</w:t>
        <w:br/>
        <w:t>Бидің ыңғайын сезс қалған Оракбай тамағын қырнады.</w:t>
        <w:br/>
        <w:t>- Уау, шуламаңдар! Сөзге қонақ беріндер! Биді</w:t>
        <w:br/>
        <w:t>төресінен жаңылдырмандар! - деді.</w:t>
        <w:br/>
        <w:t>--249--</w:t>
      </w:r>
    </w:p>
    <w:p>
      <w:r>
        <w:t>Болмайды! Өйтіп қолымды кесе алмаймын. Мырзаның</w:t>
        <w:br/>
        <w:t>қай қырын білуші едім? Кеше ғана бетіңе жел</w:t>
        <w:br/>
        <w:t>тигізбейтін сенің өзіңді мынандай кәріптікке дупар</w:t>
        <w:br/>
        <w:t>етіп қойғанда, мені аяр ма? Мойнымды бір бұрап,</w:t>
        <w:br/>
        <w:t>қауақ басымды доптай үзіп алады да, домалатып теуіп</w:t>
        <w:br/>
        <w:t>жібереді. Жо-жоқ! Бара алмаймын, бике! Қинама!</w:t>
        <w:br/>
        <w:t>Мына кебінді сен айтпадың, мен жеткізбедім. Құлақ</w:t>
        <w:br/>
        <w:t>сүйіншің қажет емес. Естіген жоқпын. Ойбай-ау, бидің</w:t>
        <w:br/>
        <w:t>өлеңді жеріне орт қойып... өле алмай жүр деп пе сдің?</w:t>
        <w:br/>
        <w:t>Мә, мынау шапанымды жамыл! Ал, өтіліңді орындай</w:t>
        <w:br/>
        <w:t>алмаймын! - деп азар да безер болған Жандәулет</w:t>
        <w:br/>
        <w:t>нығындағы шапанын әйелдің үстіне жапты.</w:t>
        <w:br/>
        <w:t>Гүлдарайым одан әрі тіс жарған жоқ. Ендігі</w:t>
        <w:br/>
        <w:t>отініштің өкініштен басқа берері болмасын ұқты да,</w:t>
        <w:br/>
        <w:t>бір қырып бұрылып анадай жерде шөкелеп отырған</w:t>
        <w:br/>
        <w:t>Сәдірбекке назар аударды. Жігіттің көзі жүмулы екен,</w:t>
        <w:br/>
        <w:t>ойда ма, ұйқыда ма - белгісіз. Бұрын күймен</w:t>
        <w:br/>
        <w:t>әсерленген ішкі алай-түлеймен күйшінің түс-тұлғасыпа</w:t>
        <w:br/>
        <w:t>онша зейін қоймағанын байқады. Ақсұр жүздің таң</w:t>
        <w:br/>
        <w:t>шапағы қиғаш ұрған нұрында жүдеулік білінді. Бірақ</w:t>
        <w:br/>
        <w:t>пішін сүйкімді, таза. Сәл дөңестеу біткен қырлы мұрын</w:t>
        <w:br/>
        <w:t>дем алғанда майда желпінтіп танаудан бу атады.</w:t>
        <w:br/>
        <w:t>Маңдайы кең, шалқақ. Қою қастарының арасы</w:t>
        <w:br/>
        <w:t>жақындап барып сирсп тоқпапты. Анау ұзын</w:t>
        <w:br/>
        <w:t>кірпіктерді астындағы жарқ етіп слжіреп ашылып</w:t>
        <w:br/>
        <w:t>кетер көздердің кос тостағаныңа тік қабақтан көлеңке</w:t>
        <w:br/>
        <w:t>жығылыпты. Шықшыты онша шығыңқы емес,</w:t>
        <w:br/>
        <w:t>атжақтылау. Ұрты суалмаған. Үстіңгі сәл түріктеу ерінді</w:t>
        <w:br/>
        <w:t>көлегейлеп мұрт койыпты. Онысы өзіне жарасады</w:t>
        <w:br/>
        <w:t>екен. Иекте көктүқылданып түк орны қараяды.</w:t>
        <w:br/>
        <w:t>Киім киісі де бөлек, Жұқа бота жүн шекпені жеңіл,</w:t>
        <w:br/>
        <w:t>жаңа. Жарма балақ шалбарын мақпалдан тігіпті.</w:t>
        <w:br/>
        <w:t>Басында бөрік.</w:t>
        <w:br/>
        <w:t>“Елтірісін алып тастап, құндызбен қайта көмкерсе,</w:t>
        <w:br/>
        <w:t>тысының өңі олі де оңбаған екен, бөркі жарасып кетер</w:t>
        <w:br/>
        <w:t>еді-ау! Сонсоң тобесінс үкі қадаса.. Сәні мықтап</w:t>
        <w:br/>
        <w:t>түзелер сді! Қадаса несі бар? Күйшінің сал-серілен несі</w:t>
        <w:br/>
        <w:t>кем?.. Ойпырау не ойлап барам? Әй, бірақ ойламайын</w:t>
        <w:br/>
        <w:t>десең дс, мынау кеудемде бір сойкан бүлік бас көтерген</w:t>
        <w:br/>
        <w:t>бе? Бекболаттың зіркілдеп таққан жалған айыбын</w:t>
        <w:br/>
        <w:t>шынымен қабылдайтын тәріздімін ғой. Соның шын</w:t>
        <w:br/>
        <w:t>--22--</w:t>
        <w:br/>
        <w:t>болғанын тілеймін бе? Тілеймін-ау. Ынтығатын</w:t>
        <w:br/>
        <w:t>сияқтымын. Мүмкін әлде... оңаша кездесе қалсақ...</w:t>
        <w:br/>
        <w:t>Онда қайтер едім? Қой, қой, бике, бүлінбе! Сепің</w:t>
        <w:br/>
        <w:t>аңсағаның күй ғана емес пе? Алғаш, ауыл үстінс</w:t>
        <w:br/>
        <w:t>домбыра үні жеткенде-ақ мына Сәдірбекті көрмек</w:t>
        <w:br/>
        <w:t>түгіл, атын да естімей тұрып, дегбірің қалмяп еді ғой.</w:t>
        <w:br/>
        <w:t>Сондағы іздегенің күйші емес, бебеулеген сарын еді</w:t>
        <w:br/>
        <w:t>ғой! Тезекші әйелді ертіп алып скі ауылдың арасында</w:t>
        <w:br/>
        <w:t>түн жамылып отырып еміреніп күй тыңдағаның кайда?</w:t>
        <w:br/>
        <w:t>Тамсана таңданбапй па едің! Жо-жоқ! Сол түні</w:t>
        <w:br/>
        <w:t>сонау он бес жасар қыз кезіңдей бұлғақтап, өткен</w:t>
        <w:br/>
        <w:t>күннің бір елесін қайта кездестіргендей еліткенің де</w:t>
        <w:br/>
        <w:t>рас! Өтірік дей алмайсың. Гүлдарайым! Иә, жасыра</w:t>
      </w:r>
    </w:p>
    <w:p>
      <w:r>
        <w:t>алмаймын. Жиырма жыл өткізіп барып, сондағы</w:t>
        <w:br/>
        <w:t>мұңлық халіме қайта ұшырап отырмын. Ол халдің</w:t>
        <w:br/>
        <w:t>анық кінәлісі - мына Сәдірбек! Сәдірбек қана! Таға</w:t>
        <w:br/>
        <w:t>берсін өсегіне! Енді тайынарым жоқ! Күйімен дуалады</w:t>
        <w:br/>
        <w:t>ма, азаматтығын ардақтатты ма, асылыма айналды!</w:t>
        <w:br/>
        <w:t>Айналды-ау! Ау, жігіттің сырын түйдің бе? Ұнатқаны</w:t>
        <w:br/>
        <w:t>бар шығар? Қосақты байталды қайтсін! Жо-жоқ!</w:t>
        <w:br/>
        <w:t>Аздырма! Күйімен көңілін ашқан ол. Тілек білдірген.</w:t>
        <w:br/>
        <w:t>“Құштарым сен! Сен ғана! Көрейін де өлейін! Канат</w:t>
        <w:br/>
        <w:t>қақ! Талпынып ұш!” деген. Домбыра солай сыр</w:t>
        <w:br/>
        <w:t>шерткен! Алдамайды. Сенем. Сенгенім осы. Міне,</w:t>
        <w:br/>
        <w:t>қазір де арманымен, қорлық кебімен өзім құсап</w:t>
        <w:br/>
        <w:t>байланып-шырмалып қасымда жатыр. Сол үздіккен</w:t>
        <w:br/>
        <w:t>демімен, сертімен жақындап тұрып, майда колмен</w:t>
        <w:br/>
        <w:t>жүрегімді элдиледі. Әлдилеп түр...”</w:t>
        <w:br/>
        <w:t>Сәдірбек көзін ашты. Көзін ашты да, өзіне қадалып</w:t>
        <w:br/>
        <w:t>қарап отырған Гүлдарайымды көрітт, жүзіне қан ойнап</w:t>
        <w:br/>
        <w:t>шығып сәл-сәл басын изеді. “Есенбісің?” дегені ме?</w:t>
        <w:br/>
        <w:t>“Гүлдарайым, мұңайма! Қасыңдамын!” дегені ме?</w:t>
        <w:br/>
        <w:t>Ажырата алмаса да, келіншек те тілеулес ажармен</w:t>
        <w:br/>
        <w:t>кірпік қағып, қарсы түскен күн сәулесін көз шара-</w:t>
        <w:br/>
        <w:t>сында жылтыратты.</w:t>
        <w:br/>
        <w:t>Сиыр сәскеде Бекболаттың тапсыруымен Жан-</w:t>
        <w:br/>
        <w:t>дәулет екі ауылды тегіс аяғынан тік тұрғызды. Алдымен</w:t>
        <w:br/>
        <w:t>екі түтқынын алғызып, қотан ортасына жүрелетіп</w:t>
        <w:br/>
        <w:t>отырғызды да, мойындарына құрым ілгізді.</w:t>
        <w:br/>
        <w:t>--243--</w:t>
        <w:br/>
        <w:t>аяңдады. Оракбайдың әлгі создерінен кейін онсыз да</w:t>
        <w:br/>
        <w:t>күлік жайлаған кеудеге үлкен қорқыныш енді.</w:t>
        <w:br/>
        <w:t>Таңғы салқында дірілдеп жаураған Гүлдарайым</w:t>
        <w:br/>
        <w:t>Жандәулетке тіл қатты.</w:t>
        <w:br/>
        <w:t>- Әй, қанша қаныпезер болсаң да бір жолға тілімді</w:t>
        <w:br/>
        <w:t>ал! Пәле мен жаланың бәрін өзім көтерем. Тыныпт</w:t>
        <w:br/>
        <w:t>елге бүлік салынбасын. Анау азаматты босатып қоя</w:t>
        <w:br/>
        <w:t>бер. Жазықсыз екенін білесің. Сөйт, Жандәулет, - деді.</w:t>
        <w:br/>
        <w:t>Жалынғандай айтты.</w:t>
        <w:br/>
        <w:t>Қалғып-шұлғып отырған Жандәулет басын көтеріп</w:t>
        <w:br/>
        <w:t>алып, бикеге арам күлкімен сығырая қалды.</w:t>
        <w:br/>
        <w:t>- Мен не білем? Кең даланың жыра-жықпылып</w:t>
        <w:br/>
        <w:t>коріп отыратын көріпкслім бар ма еді? Бұта-шиін</w:t>
        <w:br/>
        <w:t>бақылап тұратын дәуперім бар ма еді? Кай шидің басы</w:t>
        <w:br/>
        <w:t>қалай толқығанып қайдан білейін, бике? Жел шай-</w:t>
        <w:br/>
        <w:t>қалтты ма, желік шайқалтты ма - күмәнсіз ажыратам</w:t>
        <w:br/>
        <w:t>дей алармын ба? Қай аудың бауы қолымла жүр еді? -</w:t>
        <w:br/>
        <w:t>деп күні кеше үстіне батып кіре алмайтын бәйбішеге</w:t>
        <w:br/>
        <w:t>дәрекі жауап қатқанына айызы қана, күлмең қаққан</w:t>
        <w:br/>
        <w:t>Жандәулет көзталастырды.</w:t>
        <w:br/>
        <w:t>- Өзің біл. Кейін өкінбе. Би атама да хабар тиер.</w:t>
        <w:br/>
        <w:t>Ақ-қарасын тексерер. Жазықсыз еніретпес, - деп</w:t>
        <w:br/>
        <w:t>Гүлдарайым қайынатасын көлденең тартты. Сеніп,</w:t>
        <w:br/>
        <w:t>үміт артып сөйледі.</w:t>
      </w:r>
    </w:p>
    <w:p>
      <w:r>
        <w:t>- Ой, қарағым келінжан! Апырай, бике, мен бай-</w:t>
        <w:br/>
        <w:t>ғұста не бар?! Өзімнің де амалым құрып түр ғой! - деп</w:t>
        <w:br/>
        <w:t>Жандәулет құрақ ұшты. Қаздауысты Қазыбектің оңай</w:t>
        <w:br/>
        <w:t>соқпас екпінін осы ғана, қазір ғана сезе бастап,</w:t>
        <w:br/>
        <w:t>бұрынғы бар сесі мен кырынан жұрдай боп, сәтге</w:t>
        <w:br/>
        <w:t>сағымдай қүбылды. - Мен не істей алайын? Бәкеңе...</w:t>
        <w:br/>
        <w:t>мырзаға қиғаш келе алам ба?</w:t>
        <w:br/>
        <w:t>Гүлларайым қорқақ жанның абыржуын жақ-</w:t>
        <w:br/>
        <w:t>сылыққа жорыды.</w:t>
        <w:br/>
        <w:t>- Жандәулет, тым құрыса бір рет абыройыңды</w:t>
        <w:br/>
        <w:t>ақтан тап. Әулиелік - адалдық қана. Ел бетіңе түкір-</w:t>
        <w:br/>
        <w:t>месін десең, айтқанымды орында. Күйшіні босат.</w:t>
        <w:br/>
        <w:t>- Жо-жоқ, Гүлдарайым келін. Оны атама!</w:t>
        <w:br/>
        <w:t>--241--</w:t>
        <w:br/>
        <w:t>арын-талған Гүлдарайым мен Сәдірбекті қарашықтарға</w:t>
        <w:br/>
        <w:t>іліндірді.</w:t>
        <w:br/>
        <w:t>Әйелдер жағы жағасын ұстап, шегін тартты. Гу-ту</w:t>
        <w:br/>
        <w:t>жамырады.</w:t>
        <w:br/>
        <w:t>- Астапыралла!</w:t>
        <w:br/>
        <w:t>- Сонтпама азаптағаны-ай!</w:t>
        <w:br/>
        <w:t>- Күйші қайнымды тірідей сорлатышты ғой!</w:t>
        <w:br/>
        <w:t>- Алда ғана байгүс-ай! Мынау кешегі жүзі жылы</w:t>
        <w:br/>
        <w:t>келіншек емес пе? Қор қыпты ғой әбден!</w:t>
        <w:br/>
        <w:t>Бекболат қамшысын көтерді, ду тыйылды.</w:t>
        <w:br/>
        <w:t>- Ағайын, ұзында оші, қысқада кегі жоқ, бір-</w:t>
        <w:br/>
        <w:t>бірімізді көрметен, білмеген ел едік. Белді жердің бел-</w:t>
        <w:br/>
        <w:t>гілі ауылы едік. Тәңір баспаған белім бар деп арқамды</w:t>
        <w:br/>
        <w:t>кеңге салып жүргенде, ойламаған жерден арым мен</w:t>
        <w:br/>
        <w:t>барымды тонатын алып түрмын. Жау кеспеген</w:t>
        <w:br/>
        <w:t>жолымды бір смес скі рет кескізіп алып тұрмын.</w:t>
        <w:br/>
        <w:t>Ат қойып, аттанға бассам - сенікі артық деп ара</w:t>
        <w:br/>
        <w:t>агайынның бірі бүлк етпес еді. Оған бармадым. Жылап</w:t>
        <w:br/>
        <w:t>келген, зарығып жеткен бауырым ғой деп, ашуды</w:t>
        <w:br/>
        <w:t>сабырға жеңгізіп тұрмын. Өзге тұстан богет, кедергі</w:t>
        <w:br/>
        <w:t>болмасын деген ниетпен өздерінді шақырып алып,</w:t>
        <w:br/>
        <w:t>алдарыңнан өтпекшін. Бұған қалай қарайсыңдар? - деп</w:t>
        <w:br/>
        <w:t>көзің өзі таңдаған Орақбайға төндірді.</w:t>
        <w:br/>
        <w:t>Орақбай бидің алыстан орагытқан аужайын</w:t>
        <w:br/>
        <w:t>пайымдаса да, қайыспай қарсы қарап, салмақпен сөз</w:t>
        <w:br/>
        <w:t>қатты.</w:t>
        <w:br/>
        <w:t>- Шырағым, аңғарыңа қарасам, андысарың біз</w:t>
        <w:br/>
        <w:t>тәріздіміз ғой. Бейбіт жатқан елдің де береке</w:t>
        <w:br/>
        <w:t>қашыратыны болғаны ма?</w:t>
        <w:br/>
        <w:t>- Уай, сырғытпаға келгенде алдына жан салмайтын</w:t>
        <w:br/>
        <w:t>түрің бар екен. Ендешс, түстеп, түгендеп тізіп берейін.</w:t>
      </w:r>
    </w:p>
    <w:p>
      <w:r>
        <w:t>Қапыда калған өкінішімді жаяйын. Жақсылап</w:t>
        <w:br/>
        <w:t>тыңлаңдар...</w:t>
        <w:br/>
        <w:t>Ел құлағы слу. Жонғардан жосып ойға құлап, қырға</w:t>
        <w:br/>
        <w:t>шүбап сенделген, сандалған бұқара жұрттың қызыл</w:t>
        <w:br/>
        <w:t>қырғыпға ұттырағанын ссзбейтін меңірсуің мен</w:t>
        <w:br/>
        <w:t>саңырауың мен емес. “Елім-айлап” зар атқан, шер</w:t>
        <w:br/>
        <w:t>төккеті көптің жүрегімнің басына ұйыған мұңы мен</w:t>
        <w:br/>
        <w:t>қайғысын бес уақ намаздай мінәжат тұтам. Тұтқаным</w:t>
        <w:br/>
        <w:t>емей немене! Өріп келіп, конысыма қонып алған-</w:t>
        <w:br/>
        <w:t>дарыңды естігенде, “Е, жанашырдын жаты емсс, жұтап</w:t>
        <w:br/>
        <w:t>--248--</w:t>
        <w:br/>
        <w:t>Бар қайрат сонымен бітті. Енді екі жақ та шаппа-</w:t>
        <w:br/>
        <w:t>шапқа бара алмай иін тіресіп тұр. Аужай белгілі болды.</w:t>
        <w:br/>
        <w:t>Лап берсе, тап береді.</w:t>
        <w:br/>
        <w:t>Орақбай тамағын қырнады.</w:t>
        <w:br/>
        <w:t>- Би! Күшке күш алғызбасын білдің. Есің болса,</w:t>
        <w:br/>
        <w:t>етек жина! Бұл дауды біз шеше алмаспыз. Шешеміз</w:t>
        <w:br/>
        <w:t>деп шиелерміз әбден. Одан да ара ағайын, қалыс</w:t>
        <w:br/>
        <w:t>жүрттың келесіне салайық. Жазасын да қазасын да</w:t>
        <w:br/>
        <w:t>сол кессін. Келісесің бе? - деді.</w:t>
        <w:br/>
        <w:t>Бекболат жалт етті. Мына сөз жағатын тәрізді.</w:t>
        <w:br/>
        <w:t>Ішінен: “қаңғып келген шұбырындыға жығып бермес.</w:t>
        <w:br/>
        <w:t>Бүгін ел бүтіндігін жасар. Беделімді түсірмес. Осысы ың-</w:t>
        <w:br/>
        <w:t>ғайлы. Сөйтіп алайын алғанда” деп түйді де, тез көнді.</w:t>
        <w:br/>
        <w:t>- Айтқаның болсын! Оныңа да тұрайын.</w:t>
        <w:br/>
        <w:t>- Хабарды кімге жібереміз?</w:t>
        <w:br/>
        <w:t>- Ара ағайын дедің ғой, Бағаналы Найманның</w:t>
        <w:br/>
        <w:t>ауылына жөнелтейік.</w:t>
        <w:br/>
        <w:t>- Дұрыс? Ол да үлкен ата еді. Қыңыр жүгірмес.</w:t>
        <w:br/>
        <w:t>Ал, мынау екеуін оған дейін осылай байлап қоямысың?</w:t>
        <w:br/>
        <w:t>- Е, сонда босатып қойып, қашырып алып, жер</w:t>
        <w:br/>
        <w:t>сипап қалам ба? Оған бармаймын, - деп Бекболат</w:t>
        <w:br/>
        <w:t>қайта қайқайды.</w:t>
        <w:br/>
        <w:t>- Босат! Босат та, екеуін екі үйде ұстап, қарауыл</w:t>
        <w:br/>
        <w:t>қой. Бізден де, сендерден де күзетші шықсын, - деді</w:t>
        <w:br/>
        <w:t>Орақбай.</w:t>
        <w:br/>
        <w:t>Осыдан соң екі жақ бөлініп, жөн-жөніне тарады.</w:t>
        <w:br/>
        <w:t>Бекболат қасына екі-үш қарияны ертіп үлкен үйіне</w:t>
        <w:br/>
        <w:t>кірді. Қолдан келмегенді жолмен алмақ болып, бір</w:t>
        <w:br/>
        <w:t>әрекетті іштей мақұлдады.</w:t>
        <w:br/>
        <w:t>Доу шараны қайқайып әрең көтеріп кірген Жан-</w:t>
        <w:br/>
        <w:t>дәулет, қымыз иісін аңқытып құлаштай сапырып,</w:t>
        <w:br/>
        <w:t>көпіршіген кезде сырлы тостағандарды толтырып,</w:t>
        <w:br/>
        <w:t>алдымен биден бастап жағалатты.</w:t>
        <w:br/>
        <w:t>Аңқасы кеуіп отырған Бекболат маңдайдан бүрқ</w:t>
      </w:r>
    </w:p>
    <w:p>
      <w:r>
        <w:t>ете қалған терін көлдей орамалымен сүртіп тастап,</w:t>
        <w:br/>
        <w:t>қою қымызды шайқап қойып, сыздықтата сіміріп,</w:t>
        <w:br/>
        <w:t>баптана жұтып жатқан үзеңгілестеріне қарады. Тос-</w:t>
        <w:br/>
        <w:t>тағандар дастарқан үстіне тізілді. )</w:t>
        <w:br/>
        <w:t>- Әзір асқа тік қасық! Етікке боқ, тетікке жоқ</w:t>
        <w:br/>
        <w:t>шіркіндер! Бір қимылға бой үрған түрлеріңді көрмей</w:t>
        <w:br/>
        <w:t>барам-ау! Жарайды. Бөзі де, сөзі де жоқ көлеңке боп</w:t>
        <w:br/>
        <w:t>--259--</w:t>
        <w:br/>
        <w:t>- Қазақпын! Көптің бірі ғанамын.</w:t>
        <w:br/>
        <w:t>- Бү кісі Орақбай! - деп Құлнияз сөз косты.</w:t>
        <w:br/>
        <w:t>- Ореке, сөз жұтпайық. Сіз куо іздедіңіз, мен</w:t>
        <w:br/>
        <w:t>куәгерімді атадым. Солай ғой. Ендеше, осы тобыңның</w:t>
        <w:br/>
        <w:t>алдында, төрт көзің түгел тұрғанда мен әрі айыпкер,</w:t>
        <w:br/>
        <w:t>әрі куәгеріме жүгінейін. Ырзамысыз? - деді.</w:t>
        <w:br/>
        <w:t>- Жарайды, соза бермейік, - деп Орақбай күңк</w:t>
        <w:br/>
        <w:t>етті.</w:t>
        <w:br/>
        <w:t>Бекболат одан әрі теріс айналып Гүлдарайымға</w:t>
        <w:br/>
        <w:t>жақындады.</w:t>
        <w:br/>
        <w:t>- Бике, жұрт естісін. Қинаған, қанаған жерім болды</w:t>
        <w:br/>
        <w:t>ма? Пұшпағың қанамаса да, жансерік еткен</w:t>
        <w:br/>
        <w:t>міндетімнен тайдым ба? Ал, онда бұл жолы да қатты</w:t>
        <w:br/>
        <w:t>шұқшимайын. Бір ғана сауалыма әділ, ак жауабыңды</w:t>
        <w:br/>
        <w:t>бер, - деп сәл кідіріп, жан-жаққа “естідіңдер ғой”</w:t>
        <w:br/>
        <w:t>дейтін сыңаймен тез-тез мойын бұрды да, сөзін кайта</w:t>
        <w:br/>
        <w:t>жалғастырып кетті. - Бике, мына жігітке... күйшіге</w:t>
        <w:br/>
        <w:t>көңілің бұзылып, ниетін аумағанын... ішіңде әзәзіл</w:t>
        <w:br/>
        <w:t>оянып, ынтығың құрымағанын растап, дәлелдеп, мына</w:t>
        <w:br/>
        <w:t>құранды төбеңе қоя аламысың? Қоя алсаң - қолымды</w:t>
        <w:br/>
        <w:t>кесейін, ашуымды тыяйын, ағайынға ат-шапан</w:t>
        <w:br/>
        <w:t>айыбымды берейін! Ағыңнан жарыл, Гүлдарайым.</w:t>
        <w:br/>
        <w:t>Гүлдарайым Бекболаттан дәл мынандай қос өкпеге</w:t>
        <w:br/>
        <w:t>қадалар сұр жебе - сұрақ күтпеп еді. Тынысы</w:t>
        <w:br/>
        <w:t>тарылғандай, бір сәтте дерт жамылып, үркек жүрекпен</w:t>
        <w:br/>
        <w:t>қатты шошынды. Өз көңілінде леп берген бір сырды</w:t>
        <w:br/>
        <w:t>жасыруға дәрменсіз болса, жалтартып кетуді тағы</w:t>
        <w:br/>
        <w:t>Лайық көре алмай қиналып отыр. Кеудесін өртеген</w:t>
        <w:br/>
        <w:t>өксік жасын төгіп, егіліп барып, тура карай алмай,</w:t>
        <w:br/>
        <w:t>басын шайқады.</w:t>
        <w:br/>
        <w:t>- Айта алмаймын! Куәлік берс алмаймын! - деді.</w:t>
        <w:br/>
        <w:t>Бекболатқа керегі де сол еді. Гүлдарайымды сенді</w:t>
        <w:br/>
        <w:t>қайтып сөйлсткізбей, саңқ етіп бері бұрылды.</w:t>
        <w:br/>
        <w:t>- Көздерің жетті ме? Айныған, азған жарды</w:t>
        <w:br/>
        <w:t>көрдіңдер ме? Ақ-қарасы деген осы ғой! Енді не</w:t>
        <w:br/>
        <w:t>айтасыңдар? - деп тақымдай түсті де, Оракбайға</w:t>
        <w:br/>
        <w:t>күреңіткен жүзін толық көрсетті. - Орекс, сөз ұстаған</w:t>
        <w:br/>
        <w:t>сіз! Ексуміз де кіналастық та арылдық. Обал-зауалыңа</w:t>
        <w:br/>
        <w:t>қалмайын. Бөлінемісіз мынадан, іргеңізді алыс-</w:t>
        <w:br/>
        <w:t>татамысыз күйшіден?</w:t>
      </w:r>
    </w:p>
    <w:p>
      <w:r>
        <w:t>- Апырай, төбемнен жай түскендей боп тұрмын!</w:t>
        <w:br/>
        <w:t>к-2558--</w:t>
        <w:br/>
        <w:t>- Е-е, кеудемен омыраулаған жуандықтың қай</w:t>
        <w:br/>
        <w:t>жерде де түп-төркіні біреу емес пе еді!</w:t>
        <w:br/>
        <w:t>- Өзі айыптап, өзі куәге тартпақ!</w:t>
        <w:br/>
        <w:t>Бекболат Жандәулетті сыбырлап қана жұмсап</w:t>
        <w:br/>
        <w:t>жіберді. Шуылдаған көпке тыйым салмай, езуге</w:t>
        <w:br/>
        <w:t>кекесін күлкі үйіріп, әлдеқайда назарын ұзатып түр.</w:t>
        <w:br/>
        <w:t>Орақбай жас бидін мына қалпын көргенде іштей</w:t>
        <w:br/>
        <w:t>қатты қайран қалды. “Әй, осал емес, осал емес! Анда-</w:t>
        <w:br/>
        <w:t>санда ғана шаңын әр жерден бір көрсетіп отыратын</w:t>
        <w:br/>
        <w:t>тоят төс, салпы ерін жүйрік болушы еді! Содан несі</w:t>
        <w:br/>
        <w:t>кем? Әттсн-ай, осы ұтылап соғар шаңбоздығын</w:t>
        <w:br/>
        <w:t>игілікке жұмсар ма сді. Онда талай көз жасты игізер</w:t>
        <w:br/>
        <w:t>еді-ау! Қайыр не, қаталдықты тақымдап мініп алыпты</w:t>
        <w:br/>
        <w:t>бүгін. Әлде ынтымақтан кеткен күйіміз, күніміз осыған</w:t>
        <w:br/>
        <w:t>сая ма? Өз бәлең өзіңнен артылмаса жарар еді ғой.</w:t>
        <w:br/>
        <w:t>Оған қазақ көнеміз бе? Ұғынысу, түсінісу жоқ. Әз</w:t>
        <w:br/>
        <w:t>Тәуке өлісімен-ак, Қайып пен Әбілқайыр тәжікелесіп</w:t>
        <w:br/>
        <w:t>шыға келді. Ақыры неге соқты? Қайып қастандыққа</w:t>
        <w:br/>
        <w:t>ұшырады. Үш жүз үшке ыдырады. Болат хан тағын</w:t>
        <w:br/>
        <w:t>ғана күйттеді. Айнала торыған жауды кормей бірінің</w:t>
        <w:br/>
        <w:t>бірі жағасын жыртты. Алдымен Жем, Сағызды</w:t>
        <w:br/>
        <w:t>қалмаққа алдырды. Жетісуды ойратқа берді. Арқаны</w:t>
        <w:br/>
        <w:t>ақ патшаға жамбастатты. Одан “Ақтабан</w:t>
        <w:br/>
        <w:t>шұбырындыға” ұшыратты. Ұланғайыр жердің шет</w:t>
        <w:br/>
        <w:t>нұштпағы ғана қалды. Енді кен сол аядай жерге сыймай</w:t>
        <w:br/>
        <w:t>қырқысып, өзді-өзіміз өңмеңдесіп жатырмыз. Әй,</w:t>
        <w:br/>
        <w:t>иттік мінез әріден бар-ау! Соның салқыны Бекболат</w:t>
        <w:br/>
        <w:t>биге де тимеді деймісің? Түрт сайтанмен жүрген “иті</w:t>
        <w:br/>
        <w:t>жақсылар” тәлім-тәрбиесін осылай орбітпесе, тоз-тоз</w:t>
        <w:br/>
        <w:t>боп торғайдай тозып кетер мс едік. Қазақ - жылқы</w:t>
        <w:br/>
        <w:t>тектес халық еді. Бақташыдан айырылған соң қасқырға</w:t>
        <w:br/>
        <w:t>таланбай ма, барымтаға түспей ме? Әй, табылар ма</w:t>
        <w:br/>
        <w:t>бас көтерер бірім? Жолына жанымды құрбан қып,</w:t>
        <w:br/>
        <w:t>өзімді ақсарбасына шалар едім. Ерді еліне, елін жеріне</w:t>
        <w:br/>
        <w:t>косар күн туар ма? Туар ма жарқырап қана? Мына</w:t>
        <w:br/>
        <w:t>қалпында көпке ұзамай, бірін-бірі бауыздап-ақ</w:t>
        <w:br/>
        <w:t>дүниеден көшер. Өшер тауарихтан...”?</w:t>
        <w:br/>
        <w:t>Ойға. сүңгіген Орақбайлы Құлнияз иығынан түртіп</w:t>
        <w:br/>
        <w:t>селк еткізді. Бекболат қолына ұстаған қомақты нәрсені</w:t>
        <w:br/>
        <w:t>кеудесіне қыса көтеріп, бүған қарап қапты.</w:t>
        <w:br/>
        <w:t>- Уау, осы сіздің ныспыңыз кім? - деді.</w:t>
        <w:br/>
        <w:t>-- 254 --</w:t>
        <w:br/>
        <w:t>Дел-салда ҡалдым ғой. Сенейін бе көзіме, нанайын</w:t>
        <w:br/>
        <w:t>ба сөзіне? Рас болса, шынымен сөйтес... сұмдық көріп</w:t>
        <w:br/>
        <w:t>шошынуымды жасыра алам ба? Қай қырсыққа тап</w:t>
        <w:br/>
        <w:t>болдық? Азғаны ма барым деген баурымның) Безе</w:t>
        <w:br/>
        <w:t>алам ба бүліктен? Не дей қояйын тап қазір? - деп</w:t>
      </w:r>
    </w:p>
    <w:p>
      <w:r>
        <w:t>дірілдеген Орақбай күрсініп, күйік атты. Таяғына</w:t>
        <w:br/>
        <w:t>шірене сүйеніп, басын көтермей, асылып түр.</w:t>
        <w:br/>
        <w:t>- Мен айтайын не істейтініңді! Күйшідеп безесің!</w:t>
        <w:br/>
        <w:t>Безгенде анау тобырыңның тыңышы мен тынысын</w:t>
        <w:br/>
        <w:t>ойлап Өсзесің! Шіріген жұмыртқа етіп, қауымыңның</w:t>
        <w:br/>
        <w:t>қамын жеп садақа қыласың! Келістің бе? - деп енді</w:t>
        <w:br/>
        <w:t>әлтіндегі “сізін” үмытып, зілмен қатайып алды.</w:t>
        <w:br/>
        <w:t>Ешкім тырс етіп жақ жаза алмады.</w:t>
        <w:br/>
        <w:t>- Келісті деп білдім мына сұрыцды, ағайын. Енді</w:t>
        <w:br/>
        <w:t>екі кәпірдің жаза-кесігін айтайық, Менін ұсынарым -</w:t>
        <w:br/>
        <w:t>шариғат жолы! Қарсы болмассыңлар!</w:t>
        <w:br/>
        <w:t>Тағы да селт еткен иін болған жоқ.</w:t>
        <w:br/>
        <w:t>- Шариғат жолы - жеңіл жүріс әйелге тас атқызу.</w:t>
        <w:br/>
        <w:t>Зинақорлыққа салынған еркекке де сол жаза бұйы-</w:t>
        <w:br/>
        <w:t>рылатын. Менің кесігім осы! Екеуін дс тас атып өлтіру!</w:t>
        <w:br/>
        <w:t>Әйелдің мекерлігі меп аяғының желі бар жүрісті жігітті</w:t>
        <w:br/>
        <w:t>мұсылман қауымы сұмдық жиреніш тұтқан. Орақбай,</w:t>
        <w:br/>
        <w:t>құранның мына “анкид кан ғазим анкидашайтан кан</w:t>
        <w:br/>
        <w:t>загифа”! дейтін аятын білетін шығарсың. Білер болсан,</w:t>
        <w:br/>
        <w:t>шайтан боп әйел мекерлігіне азғың келмесе, кесігіңді</w:t>
        <w:br/>
        <w:t>қолыңмен атқар. Іздегенге сұраған. Ауылыңда,</w:t>
        <w:br/>
        <w:t>естуімше, қырық кемпірдің қылауынан жиналған</w:t>
        <w:br/>
        <w:t>қырық ру бар. Әрқайсың, осы қазір, бір-бір кесек</w:t>
        <w:br/>
        <w:t>алыңдар! Шариғат бұйрығы осы! -- деді.</w:t>
        <w:br/>
        <w:t>Орақбай қанына қарайып, қалшылдап кетті. Жөтел</w:t>
        <w:br/>
        <w:t>буған өкпесін жұдырығымен қойып-қойып қалып,</w:t>
        <w:br/>
        <w:t>алқына айқайлады.</w:t>
        <w:br/>
        <w:t>- Уай, жемітіңді өзімнен шығарып, жендетінді тағы</w:t>
        <w:br/>
        <w:t>да өзімнен табайын ба? Мынау қай қорлығың, қай</w:t>
        <w:br/>
        <w:t>басынғаның, Бекболат би! Шын сұмдығыңды осылай</w:t>
        <w:br/>
        <w:t>түпке сақтап па ең? Арысыма толмаған шеңгеліңді</w:t>
        <w:br/>
        <w:t>енді төккен қан, шыққан жаныммен асырайын дедің</w:t>
        <w:br/>
        <w:t>бе? Ішіңе бүккен қулығың - ізіңді жасыру скен ғой.</w:t>
        <w:br/>
        <w:t>Шертер күй, інағар мүннан кснде ме едім. Қорқыт-</w:t>
        <w:br/>
        <w:t>Әйелдің алдамайтыны жоқ, ол шайханды да азғырады (араб).</w:t>
        <w:br/>
        <w:t>-- 256--</w:t>
        <w:br/>
        <w:t>Орақбай манадан осы маңды шарлап тұр еді, бірақ</w:t>
        <w:br/>
        <w:t>дол шүйіліп түскенде, абдырап қалғаны рас.</w:t>
        <w:br/>
        <w:t>- Апырай, Бекболат би, қатты кеттің-ау! Уа,</w:t>
        <w:br/>
        <w:t>босатшы, жіберші бұғалығыңды! Ашпу алды, ақыл соңы</w:t>
        <w:br/>
        <w:t>емес пе еді. Еркіңді билетпеші жалғанға! Мынауың</w:t>
        <w:br/>
        <w:t>сстір құлақ, корер көзге қиянат қой! Түңдігінді</w:t>
        <w:br/>
        <w:t>оңыңнан ашшы! Ұшар көгі, қонар көлі тарылған</w:t>
        <w:br/>
        <w:t>өңшең сорлыңды бүрсеңдетіп, шілдеде ызғар шаш-</w:t>
        <w:br/>
        <w:t>пашы! Шашпашы ызғарыңды! Қойның түгіл қолыңды</w:t>
        <w:br/>
        <w:t>ұстар жағдайымыз бар ма еді? Нені қиялап жортып,</w:t>
        <w:br/>
        <w:t>қай ұрымталдан шаң бердің! Уа, жиғызшы есімізді! -</w:t>
        <w:br/>
        <w:t>деп Орақбай талмаусырай шыққан үнін күркілдеген</w:t>
        <w:br/>
        <w:t>жөтелімен жұтып жіберді.</w:t>
      </w:r>
    </w:p>
    <w:p>
      <w:r>
        <w:t>- Ә, бұлталаққа бастың ба! Ауылымды жын ойна-</w:t>
        <w:br/>
        <w:t>ғына айналдырғаныңмен қоймай, танып кетуге дайын</w:t>
        <w:br/>
        <w:t>тұрсың ғой. Босатпаспын! Мойныңдағы бұғалық кана</w:t>
        <w:br/>
        <w:t>емес, қаншеңгел! Үзіп-жұүлып шығарармын шы-</w:t>
        <w:br/>
        <w:t>быныңды! Аш көзіңді! Бері қара! - деп қамшысын</w:t>
        <w:br/>
        <w:t>Сәдірбекке оқтады. - Танимысың сәурітіңді? Үйірге</w:t>
        <w:br/>
        <w:t>салуға қырық рудан құрап әкеліп пе едің? Жар төсегін</w:t>
        <w:br/>
        <w:t>жатқа билеткен салдақыдан мен бездім! Саяқ байталды</w:t>
        <w:br/>
        <w:t>сауырлаған сәурігіцнен сен беземісің? Сөзім осы!</w:t>
        <w:br/>
        <w:t>Айтарым сол! Сол-ақ! - деп шолақ қайырды.</w:t>
        <w:br/>
        <w:t>Орақбай ыңыранды. Бұрылытт қасында тұрған</w:t>
        <w:br/>
        <w:t>Құлниязға “не қайратың бар?” дейтіндей коллененнен</w:t>
        <w:br/>
        <w:t>қарап өтті. Құлнияз енді ғана бар сүмдыкты ұққандай</w:t>
        <w:br/>
        <w:t>сұп-сүр боп, Сәдірбекке тұмантқан жанарды бұлдырата</w:t>
        <w:br/>
        <w:t>тіреп алыпты. Келесі сәтте Ембергенге көз қиығын</w:t>
        <w:br/>
        <w:t>салған Оракбай жігіттің қасарысқан, жасқанбаған от-</w:t>
        <w:br/>
        <w:t>ты, уытты жүзін көрді. Жайлап Бекболатқа бег бұрды.</w:t>
        <w:br/>
        <w:t>- Айттың, би! Жаулыққа бастың! Ішіңе әбден қан</w:t>
        <w:br/>
        <w:t>қатыпты. Бірақ, әділіңді бермедің. Бере алмадың.</w:t>
        <w:br/>
        <w:t>Шырқау биіктен сорғалан бүріп түссем, шырылдауға</w:t>
        <w:br/>
        <w:t>мұршасы келмес дегенің шығар. Оның да рас.</w:t>
        <w:br/>
        <w:t>Ұстараның жүзінде тұрмын. Тек, талабым біреу. Ақ-</w:t>
        <w:br/>
        <w:t>қарасын тексерейік. Босқа күйдірмейік. Босқа</w:t>
        <w:br/>
        <w:t>күймейік, - деп шыжымдап тұзақ ұзартпақ болды.</w:t>
        <w:br/>
        <w:t>-- Солай деймісің? Сонда мен жұрт талқысына өз</w:t>
        <w:br/>
        <w:t>намысымды ойыншық қып, ермек үшін ұсындым ба?”</w:t>
        <w:br/>
        <w:t>Ақ-қарасы анықталмаса, беттегі таңбам не?</w:t>
        <w:br/>
        <w:t>Айғыздалған шіркеуім не? Жандәулет! Уа, Жаңдәулет!</w:t>
        <w:br/>
        <w:t>--251--</w:t>
        <w:br/>
        <w:t>барсақ қан көмейлеп, зәр жұтқанымыз ғой. Әй,</w:t>
        <w:br/>
        <w:t>елдіктен қалдық-ау! Табаннан бүр кеткен соң</w:t>
        <w:br/>
        <w:t>тайғанақтай бермегенде не істерміз? Кімге ша-</w:t>
        <w:br/>
        <w:t>ғынармыз? Шағынатын да, жалынатын да кімім</w:t>
        <w:br/>
        <w:t>қалды? Жоқ, қой. Дал болдық қой! - деп болдырып</w:t>
        <w:br/>
        <w:t>келеді.</w:t>
        <w:br/>
        <w:t>Құлнияз Орақбайдың босағаныш жақтырмады.</w:t>
        <w:br/>
        <w:t>Әлден қыры сынса, дәл казіргі сынға түсерде сөз</w:t>
        <w:br/>
        <w:t>ұстайтын жалғыз адамы күйреп, ығып сала бермей</w:t>
        <w:br/>
        <w:t>ме? Өз әлінше қайрап алмақ.</w:t>
        <w:br/>
        <w:t>- Ореке, олай демеңіз. Е-е, елдіктен қалсақ, мынау</w:t>
        <w:br/>
        <w:t>қалың көбіңнің тілегі бір жерден табылар ма еді?</w:t>
        <w:br/>
        <w:t>Қараңызшы, тас түйіліп алған жоқ па! Жағасын</w:t>
        <w:br/>
        <w:t>жыртқызса да, оңайлықпен жанын бермес. Оу-оу,</w:t>
        <w:br/>
        <w:t>Бекболаттың да қайкқаңдайтын тұсы бар шығар? Мен</w:t>
        <w:br/>
        <w:t>бірдеме білсем, осы биің бізді ә дегеннен неге шауып</w:t>
        <w:br/>
        <w:t>алмады? Ол - жаңағы өзіңіз айтқан елдіктің арқасы.</w:t>
        <w:br/>
        <w:t>Ауқымның салмағы. Қаракесек Қазыбек бидің өзіпе</w:t>
        <w:br/>
        <w:t>сілтеңіз, тіпті болмай бара жатса, - деп ор саққа құрық</w:t>
        <w:br/>
        <w:t>созды.</w:t>
        <w:br/>
        <w:t>Қотан басында бір қауым жұрт үйіріліп түр екен.</w:t>
        <w:br/>
        <w:t>Орта тұста - Бекболат би оқшауланып оқалы шяа-</w:t>
        <w:br/>
        <w:t>панын иығына желбегей жамылып, ішкі жұқа мақпал</w:t>
        <w:br/>
        <w:t>бешпентті күміс дөйдекулі кісемен мүшесінен буынып</w:t>
      </w:r>
    </w:p>
    <w:p>
      <w:r>
        <w:t>алыпты. Екі бүктеген сарыала сапты қамшысын</w:t>
        <w:br/>
        <w:t>мықынына тіреп ініреніт тұр.</w:t>
        <w:br/>
        <w:t>Келгендер бұрынғы тұрғандармен араласпай,</w:t>
        <w:br/>
        <w:t>шашау шықпай иіріліп тоқтады. Шан қапқан жүздер,</w:t>
        <w:br/>
        <w:t>кеберсіген еріндер ілтифат білдірмей, есепдік-саулық</w:t>
        <w:br/>
        <w:t>айтыспай түйіліп, жымқырылып қалған.</w:t>
        <w:br/>
        <w:t>Бекболаттың ызғар шашқан көздері топтың ең</w:t>
        <w:br/>
        <w:t>алдында тұрған Орақбайға қадалды. Ішінен: “Дау-</w:t>
        <w:br/>
        <w:t>ласарым да, жауласарым да сен боларсың!” деген</w:t>
        <w:br/>
        <w:t>сергектікпен бір түйін жасады. Келер сәтте Құлниязды,</w:t>
        <w:br/>
        <w:t>одан сырғып Ембергенді тінтіп, шаншып, барлап өтті.</w:t>
        <w:br/>
        <w:t>Содан кейін Оракбайдың сол қанатында тұрған үш-</w:t>
        <w:br/>
        <w:t>төрт қарасақалды кеңесші, ақылшыларға жорылы.</w:t>
        <w:br/>
        <w:t>Артта бой созып, ентелеп кимелеген басқа жұртқа,</w:t>
        <w:br/>
        <w:t>қатын-қалатпқа көз жіберген жоқ.</w:t>
        <w:br/>
        <w:t>Үнсіз иек қағып еді, үйіріліп тұрған өз адамдары</w:t>
        <w:br/>
        <w:t>қақ жарылып ортасын ашты да, әбден қалжырап,</w:t>
        <w:br/>
        <w:t>--247--</w:t>
        <w:br/>
        <w:t>- Адалдығына куәң бар ма?</w:t>
        <w:br/>
        <w:t>- Жоқ! Куәм жоқ. Бірақ сенімім мол.</w:t>
        <w:br/>
        <w:t>- Құрғақ сөзің кімге ләрі. Уәдеге сенсіз де күптімін.</w:t>
        <w:br/>
        <w:t>- Ұру-барудан кеттік қой, тын кетейік онда.</w:t>
        <w:br/>
        <w:t>Ұпайым түгел деп сси тұрсың, би, ұлардай іпулап біз</w:t>
        <w:br/>
        <w:t>түрмыз. Үрпек бастан үркін слді шауып алгандай</w:t>
        <w:br/>
        <w:t>қаңтарып қойдыц. Ықылық атып, шырғаға шырмалып,</w:t>
        <w:br/>
        <w:t>жан алқымға келіп қалғандай қылғынып барамыз. Жан</w:t>
        <w:br/>
        <w:t>беру оңай ма? Бірімді қаралағаның - бәрімізді</w:t>
        <w:br/>
        <w:t>қаралағаның! Тоз-тоз елді топырлатып қырғанпыцның</w:t>
        <w:br/>
        <w:t>басы осы. Қолынан келген соң қонышынан басатын</w:t>
        <w:br/>
        <w:t>озбырлық өктемегенде қайтеді? Уай, сол керің ғой!</w:t>
        <w:br/>
        <w:t>Оңда, би, өзің де айтқаныңның шындығына көзімізді</w:t>
        <w:br/>
        <w:t>жеткізіп жаныңды бер. Әйтпесе, мынауың... - деп</w:t>
        <w:br/>
        <w:t>Орақбай Жандәулстке қолын сермеді. - Әйтпесе,</w:t>
        <w:br/>
        <w:t>мынауың ұртын алып мұртына жалғаған неме екен!</w:t>
        <w:br/>
        <w:t>Итім иланар ма бұған. Тірсскен соц сіресіп бағайын.</w:t>
        <w:br/>
        <w:t>Куоң кім? Бар ма сонын? - деп қадала сұрады.</w:t>
        <w:br/>
        <w:t>- Е, ақсақал, үстайтын жерім деп шүқшиып тұрсыз</w:t>
        <w:br/>
        <w:t>гой. Өзіңізге өзіціз қақпан құрғаныңызды білмедіңіз-</w:t>
        <w:br/>
        <w:t>ау, - деп Бекболат миығынан күліп қойды. Бірақ</w:t>
        <w:br/>
        <w:t>Орақбай оны елемеді. Коңіліне қобалжу алмаған күйі,</w:t>
        <w:br/>
        <w:t>әлі де шын сенген адалдығымен сұрағын қайталады.</w:t>
        <w:br/>
        <w:t>- Иә, ұстаған жерім-ақ дейін! Жалтарма, би! Куәң</w:t>
        <w:br/>
        <w:t>кім?</w:t>
        <w:br/>
        <w:t>Бекболат түсін суытып алып, ортаға бір аттап</w:t>
        <w:br/>
        <w:t>шықты да, аумас көзін Орақбайдан тайдырмай тұрып,</w:t>
        <w:br/>
        <w:t>қолын Гүлдарайымға қарай шошаң сткізді.</w:t>
        <w:br/>
        <w:t>- Міне, куәм! Куәгерім - Гүлдарайым бике! - деді.</w:t>
        <w:br/>
        <w:t>Тұрғандар жалт-жалт қарасып, көздері шарасынан</w:t>
      </w:r>
    </w:p>
    <w:p>
      <w:r>
        <w:t>шыға бажырайып, әлгі шошаңдаған қолдың ығымен</w:t>
        <w:br/>
        <w:t>жапырылып, Гүлдарайымға таң қалғандай жапақ-</w:t>
        <w:br/>
        <w:t>жапақ етісті. Артынша-ақ, үн қатпай сазарып,</w:t>
        <w:br/>
        <w:t>Бекболатты уытты жанармен жалт етіп түйрсеті түсіп,</w:t>
        <w:br/>
        <w:t>жиіркенген күйінішпен оз ішінде түйлігіп қалған</w:t>
        <w:br/>
        <w:t>келіншекті ұққандай ду-ду гуілледі.</w:t>
        <w:br/>
        <w:t>- Ойпырмай, тілі қалай барады!</w:t>
        <w:br/>
        <w:t>- Қалай қияды!</w:t>
        <w:br/>
        <w:t>- Әдейі от тастап түр!</w:t>
        <w:br/>
        <w:t>- Бетінің шімірікпеуін қарашы!</w:t>
        <w:br/>
        <w:t>- Осылай иліктірем дей ме екен?</w:t>
        <w:br/>
        <w:t>--253--</w:t>
        <w:br/>
        <w:t>Сол-ақ екен қатын-қалаш енді ештеңені елемей</w:t>
        <w:br/>
        <w:t>жатақ аулына қарай лап қойды.</w:t>
        <w:br/>
        <w:t>- Қазір кетпен-шотты әкелеміз!</w:t>
        <w:br/>
        <w:t>- Анау стіндегі жігіттерге хабар беріңдер, жиын</w:t>
        <w:br/>
        <w:t>отырсып. Солай қарай тұяғы қыбырлаған бөтен біреу</w:t>
        <w:br/>
        <w:t>болса, құдай болса да аямасын! Шитімен шекпенін</w:t>
        <w:br/>
        <w:t>тесіп, көкірегіне қорғасын түйме қадасын!</w:t>
        <w:br/>
        <w:t>- Алдаспанымды әшпкел! Тез жеткіз!</w:t>
        <w:br/>
        <w:t>- Қамырдай илеткізіп, карап отырады дей ме скен!</w:t>
        <w:br/>
        <w:t>- Әб, бәлем! Бір араласатын болдым ба!</w:t>
        <w:br/>
        <w:t>Бекболат алғаш катты сұрланып, бетінде бір тамшы</w:t>
        <w:br/>
        <w:t>кан қалдырмай түтігіп тұрды да, қадау бұйрықты бұл</w:t>
        <w:br/>
        <w:t>да сарт-сұрт берді.</w:t>
        <w:br/>
        <w:t>- Қапта! Қарулан түгел! Қыр! Жой!</w:t>
        <w:br/>
        <w:t>Сол-ақ екен байдың ұрдажық жігіттері андыздап</w:t>
        <w:br/>
        <w:t>каңтарулы аттарына қарай лап қойды. Тап осы</w:t>
        <w:br/>
        <w:t>кезде оқыс жағдай болды. Манадан Орақбайдың оң</w:t>
        <w:br/>
        <w:t>жағында үнсіз тұрған Емберген ақсақалдың қайрат</w:t>
        <w:br/>
        <w:t>беріп сілкіндірген сөзін естігенде жан жағына көзін</w:t>
        <w:br/>
        <w:t>жүгіртіп барлап қалып еді. Сондағы көзіне жиі түскені</w:t>
        <w:br/>
        <w:t>- Тотай тоқал болатын. Ішінен: “Сыландап киінгеніңе</w:t>
        <w:br/>
        <w:t>қарағанда, менсінбей ерніңді шүйіруіңе карағанда, не</w:t>
        <w:br/>
        <w:t>байдың шолжаң тоқалы, пе жақын қарындасы</w:t>
        <w:br/>
        <w:t>шығарсың. Әйтеуір, қимасы, пағыз жанды жері сен</w:t>
        <w:br/>
        <w:t>боларсың. Әй, сонысы болғай-ақ!” деп қатты тілегеп.</w:t>
        <w:br/>
        <w:t>Лап қойған жігіттердің қайтпасын сезгенде, бұ да бір</w:t>
        <w:br/>
        <w:t>сертіліп, тұйық жанның қатты қажырын танытып еді.</w:t>
        <w:br/>
        <w:t>Атылып барын, тотай тоқалды топ арасынан суырып</w:t>
        <w:br/>
        <w:t>шығарды да, кезлігін жарқ еткізіп, алқымға тіреді.</w:t>
        <w:br/>
        <w:t>- Уау, Бекболат! Бері қара! Жігіттеріңнің осыдан</w:t>
        <w:br/>
        <w:t>бірі қыбыр етсе, бір-ақ орам! Елден жаным салақй!</w:t>
        <w:br/>
        <w:t>Өстіп бір өлейін! - деді.</w:t>
      </w:r>
    </w:p>
    <w:p>
      <w:r>
        <w:t>Тотай тоқал талықсып, көзін бір ашып, бір жұмып</w:t>
        <w:br/>
        <w:t>үн шығара алмай көгеріп алыпты.</w:t>
        <w:br/>
        <w:t>Бекболат шарасыз ыңыранып қалып, “тыйыл!”</w:t>
        <w:br/>
        <w:t>деген жарлығын қолының бір сілтеуімен білдірді.</w:t>
        <w:br/>
        <w:t>Сол екі ортада еркектердің ауылда бар құрал-</w:t>
        <w:br/>
        <w:t>сайманын жИып әкелген әйелдер де жетіп еді.</w:t>
        <w:br/>
        <w:t>Емберген тоқалды қоя берді.</w:t>
        <w:br/>
        <w:t>- Ажалың жоқ екен, ақ туша! Байдың тотайы</w:t>
        <w:br/>
        <w:t>боларсың! Бар! !</w:t>
        <w:br/>
        <w:t>-- 258--</w:t>
        <w:br/>
        <w:t>Он шақты жігітін жатаққа жұмсады.</w:t>
        <w:br/>
        <w:t>- Тез! Бірін қалдырмай қуып әкеліңдер! Дірдектетіп</w:t>
        <w:br/>
        <w:t>айдап әкеліндер! Жүрмесе, жүрімін үзіп отырып,</w:t>
        <w:br/>
        <w:t>желкелеп жеткізіңдер! Жауабын өзім берем! - деді.</w:t>
        <w:br/>
        <w:t>Сол-ақ сксн, жаяу барса шабы айырылардай</w:t>
        <w:br/>
        <w:t>кермеде тықыршып түрған садақ сыртты, күпшек</w:t>
        <w:br/>
        <w:t>сан жарау аттарына қарғып-қарғып мініп ап, жігіттер</w:t>
        <w:br/>
        <w:t>ылдиға қарай шаба жөнелді. Шыдай алмай Жан-</w:t>
        <w:br/>
        <w:t>дәулеттің өзі де агқа қонды. Дүрсілдеп ұзаған ат түя-</w:t>
        <w:br/>
        <w:t>ғынан көтерілген қалың шаң әп-сәтте екі ауылдып</w:t>
        <w:br/>
        <w:t>арасына көпір боп қүлады.</w:t>
        <w:br/>
        <w:t>Тотай тоқал отауының алдында түр еді. Күйеуінің</w:t>
        <w:br/>
        <w:t>каһарға мінген түрін көрген соң, жүзінс қан жүгіріп.</w:t>
        <w:br/>
        <w:t>қыбы қанғандай әлденеге өрекпи қуанып, қутыңдап</w:t>
        <w:br/>
        <w:t>алды. Гүлларайымның үстінс құрым киіз жауып,</w:t>
        <w:br/>
        <w:t>көздеп аққап жастарын кимешпегінің етегімеш сүрт-</w:t>
        <w:br/>
        <w:t>кілеп, сықсыңдай қалған кемпірлерге арқа терісі</w:t>
        <w:br/>
        <w:t>құрысты. Каздаңдай басып барып, жұқа қаймақ ерінді</w:t>
        <w:br/>
        <w:t>жып-жып сүйреңдетіп, тергеуге ала бастады.</w:t>
        <w:br/>
        <w:t>- Ә, қималарың қыши ма? “Бәйбіше-ау! Бикс-ау!”</w:t>
        <w:br/>
        <w:t>дегенде үзіліп тұрушы едіңдер! Көріңдер қарабетті!</w:t>
        <w:br/>
        <w:t>Жүзіқараны! Неге түкірмейсіңдер бетіне, қүдай жүзін</w:t>
        <w:br/>
        <w:t>көрмегір салдақының! Неге айғыздамайсыңдар күйген</w:t>
        <w:br/>
        <w:t>бетін бұл қардың!</w:t>
        <w:br/>
        <w:t>Кемпірлер тоқалға үрке, жиіркене қарап беттерін</w:t>
        <w:br/>
        <w:t>птымшыды.</w:t>
        <w:br/>
        <w:t>- Бәтір-ай! Немді біліп күйе жағам!</w:t>
        <w:br/>
        <w:t>- Ақ-қарасына жетіп пе ең?</w:t>
        <w:br/>
        <w:t>- Жаным-ау! Нистің бұзық екен ғой. Түлда-</w:t>
        <w:br/>
        <w:t>райымжанды солай деуге, ағаш атқа міңгізуге дәтің</w:t>
        <w:br/>
        <w:t>калай барды?</w:t>
        <w:br/>
        <w:t>- Күндестің күлі дс күндес! Салып түр да шоққа!</w:t>
        <w:br/>
        <w:t>- Әдірам қалсын! Сес қылатыны тоқалдығы ма?</w:t>
        <w:br/>
        <w:t>- Ойбай, сорым! Мынаған қараған күнім күн</w:t>
        <w:br/>
        <w:t>болмас!</w:t>
      </w:r>
    </w:p>
    <w:p>
      <w:r>
        <w:t>- Гүлдарайым-ай! Қуатым-ай! Бізде не қайран бар.</w:t>
        <w:br/>
        <w:t>Тотай тоқал тұлданып келіп, түкірігі шашырал</w:t>
        <w:br/>
        <w:t>Г үлдарайымға төніп барды. Үстіне бүгін бар жақсы</w:t>
        <w:br/>
        <w:t>біркиерін киіп алыпты. Анау құрым мен мышау бат-</w:t>
        <w:br/>
        <w:t>сайының арасы жер мен көктей. Кешегі паң бәйбіше</w:t>
        <w:br/>
        <w:t>мен бүгінгі тотай тоқалдың да сондай алшақ кеткенін</w:t>
        <w:br/>
        <w:t>-24--</w:t>
        <w:br/>
        <w:t>- Е, айтсын! Сөйлесін!</w:t>
        <w:br/>
        <w:t>- Түйе кекірік таныта ма, түбір сөзін айта ма, еркі</w:t>
        <w:br/>
        <w:t>білсін! - дескен жұрт саябырлап тынып, ден қойды.</w:t>
        <w:br/>
        <w:t>- Уай, дариғай! Өлермен ердің шабармап күйіп</w:t>
        <w:br/>
        <w:t>танытам леп тыз ете түстіңдер ме? Токсан баулы ақ</w:t>
        <w:br/>
        <w:t>көбе кигендей шетіңнен күпсініп, тепсініп шыға келіп-</w:t>
        <w:br/>
        <w:t>сіңдер. “Тергей берсем, топшым озар, таласа берсем,</w:t>
        <w:br/>
        <w:t>тауым аспандар” дейтін ежелгі қыңырлықты өзеуретіп</w:t>
        <w:br/>
        <w:t>ұстайын дедің бе? Әлде “толғаймын да сарнаймын,</w:t>
        <w:br/>
        <w:t>сарнаймын да зарлаймын” деп көзіңс түкірік жағып,</w:t>
        <w:br/>
        <w:t>түз ғайып еренді тамыр қып тізгіндегендей, ұзын арқан,</w:t>
        <w:br/>
        <w:t>кең түсаумен құтылып кетем дедің бе? Оу, сонда</w:t>
        <w:br/>
        <w:t>бұндағылардың бәрі зекіріп айтса, ығып қалатын,</w:t>
        <w:br/>
        <w:t>ақырып айтса, бұғып қалатын ұзынетек, шөпжелке</w:t>
        <w:br/>
        <w:t>ме еді? Оларың өтпес! Ұзын елдің үйіріне, қысқа еллің</w:t>
        <w:br/>
        <w:t>қиырына жария етіп, ұйытқымды бұзып отырып,</w:t>
        <w:br/>
        <w:t>ұртынды кептіргенінді тегін коя алам ба? Істеріңді істеп</w:t>
        <w:br/>
        <w:t>алып, тағы да келіп хан сыртынан жұдырық білемдеген</w:t>
        <w:br/>
        <w:t>бопсаңнан тайқып кетер дедің бе? Әу, дәл мына</w:t>
        <w:br/>
        <w:t>шабалана екіленген ыңғайыңды бақсам, өз жұртыма</w:t>
        <w:br/>
        <w:t>қонғаным үшін де “шаң басар” сұрайтын түрлерің бар</w:t>
        <w:br/>
        <w:t>тәрізді ғой. Шабыңа шоқ түскендей шамданып, шап-</w:t>
        <w:br/>
        <w:t>па-гпап келер сұрынңды білдірейін дедің бе? Ал, онда</w:t>
        <w:br/>
        <w:t>тұрысатын жеріңді ата! Мен де айтайын! - деп Бек-</w:t>
        <w:br/>
        <w:t>болат жағалай жұртты толып. барлап кеп, көз сұғын</w:t>
        <w:br/>
        <w:t>қайтадан Орақбайға қадады. - Ау, жарқыным! Тегеуріні</w:t>
        <w:br/>
        <w:t>төрт елі мықтылықты құрық қып созғанда, “тар есік,</w:t>
        <w:br/>
        <w:t>тар босағадан қымтырылмай, қысылмай өтем!” Тезге</w:t>
        <w:br/>
        <w:t>салам дегендс, “езге салам” дегенің қай қиқаңың?</w:t>
        <w:br/>
        <w:t>Жалап іптіп, жылап құсып жүріп “есе бермеймін, кесіп</w:t>
        <w:br/>
        <w:t>ал!” дсуің қай бұлтагын? Жаным күйіп, арым жидіп</w:t>
        <w:br/>
        <w:t>отырганда, асылық жасап шыңыма жеткің келе ме?</w:t>
        <w:br/>
        <w:t>Ау. ағайын! Шынымен жүрт болсаң, көрпемді</w:t>
        <w:br/>
        <w:t>ашып, қойныма қол жүгіртер ме едің? Ақ төсегімді</w:t>
        <w:br/>
        <w:t>арамдап, адал некемді аяққа таптар ма едің? Қол</w:t>
        <w:br/>
        <w:t>жүгірткенің - қорлағаның! Қойнымды ашқаның -</w:t>
        <w:br/>
        <w:t>ойрапымды шығарғаның! Некемді бұүзғапың -</w:t>
        <w:br/>
        <w:t>ұйтқымды ыдыратқаның! Ал, мынау іргемде отырып,</w:t>
        <w:br/>
        <w:t>ыландап салған бүлігіңді өзің тыямысың! Әлде талқан</w:t>
        <w:br/>
        <w:t>боп тас түйілсін деймісің мені? Бер жауабынды! - деп</w:t>
        <w:br/>
        <w:t>ажырая қарап түйіліп қалды.</w:t>
        <w:br/>
        <w:t>-- 250--</w:t>
      </w:r>
    </w:p>
    <w:p>
      <w:r>
        <w:t>қаныңнан ыға берем бе? Үзеңгі бауың алты қабат</w:t>
        <w:br/>
        <w:t>болып иығыма мініп алып шіренгепде, қос өкпемді</w:t>
        <w:br/>
        <w:t>қикацдамай тепкізе береді деймісің? Үйректей жүзіп,</w:t>
        <w:br/>
        <w:t>қаздай қалқыған қарғыс көлің өзіңді неге жұтпайды?</w:t>
        <w:br/>
        <w:t>Үш күндік пәниді үрсймен откізе берсек, үйірсек</w:t>
        <w:br/>
        <w:t>кедейдің көзі ашылар ма? Уа, дариғай деген, жұлысып</w:t>
        <w:br/>
        <w:t>неге өлмеймін, жағаласып неге жарғыласпаймызн?</w:t>
        <w:br/>
        <w:t>Жаудағы кекті жақыннан тапсам, о да бір тар</w:t>
        <w:br/>
        <w:t>заманның зауалы да! Көңдім соған! - деп ықылық атты.</w:t>
        <w:br/>
        <w:t>Бекболат күркілдек шалдың қоқанлоқысына бүрге</w:t>
        <w:br/>
        <w:t>шаққандай әсерленбейтінін сездіргісі келгендей мырс</w:t>
        <w:br/>
        <w:t>етіп мүрт астынан күліп қойды да, колындағы құранды</w:t>
        <w:br/>
        <w:t>Жандәулетке ұстатты. Қонышындағы қамшыны</w:t>
        <w:br/>
        <w:t>суырып алып шоңқайма етігінің нәліне салмағын</w:t>
        <w:br/>
        <w:t>түсіре оң аяғын ырғап-ырғап койды. Онысы көлденең</w:t>
        <w:br/>
        <w:t>көзге “табаныма салып, осылай таптаймын, күл</w:t>
        <w:br/>
        <w:t>етемін” дейтін ызбары тәрізді.</w:t>
        <w:br/>
        <w:t>- Күш корсетем де! Тулаймын де, өңшең жатақ!</w:t>
        <w:br/>
        <w:t>Онда өз обалың өзіңе! Қызыл қарып сары балаңды</w:t>
        <w:br/>
        <w:t>аяп едім. Қолымды өзің шештің. Енді аянбаймын!</w:t>
        <w:br/>
        <w:t>Ырзығым деген анау сарымасақ егін менің жерімде</w:t>
        <w:br/>
        <w:t>осіп түр. Бір дәнін бұйыртпаймын сендерге! Керім</w:t>
        <w:br/>
        <w:t>осы! “Уысты құлақ” та сұрамаймын Ал, бірақ,</w:t>
        <w:br/>
        <w:t>айтпады деме? Өрт қоям да, өлеңімді қайта жай-</w:t>
        <w:br/>
        <w:t>қалтып, орісіме мал тұяғын қаптатам! Тірескенің осы</w:t>
        <w:br/>
        <w:t>болса, менің бүлінгенім де осы! Зауал уақытың жетті!</w:t>
        <w:br/>
        <w:t>Қарғыстың кезі келді! - деп зіркілге басты. 22</w:t>
        <w:br/>
        <w:t>Орақбай ықшады, дір-дір етіп бұ да ашуға мініп,</w:t>
        <w:br/>
        <w:t>даусын қатайта шығарды.</w:t>
        <w:br/>
        <w:t>- Өмәй-ау! Боқты қыларсың! Жоқ сылтаумет</w:t>
        <w:br/>
        <w:t>соңыңа ерген көп момынды түйе бас қып, түйіп қалған</w:t>
        <w:br/>
        <w:t>содырлығың отпейді бізге. Өткізбейміп! Қолыңнан екі</w:t>
        <w:br/>
        <w:t>келсе, бірін қыл! - деп шабынып тұрды да, өз тобына</w:t>
        <w:br/>
        <w:t>шүғыл бұрылды. - Уа, неғып сүмірейіп қалдыңдар?</w:t>
        <w:br/>
        <w:t>Үрпек қардай көпсімсй, серпіл былай! Көтер еңсенді!</w:t>
        <w:br/>
        <w:t>Тірі еткенді құр етпес тәңір! Көбінмен тұрып ксетіңді</w:t>
        <w:br/>
        <w:t>жіберме! Ұран-сүрепді салдым! Ҡонбе! Тепкі мен</w:t>
        <w:br/>
        <w:t>қорлықты коріп отырып, тартпа табаныңды! Бір</w:t>
        <w:br/>
        <w:t>қимылға тындап кіріс.“Ақтабан шұбырындыда”</w:t>
        <w:br/>
        <w:t>әлмеген жан олжа. Сал өлермендігіңе! - деп қайрат</w:t>
        <w:br/>
        <w:t>қосып дем арасында айналасын шоқтай үйіріп алды.</w:t>
        <w:br/>
        <w:t>---25/---</w:t>
        <w:br/>
        <w:t>кәсібі - менің кәсібім болар. Жұртта қалғам жоқ,</w:t>
        <w:br/>
        <w:t>жұмағым деп қабылдадым. Батаңызды беріңіз! - деп</w:t>
        <w:br/>
        <w:t>тізесін бүгіп екі алақанын жайды.</w:t>
        <w:br/>
        <w:t>Орақбай Қазыбекті сый қонақ қып қалап шақырып,</w:t>
        <w:br/>
        <w:t>қайтадан үйіне түсірді.</w:t>
        <w:br/>
        <w:t>Жатақ аулының қатып-қалашы жас отауды, жаңа</w:t>
        <w:br/>
        <w:t>отауды тігісіп жатыр. Гүлдарайым бике ерте туған</w:t>
        <w:br/>
        <w:t>жабағыны сойғызып, жаңа шаңырағына көптің</w:t>
        <w:br/>
        <w:t>батасымен, Ұлы бидің ТІЛЕГІНЕН аттамақ болып, қауырт</w:t>
        <w:br/>
        <w:t>әрекетке кірісіп кетіпті. Үлкендердің қасында күдірстті</w:t>
        <w:br/>
        <w:t>домбыраны ықылым заманның үнімен, сырымен</w:t>
      </w:r>
    </w:p>
    <w:p>
      <w:r>
        <w:t>сөйлетіп отырған Сәдірбек күйшіге көлденеңнен</w:t>
        <w:br/>
        <w:t>көзінің қиығын елеусіз серпіп тастап қойып, әзіл-</w:t>
        <w:br/>
        <w:t>қалжыңы мол құрбыларына сыңғырлаған даусымен</w:t>
        <w:br/>
        <w:t>көңілді ақжарқын үн қосады.</w:t>
        <w:br/>
        <w:t>ЕҢКУ-ЕҢКУ ЖЕР ШАЛМАЙ...</w:t>
        <w:br/>
        <w:t>Қоңыраулы найза қолға алып,</w:t>
        <w:br/>
        <w:t>Қоңыр салқын төске алып,</w:t>
        <w:br/>
        <w:t>Қол тоңкерер мс екеміз.</w:t>
        <w:br/>
        <w:t>Жалаулы пайза жанға алып,</w:t>
        <w:br/>
        <w:t>Жау қашырар ма екеміз.</w:t>
        <w:br/>
        <w:t>Ақтамберді жырау</w:t>
        <w:br/>
        <w:t>1</w:t>
        <w:br/>
        <w:t>Ымырт түскелі бірталай уақыт өтгі. Нөсерлетіп</w:t>
        <w:br/>
        <w:t>құйып кеткен жаңбырдан кейін ағыл-тегіл бусанған</w:t>
        <w:br/>
        <w:t>қүмайтты алқаптан жусан иісі толқындап көтерілді.</w:t>
        <w:br/>
        <w:t>Әлі де болса баяу маңыған бүлт керуені бірде көкала</w:t>
        <w:br/>
        <w:t>түгіндей қоюлана қалып, жоғарыдағы тіп- тік найзасын</w:t>
        <w:br/>
        <w:t>коңыр аспанға көмейлсте сүңгітіп, бірде көгілдір күлгін</w:t>
        <w:br/>
        <w:t>шоғырын жөңкіте айдап, бауырына қанқызыл жолақ</w:t>
        <w:br/>
        <w:t>жалатқан ауыр зілімен жер сызады.</w:t>
        <w:br/>
        <w:t>Ұлытаудың өт-бөктерінен сусыған қоңыр самал</w:t>
        <w:br/>
        <w:t>қасқа маңдайдан желпиді. Жылы толқыны ентелей</w:t>
        <w:br/>
        <w:t>жетіп, еркелей сипап қап жоғалып кетеді де, сәлден</w:t>
        <w:br/>
        <w:t>соң қызулы бетке қайтадан лып-лып тиеді.</w:t>
        <w:br/>
        <w:t>Бұлт арасынан шалынған кешкі көгілдір-қоңыр</w:t>
        <w:br/>
        <w:t>аспанды әр жер әр жерден қағылған күміс шеге -</w:t>
        <w:br/>
        <w:t>күлгін жұлдыздар биіктетіп әкетті.</w:t>
        <w:br/>
        <w:t>Күңгірт дала бейуақпен басталған бойкүйез</w:t>
        <w:br/>
        <w:t>тыншуына бейімделіп, сан алуан иісті сабырмен сіміріп</w:t>
        <w:br/>
        <w:t>жатыр.</w:t>
        <w:br/>
        <w:t>Ай туды.</w:t>
        <w:br/>
        <w:t>Қып-қызыл табағы көкжиекте көлбеген жүлге</w:t>
        <w:br/>
        <w:t>бұлтты белбеуленіп, дәл қазір домалай жөнелетіндей</w:t>
        <w:br/>
        <w:t>сергек тұр.</w:t>
        <w:br/>
        <w:t>Түнгі даланың тағы датынымсыз қаракеті басталды.</w:t>
        <w:br/>
        <w:t>Аламан тышқанның бәйек шиқылына байғыздың</w:t>
        <w:br/>
        <w:t>әуПілдеген үні ұласты. Көлбей жарысқан бозамық</w:t>
        <w:br/>
        <w:t>-- 266--</w:t>
        <w:br/>
        <w:t>діңкелеттіңдер-ау титығымды. Не дейін? Тым болмаса</w:t>
        <w:br/>
        <w:t>ендігі бір әжетіме білек сыбанып кірісермісіндер? -</w:t>
        <w:br/>
        <w:t>деп шаншылып өтті.</w:t>
        <w:br/>
        <w:t>- Не дей қояйық? Окпең орынды, Бекболат! Істің</w:t>
        <w:br/>
        <w:t>басы-қасында әуелде болмаған соң, арқау тінін ұстай</w:t>
        <w:br/>
        <w:t>алмай қалдық емес пе, - деп пұшпақ берікті Сатыбай</w:t>
        <w:br/>
        <w:t>маймақтады.</w:t>
      </w:r>
    </w:p>
    <w:p>
      <w:r>
        <w:t>- Сөйттік қой, ақыл қосқанында...</w:t>
        <w:br/>
        <w:t>- Күні бұрын айтып қойғаныңда, аянбас едік! -</w:t>
        <w:br/>
        <w:t>десіп Сатыбай тастаған шылбырға қалғандары қол</w:t>
        <w:br/>
        <w:t>созды.</w:t>
        <w:br/>
        <w:t>- Ал, ендігі жай мынау. Тыныштық іздеуден ақыры</w:t>
        <w:br/>
        <w:t>қалдық қой. Тыншымаспын да. Ара ағайын деп</w:t>
        <w:br/>
        <w:t>Бағаналы Найманды тегін атағаным жоқ. Елтүзер.</w:t>
        <w:br/>
        <w:t>Елтынды деп олардың арғы аталары бекер аталмаған.</w:t>
        <w:br/>
        <w:t>Татулық, берекс тауып, халқының игі жақсыларының</w:t>
        <w:br/>
        <w:t>құрметіне бөленген. Бергі Жырық, Жұртшы билері де</w:t>
        <w:br/>
        <w:t>сондай. Шетінен жол білетін, жөн білетін іргелі ауыл.</w:t>
        <w:br/>
        <w:t>Сатыбай, сен қасыңа бірер жігіт ертіп, тап қазір аттан.</w:t>
        <w:br/>
        <w:t>Жітікке саяқтың зорлығын, қорлығын жеткіз. Көмейін</w:t>
        <w:br/>
        <w:t>біл. Бүлкілдесе айғыр үйірлі көкаламды тық, Келгенде,</w:t>
        <w:br/>
        <w:t>күлтілдетпей созімді сөйлейтін болсын! Дауымды</w:t>
        <w:br/>
        <w:t>даулайтын болсын! Тапсырарым осы! Ертеңнен</w:t>
        <w:br/>
        <w:t>қалдырмай биін де, жауабын да тез жеткіз! - деді.</w:t>
        <w:br/>
        <w:t>Түс қайта Сатыбайлар аттанып кетті.</w:t>
        <w:br/>
        <w:t>Орақбай да Құлнияз бастаған бір топ аламынын</w:t>
        <w:br/>
        <w:t>басын косты.</w:t>
        <w:br/>
        <w:t>- Бекболаттың беті білінді. Енді сақ болыңдар!</w:t>
        <w:br/>
        <w:t>Бірер күнгі ұйқыны бұзыңдар. Сендерден сұрарым,</w:t>
        <w:br/>
        <w:t>Түсіпті көре алдыңдар ма? Көздеріңе түсті ме бүгін?</w:t>
        <w:br/>
        <w:t>- Жоқ!</w:t>
        <w:br/>
        <w:t>- Қайда екен байғұс?</w:t>
        <w:br/>
        <w:t>- Ендеше, мен бірдеме білсем, Түсіп тұп-тура</w:t>
        <w:br/>
        <w:t>Қазыбек биге кетті. Ызамен кетті. Анау билен ара</w:t>
        <w:br/>
        <w:t>ағайын шақыр деп уақыт созғаным сондықтан. Осы</w:t>
        <w:br/>
        <w:t>жобам дұрыс болса, кешке қарай Түсіп үлы биді</w:t>
        <w:br/>
        <w:t>ертіп жетер. Бұл бір көңіл жүбатқан дәрменім ғана.</w:t>
        <w:br/>
        <w:t>Оған сеніп те қалмаңдар. Тағы тапсырарым, анау</w:t>
        <w:br/>
        <w:t>екі тұтқынға ас-суын жеткізіңдер, - деп бұ да</w:t>
        <w:br/>
        <w:t>тапсырмаларын пысықтады.</w:t>
        <w:br/>
        <w:t>-- 260--</w:t>
        <w:br/>
        <w:t>- Жоқ, ата! Өтіліңіз, - деді Гүлдарайым.</w:t>
        <w:br/>
        <w:t>- Олай болса, күйші жігітпен екеуіңнің араңда</w:t>
        <w:br/>
        <w:t>болды деген өсектің жалғандығын өз аузыңмен естіртіп</w:t>
        <w:br/>
        <w:t>көңілімді демдеші, келінжан! Мә, мына құранды</w:t>
        <w:br/>
        <w:t>қолыңа ал!</w:t>
        <w:br/>
        <w:t>- Ата, құранды ұстап отырып Сәдірбек екеуміздің</w:t>
        <w:br/>
        <w:t>арамызда Жандаулет айтқан өсектің болмағанына</w:t>
        <w:br/>
        <w:t>сендірдім көңіліңізді! - деп Гүлдарайым құранды</w:t>
        <w:br/>
        <w:t>қосқолдап ұстап төбесіне апарды.</w:t>
        <w:br/>
        <w:t>Қазыбектің үлкен көздеріне мұнартып жас оралды.</w:t>
        <w:br/>
        <w:t>- Рақмет, қызым! Бағың жансын! - деп жағалай</w:t>
        <w:br/>
        <w:t>көз жүгірткен би енді еңсесін шұғыл тіктеді. - Бәсе,</w:t>
      </w:r>
    </w:p>
    <w:p>
      <w:r>
        <w:t>солай болса керек еді! Ағайын, екі адамның адал-</w:t>
        <w:br/>
        <w:t>дығына көздерің жетті. Бекболат, естідің бе?</w:t>
        <w:br/>
        <w:t>- Естідім.</w:t>
        <w:br/>
        <w:t>- Естісең сол. Сұңғылалықты сұмдыққа жұмсама!</w:t>
        <w:br/>
        <w:t>- деп баласына қадалып отырды да, дереу саңқ етіп</w:t>
        <w:br/>
        <w:t>каздауысты мамырлата созды. - Уа, тілегі бір, тірегі</w:t>
        <w:br/>
        <w:t>бір жұртым! Ортаңда отырып мүлдеңді ойламасам,</w:t>
        <w:br/>
        <w:t>өмірімді өксітіп өттім дер ем. Баз-базда бір кәдеңе</w:t>
        <w:br/>
        <w:t>жарасам, жылаған ішімнің оксігі азаяр еді. Соны</w:t>
        <w:br/>
        <w:t>бүгін де тапқандаймын. Бекболат бидің арқалап</w:t>
        <w:br/>
        <w:t>келген жері жоқ, Осы қоныс - басыбүтін сендердің</w:t>
        <w:br/>
        <w:t>еншің болсын. Қысылмай- қымтырылмай егін-</w:t>
        <w:br/>
        <w:t>пішенінді ала бер. Ауылыңа ат ойнатып төніп, басыңа</w:t>
        <w:br/>
        <w:t>қамшы үйіріп қиғылық салғаны үшін Бекболат би бір</w:t>
        <w:br/>
        <w:t>үйір жылқыны айыбыңа төлесін!</w:t>
        <w:br/>
        <w:t>Отырғандар жыбырласытт қойып, бір-біріне үнсіз</w:t>
        <w:br/>
        <w:t>қарасып, жымың қақты.</w:t>
        <w:br/>
        <w:t>Қазыбек әлгі екпінді ырғағын сәл іркіп баласына</w:t>
        <w:br/>
        <w:t>бұрылды.</w:t>
        <w:br/>
        <w:t>- Естідің бе, Бекболат би?</w:t>
        <w:br/>
        <w:t>- Естідім, би. Түсіндім.</w:t>
        <w:br/>
        <w:t>- Естісең сол. Бұл бір. Екінші таң атпай осы арадан</w:t>
        <w:br/>
        <w:t>тік көтеріліп көшесін. Бір күн кешіксең, өзің айтқан</w:t>
        <w:br/>
        <w:t>“шаңбасарды” да, “тұяқ кесерді” де артығымен еселеп</w:t>
        <w:br/>
        <w:t>саған тағы кесем, ұғып ал!</w:t>
        <w:br/>
        <w:t>Уа, ағайын! Ендігі бір шешілер түйінді және алдыңа</w:t>
        <w:br/>
        <w:t>салғалы отырмын. Мүмкін ел-елдің жоба- -жоралғы-</w:t>
        <w:br/>
        <w:t>сына айналар ма сол түйін. Көптен діттегенім мынау.</w:t>
        <w:br/>
        <w:t>Өмірге бір келу бар да, екі туу жоқ. Ал, сол ашып</w:t>
        <w:br/>
        <w:t>-- 262---</w:t>
        <w:br/>
        <w:t>Жоламан оң жеңімен көзіне тығылған жасты сүртіп</w:t>
        <w:br/>
        <w:t>жіберіп, алдыңғы бетке назар тіктеді.</w:t>
        <w:br/>
        <w:t>“Пай-пай! Жануардың сілтесі-ай! Өзінің</w:t>
        <w:br/>
        <w:t>қолтығында қанаты жоқ па екен? Коз ұшына барып</w:t>
        <w:br/>
        <w:t>қалыпты-ау. Мына түрінде жан қоймас!” деп сүйсіне</w:t>
        <w:br/>
        <w:t>түсіп, Шалқұйрықтың аяқ тастасына барынша ырза</w:t>
        <w:br/>
        <w:t>болды. Одан сайын құтырына желіге түскендей өз</w:t>
        <w:br/>
        <w:t>атына қамшы басты. Қара жорға - еті қызған сайын</w:t>
        <w:br/>
        <w:t>жайыла созылатын күлік. Жазылып, бүктетіліп жер</w:t>
        <w:br/>
        <w:t>апшысын қуыра бастады. Ойдым-ойдым қараған, түп-</w:t>
        <w:br/>
        <w:t>түп ши бұл кезде бүрынғыдай бөлектеніп корінбей,</w:t>
        <w:br/>
        <w:t>тұтасып, дөңгеленіп, қосылып қораланып кетті. Төрт</w:t>
        <w:br/>
        <w:t>тұяқпен жарысқа түскен сахара сағымы тұс-тұстан тегіс</w:t>
        <w:br/>
        <w:t>бой көтерді.</w:t>
        <w:br/>
        <w:t>“Ә, солай ма екен? Қара жорға да тегін емес! Бөкем</w:t>
        <w:br/>
        <w:t>сыйлаған тұлпар оңайлықпен беріспес. Шүу, жануар!</w:t>
        <w:br/>
        <w:t>Корсет өнеріңді! Аянба, қанатым!” деп біртс-бірте</w:t>
        <w:br/>
        <w:t>үлкейе, жақындай түскен Шалқұйрықты көргенде тілті</w:t>
      </w:r>
    </w:p>
    <w:p>
      <w:r>
        <w:t>қыбы қанды.</w:t>
        <w:br/>
        <w:t>Сәлден соң досы атын тежеп, Жоламанды</w:t>
        <w:br/>
        <w:t>қатарластырды.</w:t>
        <w:br/>
        <w:t>- Неге іріктің? Неге бөгедің? - деп Жоламан кейіп</w:t>
        <w:br/>
        <w:t>келеді. - Жарысты бұздың. Дұрыс емес оның. Менің</w:t>
        <w:br/>
        <w:t>қара жорғам енді-енді қызына бастап сді. Болмайды,</w:t>
        <w:br/>
        <w:t>Әділ! Жөн емес бұның!</w:t>
        <w:br/>
        <w:t>- Ренжіме, Жоламан. Атың сенімді екен. Бәйге</w:t>
        <w:br/>
        <w:t>сенікі-ақ болсын. Бейқам елге жау куғандай көлігімізді</w:t>
        <w:br/>
        <w:t>қансорпа стіп барғанымыз жараспас.</w:t>
        <w:br/>
        <w:t>Жоламан үндей алмай, серігіне тағы да ұзақ назар</w:t>
        <w:br/>
        <w:t>аударды. Қарап тұрса, әр қырынан бір шалынып, әр</w:t>
        <w:br/>
        <w:t>сырын көлденеңдетіп қалып, қайта сусып кете береді.</w:t>
        <w:br/>
        <w:t>Канша бағдарласа да, әлі де түгел ашылмаған тұманды</w:t>
        <w:br/>
        <w:t>койнаудай көрініп, жұмбақ тұйығымен ішіне енгізе</w:t>
        <w:br/>
        <w:t>қоймайды.</w:t>
        <w:br/>
        <w:t>Екі жолаушы Қуат ауылына қызыліңірлете жетті.</w:t>
        <w:br/>
        <w:t>Қотан Үстінде қой аз. Қосақталған саулықтарды</w:t>
        <w:br/>
        <w:t>жебелей сауып жатқан әйелдер бейтаныс жүр-</w:t>
        <w:br/>
        <w:t>гіншілерге слеусіз қарап қойып, көгендегі қозыларды</w:t>
        <w:br/>
        <w:t>ағытып жүрген ойын балаларына шаңқ-шацқ ұрсады.</w:t>
        <w:br/>
        <w:t>- Ойының ғана осылғыр, жамыратып қойғанбысың</w:t>
        <w:br/>
        <w:t>-- 295---</w:t>
        <w:br/>
        <w:t>түу, Қазекем колмен қойғандай етіп, тындырды да</w:t>
        <w:br/>
        <w:t>серпілтті! Неткен көреген! Көңіл көзі осындай жігі</w:t>
        <w:br/>
        <w:t>болар. Болар!”</w:t>
        <w:br/>
        <w:t>Копт алды қайқаңға ілінгенде, Гүлдарайымның</w:t>
        <w:br/>
        <w:t>отауы артылған түйслердің бас жібін қолына ұстап</w:t>
        <w:br/>
        <w:t>Жандәулет тарта беріп еді, Қазыбек саңқ етті.</w:t>
        <w:br/>
        <w:t>- Тоқта! Бұрыл былай!</w:t>
        <w:br/>
        <w:t>Жандәулет сасып қалды.</w:t>
        <w:br/>
        <w:t>- Гүлдарайымжан? Қызым! Отауыңды кҡкүш-</w:t>
        <w:br/>
        <w:t>көлігімен өзің ал. Еншің ол! Билетпе басқаға.</w:t>
        <w:br/>
        <w:t>Бекболат, үші қүлынды бие мен коөттке мінетін атын</w:t>
        <w:br/>
        <w:t>казір бөлгізіп, калдырып кет! - деді де, Қазыбек</w:t>
        <w:br/>
        <w:t>қайтадан жым-жырт қалды.</w:t>
        <w:br/>
        <w:t>Гүлдарайым ширақ басып келіп Жапдәулеттің</w:t>
        <w:br/>
        <w:t>қолынан бұйданы алғанда, анау ат үстінен еңкейіп,</w:t>
        <w:br/>
        <w:t>дауысын басқаларға естіртпей тез-тез сөйлей бастады.</w:t>
        <w:br/>
        <w:t>- Гүлдарайым, қыз болып отау-жасауыңмен екішші</w:t>
        <w:br/>
        <w:t>рет ұзатылып барасың ғой, бұрынғы-соңғыдан қалған</w:t>
        <w:br/>
        <w:t>жора бар, “түйе мұрындық” беріп кет!</w:t>
        <w:br/>
        <w:t>Гүлдарайым Жандәулеттің кесіп алса кан шықпас</w:t>
        <w:br/>
        <w:t>безбүйректігіне күйіп кетті.</w:t>
        <w:br/>
        <w:t>- Апырай, жол-жораны сұрайтын сенен баска ең</w:t>
      </w:r>
    </w:p>
    <w:p>
      <w:r>
        <w:t>болмаса екі аяқты біреудің табылмағаны ма? Ши-</w:t>
        <w:br/>
        <w:t>шидің түбін иіскеп, мұрныңды желге беріп дыбыс</w:t>
        <w:br/>
        <w:t>аңдитын төрт коз төбет қана емес пе едің! Сүйек</w:t>
        <w:br/>
        <w:t>тастамасам, басқа сауғаның саған орайы бар ма еді -</w:t>
        <w:br/>
        <w:t>деп сыбырлай түсіп, сазайын берді.</w:t>
        <w:br/>
        <w:t>- Тіліңе тікенек шықсын! - деп Жандәулет ат басын</w:t>
        <w:br/>
        <w:t>бұрып алып, тебініп қалды.</w:t>
        <w:br/>
        <w:t>Жалғыз түйесін жетектеп бала-тпағасын шұбыртып</w:t>
        <w:br/>
        <w:t>Түсіп көштен бөлініп, бидің алдына келді.</w:t>
        <w:br/>
        <w:t>- Қазеке, маған да бір ой түсіп тұр. Аруақ ырза,</w:t>
        <w:br/>
        <w:t>мен ырза. Бекболат балаңыздың талай жерде</w:t>
        <w:br/>
        <w:t>жыртысын жыртып едім. Енді бүгін мен де іргемді</w:t>
        <w:br/>
        <w:t>ыдыратсам деймін. Кекті ауылдың тепкісі тыйылар</w:t>
        <w:br/>
        <w:t>ма? Бірде шаңымды, бірде жынымды қағар. Итке темір</w:t>
        <w:br/>
        <w:t>не керек. Одан да оз қатарым, өз теңім жатаққа</w:t>
        <w:br/>
        <w:t>қосылмаймын ба. Күні күнімдей, мұңы мұңымдай</w:t>
        <w:br/>
        <w:t>ексн. Елден кетті демеңіз. Ел атамен бірікпейді,</w:t>
        <w:br/>
        <w:t>батамен байланады. Соны таныдым. Мыналардың</w:t>
        <w:br/>
        <w:t>- 264--</w:t>
        <w:br/>
        <w:t>ме, шақшаны салмақтап біраз ұстап тұрды да, қайтадан</w:t>
        <w:br/>
        <w:t>қонышына сүңгітті. - Жер қыртысы тоңашалы,</w:t>
        <w:br/>
        <w:t>балқашты боп барады-ау. Әсте десе, осы біз топырақ</w:t>
        <w:br/>
        <w:t>сауған жатақ байғұстың көңіне түс келмедік пе екен?</w:t>
        <w:br/>
        <w:t>Бөлініп, бөлшектеніп кеткеп ағайын, қарындастың жан</w:t>
        <w:br/>
        <w:t>сауғалап қия-қиырға тағыланын сіңгендері аз емсс.</w:t>
        <w:br/>
        <w:t>Сайғақ тірлікпен саяқтанып жүрген біреу болмасын.</w:t>
        <w:br/>
        <w:t>- Естимісіндер? Ызың емес пе?</w:t>
        <w:br/>
        <w:t>- Ойпырай, дауыс қой?! Мынау құдайдың қу</w:t>
        <w:br/>
        <w:t>даласында жалғыз жорытқан қай бейбақ болды екен,</w:t>
        <w:br/>
        <w:t>ә? Тобынан қара үзіп, адасып қалып, көрінген</w:t>
        <w:br/>
        <w:t>қарайғанға елеңдеп, зарығып жүр-ау, бишара!</w:t>
        <w:br/>
        <w:t>- Ал, онда бөгелмейік.</w:t>
        <w:br/>
        <w:t>- Жоламап, ішіміздегі көзі қырағы сң жасымыз</w:t>
        <w:br/>
        <w:t>өзіңсің. Дауыс аңғарын бетке үста. Алға түс.</w:t>
        <w:br/>
        <w:t>Жоталанып созылып шыққан қара бұлт шығыстан</w:t>
        <w:br/>
        <w:t>өріп, түнгі аспаңға түгел жайылды. Әлгінде ай тұрған</w:t>
        <w:br/>
        <w:t>тұста теңбіл дақтанып бозғылт мұнар ғана дірілдеді.</w:t>
        <w:br/>
        <w:t>Енлігі жүріс майда аяңнан озған жоқ. Пысқырған</w:t>
        <w:br/>
        <w:t>аттардың тұяқ тықыры сайдан қиялап адырға</w:t>
        <w:br/>
        <w:t>көтерілгенде тіпті күшейіп кетті.</w:t>
        <w:br/>
        <w:t>Жоламан кілт ат басын ірікті.</w:t>
        <w:br/>
        <w:t>- Әне! - Сарыала сапты қамшысы мінер жақ тұсқа</w:t>
        <w:br/>
        <w:t>шошаң етті.</w:t>
        <w:br/>
        <w:t>- Иә! Жалғыз қарайған екен!</w:t>
        <w:br/>
        <w:t>- Әй, өзі қозғалмайды ғой, бүта болмасын!</w:t>
      </w:r>
    </w:p>
    <w:p>
      <w:r>
        <w:t>- Жә, бара көрерміз.</w:t>
        <w:br/>
        <w:t>Жүргіншілер тебіне түсіп, желе жортып әлгі жалғыз</w:t>
        <w:br/>
        <w:t>қарайғанға қарай тартып берді. Әлі де болса тың, ширақ</w:t>
        <w:br/>
        <w:t>жүрісті қара айғыр ұмсына алға озып, сумаңдай жо-</w:t>
        <w:br/>
        <w:t>нелді</w:t>
        <w:br/>
        <w:t>- Жаным-ау, неғып жүрген жансың? Аламбысың,</w:t>
        <w:br/>
        <w:t>перімісін? - деп қол созған балаң жігіттің сәлемін алған</w:t>
        <w:br/>
        <w:t>Богенбай қараңғыда жіті көретін әлетімен бейтаныс</w:t>
        <w:br/>
        <w:t>адамның бас-аяғын тегіс шолып өтті. - Нс болды?</w:t>
        <w:br/>
        <w:t>- Айып көрмеңіз, аға! Өтініш айтам. Асығыс</w:t>
        <w:br/>
        <w:t>болмасаңыздар мойын бүрмас па екенсіздер? Жанға</w:t>
        <w:br/>
        <w:t>серік іздеген ауыр мәурітке тап боп тұрмын. Құдай</w:t>
        <w:br/>
        <w:t>айдап кез болдыңыздар. Анау арада әкемнен де артық</w:t>
        <w:br/>
        <w:t>қалірі сіңген бір қария жатыр. Ақтық демін беруге</w:t>
        <w:br/>
        <w:t>-- 268--</w:t>
        <w:br/>
        <w:t>- Тасболат! Бауырым-ым!</w:t>
        <w:br/>
        <w:t>Екі аттан, тізесі бүгіліп, сүрініп кетті.</w:t>
        <w:br/>
        <w:t>- Байғұс жетімск-ай! Қор болған екенсің-ау!</w:t>
        <w:br/>
        <w:t>Әйел өкпесі өшіп, балаға жете алмаған сон,</w:t>
        <w:br/>
        <w:t>қолындағы ақ сабауын лақтырып кеп қалды да,</w:t>
        <w:br/>
        <w:t>долылық буып айқайға басты. Кимешегінен дудыраған</w:t>
        <w:br/>
        <w:t>шашын жұлып, өз-өзінен бүлініп түр.</w:t>
        <w:br/>
        <w:t>- Құдай-ай! Ку құдай-ай! Қолыма беремісің бір!</w:t>
        <w:br/>
        <w:t>Желкесін үзіп, жемітін жер едім! Әй, оу, қайсың</w:t>
        <w:br/>
        <w:t>барсың? Ұстап беріңдерші анау қуарған немені! О</w:t>
        <w:br/>
        <w:t>заман да бұ заман жесір қатын, жетім ұлдың</w:t>
        <w:br/>
        <w:t>құтырғанын кім көрген! Өй, жетпей, желкең үзілгір!</w:t>
        <w:br/>
        <w:t>Болмай, бордай тозғыр! Қазанғап-ау, Қазанғап! Саспа,</w:t>
        <w:br/>
        <w:t>бәлем! Осыдан бір түсерсің қолыма! Түсерсің, бөрінің</w:t>
        <w:br/>
        <w:t>бөлтірігі Мұрыныңнан қара қаныңды ағызбасам.</w:t>
        <w:br/>
        <w:t>Күлсім болмай кетейін! - деп жұдырығымен жұды-</w:t>
        <w:br/>
        <w:t>рығын тоқпақтаған әйел, қасына жақындаған он</w:t>
        <w:br/>
        <w:t>жастар шамасындағы балаға жалына бастады. - Сатан,</w:t>
        <w:br/>
        <w:t>Сатантай, ақылды сдің ғой. Анау шірікті ұстап әкей</w:t>
        <w:br/>
        <w:t>берші. Дырылдатып сүйреп әкеліп берші. Ақысына</w:t>
        <w:br/>
        <w:t>ірімшік берейін.</w:t>
        <w:br/>
        <w:t>- Ий, бересің қатты. Әнеукүні де алдап кеткенсің.</w:t>
        <w:br/>
        <w:t>Жоқ! Тасболатты еңді ұстамаймын. Аямай, өлтіріп</w:t>
        <w:br/>
        <w:t>саласың. Тасболат әлі кішкентай. Қойға шамасы</w:t>
        <w:br/>
        <w:t>келмейді. Қозының өзі жамырап кетті.</w:t>
        <w:br/>
        <w:t>- О-о, сүмелек! Әрмен әрі! Итаршы болуын!</w:t>
        <w:br/>
        <w:t>Күлсім желі басындағы биеші жігітке айқайлады.</w:t>
        <w:br/>
        <w:t>- Әу, Орынбай! Сұмырай Орынбай! Ойбай-ау.</w:t>
        <w:br/>
        <w:t>ойбай, Орынбай! Атыңа мін де анау қу жетімді</w:t>
        <w:br/>
        <w:t>борбайлатып айдап кел! Құрықтың астына алып тез</w:t>
        <w:br/>
        <w:t>қуып кел!</w:t>
        <w:br/>
        <w:t>Жоламан орнынан түрегелді. Бетінде бір тамшы</w:t>
      </w:r>
    </w:p>
    <w:p>
      <w:r>
        <w:t>қан қалмай, сұрғылт тартым қалшылдап алыпты.</w:t>
        <w:br/>
        <w:t>Әділ жеңінен ұстады.</w:t>
        <w:br/>
        <w:t>- Қой, Жоламан! Араласпа! Артын бағайық. Жаман</w:t>
        <w:br/>
        <w:t>әйелдің байбаламы ғой. - Өзінің де түсі бұзылып, өткір</w:t>
        <w:br/>
        <w:t>көзде суық сәуле тұтаныпты.</w:t>
        <w:br/>
        <w:t>Тасболат шырылдап жылап безіп барады. Дәл сол</w:t>
        <w:br/>
        <w:t>түрімен мына зәрлі ауылдан, ашулы әйелден, ашы</w:t>
        <w:br/>
        <w:t>тіршіліктен қысас корген сәби кеуденің бар-бар зарын,</w:t>
        <w:br/>
        <w:t>бар-бар мұңын сары далаға өксікпен сіңірердей</w:t>
        <w:br/>
        <w:t>--278--</w:t>
        <w:br/>
        <w:t>жолың әне! Тек, “бас иерім, күштім!” деп ілеспе, -</w:t>
        <w:br/>
        <w:t>деп Бөгенбай батыр үнсіз қалды.</w:t>
        <w:br/>
        <w:t>- О, не дегеніңіз, Бөкем! - деп жігіт батырдың</w:t>
        <w:br/>
        <w:t>қолынан қатты құшырлапа қысып, ыстық демі бет</w:t>
        <w:br/>
        <w:t>шарпып бір аттап тоқтады. - Бүгінде жол мен сүрлеу</w:t>
        <w:br/>
        <w:t>біткенді бір арнаға жиып, тоқып жатқан өзіңіз емес</w:t>
        <w:br/>
        <w:t>пе едіңіз! Үш жүзге сауын айтқан дабысыңыз жанымда</w:t>
        <w:br/>
        <w:t>жаңғырған жоқ тпа сді! Бұл дүниеде үлгі етіп, ардақ</w:t>
        <w:br/>
        <w:t>түгар бірім болса, сізден артық табармын ба? Көкейімс</w:t>
        <w:br/>
        <w:t>қонған елім зары - “Елім-ай” батырымның батасымен</w:t>
        <w:br/>
        <w:t>буын-буын, келер ұрпағын ерлікке, елдікке бастаса,</w:t>
        <w:br/>
        <w:t>барар бағытым калай басқа болар? Өзге үшін де,</w:t>
        <w:br/>
        <w:t>әсіресе өзім үшін де кәсібімнің ең мықтысы - жорық</w:t>
        <w:br/>
        <w:t>жолы екен. Адастырмай анық бастаңыз, - деп атжақты</w:t>
        <w:br/>
        <w:t>бетін уыстай сипап қап, келтс тонның сыртынан</w:t>
        <w:br/>
        <w:t>ораған күлте белбеуді жалмажан шешіп алып мойнына</w:t>
        <w:br/>
        <w:t>салды да, бір тізерлеп отыра кстті.</w:t>
        <w:br/>
        <w:t>Бөгенбай тез еңкейіп жігіттің иығынан жоғары</w:t>
        <w:br/>
        <w:t>тартты. Әлі де жүзінде тұнып тұрған ризалық нүрын</w:t>
        <w:br/>
        <w:t>ссрппей, сүйсіне қадалып, көзімен үнсіз аймалады.</w:t>
        <w:br/>
        <w:t>- Болды, болды! Қонба түғырға! Бүкпе, уа бүкпе</w:t>
        <w:br/>
        <w:t>деймін тізеңді! Қасыма ерді демейін, қапталымда жүрді</w:t>
        <w:br/>
        <w:t>дейін. Осылай қос барыңды. Әманда осындай</w:t>
        <w:br/>
        <w:t>адалыңнан табыл. Бір бірімізді сынадым, мінедім</w:t>
        <w:br/>
        <w:t>демейік. Киіз туырлықты қазақтың айықпас соры</w:t>
        <w:br/>
        <w:t>қашанғы сүмеңдеп соңынан ілесе берер. Атадан балаға,</w:t>
        <w:br/>
        <w:t>нәсілден ұрпаққа кетер еркіндік аңсауы күн шуағын</w:t>
        <w:br/>
        <w:t>табар әлі. Тіршілік өзгерер... - деп ұзай беріп, кілт</w:t>
        <w:br/>
        <w:t>тыйылды. Жарма қоныш саптамасын қамшының</w:t>
        <w:br/>
        <w:t>сабымен түртіп, нұқып қалды. - Сөз түптеуге келгенде</w:t>
        <w:br/>
        <w:t>кенде біріміз жоқ. Ныспың кім болады, балам?</w:t>
        <w:br/>
        <w:t>Жігіт жалт қарады. Тосын сұрақты күтпеді ме, әлде</w:t>
        <w:br/>
        <w:t>басқа ойы болды ма, нарт жанып тұрды да, іле сұрғылт</w:t>
        <w:br/>
        <w:t>тартты. Бслбеуін қайта буынып, өңірін қаусырынды.</w:t>
        <w:br/>
        <w:t>- Әбіл... Әділ деп атаңыз, Боке. Ныспым солай, -</w:t>
        <w:br/>
        <w:t>ден бәсең дауыспен әлгіндегі сәл-пәл аңырауын жуып-</w:t>
        <w:br/>
        <w:t>шайған болып, тағы да ізеттік танытып, қолын</w:t>
        <w:br/>
        <w:t>кеудесіне төсеп, бас иіп тожім етті. - Із-өкшемді</w:t>
        <w:br/>
        <w:t>сұрамаймын дедіңіз. Бүгіңкі қалпымды пәруай-</w:t>
        <w:br/>
        <w:t>сыздыққа жорымаңыз, түбінде сырымды да ашармын.</w:t>
      </w:r>
    </w:p>
    <w:p>
      <w:r>
        <w:t>Ініңізді қанатыңыздың астына алған екешсіз, жал-</w:t>
        <w:br/>
        <w:t>ее 2 Э а-</w:t>
        <w:br/>
        <w:t>арпалыс үстінде жатыр, - деп иіле түсті де, одан әрі</w:t>
        <w:br/>
        <w:t>тіл катпай үнсіз бұрылып, ілгері бастап жүріп кетті.</w:t>
        <w:br/>
        <w:t>Жеңіл желкөз кос керегеден қалқайтқан итарқаның</w:t>
        <w:br/>
        <w:t>іші аядай ғана. Басқалар сыймайтын болған соң,</w:t>
        <w:br/>
        <w:t>Бөгенбай атының шылбырын Жоламанға ұстатып,</w:t>
        <w:br/>
        <w:t>қосқа бүктетіліп кірді. Өлусіреп жанған шырақтың</w:t>
        <w:br/>
        <w:t>әлсіз сәулесі әлгінде батырды ертіп келген ұланның</w:t>
        <w:br/>
        <w:t>аксұр жүзін дір сткізіп қалып еді, өткір жанардың уыты</w:t>
        <w:br/>
        <w:t>тіктеліп барып, тайқып өтті.</w:t>
        <w:br/>
        <w:t>- Су-у!</w:t>
        <w:br/>
        <w:t>Ұлан жертөсскте жатқан шалдың басын септеп</w:t>
        <w:br/>
        <w:t>көтерді. Ауру жан аузына тамызған сұйықты тамсанып,</w:t>
        <w:br/>
        <w:t>қылғына жұтты да, іле-шала лақ-лақ қайта құсты.</w:t>
        <w:br/>
        <w:t>Қабағы қатып, жүзінен қан кашып, көзінің айналасына</w:t>
        <w:br/>
        <w:t>кіреуке тұтылыпты.</w:t>
        <w:br/>
        <w:t>Бөгенбай батыр бүктүсіп отыра кетіп, қос қолын</w:t>
        <w:br/>
        <w:t>бірдей созып, сояуланып тамыры бадырайып кеткен</w:t>
        <w:br/>
        <w:t>жіңішке саусақтарды алақанымен сипалады.</w:t>
        <w:br/>
        <w:t>- “Ажал - апат, ауру - әлек” деген осы-ы-е.</w:t>
        <w:br/>
        <w:t>Шүкірмісің, жігітім, - деп қонағына нұрсыз жанарын</w:t>
        <w:br/>
        <w:t>қалап тұрды да, шал кезерген ернін жалап, ауыр</w:t>
        <w:br/>
        <w:t>ыңыранды. -- Қиса-айт-шы-ы!..</w:t>
        <w:br/>
        <w:t>Шапанға басы тиісімен көзін жұмып, сол ты-</w:t>
        <w:br/>
        <w:t>ныстағандай болды. Жігіт шекпенді аурудың үстіне</w:t>
        <w:br/>
        <w:t>жауып, етегін қымтады. Жүгінген бойы кейін жылжып,</w:t>
        <w:br/>
        <w:t>басын көтермей отырып қалды.</w:t>
        <w:br/>
        <w:t>Бір уақта шалдың кірпігі қимылдады. Қасындағы</w:t>
        <w:br/>
        <w:t>ұланды қарашығымен іздеп тауып алды. Сәт сайын</w:t>
        <w:br/>
        <w:t>әлсіреп, төмендеп бара жатқанын сезе ме, тез-тез</w:t>
        <w:br/>
        <w:t>сыбырлап жатыр.</w:t>
        <w:br/>
        <w:t>- Бір ауыз өсиетім... тәңірден тілеген... жалғыз ғана-</w:t>
        <w:br/>
        <w:t>а... өсистім бар еді... Бері еңкейші, балам!.. Құл леген</w:t>
        <w:br/>
        <w:t>таңбам... қарғыс таңбам болған... Шыр сткенде...</w:t>
        <w:br/>
        <w:t>дүниеге... күліп көтерген анам болған шығар... Ақ сүтін</w:t>
        <w:br/>
        <w:t>ақтай алмадым... Туысымды... сүйегімді... сүйегімді...</w:t>
        <w:br/>
        <w:t>ешкім білмейді-і. Ныспым да Ораз емес... басқа...</w:t>
        <w:br/>
        <w:t>болған шығар... Кейін әкеңе қызмет жасадым... Отым,</w:t>
        <w:br/>
        <w:t>өтенім бар еді... Қидым бәрі-ін... Сен үшін, балам!..</w:t>
        <w:br/>
        <w:t>Пендесінің соңынан ерер... бір тұяғы... тұяғым қалды...</w:t>
        <w:br/>
        <w:t>Сен таба алсаң... соны қанатыңа ал... өзің қияметтік...</w:t>
        <w:br/>
        <w:t>Қияметтік ұлым озің бол!... - деп қылгына жөтеліп,</w:t>
        <w:br/>
        <w:t>--269--</w:t>
        <w:br/>
        <w:t>6</w:t>
      </w:r>
    </w:p>
    <w:p>
      <w:r>
        <w:t>Таң құланиектене Бекболат ауылы үйлерін жықты.</w:t>
        <w:br/>
        <w:t>Шапқатарлап тізген түйелерге тең-тең жүк қомдап,</w:t>
        <w:br/>
        <w:t>күннің алғашқы шапағы құздың ұшар басына</w:t>
        <w:br/>
        <w:t>байланған кезде, көштің басы Маңадырдың қайқаңына</w:t>
        <w:br/>
        <w:t>шікті.</w:t>
        <w:br/>
        <w:t>Көшелі айғырлың үстінде тұрған Қазыбек би</w:t>
        <w:br/>
        <w:t>ақырып әмір стеді.</w:t>
        <w:br/>
        <w:t>-Гездет! Осыдан үзбей тартып, шеткі күзекке,</w:t>
        <w:br/>
        <w:t>Талшыбық бойына маңдайды бір-ақ тіреңдер! Болды!</w:t>
        <w:br/>
        <w:t>Қазыбек би кеше көз байлана келген еді. Бек-</w:t>
        <w:br/>
        <w:t>болатқа соқпай ат басын тура жатақ, ауылына тіретт,</w:t>
        <w:br/>
        <w:t>Оракбайдың қара үйіне түскен-ді. Мән-жайды түгел</w:t>
        <w:br/>
        <w:t>сұрастырып қанған соң, өз діттегені ойынан шыққан-</w:t>
        <w:br/>
        <w:t>ға- туған ұлдың содыр, сойқаны маңдайдан ұрғандай</w:t>
        <w:br/>
        <w:t>титықтатып бүрістіргенде, мұңлы жанарға күңгірт</w:t>
        <w:br/>
        <w:t>көлеңке ұялатып ауыр кейіс түнған еді. Катты күрсініп</w:t>
        <w:br/>
        <w:t>қалып, кешірім өтінгендей бір ойын таратты.</w:t>
        <w:br/>
        <w:t>- Ақсақал, толыны шайқап төккен ісіп-кепкіип</w:t>
        <w:br/>
        <w:t>ірілік кердеңдігін неге ғана оздыра береді осы? Ұл</w:t>
        <w:br/>
        <w:t>туғанда халқыма тұлға болар деп куансақ, күндердің</w:t>
        <w:br/>
        <w:t>күнінде осы шіркіннің қолыңды тұсайтыны қалай?</w:t>
        <w:br/>
        <w:t>Әлде өсиетіміз өнегемізден аса алмай ма? Қай жерде</w:t>
        <w:br/>
        <w:t>қателік етіп алып жүрміз? Жақсының парқын дол осы</w:t>
        <w:br/>
        <w:t>ұлыма ұқтырғандай да едім. Әуезеліктен сақтан-</w:t>
        <w:br/>
        <w:t>дырғандай да едім. Амал нс? Жасығын асылына</w:t>
        <w:br/>
        <w:t>жұмсайды. Нәрін жанынан қашырады. Бұ да болса</w:t>
        <w:br/>
        <w:t>құбылмалы заманның қитұрқысы ма екен?</w:t>
        <w:br/>
        <w:t>Содан соң кісісін жұмсап Бекболат, Гүлдарайым,</w:t>
        <w:br/>
        <w:t>Сәдлірбекті шақыртып алды.</w:t>
        <w:br/>
        <w:t>Әкесін көргенде ұнжырғасы түсіп, иіні салбырап</w:t>
        <w:br/>
        <w:t>кеткен баласына салқын жүзбен шаншылып бір қарап</w:t>
        <w:br/>
        <w:t>өтіп еді, одан кейін оны мүлдем ескермей, көз қырына</w:t>
        <w:br/>
        <w:t>ілген де жоқ. )</w:t>
        <w:br/>
        <w:t>- Гүлдарайым қалқам, жүрегің үйлеспеген біреуге</w:t>
        <w:br/>
        <w:t>өмірінді өксітіп қосып едің. Кезінде соны білсем де,</w:t>
        <w:br/>
        <w:t>екеуі үйренісін кетер деген далбасаны талшық еткен</w:t>
        <w:br/>
        <w:t>мен сорлыны да чяя. Жағдайға тегіс қандым. Бір ғана</w:t>
        <w:br/>
        <w:t>өтілім өзіңнен, Бекболаттың сұрағын мен басқаша</w:t>
        <w:br/>
        <w:t>қояйын. Қарсы болмайсың ба, қарағым? - деді.</w:t>
        <w:br/>
        <w:t>-Е-261--</w:t>
        <w:br/>
        <w:t>өгейсіретен көңілмен егіліп барады. Тынымсыз</w:t>
        <w:br/>
        <w:t>ықылық атқан жіңішке шырылы үзік-үзік жетіп тұр.</w:t>
        <w:br/>
        <w:t>Қатал бәйбішенің нығарлап айтқан бұйрығын бүза</w:t>
        <w:br/>
        <w:t>алмай, жылқышы Орынбай жатаған биегс жайдақ міне</w:t>
        <w:br/>
        <w:t>салып, бүлкілдете жөнелді. Өзі де еңгезердей жігіт екен,</w:t>
        <w:br/>
        <w:t>табандары жерге тиер-тиместей болып, әлденені о да</w:t>
        <w:br/>
        <w:t>күңкілдеп барады.</w:t>
        <w:br/>
        <w:t>Күлсім тағы бажылдады.</w:t>
        <w:br/>
        <w:t>- Әй-әй, ойбай, төбең ойылғыр Орынбай,</w:t>
      </w:r>
    </w:p>
    <w:p>
      <w:r>
        <w:t>болсаңшы! Құрықты ал демедім бе сен кеңкелеске!</w:t>
        <w:br/>
        <w:t>Тірсегін қиып, дүрелеп әкелсенңші!</w:t>
        <w:br/>
        <w:t>Орынбай қайырылған жоқ.</w:t>
        <w:br/>
        <w:t>Бала шырылы көз ұшынан талып жетеді. Қар-</w:t>
        <w:br/>
        <w:t>шадайынан қарғысқа ұшырағанын айтып тәңірге</w:t>
        <w:br/>
        <w:t>шағыпшта ма, пенде біткеннен түңілген ішкі құсасын</w:t>
        <w:br/>
        <w:t>дүлей төңірекке өршелене жар ете ме, бәйек үні бір</w:t>
        <w:br/>
        <w:t>тыншымайды. Жер бетінде жанашыры жоқ жалгыз</w:t>
        <w:br/>
        <w:t>жанның жан шырылын үзбестен бір кез ту сыртынан</w:t>
        <w:br/>
        <w:t>дүрсілдетіп, келіп қалған атты адамды көріп, отыра</w:t>
        <w:br/>
        <w:t>кетті.</w:t>
        <w:br/>
        <w:t>Орынбай иіліп келіп, Тасболатты жерден іліп алды.</w:t>
        <w:br/>
        <w:t>- Жылама! Жігіт еместтісің. Қыз баладай соншама</w:t>
        <w:br/>
        <w:t>еңірегенің не? - деп бауырына қысып, жасын сүртті.</w:t>
        <w:br/>
        <w:t>Орынбайдың құшағынан пана табарын сезді мс,</w:t>
        <w:br/>
        <w:t>шырыл тоқтады.</w:t>
        <w:br/>
        <w:t>- Ұстап бересің бе? Апарып бересің бе? Неге</w:t>
        <w:br/>
        <w:t>келдіп?</w:t>
        <w:br/>
        <w:t>- Қой енді, Тасболат. Бермеймін оған. Апан</w:t>
        <w:br/>
        <w:t>келгенше өзімнің қасымда боласың, - деп Орынбай</w:t>
        <w:br/>
        <w:t>баланың өзіне қадалған жүзін кеудесіне жасырып, көз</w:t>
        <w:br/>
        <w:t>қиығындағы дымқылды саусағымен елеусіз сүртіп</w:t>
        <w:br/>
        <w:t>тастады. - Әлі-ақ дәу боласың! Батыр боласың! Батыр</w:t>
        <w:br/>
        <w:t>адам жыламайды.</w:t>
        <w:br/>
        <w:t>Бүлкілдетіп кері қайтты. й</w:t>
        <w:br/>
        <w:t>Күлсім кимешегінің етегі шұбалып, ентелей қарсы</w:t>
        <w:br/>
        <w:t>жүгірді. Қарғат келеді, сілеп келсді. )</w:t>
        <w:br/>
        <w:t>- Көзің ойылғырдың көзін ғана ояйын! Бүл неменің</w:t>
        <w:br/>
        <w:t>барынан жоғы! Құдай-ау, шатаның жанын сірі ҡып</w:t>
        <w:br/>
        <w:t>қоятының қалай? Неге алмайсың? Бір ру еллен тірі</w:t>
        <w:br/>
        <w:t>қалдырғанда бұл ішірік кімге тұтқа болғандай, әз</w:t>
        <w:br/>
        <w:t>Әкелші бері, миын аузына түсірейін! Әй, Орынбай,</w:t>
        <w:br/>
        <w:t>--279--</w:t>
        <w:br/>
        <w:t>сәуленің шілтерлі дірілі қарауытқан қақ суында</w:t>
        <w:br/>
        <w:t>дірілдеді.</w:t>
        <w:br/>
        <w:t>Басын шұлғи түсіп, төрт аяғын тең тастап тайпала</w:t>
        <w:br/>
        <w:t>жорғалаған қара арғымақ құйрық-жалын желмен</w:t>
        <w:br/>
        <w:t>шайқалған селеудей үздіксіз толқытып алда келеді.</w:t>
        <w:br/>
        <w:t>Күні бойғы ұзақ жүрісте үнемсозарлығынан бір</w:t>
        <w:br/>
        <w:t>жаңылмай, бслін де босаңсытқан жоқ, Жаялы жалпақ,</w:t>
        <w:br/>
        <w:t>сауырдың сәл бусанған қара түгінде болар-болмас</w:t>
        <w:br/>
        <w:t>ақсүт нүр ойнап, арттағы ексу-үшеуге еріксіз жиі-жиі</w:t>
        <w:br/>
        <w:t>тақым қысқызады.</w:t>
        <w:br/>
        <w:t>Ай құрық бойы көтерілді. Бұлыңғыр сәуле майда</w:t>
        <w:br/>
        <w:t>себезілеп, әлгінде қол созым жерде сүлделеніп жатқан</w:t>
        <w:br/>
        <w:t>көне Ұлытаудың шүбалаңқы сілсмін көмескілеп</w:t>
        <w:br/>
        <w:t>алыстатты. Жан-жаққа зымырай қашқан жыланбауыр</w:t>
      </w:r>
    </w:p>
    <w:p>
      <w:r>
        <w:t>сүрлеудер ақбауыр таспадай қым-қиғаш жосып,</w:t>
        <w:br/>
        <w:t>жөңкіліп барып, койнау-колатқа сүңгіп кетісті.</w:t>
        <w:br/>
        <w:t>Аздан соң бұлт қоралана жылжып, жердегі қалбағай</w:t>
        <w:br/>
        <w:t>көлеңкесін куалап, ұзын аққан өңірдің ен бойын тегіс</w:t>
        <w:br/>
        <w:t>жайлап, алыстағы оқшау төбені тұмсықтай итінді.</w:t>
        <w:br/>
        <w:t>Қара айғыр ішін тартты. Қамыс құлақтар тікірейіп</w:t>
        <w:br/>
        <w:t>секем аулап тұрды да, іле қайшыланып кетті.</w:t>
        <w:br/>
        <w:t>Жолаушылар шоғырлана іркілді.</w:t>
        <w:br/>
        <w:t>- Жануар қара сезді-ау деймін. Сендерге ешнәрсе</w:t>
        <w:br/>
        <w:t>көрінбей ме? - деп ормслі қайыс тізгінін ердің қасына</w:t>
        <w:br/>
        <w:t>ілген Бөгенбай батыр ауыр денесін шайқалта ырғап</w:t>
        <w:br/>
        <w:t>атүстінде оң жағына еңсеріле бұрылды да, үзбелі тоғыз</w:t>
        <w:br/>
        <w:t>сақиналы найзасын көлденең ұстады. Өңірі ашылған</w:t>
        <w:br/>
        <w:t>түйе жүн шекпенінің ішінен шолақ, жеңді сауыттың</w:t>
        <w:br/>
        <w:t>аймауыты болар-болмас жылтырады.</w:t>
        <w:br/>
        <w:t>- Елсізде кім жүрер дейсің, Бөке? Қараңдаған</w:t>
        <w:br/>
        <w:t>қасқыр, қарсақ шығар.</w:t>
        <w:br/>
        <w:t>- Бұрынғыдай Сырға көшіп құлайтын да ел жоқ.</w:t>
        <w:br/>
        <w:t>Бүгінде әркім өз басымен қайғы ғой. Әттең, заман-</w:t>
        <w:br/>
        <w:t>ай! Қойнау сайын қой қамап, бұлақ сайын бие</w:t>
        <w:br/>
        <w:t>байлайтын күндердің көзден шынымен-ақ бір-бір</w:t>
        <w:br/>
        <w:t>ұшқаны ма? Жайшылықта осы өлкеде жыртылып-</w:t>
        <w:br/>
        <w:t>айырылып жататын қалың елдің ізінен бір тықырды</w:t>
        <w:br/>
        <w:t>сстір-естіместен зәрезап боп тұрғанымыз мынау! - деп</w:t>
        <w:br/>
        <w:t>тұрымтайдай кағылез денесін ықштам козғап, батырдың</w:t>
        <w:br/>
        <w:t>жол серігі, жан серігі әнші Ғизат саптамасының</w:t>
        <w:br/>
        <w:t>қонышынан шақшасын суырды. Әлдене ойына түсті</w:t>
        <w:br/>
        <w:t>--267--</w:t>
        <w:br/>
        <w:t>кірпігін сілкіп қап, көз қиығынан сорғалаған ып-</w:t>
        <w:br/>
        <w:t>ыстық, мөлдір тамптыны самайына жылжытты. Әлсіз</w:t>
        <w:br/>
        <w:t>колмен бетін сипады. - Топырақ айдап... дәм-тұзым</w:t>
        <w:br/>
        <w:t>таусылар жерге жеттім... Достығыма... адал ниетіме</w:t>
        <w:br/>
        <w:t>молам айғақ болсын... басыма оба қалап... белгі қойып</w:t>
        <w:br/>
        <w:t>кет!.. - деп ақырғы демін ышқына серпіп қалып, сұлқ</w:t>
        <w:br/>
        <w:t>тынып, сұп-сұр боп, көзін біржолата жұмды.</w:t>
        <w:br/>
        <w:t>Жас жігіт жылаған жоқ. Сол үнсіз мелшиген күйі</w:t>
        <w:br/>
        <w:t>жүдеу алақанды сипап, ұзақ отырып қалды.</w:t>
        <w:br/>
        <w:t>Таң ата жолаушылар Ораз шалды тобенің үстіне</w:t>
        <w:br/>
        <w:t>қойып, басына оба тұрғызды.</w:t>
        <w:br/>
        <w:t>Бөгенбай жол қамына кірісті. Серіктеріне аттарын</w:t>
        <w:br/>
        <w:t>ерттеткізіп, өзі жігітті оңаша алып шықты.</w:t>
        <w:br/>
        <w:t>- Шырағым, қайғыңа ортақпын. Атүсті жолаушы</w:t>
        <w:br/>
        <w:t>боп, әлдеқалай сүрлеуіміз түйісті. Бір баққаным: із-</w:t>
        <w:br/>
        <w:t>өкшеңді құпия, жасырын ұстағың келетін сыңайын</w:t>
        <w:br/>
        <w:t>бар. Қадалып қалмайтын мен емеспін. Тек, әйтеуір,</w:t>
        <w:br/>
        <w:t>барар бағытынды білдірші. Елсіздің ұры-қарысы коп.</w:t>
        <w:br/>
        <w:t>“Жалғыздың қоңы қанжығада” деген, ссптігім тиер,</w:t>
        <w:br/>
        <w:t>- деп батыр жігіттің бетінс алғаш рет тіктеп қарады.</w:t>
        <w:br/>
        <w:t>Қарасүр өңнен ешқандай да дір стксн белгі білінбеді.</w:t>
      </w:r>
    </w:p>
    <w:p>
      <w:r>
        <w:t>Кесек мұрынды жұка ерін жымқырыла түсті дс.</w:t>
        <w:br/>
        <w:t>жіңішке қастың арасы дөңкие қосылып барып, өткір</w:t>
        <w:br/>
        <w:t>жанар шантпыла беріп, қайта серпілді, Жігіт басын</w:t>
        <w:br/>
        <w:t>изеді.</w:t>
        <w:br/>
        <w:t>- Дұрыс қой, Бөке. Ішкі сырымды айтқызбай-ақ</w:t>
        <w:br/>
        <w:t>ұғыпсыз. Асыл ағаға жақсы іні бола алармын ба?</w:t>
        <w:br/>
        <w:t>Қаумалаған қарындастыц зары мен қысылған</w:t>
        <w:br/>
        <w:t>халықтың мұңы кеудемде күмбірлейтін тәрізді. Соның</w:t>
        <w:br/>
        <w:t>таусылмас бір ырғағындай, “Елім, кегім!” дейтін</w:t>
        <w:br/>
        <w:t>қыжылды қайрауым бар. Шарықтап шыға алам ба,</w:t>
        <w:br/>
        <w:t>талпынып тұра алам ба, өмір өзі көрсетер. Тек қана</w:t>
        <w:br/>
        <w:t>қуарым мен жоктарым, әлгі екеуі - елдің намысы мен</w:t>
        <w:br/>
        <w:t>ердің кеті. Бақыт - арман, дүние - қонақ. Кедейдің</w:t>
        <w:br/>
        <w:t>кебенегін киген соң көңілдің коп кіреукесі басқаға</w:t>
        <w:br/>
        <w:t>көрінер ме? Бірақ... - Жігіт сүп-сұр боп, қатты толқып</w:t>
        <w:br/>
        <w:t>қамшысының сабын бүгілген сұқ саусағымен шертій-</w:t>
        <w:br/>
        <w:t>шертіп жіберді. - Бірақ, неге екенін білмеймін, мынау</w:t>
        <w:br/>
        <w:t>өзегімді өртеген өкініш алқымыма тығылып: “Сарқыла</w:t>
        <w:br/>
        <w:t>түс! Ақтарыла түс!” дейтіндей. Оны тауысқанда сонау</w:t>
        <w:br/>
        <w:t>мол шердің түбі тықырланар ма? Күйзеулік корген</w:t>
        <w:br/>
        <w:t>--“270--</w:t>
        <w:br/>
        <w:t>көптің тынысы кеңір ме? Сай-сайдап аккан қызыл</w:t>
        <w:br/>
        <w:t>қанның тоғысар орны боп кеудем тұрғанда, менің</w:t>
        <w:br/>
        <w:t>уайымым заман уайымынан асып қайда барады?</w:t>
        <w:br/>
        <w:t>Одан сайын шамырқанып, бүлінген елдің өртең</w:t>
        <w:br/>
        <w:t>жұртына көтерер ашық күнді аңсаймын. Бетім осы.</w:t>
        <w:br/>
        <w:t>Өңге-өңгесін сіз сұрамаңыз, Бөке!</w:t>
        <w:br/>
        <w:t>Бөгенбай тосын сыр түйгендей біраз іркіліңкірсп</w:t>
        <w:br/>
        <w:t>түрды да, жігітті қаусыра құшақтап, кеудесіне қысты.</w:t>
        <w:br/>
        <w:t>Тамағына лықсып кеп тығылған түйнекті қылғына</w:t>
        <w:br/>
        <w:t>жұтынып, демін созыңқырап алып, шынашағымен коз</w:t>
        <w:br/>
        <w:t>құйрығын елеусіз сипап өтті. Құшағын босатты.</w:t>
        <w:br/>
        <w:t>Қайтадан сұрланып, қанын ішіне тартып алған жас</w:t>
        <w:br/>
        <w:t>жігіттің бар болмысын, асыл қазынасын ашқандай</w:t>
        <w:br/>
        <w:t>қызыға қарап, өткір жанардың жауап тосып, кірпік</w:t>
        <w:br/>
        <w:t>қақпай қадалғанын жақсылыққа жорып, тағы да</w:t>
        <w:br/>
        <w:t>аталық мейірімге шып-шып бөкті.</w:t>
        <w:br/>
        <w:t>- Жаным, балам! Бәрін айттынң-ау! Тілегің мен</w:t>
        <w:br/>
        <w:t>талабың қалай шақырып барады! Кейде ұқсап, кейде</w:t>
        <w:br/>
        <w:t>ұқсамай кететін туған үлымды көрдім бе? “Қашанғы</w:t>
        <w:br/>
        <w:t>мүлги берссің, үнсіз күмілжи бересің?” деген кінәң</w:t>
        <w:br/>
        <w:t>ба, суаруың ба - естідім ғизат лебізінді. Түу-түу!</w:t>
        <w:br/>
        <w:t>Қиялың қиыр шарлап кетіпті-ау! Осыңнан жазба!</w:t>
        <w:br/>
        <w:t>Сілтеп бақ! Адалдық иесі - ақылы мен еркі екен. Сен</w:t>
        <w:br/>
        <w:t>соны айнымай тапқанда, ұлым, бір куат пен қажырлы</w:t>
        <w:br/>
        <w:t>сериінді біз қалай һшпқынтпай тұра алармыз. Жол</w:t>
        <w:br/>
        <w:t>даңғылда түртінектесек, тар сүрлеуде тіпті тығылып</w:t>
        <w:br/>
        <w:t>қалғандай екенбіз, тереңдетіп тамырымды тегіс</w:t>
        <w:br/>
        <w:t>қоздырдың. Болымсыз тосқауылды тапап откенге</w:t>
        <w:br/>
        <w:t>мақтан көйлеп босқа далақтап шаба беріппіз. Нағыз</w:t>
        <w:br/>
        <w:t>тығырыққа қамалғанда, маңдайды канмен қасқалатып,</w:t>
        <w:br/>
        <w:t>қырындап құр азу акситқан кімге дәркер? Қасірет</w:t>
        <w:br/>
        <w:t>ұққан көңіліңнен қасиетіңді де таныдым. Таныдым</w:t>
        <w:br/>
        <w:t>да, мұңды сырдың өсиетін көтерген мынау... дәл қазіргі</w:t>
        <w:br/>
        <w:t>түріңнен сергектік алдым. Тәуекелің дарыды ма, дұр</w:t>
        <w:br/>
        <w:t>сілкінгендей болдым-ау! Қорлықтың шеңгелінде жүрсе</w:t>
      </w:r>
    </w:p>
    <w:p>
      <w:r>
        <w:t>де, алдағы үміт-ынтызарын үзбеген халқыңның күйіне</w:t>
        <w:br/>
        <w:t>шомыпсың. Замана бір сарыннан аумай түрмайды.</w:t>
        <w:br/>
        <w:t>Қашқанда қанды өкшесі қарыс сүйем жерге кірген</w:t>
        <w:br/>
        <w:t>еліннің, қайтқанда қара дауылдай дүркіреп соғатынын</w:t>
        <w:br/>
        <w:t>пайымдапсың. Соныңа бек разымын, балам!</w:t>
        <w:br/>
        <w:t>Тәуекеліңнен танба! Ерсең, қолым міне! Қалсаң,</w:t>
        <w:br/>
        <w:t>--271--</w:t>
        <w:br/>
        <w:t>- Жеңешеңе берерсің. Жортқан жолаушы олжасыз</w:t>
        <w:br/>
        <w:t>оралмайтынын ұмытпа. Базарлық болсын.</w:t>
        <w:br/>
        <w:t>Батырдың мінез мәнін өзінше түсінген Жоламан</w:t>
        <w:br/>
        <w:t>жалт етіп алғысын білдіріп, қара жорғасын сыңар-</w:t>
        <w:br/>
        <w:t>езулете бұрып алып, тайпалта жөнелді. Әлдене десе,</w:t>
        <w:br/>
        <w:t>Бокеңнің мейірлі жанары аймалаған шуағынан өз</w:t>
        <w:br/>
        <w:t>көзіне дымқыл ораларын сезді де, жақ жазбай үнсіз</w:t>
        <w:br/>
        <w:t>шұлғып қалып, жүзін тайсақтатып әкетіп еді, жел</w:t>
        <w:br/>
        <w:t>суылы содан бері құлақ түбіндегі тынымсыз</w:t>
        <w:br/>
        <w:t>сыбырынан жазған жоқ.</w:t>
        <w:br/>
        <w:t>“Аршагүл бір жасап қалатын болды. “Тел тентек</w:t>
        <w:br/>
        <w:t>қайным-ау! Сені де көретін күн бар екен ғой! Аңда-</w:t>
        <w:br/>
        <w:t>санда жарқ етіп жүз көрсетіп, тағы жоғалып кете</w:t>
        <w:br/>
        <w:t>беруші едің. Осы жолы біраз күн қонақ қып, кәдімгі</w:t>
        <w:br/>
        <w:t>Меккеден келген қажыдай құрметтеп сыйлап қалайын.</w:t>
        <w:br/>
        <w:t>Мына кішкене Тасболатжан да әбден сағынды көкесін.</w:t>
        <w:br/>
        <w:t>Қасында болып, исіңді сіңіріп кстсеңші!” дейді ғой.</w:t>
        <w:br/>
        <w:t>Сол сәтте гүл-гүл жайнап, жанын қоярға жер таппай</w:t>
        <w:br/>
        <w:t>бір кіріп, бір шығып дамыл таппас-ау. Жеңеше-ай!</w:t>
        <w:br/>
        <w:t>Сырыңды мен ұқпағанда кім ұғушы седі. Жас жүрегің</w:t>
        <w:br/>
        <w:t>жаңа ғана дүрсілдей соғып, жан іңкәрін еңді ғана</w:t>
        <w:br/>
        <w:t>сыбырлай бастағанда, көктеміңнің құрағын үсік</w:t>
        <w:br/>
        <w:t>шалғанын мен сезбей ме екем? Қайтейін, қолымнан</w:t>
        <w:br/>
        <w:t>не келеді? Қолымнан келсе, батыр атамды, тоғыз</w:t>
        <w:br/>
        <w:t>ағайымды осы тап қазір тірілтіп әкеліп, тоғыз отаудың</w:t>
        <w:br/>
        <w:t>ішін күлкі мен әнге бөлеп қоймас тта едім!”</w:t>
        <w:br/>
        <w:t>Қара жорға кібіртіктеп, құлағын қайшылады.</w:t>
        <w:br/>
        <w:t>Жоламан асығыс құйғытқан аттың соңынан жеткен</w:t>
        <w:br/>
        <w:t>дүсірін естіді. Жалт қарады.</w:t>
        <w:br/>
        <w:t>Шалқұйрығын көсілтіп Әділ тақалып қалыпты.</w:t>
        <w:br/>
        <w:t>Жоламан тізгінін тартты. Үзеңгісіне шіреніп атын</w:t>
        <w:br/>
        <w:t>колденеңдетіп, серігін тосып алды.</w:t>
        <w:br/>
        <w:t>- Немене, Әділ? Бокем шақыртып жатыр ма?</w:t>
        <w:br/>
        <w:t>- Жоқ! Мен сенімен бірге болғым келіп... Жол-</w:t>
        <w:br/>
        <w:t>дассыз, серіксіз демесін деп. Екеудің іші пыспайды,</w:t>
        <w:br/>
        <w:t>жүрісі өнімді болады. Солай ғой, Жоламан,-</w:t>
        <w:br/>
        <w:t>деп Әділ жанасып келіп жігіттің иығына қолын</w:t>
        <w:br/>
        <w:t>тигізді.</w:t>
        <w:br/>
        <w:t>Жоламан сүйініп тұр.</w:t>
        <w:br/>
        <w:t>- Ай, Әділ! Апырау, одан артық не керек! Жақсы</w:t>
        <w:br/>
        <w:t>болды-ау, әбден! Шынында да сопаң етіп жалғыз жетіп</w:t>
        <w:br/>
        <w:t>-274--</w:t>
      </w:r>
    </w:p>
    <w:p>
      <w:r>
        <w:t>барғаным қолайсыз болғандай екен. Жолдасы жоқ</w:t>
        <w:br/>
        <w:t>жандай...</w:t>
        <w:br/>
        <w:t>- Жүр онда. Бөгелмейік.</w:t>
        <w:br/>
        <w:t>Әділ Шалқұйрығын оздырып алға түсті.</w:t>
        <w:br/>
        <w:t>Жоламан қатарласа берлі. Іштей: “Жақсы жігіт!</w:t>
        <w:br/>
        <w:t>Бірақ неге екенін білмеймін, мысы басады да тұрады.</w:t>
        <w:br/>
        <w:t>Өзі менсн үш-төрт жас кіші. Сонда да тындырымды.</w:t>
        <w:br/>
        <w:t>Жеңсшем “жолдасың сенімді екен дейтін болды” деп</w:t>
        <w:br/>
        <w:t>марқайып келеді.</w:t>
        <w:br/>
        <w:t>- Әділ, сен менін інімді... Тасболатты естіп пе едің?</w:t>
        <w:br/>
        <w:t>- Естігем, Жоламан, - деп Әділ аз ойланыңқырап</w:t>
        <w:br/>
        <w:t>тұрды да, артына бүрылып жүргіншілер халған тұсты</w:t>
        <w:br/>
        <w:t>ұзақ шолып шықты. Көзіне ешкім шалынбады ма,</w:t>
        <w:br/>
        <w:t>қайтадан дұрысталып алды да, жекей бөркін төбесінен</w:t>
        <w:br/>
        <w:t>нығарлай басып қойды. - Жарысасың ба, Жоламан?</w:t>
        <w:br/>
        <w:t>Осындай емін-еркіндік көп тие бермес. Мына</w:t>
        <w:br/>
        <w:t>сәйгүліктердің қашанғы бағын байлаймыз?</w:t>
        <w:br/>
        <w:t>- Е, несі бар! Жарыссақ жарысайық. Шал-</w:t>
        <w:br/>
        <w:t>құйрықтың қолтығы сегілмегелі де біраз болған тәрізді.</w:t>
        <w:br/>
        <w:t>Сынап көрелік, - деп жайтаң стіп тез келіскен</w:t>
        <w:br/>
        <w:t>Жоламан досының астындағы бестіге қызыға қарап</w:t>
        <w:br/>
        <w:t>қалды. Шалқұйрық болса өзіне сынай, барлай қараған</w:t>
        <w:br/>
        <w:t>көлденең көзді сезе ме, ауыздығын шайнап, басын</w:t>
        <w:br/>
        <w:t>жиі шұлғып, пысқыра түсіп жер сүзіп қояды.</w:t>
        <w:br/>
        <w:t>- Ал, онда босат тізгініңді!</w:t>
        <w:br/>
        <w:t>Әділ тебініп қалды. Шалқұйрық зу етті.</w:t>
        <w:br/>
        <w:t>Жоламан да жалма-жан тізгін қақты.</w:t>
        <w:br/>
        <w:t>Ә дегенше ағындап, ақтарылған сслдей ақ селеу</w:t>
        <w:br/>
        <w:t>қарсы зымырады. Кең дала әп-сәтте тіріліп оянып,</w:t>
        <w:br/>
        <w:t>діріллеп билеп, қанат біткендей үйіріліп, дөңгеленіп</w:t>
        <w:br/>
        <w:t>ала жөнелді. Қос қапталда үзік-үзік топ киіктей</w:t>
        <w:br/>
        <w:t>шоғырланып, үйір-үйір қараған, жасыл бүршікті</w:t>
        <w:br/>
        <w:t>тобылғы құлдырап қалып жатыр. Көзге бадырайып</w:t>
        <w:br/>
        <w:t>үлкейіп жақындап келеді де, дем арасынша жылт-жылт</w:t>
        <w:br/>
        <w:t>ұрланып, екі бүйірде иіріліп, жоғалып бара жатады.</w:t>
        <w:br/>
        <w:t>Құлақта дыңылдап суыл тұрды. Жел екпіні маң-</w:t>
        <w:br/>
        <w:t>дайға анық, толқын-толқын боп лып-лып тиеді. Қара</w:t>
        <w:br/>
        <w:t>жорғаның жал-құйрығы тегіс таралып, осынау ағын-</w:t>
        <w:br/>
        <w:t>даған екпінде бірқалыпты су-су етеді. Желқайықтың</w:t>
        <w:br/>
        <w:t>Дауылды теңізде кақпақыл болған ұшқырлығындай ат</w:t>
        <w:br/>
        <w:t>үстінің желікті шабысы үдеп барады.</w:t>
        <w:br/>
        <w:t>-273--</w:t>
        <w:br/>
        <w:t>құйрығыңызды сұйылта қоймаспын, - деп пұшпақ</w:t>
        <w:br/>
        <w:t>бөркін шалқайтып жіберді ле, кең маңдайға болар-</w:t>
        <w:br/>
        <w:t>болмас білінген қатпарларын жиып ала қойды.</w:t>
      </w:r>
    </w:p>
    <w:p>
      <w:r>
        <w:t>Лекілдете күрсінгенде кеуденің күбісі босап, бөрі</w:t>
        <w:br/>
        <w:t>құрсақ омыртқаға сарт жабысты.</w:t>
        <w:br/>
        <w:t>- Айтқаның болсын, Әділім! Қане, жинал онда.</w:t>
        <w:br/>
        <w:t>Көлігің бар ма еді? - ден Бөгенбай шаруа қамына</w:t>
        <w:br/>
        <w:t>көшті. Көңілі құлаған ұланға құдіреті жетсе дүниенің</w:t>
        <w:br/>
        <w:t>бар асылын үйіп беруге бар. Үстіндегі келте тонды</w:t>
        <w:br/>
        <w:t>қалай жақтырмаса, жігіттің астынан қойшының кқоң-</w:t>
        <w:br/>
        <w:t>қылдақ кок ішолағын көрердей жәнс уайымдайды.</w:t>
        <w:br/>
        <w:t>- Бар! Болғанда кандай! Екі жылғы еңбегіме алған</w:t>
        <w:br/>
        <w:t>сәйгүлігім бар. Ана сайға арқандап қойғам. Тез барып</w:t>
        <w:br/>
        <w:t>алып келейін. Қосты анау атанға арта берсін, - деп</w:t>
        <w:br/>
        <w:t>Әліл көзі күлімдеп, сайға карап адымдай басып жөнелді.</w:t>
        <w:br/>
        <w:t>Сүт пісірім уақыттан кейін жүргіншілер жолға түсті.</w:t>
        <w:br/>
        <w:t>Күн сәскеге тырмысты. Шуақ төгілгенде, шық</w:t>
        <w:br/>
        <w:t>бүркенген даладан жер мұнары бұрқырап аспанға</w:t>
        <w:br/>
        <w:t>шапшыды.</w:t>
        <w:br/>
        <w:t>2</w:t>
        <w:br/>
        <w:t>Түс ауа Тайжүзгеннің қасынан Жоламан Бө-</w:t>
        <w:br/>
        <w:t>тенбайлардан болініп шықты. Жүргіншілердің осыдан</w:t>
        <w:br/>
        <w:t>екі күндік жердегі Тоғалақ байдың ауылына біраз</w:t>
        <w:br/>
        <w:t>аялдайтынын естіген соң, тұсынан өтіп бара жатып</w:t>
        <w:br/>
        <w:t>Қуат батырдың үйіне ат басын бұрмауды жөн көрмеді.</w:t>
        <w:br/>
        <w:t>Әсіресе немере інісі Тасболатты қатты сағынып</w:t>
        <w:br/>
        <w:t>қалыпты. Тәмпіш танауынан иіскеп, бауырына қысып</w:t>
        <w:br/>
        <w:t>тұрып мауқын басып алса, кейінгі көп күндерге талай</w:t>
        <w:br/>
        <w:t>қор жиып алардай лепірген көңіл әлден-ақ алып-</w:t>
        <w:br/>
        <w:t>ұшып, жас жігіттің тақымына тыным бергізер емес.</w:t>
        <w:br/>
        <w:t>Әлгінде Бөгенбайдан өтініш толы жанармен қиыла</w:t>
        <w:br/>
        <w:t>сұранғанда жүзіне алау нұр жүгіріп еді, содан бері лып-</w:t>
        <w:br/>
        <w:t>лып тиген атүсті екпіннін жүйтку самалы түлабойын</w:t>
        <w:br/>
        <w:t>Лүпіл қызуға бөктіріп келеді.</w:t>
        <w:br/>
        <w:t>Бөгенбай батыр Жоламанның көңіл күйін көрген</w:t>
        <w:br/>
        <w:t>жерде ұққан-ды. Бас изеп келісім беріп, қанжы-</w:t>
        <w:br/>
        <w:t>ғасындағы қоржыннан әлдебір қомақты затты суырып</w:t>
        <w:br/>
        <w:t>алып, қолына ұстата салған.</w:t>
        <w:br/>
        <w:t>--273--</w:t>
        <w:br/>
        <w:t>тағы! Қап-қап ірімшік пен құртың өреде сіресіп</w:t>
        <w:br/>
        <w:t>тұрғандай неңді бағып едің? Ал, іш енді атаукерснді!</w:t>
        <w:br/>
        <w:t>- Қағынғыр-ай, тағы да асық іздеп кеттің бе! Асықта</w:t>
        <w:br/>
        <w:t>басың қалғыр, жіліншігіңді сындырайын ба осы!</w:t>
        <w:br/>
        <w:t>Әділдің қабағы түсіп кетті. Кедей ауылдың кешкі</w:t>
        <w:br/>
        <w:t>қарбаласынан жоқшылық, тапшылық буған тір-</w:t>
        <w:br/>
        <w:t>шілігінің ашы, зәрлітынысы жеткенде, қатты күрсініп</w:t>
        <w:br/>
        <w:t>қойып, Жоламанға бұрылды.</w:t>
        <w:br/>
        <w:t>- Жеңгеңнің үйі қайсы еді? Сәлемдесейік те, тез</w:t>
        <w:br/>
        <w:t>аттанайық! Жолымыздан қалмайық! - деді.</w:t>
        <w:br/>
        <w:t>Жоламан ат басын Куат батырдың үйіне қарай</w:t>
        <w:br/>
        <w:t>туралады. Есіктің алдына жеткенше отаудан ешкім бас</w:t>
      </w:r>
    </w:p>
    <w:p>
      <w:r>
        <w:t>қылтитқан жоқ.</w:t>
        <w:br/>
        <w:t>Аттарын белдеуге байлай салып ішкс енді.</w:t>
        <w:br/>
        <w:t>Киіз үйдің түңлігі тарс жабулы. Адам қарасы</w:t>
        <w:br/>
        <w:t>сезілмейді.</w:t>
        <w:br/>
        <w:t>Жоламан киіз ссікті шалқайтып түріп тастады.</w:t>
        <w:br/>
        <w:t>- Жоғары шық, Әділ. Жеңешем келіп қалар. Ауылда</w:t>
        <w:br/>
        <w:t>болса, ендігі мені көрген шығар. Қазір-ақ “тел</w:t>
        <w:br/>
        <w:t>Тентегім!” деп арсалаңдап кіріп келеді. Қара да отыр!</w:t>
        <w:br/>
        <w:t>Арада біраз уақыт өтті. Жеңгесі де, Тасболат інісі</w:t>
        <w:br/>
        <w:t>де бас сұға қоймады.</w:t>
        <w:br/>
        <w:t>- Оу, бұларға не болған? Апырай, әлгі кіпікене неме</w:t>
        <w:br/>
        <w:t>аман ба екен? Барып, біліп келейінші, - деп ты-</w:t>
        <w:br/>
        <w:t>қыршып отыра алмаған Жоламан Әділден рұқсат</w:t>
        <w:br/>
        <w:t>сұрағандай қиыла қарап, көтеріле берді. - Жеңешем</w:t>
        <w:br/>
        <w:t>келер еді... Әлде байғұс шіркін мал қарап кетті ме екен?</w:t>
        <w:br/>
        <w:t>Созалаңдап табалдырықтан тысқа аттады. Күнүзын</w:t>
        <w:br/>
        <w:t>лепіріп тұрған сезімі сап тыйылып, жүрегі Әлдебір</w:t>
        <w:br/>
        <w:t>қолайсыздықты сезгендей шымшып, шаншып кетті.</w:t>
        <w:br/>
        <w:t>Шырылдап жан ұшырған бала даусы оқыс естілді.</w:t>
        <w:br/>
        <w:t>Жоламан дір ете қалды. Атқып ұмтылып, үй сыртына</w:t>
        <w:br/>
        <w:t>бет алды. “Тасболатым емес пе екен?” )</w:t>
        <w:br/>
        <w:t>Баланың жалынышты, оксікке толы даусын есті-</w:t>
        <w:br/>
        <w:t>генде Әділ де тысқа атылып еді, досынын қасына келді.</w:t>
        <w:br/>
        <w:t>- Не боп жатыр, Жоламан-ау! Осы ауылдың есі</w:t>
        <w:br/>
        <w:t>дұрыс па?</w:t>
        <w:br/>
        <w:t>Жоламан тіл қатқан жоқ, төрт-бес жасар ұлды</w:t>
        <w:br/>
        <w:t>бүкеңдеп қуып бара жатқан әйелге қадала қарап тұр</w:t>
        <w:br/>
        <w:t>еді, екі бетінің өн-бойын сызғылап қос тамшы жас</w:t>
        <w:br/>
        <w:t>төмен сырғанады.</w:t>
        <w:br/>
        <w:t>-222---</w:t>
        <w:br/>
        <w:t>кірген жарық дүниеге кол созып талпыну - жақсы</w:t>
        <w:br/>
        <w:t>тілектің тілхат сәлемі десем қателеспейтін тәріздімін.</w:t>
        <w:br/>
        <w:t>Фәни жалғанға “налып өтейін, ішімнен күңіреніп</w:t>
        <w:br/>
        <w:t>отейін!” деп ешкім келмейді. Бәрі де көңіл құштарын</w:t>
        <w:br/>
        <w:t>қуанышқа суарып, жас құшағын жалынды үмітке</w:t>
        <w:br/>
        <w:t>жалғағысы келеді. Соны жақыннан таба ма, жарлан</w:t>
        <w:br/>
        <w:t>таба ма - түбінде бір табары анық. Сондай сәтте</w:t>
        <w:br/>
        <w:t>айналасы тегіс түлеп, хауас салимы жайнап, жадырап</w:t>
        <w:br/>
        <w:t>шыға келгендей болады. Хиуадлай базарлысы ұмсынып</w:t>
        <w:br/>
        <w:t>наз білдірсе, көңіл ұшасын сайламас жан тағы да</w:t>
        <w:br/>
        <w:t>болмақ емес. Жұлдызы ыстық жүздің іздеп кеп, аңсап</w:t>
        <w:br/>
        <w:t>кеп тіл катар шағы туғанда іркіліп қалсаң, өмір бойы</w:t>
        <w:br/>
        <w:t>өкінішің мен өксігің өзегіңді өртемей ме? Сонысын</w:t>
        <w:br/>
        <w:t>көре тұрып, жүрек талабына рақым қылмай бұрылып</w:t>
        <w:br/>
        <w:t>кетсең, ағайын, саған да зіл емес пе? Тілегін кессең,</w:t>
        <w:br/>
        <w:t>жүрегіңе еткен зорлығың емей немене. Содан кейін</w:t>
        <w:br/>
        <w:t>де ұйқың-ұйқы, күлкің-күлкі болар ма? Содан кейін</w:t>
        <w:br/>
        <w:t>де “зарға қүлақ ілдім, шерге кеуде тостым” деп айта</w:t>
      </w:r>
    </w:p>
    <w:p>
      <w:r>
        <w:t>алармысын? - деп түйдек-түйдегімен тастады да, әлгі</w:t>
        <w:br/>
        <w:t>сауалдарына жауапты өзі таратып кетті. - Ол - жол</w:t>
        <w:br/>
        <w:t>емес. Ізгілік те, қайырымдылық та емес. Ендеше, мына</w:t>
        <w:br/>
        <w:t>бүгінгі естігенімнен түйгенімді айтам. Қабыл алсаң,</w:t>
        <w:br/>
        <w:t>қолынды жай, ағайын. Бекболат “талақ!” депті. Аузына</w:t>
        <w:br/>
        <w:t>құдай салған болар. Гүлдарайым, сырыңды толық</w:t>
        <w:br/>
        <w:t>ұқтым. Талпынған талабынды құп алдым. Қарсы</w:t>
        <w:br/>
        <w:t>болмаймын, қайта қуанам. Торыңнан төріңе құлаш</w:t>
        <w:br/>
        <w:t>ұрыпсың. Сездім соныңды! Бердім еркіңді! Кслінім</w:t>
        <w:br/>
        <w:t>деп осыған дейін көңіліңді көрмей келсем, қызым деп</w:t>
        <w:br/>
        <w:t>бүгін жаныңды түсіндім. Күйшіңе де коңілім толды.</w:t>
        <w:br/>
        <w:t>“Бағың жансын!” дегенім осы еді! - деп сөзін аяқтады.</w:t>
        <w:br/>
        <w:t>- Айтқаныңыз келсін, ата! - деп Гүлдарайым бір</w:t>
        <w:br/>
        <w:t>тізерлеп иіліп, тағзым етті. )</w:t>
        <w:br/>
        <w:t>Келгендер шығын кеткен соң, үнсіз қалған үл-</w:t>
        <w:br/>
        <w:t>кендер ұзақ, ойға шомып еді, Орақбай Қаздауысты</w:t>
        <w:br/>
        <w:t>Қазыбектің жаңағы билігіне риза боп, іштей күлімдеп</w:t>
        <w:br/>
        <w:t>отыр.</w:t>
        <w:br/>
        <w:t>“Әй, әділ, әділ-ақ! Бәсе, таразыны тең баскан осын-</w:t>
        <w:br/>
        <w:t>дай әділсті болмаса, ат-атағы дүңк-дүнк стілер ме еді.</w:t>
        <w:br/>
        <w:t>Бір бұрмады ғой қасқа жолынан. Апырай, Гүл-</w:t>
        <w:br/>
        <w:t>дарайымның мана Бекболатқа куәлік берсе алмауында</w:t>
        <w:br/>
        <w:t>мынандай нәзік кілтипан бар екен-ау? Сезсемші! Түу-</w:t>
        <w:br/>
        <w:t>--263--</w:t>
        <w:br/>
        <w:t>ойбай-ау, хан-төредей алдына мінгізгенше, неге ат</w:t>
        <w:br/>
        <w:t>бауырына алмайсың!</w:t>
        <w:br/>
        <w:t>Әділ мен Жоламан да әйелдің соңынан тура</w:t>
        <w:br/>
        <w:t>ұмтылды.</w:t>
        <w:br/>
        <w:t>Күлсім бір жерден бағана лақтырып жіберген ак</w:t>
        <w:br/>
        <w:t>сабауын қайта тауып алыпты, жауға шапкан батырдай</w:t>
        <w:br/>
        <w:t>әлгі таяғын қылышша сермеп таянып қалды.</w:t>
        <w:br/>
        <w:t>- Түсір! Түсір деймін саған! Құдай бүгін қара</w:t>
        <w:br/>
        <w:t>сорпасын ұрттатқызар ма екен. Шетпесі мен ексуі-ақ</w:t>
        <w:br/>
        <w:t>әбден түбіме жетіп сді. Алдарынан жаназасын</w:t>
        <w:br/>
        <w:t>шығартып кояйын.</w:t>
        <w:br/>
        <w:t>Таяқ сермеген сайын басын шұлғып, үркектеген</w:t>
        <w:br/>
        <w:t>бие алдыңғы аяқтарын шаныша тарпып, әйелді</w:t>
        <w:br/>
        <w:t>жолатар емес.</w:t>
        <w:br/>
        <w:t>- Бәйбіше, сабыр етіңіз! Баланың жүрегін ұшыр-</w:t>
        <w:br/>
        <w:t>маңыз. Бір аттуыңызды беріңіз.</w:t>
        <w:br/>
        <w:t>- Бала дейді ғой! Бала емес бәле емес не бұл! Ойбай-</w:t>
        <w:br/>
        <w:t>ау! Өзіңнің қимаң қышып қалған ба? Тәйт! Әпер</w:t>
        <w:br/>
        <w:t>бері! -- деп Күлсім одан сайын құтырып ілгері үмтылып</w:t>
        <w:br/>
        <w:t>еді, осы кезде кеп жеткеп Әділ әйелдің ту сыртынан</w:t>
        <w:br/>
        <w:t>жұлқып қалды.</w:t>
        <w:br/>
        <w:t>- Тоқта!</w:t>
        <w:br/>
        <w:t>Жалт бұрылған Күлсім Әділден айылын да жиған</w:t>
        <w:br/>
        <w:t>жоқ, сірә, жассынып, жақтырмаса керек, ернін</w:t>
      </w:r>
    </w:p>
    <w:p>
      <w:r>
        <w:t>шығарды.</w:t>
        <w:br/>
        <w:t>- Әдірем қал! Сен кім едің?!</w:t>
        <w:br/>
        <w:t>Әділ үндеместен әйелдің қолындағы сабауды жұлып</w:t>
        <w:br/>
        <w:t>алды да, лақтырып жіберді. Содан соң шатынап, төніп</w:t>
        <w:br/>
        <w:t>тұрып, ентіге сыбырлады.</w:t>
        <w:br/>
        <w:t>- Сен қатын, осыдан мына балаға бүдан былай бір</w:t>
        <w:br/>
        <w:t>ауыз тіл қататын болсаң, шертіп қалатын болсан, естіп</w:t>
        <w:br/>
        <w:t>тұрсың ба, түп-тура бауыздап кетем!</w:t>
        <w:br/>
        <w:t>Күлсім көзі бағжиып Әділге бір, Әділдің оң колы</w:t>
        <w:br/>
        <w:t>жүгіріп қынға жармасқан кездікке бір сүрініп өтті. Сол-</w:t>
        <w:br/>
        <w:t>ақ екен, дем арасында иі босап, тілі күрмеуге келмей,</w:t>
        <w:br/>
        <w:t>басын қайта-кайта изей берді.</w:t>
        <w:br/>
        <w:t>Жоламан Тасболатқа қолын созды.</w:t>
        <w:br/>
        <w:t>- Тасболат! Бауырым!</w:t>
        <w:br/>
        <w:t>Тасболат Жоламанды танын қалды. Домаланып</w:t>
        <w:br/>
        <w:t>құлай берді.</w:t>
        <w:br/>
        <w:t>- Коке! Кокежан!</w:t>
        <w:br/>
        <w:t>--28%0--</w:t>
        <w:br/>
        <w:t>Ағайынды сексеу бірінің-бірі мойнына жабысып</w:t>
        <w:br/>
        <w:t>қалыпты. Әділ бұрылып, үйге қарай жай аттап,</w:t>
        <w:br/>
        <w:t>ақырып басып кетіп баралы. Мұң шаққан баланың</w:t>
        <w:br/>
        <w:t>қуаныш толы шерін, өксік толы жұбанышын көргісі</w:t>
        <w:br/>
        <w:t>келмейтін тәрізді.</w:t>
        <w:br/>
        <w:t>- Кокетай-ау, сен неге кете бересің? Сағындым</w:t>
        <w:br/>
        <w:t>ғой! Мені алып кетуге келдің бе? Меші неге ұра береді?</w:t>
        <w:br/>
        <w:t>Табаныма інөгір кіріп кеткен. Қатты жүгіре алмаймын.</w:t>
        <w:br/>
        <w:t>Үлкен апам... - Тасболат ағасының қүшагында тұрып</w:t>
        <w:br/>
        <w:t>Күлсім жаққа қарап қойды. - Үлкен апам қозыны әдейі</w:t>
        <w:br/>
        <w:t>жамыраттың деп күнде ұрсады. Мен тіпті тамақты да</w:t>
        <w:br/>
        <w:t>көп жеген жоқпын. Бүгін екі-ақ сықпа жедім. Сонда</w:t>
        <w:br/>
        <w:t>да “жалмауыз, мешкей!” дейді. Бағана үлкен апам</w:t>
        <w:br/>
        <w:t>шай ішкенде, мен тіпті ірімшікті де алғам жоқ, Неге</w:t>
        <w:br/>
        <w:t>ұрса береді? - ден иегі дірілдеп, Жоламанның</w:t>
        <w:br/>
        <w:t>кеудесінс басын тығып, өксіп-өксіп жіберді.</w:t>
        <w:br/>
        <w:t>Жоламан қатты қалтыран, інісін бауырына қыса</w:t>
        <w:br/>
        <w:t>түседі.</w:t>
        <w:br/>
        <w:t>- Жы-ы-лама, Тасболатым!</w:t>
        <w:br/>
        <w:t>Кемсеңдеген иек одан арыға тілін келтірер емес.</w:t>
        <w:br/>
        <w:t>Енді сәл бірдеце дейін десе, өзінің дс дауыс салып,</w:t>
        <w:br/>
        <w:t>даланы басына көтеретінін сезді ме, жігіт інісін</w:t>
        <w:br/>
        <w:t>көтерген күйі ауылға тартты. Күлсім аңырып тұрған</w:t>
        <w:br/>
        <w:t>жерінен кілт қозғалып, ернін шылп еткізді.</w:t>
        <w:br/>
        <w:t>- Ойбай-ау! Бұ кім десем, өзіміздің Жоламанжан</w:t>
        <w:br/>
        <w:t>екен ғой! Ойбүй, шырақ! Қара басып, сепі танымай</w:t>
        <w:br/>
        <w:t>қалып... Әй, Орынбай, қоңыр қозыны, енесін қасқыр</w:t>
        <w:br/>
        <w:t>тартып кеткен жетім қозыны тез жайғай гой! Оу, күнде</w:t>
      </w:r>
    </w:p>
    <w:p>
      <w:r>
        <w:t>келетін қонақ кой деп пе едің бұл Жоламанжанды.</w:t>
        <w:br/>
        <w:t>Кешегі батыр атамның көзі емес пе! Сөйтс ғой,</w:t>
        <w:br/>
        <w:t>Орынбайжан!</w:t>
        <w:br/>
        <w:t>Жүгіріп жетіп Жоламанның алдын орады. )</w:t>
        <w:br/>
        <w:t>- Қарағым, Жоламанжан, ат-көлігің аман ба? Дсіі-</w:t>
        <w:br/>
        <w:t>қарың сау ма? Әй, Қазанғап... Тасболат күнім, кой,</w:t>
        <w:br/>
        <w:t>жылама босқа. Ағаң шаршап қалар. Түс! Түсе ғой</w:t>
        <w:br/>
        <w:t>жерге. Жоламанжан, бұл шіркін немелерлі босқа</w:t>
        <w:br/>
        <w:t>еркелетіп қайтесің. Қоя бер. Өзі де бір әбден тілазар.</w:t>
        <w:br/>
        <w:t>Сондай қыршаңқы! Кімге тартып, кежегесі кейін кетіп</w:t>
        <w:br/>
        <w:t>туғанын білмей-ақ қойдым. Біздің үйдегі кісі де әбден</w:t>
        <w:br/>
        <w:t>бүлдіріп барады. Еркек болып бір мезгіл қамшы үйіріп</w:t>
        <w:br/>
        <w:t>отырса, бетімен кетер ме еді. Жетімнін аты - жетім.</w:t>
        <w:br/>
        <w:t>--ОН1;--</w:t>
        <w:br/>
        <w:t>дүниенің төрт құбыласын түгел шарлағандай желпінш</w:t>
        <w:br/>
        <w:t>еді. Коңілі бітеуленседі де қайтадан. Неге оятып алып,</w:t>
        <w:br/>
        <w:t>айтып кетпедім? Әділ болды ма оған. “Баланы босқа</w:t>
        <w:br/>
        <w:t>жылатпайық, өгейсітпейік” деп жеті түнде асықтырды</w:t>
        <w:br/>
        <w:t>ғой. Қайдан жыламасын! Жылап жаткан да шығар!..”</w:t>
        <w:br/>
        <w:t>Әділ досының ойын сезгендей қатарласып келіп,</w:t>
        <w:br/>
        <w:t>тізесіне қолын тигізді.</w:t>
        <w:br/>
        <w:t>- Қой, Жоламан! Ой түбіне кім жеткен. Босқа</w:t>
        <w:br/>
        <w:t>жүнжіме. Тасболатың жігерсіз емес тәрізді. Қайрала-</w:t>
        <w:br/>
        <w:t>қайрала әбден шыңдалар. Амандығын тіле.</w:t>
        <w:br/>
        <w:t>Жоламан басын жайлап көтеріп Әділдің жүзіне</w:t>
        <w:br/>
        <w:t>қадалды. Сұсты жанардың бұрынғы суық оты жоқ</w:t>
        <w:br/>
        <w:t>екен, елжіреп, жылы шуақ төгіп, әлденеге кешірім</w:t>
        <w:br/>
        <w:t>өтінгендей жыпылық қақты. Жоламан тізесінің үстінде</w:t>
        <w:br/>
        <w:t>жатқан қолды алақанымен жайлап қысып қойды.</w:t>
        <w:br/>
        <w:t>Басқа жауап қатқан жоқ.</w:t>
        <w:br/>
        <w:t>Таң оянғанда маңайдағы алқапқа түгел жан кірді.</w:t>
        <w:br/>
        <w:t>Тау қойнынан тымық әуеге бұлаңдап тұман көтерілді</w:t>
        <w:br/>
        <w:t>де, сәлден кейін ыдырап ссйіліп кетті. Шөптесін</w:t>
        <w:br/>
        <w:t>ықтың қалың бұйратын самал желпіп, сағымдай</w:t>
        <w:br/>
        <w:t>толқытты. Жіңішке жолдар тұс-тұстан таспаланып</w:t>
        <w:br/>
        <w:t>шұбырып, қайқаң біткеннен асып түсіп, жоғалып</w:t>
        <w:br/>
        <w:t>жатыр.</w:t>
        <w:br/>
        <w:t>Орынбай. Әділдің астындағы Шалқұйрыққа қы-</w:t>
        <w:br/>
        <w:t>зығып келеді.</w:t>
        <w:br/>
        <w:t>- Апырай, Әділ дос, атың ғажап екен!</w:t>
        <w:br/>
        <w:t>- Бәріңнің көзің көлігіме түсе берді-ау! Өзімді неге</w:t>
        <w:br/>
        <w:t>көрмейсіңдер? Ат иесімен сұлу емес пе еді.</w:t>
        <w:br/>
        <w:t>- Қайдам! Көз коргеніне сұқтанады да. Көңілім</w:t>
        <w:br/>
        <w:t>тойғанға көмекейім бүлкілдеп тұрушы еді. Өзіңді</w:t>
        <w:br/>
        <w:t>сыныма толған кезде жіліктеп беремін, Әділ. Әзірге</w:t>
        <w:br/>
        <w:t>бекер мақтамайын.</w:t>
        <w:br/>
        <w:t>- Оның да дұрыс. Құрғақ мсзіретіңді өзім де</w:t>
        <w:br/>
        <w:t>қаламаймын.</w:t>
      </w:r>
    </w:p>
    <w:p>
      <w:r>
        <w:t>- Онда бар ғой, Әділ, сені сынайтын да тұсым</w:t>
        <w:br/>
        <w:t>дайын. Осы тап алдымызда Өсербай байлың ауылы</w:t>
        <w:br/>
        <w:t>қонып отыр. Шіріген бай, қордалы, жуан тұқым. Жеті</w:t>
        <w:br/>
        <w:t>атасынан бақ арылмаған. Өзінің әлпештеген хор</w:t>
        <w:br/>
        <w:t>қызындай аяшы бар. Талайдың аузынан суы құрыды.</w:t>
        <w:br/>
        <w:t>Бірак... көзі төбесіне біткендей, сол бойжеткен мұрнын</w:t>
        <w:br/>
        <w:t>шүйіргенде аяқ астында хан басы жатса да карамайды.</w:t>
        <w:br/>
        <w:t>-- 2%6--</w:t>
        <w:br/>
        <w:t>Сүр жсбе баяу ысқырып шпырқап кеткенде,</w:t>
        <w:br/>
        <w:t>садақтың адырнасы біразға дейін қара шыбынның</w:t>
        <w:br/>
        <w:t>қанатындай ызылдап, дыңылдап түрды. Әлсіз ызыл</w:t>
        <w:br/>
        <w:t>жебе-сыңарын аңсағандай уілдеп барып үзілгенде,</w:t>
        <w:br/>
        <w:t>қарақұс қанатын жиып ала қойды да, шыңырауға</w:t>
        <w:br/>
        <w:t>лақтырған кесек тастай құлдырап, томен ақты. Заматта</w:t>
        <w:br/>
        <w:t>топ етіп жерге тигенде, шаң мен жүн бұрқырап</w:t>
        <w:br/>
        <w:t>маңайды жауып кетті.</w:t>
        <w:br/>
        <w:t>- Паһ-паһ-паһҺ! Мергеніңе болайын! - деп тұра</w:t>
        <w:br/>
        <w:t>жүгірген Орынбай қарақұсты жалпылдатып сүйретіп</w:t>
        <w:br/>
        <w:t>оралды.</w:t>
        <w:br/>
        <w:t>- Жсбем қайда? Қаллырып кеткенің қалай?</w:t>
        <w:br/>
        <w:t>Орынбай далбаңдап кайтадан жүгіре жөнелді, құр</w:t>
        <w:br/>
        <w:t>кол оралды.</w:t>
        <w:br/>
        <w:t>- Ойбай! Жебең жоқ!</w:t>
        <w:br/>
        <w:t>Жоламан құсты аударып қарап көрді де:</w:t>
        <w:br/>
        <w:t>- Жебе қайдан болсын! Көктей өтіп кетіпті, - деді.</w:t>
        <w:br/>
        <w:t>- Азаматым екенсің! Сілтесің де, серпінің де,</w:t>
        <w:br/>
        <w:t>қаруың да керім екен. Айтпан па едім, атыңа сай</w:t>
        <w:br/>
        <w:t>жігітсің деп! Екі айналмай дөп келгенін қарашы! -</w:t>
        <w:br/>
        <w:t>деп Орынбай мәз.</w:t>
        <w:br/>
        <w:t>Аттарына қонған үшеуі тау бауырлаған соқпаққа</w:t>
        <w:br/>
        <w:t>іліккенде алға Орынбайды шығарды. Тобылғының</w:t>
        <w:br/>
        <w:t>сынығын тұс-тұсқа сілтеп қойытт сөйлеп келе жатқан</w:t>
        <w:br/>
        <w:t>Орынбайдың аузы бір жабылмайды.</w:t>
        <w:br/>
        <w:t>- Анау шудаланып көтерілген түтінді көрдіңдер ме?</w:t>
        <w:br/>
        <w:t>Ол тұмсықта Шөңгелбектің қыстауы бар. Естуімше</w:t>
        <w:br/>
        <w:t>алгашқы рет шішік пем құмды байлап қыстау тұрғызған</w:t>
        <w:br/>
        <w:t>бірінші адам осы өңірде сол көрінеді. Қыстау</w:t>
        <w:br/>
        <w:t>албарының салынуы да қызық. Ұзыны сексен қадам,</w:t>
        <w:br/>
        <w:t>көлденеңі елу қадам. Дуалдың қабырғалары төстабанда</w:t>
        <w:br/>
        <w:t>үш-төрт адымдай. Төбесі сүйірленіп жұқарып бітеді.</w:t>
        <w:br/>
        <w:t>Биіктігі атты кісінің бойынан асады. Ішінде қыстауы,</w:t>
        <w:br/>
        <w:t>қорасы, қүдығы бар. Қақаған қыста тапқызбайтын</w:t>
        <w:br/>
        <w:t>жылы мекен. Ондай қыстаулар қазір көбейіп келеді.</w:t>
        <w:br/>
        <w:t>Ал, анау жақтағы төбешікті көрдіңдер ме, көлеңке түсіп</w:t>
        <w:br/>
        <w:t>тұр ғой, үлкендер айтады, соның үстінде қос</w:t>
        <w:br/>
        <w:t>мүнлықтың бір кезде моласы болған екен. Асық</w:t>
        <w:br/>
        <w:t>шіркіндерді сол төбенің үстінде қуып жеткен</w:t>
        <w:br/>
        <w:t>қуғыншылар бір-ақ шауып, құшақтарын ажыратпаған</w:t>
        <w:br/>
        <w:t>күйі бастарын домалатып түсіріпті. Кейін ел бастарына</w:t>
      </w:r>
    </w:p>
    <w:p>
      <w:r>
        <w:t>-- 290--</w:t>
        <w:br/>
        <w:t>Орынбай Күлсімнің бажылдағанына қарамастан</w:t>
        <w:br/>
        <w:t>қоныр қозыны сойып тастапты. Ә дегенше жіліктеп</w:t>
        <w:br/>
        <w:t>бұзып, етті қазанға салдырды. Жамағайын жеңгесін</w:t>
        <w:br/>
        <w:t>ертіп келіп шай қойғызды. Өзі Аршагүлдің отауындағы</w:t>
        <w:br/>
        <w:t>екі қонақтың қасында отыр.</w:t>
        <w:br/>
        <w:t>- Е-е, Жоламан, шайпау қатын не демейді.</w:t>
        <w:br/>
        <w:t>“Күндестің күлі де күндес” дсген ғой. Қуат пен</w:t>
        <w:br/>
        <w:t>Аршагүл жеңешец барда Күлсім аузын аша алушы</w:t>
        <w:br/>
        <w:t>ма еді. Тек, оттең қысқа жіп күрмеуге келмейді де.</w:t>
        <w:br/>
        <w:t>Батыр бір досынан азық-түліктік арпа-бидай алмақ</w:t>
        <w:br/>
        <w:t>па, сонау кетерінде Күлсімге тапсырып кетіп еді.</w:t>
        <w:br/>
        <w:t>Содан бәйбіше аты бар, Күлсім Аршагүлді жұмсаған.</w:t>
        <w:br/>
        <w:t>Аш құлақтан тыпыш құлақ дегендей. жеңсшец үш</w:t>
        <w:br/>
        <w:t>күн бұрын қалашыларға ілесіп кетіп еді. Келіп те</w:t>
        <w:br/>
        <w:t>қалар. Балаға обал. Қашанғы араша болармыз.</w:t>
        <w:br/>
        <w:t>Көрсек, қолын ұстаймыз. Әй, бірақ шайтанды да</w:t>
        <w:br/>
        <w:t>жеңген долы қатын емес пе. Шымшаып бір жылатып,</w:t>
        <w:br/>
        <w:t>тамақтан қағып екі жылатып, қатындығын жасай</w:t>
        <w:br/>
        <w:t>беретін сияқты.</w:t>
        <w:br/>
        <w:t>Жоламан үндеген жоқ, әлгінде дабырлап қуанып</w:t>
        <w:br/>
        <w:t>далаға шығып кеткен Тасболаттың тыстағы даусына</w:t>
        <w:br/>
        <w:t>үнсіз құлақ тосып, Орынбайдың ашы шындықты</w:t>
        <w:br/>
        <w:t>жайып салған жайсыз әңгімесіне қабақ шыта ден</w:t>
        <w:br/>
        <w:t>қойып, баяу күрсінеді.</w:t>
        <w:br/>
        <w:t>Әділ теріс қарап жантайып жатыр.</w:t>
        <w:br/>
        <w:t>Орынбай еңді тың сұраққа көшті.</w:t>
        <w:br/>
        <w:t>- Жоламан, осы Бөгенбай батырдын сауыны не</w:t>
        <w:br/>
        <w:t>болды? Қазақ қолыпын жиналатын түрі бар ма?</w:t>
        <w:br/>
        <w:t>“Ақтабан шүбырынды” болғанымызға да биыл міне</w:t>
        <w:br/>
        <w:t>аттай төрт жыл толыпты. Не аттан жоқ. не аруақ</w:t>
        <w:br/>
        <w:t>шақыру жоқ, осылай бұлақ сайып булығып, үнсіз-</w:t>
        <w:br/>
        <w:t>түнсіз отыра бергеніміз бе?</w:t>
        <w:br/>
        <w:t>Жоламанның әңгімеге зауқы соқпады.</w:t>
        <w:br/>
        <w:t>-- Асықпа, Орынбай. Ол күн алыс емес, - деп күңк</w:t>
        <w:br/>
        <w:t>етіп, үйге ақсаңдай кірген Тасболатты алдына отыр-</w:t>
        <w:br/>
        <w:t>ғызды. - Оу, Тасболат-ау, табаныңды көрсетші. Өзің</w:t>
        <w:br/>
        <w:t>тішті жүре алмай жүрсің ғой.</w:t>
        <w:br/>
        <w:t>- Көке, көкетай! Керегі жок, ауыртасың. Ұстама-</w:t>
        <w:br/>
        <w:t>шы!- деп шар еткен бала аяғына қол тигізер емес.</w:t>
        <w:br/>
        <w:t>Жоламан інісін көтеріп, есік алдындағы жерошақ</w:t>
        <w:br/>
        <w:t>басына алып шықты.</w:t>
        <w:br/>
        <w:t>-24--</w:t>
        <w:br/>
        <w:t>болады. Мені жүдеткен - құса. Көңілім ауған қаракөзім</w:t>
        <w:br/>
        <w:t>болып еді. Дәулеті шалқыған бай смеспін. Көріп ке-</w:t>
        <w:br/>
        <w:t>лесің. Бұтартарым - астымдағы шобыр. Бар байлығым</w:t>
      </w:r>
    </w:p>
    <w:p>
      <w:r>
        <w:t>даосы. Әлгі қызлың жалтаң көзіне іліккен күндерімде,</w:t>
        <w:br/>
        <w:t>күдай біледі дейінші, дүниенің тұтқасынан ұстағаплай</w:t>
        <w:br/>
        <w:t>дәуірлеген де едім. Амал не, айғыр үйірлі қалың берді</w:t>
        <w:br/>
        <w:t>Де, екі иінінен демін алып, күптей боп ісінген надан</w:t>
        <w:br/>
        <w:t>бай алды да кетті. Бармақ тістеп мен қалдым. Содан...</w:t>
        <w:br/>
        <w:t>екі-үш айдан кейін жас келіншек қазаға ұшырады.</w:t>
        <w:br/>
        <w:t>Күйіктен өлді деп мен жүрмін. Таяқтан өлді деп</w:t>
        <w:br/>
        <w:t>жұрт айтады. Әлгілсті сөзіңнен шығады-ау, Әділ.</w:t>
        <w:br/>
        <w:t>Талап, тартып алған бойға құт болмайды. Солай,</w:t>
        <w:br/>
        <w:t>Әділжан, - деп томсарған күйде жым-жырт қалған</w:t>
        <w:br/>
        <w:t>Орынбай, колындағы сындырып алған тобылғымен</w:t>
        <w:br/>
        <w:t>шобырын салып-салып қалды.</w:t>
        <w:br/>
        <w:t>Күп қызуы білінсе бастады. Жүргіншілер үстеріңдегі</w:t>
        <w:br/>
        <w:t>шапан, шекпепдеріп шешіп, артына бөктеріп алды.</w:t>
        <w:br/>
        <w:t>Әділдің астындағы Шалқұйрық аяғын билей басып,</w:t>
        <w:br/>
        <w:t>ауыздықпен алысып келеді.</w:t>
        <w:br/>
        <w:t>- Жіберші! Босатшы бір! - деп Орынбай қайтадан</w:t>
        <w:br/>
        <w:t>қолқа салды.</w:t>
        <w:br/>
        <w:t>- Ал, онда! - деп Әділ тебіне беріп бестісін ілгері</w:t>
        <w:br/>
        <w:t>лықсытты. - Қалмаңдар!</w:t>
        <w:br/>
        <w:t>Қикулап Жоламан мен Орынбай қосылды.</w:t>
        <w:br/>
        <w:t>Шалқұйрық кос құлағын боз қояндай жымитып алып,</w:t>
        <w:br/>
        <w:t>аласарып, созылып зымғап беріп еді, сақпаннан атқан</w:t>
        <w:br/>
        <w:t>тастай, ә дегенше-ақ қара үзіп кетті. Кара жорға да,</w:t>
        <w:br/>
        <w:t>Орынбайдың шолақ бедсуі де ілесе алмады. Алдынан</w:t>
        <w:br/>
        <w:t>жел, артынан шаң боратып лыпып жүйткіген</w:t>
        <w:br/>
        <w:t>Шалқұйрық артқы аяғымен төсін оярдай көсіле</w:t>
        <w:br/>
        <w:t>салғанда, көз ұшына барып қалды.</w:t>
        <w:br/>
        <w:t>Күтіп алған Әділдің атының алды-артын орағытып</w:t>
        <w:br/>
        <w:t>Орынбай айналсоқтап жүр. Жылқышы жігіттің</w:t>
        <w:br/>
        <w:t>сүйсінгенде танауы желбіреп, көзіне нұр жүгіріпті.</w:t>
        <w:br/>
        <w:t>- Түу, түу, тіл-ауҙзым тасқа! Құдай-ау! Нағыз пырақ</w:t>
        <w:br/>
        <w:t>мынау ғой! Қос танауына жұдырық сыйып кетердей</w:t>
        <w:br/>
        <w:t>делдиіп кеткенін көремісіндер! Көзін қараңдаршы! Қос</w:t>
        <w:br/>
        <w:t>тостағандай! Аяқты қалай сілтейді! Төрт тұяқ тегіс</w:t>
        <w:br/>
        <w:t>көсеп, жосалы тобенің топырағын аспанға атпады ма!</w:t>
        <w:br/>
        <w:t>Шіркін-ай, тұлпардан тұқым алар ма еді! Бір өзі бір</w:t>
        <w:br/>
        <w:t>қыздың төлеуі ғой!</w:t>
        <w:br/>
        <w:t>-- 288--</w:t>
        <w:br/>
        <w:t>Әкесіз ұл оңа ма? Бар аңдыған, баққаны - ұрлық!</w:t>
        <w:br/>
        <w:t>Көзің тая берсе, қаптың ауҙып ашып жатқаны.</w:t>
        <w:br/>
        <w:t>Байғұстың тісіне бір тыным жоқ, Қырқынан шықпай</w:t>
        <w:br/>
        <w:t>жатып бүкіл туыс-туғанын жұтып алып еді, енді не</w:t>
        <w:br/>
        <w:t>жорық. Әкетіп барады да.</w:t>
        <w:br/>
        <w:t>Жоламан қалш-қалш етіп түтігіп кетті.</w:t>
        <w:br/>
        <w:t>- Үндемеңіз! Қойыңызшы енді! Ештеңені естігім</w:t>
        <w:br/>
        <w:t>келіп тұрған жоқ.</w:t>
        <w:br/>
        <w:t>- Ойбай, сұңқадам! Өл де маған! Адам ғой десем,</w:t>
        <w:br/>
        <w:t>сен де арсылдайын дедің бе? Жаман қатты</w:t>
      </w:r>
    </w:p>
    <w:p>
      <w:r>
        <w:t>қорыққаным! Сүмелек жетіміңді жазығым асырап</w:t>
        <w:br/>
        <w:t>отырғаным ба? Они көпсінсең итаяқтан сарысу</w:t>
        <w:br/>
        <w:t>ішкізермін, - деп Күлсім аяқ астынан қайта долданып</w:t>
        <w:br/>
        <w:t>бүрқырап ала жонелді. - Әй, Орынбай! Төбеңмен</w:t>
        <w:br/>
        <w:t>жортқыр, Орынбай! Тоқта деймін саған. Құдай-ау.</w:t>
        <w:br/>
        <w:t>аузыңнан шықты дегеншс, бұл қастан шықпағыр</w:t>
        <w:br/>
        <w:t>өңшең жауыздар бүкіл малды қырып салуға дайын</w:t>
        <w:br/>
        <w:t>тұрады. Сойма қозыны, ст бермек түгілі сиіп сідігімді</w:t>
        <w:br/>
        <w:t>берейін!</w:t>
        <w:br/>
        <w:t>Жоламан күйініп келеді. “Апырай, мынадай да</w:t>
        <w:br/>
        <w:t>безбүйрек жан болады екен-ау! Бскер шабынан түрткен</w:t>
        <w:br/>
        <w:t>екем. Мейірі қашқан суық көңіл Тасболатты одан</w:t>
        <w:br/>
        <w:t>сайын мүйіздемес пе? Не таптым? Сорлы балаға</w:t>
        <w:br/>
        <w:t>бүрынғысына батпандап қосқызып сор жамадым-ау?</w:t>
        <w:br/>
        <w:t>Аяр ма енді. Жанашырлықты ескерер ме”.</w:t>
        <w:br/>
        <w:t>Оксігі саябырлаған інісі кішкене саусағының жылы</w:t>
        <w:br/>
        <w:t>табымен мойнын, бетін, маңдайын сипайды. Ыстық</w:t>
        <w:br/>
        <w:t>демімен жүзін шарпиды.</w:t>
        <w:br/>
        <w:t>- Коке. сен үлкен апамнан қорықпа. Құр</w:t>
        <w:br/>
        <w:t>айқайлағапымен өзінің күші көп емес. Сабауын жұлып</w:t>
        <w:br/>
        <w:t>алсаң, саған әлі келмейді. Иә, көке?</w:t>
        <w:br/>
        <w:t>- Иә, Тасболатжан! Үлкен апаң енді саған тимейді.</w:t>
        <w:br/>
        <w:t>“Қайтейін. Не істейін мына дүниеге? Асқар таудай</w:t>
        <w:br/>
        <w:t>бел қылғаның - мен екенім де рас. Бірақ үнемі қасында</w:t>
        <w:br/>
        <w:t>жүре алармын ба? Менің қарам үзілісімен ақ сабауы</w:t>
        <w:br/>
        <w:t>қайтадан жоныңда ойнайды ғой. Бүгінгі күніңді де</w:t>
        <w:br/>
        <w:t>көзіңнен бір-бір ұшырып, өкпеңді тесіп қозы</w:t>
        <w:br/>
        <w:t>баққызып қоя ма, тезек тергізіп қоя ма, қашан өз</w:t>
        <w:br/>
        <w:t>қолың оз аузыңа жеткенше, ішкенің - ірің, жетенің -</w:t>
        <w:br/>
        <w:t>желім боп, титықтап бітерсің-ау. Әйтеуір, тірі</w:t>
        <w:br/>
        <w:t>өскеніңді, сл қатарына аман-есен қосылар сәтіңді</w:t>
        <w:br/>
        <w:t>--.250--</w:t>
        <w:br/>
        <w:t>Әділ күлімдеді.</w:t>
        <w:br/>
        <w:t>- Мақтауын жеткіздің, Орынбай. Тірі б болсам, бір</w:t>
        <w:br/>
        <w:t>тұлпарың мойнымда. Таңдатып түрып мінгізермін.</w:t>
        <w:br/>
        <w:t>Орыпбай да әзілге кеңде емес.</w:t>
        <w:br/>
        <w:t>- Сөз бергеніңе де рақмст. “Жарлы байымай ма,</w:t>
        <w:br/>
        <w:t>жас оспей ме” деген бар. Бөзің де болар. Әзірше</w:t>
        <w:br/>
        <w:t>екеуміз де жалғыз атты, жайдақ тоқымды пақыр</w:t>
        <w:br/>
        <w:t>екенбіз. Бөлісс, жарыла жатармыз.</w:t>
        <w:br/>
        <w:t>Жоламан көзінен парлаған жасын сүртіп, жан-</w:t>
        <w:br/>
        <w:t>жағына қарап тұр еді, тау жамбасынан сылдырап аққан</w:t>
        <w:br/>
        <w:t>бұлаққа көзі түсті.</w:t>
        <w:br/>
        <w:t>- Жігіттер! Анау араға біраз дамылдап алсақ қайтеді.</w:t>
        <w:br/>
        <w:t>Күн дс қызып! кетті.</w:t>
        <w:br/>
        <w:t>- Мынауың ақыл! Қасқа бұлақтың қадірін мен</w:t>
        <w:br/>
        <w:t>білейін. Суы тастай, шекеңнен бір-ақ шығады! - деп</w:t>
        <w:br/>
        <w:t>Орынбай қоштады.</w:t>
      </w:r>
    </w:p>
    <w:p>
      <w:r>
        <w:t>Үшеуі жақын кеп аттан түсті. Бүлақ суына</w:t>
        <w:br/>
        <w:t>жуынып, шайынып алды. Орынбай қоржынын әкеліп,</w:t>
        <w:br/>
        <w:t>дастарқан жайды.</w:t>
        <w:br/>
        <w:t>- Біраз қаужалап алайық. Оразамызды ашатын уақ,</w:t>
        <w:br/>
        <w:t>болған шығар. Аттарды да шалдырып алғанымыз жөн</w:t>
        <w:br/>
        <w:t>болар.</w:t>
        <w:br/>
        <w:t>Тамақтанып болған соң, Орынбай аттарды отқа</w:t>
        <w:br/>
        <w:t>қойып келді. Енді Жоламанның садағын қолына алып,</w:t>
        <w:br/>
        <w:t>ауларып-төңкеріп қарап отыр.</w:t>
        <w:br/>
        <w:t>- Шіркінді ұстамаған қаруым еді! Бұ да бұйыратын</w:t>
        <w:br/>
        <w:t>болды енді, Жоламан, мынауыңды үйретсетші.</w:t>
        <w:br/>
        <w:t>Жоламан серігінің көңілін қалдырғысы келмеді.</w:t>
        <w:br/>
        <w:t>- Жарайды, елу қадам жерге бас киіміңді тігіп кел.</w:t>
        <w:br/>
        <w:t>- Әй, әй, оның болмайды! Қайдан алам сонсоң?</w:t>
        <w:br/>
        <w:t>Әділ үн-түнсіз етпеттей түсіп жатыр сді. Бір кез</w:t>
        <w:br/>
        <w:t>шалқасына аударылды. Бұлты ыдыраған аспанның көк</w:t>
        <w:br/>
        <w:t>күмбезі шанытып тұр. Алып қарақұс оқ бойы жерде</w:t>
        <w:br/>
        <w:t>қанатын кере жайып қалықтап дәл төбеге келе берді.</w:t>
        <w:br/>
        <w:t>- Әперші садағымды, - деді Әділ.</w:t>
        <w:br/>
        <w:t>Жоламан анадай жерде түрған садақ пеп қо-</w:t>
        <w:br/>
        <w:t>рамсақты ұстата қойды.</w:t>
        <w:br/>
        <w:t>Әліл терімен қаптаған қос жауырын садағын</w:t>
        <w:br/>
        <w:t>шалқайған күйі кезене түсіп, тазқараның тайлық</w:t>
        <w:br/>
        <w:t>жүнін қадаған сауыт бұзар жебесін адырнаға тірсді</w:t>
        <w:br/>
        <w:t>де, серппесін барынша созып, әнтек сығалады.</w:t>
        <w:br/>
        <w:t>--289--</w:t>
        <w:br/>
        <w:t>белгі орнатса керек, бүгінде тамтығы да қалған жоқ.</w:t>
        <w:br/>
        <w:t>Әне, Әне! Осербай байдың ауылы! Ақ шаңқан үйлері</w:t>
        <w:br/>
        <w:t>қаздың жұмыртқасындай тізіліп тұр. Асығыс</w:t>
        <w:br/>
        <w:t>аттанбандар. Сендерді арқаланып бүгін ақ майды</w:t>
        <w:br/>
        <w:t>аузымнан бір ағызайын! - деп Орынбай шобырын</w:t>
        <w:br/>
        <w:t>тебініп қалды.</w:t>
        <w:br/>
        <w:t>Жас қонақтарды Өсербайдың үлкен ұлы қарсы</w:t>
        <w:br/>
        <w:t>алып, конақ үйге оңаша түсірді.</w:t>
        <w:br/>
        <w:t>Жай-жағдайды Орынбай көпіртіп осіріп,</w:t>
        <w:br/>
        <w:t>қонпақарлатып жеткізді. Бөгенбай батырдың жігіттері</w:t>
        <w:br/>
        <w:t>екепін, ел-елді аралап күш жиып, бірлік, берекеге</w:t>
        <w:br/>
        <w:t>тақырып жүргендерін лепіріп отырып айтқанда,</w:t>
        <w:br/>
        <w:t>тап өзі бірнеше жылдан бері бүгін ғана ат белін</w:t>
        <w:br/>
        <w:t>суытқандай желпінді.</w:t>
        <w:br/>
        <w:t>- Асығыс едік. Ақсақал қайда? Батырдың дя</w:t>
        <w:br/>
        <w:t>тапсырмалары бар еді. Қазандарыңды тезірек кө-</w:t>
        <w:br/>
        <w:t>теріңдер, жолдан қалмайық, - деп нығыртып алды.</w:t>
        <w:br/>
        <w:t>Өссрбайдың баласы аяғының ұшымен басып</w:t>
      </w:r>
    </w:p>
    <w:p>
      <w:r>
        <w:t>шығып кетті.</w:t>
        <w:br/>
        <w:t>Жоламан мырс-мырс күлді.</w:t>
        <w:br/>
        <w:t>- Мүңкір-Нәңкірден бір де кем болмадың,</w:t>
        <w:br/>
        <w:t>Орынбай. Әлгінің жаны мұрнының ұшына он келген</w:t>
        <w:br/>
        <w:t>шығар. Соған қарағанда, жандайшап болу рақат тірлік-</w:t>
        <w:br/>
        <w:t>ау, шамасы.</w:t>
        <w:br/>
        <w:t>- Оу, о не дегенін! Өздерің көріп келдіңдер ғой.</w:t>
        <w:br/>
        <w:t>Бүл байлың бір қылшығы қисайды ма? Анау біздің</w:t>
        <w:br/>
        <w:t>ауылға келген шұбырындының зарын естіді ме екен?</w:t>
        <w:br/>
        <w:t>Дүниенің тәттісін шайқап ішіп, “көксегенім қойнымда</w:t>
        <w:br/>
        <w:t>жатыр!” деп дандайсып кеткен үркеппе сығыр емес</w:t>
        <w:br/>
        <w:t>пе шетінен. Осылай дауылдатып жетпесең, құлақтан</w:t>
        <w:br/>
        <w:t>басып жығып алып, құл ноқтаны мойныңа қырық</w:t>
        <w:br/>
        <w:t>қабаттап кигізерін білмейсің-ау! Бопсалап күш</w:t>
        <w:br/>
        <w:t>көрсетпесем, бойлауық аттай коткеншектеп бой</w:t>
        <w:br/>
        <w:t>көрсетер Өсербай бар деймісің. Ақ, боз үйінде шалқалап</w:t>
        <w:br/>
        <w:t>жатып алып, қарсы алуға да жарады ма? Оның</w:t>
        <w:br/>
        <w:t>кердеңінен менің кеудем неге осал болмақ? Ссскенсін!</w:t>
        <w:br/>
        <w:t>Сонда птырайы тәуір болады. Осыдан тағы кергісе,</w:t>
        <w:br/>
        <w:t>алдынан өттік, кінаға жығуымыз да жеңілденеді, - деп</w:t>
        <w:br/>
        <w:t>Орынбай алпамсадай ірі денесін ырғап күліп, ақшыл</w:t>
        <w:br/>
        <w:t>жүзіне қан жүгіртті.</w:t>
        <w:br/>
        <w:t>Орынбайдың айтқанындай үш-торт үзеңгілесін</w:t>
        <w:br/>
        <w:t>--291--</w:t>
        <w:br/>
        <w:t>ішіне бүккен зымиян есебінде жатса, қасиет деп</w:t>
        <w:br/>
        <w:t>талпынған әлсіз шырылды ұғынар көціл көбеймес-</w:t>
        <w:br/>
        <w:t>ау. Көненің көзі дегепіміз көрпесін тұйықтап көсіліп</w:t>
        <w:br/>
        <w:t>жатып алса, көмек ойлар кім бар? Құдай бұйрығын</w:t>
        <w:br/>
        <w:t>тұяқ серппей күтіп алып, күйіп өле бер дегеніңіз ғой.</w:t>
        <w:br/>
        <w:t>Қалмас бұ қалыпта дәурен-тірлік. Аунап тұрар.</w:t>
        <w:br/>
        <w:t>Дөңгеленіп өзгерер. Сол кезде тағлыр жазуына үнсіз</w:t>
        <w:br/>
        <w:t>мойынсұнғаныңызды көрсем-ау! Қол созғанда</w:t>
        <w:br/>
        <w:t>қасыңыздан табылар ағайынның өкпелі қыжылы</w:t>
        <w:br/>
        <w:t>қайрылтпай кетсе, мынау нығыздығыңыз қалар ма еді,</w:t>
        <w:br/>
        <w:t>қалмас па еді? Әй, оны ұқтырам деп әуре боп қайтем.</w:t>
        <w:br/>
        <w:t>Ұтырлап санаған қисабыңыз о кезде де соқпақ тауып</w:t>
        <w:br/>
        <w:t>өте шығармын дейтін есепшілдік пен жанкештілікті</w:t>
        <w:br/>
        <w:t>көлденең созар-ау! Көрдім, сездім, ақсақал. Тік</w:t>
        <w:br/>
        <w:t>көтеріле гұрар халқымның арасында әліде теріс баққан</w:t>
        <w:br/>
        <w:t>жегілері аз емес екен. Қолымнан келгенше, алдымен</w:t>
        <w:br/>
        <w:t>ел басшыларын солардың соңына салғызып, қағып-</w:t>
        <w:br/>
        <w:t>сілкітіп алармын! Ал кейін... - сөз соңын жұтып қап,</w:t>
        <w:br/>
        <w:t>іргеде жатқан қамшыға кол созды.</w:t>
        <w:br/>
        <w:t>- Оу, тоқташы, шырағым! Қатты кеткенің қалай?</w:t>
        <w:br/>
        <w:t>Енді ауылымда отырып дау айтсам да, шаңымды қаға</w:t>
        <w:br/>
        <w:t>беріенің бе? Сонда не ғыл дейсің маған? Қолымды</w:t>
        <w:br/>
        <w:t>қусырып, карсы алғанға да жазықтымын ба? Қойымды</w:t>
        <w:br/>
        <w:t>сойып, құрметтегеніме де кінәлімін бе? Тіпті</w:t>
        <w:br/>
        <w:t>жорғалаған сайын айыптап тұқыртып барасың. Ел-ел</w:t>
        <w:br/>
        <w:t>дейсің. Соның бәрі менің екі туып, бір қалғаным ба</w:t>
        <w:br/>
        <w:t>еді? Қан қақсаса, өзінен көрсін. Тыныш жатқан</w:t>
        <w:br/>
        <w:t>көршінің шабынан түрткен мен бе екем? Анау</w:t>
        <w:br/>
        <w:t>Әбілқайыр сұлтаның қалмақ пен башқұртты</w:t>
        <w:br/>
        <w:t>түртпектеп қоймаушы сді. Тәуке ханың ойраттың</w:t>
      </w:r>
    </w:p>
    <w:p>
      <w:r>
        <w:t>іргесіне ши жүгірткен. Ақыры, аяғы мынаған әкеліп</w:t>
        <w:br/>
        <w:t>соқты. Сонда сен мені бүлік басы - төрс тұқымы</w:t>
        <w:br/>
        <w:t>көремісін? Ал, арылайық онда. Аяспасқа бекініпсің -</w:t>
        <w:br/>
        <w:t>шауып ал, қырып кет! Қыңқ етер ме екем. “Ел</w:t>
        <w:br/>
        <w:t>жылағанда, сен неге жыламайсың?” дегенің қай</w:t>
        <w:br/>
        <w:t>қиқанын? Не деп жылаймын? Өрісімді өрт алмаса,</w:t>
        <w:br/>
        <w:t>жайлауыма жау тимесе, құдай сақтаған жанымды</w:t>
        <w:br/>
        <w:t>құрбан қып шалардай тастай алмай жүр ме екем соны?</w:t>
        <w:br/>
        <w:t>Әу, зорлықшың сонда кім? Қүтханамда отырып қамшы</w:t>
        <w:br/>
        <w:t>үйірген сенен төрі мен әділетсіз болғаным-ау. Қайран,</w:t>
        <w:br/>
        <w:t>қызыл тіл! Сүйексіз сайрағанда, қырық бұралып,</w:t>
        <w:br/>
        <w:t>---293--</w:t>
        <w:br/>
        <w:t>ертіп Өсербай тез жетті. Қияқ мұрты бар, жұқалтаң</w:t>
        <w:br/>
        <w:t>денелі, жасы слудлің о жақ бү жағындағы адам екен.</w:t>
        <w:br/>
        <w:t>Немкеттілеу сәлемдесті дс, оң жаққа озып, сапдыққа</w:t>
        <w:br/>
        <w:t>арқасын сүйеп жамбас басты. Содан соң қонақтарын</w:t>
        <w:br/>
        <w:t>қысылып-қымтырылмастан жағалата сүзіп шығып</w:t>
        <w:br/>
        <w:t>қарай бастады.</w:t>
        <w:br/>
        <w:t>Әділ кеудесін тіктеді.</w:t>
        <w:br/>
        <w:t>- Иә, ақсақал! Сыныңызға толмай отырмыз ба,</w:t>
        <w:br/>
        <w:t>түйреуіңіз көбейіп кетті ғой.</w:t>
        <w:br/>
        <w:t>- Қайдам. Бүгінде кімге кімнің сұғы өткендей.</w:t>
        <w:br/>
        <w:t>“Азуыңды бас, аяма!” дейтін күпілдектер кобейіп</w:t>
        <w:br/>
        <w:t>барады. Соның сендер қай тұсынан көрінер деп</w:t>
        <w:br/>
        <w:t>қылпылдап отырғаным да рас. Келмей жатып қыр</w:t>
        <w:br/>
        <w:t>көрсеттіңдер. /Ақталып шығар күнәм жоқ. Нақақ күйер</w:t>
        <w:br/>
        <w:t>жайым жоқ. Мен сезіктенгеттмен, сен жорамалыңнан</w:t>
        <w:br/>
        <w:t>танбассың. Жұмысыңды айта отыр, - деді.</w:t>
        <w:br/>
        <w:t>Әділ Осербайдың бетінс анықтап қарады. Ұстасса,</w:t>
        <w:br/>
        <w:t>жеңілмес, тірсссе, шатқаяқтап қалатын түрі бар. Бір</w:t>
        <w:br/>
        <w:t>жымиып, бір сұрланып теке көзді бай да жалтартпады.</w:t>
        <w:br/>
        <w:t>- Иә, айыптаймын, ақсақал. Елге келген</w:t>
        <w:br/>
        <w:t>ауыртпалық көпке ортақ. Халқыңыз қынадай қырылып</w:t>
        <w:br/>
        <w:t>жатқапда, ойыныңыз - ойын, күлкіңіз - күлкі боп</w:t>
        <w:br/>
        <w:t>жата беріпсіз. Осы тірлігіңіз өзіңізге ерсі көрінбей ме? -</w:t>
        <w:br/>
        <w:t>деп Әділ сұрланып алды.</w:t>
        <w:br/>
        <w:t>- Шырақ! “Атан олсе сойылар, атам өлсе қойылар”</w:t>
        <w:br/>
        <w:t>дегеп екен баяғыда біреу. Басыма төнбеген бәлені</w:t>
        <w:br/>
        <w:t>“іздеп шық, қуып жет!” деген қай далбасан2? Аз күн</w:t>
        <w:br/>
        <w:t>ғүмырымда адалымды кертіп жеп, аумағымда алаңсыз</w:t>
        <w:br/>
        <w:t>жүрсем, қай құдайдың құрығына шалыпғандаймын?</w:t>
        <w:br/>
        <w:t>Оу, сонда шұбырындыға ұттыраған ел басындағы</w:t>
        <w:br/>
        <w:t>зәуліні менен көрмек түрің бар ма? Тәңір бұйрығын</w:t>
        <w:br/>
        <w:t>қай пенде қайтара алушы еді? Ер азығы - қанағат.</w:t>
        <w:br/>
        <w:t>Барым әзірше төгілген жок. Тұяқтым дүбірге елеңдеген</w:t>
        <w:br/>
        <w:t>жоқ. Қарап отырып қарайласпадың деуін қай</w:t>
        <w:br/>
        <w:t>зорлығып? - деп пұшпақ ішігін қаусырынып койды.</w:t>
        <w:br/>
        <w:t>- Сырыңыз мәлім болды, ақсақал. Корбала боп</w:t>
        <w:br/>
        <w:t>күніренген жұртыңның зар шеккен күйігін елемейді</w:t>
        <w:br/>
        <w:t>екенсіз. Жанашырдың пиғылы түнемеген кеудеңіз</w:t>
        <w:br/>
        <w:t>қиналтып ойлантиаса, онда мен неге арамтер болам.</w:t>
        <w:br/>
        <w:t>Әділетсіздік бір бүгін тумаған ғой. Сорлы жандардың</w:t>
      </w:r>
    </w:p>
    <w:p>
      <w:r>
        <w:t>көз жасын сімірген жауыздық, сіз сияқтылардың</w:t>
        <w:br/>
        <w:t>2</w:t>
        <w:br/>
        <w:t>отырған осындағы жұртың да аз емес. Соған оцтай-</w:t>
        <w:br/>
        <w:t>ланып өре тұрайык дссек, ыңғайын таппаймыз ба,</w:t>
        <w:br/>
        <w:t>Осербайлар қол байлай ма, жәнс үрып кете алмаймыз.</w:t>
        <w:br/>
        <w:t>Ішпен дауласармыз-ау, сыртпен жауласарға шақпақ</w:t>
        <w:br/>
        <w:t>отындай тамызық түсер ме? Соны кім тұтатады?</w:t>
        <w:br/>
        <w:t>Бастаушым бар ма? “Бөгенбай, Саңырық, Малайсары</w:t>
        <w:br/>
        <w:t>батырлар әр жерде соғысқан екен. Ойраттарды жеңген</w:t>
        <w:br/>
        <w:t>екен. Қалмақтарды қырған екен” дейтін қауесет дүңк-</w:t>
        <w:br/>
        <w:t>дүңк жетіп жатады. Сол өзі шын хабар ма? Әлде сы-</w:t>
        <w:br/>
        <w:t>быр-сыпсың, желік-желпіну емес пе? Шын ұраншым</w:t>
        <w:br/>
        <w:t>табылса, нағыз жоқшың боп елдікті, еркішдікті қуар</w:t>
        <w:br/>
        <w:t>сарбазың тағы да мына отырған, ақ кар, көк мұзды</w:t>
        <w:br/>
        <w:t>жастапған кедейің мен кепііігін, Жалшың мен мал-</w:t>
        <w:br/>
        <w:t>шың. Өсербайға өкпелеп, ауылдың бәрін біреуге бола</w:t>
        <w:br/>
        <w:t>жығып беріп, томсырайып кете беремісіңдер? Әлде</w:t>
        <w:br/>
        <w:t>зарыға аңсаған ақжолтайым өзіңбісің? Сендермісіндер?</w:t>
        <w:br/>
        <w:t>Қай ақылың, қалай қарай сілтеуің бар? Айтып кст.</w:t>
        <w:br/>
        <w:t>Ақтаяқты ат қын мінсек те, адаспастай болып тастүйін</w:t>
        <w:br/>
        <w:t>отыралық, - деп қисынды сөзін жеткізді.</w:t>
        <w:br/>
        <w:t>Әділ шұғыл өзгерді. Малласын құрып алып, тік</w:t>
        <w:br/>
        <w:t>тшантылып отырды да, көзін шалға кадап қап, басын</w:t>
        <w:br/>
        <w:t>изеді.</w:t>
        <w:br/>
        <w:t>- Дұрыс, отағасы! Бәсе, өзім де күпті боп тығылып</w:t>
        <w:br/>
        <w:t>қалғандай едім, бекер түңілгем екен ғой. Тасырлық</w:t>
        <w:br/>
        <w:t>жасасам, кешірім өтінем. Битке өкпелеп тоныңды отқа</w:t>
        <w:br/>
        <w:t>салма дейсіз ғой. Орынды оныңыз. Шама-шарқымша</w:t>
        <w:br/>
        <w:t>сауалыңызды тарқатуға тырысып бағайын. Түспалдап,</w:t>
        <w:br/>
        <w:t>жорамалдап сіздер бүлінбеңіздер. Ермеді, сенбеді деп</w:t>
        <w:br/>
        <w:t>біз ренжімейік.</w:t>
        <w:br/>
        <w:t>Рас. Шабуыл-шандуыл бірлікке орекет араласты-</w:t>
        <w:br/>
        <w:t>рады. Өсер елге өрістің шаңы, соғыстың лаңы кесірі</w:t>
        <w:br/>
        <w:t>мен кесапатын ғана тигізеді. Соны бастайтын хан-сұл-</w:t>
        <w:br/>
        <w:t>тан, би-торс. Ұрыс-қағыс, барымта-қарымта деп бүлік</w:t>
        <w:br/>
        <w:t>бастайды да, ұлан-ғайыр істі рулы елдің арасына бат-</w:t>
        <w:br/>
        <w:t>пандатып тастай салады. Көтерсе, бел көтереді! Кө-</w:t>
        <w:br/>
        <w:t>термесе, сл кетеді. Үлкен түйінді шетпкен боп содан</w:t>
        <w:br/>
        <w:t>кейін мал-мүлікке белден батады. Ол ол ма, көрізіге</w:t>
        <w:br/>
        <w:t>көз алартып тағы бәле іздейтінін қайтерсің. Амал не,</w:t>
        <w:br/>
        <w:t>жылайтын да, зарлайтын да қара бұқара. Соған көзім</w:t>
        <w:br/>
        <w:t>анық жетті.</w:t>
        <w:br/>
        <w:t>Ойрат дейтін ойран шыкты. Бүлініп тиді. Қапыда</w:t>
        <w:br/>
        <w:t>--297--</w:t>
        <w:br/>
        <w:t>- Қайдам, мана кеште әкесі қызын еркекше</w:t>
        <w:br/>
        <w:t>киіндіріп жылқыға жіберіп жатыр еді.</w:t>
        <w:br/>
        <w:t>- Әй, сұм-ай! Қауіп тосқан тұсын қарашы?</w:t>
        <w:br/>
        <w:t>Сондағысы анау үш жігіттен сақтанғаны ғой.</w:t>
      </w:r>
    </w:p>
    <w:p>
      <w:r>
        <w:t>- Обал болды-ау! Тотыдай таранған сорлы сұлу</w:t>
        <w:br/>
        <w:t>сәтсіз шақта атқа мінген екен!</w:t>
        <w:br/>
        <w:t>Даурыққан дауыстарды Жоламан да, Әділ де,</w:t>
        <w:br/>
        <w:t>Орынбай да естіп түр. Орынбай ә дегенде үнсіз қап</w:t>
        <w:br/>
        <w:t>елі, кепет жырқылдап күліп ала жонедді.</w:t>
        <w:br/>
        <w:t>- Қызғанғаны қызыл итке... Шоқ-шоқ! Кім де болса</w:t>
        <w:br/>
        <w:t>нар жігіт екен!</w:t>
        <w:br/>
        <w:t>Әділ ақырып қалды.</w:t>
        <w:br/>
        <w:t>- Жап аузыңды! Неменеңе жетісіп тұрсың? Бағы</w:t>
        <w:br/>
        <w:t>ашылмаған байғұстың соңынан ілесер сорына</w:t>
        <w:br/>
        <w:t>күлсмісің? Бақытсыз талайына күлемісің! Абыройын</w:t>
        <w:br/>
        <w:t>ойладың ба?</w:t>
        <w:br/>
        <w:t>- Ойбай-ау, сонысы бар екен ғой. Ал, онда</w:t>
        <w:br/>
        <w:t>аянбайық! - деп доненің лықсытып Орынбай қозғала</w:t>
        <w:br/>
        <w:t>берді.</w:t>
        <w:br/>
        <w:t>Бұл кезде басын таңғызып алған Бүркітбай жол</w:t>
        <w:br/>
        <w:t>бастап алда келе жатыр еді. Іркілместен екпіндете</w:t>
        <w:br/>
        <w:t>шапқылап барады. Жаудың кеткен тұсын бағдарлап</w:t>
        <w:br/>
        <w:t>қалған тәрізді. Бөгелер емсс. Соңынан дүрсілдетс</w:t>
        <w:br/>
        <w:t>қосылған жігіттердің қарасынына көңілі тола ма, ат</w:t>
        <w:br/>
        <w:t>тізгінін қағар смсс.</w:t>
        <w:br/>
        <w:t>Әділ Шалқұйрықты өңмендете жылқышымен</w:t>
        <w:br/>
        <w:t>қатарласты.</w:t>
        <w:br/>
        <w:t>- Қарасы қанша?</w:t>
        <w:br/>
        <w:t>- Онша көн емес. Әрі кетсе он шақты ғана болар.</w:t>
        <w:br/>
        <w:t>Қапыда бас салып, бармақ, тістетті ғой, әйтпесе...</w:t>
        <w:br/>
        <w:t>Бүркітбай тымағын көзіне баса киіп, құшырлана</w:t>
        <w:br/>
        <w:t>қамшы басты. Астындағы құр айғыр көсіле жүйткіді.</w:t>
        <w:br/>
        <w:t>Шалқұйрық та қүйрық тістесті. Жазық даланың қарсы</w:t>
        <w:br/>
        <w:t>ұрған желі қалың кекілді кейін шалқытып, дудыратып</w:t>
        <w:br/>
        <w:t>жіберді. Тізгінді сүзе тартып, Шалқұйрық озып шықты.</w:t>
        <w:br/>
        <w:t>- Байқа, бала! Жазым болма! Кеп қалдық.</w:t>
        <w:br/>
        <w:t>Қарақшылардың құлдырмамайы бар сді, абай бол! -</w:t>
        <w:br/>
        <w:t>деп Бүркітбай шауып келе жатып ескертіп өтті.</w:t>
        <w:br/>
        <w:t>Бір кезде інұрқыраған көп жылқының дыбысы</w:t>
        <w:br/>
        <w:t>білінді. Қуғыншылар сәл топтала түсті де, енді түйдек-</w:t>
        <w:br/>
        <w:t>түйдек ағындады.</w:t>
        <w:br/>
        <w:t>-к 00 --</w:t>
        <w:br/>
        <w:t>22- Қой, Тасболат! Жігіт емеспісің, жылама! Көре-</w:t>
        <w:br/>
        <w:t>Йін де.</w:t>
        <w:br/>
        <w:t>- Кеше тікен кіріп кеткен.</w:t>
        <w:br/>
        <w:t>- Ойбай-ау, ісіп кетіпті ғой әбден! - деп от</w:t>
        <w:br/>
        <w:t>жарығында табанға үңілген Жоламан, тезек қалап</w:t>
        <w:br/>
        <w:t>отырған әйслге бұрылды. - Жеңгей, инеціз жоқ па?</w:t>
      </w:r>
    </w:p>
    <w:p>
      <w:r>
        <w:t>- Міне, қайным! Түу, байғұс бала қалай шыдап</w:t>
        <w:br/>
        <w:t>жүрген?</w:t>
        <w:br/>
        <w:t>Қанды іріңді саусағымен сүртіп тастап, Жоламан</w:t>
        <w:br/>
        <w:t>кікті алақанымен қысып кеп қалып еді, қою қанмен</w:t>
        <w:br/>
        <w:t>бірге ағаш жаңқасы ытқып шықты.</w:t>
        <w:br/>
        <w:t>- Көке-тай-й!</w:t>
        <w:br/>
        <w:t>- Болды! Енді ауырмайды. Қалір тацып тастаймын.</w:t>
        <w:br/>
        <w:t>Тасболат көзі ұйқыға кеткенше ағасының бетін</w:t>
        <w:br/>
        <w:t>өзіне қаратып, аймалай құшақтап жатты.</w:t>
        <w:br/>
        <w:t>Түсінде де күрсініп, өксік атқан сәбидің пәк жүзіне</w:t>
        <w:br/>
        <w:t>Жоламапптың ыстық жасы тырс-тырс тамып кетті.</w:t>
        <w:br/>
        <w:t>Бұлтты түн. Анда-санда күн күркірейді. Қамшылар</w:t>
        <w:br/>
        <w:t>жақ қиыр қапталда қара түнекті сілкіп қап, серпіп</w:t>
        <w:br/>
        <w:t>қап, сумаң етіп нажағай жебесі түтанады да сөнеді.</w:t>
        <w:br/>
        <w:t>Ауада дымқыл леп бар. Жаңбыр Иісі кең жазыққа мол</w:t>
        <w:br/>
        <w:t>жайылғанмен жүргіншілер үстіне әзірше тамы белгісі</w:t>
        <w:br/>
        <w:t>біліне қойған жоқ. Аздан соң қарсы беттен бұлт</w:t>
        <w:br/>
        <w:t>жыртылып, көкжиектен белдеуленіп құлаған көгілдір</w:t>
        <w:br/>
        <w:t>сызық таң сызынан хабар берді.</w:t>
        <w:br/>
        <w:t>Жоламан қасындағы екі серігіне бұрылмай, таяқ</w:t>
        <w:br/>
        <w:t>тастам бойы алда келеді. Қызыл торғынын шүбыртып</w:t>
        <w:br/>
        <w:t>қылаң берген күннің алтын табағы белеске иек</w:t>
        <w:br/>
        <w:t>артқанда маужыраған денесін тіктеп ала қойды.</w:t>
        <w:br/>
        <w:t>Ұйқысы да шайдай ашылды.</w:t>
        <w:br/>
        <w:t>“Аттырай, Тасболат өксіп қалды-ау! Тұрысымен</w:t>
        <w:br/>
        <w:t>“көкелеп!” жан-жағын карағанда, орнымды сипап,</w:t>
        <w:br/>
        <w:t>өзегі ашып еңірер ме екен? Неге келдім? Кслмесем,</w:t>
        <w:br/>
        <w:t>көрмесем ғой о да тоқ, мен де тоқ жүре берер сдік.</w:t>
        <w:br/>
        <w:t>Енді не? Ұйықтатып тастап, алдап қашып барам.</w:t>
        <w:br/>
        <w:t>Осыдан соң жан баласына сенімі қалар ма? Тобесі</w:t>
        <w:br/>
        <w:t>көкке тигендей марқайын, өңіне қан жүгіріп,</w:t>
        <w:br/>
        <w:t>--285--</w:t>
        <w:br/>
        <w:t>ділмор боп кетесің-ау! - деп Өсербай енді сшкімге</w:t>
        <w:br/>
        <w:t>бұрылып қарамай, шалқайған күйде шаңыраққа</w:t>
        <w:br/>
        <w:t>қадалып қалды.</w:t>
        <w:br/>
        <w:t>- Байеке, кеселге кекесін танытып қалған әдетіціз</w:t>
        <w:br/>
        <w:t>бар екен. Соған тіреп түбірлі наразылық пен қараулы</w:t>
        <w:br/>
        <w:t>қарсылық көрсетпек боласыз. Кешегі қырылған</w:t>
        <w:br/>
        <w:t>ағайын ары қашпай бері қашқанда, үстіңізді топырлап</w:t>
        <w:br/>
        <w:t>басып кетер еді. Бүхар, Самарқан, Хиуа кеткен ауғын</w:t>
        <w:br/>
        <w:t>сл. сол жақта қалып қояр деймісіз. Шылай алмай,</w:t>
        <w:br/>
        <w:t>құлдыққа көнбей, “елім, Арқам!” деп қайта оралар.</w:t>
        <w:br/>
        <w:t>Сол кезде қарайласпасаң - қанына қарайған ағайын</w:t>
        <w:br/>
        <w:t>тартып алып, талап жейді. Көп жастың, көл жастың</w:t>
        <w:br/>
        <w:t>ортасында бүтін арал боп қала алмайсыз. Қалғыңыз</w:t>
        <w:br/>
        <w:t>келсе, көмек-жәрдемді баяғыда берер едіңіз. Жасақка</w:t>
        <w:br/>
        <w:t>жігіт шығарып, ат-көліктік, азық-түліктік кажетке үйір</w:t>
        <w:br/>
        <w:t>қосар едіңіз. Ел бірлігі - жер тірегі! Өрісіңіз өртенбей</w:t>
        <w:br/>
        <w:t>тұра алмас. Жайлауыңыз шаң болмай қала алмас.</w:t>
        <w:br/>
        <w:t>Жанын шүберекке түйіп, қалың жауға қарсы күш</w:t>
      </w:r>
    </w:p>
    <w:p>
      <w:r>
        <w:t>жиып, қол жинап жатқан халқымыз тұтастық үшін</w:t>
        <w:br/>
        <w:t>аянып қалды ма? Үш жүзге сауын айтып, күннен күн</w:t>
        <w:br/>
        <w:t>өткен сайын қатарын өсіріп, қаруын қамдап, ат-көлігін</w:t>
        <w:br/>
        <w:t>сайлап жатқан жоқ па? Көп түкірсе - көл. Біреу</w:t>
        <w:br/>
        <w:t>жалғызын, біреу жамбысын берді. Іздегені - бос-</w:t>
        <w:br/>
        <w:t>тандығы! Аңсағаны - азаттығы! Құтқармағы - жері,</w:t>
        <w:br/>
        <w:t>отаны, ошағы! Соған қосылмай, жске қалам десеңіз,</w:t>
        <w:br/>
        <w:t>өзіңіз біліңіз. Бірақ дүрілден жеткен дауыл, алалап</w:t>
        <w:br/>
        <w:t>тимейтін. Жолындағысын түгел шайқап, түгел жайпап</w:t>
        <w:br/>
        <w:t>өтетін. Соны ескеріңіз. Айтарым осы! - деп қам-</w:t>
        <w:br/>
        <w:t>шысына салмағын сала Әділ орнынан тұрды. -</w:t>
        <w:br/>
        <w:t>Жоламан, жүр. Аттанамыз.</w:t>
        <w:br/>
        <w:t>Өсербай аяқ астынан өтірік күліп, жарғақ қақты.</w:t>
        <w:br/>
        <w:t>- Оу, қонақасы жеп кетпеймісіндер! Сыбағаларын</w:t>
        <w:br/>
        <w:t>дайын.</w:t>
        <w:br/>
        <w:t>- Ақсақал, жолымыздан қалдырмаңыз. Оңаша</w:t>
        <w:br/>
        <w:t>отырып ойланар шағыңызға обал етпейік. Орынбай,</w:t>
        <w:br/>
        <w:t>неге тұрмайсың?</w:t>
        <w:br/>
        <w:t>Орынбай орнынан самарқау ғана көтерілді</w:t>
        <w:br/>
        <w:t>- Әділ-ау, қазақтың қонақасысы - бөлінбеген</w:t>
        <w:br/>
        <w:t>еншісі емес пе еді. Аш қарынға ермек қажет. Аш өзекке</w:t>
        <w:br/>
        <w:t>алданыш керек.</w:t>
        <w:br/>
        <w:t>- Арамнан енші боліспейік, ниеті түзелмеген үйдің</w:t>
        <w:br/>
        <w:t>-- 294--</w:t>
        <w:br/>
        <w:t>Осы, Әділ, құлдығында отейін! Соны бір аунатып</w:t>
        <w:br/>
        <w:t>берші! Келбетіңе қарасам, қас мықтының өзісің!</w:t>
        <w:br/>
        <w:t>Тегінде бір бекзаттық бар сиякты. Туысың бөлек екенін</w:t>
        <w:br/>
        <w:t>әр қимылыңнан анық сезгендеймін. Біз тәрізді</w:t>
        <w:br/>
        <w:t>можантомпай көрінбейсің. Тұрасың ба осы сыныма?</w:t>
        <w:br/>
        <w:t>- деп Орынбай астындағы шолақ бедеуді сипай</w:t>
        <w:br/>
        <w:t>қамшылап жанаса берді.</w:t>
        <w:br/>
        <w:t>Әділ кілт өзгеріп түйіле түсті де, артынша әзілге</w:t>
        <w:br/>
        <w:t>шаптырды.</w:t>
        <w:br/>
        <w:t>- Пай-пай! Дүниенің қызығын көрпе ашумен</w:t>
        <w:br/>
        <w:t>есептейсің-ау, Орынбай. Тілеп кірмей, бұзып кір</w:t>
        <w:br/>
        <w:t>дегенін, қай қайрағаның? Сонда саған керегі</w:t>
        <w:br/>
        <w:t>жігітшіліктің ойсыз, нәрсіз сыртқы ермегі ме еді?</w:t>
        <w:br/>
        <w:t>- Е, одан артық не керек! Бабамнан калған дәстүрім</w:t>
        <w:br/>
        <w:t>емес пе? Одан неге безінем?</w:t>
        <w:br/>
        <w:t>- Дәстүрдің бәрі озық па еді? Тәттінің бәрі дәмді</w:t>
        <w:br/>
        <w:t>ме сді?</w:t>
        <w:br/>
        <w:t>- Маған тозығы да жарайды. Тамақтан өткенін</w:t>
        <w:br/>
        <w:t>“бұйырсын!” деп қойып, қылғыта берем, - деп</w:t>
        <w:br/>
        <w:t>Орынбай қылмыңдай түсіп кқарк-қарқ күлді дс ілс</w:t>
        <w:br/>
        <w:t>салмақты күйге ойысты. - Дегенмен, Әділ дос, дұрыс</w:t>
        <w:br/>
        <w:t>айтып келесің. Тілеп алмай, талап, тартып алғанның</w:t>
        <w:br/>
        <w:t>бойға құт болмайтыны рас. Сен менің сыртқы әмпей-</w:t>
        <w:br/>
        <w:t>жәмпей сұрыма, әлексй-шәлекей аламыш түріме</w:t>
      </w:r>
    </w:p>
    <w:p>
      <w:r>
        <w:t>қарап, жеңілге жорып жүрме. Ішімді бір ақтарып кара!</w:t>
        <w:br/>
        <w:t>Үңірейген көрді, құлазыған жүректі таны! - деп</w:t>
        <w:br/>
        <w:t>қылғына жүтынып теріс айналды да, кібіртіктеп</w:t>
        <w:br/>
        <w:t>кейіндеген атын тебініп-тебініп қалды.</w:t>
        <w:br/>
        <w:t>- Неге іркілдің? Ашсаңшы онда ішіңді!</w:t>
        <w:br/>
        <w:t>- Әй, қойшы! Менің сырым кімге қажет. Әйтеуір,</w:t>
        <w:br/>
        <w:t>сөз реті келген соң кейде бір өз-өзімнен ышқынып,</w:t>
        <w:br/>
        <w:t>барымды ақтарып тәккім келетіні бар. Ал оның іріңді</w:t>
        <w:br/>
        <w:t>қойыртпағы кімге дәркер. Қазымырлап қайтесің.</w:t>
        <w:br/>
        <w:t>- Жарайды. Өзің біл. Зорлап бархадар таппаспыз.</w:t>
        <w:br/>
        <w:t>- Әу, өкпелеп қалғаннан саумысың? Мінезің</w:t>
        <w:br/>
        <w:t>тік пе еді? Апырай, соншама мен жасыратындай</w:t>
        <w:br/>
        <w:t>құпия да емес еді. Ал, тыңда. Тындай бер. Сен менің</w:t>
        <w:br/>
        <w:t>инеліктей ілмиген түріме қарап, туғаннан осылай</w:t>
        <w:br/>
        <w:t>жұтқаны бойына жұқпаған қаткан қара екен деп ойлап</w:t>
        <w:br/>
        <w:t>қалма. Сырықтай бойыма сай сойым да бар еді.</w:t>
        <w:br/>
        <w:t>Құсамен де ине жұтқан төбеттей сүмпиіп қалатын кез</w:t>
        <w:br/>
        <w:t>--287--</w:t>
        <w:br/>
        <w:t>қан қақсатты. Алауыздық араласқан басшылар, жаңағы</w:t>
        <w:br/>
        <w:t>Өсербай кебімен әр жаққа тартты. Андағайлап шыққан</w:t>
        <w:br/>
        <w:t>бірі болмады. Еңді бүгінде сол қапымызды қайтсек</w:t>
        <w:br/>
        <w:t>толтырамыз деп ат үстін мекен қып жан-жаққа</w:t>
        <w:br/>
        <w:t>шапқылап жүрген жайымыз бар. Ендігі сауын ханға</w:t>
        <w:br/>
        <w:t>емес қараға айтылды. Аужайды түюге әзір алыстау</w:t>
        <w:br/>
        <w:t>болғанмен, ел ыңғайы да біліне бастады. Малынан,</w:t>
        <w:br/>
        <w:t>жанынан, барынан айырылған калың жүрт әлі де</w:t>
        <w:br/>
        <w:t>қансоқта скен. Онда қашса да, мұнда сауғаласа да -</w:t>
        <w:br/>
        <w:t>көргені қорлық, ішкені - зәр. Анау сұлтанның ондағы</w:t>
        <w:br/>
        <w:t>жылы-жұмсағы. Мынау байдың мұндағы домалатып</w:t>
        <w:br/>
        <w:t>жер тоқтысы. Соған қашанғы көнсін. Атой салса,</w:t>
        <w:br/>
        <w:t>аттандап ұмтылуға дайын түр. Оған көзім жетті. Осы</w:t>
        <w:br/>
        <w:t>жолы Бөгенбай батыр Қазыбек биге жолығып, арқа</w:t>
        <w:br/>
        <w:t>елінің ағайынына, Орта жүзге салмақ салатын тәрізді.</w:t>
        <w:br/>
        <w:t>Жиын отырғап тугапым бәтуасын берік байласа, бұдан</w:t>
        <w:br/>
        <w:t>шығып Кіші жүзді араламақпыз. Көп сабырдың күні</w:t>
        <w:br/>
        <w:t>өткен. Ендігі тірлік түгел котеріліп кек қуу. Келер жаз</w:t>
        <w:br/>
        <w:t>сардар сайлап алып, ат кекілін түйерміз. Ендеше,</w:t>
        <w:br/>
        <w:t>камданыңыздар. Бір-біріміздің ішімізге қапысыз ене-</w:t>
        <w:br/>
        <w:t>лік. Озар төріміз, кірер көріміз бұдан былай бөлінбесін,</w:t>
        <w:br/>
        <w:t>ағайын! - деп Әділ сөзін бітірді.</w:t>
        <w:br/>
        <w:t>Түн ортасында аттандаған дауыс ауылды бөрліктіріп</w:t>
        <w:br/>
        <w:t>оятты.</w:t>
        <w:br/>
        <w:t>- Не болды?</w:t>
        <w:br/>
        <w:t>- Жау ма? Қайдан шығыпты!</w:t>
        <w:br/>
        <w:t>- Орынбай, аттарды ертте!</w:t>
        <w:br/>
        <w:t>Дүрбелеңмен бірге тысқа ұмтылған қонақ жігіттер</w:t>
        <w:br/>
        <w:t>жұртқа ілесіп атқа қонды.</w:t>
        <w:br/>
        <w:t>- Өсербайдың бір қос жылқысын алып кетіпті</w:t>
        <w:br/>
        <w:t>дейді!</w:t>
      </w:r>
    </w:p>
    <w:p>
      <w:r>
        <w:t>- Қой! Бекер болар!</w:t>
        <w:br/>
        <w:t>ат Жылқышы Бүркітбай қанжоса боп келді ғой. Сол</w:t>
        <w:br/>
        <w:t>айтты.</w:t>
        <w:br/>
        <w:t>- Апырай, Бүркітбайды түсірсе, онда жаудың тегін</w:t>
        <w:br/>
        <w:t>болмағаны!</w:t>
        <w:br/>
        <w:t>- Не істейміз?</w:t>
        <w:br/>
        <w:t>- Сұмдығы тағы бар. Өсербайдың жалғыз қызы</w:t>
        <w:br/>
        <w:t>қолды болыпты!</w:t>
        <w:br/>
        <w:t>- Тек! Аяшты жаманатқа таңба! Ол байғұс түн</w:t>
        <w:br/>
        <w:t>баласында үйінен шығушы ма еді?</w:t>
        <w:br/>
        <w:t>-- 298--</w:t>
        <w:br/>
        <w:t>көрссм-ау! Жорық тез басталса екен. Жауды жеңіп</w:t>
        <w:br/>
        <w:t>оралсақ, бір елі қасымнан тастар ма едім. Мойныма</w:t>
        <w:br/>
        <w:t>салып, деміммен жылытып асыряр едім-ау! Оған</w:t>
        <w:br/>
        <w:t>дейінгі азабыңды қайтермін? Жетім бала, жесір</w:t>
        <w:br/>
        <w:t>келіншекті қайда сыйғыза алам? Куат батырдың да</w:t>
        <w:br/>
        <w:t>ауылдағыдан даладағысы коп. Адуын әйелдің қай бір</w:t>
        <w:br/>
        <w:t>қылығын қадағалап отырсын. Көрмеген соң көңілі тоқ</w:t>
        <w:br/>
        <w:t>жүре береді де. Кімге кінә артармын? Жауыздық сұры</w:t>
        <w:br/>
        <w:t>әлі де қалмай ілесіп жүр екен-ау. Әй, ҡу соғыс-ай!</w:t>
        <w:br/>
        <w:t>Жер бетінен аластатылар, атың өшер күн туар ма? Не</w:t>
        <w:br/>
        <w:t>жетпейді пендеге? Қырқысып, шабысып, аттандасып-</w:t>
        <w:br/>
        <w:t>айқайласып адам-жауыз дүниені кан топанға бөктіріп</w:t>
        <w:br/>
        <w:t>өте берер ме?</w:t>
        <w:br/>
        <w:t>Қазанғап дейді. Азан шақырып қойған атын да</w:t>
        <w:br/>
        <w:t>өзгерткені ме? Бір ауылдың аманаты - Тасболат емес</w:t>
        <w:br/>
        <w:t>пе? Тұлпар тұяғын ит кемірген ку асық қылғап тағдыр</w:t>
        <w:br/>
        <w:t>ма ексн? Бүйткен ғұмырдың опасы қанша? Жақсылық</w:t>
        <w:br/>
        <w:t>берекесі, іңкәр лебі көз жасын көл ғып ағызумен</w:t>
        <w:br/>
        <w:t>жеткені ме? Оның несі сүйініш! Несі іңкәр? Не істесем</w:t>
        <w:br/>
        <w:t>екен? Амал құрыды ғой. Осы тап казір ауыл адамын</w:t>
        <w:br/>
        <w:t>жиын алып, айқайлап ашынайын ба? Аттандап ашу</w:t>
        <w:br/>
        <w:t>шақырайып ба? Онда не түседі? Үнсіз бас изер де,</w:t>
        <w:br/>
        <w:t>ұзай беріп, бірі ернін шығарар, бірі ақымақ, есалаң</w:t>
        <w:br/>
        <w:t>санар. Онан Тасболатқа түсер пайда не? Жетім күйін</w:t>
        <w:br/>
        <w:t>көрмей жүр ме? Қай байғұстың маңдайынан сипардай</w:t>
        <w:br/>
        <w:t>болып-толып отырған ел едің.»</w:t>
        <w:br/>
        <w:t>- Тасболат, апаң қайда? Көрінбейді ғой.</w:t>
        <w:br/>
        <w:t>- Апам ба? Түйс жетектеп кеткен.</w:t>
        <w:br/>
        <w:t>- Қанша болды?</w:t>
        <w:br/>
        <w:t>- Көп болды. Үш рет жалғыз үйықтап шықтым.</w:t>
        <w:br/>
        <w:t>Апама үлкен апам ат мінгізген жоқ. Жаяу жүрсең</w:t>
        <w:br/>
        <w:t>семірмейсіц деді. Апамдар астық әкеледі. Маған</w:t>
        <w:br/>
        <w:t>көйлек әкеп береді. Көке, мен бүгін сенің қасыңа</w:t>
        <w:br/>
        <w:t>жатайын. Жарай ма?</w:t>
        <w:br/>
        <w:t>- Жатасың. Құшақтап жатам, қошақаным!</w:t>
      </w:r>
    </w:p>
    <w:p>
      <w:r>
        <w:t>- Алақай! Қоңыр қозыны сойса, коке, асығын</w:t>
        <w:br/>
        <w:t>маған алып берші. Балалардың бәрінде бар. Анау</w:t>
        <w:br/>
        <w:t>Сатанның қызыл құлжасы сұмдық тигіті. Өзі ылғи</w:t>
        <w:br/>
        <w:t>тәйкесінен тұрады. Маған скі кеней ұтып беріп еді,</w:t>
        <w:br/>
        <w:t>үлкен апам кеше отқа тастап жіберді. Сен оған</w:t>
        <w:br/>
        <w:t>көрсетпей бер. Иә ма, көке?</w:t>
        <w:br/>
        <w:t>шш5283гіж</w:t>
        <w:br/>
        <w:t>түтіні түзу ұша қоймас. Өлмессің. Жүр! Батырдың</w:t>
        <w:br/>
        <w:t>сәлемі бүрыннан ла жетіп жатқан болар. Оны</w:t>
        <w:br/>
        <w:t>қайталағанда, қостамаған көңілдің қатқылдығын</w:t>
        <w:br/>
        <w:t>арқалап әкетіп, қайтеміз. Қой сойдым деп, шығынын</w:t>
        <w:br/>
        <w:t>ұлгайтып салмақтасар әлі. Соған сылтау бермейік, -</w:t>
        <w:br/>
        <w:t>деп Әділ артына қайырылмай табалдырықтан аттады.</w:t>
        <w:br/>
        <w:t>Ілесе шыққан Орынбайдың тпаужайыңа Өсер-</w:t>
        <w:br/>
        <w:t>байдың ұлы жармасып жатыр.</w:t>
        <w:br/>
        <w:t>- Құрдас, шалдың сөзін көңіліңе алма. Астындағы</w:t>
        <w:br/>
        <w:t>атың ұзақ жолға шыдамас. Құдай ақы сұраусыз, менің</w:t>
        <w:br/>
        <w:t>төл бәсіре дөненімді мініп кет. Жауға тастамайды ол.</w:t>
        <w:br/>
        <w:t>Өзім де кейін барып косылармын. Өжеттікті бастаған</w:t>
        <w:br/>
        <w:t>сл сыңайын ұғам ғой. Әзірше әке ауқымы осылай</w:t>
        <w:br/>
        <w:t>болып тұр.</w:t>
        <w:br/>
        <w:t>Орынбай үнсіз ғана ананың қолын қысты.</w:t>
        <w:br/>
        <w:t>Әділ мен Жоламан кермеге тақалғанда, үйден</w:t>
        <w:br/>
        <w:t>асығыс шыққан қырмасақал адам, адымдай басып</w:t>
        <w:br/>
        <w:t>келіп, қолын кеудесіне төсеп тәжім қылды.</w:t>
        <w:br/>
        <w:t>- Қарақтарым, сөздерің көкейіме әбден қонды.</w:t>
        <w:br/>
        <w:t>Ауылдан кұр ауыз аттанбаңдар. Бірер конақтық козы-</w:t>
        <w:br/>
        <w:t>лағым бар. От басымды көріп, ырза болған көңілімнің</w:t>
        <w:br/>
        <w:t>батасын алып кетіңдер. Бірден кетсек те елден</w:t>
        <w:br/>
        <w:t>кетпеспіз. Елдіктен табылармыз. Үйге жүріңдер,- деп</w:t>
        <w:br/>
        <w:t>шылбырға кол созды.</w:t>
        <w:br/>
        <w:t>Әділ Жоламанға, Жоламан Әділге карап, не істерін</w:t>
        <w:br/>
        <w:t>білмей тұр слі, Орынбай самбырлап ала жонелді.</w:t>
        <w:br/>
        <w:t>-Онедегеніңіз, қария-ау! Байды бай деп мөңкісек</w:t>
        <w:br/>
        <w:t>те, өзіңізді озіміз көреміз ғой. Ағайынды окпелетіп,</w:t>
        <w:br/>
        <w:t>жын ұрып па бізді. Ықыласыңызға-ақ құлап тұрмыз!</w:t>
        <w:br/>
        <w:t>Бергеніңізді жалап-жұқтап қоймасақ, іні деп сана-</w:t>
        <w:br/>
        <w:t>маңыз біздерді. Қане, бастаңыз онда!</w:t>
        <w:br/>
        <w:t>- Рақмет, қарағым, рақмет. Алла разы болсын! -</w:t>
        <w:br/>
        <w:t>деп алға түсіп томпаңдай жөнелген тал ауыл шетіндегі</w:t>
        <w:br/>
        <w:t>қоңыр үйге бастап келді.</w:t>
        <w:br/>
        <w:t>- Жайғасып, дем ала тұрыңдар. Қатын-ай, қатын!</w:t>
        <w:br/>
        <w:t>Қара бас марқаны ұстап әкеп берші!</w:t>
        <w:br/>
        <w:t>Әңгіме-дүкенді қыздырып отырған Орынбай. Ара-</w:t>
        <w:br/>
        <w:t>тұра қиын сұрактарға жауапты Әділ мен Жоламанға</w:t>
        <w:br/>
        <w:t>айтқызытт алады да, сезімтал жанның слгезектігімен</w:t>
        <w:br/>
        <w:t>долбарлап жүйткітіп, жобалап соғып үй-ішін түгел</w:t>
        <w:br/>
        <w:t>қарқ қылды.</w:t>
      </w:r>
    </w:p>
    <w:p>
      <w:r>
        <w:t>--29%--</w:t>
        <w:br/>
        <w:t>Бөгенбай батырды жұрт көрмеген алып қылып бір</w:t>
        <w:br/>
        <w:t>елестетіп, мақтап өтті. Одан соң кешелі бері</w:t>
        <w:br/>
        <w:t>Жоламаннан естіген мән-жайды таныстырып біраз</w:t>
        <w:br/>
        <w:t>баяндады. Ақыры айналып келіп, Өсербай байдың</w:t>
        <w:br/>
        <w:t>қылығына өз нысанасынан баға берді дс, не ақтамай,</w:t>
        <w:br/>
        <w:t>не даттамай, баласынып жомарттығына сындырып,</w:t>
        <w:br/>
        <w:t>судыратып өте шығып еді, Әділ шыдай алмады.</w:t>
        <w:br/>
        <w:t>- Әй, Орынбай, тақымыңа ат тиген соң. ақылыңа</w:t>
        <w:br/>
        <w:t>шоқ түсті ме? Түтінің қалай шалқыды?</w:t>
        <w:br/>
        <w:t>- Әділжан-ау, қүданың құдіреті, асату тілеп көз сү-</w:t>
        <w:br/>
        <w:t>зін үйреніп қалған әдет те менікі. Соны бір жолға сен</w:t>
        <w:br/>
        <w:t>естімей-ақ қойсаң қайістін сді? Ең болмаса, қыр ас-</w:t>
        <w:br/>
        <w:t>қанша көпппк қоя берейін дс. Төбемді жасырған сон,</w:t>
        <w:br/>
        <w:t>байдың дөненін тайпалтып отырып, мен оның жеті</w:t>
        <w:br/>
        <w:t>атасынан бері шырқап, құлдыратып беріп, құлақ құ-</w:t>
        <w:br/>
        <w:t>рышыңды қандырам ғой, - дег еді, үйдегілер ду күлді.</w:t>
        <w:br/>
        <w:t>Осында жылқышы, биеші, түйеші, қойшы тәрізді</w:t>
        <w:br/>
        <w:t>атаулары бар жүдсу иінді үлкендер жиналған екен.</w:t>
        <w:br/>
        <w:t>Өсербайды сыйласа да, қорықса да бұрын алдына</w:t>
        <w:br/>
        <w:t>шығып кормеген байғұстар мынау тұста ақтарыла</w:t>
        <w:br/>
        <w:t>күліп, шер құмардан шығып алғандай үш жігітке кезек</w:t>
        <w:br/>
        <w:t>көз тастайды. Әсіресе сөзі өтімді, салмақты, аз айтып,</w:t>
        <w:br/>
        <w:t>көп тыңдатқан Әділге жиі жапақтасады. Көмейінде</w:t>
        <w:br/>
        <w:t>тұрған сөздерін айта алмай, бір-бірінен насыбай шақша</w:t>
        <w:br/>
        <w:t>сұрасып, іштей ғана: “Әй, тегін болмассың! Жас та</w:t>
        <w:br/>
        <w:t>болсаң бас болғандай марқасқа екенсің. Көп сынап,</w:t>
        <w:br/>
        <w:t>көп барлаған қарасың барды-жоқты түйіп жатқандай-</w:t>
        <w:br/>
        <w:t>ау! Әлі-ақ жарып шығарсың, құдай бұйыртса, батыр</w:t>
        <w:br/>
        <w:t>боп атың естілер, немесе көсем боп билігің тартар!</w:t>
        <w:br/>
        <w:t>Көбімнің колдей тілегін ілгері сүйреген ниетің көрініп</w:t>
        <w:br/>
        <w:t>тұр ғой. Иншалла, соған жет!” дейтін толғаулары бар.</w:t>
        <w:br/>
        <w:t>Ұй иесі жиынның бір сәт томсарған тұсын</w:t>
        <w:br/>
        <w:t>пайдаланып Әділге тыц сауал койды.</w:t>
        <w:br/>
        <w:t>- Қарағым, “түсі итіден түңілме” дегенді тиек сткен</w:t>
        <w:br/>
        <w:t>ағайын қауымың алдыңда отыр. Әлгінде ойдағы күлік-</w:t>
        <w:br/>
        <w:t>тің шетін шығардың да, түгел көрсетпей, тоқыратып</w:t>
        <w:br/>
        <w:t>тастадың бәрімізді. Ол, анау Өсербайға туған қыжылың</w:t>
        <w:br/>
        <w:t>делік. Енді осы оңашамызда анық шешілші бір.</w:t>
        <w:br/>
        <w:t>Ұлардай шулап босқын ел Самарқан, Бұхар жосылы</w:t>
        <w:br/>
        <w:t>дедің. Шет жагасын естіп жатырмыз. Қиқу естілсе,</w:t>
        <w:br/>
        <w:t>сойыл-шокпарды котеріп жаяу-жалпы анңдыздайын деп</w:t>
        <w:br/>
        <w:t>-- 29%0--</w:t>
        <w:br/>
        <w:t>- Алдынан... қиғаштай озып, тосыт алайық.</w:t>
        <w:br/>
        <w:t>- Сақ болыңдар! Сәнімайды айырып калуға</w:t>
        <w:br/>
        <w:t>тырысыңдар!</w:t>
        <w:br/>
        <w:t>- Алыс елдің ұрысы болса, малды тастай қашады.</w:t>
      </w:r>
    </w:p>
    <w:p>
      <w:r>
        <w:t>Аламымызды жіберіп алмайық,!</w:t>
        <w:br/>
        <w:t>Иек артпадан асып түсісімен қуғыншылар көп</w:t>
        <w:br/>
        <w:t>жылқының қарасын көрді. Айқай-озан түнгі даланы</w:t>
        <w:br/>
        <w:t>жаңғыртты. Тебінісіп, қамшы басысып, лап-лап ат</w:t>
        <w:br/>
        <w:t>қойды.</w:t>
        <w:br/>
        <w:t>- Аруақ! Аруақ!</w:t>
        <w:br/>
        <w:t>- Ұрып таста!</w:t>
        <w:br/>
        <w:t>- Ұмтыл! Ұмтыл! Қапта!</w:t>
        <w:br/>
        <w:t>Шоқтай бон, із-өкшеге қадалып түскен сойыл</w:t>
        <w:br/>
        <w:t>шоқпарлы, айбалта-найзалы жігіттердің інылқымай</w:t>
        <w:br/>
        <w:t>майдан аңсаған атпулы, ызалы үндері жеткенде,</w:t>
        <w:br/>
        <w:t>қарақшылар малды тастай қашты. Алға үзіліп екі қара</w:t>
        <w:br/>
        <w:t>шықты. Бірі - басшысы, екіншісі - Сәнімай.</w:t>
        <w:br/>
        <w:t>Оэнімайдың шылбыры ананың қолында. Екеуінің</w:t>
        <w:br/>
        <w:t>астындағы аттар да желқайықтай лыпып тұрған</w:t>
        <w:br/>
        <w:t>сәйгүлік. Аяқ тастасы түзеліп, жел отінде тынымсыз</w:t>
        <w:br/>
        <w:t>толқыған ақ селеудің түбіндегі майда топырақты күреп</w:t>
        <w:br/>
        <w:t>лақтырады.</w:t>
        <w:br/>
        <w:t>- Қап! Босқа құритын болдық-ау!</w:t>
        <w:br/>
        <w:t>- Ақыры бәлеге ұшырады деген осы! Қаскөй</w:t>
        <w:br/>
        <w:t>Нақыпбекке ілескенде-ақ түбінің осылай боларын</w:t>
        <w:br/>
        <w:t>болжап едім-ау!</w:t>
        <w:br/>
        <w:t>- Әй! Неге атпайды? Құлдырмамайдан ең болмаса</w:t>
        <w:br/>
        <w:t>бір оқ шығарса, қуғыншылардың беті кайтар ма еді?</w:t>
        <w:br/>
        <w:t>- Нақыпбек сені қайтсін? Байдың қызы құрығына</w:t>
        <w:br/>
        <w:t>түскен соң, қос жүйрікпен қүтылып ксте барады. Құм</w:t>
        <w:br/>
        <w:t>қабатын сең боларсың. - Қашып келе жатып сасып</w:t>
        <w:br/>
        <w:t>сөйлеген жігіттер қу жанды тпүберекке түйіп алып,</w:t>
        <w:br/>
        <w:t>бытырай жөнелді. Құла түз, құм сахараның бір пұш-</w:t>
        <w:br/>
        <w:t>пағынан пана тапса, шашылған құмалақтай ізім-қайым</w:t>
        <w:br/>
        <w:t>жоғалмақ,</w:t>
        <w:br/>
        <w:t>Әділдің коз баққаны - катар жүйткіген екі қара.</w:t>
        <w:br/>
        <w:t>“Қүтқармаспын! Құтылмассын!” дейтін асығыс</w:t>
        <w:br/>
        <w:t>тілекпен Шалқұйрықты барынша көсілітті.</w:t>
        <w:br/>
        <w:t>Кенет... Зу етті құлақ түбі.</w:t>
        <w:br/>
        <w:t>“Әй! Қапысыз калайын дейсің-ау! Қол жітілігін жоқ</w:t>
        <w:br/>
        <w:t>скен! Жарайды-ақ! Аяспаспыз!”</w:t>
        <w:br/>
        <w:t>ə-- 59--</w:t>
        <w:br/>
        <w:t>- Оны мына Сәнімай білмесе, біз қайдан білейік!</w:t>
        <w:br/>
        <w:t>Бүркітбай Сәнімайдың қасына жақындады.</w:t>
        <w:br/>
        <w:t>- Қарағым-ай! Аман-есен көрдік қой! Жүрегің</w:t>
        <w:br/>
        <w:t>ұшып кеткен жоқ на? Құдай-ау, бір сордан сау қалдың</w:t>
        <w:br/>
        <w:t>ғой. Ақсарбас, ақсарбас! Өсекең бір шашылатын</w:t>
        <w:br/>
        <w:t>болды. Аруақ жебелі деп осыны айтад та! Қарағым,</w:t>
        <w:br/>
        <w:t>бір жерің ауырып қалған жоқ па? Ойбүй! Мынау</w:t>
      </w:r>
    </w:p>
    <w:p>
      <w:r>
        <w:t>еріңнің қасын дал-дал етіпті ғой! Тіфә-тіфә! Жан олжа!</w:t>
        <w:br/>
        <w:t>Өзі де бір жаннан безген неме екен! Көзі қиып қалай</w:t>
        <w:br/>
        <w:t>атты скен десеңші! Шіркіннің кім скенін білсек кой!..</w:t>
        <w:br/>
        <w:t>- Білетін түгі жоқ, аты - Нақыпбек! - деді Сәнімай.</w:t>
        <w:br/>
        <w:t>- Нақынбек дейді?!</w:t>
        <w:br/>
        <w:t>- Ойбай-ау! Осы көктемнен бері бөрліктіріп жүргеп</w:t>
        <w:br/>
        <w:t>атышулы қарақшы Нақыпбек пе? Талайды қан</w:t>
        <w:br/>
        <w:t>қақсатқан, Тілеуқұл дейтін Кіші жүз биінің інісі -</w:t>
        <w:br/>
        <w:t>Нақыпбек пе?</w:t>
        <w:br/>
        <w:t>- Сол да? Ел қарғысына ұшыраған ит еді. Иттігін</w:t>
        <w:br/>
        <w:t>қоймаған ғой! Қап! Бекер тірі жібердік-ау!</w:t>
        <w:br/>
        <w:t>Бүркітбай Сәнімайға өз ер-тоқымын ерттеп берді.</w:t>
        <w:br/>
        <w:t>- Сәнімайжан! Мына құрбың болмағанда, сен бізге</w:t>
        <w:br/>
        <w:t>жок едің. Алғыс-құрмстіңді көрсет! Қадірлі қонағың</w:t>
        <w:br/>
        <w:t>ет! - деп Әділдің шылбырына оралды.</w:t>
        <w:br/>
        <w:t>Әділ тштылбырын сусытып алып, басын изеді.</w:t>
        <w:br/>
        <w:t>- Қарындас алғысын да, ризашылығын да айтқан.</w:t>
        <w:br/>
        <w:t>Қонақ боп жатуға жер тығыз. Уақыт жоқ, Көңіл-</w:t>
        <w:br/>
        <w:t>дерішізге разымын. Бізді бөгемеңіздер.</w:t>
        <w:br/>
        <w:t>- Оу, оу, о не дегенің? Ақ түйенің қарнын жаратын</w:t>
        <w:br/>
        <w:t>күн емес пе? Байдың малын бір қайтарып, абыройын</w:t>
        <w:br/>
        <w:t>тағы сақтап қап, елеусіз кетемін дегеніңе жол болсын?</w:t>
        <w:br/>
        <w:t>- Солай боп тұр. Дәм тартса, арнайы соғармыз</w:t>
        <w:br/>
        <w:t>кейін. Ал, дол қазір қолқа салмаңыз. Жоламан,</w:t>
        <w:br/>
        <w:t>Орынбай қоштасалық, - деп Әділ бұрынғы енжар,</w:t>
        <w:br/>
        <w:t>самарқау қалпын тағы тапты.</w:t>
        <w:br/>
        <w:t>Үш жігіт топтан жырылып, аттарын аяңлата жөнел-</w:t>
        <w:br/>
        <w:t>генде, Сәнімай шоқытып қуып жетіп, қойнындағы</w:t>
        <w:br/>
        <w:t>әлдебір түйіншекті лақтырып кетті. Орынбай лып етіп</w:t>
        <w:br/>
        <w:t>қағыт алды.</w:t>
        <w:br/>
        <w:t>- Рақмет, құрбым! - деді қыз Әділге жалт етіп.</w:t>
        <w:br/>
        <w:t>Даусынңда діріл бар еді. Бұрыла шоқытқан ат</w:t>
        <w:br/>
        <w:t>тұяғының дүбірінде көміліп кетті. Жауабын тосқан</w:t>
        <w:br/>
        <w:t>жоқ.</w:t>
        <w:br/>
        <w:t>--“300--</w:t>
        <w:br/>
        <w:t>Әділ әлдебір қалың ойдың құшағына шомған.</w:t>
        <w:br/>
        <w:t>Қарсы алдындағы шашыранды шоғыр - түп қараған,</w:t>
        <w:br/>
        <w:t>қалың ши, қопалы бұтаны түн қойнынан анда-санда</w:t>
        <w:br/>
        <w:t>түгендегендей суырып алып, қадалып қалады да,</w:t>
        <w:br/>
        <w:t>қайтадан ер үстінде бір жамбастай отырып қиял</w:t>
        <w:br/>
        <w:t>қуалайды.</w:t>
        <w:br/>
        <w:t>“Дала мынау. Дүбірі, айқай-шуы әлгінде тұтанып</w:t>
        <w:br/>
        <w:t>барып төңірекке сіңіп жоғалып, артынша-ақ бүйығы,</w:t>
        <w:br/>
        <w:t>меңіреу калпына қайта көшіпті. Ештеңе болмағандай.</w:t>
        <w:br/>
        <w:t>Сәнімай да, Бүркітбай да қарақшы Нақыпбек те жоқ.</w:t>
      </w:r>
    </w:p>
    <w:p>
      <w:r>
        <w:t>Бірі калмаған. Тез өзгеріп, жылдам ауысатын қырдың</w:t>
        <w:br/>
        <w:t>ала құйын соқпасындай лап стіпті де, басылыпты.</w:t>
        <w:br/>
        <w:t>Сонда көңіл жұбатарлық алданыш не? Бар ма сол?</w:t>
        <w:br/>
        <w:t>Жалғыздық билеген жанымның күгері немене? Көз</w:t>
        <w:br/>
        <w:t>қиығынан серпіп, шарпып жеткен мейірлі қарас па?</w:t>
        <w:br/>
        <w:t>Ол қайда? Тұтқындық күйден ажыратқан сәтімде</w:t>
        <w:br/>
        <w:t>сағымды сындырғандай тап берген қатқылдыққа</w:t>
        <w:br/>
        <w:t>өкпелеймін бе? Мүмкін ол қыз да ширығып тұрып,</w:t>
        <w:br/>
        <w:t>адам біткеннен зәбірлі көңілдің қоңылтақсыған</w:t>
        <w:br/>
        <w:t>жүдеулігімен жерінген шығар. Мынау аумалы-төкпелі</w:t>
        <w:br/>
        <w:t>тірліктің қызу-қызығын, желік-желдірме шаттығын</w:t>
        <w:br/>
        <w:t>көре алмаса, көкіректегі қуыстан қуаныш тұрақтар</w:t>
        <w:br/>
        <w:t>мекен сайламаған ғой. Шағын ауылда сан алуан жан</w:t>
        <w:br/>
        <w:t>бар. Бәрі бірдей ме? Ықыласты ынтығын күткендей</w:t>
        <w:br/>
        <w:t>асып-тасып жатқандарының қолы қысқа. Ұзартуға</w:t>
        <w:br/>
        <w:t>еріксіз. Қайран-ай! Қашан ғана берскелсніп, бе-</w:t>
        <w:br/>
        <w:t>дерленіп шығар екен? Шығар-ау. Тұныққа тас лақ-</w:t>
        <w:br/>
        <w:t>тырған Нақынбектер тұрғанда тыныш, тымырсық</w:t>
        <w:br/>
        <w:t>күйде қала бермес. Әй, Сәнімай! Ойлар ма скепсің?</w:t>
        <w:br/>
        <w:t>Баз-базда жақсы тілекпен еске алып, келеңсіз сәттің</w:t>
        <w:br/>
        <w:t>тез айыққанына куана отырып күлімдеген кезіңде,</w:t>
        <w:br/>
        <w:t>бүлк еткен жүрегіңнің бір тамшы қаны оқыс</w:t>
        <w:br/>
        <w:t>дуылдап кстксенде көз алдыңа оралсам... Әй, не ойлап</w:t>
        <w:br/>
        <w:t>барам! Туған жер! Кеңсің де тарсың! Қилы кезеңді</w:t>
        <w:br/>
        <w:t>елестеткенде ашу мен ызадан жарылардай күйікке</w:t>
        <w:br/>
        <w:t>бөленіп, бір өзіңс сыймастай өрекпісем, алыс-қиянға</w:t>
        <w:br/>
        <w:t>шашыраған ағайынның басын қоса алмай шар-</w:t>
        <w:br/>
        <w:t>шағанда, кеңдігіне және ренжимін. Дала! Далам</w:t>
        <w:br/>
        <w:t>менің!...”</w:t>
        <w:br/>
        <w:t>Әділ айлы түннің мөлдір жарығында алдына ұзақ</w:t>
        <w:br/>
        <w:t>үңіледі. Қиыс соққан желмен ақ селеулі дала кок</w:t>
        <w:br/>
        <w:t>--303--</w:t>
        <w:br/>
        <w:t>үйме-жүйме шоғырланып қатты аяңнан ауыспай</w:t>
        <w:br/>
        <w:t>салдыртты да отырды. Жарты табақ ай бозғылданып</w:t>
        <w:br/>
        <w:t>тұрды да, көкжиектен шашптырап өрген таң шапағына</w:t>
        <w:br/>
        <w:t>тайталас келе алмай ашық аспанға сініп, көмсекі</w:t>
        <w:br/>
        <w:t>тартты.</w:t>
        <w:br/>
        <w:t>Пыр стіп бозторғай самғау көкке атылды. Қалықтап</w:t>
        <w:br/>
        <w:t>тұрып алып, тірлік-ғұмыр, тірлік-дәурен, өмір-тілек</w:t>
        <w:br/>
        <w:t>әнін төкті.</w:t>
        <w:br/>
        <w:t>“Түу, сайрауын пәлскеттің! Кіп-кішкентай болып</w:t>
        <w:br/>
        <w:t>алып, соншама үздігуін қарашы! Керсмет сұқтанды-</w:t>
        <w:br/>
        <w:t>ау! Апырай, алтындай алаулап аткан таңды қыр</w:t>
        <w:br/>
        <w:t>басында карсы алғанла құс скеш құс құрлы селт етпей</w:t>
        <w:br/>
        <w:t>қалатын кездеріміз болатыны несі екен? Дүнисдегі ең</w:t>
        <w:br/>
        <w:t>қадірлі, ең ғанибет нәрсе - өмір екен-ау! Көз атып</w:t>
        <w:br/>
        <w:t>кірген жалғанға қызыға қарап, елти қуанып, сырын-</w:t>
        <w:br/>
        <w:t>жұмбағын, қүпиясын-қадірін түсіне білсек, олан артық</w:t>
        <w:br/>
        <w:t>бақыт бар ма еді? Неменеге торықтым әлгінде?</w:t>
        <w:br/>
        <w:t>Мынадай салтанаты мол тіршіліктің бір жұтым таңғы,</w:t>
        <w:br/>
        <w:t>таза ауасы дертіңнен, бар шеріңнеп арылтпай ма?</w:t>
        <w:br/>
        <w:t>Сарайым кеңіп сала берді-ау! Туған жердің күліреті</w:t>
        <w:br/>
        <w:t>осы болар!”</w:t>
        <w:br/>
        <w:t>Әділ жан-жағына қарайлап келе жатыр еді, ұсақ</w:t>
        <w:br/>
        <w:t>адырлардың түстікке қарай салбырап тоқтаған</w:t>
      </w:r>
    </w:p>
    <w:p>
      <w:r>
        <w:t>тұмсығындағы ұзын аңғардан жалғыз терек бой</w:t>
        <w:br/>
        <w:t>көрсетті. Дауыс жетер жерден шалынған казіргі тұрқы</w:t>
        <w:br/>
        <w:t>ғаламат. Таң бояуында балақтай өскен қалың шпілігін</w:t>
        <w:br/>
        <w:t>бауырына тығыл, кең жайылып, тпалқая күмбезденіп,</w:t>
        <w:br/>
        <w:t>аспандап мойын созып, срекшеленіп тұр.</w:t>
        <w:br/>
        <w:t>- Анаң қараңдар! Жалғыз терек!</w:t>
        <w:br/>
        <w:t>Орынбай сабырсыз, шапшац мінезбен тағы ла</w:t>
        <w:br/>
        <w:t>шыдай алмай, іркіліп қалған Әділдің алдын қосарлы</w:t>
        <w:br/>
        <w:t>көлігімен орағытып кес-кестеп, бір күліп алды.</w:t>
        <w:br/>
        <w:t>- Оу! Әділ-ау! Бұл дегенің атақты терек! Айтпақшы,</w:t>
        <w:br/>
        <w:t>сендерге алдын ала айтам ғой деп келе жатыр едім,</w:t>
        <w:br/>
        <w:t>ұмытын, тарс есімнен шығарып алғанымды қарашы!</w:t>
        <w:br/>
        <w:t>Құданың құдіреті, осы терек бұл өлкеде басқа жерде</w:t>
        <w:br/>
        <w:t>кездеспейді. Ал мынаның нәндігіне көрген жан бір</w:t>
        <w:br/>
        <w:t>танданбай қоймайды. Екі-үш адамның құшағы әрсп-</w:t>
        <w:br/>
        <w:t>Әрең жетеді. Өздерің көресіңдер гой қазір. Оу, нсғып</w:t>
        <w:br/>
        <w:t>тұрмыз! Қозғалсандаршы! - деп Орынбай дегбір-</w:t>
        <w:br/>
        <w:t>сізденіп одан сайын деміге түсті.</w:t>
        <w:br/>
        <w:t>--305--</w:t>
        <w:br/>
        <w:t>Қорамсаққа қол созып, сұр жебені сумаң еткізіп</w:t>
        <w:br/>
        <w:t>суырып алды да, кос жауырынды ыңғайлап ұстады.</w:t>
        <w:br/>
        <w:t>Шалқұйрық тізгін босаған кезде қалықтап ұшқан</w:t>
        <w:br/>
        <w:t>құстай, сркін жазылып араны жақындастыра берді.</w:t>
        <w:br/>
        <w:t>Еркектің жауырып тұсына темір масактың ұшы екі-</w:t>
        <w:br/>
        <w:t>үш рет оқталып барып, дірілдеп тайқып кетті. Дірілдеп</w:t>
        <w:br/>
        <w:t>қайта тірелді де. сусып бұрылып, қос атты қосып,</w:t>
        <w:br/>
        <w:t>керме боп керілген қыл шылбырдың орта шеніп</w:t>
        <w:br/>
        <w:t>қапысыз тіміскілеп тұрып қалды.</w:t>
        <w:br/>
        <w:t>Әлсіз ысқырық ауа тіліп, ұзап барды да, серппепің</w:t>
        <w:br/>
        <w:t>баяу ызыңы сейілгенше, әлгі керме-жіп, кермс-қысас</w:t>
        <w:br/>
        <w:t>қақ бөлініп, скі ат екі жаққа жалт-жалт берісті.</w:t>
        <w:br/>
        <w:t>Құлдырмамай от алғанша, жалт берген жүйріктің</w:t>
        <w:br/>
        <w:t>үстінен ұшып түскен қыздың орнын сипап, ердің</w:t>
        <w:br/>
        <w:t>алдыңғы қасын кой құмалағындай қорғасын жұлып</w:t>
        <w:br/>
        <w:t>әкетті.</w:t>
        <w:br/>
        <w:t>Әділ ағындап келген бетте, Шалқұйрығып шап-</w:t>
        <w:br/>
        <w:t>шыта тоқтатып, секіріп түсті. Жүгіріп кеп құлап жатқан</w:t>
        <w:br/>
        <w:t>қызды жерден көтеріп алды. Сәпімай көзін ашты.</w:t>
        <w:br/>
        <w:t>- Тірімісің, саумысың, қарындас?!</w:t>
        <w:br/>
        <w:t>Сәнімай тіл қатпастан бұлқынып, құшақтан сусып</w:t>
        <w:br/>
        <w:t>шығып кетті.</w:t>
        <w:br/>
        <w:t>- Қолыңыз жүгіріп үйреніп қалған екен. Әдетінен</w:t>
        <w:br/>
        <w:t>жазбады-ау! - деп, бөркі түсіп, иығына тогіліп тұрған</w:t>
        <w:br/>
        <w:t>қолаң шашты кос жұдырықтай қылып желкесіне түйіп</w:t>
        <w:br/>
        <w:t>алған Сәнімай, шаң капқан үстіп бірер қағып қойды.</w:t>
        <w:br/>
        <w:t>Оқкыранып келіп иесінің Өстіне тұмсығын тигізген</w:t>
        <w:br/>
        <w:t>Шалқұйрықты тізгінінен ұстаған Әділ әнтек басын</w:t>
        <w:br/>
        <w:t>шайкады.</w:t>
      </w:r>
    </w:p>
    <w:p>
      <w:r>
        <w:t>- Апырай, кас құшағынан құтқарган дос алақанын</w:t>
        <w:br/>
        <w:t>дәл бүлай қатты серпкенді бұрын-соңды көрмеп едім!</w:t>
        <w:br/>
        <w:t>Не дерімді білмей тұрмын, қарындас. Ойымда</w:t>
        <w:br/>
        <w:t>өзгешелік жоқ сді. Оресксл санасаңыз, айыбым</w:t>
        <w:br/>
        <w:t>мойнымда, - деп атына қарғып мінді де, анандай жерде</w:t>
        <w:br/>
        <w:t>шылбырын сүйретіп қасқыр бүлкекпен кетіп бара</w:t>
        <w:br/>
        <w:t>жатқан қыздың көлігін ұстап әкелді.</w:t>
        <w:br/>
        <w:t>- Атыңызға мініңіз!</w:t>
        <w:br/>
        <w:t>Осы екі ортада басқа қуғынттылар да оралды.</w:t>
        <w:br/>
        <w:t>- Қап! Құтылып кетті!</w:t>
        <w:br/>
        <w:t>- Аттарымыз барлығып қалмағанда, құтқармас едік!</w:t>
        <w:br/>
        <w:t>- Өздерінің аты-жөнін білдіңдер ме?</w:t>
        <w:br/>
        <w:t>-30--</w:t>
        <w:br/>
        <w:t>құшағын жайды. Кос құшақ сонда да қабысқан жоқ,-</w:t>
        <w:br/>
        <w:t>Әй, Жоламан! Бері кел! Әне жерден қолыңды соз!</w:t>
        <w:br/>
        <w:t>Міне, жаңа ғана жетті!</w:t>
        <w:br/>
        <w:t>Әділ терсек түбіндегі кок майсаға шалқалай жата</w:t>
        <w:br/>
        <w:t>кетіп, ұшар басына көз жіберді. Қайда!.. Жан-жаққа</w:t>
        <w:br/>
        <w:t>бұтақ жайған алып ағаш тұтасып, жапырағын үнсіз</w:t>
        <w:br/>
        <w:t>билетіп қоп-қою шатыр боп, көмкеріп тұр. Баяу</w:t>
        <w:br/>
        <w:t>сыбдыр қосылып шыққанда, құлақ түбіне әзиз ананың</w:t>
        <w:br/>
        <w:t>уілді, еміренулі үнімен бесік жырын ақырын</w:t>
        <w:br/>
        <w:t>тебіренткендей естіле ме, қызық хикаялы аңыз-ертегіні</w:t>
        <w:br/>
        <w:t>ұзақ толғаған халіндей сергектік сезіле ме, Әділ көз</w:t>
        <w:br/>
        <w:t>алар емес. Дәл касына келіп жантайған Жоламанды</w:t>
        <w:br/>
        <w:t>бауырына қысып, сүйінішті, сәулелі жүзін жасырмай</w:t>
        <w:br/>
        <w:t>алғаш рет жадырай түсіп, дос құттағын ұсыңды.</w:t>
        <w:br/>
        <w:t>- Ұмытпайықшы осы бір теректі, Жоламан! Қанды</w:t>
        <w:br/>
        <w:t>қырғын, жорық-жортуылда бейбіт өмір тынысындай,</w:t>
        <w:br/>
        <w:t>жақсы күндер белгісіндей сақтап қалайықшпы!</w:t>
        <w:br/>
        <w:t>Сөйтейікині, Жоламан! - деді.</w:t>
        <w:br/>
        <w:t>Жоламан жас жолдасының өзгеше құбылып,</w:t>
        <w:br/>
        <w:t>ынтыға мерейленіп қараған жанарынан жүзін аудармай</w:t>
        <w:br/>
        <w:t>басын изелі.</w:t>
        <w:br/>
        <w:t>- Ұмытпайық, Әділ! Неге ұмытамыз? Жақсы тілек</w:t>
        <w:br/>
        <w:t>айттың-ау! Жақсы айттың-ау! - деп үмсына түсті де,</w:t>
        <w:br/>
        <w:t>сәлден соң апыр-топыр алысқандай екеуі бірін-бірі</w:t>
        <w:br/>
        <w:t>сығымдай берді.</w:t>
        <w:br/>
        <w:t>3</w:t>
        <w:br/>
        <w:t>Азаннан бұлыңғыр тартқан аспан түс қайта қара</w:t>
        <w:br/>
        <w:t>бұлтпен тұтасып, күздің майда, сылбыр жауынына</w:t>
        <w:br/>
        <w:t>ұласып, жиі бүркіп түр.</w:t>
        <w:br/>
        <w:t>Қоныр үйлің түңлігіне бақан тіреп, көлденеңдете</w:t>
        <w:br/>
        <w:t>саңылаулап қойыпты. Ортадағы қазан астындағы ақ</w:t>
        <w:br/>
        <w:t>тезектің жалынды оты түтінсіз шалкиды. Анда-санда</w:t>
        <w:br/>
        <w:t>есік ашылғанда жел өтімен ұйтқып қалған көгілдір</w:t>
      </w:r>
    </w:p>
    <w:p>
      <w:r>
        <w:t>түтіні оң жақтағы ағаш төсекте жатқан Қазыбек бидің</w:t>
        <w:br/>
        <w:t>мазасын қашырды. ) )</w:t>
        <w:br/>
        <w:t>- Апырай! Көңіл құлазыған кезде дүниенің тегіс</w:t>
        <w:br/>
        <w:t>жау болып анталап тұратыны несі екен? Түтін екетп</w:t>
        <w:br/>
        <w:t>түтін де көзді ашытып, колқаны ҡабудан жаңылар ма?</w:t>
        <w:br/>
        <w:t>--307--</w:t>
        <w:br/>
        <w:t>- деп кейи сөйлеп, іргеге аударылды. Қасқыр ішіктің</w:t>
        <w:br/>
        <w:t>бір өңірін басына бүркеніп еді, түгі тікірейген көккасқа</w:t>
        <w:br/>
        <w:t>қылшық бетіне тікендей қадалды. Осы ашы шаншулар</w:t>
        <w:br/>
        <w:t>еңді жүректе тілім-тілім боп жатқан бітеу жаралардың</w:t>
        <w:br/>
        <w:t>талаураған ісігін қайта тырнап кеткендей, құрысқап</w:t>
        <w:br/>
        <w:t>денені онан сайын бүрістіріп әкетті.</w:t>
        <w:br/>
        <w:t>Қазыбек би ауыр күрсінді. Оң жақ самайы жылып</w:t>
        <w:br/>
        <w:t>қоя берді. Алақанымен сипап еді, саусақтарына</w:t>
        <w:br/>
        <w:t>дымқыл білінді. “Қартайғаным ба, сорғалаған жаска</w:t>
        <w:br/>
        <w:t>тыйым жоқ екен-ау!”</w:t>
        <w:br/>
        <w:t>Жас. Көз жасы. Соңғы жылдары көргені мен</w:t>
        <w:br/>
        <w:t>сезгені, зеріккені мен жиренгені көз жасы ғана. Шық</w:t>
        <w:br/>
        <w:t>тамшыдай мөлт-мәлт домалаған Талай жүздегі мұңлы</w:t>
        <w:br/>
        <w:t>қайғы мен ашы қасіреттің айғағы ол.</w:t>
        <w:br/>
        <w:t>“Неткен мол еді! Бір жерге жинаса, кол боп толқыр</w:t>
        <w:br/>
        <w:t>еді! Қайдан ғана мөлтілдегі келе береді? Ыршып шыға</w:t>
        <w:br/>
        <w:t>береді? Қаншама таңдыр боп тартылған әрсіз сұлық,</w:t>
        <w:br/>
        <w:t>нұрсыз күлгін жанарлардан саулаған бұлақ-жастың</w:t>
        <w:br/>
        <w:t>құйылар, тамар құнары не? Шүлен шөлдің түпсіз</w:t>
        <w:br/>
        <w:t>құрдымы - қатыгездік пен тасбауырлық па? Жауыздық</w:t>
        <w:br/>
        <w:t>па? Ол болса, шөллін құрдымы болса, көз жасына,</w:t>
        <w:br/>
        <w:t>“толдым, қандым!” дер ме?”</w:t>
        <w:br/>
        <w:t>Ішікті серпіп тастап, шалқасына аударылды. Уыққа</w:t>
        <w:br/>
        <w:t>байлаған терме желбаудан үзіліп түсіп, маңдайын суық</w:t>
        <w:br/>
        <w:t>тамшы шылп етіп ұрды.</w:t>
        <w:br/>
        <w:t>“Қап! Пай-пай-ай! Қайда безіп кетер еді?!”</w:t>
        <w:br/>
        <w:t>Сырғанап кеп әлгі тамшы көз ұясына құйылды.</w:t>
        <w:br/>
        <w:t>Құйылды да, жаспен бірге жарысып, қыр мұрынның</w:t>
        <w:br/>
        <w:t>қос қапталын қуалай төмен құлдырады.</w:t>
        <w:br/>
        <w:t>“Қашқанда қайда барып паналармын? Сая болар</w:t>
        <w:br/>
        <w:t>жер қалды ма? Қалдырды ма тағдыр ит? Жоқ қой сол</w:t>
        <w:br/>
        <w:t>өзі! Сонау сансыз жүрт тағыдай жөңкіліп іздеп, бұтадай</w:t>
        <w:br/>
        <w:t>пана болар ықтасын таппағанда, жалғыз тентіреп мен</w:t>
        <w:br/>
        <w:t>не тындырам? Көңілдің аңсауы - жұбаныш па? Ал,</w:t>
        <w:br/>
        <w:t>жүбандым-ақ дейін. Сонда сол уанышқа алданған</w:t>
        <w:br/>
        <w:t>кеуденің шерлі ызыңы біржола басылар ма? Қызуы</w:t>
        <w:br/>
        <w:t>қайтып, ызасын азайтып, дертіне үнсіз көміле берер</w:t>
        <w:br/>
        <w:t>ме ол? Көмілген сайын көне берер мс? Сонда соған</w:t>
        <w:br/>
        <w:t>иліктіретін құдірет қандай? Тағдыр дейтін күштінің</w:t>
        <w:br/>
        <w:t>ноқтасына еріксіз бас сүктыратын ол қандай тылсым?</w:t>
        <w:br/>
        <w:t>Ал, бас сұққанда оксіген жүрек шынымен жұбанар</w:t>
        <w:br/>
        <w:t>-- 308---</w:t>
      </w:r>
    </w:p>
    <w:p>
      <w:r>
        <w:t>теңіздей баяу толқиды. Жыбырлап қалып, жиі</w:t>
        <w:br/>
        <w:t>қозғалып, баяу ғана сыбдыр қакқандай, сыбыр</w:t>
        <w:br/>
        <w:t>бергендей тыншымайды. Не айтпақшы екен? Дала леп</w:t>
        <w:br/>
        <w:t>сміренген перзентіне алыптай аналық мейірдің шын</w:t>
        <w:br/>
        <w:t>сүйінішін осылай толқып, сыбырлап, осылай шалқи</w:t>
        <w:br/>
        <w:t>керіліп білдіріп, ұқтырып жатыр ма? Күндізгі жасыл</w:t>
        <w:br/>
        <w:t>желек, көк шалғын, қызыл жон, ақ қайқаң, күрең бел</w:t>
        <w:br/>
        <w:t>түстерінен айырылып, бір ғана толқымалы бозғылт</w:t>
        <w:br/>
        <w:t>реңмен құбылған қазіргі оңінен ұяла ма?</w:t>
        <w:br/>
        <w:t>Сүрлеу тік өрлеп ұзын жотаға іліккенде, ат тұяғы</w:t>
        <w:br/>
        <w:t>тасқа тиіп, маңайды әлсіз жаңғырық қылырыпң кетті.</w:t>
        <w:br/>
        <w:t>Шұлғып қойып, жал-құйрығын шуылдата аяңдаған</w:t>
        <w:br/>
        <w:t>аттардың пысқыруы жиіледі. Таң қараңғысы таяу</w:t>
        <w:br/>
        <w:t>ма- жел екпіні босендеп тұрды да, бие сауым уақыт</w:t>
        <w:br/>
        <w:t>ішінде сап тыйылды. Ақ селеудіңц толқын-дірілі</w:t>
        <w:br/>
        <w:t>жоғалды.</w:t>
        <w:br/>
        <w:t>Орынбай қатарласты.</w:t>
        <w:br/>
        <w:t>- Әділ-ау! Бойжеткеннің іғе бергенін білдің бс? Тұп-</w:t>
        <w:br/>
        <w:t>тура бір тоғыз. Алтын жүзік, күміс сақина... Кішігірім</w:t>
        <w:br/>
        <w:t>қалың мал! Мә, ырым болсын! Сен болмасап - бізге</w:t>
        <w:br/>
        <w:t>мұндай олжа қайдан келсін. Өзінің “рақмет, құрбым!”</w:t>
        <w:br/>
        <w:t>дегендегі қиыла қалғанын көргенде, тұп-тура, құдай</w:t>
        <w:br/>
        <w:t>біледі дейінші, шылбырына ма, бұрымына ма,</w:t>
        <w:br/>
        <w:t>құрбандық боп оралып, ілесіп кете барар едің. Ал,</w:t>
        <w:br/>
        <w:t>біз, кім білсін, күйеу жолдас болып на, әйтеуір үлкен</w:t>
        <w:br/>
        <w:t>тойдың ортасында масайрап отыратын елік. Не керек.</w:t>
        <w:br/>
        <w:t>Осымен аузымыздан тағы қақтың! Мә!</w:t>
        <w:br/>
        <w:t>Әліл аларып бір қарап қойды да, ләм деместен жүре</w:t>
        <w:br/>
        <w:t>берді. Жоламан серігінің жүдеу тартқан жүзін көріп</w:t>
        <w:br/>
        <w:t>қап елі, ішінен: “Апырай, науқас емес пе? Өңі қашып</w:t>
        <w:br/>
        <w:t>кетіпті ғой!” деп сезіктенді де, Орынбайдың тізесінен</w:t>
        <w:br/>
        <w:t>қысып қалды.</w:t>
        <w:br/>
        <w:t>- Кейін... Кейін берерсің.</w:t>
        <w:br/>
        <w:t>- Ә, жарайды онда. Менікі өтілу. Енді арым таза.</w:t>
        <w:br/>
        <w:t>Дегепмен, Жоламан-ау, осы сендер маған тұп-тура</w:t>
        <w:br/>
        <w:t>Қыдыр болып жолықтыңдар. Құдай біледі дейінші.</w:t>
        <w:br/>
        <w:t>міне астымда дөнен, қосарымда шобырым.</w:t>
        <w:br/>
        <w:t>қойнымда қыз солсмдеселі. Менен артық олжалы</w:t>
        <w:br/>
        <w:t>жан бар ма бүгін? Көрсетші соны! - деп желнініп алған</w:t>
        <w:br/>
        <w:t>жігіттің тақаты қалар емсе.</w:t>
        <w:br/>
        <w:t>Еншігі бір сәтте үшеуі де біржолата сөздеп тыйылып,</w:t>
        <w:br/>
        <w:t>--3М4--</w:t>
        <w:br/>
        <w:t>- Е, батыр-ау, жол бермесең қалай қозғаламыз енді?</w:t>
        <w:br/>
        <w:t>- Әй, Әділжан-ай, кей-кейде өстіп есім шығып</w:t>
        <w:br/>
        <w:t>кегетіні бар! Ол енді бір жағы мақтаншақтық та шығар,</w:t>
        <w:br/>
        <w:t>дегенмен жалғыз теректің жоні бөлек, жөні бөлек! -</w:t>
        <w:br/>
        <w:t>деп Орынбай бүрылып алып шоқыта жөнелді дс,</w:t>
        <w:br/>
        <w:t>ағашқа он шақты қадамдай қалғанда атынан түсіп,</w:t>
        <w:br/>
        <w:t>жаяулап тартты. Жақындай беріп, тізерлеп отыра</w:t>
      </w:r>
    </w:p>
    <w:p>
      <w:r>
        <w:t>қалды. Қос алақапын жайып, алдына көтерді.</w:t>
        <w:br/>
        <w:t>Жоламан мен Әділ де жаяулап, шылбырын сүйрете</w:t>
        <w:br/>
        <w:t>келіп, серігінің екі жағынан жүрелеп отырды.</w:t>
        <w:br/>
        <w:t>Орынбай күбірлей түсіп, шұбыртып жатыр. Әредік</w:t>
        <w:br/>
        <w:t>күңгір-күнгір еткен даусы естіліп қалады. Ондайда</w:t>
        <w:br/>
        <w:t>“Қауқарым, қанатым бол! Жебеушім, желеушім бол!</w:t>
        <w:br/>
        <w:t>Алыс кетсем, сағынып оралар қазығым бол! Кіндігім</w:t>
        <w:br/>
        <w:t>бол!” дейтін анық аңсау, шын көңілдің тілеулес дұғасы</w:t>
        <w:br/>
        <w:t>төгіледі. Дәл қазіргі ұзақ отырыс, мол жалбарынуында:</w:t>
        <w:br/>
        <w:t>“Алтын бесік, ақ босағаның қымбат бір белгісін</w:t>
        <w:br/>
        <w:t>кеудеме сіміріп, әкетейін! Мәштгі ұмытпастай жадымда</w:t>
        <w:br/>
        <w:t>тұтып қалайын!” дейтін перзенттік ыстық тілек бар.</w:t>
        <w:br/>
        <w:t>Кеберсіген тамақтың түйлек демі бірде сөз боп, бірде</w:t>
        <w:br/>
        <w:t>діріл боп лықсып жетіп, жоғалып өшеді.</w:t>
        <w:br/>
        <w:t>Әділ аңқылдақ, ақпейіл серігінің өзінің бүріскен</w:t>
        <w:br/>
        <w:t>саусақтары мен айбынданып жапырақ жайып тұрған</w:t>
        <w:br/>
        <w:t>алып терекке кезек сүрінген жанарына көлденеңнен</w:t>
        <w:br/>
        <w:t>көз тастады. Адам жүзінің бір сәтте сан құбылар кезін</w:t>
        <w:br/>
        <w:t>алғаш сезгендей болды. Орынбай әлдекімді қатты</w:t>
        <w:br/>
        <w:t>сағыныш, сол сағынған жанды қазір ғана бір коріп,</w:t>
        <w:br/>
        <w:t>қайта жоғалтып алған адамның есеңгіреген күйін үнсіз</w:t>
        <w:br/>
        <w:t>кешіргендей, тоңірегін де, өзін де түгел ұмытып кетіпті.</w:t>
        <w:br/>
        <w:t>Саусақтағы әлсіз дірілді енді тұлабойда тегіс жүгіртіп,</w:t>
        <w:br/>
        <w:t>қалшылдап, селкілдеп кетті де, жалмажан есін</w:t>
        <w:br/>
        <w:t>жиғандай, кірпігін жыбырлатып қалып, бетін сипады.</w:t>
        <w:br/>
        <w:t>Әділдің көзіне түйін жас оралды. Соны сездірмеуге</w:t>
        <w:br/>
        <w:t>тырысып, өзгелерден бұрын ықшам қозғалып тұрып</w:t>
        <w:br/>
        <w:t>кетті де, теректің дінін құшағына қысты.</w:t>
        <w:br/>
        <w:t>- Жарықтықтың жуанын-ай!</w:t>
        <w:br/>
        <w:t>- Айтпап па едім, керемет деп! Бұдан артык күдірет</w:t>
        <w:br/>
        <w:t>бола ма? Күдірет болмаса, айдалада жапа-жалғыз, топ</w:t>
        <w:br/>
        <w:t>шіліктің әкесіндей, түу, әкесі не, атасындай, тіпті</w:t>
        <w:br/>
        <w:t>бабасындай болып оқшау тұра ма? Өздерің</w:t>
        <w:br/>
        <w:t>қараңдаршы! - деп Орынбай екінші жақтан келіп</w:t>
        <w:br/>
        <w:t>-- %6--</w:t>
        <w:br/>
        <w:t>Қайып ханды өлтірген кезде-ақ бірліктіп шайқалғанын</w:t>
        <w:br/>
        <w:t>сезбеп пе едім. Әз Тәукеден кейіп ыдыраған үш жүздің</w:t>
        <w:br/>
        <w:t>басын әзер қосқан кезде, сол ынтымақ сәтін коп</w:t>
        <w:br/>
        <w:t>коргендей Қайып пен Болат ұстасып, Әбілқайыр мен</w:t>
        <w:br/>
        <w:t>Барақ қырсықпады ма? Берекесі қашқан елге ежелден</w:t>
        <w:br/>
        <w:t>басынып тиетін жау әдеті. Соның салдары - мынау.</w:t>
        <w:br/>
        <w:t>Баладан ата безінді! Туыстан туған айырылды! Енді</w:t>
        <w:br/>
        <w:t>қай қисынды бетке ұстармыз? Айналаны түптеп</w:t>
        <w:br/>
        <w:t>ойлағанда... көп-көп торыққанда бір елсс дормесиді</w:t>
        <w:br/>
        <w:t>көп қарманам. Соған іштей емексісем де, артын</w:t>
        <w:br/>
        <w:t>ойласам. және уайымдаймын. Айтпасыма тағы болмай</w:t>
        <w:br/>
        <w:t>отыр. Ол дәрменім - Ресей патшалығына жақсы</w:t>
        <w:br/>
        <w:t>ниетпен ұмсыну. Қойнын аштар ма ол, жебесіне</w:t>
        <w:br/>
        <w:t>жармасып корамсағын ашар ма, әйтеуір үлкен елдің</w:t>
        <w:br/>
        <w:t>үлкендік кеңдігінен үміттенгім бар, - деп бір ұшықты</w:t>
        <w:br/>
        <w:t>көлденең тартты.</w:t>
        <w:br/>
        <w:t>Әділ шошына тіксініп қалды. )</w:t>
      </w:r>
    </w:p>
    <w:p>
      <w:r>
        <w:t>“Апырай, сонда еркіндігіміз бен тәуелсіздігімізді</w:t>
        <w:br/>
        <w:t>өз еркімізбен, өз қолымызбен ақ патшаға байлап</w:t>
        <w:br/>
        <w:t>бергеніміз бе? Онла анау ойратқа бұлқынбай неге көне</w:t>
        <w:br/>
        <w:t>салмадық? Азаттықты алғызған соң өкпеңді суартуға</w:t>
        <w:br/>
        <w:t>орысы не, ойраты не?</w:t>
        <w:br/>
        <w:t>Әділдің осы ойын естігендей Қазыбек би енді бұған</w:t>
        <w:br/>
        <w:t>назар қадап, бст бұрып сөйледі. Соған қарағанда жас</w:t>
        <w:br/>
        <w:t>жігіттің тез құбылып кеткен жүзіндегі өксіткен өзгерісті</w:t>
        <w:br/>
        <w:t>аңдап қалса керек.</w:t>
        <w:br/>
        <w:t>- Осы жасымда көрмегенім жоқ. Орысыңда да,</w:t>
        <w:br/>
        <w:t>ойратында да талай болдым. Сонда бір байқағаным:</w:t>
        <w:br/>
        <w:t>шаруа орыста қылтың-сылтың мінез тым аз сияқты.</w:t>
        <w:br/>
        <w:t>Көбіне көп солардың адал көнілді қалтарыссыз ашып</w:t>
        <w:br/>
        <w:t>тастайтынып көрдім де отырдым. Сірә, тәлімі мен</w:t>
        <w:br/>
        <w:t>тәрбиесі ертерек мандыған елдің басқаға деген рахым,</w:t>
        <w:br/>
        <w:t>қайыры бөлектеу болатын тәрізді. Оларлың арасында</w:t>
        <w:br/>
        <w:t>да озбыр кеуденің озгеге тізе көрсеткісі кеп</w:t>
        <w:br/>
        <w:t>тұратындары көп. Бірақ адалдыктың шын тілегімен</w:t>
        <w:br/>
        <w:t>ілгері үмтылатындарын біраз ке эдестірдім. Соны</w:t>
        <w:br/>
        <w:t>екшегенде, бір есеппен озімді үміттендірген дәрменімді</w:t>
        <w:br/>
        <w:t>қуатгап, келешектен тосарым да көп. Анау естек, татар,</w:t>
        <w:br/>
        <w:t>шуаш тәріздес үсак ұлттар басқа елдің боданында</w:t>
        <w:br/>
        <w:t>баяғыда-ақ құрып кетер еді. Соларға қол үшын берген</w:t>
        <w:br/>
        <w:t>көмегіне аздап илігем бс, мынау тұйыққа тірелген тар</w:t>
        <w:br/>
        <w:t>---2127---</w:t>
        <w:br/>
        <w:t>қылатын осындай ел тағдырын електен өткізіп, елдің</w:t>
        <w:br/>
        <w:t>қуаныш-күйінішіне мидай араласып кеткен тауанды</w:t>
        <w:br/>
        <w:t>қамқорлығынан болар. Тегін адам әз-Тәукенің оң</w:t>
        <w:br/>
        <w:t>жағында отырушы ма еді! Бітеу жара, сыздаган ісік</w:t>
        <w:br/>
        <w:t>боп жанына түскен халқының күйігін күпті көңілден</w:t>
        <w:br/>
        <w:t>аһ үра ақтаруы тегін емес-ау. Аса тура мінезді, өзі өлсе</w:t>
        <w:br/>
        <w:t>де әділетінен жаңылмас жан екен. Өнегесіне қана</w:t>
        <w:br/>
        <w:t>берейінші!..”</w:t>
        <w:br/>
        <w:t>- Қазеке, қисыныңыз көкейге конады-ау! Өткен</w:t>
        <w:br/>
        <w:t>жаз мен Әбілқайыр сұлтанның ордасында болып</w:t>
        <w:br/>
        <w:t>едім. Сонда сол сұлтанның ойы мен сөзі себепші</w:t>
        <w:br/>
        <w:t>болған бір жайдан мен де үміт сауған едім, - деп</w:t>
        <w:br/>
        <w:t>Богенбай ернінде жымырған насыбайды скі</w:t>
        <w:br/>
        <w:t>саусағымен іліп алып, от басына секіртіп жіберді.</w:t>
        <w:br/>
        <w:t>Қазыбек елең етіп, грекше ынтамен тыңдауға бейіл</w:t>
        <w:br/>
        <w:t>білдірді.</w:t>
        <w:br/>
        <w:t>- Әбілқайыр Петірборға Қойбағар Көбек ұлы</w:t>
        <w:br/>
        <w:t>бастаған елшілерін жіберген екен. Аңғарғаным:</w:t>
        <w:br/>
        <w:t>“бәтуалы, келісті көрші болалық! Қанатыца алсаң,</w:t>
        <w:br/>
        <w:t>әрекеміз тыйылар. Екі жақ та олай, бұлай тұтқындарын</w:t>
        <w:br/>
        <w:t>алмассын! Шабуыл-шандуылымыз тоқтасын” дейтін</w:t>
        <w:br/>
        <w:t>тілеулер табыстамақ тәрізді, Қазеке. Әйтеуір, ел</w:t>
        <w:br/>
        <w:t>қабағына шіркеу түскенде, сипап жазар жылы</w:t>
        <w:br/>
        <w:t>алақанды мен де іздеймін бе, сұлтанның сол ісін жөн</w:t>
        <w:br/>
        <w:t>де көрдім, - деп жауап тоса тоқтады.</w:t>
        <w:br/>
        <w:t>Қазыбек үнсіз қалуды еп санамады. Ырғалып</w:t>
        <w:br/>
        <w:t>қалып, сөйлеп кетті.</w:t>
      </w:r>
    </w:p>
    <w:p>
      <w:r>
        <w:t>- Әбілқайырдың қай қиырды шолғанын қайдам,</w:t>
        <w:br/>
        <w:t>бірақ ыңғай, ауқымы құптарлық скен. Әй, бірақ!</w:t>
        <w:br/>
        <w:t>Титығы. құрыған көптің сөзін жеткізе алды ма екен?</w:t>
        <w:br/>
        <w:t>Орыстың Петр патшасы өлген дейді. Қатын патшаң</w:t>
        <w:br/>
        <w:t>тұтас ұлттың сөзі емес, шолақ байталдың құйрығындай</w:t>
        <w:br/>
        <w:t>он шақты ауылдың сәлеміне өңін берер ме? Ұшық-</w:t>
        <w:br/>
        <w:t>ұшық жеңілге сайып, шығарып салды ғып маңайына</w:t>
        <w:br/>
        <w:t>отырғызбас-ау! - деп кідіріп, сыншы көңілмен қайта</w:t>
        <w:br/>
        <w:t>бұрылып сұрақ қойды. - Ал, айтшы! Қойбағар оралып</w:t>
        <w:br/>
        <w:t>па? Қандай жауап әкеліпті?</w:t>
        <w:br/>
        <w:t>- Қойбағардың келгенін естігем. Хабарына онша</w:t>
        <w:br/>
        <w:t>қанық емеспін. Құлағы қырағы басқалар білмесе, дәл</w:t>
        <w:br/>
        <w:t>бұл жолы меңіреумін, би. )</w:t>
        <w:br/>
        <w:t>- Жә, жақсылық хабар жатпас. Жетер. Менің</w:t>
        <w:br/>
        <w:t>тты 3 19 ш-</w:t>
        <w:br/>
        <w:t>кейісті өкпесін бейіл бере тыңдады да, шоқша сақалын</w:t>
        <w:br/>
        <w:t>уысына қыстырды.</w:t>
        <w:br/>
        <w:t>- Қазеке, менің уантарым мен қуантарым аз ғой.</w:t>
        <w:br/>
        <w:t>Соны ойлап бой бағып қалын едім, айыпқа бұйыр-</w:t>
        <w:br/>
        <w:t>маңыз.</w:t>
        <w:br/>
        <w:t>- О не дегенің, батыр! Ел-елге сауын айтқан сенің</w:t>
        <w:br/>
        <w:t>хабарың сырттан сүйінткенде, қасымнан қуантпай ма?</w:t>
        <w:br/>
        <w:t>Айта отыр, сөйлей отыр, - дсп қолқа салып, тілек</w:t>
        <w:br/>
        <w:t>қосты.</w:t>
        <w:br/>
        <w:t>Бірін бірі тосып, көп жосыған екеудің әңгіме-ксцессі</w:t>
        <w:br/>
        <w:t>жас Әділге үлкен сабақтай. Ұйып тыңдап, бар зейінін</w:t>
        <w:br/>
        <w:t>түгел аударып, үндемей қостап отыр.</w:t>
        <w:br/>
        <w:t>Білмегені көп екен. Үлкендердің әңгімссі әр саққа</w:t>
        <w:br/>
        <w:t>бір соғып, тың түстан ой екшегенде жас жігіттің көз</w:t>
        <w:br/>
        <w:t>алдына түйдек-түйдек өмір-тірлік бейнелері, тарих</w:t>
        <w:br/>
        <w:t>елесі тізбектеліп келе берді.</w:t>
        <w:br/>
        <w:t>“Күлтөбенің басында күнде кеңес!” Ол да бір</w:t>
        <w:br/>
        <w:t>пайғамбар заманындай тамсандырған берскелі дәурен</w:t>
        <w:br/>
        <w:t>екен. Хан Тәуке өз мәмлакатының нық қадаған</w:t>
        <w:br/>
        <w:t>шегесін сомдап жасап, тірегін құрсаулап беркітіп, “жеті</w:t>
        <w:br/>
        <w:t>жарғысын” қабылдапты. Заң-низамын шығарыпты.</w:t>
        <w:br/>
        <w:t>Сыр бойындағы жиырма бес қала... Егінжайдағы</w:t>
        <w:br/>
        <w:t>жайқалған астық, өріс толған кос-қос алалы жылқы,</w:t>
        <w:br/>
        <w:t>отар-отар ақтылы кой.</w:t>
        <w:br/>
        <w:t>Солар... сол тірлік, низамды мәмлакат қайда бү-</w:t>
        <w:br/>
        <w:t>гінде? Қайта жетерміз бс? Халық қаһары шынымен-</w:t>
        <w:br/>
        <w:t>ақ біржола өшкені мс? Кім кінәлі?” дейтін тынымсыз</w:t>
        <w:br/>
        <w:t>ойлар Әділді босатпайды. )</w:t>
        <w:br/>
        <w:t>- Әй, Бәгенбай-ай, менің сарқыла ойлағаным кімге</w:t>
        <w:br/>
        <w:t>дәрі! Аулақ жатып, ішімді күйікке толтырғанда, меп</w:t>
        <w:br/>
        <w:t>сол... сонау көп жылауды сстімейді деп пе едің? Ұлар-</w:t>
        <w:br/>
        <w:t>дай шулап қалған жұртыңның күңіренген даусы құлақ</w:t>
        <w:br/>
        <w:t>түбімнен бір арылды ма? Кімге мұн шағам? Болатың</w:t>
      </w:r>
    </w:p>
    <w:p>
      <w:r>
        <w:t>ба зар ұғар? Хандығының аты бар да, заты жоқ қой.</w:t>
        <w:br/>
        <w:t>Ордасын жауга алдырған соң түс-тұсқа безген</w:t>
        <w:br/>
        <w:t>елдің қарайлар төбесі бар ма еді? Сыбыр-сыпсың сол</w:t>
        <w:br/>
        <w:t>сұлтандарыңнан орбісе, қарапайым қараңды түгел</w:t>
        <w:br/>
        <w:t>құртып бітпей тынар ма? - дсген Қазыбек бір кез</w:t>
        <w:br/>
        <w:t>Бөгенбайға күрсіне қарап, кірпік төңкерді. Самайдың</w:t>
        <w:br/>
        <w:t>бозғылт түгі үрпиісе қалғандай, дір етіп, жапырылды.</w:t>
        <w:br/>
        <w:t>“Рас-ау! Бассыз кеуде қайда барады? Сонда басым</w:t>
        <w:br/>
        <w:t>--315--</w:t>
        <w:br/>
        <w:t>Кешеден бері күн қабағы ашық. Жауын жуып өткен</w:t>
        <w:br/>
        <w:t>жерлерге шуақ себілгенде, кәдімгідей көгеріп, жас</w:t>
        <w:br/>
        <w:t>құрақ бас қылтитқан. Ұлытаудың ұшар басында қар</w:t>
        <w:br/>
        <w:t>жатыр. Ол тұстан леп келгенде, салқын сыз білінеді.</w:t>
        <w:br/>
        <w:t>Жайлау қызығы алыстап кейінде қалған. Күзекке</w:t>
        <w:br/>
        <w:t>көшетін жүрттың да легі онша мәз смес. Ертеректегі</w:t>
        <w:br/>
        <w:t>қалыптасқан әдетпен үлкен ауылды төңіректей қо-</w:t>
        <w:br/>
        <w:t>натын көрші-қолаңның шоғыры бүгінде азайған еді.</w:t>
        <w:br/>
        <w:t>Бұл кезде ұры-қары көбейіп алған. Есе даулап,</w:t>
        <w:br/>
        <w:t>ерегіс куатын барымташыл сергек топ емес олар. Бірлі-</w:t>
        <w:br/>
        <w:t>жарым қашқын-пысқын жандар саяқ бөлінген жыл-</w:t>
        <w:br/>
        <w:t>қыдан скеу-үшеуден жымқырып калатыцды шығарған.</w:t>
        <w:br/>
        <w:t>Ол - заман қысымы, ел әбігерінен туған әрекет.</w:t>
        <w:br/>
        <w:t>Қазыбек аулы ондай “алып кетті! Шауып кеттіден!”</w:t>
        <w:br/>
        <w:t>әзірше аман. Соған қараганда аштықтан бұралған</w:t>
        <w:br/>
        <w:t>байғұстар “арам жесек те, адал жейік!” дейтін ниетпен</w:t>
        <w:br/>
        <w:t>бидің еншісіне тиіспей, құрықты қайдаты жоны</w:t>
        <w:br/>
        <w:t>жотадай, қиғылықты байлардың қылқұйрығыша</w:t>
        <w:br/>
        <w:t>салатын тәрізді.</w:t>
        <w:br/>
        <w:t>Кеше кештетіп ауылдарына бір топ қонақтың келіп</w:t>
        <w:br/>
        <w:t>түскенін естіген Қазыбек ертемен жолаушыларды</w:t>
        <w:br/>
        <w:t>үлкен үйінде қабылдады. Қасқыр ішігін желбегей</w:t>
        <w:br/>
        <w:t>жамылып, малдасын қүрып алып төрде отырған,</w:t>
        <w:br/>
        <w:t>есіктен әрең сыйып ілгері аттаған еңгезердей Бөгенбай</w:t>
        <w:br/>
        <w:t>батырды көргенде қалбалақтап, алақанымен жер тіреп,</w:t>
        <w:br/>
        <w:t>орнынан үш ұмтылып котерілді.</w:t>
        <w:br/>
        <w:t>- Бөкембісің?! Келіп қалдың ба? - деп құлашын</w:t>
        <w:br/>
        <w:t>кең жайып, батырды қаусыра құшақтап, кеудесіне</w:t>
        <w:br/>
        <w:t>қысты. Сүйеп келіп дәл қасына, оң жағына отырғыз-</w:t>
        <w:br/>
        <w:t>ды.- Апырай, дәтін неткен берік еді, Бөкем!</w:t>
        <w:br/>
        <w:t>Аңсагатым, іздегенім өзің емес пе елің? Ауылда түнеп</w:t>
        <w:br/>
        <w:t>шығып, ең болмаса, келгеніңді білдіріп, көңілімді</w:t>
        <w:br/>
        <w:t>жайлантсаң еді! Жон-жосықсыз жандай елеусіз</w:t>
        <w:br/>
        <w:t>тығылып жатқаның қалай? Бір күн болса да лебізіңді</w:t>
        <w:br/>
        <w:t>тыңдап, мұң-тиерімді басар ма едім. Енлі сен де соны</w:t>
        <w:br/>
        <w:t>маған көпсінгепің бе? - деп окпс айтып ағалық базына</w:t>
        <w:br/>
        <w:t>білдірді де, үлкен көздерге дем арасында жылу үйіріп,</w:t>
        <w:br/>
        <w:t>ішке кірген басқа меймандарымен жайдары амандасты.</w:t>
        <w:br/>
        <w:t>Бөгепбай сәл-сәл бас изей түсіп, жақсы ағаның</w:t>
        <w:br/>
        <w:t>--- ЗІ Өте-т</w:t>
      </w:r>
    </w:p>
    <w:p>
      <w:r>
        <w:t>кеміріп жатады екеп-ау! Жылмаңдаған жылымшы</w:t>
        <w:br/>
        <w:t>жүздің әжімінің әр қатпарына қулық пен сұмдық есе-</w:t>
        <w:br/>
        <w:t>бін ұрлап көміп, өсек өртін бұрқыратып түтатып жі-</w:t>
        <w:br/>
        <w:t>беріп, “үрит соққа” басатын көп шуылдақтың сол</w:t>
        <w:br/>
        <w:t>жалынның арасында үйтілген қойдай ырсиып құр</w:t>
        <w:br/>
        <w:t>жаны жүргендерін өздерінен басқа ешкім сезбейді деп</w:t>
        <w:br/>
        <w:t>ойлайтындары жаман-ау! Ал, сондағы қузайтындары</w:t>
        <w:br/>
        <w:t>не? “Көппен корген ұлы тойдың” әурешілігі ме? Оның</w:t>
        <w:br/>
        <w:t>несі той? Бойының сәні, ойының нәрі қашқапда,</w:t>
        <w:br/>
        <w:t>даланың тағылығын тоғытып кеудесіпің қуысына ты-</w:t>
        <w:br/>
        <w:t>ғып, тырнақ пен азуды өзгеге аяусыз жұмсау үшін ты-</w:t>
        <w:br/>
        <w:t>раштана ма екен? Тағылыққа онеге муәсіп тте еді? Әй,</w:t>
        <w:br/>
        <w:t>бірақ өңештен өткеннің олар үшін өнегеден несі кем!”</w:t>
        <w:br/>
        <w:t>Сырттан катты жүріп келген ат тұяғының дүбірі</w:t>
        <w:br/>
        <w:t>естілді. Қазыбек қабақ тпытты. Оңашалық тілсген</w:t>
        <w:br/>
        <w:t>қазіргі күйі ешкімді қаламайды. Бидің сол халін білетін</w:t>
        <w:br/>
        <w:t>ауыл адамдары бейсауат жолаушыларды қонақ үйге</w:t>
        <w:br/>
        <w:t>апарып түсірсе керек, дым бүріккеп беймаза жауынның</w:t>
        <w:br/>
        <w:t>ұсақ шылпылынан басқа үндер сәлден соң пышақ,</w:t>
        <w:br/>
        <w:t>кескендей тыйылды.</w:t>
        <w:br/>
        <w:t>“/О тоба! Бірді ойлап, бірге кетем. Енді міне</w:t>
        <w:br/>
        <w:t>әлгіндегі ойымның желісін де үзіп алдым... Тіресуіміз</w:t>
        <w:br/>
        <w:t>аз. Тез қайтқыштыз. Басқа ұрса да, үн жоқ. Көзге</w:t>
        <w:br/>
        <w:t>шұқыса да, үн жоқ. Мөлиіп тұра бергеніміз. Ет оліп,</w:t>
        <w:br/>
        <w:t>теріміз көн қайыс боп кеткен бе? Бірдің билікке</w:t>
        <w:br/>
        <w:t>көнбей тулағанын мың қостамаса, әлті байғұсты</w:t>
        <w:br/>
        <w:t>“бәдік!” деп маңайдан бездіріп, “ауыш!” деп ауылдан</w:t>
        <w:br/>
        <w:t>айдап шығамыз. Сонлағымыз: көнбіс көңілдің сасыған</w:t>
        <w:br/>
        <w:t>түнығы шайқалмасын, тыншу тірліктің есірік үйқысы</w:t>
        <w:br/>
        <w:t>бөлінбесін деген бишаралығы ма? Ондай тірліктің несі</w:t>
        <w:br/>
        <w:t>әспет? Көгілдір таудың жеткізбес сағымын кірпіксіз</w:t>
        <w:br/>
        <w:t>көздің бір ғана сәтке іліп әкетер елегізуімен әсерлене</w:t>
        <w:br/>
        <w:t>желпінетін көңіл күйімізді неге жасырамыз? Түнск</w:t>
        <w:br/>
        <w:t>кеудеге түрткі салған әлсіз тілек қара қарынның бір</w:t>
        <w:br/>
        <w:t>тойғанымен ұмытылып кала берсе, таудың биіктігі,</w:t>
        <w:br/>
        <w:t>сағымның сұлулыгы қай жанардың қиығында ойнар?</w:t>
        <w:br/>
        <w:t>Әркімнің өз шыққан төбесі асқар боп көрінсе, терең</w:t>
        <w:br/>
        <w:t>апанда отырған адам өз ойымен: “аяғымның астында</w:t>
        <w:br/>
        <w:t>Ұлытаудың шыңы жатыр!” демесіне кім кепіл? Ол</w:t>
        <w:br/>
        <w:t>шіркін өзгені қайтсін сонсоц! Өркокіректің өрекпіген</w:t>
        <w:br/>
        <w:t>күйін “құйын!” деп ұғынып, қаңбақ кана домалатқан</w:t>
        <w:br/>
        <w:t>--31--</w:t>
        <w:br/>
        <w:t>астына қалады. Су тезек бұрынғыдай мазлап жанбай,</w:t>
        <w:br/>
        <w:t>әрі ашы, әрі көк түтіні көбейіп, қолқаны қапты.</w:t>
        <w:br/>
        <w:t>Қазыбек би ағаш төсекті ыңыранта, ауыр ленесін кілт</w:t>
        <w:br/>
        <w:t>серпіп, сол бүйіріне аунап түсті. Керегеге тұтқан</w:t>
        <w:br/>
        <w:t>қорасан кілемнің қалың түгіне маңдайын тигізе егеп-</w:t>
        <w:br/>
        <w:t>егеп жіберді.</w:t>
        <w:br/>
        <w:t>“,Дүнис - толқын. Лықсып туып, ығысып шегі-</w:t>
        <w:br/>
        <w:t>неді. Адам - лек, ұрпақ - лек ауысып жатады. Сонда</w:t>
        <w:br/>
        <w:t>деймін-ау, осынау қонақ, дәуреннің қасқағым мәурі-</w:t>
        <w:br/>
        <w:t>тінде алысып-жұлысып, жағаласып-жауласып өткенде</w:t>
        <w:br/>
        <w:t>пенде шіркіт нені аңсайды, нені көксейді? Ырылдасып</w:t>
      </w:r>
    </w:p>
    <w:p>
      <w:r>
        <w:t>иттенсін, арылдасын қасқырлансын, ал адамдығы</w:t>
        <w:br/>
        <w:t>неде? Касиеті қандай? Қаскөйлігі ме? Ауызданғаны</w:t>
        <w:br/>
        <w:t>алпақ төстің ақ уызы емес пе? Алғашқы естігені ана</w:t>
        <w:br/>
        <w:t>әлдиі мен бесік жыры еді ғой. Табалдырықты аттаған</w:t>
        <w:br/>
        <w:t>бойда төбеге жетпей-ақ төбелесе жөнелетіні қалай?</w:t>
        <w:br/>
        <w:t>Белдеуге сүйеген құрық псн құлыққа салған кауғаның</w:t>
        <w:br/>
        <w:t>кейде қан, кейде зәр ішкізетіні неліктен? Әлде әні-</w:t>
        <w:br/>
        <w:t>мізден айтағымыз кобейіп, еміренуімізден ежіреюіміз</w:t>
        <w:br/>
        <w:t>асып түсіп жатқанын сезбей ме екенбіз? Аяладық</w:t>
        <w:br/>
        <w:t>дегеніміз алдау болып шықса, ақыл деп сепкеніміз</w:t>
        <w:br/>
        <w:t>тақылдық боп егілгені ме? “Бір көрпенің ішіндегі он</w:t>
        <w:br/>
        <w:t>аяқтың, бір түңліктің астындағы он бастың сан қиялын</w:t>
        <w:br/>
        <w:t>бір когенге матадым!” дейтін мықтыны көре алмап</w:t>
        <w:br/>
        <w:t>едім, сірә қамшының өріміне кіріккен қаттылыққа ғана</w:t>
        <w:br/>
        <w:t>бас шұлғи бергенбіз-ау. О тоба! Бестемшенің суылы</w:t>
        <w:br/>
        <w:t>құлақ түбінде жиі ызыңдаса, жүрек түбінде одан</w:t>
        <w:br/>
        <w:t>қаһарлы бәйіт сақталар ма? Қырық құрақ кеңестен</w:t>
        <w:br/>
        <w:t>гөрі қылпып түсетін зіл ауыр соққыны білекке ораған</w:t>
        <w:br/>
        <w:t>бүлліргіге салмақтап байлап отырсақ, қатынның сауы-</w:t>
        <w:br/>
        <w:t>ры мен баланын жонарқасы көкіректен де құнарлы</w:t>
        <w:br/>
        <w:t>болмай қайтсің. Қаскойлікті өрбітпей мс сонсоң әлгі</w:t>
        <w:br/>
        <w:t>онеген. Тұс-тұстан сол қаталдық пен қастандықты</w:t>
        <w:br/>
        <w:t>қаптатпай ма өндіршегің! Қамшың кейін сойылға</w:t>
        <w:br/>
        <w:t>жалғасып, соққын дүреге ауысып, айналып келіп өз</w:t>
        <w:br/>
        <w:t>маңдайың мен өз майқұйрығынды касқалап Тіл-</w:t>
        <w:br/>
        <w:t>гілегенде, бармақ тістеген өкінішің кімге дәркер? У</w:t>
        <w:br/>
        <w:t>жеген қасқырдай айға қарап ұлып, жас жуған беттің</w:t>
        <w:br/>
        <w:t>өшпес таңба, кетпес мөрін қаныңмен тырналап</w:t>
        <w:br/>
        <w:t>айдалада өкіргеніңде, “шоқ, шоқ!” дейтін табалау-</w:t>
        <w:br/>
        <w:t>шыларыңның да өз ішінде ырылдаған иті жанын</w:t>
        <w:br/>
        <w:t>те” 30 ---</w:t>
        <w:br/>
        <w:t>кім? Басшым кім?” дейтін сауалмен Әділ Болат</w:t>
        <w:br/>
        <w:t>ханнан әмден-ақ түңіліп отыр. “Ойрат... Қалмақ...</w:t>
        <w:br/>
        <w:t>Орыс... Қазақтың жан-жағынан ереуілдей қорқаулана</w:t>
        <w:br/>
        <w:t>қарпып, тұс-тұстан талапайлап талап, бөліп,</w:t>
        <w:br/>
        <w:t>болшектеп әксетпей ме? Әкетпеген несі қалды? Ертіс</w:t>
        <w:br/>
        <w:t>бойы түгелдей ақ патшаның қамал, бекіністеріне</w:t>
        <w:br/>
        <w:t>толды, Орыстар арғы жақ бетке қазақты қия</w:t>
        <w:br/>
        <w:t>бастырмайды. Жетісу Жоңғар ойраттарының иелігіне</w:t>
        <w:br/>
        <w:t>өтті. Жайық пен Еділ, Жем мен Сағыз толайымен</w:t>
        <w:br/>
        <w:t>қалмақ қарауына көшті. Қалған жер қырық пышақтың</w:t>
        <w:br/>
        <w:t>үстінде қазақ руларының бөлісіне түсті. Сұлтандар</w:t>
        <w:br/>
        <w:t>енді жерді қойып, жұрттың өзіп болшектеп жатқан</w:t>
        <w:br/>
        <w:t>жоқ па? Анау Дәуленнің айтуынша, Батыр сүлтанның</w:t>
        <w:br/>
        <w:t>інісі Сырдағы Тілеуқұл бидің аулын шауып, адамын</w:t>
        <w:br/>
        <w:t>өлтіріпті. Сондағысы: ұлтына үстемдік стер билікке</w:t>
        <w:br/>
        <w:t>жету үшін өз аймағын шоқ ұстап, қарасын көбейту</w:t>
        <w:br/>
        <w:t>екен. Білек күшін осылай қарасына қарсы білемдеп</w:t>
        <w:br/>
        <w:t>отырса, сұлтандар бүлінген елді түзете алар ма скен?</w:t>
        <w:br/>
        <w:t>Қайдан болсын ол? Сонда кімге арқа сүйерміз?”</w:t>
        <w:br/>
        <w:t>- Қазеке, көрген-түйгенім біраз-ау. Қара тобы-</w:t>
        <w:br/>
        <w:t>рыңыздың даласына сауын айтып жұлқынып отырған</w:t>
        <w:br/>
        <w:t>түрін көріп келем. Көбіңіздің көлдей тілегі - елін же-</w:t>
        <w:br/>
        <w:t>ріне қондыру, жерін еліне әперу! Бірлікті ту ғып ұстап,</w:t>
        <w:br/>
        <w:t>шаңырағын қайта көтеру! Бірақ, құр тілектен нс өнеді?</w:t>
        <w:br/>
        <w:t>Ат-сойыл, қару-жарақ, азық-түлік керек сол көпке.</w:t>
        <w:br/>
        <w:t>Оны кім береді? Байлық бұрын халықта еді, бүгін ол</w:t>
        <w:br/>
        <w:t>қайыршы тірлік кешеді. Егіні, астығы жоқ. Мата,</w:t>
      </w:r>
    </w:p>
    <w:p>
      <w:r>
        <w:t>бұйымы жоқ. Қару соғар қаласы болмяса, сауыт тоқыр</w:t>
        <w:br/>
        <w:t>онершісі болмаса, жиналған сарбазды немен жаб-</w:t>
        <w:br/>
        <w:t>дықтармыз?</w:t>
        <w:br/>
        <w:t>Анау ойратты алыңыз. Солардың тәртібі ғаламат!</w:t>
        <w:br/>
        <w:t>Жыл сайын хонтайшы ор үлыстан үш жүз әйелді</w:t>
        <w:br/>
        <w:t>алдырып, жаз бойы соларға шеріктер үшін киім</w:t>
        <w:br/>
        <w:t>тіккізіп, кіреуке тоқыттырады. Қыңқ стер тайшы, бір</w:t>
        <w:br/>
        <w:t>зайсан табылар ма екен соларда? Бар шаруа орданың</w:t>
        <w:br/>
        <w:t>ішінен берілген хонтайшының бір ғана бұйрығымен</w:t>
        <w:br/>
        <w:t>тынып жатады. Сондай тәртіпке біз қашан жстеміз? -</w:t>
        <w:br/>
        <w:t>деп Бөгенбай залылана сөйлсді.</w:t>
        <w:br/>
        <w:t>- ӘЙ, қыңыр кеткен тірлік қой біздікі! Сенер бар</w:t>
        <w:br/>
        <w:t>ма? Жоқ қой ондай адалым! - деп Қазыбек күйзелген</w:t>
        <w:br/>
        <w:t>түрін жасырмастан қабақ шытып! қойды. - Мен сонау</w:t>
        <w:br/>
        <w:t>-- 316 ---</w:t>
        <w:br/>
        <w:t>Әзірейілді көргендей ыға түсетін сорлылығымыз қай</w:t>
        <w:br/>
        <w:t>бұлақтың суымен сіңді екен? Қандай тамырдан нәр</w:t>
        <w:br/>
        <w:t>алды екен? Ерегісті ереуілден күтпей, ерлікті ерегістен</w:t>
        <w:br/>
        <w:t>іздеттірстін дәукестік қай бұтаның түбінде қансыратып</w:t>
        <w:br/>
        <w:t>құлатар екен? Сонда деймін-ау, құлап жатып та азуда</w:t>
        <w:br/>
        <w:t>жұлынып кеткен бір міскіннің тіеміршек құлағын</w:t>
        <w:br/>
        <w:t>кірш-кірш шайнап, былш-быліг түкіріп тастап, кас жауың-</w:t>
        <w:br/>
        <w:t>ды жәукемдетендей жалпақ дүниеге жарапазан айтып,</w:t>
        <w:br/>
        <w:t>мақтаннан жарылардай жар салып өтеміз ғой. Өтеміз.</w:t>
        <w:br/>
        <w:t>О тоба! Осындай орескелдікті талайдан естідім.</w:t>
        <w:br/>
        <w:t>Өзегін өртеген өкініші - өзектесіп олтіре алмағаны!</w:t>
        <w:br/>
        <w:t>Өзі омірем қапса да, өңгенің оза шауып, өрлеп</w:t>
        <w:br/>
        <w:t>кеткенін көре алмайды-ау! Зар тілегі - зұлымдық!</w:t>
        <w:br/>
        <w:t>Ақсаққа тоқсақты қосып, мертікке шортықты жамай</w:t>
        <w:br/>
        <w:t>алмаған әлсіздігін аруақтың азғанына, тәңірдің</w:t>
        <w:br/>
        <w:t>тозғанына ғана балайды. Ит-ай! Қақ сойылдың</w:t>
        <w:br/>
        <w:t>сартылын, қара шоқпардың қақтығысын әнші мен</w:t>
        <w:br/>
        <w:t>күйіндей сезініп, аттан мен ойбайға құдайы мен</w:t>
        <w:br/>
        <w:t>пірінлей табынып, иісініп еріп, еміреніп ілескенде,</w:t>
        <w:br/>
        <w:t>кіңдіккс маталған қүдіреті - "Гуған Жердің ақ төсін ат</w:t>
        <w:br/>
        <w:t>тұяғымен езгілегенін білмейді- ау! Түйсінбейді- ау!</w:t>
        <w:br/>
        <w:t>Әйтпесе мұңға бөккен көп кеуденің үнсіз ыңқылын</w:t>
        <w:br/>
        <w:t>бір араға жинаса, жер сілкініп, тау шайқалар ма еді?</w:t>
        <w:br/>
        <w:t>Неге сезсін! Сезбеген соң әркім өз сырын өзгеден</w:t>
        <w:br/>
        <w:t>қымтап, өз қотырын жасырып қасып, басқаның</w:t>
        <w:br/>
        <w:t>қотырына тұз ссбуге құштар-ақ!”</w:t>
        <w:br/>
        <w:t>Үйге бойбішесі кіріп, төсек алдына дастарқан</w:t>
        <w:br/>
        <w:t>жайды. Кимешегінің үстінен қоқырайта ораған</w:t>
        <w:br/>
        <w:t>күндігін шешіп алып, адалбақанға ілді. Бұрылып</w:t>
        <w:br/>
        <w:t>отағасына елеусіз көз салды. Баяу күрсініп койып,</w:t>
        <w:br/>
        <w:t>бәсең үн қатты.</w:t>
        <w:br/>
        <w:t>- Биаға, (бәйбішесі де жұрттың ыңғайымен “Биаға”</w:t>
        <w:br/>
        <w:t>дейтін), ас түсірейін.</w:t>
        <w:br/>
        <w:t>Қазыбск басын көтерді. Мамырлап қозғалған</w:t>
        <w:br/>
        <w:t>жұбайы сары жез легенді төсек алдына әкеліп, биік</w:t>
        <w:br/>
        <w:t>құманның шымшым суын саусағының үшына</w:t>
        <w:br/>
        <w:t>тамызды.</w:t>
      </w:r>
    </w:p>
    <w:p>
      <w:r>
        <w:t>- Жылы екен, қолыңызды шайыңыз.</w:t>
        <w:br/>
        <w:t>Тамақ үнсіз желінді.</w:t>
        <w:br/>
        <w:t>Дел-сал дене ағаш тосекті қайта жамбастады.</w:t>
        <w:br/>
        <w:t>Үзік-үзік ой буып, үзік-үзік елес тізілді.</w:t>
        <w:br/>
        <w:t>--%12---</w:t>
        <w:br/>
        <w:t>құрсаудан құтылудың бір жолын орыстардан табармыз</w:t>
        <w:br/>
        <w:t>дейтін далбасам бар. Бірақ, қауттім де жоқ емес...</w:t>
        <w:br/>
        <w:t>Қазыбек би ауыр ыңыранып, тер шыққан маң-</w:t>
        <w:br/>
        <w:t>дайын маплық орамалымен сүртіп, кідірістеп калғанда,</w:t>
        <w:br/>
        <w:t>Әділ шыдай алмады. Өткір көздері шаңырақтан құйыл-</w:t>
        <w:br/>
        <w:t>ған ашық, күннің шуагында жарқ-жұрқ ұшқындады.</w:t>
        <w:br/>
        <w:t>- Қазеке, ойраттар ше, ойраттар? Тұрмысы күйі,</w:t>
        <w:br/>
        <w:t>тірлік-қарекеті бірдей, ол да өзіміздей мал баққан</w:t>
        <w:br/>
        <w:t>көшпелі халық емес пе? Тіл табыссақ, мүмкіш солармен</w:t>
        <w:br/>
        <w:t>араласып та кетерміз, - деп бұл да бір желілі тыннан</w:t>
        <w:br/>
        <w:t>сөз қозғады.</w:t>
        <w:br/>
        <w:t>- Ойрат деймісің?! Иә, оның бізбен тірлігі, тұрмысы</w:t>
        <w:br/>
        <w:t>бірдей екені рас. Тұрмысы - тірлігі екені де рас! Мал</w:t>
        <w:br/>
        <w:t>бағып, жан күйттеу - көшпелі халықтың арманы да</w:t>
        <w:br/>
        <w:t>ғой. Сол арманды ұстатпай дау мен лаңды жеткізетін</w:t>
        <w:br/>
        <w:t>тағы да сол түкті-түяқты тұғырың ғой! Жайлау мен</w:t>
        <w:br/>
        <w:t>қонысқа таласып, күнде қырқысып жатқан өз</w:t>
        <w:br/>
        <w:t>аймағыңды көресің бе? Кейде бұлақ пен құдық үшін</w:t>
        <w:br/>
        <w:t>бас жарып, көз шығаратын ағайынды адамдар аз ба?</w:t>
        <w:br/>
        <w:t>Ойратқа, қарағым, сенің елің керек емес, жерің керек!</w:t>
        <w:br/>
        <w:t>Суың мен отың керек! Жаз жайылым, қыс қыстау</w:t>
        <w:br/>
        <w:t>далаң қажет! Көргем мен. Аңдап, баққам оларды.</w:t>
        <w:br/>
        <w:t>Кесірді ұстаған, кескек қыл ұстаған олардың талай</w:t>
        <w:br/>
        <w:t>сойқанын байқаған едім. Бөрі кеуде, жыртқыш коз</w:t>
        <w:br/>
        <w:t>сұрларынан сонда-ақ қорқып сдім. Әй, олар аямас!</w:t>
        <w:br/>
        <w:t>Қаттылығын қандасына өткізгенде, қазаққа жеткізбес</w:t>
        <w:br/>
        <w:t>дермісің. Қасқырлық бітім төрелеріңде көп еді, сүйек</w:t>
        <w:br/>
        <w:t>пен етті ажыратпас! Ойратқа ойыспағаным да сол,</w:t>
        <w:br/>
        <w:t>балам. Одан да зор боп түпсіз терең ор боп, артында</w:t>
        <w:br/>
        <w:t>шүршітің тұр ғой. Ойратты ойрандаса, қазақтарды</w:t>
        <w:br/>
        <w:t>сайрандата қоймас ол... Ал тұрмыс бірлігі тұтқа болмас.</w:t>
        <w:br/>
        <w:t>Онан да тілек үні мен жүрек ділінің бір жерде</w:t>
        <w:br/>
        <w:t>тоғысқанын көрсек қой?! Ендеше, түтас бітімділік пен</w:t>
        <w:br/>
        <w:t>кесек адамгершгілікті орысқа берсін деп жаппар хаққа</w:t>
        <w:br/>
        <w:t>жалбарынындар. Бәрің бірігіп ізгілікті іздеңдер. Кім</w:t>
        <w:br/>
        <w:t>білсін, әлде тауып қалармыз. Әлде кіріптарлыққа</w:t>
        <w:br/>
        <w:t>ітінІП, өкініш-өксікті қауып қалармыз...- деді.</w:t>
        <w:br/>
        <w:t>Әділ биге сүйсіне қарап бас изеді.</w:t>
        <w:br/>
        <w:t>Тағы да толғақты кеңеске үнсіз құлақ түріп, қалың</w:t>
        <w:br/>
        <w:t>ойға шомды. “Қаздауысты Қазыбек би деуші еді</w:t>
        <w:br/>
        <w:t>дәріптеп. Атағына сай заңғар екен! Өзгеден ерекше</w:t>
        <w:br/>
        <w:t>-- 218---</w:t>
      </w:r>
    </w:p>
    <w:p>
      <w:r>
        <w:t>желбуаздығын дауыл үйірген долыға балап, от басында</w:t>
        <w:br/>
        <w:t>ойнақтап, ат құлағында желігіп жүре бермей ме! Сынса</w:t>
        <w:br/>
        <w:t>- сойыл астында уық сынар, жыласа - қамшы тиген</w:t>
        <w:br/>
        <w:t>қатын жылар, шырылдаса -- таяқ жеген бала шы-</w:t>
        <w:br/>
        <w:t>рылдар; атақ-шатағы ауыл-үйге аксандал жетсе, тентек</w:t>
        <w:br/>
        <w:t>шіркін тірліктің басқа-басқасына түкіре ме! Дүниешің</w:t>
        <w:br/>
        <w:t>торт бұрышына діңгек боларлық пенденің пендесі боп</w:t>
        <w:br/>
        <w:t>туа қойған жоқ қой ол! Енлешс, оған қатынныц отыны</w:t>
        <w:br/>
        <w:t>- себеп. Баланың ойыны - сылтау. Шақыр ашуды!</w:t>
        <w:br/>
        <w:t>Мін аруаққа! Қыс тобылғы сапты дойырды қы-</w:t>
        <w:br/>
        <w:t>шырланып!.. Сілте оңды-солды!.. О тоба! Тағы да</w:t>
        <w:br/>
        <w:t>қамшыға ойысқанымды қарашы!..</w:t>
        <w:br/>
        <w:t>Сол қамшы әлгі “батырыңның” өз арқасында ой-</w:t>
        <w:br/>
        <w:t>нағанда қиқандаған жауырынның бүлкіліндей де сы-</w:t>
        <w:br/>
        <w:t>быс бермейді-ау! Иссінс сркелеген тазыдай күлмеңдей</w:t>
        <w:br/>
        <w:t>түсіп, үн-түнсіз жорта беретініп қайтерсің! Күпінің</w:t>
        <w:br/>
        <w:t>асты, терінің үсті, сабалай берсін дей ме екен? Десін-</w:t>
        <w:br/>
        <w:t>ақ! Күпісі тозар, терісі азар. Сол кезде не істейді? Азу</w:t>
        <w:br/>
        <w:t>егелігі, кірітіксіз көз бір-ақ мәрте шоқ атар ма? ӘЙ,</w:t>
        <w:br/>
        <w:t>қайдам? Тым бұйығымыз ғой. Көнбіс қазақпыз ғой.</w:t>
        <w:br/>
        <w:t>Бүлк еткен бүйрек болсайшы. Ағасын ат омырауына</w:t>
        <w:br/>
        <w:t>соқтырып айдап келіп, байлап берген ініні сол ағасы</w:t>
        <w:br/>
        <w:t>кейінде бақан ала қуғапын көргенде, насыбайын езу-</w:t>
        <w:br/>
        <w:t>ден сілкіп тастап қарқ-қарқ күлген бітік көздің ырза</w:t>
        <w:br/>
        <w:t>құлмеңі таусылмас-ау! Неге таусылсын, өзара қырқыс-</w:t>
        <w:br/>
        <w:t>кан ағайынды екеуді өзіне қарсы келтірмей шырмап,</w:t>
        <w:br/>
        <w:t>маташ тастаған анау бітік коз, жүнді қолдың алдындағы</w:t>
        <w:br/>
        <w:t>мыңғырған малы гой. Әр қыл түгін найза ғып төсеп,</w:t>
        <w:br/>
        <w:t>әр тұяғын қылып қып сермеп тұрған жоқ па! Оның</w:t>
        <w:br/>
        <w:t>үстіпе аға мен ішінің бітіспес бақастығы бауырды безге</w:t>
        <w:br/>
        <w:t>айпалдырыпт, бәтуаны балталап қырқып жатқан жоқ</w:t>
        <w:br/>
        <w:t>иа! Осыдан кейін ағаны ініге теліп, іпіпі ағаға жақын-</w:t>
        <w:br/>
        <w:t>дастырып көр! Қоныштанң қанжар суырылып, жеңнен</w:t>
        <w:br/>
        <w:t>пышақ табылсын! Қарғыстың сорақысы болмаса.</w:t>
        <w:br/>
        <w:t>қасіреттің жеңілі жоқ-ау. О, тоба!.. Жеңішен жап озіндей</w:t>
        <w:br/>
        <w:t>жеңілгснді жәукемдегіш! Жеңсігі жетімді жылатумен</w:t>
        <w:br/>
        <w:t>ғана басылады. Одан кейінгі кекірігі азғап күндерді</w:t>
        <w:br/>
        <w:t>жымыңдац отырып еске түсіргенде, аспан асты, жер</w:t>
        <w:br/>
        <w:t>үстінде өзінен асқан жаубөрік жан табар ма ол. О,</w:t>
        <w:br/>
        <w:t>жалған! Осылай күпініп өте бергеніміз бе? Шырт тү-</w:t>
        <w:br/>
        <w:t>кіргенде, тау қопарғандай сестеніп, “тәк!” дегенде,</w:t>
        <w:br/>
        <w:t>--1312.---</w:t>
        <w:br/>
        <w:t>ма? Ықылық атқан ксудс кәдімгідей сабасына</w:t>
        <w:br/>
        <w:t>түсіп, байырқаланар ма? Өйткеш күнде кемел ой,</w:t>
        <w:br/>
        <w:t>келслі кеңсс дейтін тоспаны оң бүйірден қылтитып</w:t>
        <w:br/>
        <w:t>отыратын мынау доңгеленген дүниені тегіс ұмыту</w:t>
        <w:br/>
        <w:t>қажет смес пе? Әйтіссе ширыққан жүйкенің құлағын</w:t>
        <w:br/>
        <w:t>босатып, тиегін ытқытып жіберетін шебер саусақ көңіл</w:t>
        <w:br/>
        <w:t>пернесінің де тізгінін түріп, айдап тастар ма? Тастай</w:t>
        <w:br/>
        <w:t>алар ма? Гастасын-ақ. Онымен не тынады? Көз</w:t>
        <w:br/>
        <w:t>көрмегенді көңіл сезсе, құлақ естімегенді жүрек</w:t>
        <w:br/>
        <w:t>қабылдаса, сарнаған жанның көй-төйін қай қуысқа</w:t>
        <w:br/>
        <w:t>жасырып, кай көмбеге ұрлап тыға алар? Соның ұлыған</w:t>
        <w:br/>
        <w:t>қасқырдай бебеу қақтырған ырылын, байыз тапқызбас</w:t>
        <w:br/>
        <w:t>ашы сұңқылын әр түйір қанның лүп-лүп соққан</w:t>
        <w:br/>
        <w:t>тынысымен бүкіл түлабойда дуылдататын өкінішті</w:t>
        <w:br/>
        <w:t>қыжылын өшіре алатын жеті қат жердің лахаты бар</w:t>
      </w:r>
    </w:p>
    <w:p>
      <w:r>
        <w:t>ма еді? Дүрілдеп, дауылдатып өре тұратын намыс атты</w:t>
        <w:br/>
        <w:t>қайсар тентек қамшысын оңды-солды сермеп,</w:t>
        <w:br/>
        <w:t>қабағыңнан қар төккізіп қасқайып шыға келсе. не</w:t>
        <w:br/>
        <w:t>бітіресің? Алданыш тұтып саусақ сорған күйіңді зым-</w:t>
        <w:br/>
        <w:t>зия жоғалтып алып, қайтадан қара бұлттай қоршаған</w:t>
        <w:br/>
        <w:t>қаралы ойдың тұманында адасып кете барарсың-ау.</w:t>
        <w:br/>
        <w:t>Кете барасың! Сүрлеуің қайда? Сокпагыпц қайсы?</w:t>
        <w:br/>
        <w:t>Бағытың қай тарапта? Тығырыққа қамалып тұрып</w:t>
        <w:br/>
        <w:t>азан-қазан ұлыған ішіңнің қым-қуыт ыңқылынан</w:t>
        <w:br/>
        <w:t>жаның түршігіп безе қашқанда, оқпаннан апанға</w:t>
        <w:br/>
        <w:t>қүлап, жартастан жарға домалап, шеңгелден шеңгелге</w:t>
        <w:br/>
        <w:t>жығылып жатқаныңда, қол ұтпын берер кімің бар?</w:t>
        <w:br/>
        <w:t>Қылаң етер ме сол ппөркін? Қиялап келіп, шылбыр</w:t>
        <w:br/>
        <w:t>тастап, ітыңырауыңнан сопаң еткізіп суырып шығарар</w:t>
        <w:br/>
        <w:t>ма? Ал, сойтсін-ақ! Одан арғы жобаң не? Жөнің</w:t>
        <w:br/>
        <w:t>қандай? Қанжығасына жармасып, тізесін құшақтап</w:t>
        <w:br/>
        <w:t>әлгі құтқарушыңның соңына ілесе бергенің бе? Қайда</w:t>
        <w:br/>
        <w:t>апарады? Қай ұшпаққа бастайды? Соқырдың</w:t>
        <w:br/>
        <w:t>таяғындай түртінектсген сол жанның өзі де адасып,</w:t>
        <w:br/>
        <w:t>бір кезде титықтап тұрып қалса, алғашқы адасқан</w:t>
        <w:br/>
        <w:t>сайыннан кейінгі тап болған жыраңның несі артык?</w:t>
        <w:br/>
        <w:t>Сейілу үшін бе, сенделу үшін бе сәтке ғана суық</w:t>
        <w:br/>
        <w:t>алақаныңа лсп коскан жылы саусақтың қайтадан</w:t>
        <w:br/>
        <w:t>мұздай боп қарып түсуін тоса түскенде нс ұттың, не</w:t>
        <w:br/>
        <w:t>таптың?” )</w:t>
        <w:br/>
        <w:t>Есіктегі әйел бір құшақ жапа көтеріп кіріп, қазан</w:t>
        <w:br/>
        <w:t>--309--</w:t>
        <w:br/>
        <w:t>қалатынын неге ұқпайды? Ұқпаса үғынсын! Сезсін өз</w:t>
        <w:br/>
        <w:t>қылығын! Бүгін Лоузи сөйтсе, ертең басқа тайшылар</w:t>
        <w:br/>
        <w:t>мен нояндар бүлініп ішыға келсе қайтеміз? Соны</w:t>
        <w:br/>
        <w:t>ойладың ба? Қалдан-Серенді босқа айыптама. Оныкі</w:t>
        <w:br/>
        <w:t>- әскер қамы. Ендеше, қолын байламаймын! Әрекетін</w:t>
        <w:br/>
        <w:t>қолдаймын! Дұрыс жасаған, - деп теріс бұрылып,</w:t>
        <w:br/>
        <w:t>қолын назалана сілтеді.</w:t>
        <w:br/>
        <w:t>Шона қайта қайырымға келмей, ашумен долырып</w:t>
        <w:br/>
        <w:t>ордадан шығып кетті.</w:t>
        <w:br/>
        <w:t>Сол бойда дереу атқа қонды.</w:t>
        <w:br/>
        <w:t>Кідірместен Лоузидың ұлысына жетті.</w:t>
        <w:br/>
        <w:t>Ешкімге ырық бермес қимылмен карауыл бастығын</w:t>
        <w:br/>
        <w:t>шақырып алды.</w:t>
        <w:br/>
        <w:t>- Лоузи ноян қайда?</w:t>
        <w:br/>
        <w:t>- Оны... ноянды Қалдан-Сереннің әмірімен</w:t>
        <w:br/>
        <w:t>қаматып...</w:t>
        <w:br/>
        <w:t>- Тез! Жылдам босатып әкел! Хонтайшы бұйрығы</w:t>
        <w:br/>
        <w:t>солай!</w:t>
        <w:br/>
        <w:t>- Жарайды! Әміріңізге құлдық!</w:t>
        <w:br/>
        <w:t>Осыдан шай қайнатым уақыт өткен кезде бір топ</w:t>
        <w:br/>
        <w:t>нөкерімен басқа ұлыстан оралған Қалдан-Серен</w:t>
        <w:br/>
        <w:t>түтқынының босанып кеткенін сстіп, Лоузидың</w:t>
        <w:br/>
        <w:t>ордасына ат дүрсілдетіп шұғыл келді.</w:t>
      </w:r>
    </w:p>
    <w:p>
      <w:r>
        <w:t>- Кім босатты?</w:t>
        <w:br/>
        <w:t>- Мен! - деді Лоузан-Шона айылын да жимастан.</w:t>
        <w:br/>
        <w:t>- Неге босатасың?</w:t>
        <w:br/>
        <w:t>- Даусыңды котерме! Сен қолбасшы болсаң, мен</w:t>
        <w:br/>
        <w:t>осы өлкенің тайшасымен! Әзірше билігімді қолымнан</w:t>
        <w:br/>
        <w:t>ешкім алған жоқ. Хонтайшы болған кезіңде</w:t>
        <w:br/>
        <w:t>дікілдерсің! Кім көрінгенге қамшы үйіріп қалған</w:t>
        <w:br/>
        <w:t>әдетіңді бүл жерге корсетпе!</w:t>
        <w:br/>
        <w:t>Қалдан-Серен түйілген ашумен атына кайта қонып,</w:t>
        <w:br/>
        <w:t>нөкерін шұбыртып қайтып кетті.</w:t>
        <w:br/>
        <w:t>Той өтпей қалды.</w:t>
        <w:br/>
        <w:t>Сыбан-Рабтан бір байлауға тіреле алмады. Екі</w:t>
        <w:br/>
        <w:t>ұлдың да ыңғайы білінген соң, әзірше бір жағына жарқ</w:t>
        <w:br/>
        <w:t>етіп шыға алмай, кәрі уысқа қаһар жиып үнсіз</w:t>
        <w:br/>
        <w:t>жұмылды да, ішкі сырды кеудеден ұзатпай ордада</w:t>
        <w:br/>
        <w:t>жатып алды.</w:t>
        <w:br/>
        <w:t>Хонтайшы жасамаған тойды Лоузи ноян жасады.</w:t>
        <w:br/>
        <w:t>Жасады да, қызын Лоузи-Шонаға некелеп қосты. Жас</w:t>
        <w:br/>
        <w:t>т-- 338 --</w:t>
        <w:br/>
        <w:t>созар табылса, қорлығынан безс қашайын деп-ақ отыр.</w:t>
        <w:br/>
        <w:t>Оған қысқа жіп күрмеуге келмейді. Қандай амал, айла</w:t>
        <w:br/>
        <w:t>бар? Қай бағдарға нұсқармын? Сөзге өздері де зәру</w:t>
        <w:br/>
        <w:t>еместігі көрініп түр, бөзім бар ма беретін?”</w:t>
        <w:br/>
        <w:t>- Шырақ, ішіңді ақтардың. Кебіңді ұқгым. Қол</w:t>
        <w:br/>
        <w:t>байлаған кемдігің қылмысыңа жол ашқан екен.</w:t>
        <w:br/>
        <w:t>Кейимін де қиналам. Кәсіп емес. Бірақ мен сені қағып,</w:t>
        <w:br/>
        <w:t>тергемеймін. Сол тергеуден, жан азабынан өзің де</w:t>
        <w:br/>
        <w:t>кенде емес тәріздісің. Жалғыз-ақ айтарым, алал</w:t>
        <w:br/>
        <w:t>еңбектің түбі қайыр. Соны ескер.</w:t>
        <w:br/>
        <w:t>- Би аға-ау, іздемеп пе ем? Таппадым ғой соны!</w:t>
        <w:br/>
        <w:t>- Табасың. Анау Маңадырда Орақбай ақсақалдың</w:t>
        <w:br/>
        <w:t>ауылы отыр. Солар егін салады, еңбегімен күнін көреді. ”</w:t>
        <w:br/>
        <w:t>- Себуге дәнім, егуге жерім болды ма, Казеке?</w:t>
        <w:br/>
        <w:t>- Болады. Қауым боп бір ретін келтірерміз. Шын-</w:t>
        <w:br/>
        <w:t>дыққа тізгін берсең, шын берсең, ізгің көп, бауырым!</w:t>
        <w:br/>
        <w:t>Енді тоқымынды кептір! Ұры дейтін атаққа қимаймын.</w:t>
        <w:br/>
        <w:t>- Би аға-ай, атыңызға сырттан құдайдай табынушы</w:t>
        <w:br/>
        <w:t>едім! Көрдім, сендім! Ал, тәуекел! Енді арам жесем,</w:t>
        <w:br/>
        <w:t>атаукеремді жейін! Қызыл шоқтың үстінде жалаңаш</w:t>
        <w:br/>
        <w:t>табаныммен күйіп-жанып жүруші ем! Самал есті-ау,</w:t>
        <w:br/>
        <w:t>қоңырсалқын самал! Тілек үні, тілсулестің сәлемі</w:t>
        <w:br/>
        <w:t>осындай қамқор адалдығымен желпи берсе ғой,</w:t>
        <w:br/>
        <w:t>шіркін!</w:t>
        <w:br/>
        <w:t>Келгендегі түнерген жүзі жазылып, көптен бері өзін</w:t>
      </w:r>
    </w:p>
    <w:p>
      <w:r>
        <w:t>өзі күстаналаған көңіл кірбеңінен ажыраған адам,</w:t>
        <w:br/>
        <w:t>жолдастарына мейірлене қарады. Енді ғана есінс</w:t>
        <w:br/>
        <w:t>арнайы келген жұмысы түсті де, қайтадан сұрланды.</w:t>
        <w:br/>
        <w:t>- Қазеке, әлгінде айтыпт кеттік, біз адасып жүріп бір</w:t>
        <w:br/>
        <w:t>алалдық та жасадық, Соны әдейі сізге айтуға келгенбіз.</w:t>
        <w:br/>
        <w:t>- Иә, құлағым ссндс.</w:t>
        <w:br/>
        <w:t>- Бұл өзі бір күтпеген жай! “Ұрлық түбі - қорлық”</w:t>
        <w:br/>
        <w:t>деп халық дана тегін айтпаса керек. Аз күн болса да,</w:t>
        <w:br/>
        <w:t>талайдың ақ адал малы алдымызға түсіп, жаман аты-</w:t>
        <w:br/>
        <w:t>мыз жайылды ма, өткен түні бізге бір адам келіп</w:t>
        <w:br/>
        <w:t>қосылды.</w:t>
        <w:br/>
        <w:t>- “Ұрыға ұры серік” дейді. ) ы</w:t>
        <w:br/>
        <w:t>- “Талай сойқанды салғам, сендерге үйретерім көп</w:t>
        <w:br/>
        <w:t>дейді. )</w:t>
        <w:br/>
        <w:t>- “Нағыз баукеспе етіп шығарам” дейді, - деп</w:t>
        <w:br/>
        <w:t>былайғы қонақтар тұс-тұстан шуылдап ала жөнелді.</w:t>
        <w:br/>
        <w:t>с ЛІ лені</w:t>
        <w:br/>
        <w:t>сді. Ұры-қары емес пе? - деп секем алғап жігіт әлгі</w:t>
        <w:br/>
        <w:t>жалғыз аттыға жалт етіп қарат! тұрды да, қасындағы</w:t>
        <w:br/>
        <w:t>серіктерін қайрауға кірісті. - Бөкең батырдың іпә-</w:t>
        <w:br/>
        <w:t>кірттері екендеріңіз шын болса, ананы еркін жібер-</w:t>
        <w:br/>
        <w:t>меңіздер. Жалғыз-жарым жүруі тегін емес! Бір кәлігі</w:t>
        <w:br/>
        <w:t>бар. Торуылдауы жамап екен кәпірдің!</w:t>
        <w:br/>
        <w:t>Сол-ақ скен намысқа қызған Орынбай жылпос</w:t>
        <w:br/>
        <w:t>доненіш борбайға бір тартып, салды да кетті.</w:t>
        <w:br/>
        <w:t>- Қап! Нағыз әумесер мынау болды-ау! - деп Әділ</w:t>
        <w:br/>
        <w:t>өкініп келеді. Бүл кезде жолаушы атына мініп алған</w:t>
        <w:br/>
        <w:t>еді, сескеніп қиыстамай, мінісін текірск бүлкілмен тура</w:t>
        <w:br/>
        <w:t>Орынбайга қарсы туралады.</w:t>
        <w:br/>
        <w:t>- Сақтан! Сақташ! - деген Орынбайдың айбынды</w:t>
        <w:br/>
        <w:t>даусы естілді.</w:t>
        <w:br/>
        <w:t>Екі атты бетпе-бет тақалып қалды. Айт-үйт дегенше</w:t>
        <w:br/>
        <w:t>болмады, Орынбай серең стіп көк құраққа домалап</w:t>
        <w:br/>
        <w:t>түсті. Әділ көзінен жас аққанша күлді.</w:t>
        <w:br/>
        <w:t>- Әй, жігіт-ақ екен! Батырды лақтай бақыртты-ау!</w:t>
        <w:br/>
        <w:t>Бейтаныс жігіт босап шыққан допеннің шылбырын</w:t>
        <w:br/>
        <w:t>еңкейіп барып іліп алды да, жерде жаткқап Орынбайға</w:t>
        <w:br/>
        <w:t>жетектеп қайта оралды. )</w:t>
        <w:br/>
        <w:t>- Қалай, жігітім? Қапы кеттің білсм. Өкініш</w:t>
        <w:br/>
        <w:t>күйдірмесін, қайта шық, - деп күле қалжындап түр.</w:t>
        <w:br/>
        <w:t>Жақындап келгенде аңшы жігіт жолаушыны танып</w:t>
        <w:br/>
        <w:t>қалды да, қуана дабырлады.</w:t>
        <w:br/>
        <w:t>- Оу, Байғозы-ау! Сенбісің? Саған өле алмай жүрген</w:t>
        <w:br/>
        <w:t>жан кездессін де. Ойбай-ау, кісі сыйламаған елдің ада-</w:t>
      </w:r>
    </w:p>
    <w:p>
      <w:r>
        <w:t>мындай Биағаның қонағын домалатып түсіргенің</w:t>
        <w:br/>
        <w:t>қалай?</w:t>
        <w:br/>
        <w:t>- Айып менде, ағасы! Айқайлап қарсы ұмтылған</w:t>
        <w:br/>
        <w:t>бір дүлей алдыма келе бергенде жан сауғалап, колын</w:t>
        <w:br/>
        <w:t>қаққаным еді. Оп-оңай сыпырыла кетстінін қайдан</w:t>
        <w:br/>
        <w:t>білейін, - деп әлі де жайдары күлкімен тұрған жігіт</w:t>
        <w:br/>
        <w:t>енді Әділ мсн Жоламанға ат үстінен қол созды.</w:t>
        <w:br/>
        <w:t>Орынбайға қарап, басын иді. )</w:t>
        <w:br/>
        <w:t>- Тойтан-тәйтіктік танытсам, ғафу өтінем, құрбым!</w:t>
        <w:br/>
        <w:t>Бірақ атам қазақтың “ер шекіспей, бекіспейді деген</w:t>
        <w:br/>
        <w:t>нақылы бар ғой. Енді шындап, дұрыстап бекіселік,</w:t>
        <w:br/>
        <w:t>қолыңды бер!</w:t>
        <w:br/>
        <w:t>Орынбай ыржалаңдай күліп, созылған алақанды</w:t>
        <w:br/>
        <w:t>көсін алды.</w:t>
        <w:br/>
        <w:t>--321--</w:t>
        <w:br/>
        <w:t>- Жә, тоқтандар! Сөзге қонақ беріңдер! Қалеке,</w:t>
        <w:br/>
        <w:t>сонда қатты түршіктім. Бақсам, біз жан сақтаймыз</w:t>
        <w:br/>
        <w:t>деп жүріп, әбден арандаган екенбіз. Жігіттер де</w:t>
        <w:br/>
        <w:t>тітіркеніп, бой жиып қалыпты. Бұрын біз ұры демеуші</w:t>
        <w:br/>
        <w:t>ек өзімізді, ажалға арашашы санаушы едік. Бірақ заты</w:t>
        <w:br/>
        <w:t>бір скен.</w:t>
        <w:br/>
        <w:t>Содан касиетіміз қашты. Бсйтаныс қонақ ананы</w:t>
        <w:br/>
        <w:t>бір айтып, мынаны бір сойқақтатып үйіріп әкетіл</w:t>
        <w:br/>
        <w:t>барады. Байқасам, топ емес. қол іздейтін тәрізді.</w:t>
        <w:br/>
        <w:t>Ұсқынын ұнатпадым.</w:t>
        <w:br/>
        <w:t>Есіме Нақыпбек деген жауыз түсті. Оз ауылын өзі</w:t>
        <w:br/>
        <w:t>шапқызған сондай қаныпезердің атын ел-елге Ібіліс</w:t>
        <w:br/>
        <w:t>етіп таратқан хабар маған да жеткен. “Сол емес пе?”</w:t>
        <w:br/>
        <w:t>деген күдік ойымнан шығар емес.</w:t>
        <w:br/>
        <w:t>Түнде екеуміз қатар жаттық. Үңгір қаракөлеңке.</w:t>
        <w:br/>
        <w:t>Бір кезде сынайын деп: “Нақыпбек! Әу, Нақыпбек!</w:t>
        <w:br/>
        <w:t>Тұр. бізді қоршап алыпты!” дегенімде, шіркіннің зәр</w:t>
        <w:br/>
        <w:t>шашқан түрінен жаман қорықтым. Құлдырмамайына</w:t>
        <w:br/>
        <w:t>шап бергелі.</w:t>
        <w:br/>
        <w:t>“Әй, сен мені қайдан танисың?”</w:t>
        <w:br/>
        <w:t>“Таныдым, жігітім! Мылтықты таста!” делім. Содап</w:t>
        <w:br/>
        <w:t>жабылып ұстап, қол-аяғын таңып, ақыры өзіңізге келіп</w:t>
        <w:br/>
        <w:t>отырмыз. Тұтқынымыз - атышулы Нақыпбек!</w:t>
        <w:br/>
        <w:t>Қазыбек жалт етіп козін кең ашып алды да, іле</w:t>
        <w:br/>
        <w:t>қою кірпіктерді айқастырып жіберді. Әлгінде ызалана</w:t>
        <w:br/>
        <w:t>естіген хабары, аузын басқан қанішері тұтқын болып</w:t>
        <w:br/>
        <w:t>ауылында отыр. “Қысасқа - қысас!“ десс, қолынан</w:t>
        <w:br/>
        <w:t>опы ешкім алмайды. Жаулыққа кешірім - орай емес.</w:t>
        <w:br/>
        <w:t>Кесікті кертіп салып, бұлтартпай орындата алатын</w:t>
        <w:br/>
        <w:t>бүкіл Орта жүздің тізгінін ұстаған билігі және бар.</w:t>
        <w:br/>
        <w:t>Оған қаскөйлігімен танылып, қастандығымен ел</w:t>
        <w:br/>
        <w:t>бүлдіріп бара жатқан Нақыпбек қылығы сайма сай.</w:t>
        <w:br/>
        <w:t>Тептскке келтек таппаса, мынау әділет іздеп, ат басын</w:t>
        <w:br/>
        <w:t>арнайы бұрып жеткен ағайынның көңілінде дық</w:t>
        <w:br/>
        <w:t>қалады. Әлдебір сұмырайдың кесірінен кадір-салмағы</w:t>
      </w:r>
    </w:p>
    <w:p>
      <w:r>
        <w:t>және таразыға түсіп отыр. Сонда қияс тірліктің бітпес</w:t>
        <w:br/>
        <w:t>ылаңы осылай көлденен килігіп, алдан тоса бергені</w:t>
        <w:br/>
        <w:t>ме? Бірақ сойқан жанның бір кесігі бүрын айтылмап</w:t>
        <w:br/>
        <w:t>па еді? Ар жазасына қиған ел қазысын бұл бұза алар</w:t>
        <w:br/>
        <w:t>ма? Бүзбас та еді. Бұрынғыдай бүтін ірге, бітім-берске</w:t>
        <w:br/>
        <w:t>елде тұнып, тіреліп тұр ма? Бүлікшіл бөрілер сай мен</w:t>
        <w:br/>
        <w:t>-- 328--</w:t>
        <w:br/>
        <w:t>ойымша, сол әйел патшайымың Жоңғар хандығымен</w:t>
        <w:br/>
        <w:t>бүлінуге бара қоймас. Хан отініші емес, бүтін халық</w:t>
        <w:br/>
        <w:t>сұрауы емес, әлдеқандай сұлтан тілегін, әй, елей</w:t>
        <w:br/>
        <w:t>қоймас ол. Шырға тартып, сырғытып жіберген болар.</w:t>
        <w:br/>
        <w:t>Жә, одан түңілмейік. Бәрібір елдің ынта-бейіп,</w:t>
        <w:br/>
        <w:t>тірск үміті, тірлік сәулесі бұйығып қалмас. Өзі түртіп,</w:t>
        <w:br/>
        <w:t>өзі оятып, өзі табар жолып. Адаспай жетіп, халықтың</w:t>
        <w:br/>
        <w:t>сана талабымен, өмір түйінімен айқын сүрлеуіне</w:t>
        <w:br/>
        <w:t>бастар. Кетпес бұл қалпымен! Тығырыққа тірелген</w:t>
        <w:br/>
        <w:t>қазіргі жай-жапсарымен-ақ әр тарапқа талпынып</w:t>
        <w:br/>
        <w:t>жатыр ғой. Еркіндік аңсаса, көз жастың әр бүртік жасы</w:t>
        <w:br/>
        <w:t>- үгіті мен қайрауы емес пс? Дауыл қуған қаңбақ та</w:t>
        <w:br/>
        <w:t>бір сайдан мекен кездестіреді. Дәні мен ұрығын себеді.</w:t>
        <w:br/>
        <w:t>Көктемде тамыр бойлатады. Бар омірге сшқашанда</w:t>
        <w:br/>
        <w:t>бір ғана саула болған емес. Алдағыны түгел болжап</w:t>
        <w:br/>
        <w:t>білсем. онда мен адам емсс. Тәңірі атанар сдім, Мен</w:t>
        <w:br/>
        <w:t>таппағанды, ел табар. Сондықтан да оның екінші аты</w:t>
        <w:br/>
        <w:t>- КӨП. Халық оянса, аянбайды. “Оянды да толғанды!”</w:t>
        <w:br/>
        <w:t>деп өзің айтып отырсың, Бокем! Сол толғанған жұр-</w:t>
        <w:br/>
        <w:t>тыңның ертең долданған кегі әр түрлі жауын айдап,</w:t>
        <w:br/>
        <w:t>түріп те шығаруға жетер. Ендеше үгіт-өсиет сөзіңнен</w:t>
        <w:br/>
        <w:t>сен жазба. Қайрау-пысықтауымды мсн асырайын, -</w:t>
        <w:br/>
        <w:t>деп би бүгінгі кеңесті тамамдады.</w:t>
        <w:br/>
        <w:t>Ертеңінде Әділ. Жоламан, Орынбай үшеуі аңға</w:t>
        <w:br/>
        <w:t>шықты. Қастарынла би ауылының аңшы жігіті бар.</w:t>
        <w:br/>
        <w:t>Қос тазыны ертіп талай қойнаудан із шалғанымен,</w:t>
        <w:br/>
        <w:t>жігіттердің түске дейін жолы болмады.</w:t>
        <w:br/>
        <w:t>Түс ауа аңшы жігіт жастарды Қаракеңгірдің алқа-</w:t>
        <w:br/>
        <w:t>бына қарай ойыстырды.</w:t>
        <w:br/>
        <w:t>- Құс қайтып жатқан ксз ғой. Ең болмаса үйрек,</w:t>
        <w:br/>
        <w:t>қаз кездесіп қалар, - деген жігіт енді қолындағы</w:t>
        <w:br/>
        <w:t>қаршығасына сене сөйледі.</w:t>
        <w:br/>
        <w:t>Аңшылар өзеннің жайылма тұсына жақындап</w:t>
        <w:br/>
        <w:t>келгенде ат оттатып отырған әлдекім елең етіп, орны-</w:t>
        <w:br/>
        <w:t>нан атып тұрды.</w:t>
        <w:br/>
        <w:t>- Апырай, мынау кім болды? Маңайдағы ел біткен</w:t>
        <w:br/>
        <w:t>қолды болдық дсп құдайдың құтты күні зарын қылушы</w:t>
        <w:br/>
        <w:t>--220--</w:t>
        <w:br/>
        <w:t>Тайшылар мен зайсаңдардан келіп түскен олжа.</w:t>
        <w:br/>
        <w:t>сыйлық орданы толтырып-ақ, тастады.</w:t>
        <w:br/>
        <w:t>Той тарқаған соң кәрі хонтайшы Қалдан-Серенді</w:t>
      </w:r>
    </w:p>
    <w:p>
      <w:r>
        <w:t>оңаша шақыртып алды.</w:t>
        <w:br/>
        <w:t>- Балам, жасым болса біразға келді. Ойрат жұр-</w:t>
        <w:br/>
        <w:t>тынның жыртығына жамау, тесігіне тығын боларлық</w:t>
        <w:br/>
        <w:t>әр түрлі әрекетті тіршіліктің аркасында біраз күйт-</w:t>
        <w:br/>
        <w:t>тегенім бар. Сенге атаңның тағын Қалдан-Ба-</w:t>
        <w:br/>
        <w:t>шықтыдан аударып алғанымда, мен дәл өзіңдей</w:t>
        <w:br/>
        <w:t>қылшылдаған жігіт едім. Содан бері де тақымым ат</w:t>
        <w:br/>
        <w:t>қабырғасын егеуден бір жаңылмапты. Бірде Қытай,</w:t>
        <w:br/>
        <w:t>бірде Халха, бірде қазақ хандарымен жауласып, еліңнің</w:t>
        <w:br/>
        <w:t>өрісін кеңейткен де, қонысын көбейткен де тәріздімін.</w:t>
        <w:br/>
        <w:t>Сары телпекті лама жолын куушылардыпц ала қабағына</w:t>
        <w:br/>
        <w:t>іліккен кезім жоқ. Дзон-Кабаның касиетті мәңгі</w:t>
        <w:br/>
        <w:t>мекеніне кетуіме де уақыт таяу. Ендігі ел тізгінін сен</w:t>
        <w:br/>
        <w:t>үстармысың? Ұстай алармысын, балам? - деп сирск</w:t>
        <w:br/>
        <w:t>кірпіктің астыпан сығырайған жанарды ұлының жүзіне</w:t>
        <w:br/>
        <w:t>тіктеді.</w:t>
        <w:br/>
        <w:t>Қалдан-Серен орнында қозғалақтан қалды да,</w:t>
        <w:br/>
        <w:t>қолын кеудесіне басып, басын изеді.</w:t>
        <w:br/>
        <w:t>- Түсіндім, оке! Өзіңіз соны лайық көрсеңіз, мен</w:t>
        <w:br/>
        <w:t>құп алдым! Онда келер жаз қайтадан күшті еселеп</w:t>
        <w:br/>
        <w:t>толтырып, шеріктердің санын молайтып, қазақтың</w:t>
        <w:br/>
        <w:t>байтақ даласын түгел коластымызға кіргізстін жортққа</w:t>
        <w:br/>
        <w:t>дайындалайын мен. Осыма не дейсіз? - деді.</w:t>
        <w:br/>
        <w:t>Сыбан-Рабтан езу тартты. )</w:t>
        <w:br/>
        <w:t>- Жөн. Онынды теріс демеймін. Аюке хан бізге</w:t>
        <w:br/>
        <w:t>тізе қосатын болса, бұл ойың үлдесінен шығар-ақ!</w:t>
        <w:br/>
        <w:t>Онда тілегіңе тілсгім түгел қосылар, - деп жүзім</w:t>
        <w:br/>
        <w:t>шарабы мөлдірсп тұрған ыдысын алып, өз қолымен</w:t>
        <w:br/>
        <w:t>Қалдан-Ссрснгс ұсынды. й</w:t>
        <w:br/>
        <w:t>Қалдан ыдысты алды да, аузына апармай, алдына</w:t>
        <w:br/>
        <w:t>қоя салды.</w:t>
        <w:br/>
        <w:t>- Неге бөгелдің, ұлым?</w:t>
        <w:br/>
        <w:t>- Аюкеге шынымен-ақ сснесіз бе?</w:t>
        <w:br/>
        <w:t>- Әр құрыққа бір кол жалғау керек кой, ұлым.</w:t>
        <w:br/>
        <w:t>- Аюкенің құрығы орыс патшасының қолында емес</w:t>
        <w:br/>
        <w:t>ие. Ергізе, ұстатқыза кояр ма екен? - деп Қалдан-</w:t>
        <w:br/>
        <w:t>Серен өз күдігін қылаңдатты. Және сол күдігімен кәрі</w:t>
        <w:br/>
        <w:t>әкенің қайынсақ мінсзін жақтырмайтынын да ашық</w:t>
        <w:br/>
        <w:t>-- 211 --</w:t>
        <w:br/>
        <w:t>- Жә! Жеріме аунап тұрғаныма неге ренжимін.</w:t>
        <w:br/>
        <w:t>Құдай біледі дейінші, көк құрақтың Иісін сондай</w:t>
        <w:br/>
        <w:t>сағынып қалыппын. Тұп-тура сарайым ашылып сала</w:t>
        <w:br/>
        <w:t>берді-ау!</w:t>
        <w:br/>
        <w:t>Сол созін дәлелдейін дегендей шалғынға қайта жата</w:t>
        <w:br/>
        <w:t>кетіп арлы-берлі аунады.</w:t>
        <w:br/>
        <w:t>Байғозы жөнін айтты. Бөгенбай батыр бүгін-ертең</w:t>
        <w:br/>
        <w:t>би ауылына ат басын тірер деген хабар құлағына</w:t>
      </w:r>
    </w:p>
    <w:p>
      <w:r>
        <w:t>шалынысымен Сарысудан ат басып босатқан екен.</w:t>
        <w:br/>
        <w:t>Әзірше анық-қанықты батырдың өз аузынан түгел</w:t>
        <w:br/>
        <w:t>естіп алса, Тарақтыдан жинаған сарбаздарымси</w:t>
        <w:br/>
        <w:t>батырға косылуға дайын отырғандарын баяндап кетті.</w:t>
        <w:br/>
        <w:t>- Апырай, сонда жалғыз-жарым жүруден қорық-</w:t>
        <w:br/>
        <w:t>паймысынң?</w:t>
        <w:br/>
        <w:t>- Е, неге? Осы өңірдің мен білмейтін жыра-жық-</w:t>
        <w:br/>
        <w:t>пылы бар ма екен десеңші? Неден қорқам. Қайта ала-</w:t>
        <w:br/>
        <w:t>қаныма түкіріп, делебем қозып жүргенде, өздеріңді</w:t>
        <w:br/>
        <w:t>коріп, қату болса бір айқас сап, құрыс-тырысымды</w:t>
        <w:br/>
        <w:t>жазам ба деп дәмеленіп қалып едім, болмады ғой сол</w:t>
        <w:br/>
        <w:t>ойым! - деп өкініш білдіргендей ат жалын сипап қойды.</w:t>
        <w:br/>
        <w:t>- Әкең күйлі ме? - деп аңшы жігіт сүйсініп түр.</w:t>
        <w:br/>
        <w:t>- Шал мықты! Шабытты бабында. Көк найзасын</w:t>
        <w:br/>
        <w:t>қайта саптап, сегіз орім дойырын майлап отыр. Шалды</w:t>
        <w:br/>
        <w:t>сынасаңдар, кешіктірмей жорықты бастаңдар! - леп</w:t>
        <w:br/>
        <w:t>Байғозы сұлу киімді Әділді басшыға жорып, сөзін</w:t>
        <w:br/>
        <w:t>соған арнай сөйледі.</w:t>
        <w:br/>
        <w:t>- Болар. Асықпа! - деп Әділ Шалқұйрығын бұра берді.</w:t>
        <w:br/>
        <w:t>- Оу, қашаңғы тежейсіңдер? Асыкпамен-ақ Дің-</w:t>
        <w:br/>
        <w:t>келетіп қоймадыңлар ма! - деп Байғозы да жарау</w:t>
        <w:br/>
        <w:t>бестісін тебініп, жорғалата жанасты. - Ерді ерсуілде</w:t>
        <w:br/>
        <w:t>сынамай ма? Әкем Наймантай батыр атанғанда, қал-</w:t>
        <w:br/>
        <w:t>мақ пен ойратқа ұрыс салып атанған. Мен атадан неге</w:t>
        <w:br/>
        <w:t>кем туам? Неге кейін тұрам? Қарсыма шерулі қол</w:t>
        <w:br/>
        <w:t>шығарып, өнерімді көрсендеріті бір! Қашанғы тосам?</w:t>
        <w:br/>
        <w:t>(Көлеңке басы ұзара бастады. Күн еңкугс құлап,</w:t>
        <w:br/>
        <w:t>екінді оралды. Өзенге қызыл бояу түнып, жайқында</w:t>
        <w:br/>
        <w:t>қызыл от дірілдеді. Кешкі судың ағысы баяу,</w:t>
        <w:br/>
        <w:t>қарауытқан қамыстын ұлпа шашағы әлсіз ғана</w:t>
        <w:br/>
        <w:t>сілкінеді.</w:t>
        <w:br/>
        <w:t>Осы сәтте бір топ көкмойын үстеріне келе берді.</w:t>
        <w:br/>
        <w:t>Байғозы Орынбайдан да жылдам екен, Орынбай</w:t>
        <w:br/>
        <w:t>т-- 922---</w:t>
        <w:br/>
        <w:t>опкен тотығынқы өңі сәлден соң жуасып, байырқы</w:t>
        <w:br/>
        <w:t>тартып, қимылсыз қарауытқан қыркаларға қадалып</w:t>
        <w:br/>
        <w:t>қалыпты. Сол қалпымен батырдан келісім де, құптау</w:t>
        <w:br/>
        <w:t>да күтпеген тәрізді. Іштегі кернеген шерді лықсытып</w:t>
        <w:br/>
        <w:t>шығарған соң, сабасына түсетін әдеті ме, қабақтағы</w:t>
        <w:br/>
        <w:t>кейіс жоғалып, тарау-тарау әжімдер тартылып,</w:t>
        <w:br/>
        <w:t>жазылып, білінбей кетті.</w:t>
        <w:br/>
        <w:t>Бөгенбай іапанының етегін астына басып,</w:t>
        <w:br/>
        <w:t>жайғасып отырды да, енді бұл да Дәуленнен естіген</w:t>
        <w:br/>
        <w:t>сырды "ілеуқұл биді алқалап, Нақынбекке зығыры</w:t>
        <w:br/>
        <w:t>қайнап, атына жеткізді.</w:t>
        <w:br/>
        <w:t>- Әй, жауыздық-ай! Қалар күні бар ма екен! Түбірді</w:t>
        <w:br/>
        <w:t>ойдан туындайтын іргелік сайлайды ғой. Ақырып-</w:t>
        <w:br/>
        <w:t>шақырсам, даусым мен дақбыртым жер түбіне кетеді</w:t>
      </w:r>
    </w:p>
    <w:p>
      <w:r>
        <w:t>дейді-ау! “Атың шықпаса, жер өртенің” кері ғой Батыр</w:t>
        <w:br/>
        <w:t>сұлтандікі!! Құлқын үшін күйетін шок-шоқ күні</w:t>
        <w:br/>
        <w:t>құрысын! Құрысын да! - деп әлгіндегі жайдары жүзі</w:t>
        <w:br/>
        <w:t>алыра ҡалын, енді ызалы қаны бетке тепкен би қатты</w:t>
        <w:br/>
        <w:t>ашумен дір-дір етті. Қамшыға сүйеніп екі бүктетіліі</w:t>
        <w:br/>
        <w:t>сұлық отырып қалды.</w:t>
        <w:br/>
        <w:t>Осы сәтте Ұлытаудың батыс сілеміндегі шаттан</w:t>
        <w:br/>
        <w:t>ұмар-жұмар құлаған бес-алты атты көрінді. Алғаш</w:t>
        <w:br/>
        <w:t>қырқаға көтерілгенде, желкеден ұрған батар күннің</w:t>
        <w:br/>
        <w:t>қиғаш сәулесі жолаушыларды көктей өтіп, кө-</w:t>
        <w:br/>
        <w:t>леңкелерін етекке ала қатып еді. Тасаға түскенде</w:t>
        <w:br/>
        <w:t>аттылар да, көлеңкелер де көріпбей кетті.</w:t>
        <w:br/>
        <w:t>Ауылдың оттары жағылып қалды. Үй-үйдің</w:t>
        <w:br/>
        <w:t>алдындағы жерошақтан түтін будақтап, жалпыллак</w:t>
        <w:br/>
        <w:t>отынның жалыны қазан мен шәугім біткенді шарии</w:t>
        <w:br/>
        <w:t>шалқиды.</w:t>
        <w:br/>
        <w:t>Арсылдап ауылды басына көтеріп, қойтобеттер әлгі</w:t>
        <w:br/>
        <w:t>жолаушылар көрінген тұсқа қарай тау жаңғырта</w:t>
        <w:br/>
        <w:t>шабаланып барады.</w:t>
        <w:br/>
        <w:t>Қазыбек енді ғана еңсесін тіктеп, апдыздаған</w:t>
        <w:br/>
        <w:t>иттердің кеткен жағына көз тікті.</w:t>
        <w:br/>
        <w:t>- Суыт келсді екен. Менде тиаруалары болар. Жүр,</w:t>
        <w:br/>
        <w:t>Бокем, ауылға баралық,</w:t>
        <w:br/>
        <w:t>Қазыбск жолаушыларды үйге кірмей есік алдында,</w:t>
        <w:br/>
        <w:t>сыртта қарсы алды.</w:t>
        <w:br/>
        <w:t>Өңшең тон мен шекпен кигет аттылар желе-</w:t>
        <w:br/>
        <w:t>шоқытқан көліктерін ауыл шетіне кірісімен аяңдатып</w:t>
        <w:br/>
        <w:t>-- 924--</w:t>
        <w:br/>
        <w:t>ұрланып та жүрміз. Әй, бірақ... күлбілтслендірмей,</w:t>
        <w:br/>
        <w:t>төтесіне көшейін. Біз, осы отыраған бәріміз - ұрымыз,</w:t>
        <w:br/>
        <w:t>Қазексе!</w:t>
        <w:br/>
        <w:t>“Біз бәріміз ұрымыз” дсгенді естігенде қалған-</w:t>
        <w:br/>
        <w:t>дарының иіні түсіп, бастары төмен тұқырып, бүрісіп</w:t>
        <w:br/>
        <w:t>бара жатты. Бәгенбай батырдың ең бір суқаны сүй-</w:t>
        <w:br/>
        <w:t>мейтін нәрсе - ұрлық, ұрлықшы еді, қолында қам-</w:t>
        <w:br/>
        <w:t>шысы бардай-ақ алақанын қатты қысып алып, қоз-</w:t>
        <w:br/>
        <w:t>ғалақтап кетті.</w:t>
        <w:br/>
        <w:t>Қазыбек көмейін кере кенеп, даусын соза шығарды.</w:t>
        <w:br/>
        <w:t>- Ұрымыз деңдер! Боларсыңдар. Сонда сол ежелгі</w:t>
        <w:br/>
        <w:t>кәсіптерін бе, жарқыным?</w:t>
        <w:br/>
        <w:t>- Жоқ! Ойбай, о не дегеніңіз?!</w:t>
        <w:br/>
        <w:t>- Ұры боп жарытып жүргеніміз де шамалы!</w:t>
        <w:br/>
        <w:t>- Әйтеуір, олмсстің күні үшін... - десіп жамыраған</w:t>
        <w:br/>
        <w:t>серіктерін тосып, әлті москал адам жөткірініп койды.</w:t>
        <w:br/>
        <w:t>- Қазеке, ұрлық кәсіп емес, әрине. Бірақ нәсіп</w:t>
      </w:r>
    </w:p>
    <w:p>
      <w:r>
        <w:t>кеткен соң, кәсіп емес те кәсіпке айналды-ау! Әлін</w:t>
        <w:br/>
        <w:t>білмей асқынатындар бар. Ал, біз... Жоқтық -</w:t>
        <w:br/>
        <w:t>тоқтықтың жауы. Аш қарынтга алакөз болып талай</w:t>
        <w:br/>
        <w:t>тырбандық. Маңдытып түк тындырмадық, Зарығып</w:t>
        <w:br/>
        <w:t>бала жылады. Шөмиіп кәрі шокті. Не қырманы, не</w:t>
        <w:br/>
        <w:t>дәрмені, не қотыр лағы жоқ босқынның тісін тіліне</w:t>
        <w:br/>
        <w:t>қойып тәңіріне тіленген түрінен тірлік қашқан соң</w:t>
        <w:br/>
        <w:t>еріксіз бөрі жортаққа салындық. Кебіміз осы, - дей</w:t>
        <w:br/>
        <w:t>күрсініп тоқтап, “күнәм да, жазам да көп, ұсынған</w:t>
        <w:br/>
        <w:t>басым алдыңда! Талша мойным қылша” деген пейіл</w:t>
        <w:br/>
        <w:t>танытты.</w:t>
        <w:br/>
        <w:t>Қазыбек ойланып қалды. Қылмысын жасырыл,</w:t>
        <w:br/>
        <w:t>қымтанып келсе, көріпкелі жоқ, тергеусіз, сұраусыз</w:t>
        <w:br/>
        <w:t>аттандырар еді. Ал енді дәл мынандай жоқшылығынан</w:t>
        <w:br/>
        <w:t>еріксіз туған айыбымен алдынан өткенде, алдындағы</w:t>
        <w:br/>
        <w:t>адамды ұры да болса, қатты үнатып еді.</w:t>
        <w:br/>
        <w:t>“Әй, аумалы-төкпелі қысыр заман! Бәрі сенің</w:t>
        <w:br/>
        <w:t>қырсығың ғой. Ойы сойына сай, ақылы нағыз азаматқа</w:t>
        <w:br/>
        <w:t>лайық небір жайсаңды шарасыз халге душар етіп,</w:t>
        <w:br/>
        <w:t>қылғындырып қинайсың-ау! Өзі үшін емес, үйелеп</w:t>
        <w:br/>
        <w:t>жатқан жұрттағы бала-шағаның шырылын естігенде</w:t>
        <w:br/>
        <w:t>шыдай алмай отқа түскен мына пақырлар болыП-</w:t>
        <w:br/>
        <w:t>толып отырса, қиғылықты зарарға барар ма елі?</w:t>
        <w:br/>
        <w:t>Қылмысын түсінгені - арына жүгінгені ғой. Қол үшын</w:t>
        <w:br/>
        <w:t>-- 326 --</w:t>
        <w:br/>
        <w:t>Баласының рұкҡсатсыз үстіне көп келе бермейтінін</w:t>
        <w:br/>
        <w:t>білетін хонтайпты басын жастықтан жұлып алды.</w:t>
        <w:br/>
        <w:t>- Немене? Не болды?!</w:t>
        <w:br/>
        <w:t>Лаузан- Шона танаурап, ықылық ата дем алып,</w:t>
        <w:br/>
        <w:t>кирелендеген иекпсн асыға ауа жұтып тұрды да,</w:t>
        <w:br/>
        <w:t>алқымындағы айықпаған ашудың толқынымен демін</w:t>
        <w:br/>
        <w:t>дірілдете шығарды.</w:t>
        <w:br/>
        <w:t>- Анау, Қалдан-Серен әлден-ақ, көзіңіздің ті-</w:t>
        <w:br/>
        <w:t>рісінде-ақ сыртыңыздан билей бастады. Елдің бәрін</w:t>
        <w:br/>
        <w:t>бір шыбықпен айдап!.. Бүйте берсе... кетісерміз!</w:t>
        <w:br/>
        <w:t>Шындап кетісерміз!</w:t>
        <w:br/>
        <w:t>- Не болды? Айтсаңшы! Неменені мыжып отыр-</w:t>
        <w:br/>
        <w:t>сың?</w:t>
        <w:br/>
        <w:t>Лаузан-Шона океге қиястана қараса да, кейісті</w:t>
        <w:br/>
        <w:t>жүзді тайсалтпады.</w:t>
        <w:br/>
        <w:t>- Айтсам, анау Қалдан-Серен әбден шектен шықты!</w:t>
        <w:br/>
        <w:t>Лоузидлің ұлысынан Ургаға сауыт тоқуға баратын үш</w:t>
        <w:br/>
        <w:t>жүз әйел біздің тойдың жабдығымен жүріп қолы тимсй</w:t>
        <w:br/>
        <w:t>бара алмап еді. Соны Калдан-Серен әдейі жасадың</w:t>
        <w:br/>
        <w:t>деп Лоузидің бетіне салық етіпті. Онымен де қоймай,</w:t>
        <w:br/>
        <w:t>Лоузидлі қаматып тастапты! - деп ашуын ақтарып</w:t>
        <w:br/>
        <w:t>салды. Лоузи - Лаузап-Шонаның болашақ қайынатасы</w:t>
        <w:br/>
        <w:t>болатын. Хонтайшының ерке ұлына арка сүйеп, өз</w:t>
        <w:br/>
        <w:t>ұлысынан жыл сайын бөлетін үш жүз әйелді оның</w:t>
        <w:br/>
        <w:t>биыл Ургаға жібермегені де рас еді. Соны естіген</w:t>
        <w:br/>
        <w:t>Қаллан-Серсен тшеріктерінің қамын ойлап, түнерит</w:t>
      </w:r>
    </w:p>
    <w:p>
      <w:r>
        <w:t>барып, беделді ноянды қатты қыспаққа алып, ақыры</w:t>
        <w:br/>
        <w:t>қаматып тастаған-ды.</w:t>
        <w:br/>
        <w:t>- Қалдандікі дұрыс, балам! Бұйрықты орындауы</w:t>
        <w:br/>
        <w:t>керек еді оның. Орындамаған өзінен көрсін, - деп</w:t>
        <w:br/>
        <w:t>Сыбан-Рабтан бір аунап шалқасына ауыдарылды.</w:t>
        <w:br/>
        <w:t>Лаузан-Шона күйіп кетті. )</w:t>
        <w:br/>
        <w:t>- Сонда мен бір тілегімді өткізе алмасам...</w:t>
        <w:br/>
        <w:t>Хонтайшы шаңқ етті. 20.</w:t>
        <w:br/>
        <w:t>- Тілек! Тілектің де тілегі бар! Әркім тілегім деп өз</w:t>
        <w:br/>
        <w:t>қара басын ғана күйттесе, не болмақ? Анау ШоНлҢ</w:t>
        <w:br/>
        <w:t>қызғыштай қорыған Лоузиың түсіне мс хан бұйрығын:</w:t>
        <w:br/>
        <w:t>Елдің бір белге шығатын сын кезеңі туып отырғанда,</w:t>
        <w:br/>
        <w:t>кімді аяқтан шалмақ ол? Үтп жүз қатынның бір жазда</w:t>
        <w:br/>
        <w:t>үш мың шерік киетін сауыт тоқитынын неге ұмытады:</w:t>
        <w:br/>
        <w:t>Сонда менің жеңімпаз қолымның үш мың шгеріксіз</w:t>
        <w:br/>
        <w:t>шт 232 ---</w:t>
        <w:br/>
        <w:t>тайша жар қызығымен үлкен ордаға бас сұқпай, өзге</w:t>
        <w:br/>
        <w:t>ұлыста өз бетінше жүріп жатты.</w:t>
        <w:br/>
        <w:t>Араға бірер елші қатынасып еді, бала мен әкенің</w:t>
        <w:br/>
        <w:t>тіл табысуы одан сайын қиындады. Кешірім сұрап әке</w:t>
        <w:br/>
        <w:t>алдына Лаузан-Шона бармады. Қалдан-Серенді</w:t>
        <w:br/>
        <w:t>жығып беруге Сыбан-Рабтан көнбелі. Ақыры кәрі</w:t>
        <w:br/>
        <w:t>хонтайшы шарт бүлінді. Әр түрлі жайсыз күдіктер</w:t>
        <w:br/>
        <w:t>далада тіріліп, ордада күңкілдей бастаған соң,</w:t>
        <w:br/>
        <w:t>мемлекетінің тағдыры бақталас ұлдардың бәсекелес</w:t>
        <w:br/>
        <w:t>тартысына түсетінін сезді ле, өз көңілінен Лаузан-</w:t>
        <w:br/>
        <w:t>Шонаны садақалатып шығартты. “Күні бүгін қырғи</w:t>
        <w:br/>
        <w:t>қабақ болған екі ұл бара-бара бәле басы боп, үлкен</w:t>
        <w:br/>
        <w:t>елді үркердей тоздыруы мүмкін. Бәле ұлғаймай</w:t>
        <w:br/>
        <w:t>тұрғанда алдын алайын!” дейтін ниетпен Шонаны</w:t>
        <w:br/>
        <w:t>өлтіруге бекінді.</w:t>
        <w:br/>
        <w:t>Сетержаб хатун хонтайшының аяспау, аямау дейтін</w:t>
        <w:br/>
        <w:t>хандарлың қаттылығына бет алғанын сезіп қалды.</w:t>
        <w:br/>
        <w:t>Сезіп қалды да, төркін жұртынан бірге келген бір</w:t>
        <w:br/>
        <w:t>жігітті оңаша жолықтырып, баласына төнген қатерді</w:t>
        <w:br/>
        <w:t>білдірді.</w:t>
        <w:br/>
        <w:t>- Енді Шона ештеңеге қарайламасын. Тірі құтыл-</w:t>
        <w:br/>
        <w:t>сын, Жете алса, қалмақ еліне, нағашы жұртына бар-</w:t>
        <w:br/>
        <w:t>сын. Аман жүрсе, әке тағы қашпас. Өзі отырар. Алар</w:t>
        <w:br/>
        <w:t>өз қолымнан! Осымды тез жеткіз! Кешігіп қалма, -</w:t>
        <w:br/>
        <w:t>деп нығыздап тапсырды.</w:t>
        <w:br/>
        <w:t>Лаузан- Шона жеті-сегіз сенімді жігітімен Еділдегі</w:t>
        <w:br/>
        <w:t>нағашы жұртына қаша жөнелген.</w:t>
        <w:br/>
        <w:t>Қуа шығып, тасыған тау өзенінің екі жағасында</w:t>
        <w:br/>
        <w:t>кездесіп қалған Қалдан-Серен мен Шона біріне-бірі</w:t>
        <w:br/>
        <w:t>кек қайрасып айырылысып еді. Жете алмай, бармағын</w:t>
        <w:br/>
        <w:t>тістеп ағасы мұнда қалды да, ескірмес ерегісін</w:t>
        <w:br/>
        <w:t>танытқандай сүр жебені зу еткізе сілтеп қап, алыс сл,</w:t>
        <w:br/>
        <w:t>қиыр шетке інісі кете барған.</w:t>
      </w:r>
    </w:p>
    <w:p>
      <w:r>
        <w:t>1727 жылдың көктемінде Ехе-Абухай бастаған Аюке</w:t>
        <w:br/>
        <w:t>ханның елшілері Жоңғарияға ойламаған жерден</w:t>
        <w:br/>
        <w:t>келген-ді. Елшілердің сый-сыяпаты мол болатын. Бір</w:t>
        <w:br/>
        <w:t>керуен боп тізілген дүние-мүлік жүз қыз, сегіз мың</w:t>
        <w:br/>
        <w:t>әскер кішігірім елдей боп нөпір кеп түскен сді.</w:t>
        <w:br/>
        <w:t>Сыбан-Рабтан елшілерді өз ордасында қабылдады.</w:t>
        <w:br/>
        <w:t>Аюке хан құдалыққа келісім берген екен. Соны естіген</w:t>
        <w:br/>
        <w:t>хонтайшының көптен бері көн қайыстай құрысқан</w:t>
        <w:br/>
        <w:t>--339--</w:t>
        <w:br/>
        <w:t>Қазыбск би қонақтарын өзі аттаңдырды.</w:t>
        <w:br/>
        <w:t>- Бөкем, бетің дұрыс. Даурыға-даурыға қарлығып</w:t>
        <w:br/>
        <w:t>бітіп едік. Сөзден іске көш дедің. Соған ойысармыз.</w:t>
        <w:br/>
        <w:t>Араз-құразды хан-сұлтандар-ақ өрбіте берсін. Хал-</w:t>
        <w:br/>
        <w:t>қыңның тілегі қолыңда екен. Соны жалғастырып,</w:t>
        <w:br/>
        <w:t>септесстіріп, азаматының көкірегіне құя бер! Ажарым</w:t>
        <w:br/>
        <w:t>өтпейді деп қорықпа. Өтпес ажардың жоқ екенін көріп</w:t>
        <w:br/>
        <w:t>те, біліп тс келесің. Мұндағыларды мен де қадағалап</w:t>
        <w:br/>
        <w:t>жатармын. Сыбырлап жалпылдамаспын. Сыр қылып</w:t>
        <w:br/>
        <w:t>терең бойлармын! - деп жадырай қарап отырды ла,</w:t>
        <w:br/>
        <w:t>бетін батырға тіктеді. - Келер жаз Ордабасыға жи-</w:t>
        <w:br/>
        <w:t>налайық. Ендігі бетке ұстарың сол Ордабасыдағы</w:t>
        <w:br/>
        <w:t>жиын болсын. Үш жүздің бас қосқан кеңесінде бір</w:t>
        <w:br/>
        <w:t>жеңнен кол, бір жағадан бас шығара алсақ, иншалла,</w:t>
        <w:br/>
        <w:t>береке-бітім табармыз! Сардар сайлап алып, кек</w:t>
        <w:br/>
        <w:t>жолына шоқталып түсерміз! - деп қолын жайып бата</w:t>
        <w:br/>
        <w:t>қылды.</w:t>
        <w:br/>
        <w:t>Түс қайта Бөгенбай тобы ауылдан нөпір шықты.</w:t>
        <w:br/>
        <w:t>Қазыбек би есік алдында тұр. Томсарған күйде Ұлы-</w:t>
        <w:br/>
        <w:t>таудың иығынан көтерілген қара шоғыр бұлтқа мұңлы</w:t>
        <w:br/>
        <w:t>көздерін кірпік қақпастан қадап қалыпты.</w:t>
        <w:br/>
        <w:t>Күздің бұлыңғыр күні мұнар тасасында. Мезгіл</w:t>
        <w:br/>
        <w:t>болжамсыз. Бүріскен төңіректе ықтасын іздеп, сүмпиіп</w:t>
        <w:br/>
        <w:t>сауырын суыққа тосқан бірен-саран арық-түрақ шобыр</w:t>
        <w:br/>
        <w:t>көрінеді.</w:t>
        <w:br/>
        <w:t>4</w:t>
        <w:br/>
        <w:t>1723 жылдың көктемінде қазақ даласына қар</w:t>
        <w:br/>
        <w:t>суындай жөңкіген қалың әскерімен түтқиылдан тиіп,</w:t>
        <w:br/>
        <w:t>Талас пен Боралдай, Шыршық бойын иелігіне өткізген</w:t>
        <w:br/>
        <w:t>Сыбан-Рабтан хонтайшы осы қарқынды одан Әрі</w:t>
        <w:br/>
        <w:t>жалғастыру үшін тағы бір үлкен құрыққа қол созды.</w:t>
        <w:br/>
        <w:t>Егер осы ойы орындала қалса, оңда қазақ даласына</w:t>
        <w:br/>
        <w:t>тіккен қаһарын тоқтатар бөгет те, тосқауыл да</w:t>
        <w:br/>
        <w:t>қалмайтындай көріп еді. Қазақ хан, сұлтандарының</w:t>
        <w:br/>
        <w:t>алғашқы қақтығыстан кейін-ақ, белін баса қайқандап,</w:t>
        <w:br/>
        <w:t>әр тұстан бас қылтитқан алауыздығы, бұның ниет-</w:t>
        <w:br/>
        <w:t>бағытын одан сайын айқындап, оңайлатып жіберген</w:t>
        <w:br/>
        <w:t>жоқ па. Тірек үміті, ынта-бейілі, тірлік сәулесі бірлік</w:t>
        <w:br/>
        <w:t>-- 330---</w:t>
      </w:r>
    </w:p>
    <w:p>
      <w:r>
        <w:t>қана, бидің ақ, боз ордасын дәл танығандай тіке</w:t>
        <w:br/>
        <w:t>тартып, кермеге жетіп бір-ақ тоқтады.</w:t>
        <w:br/>
        <w:t>Шылбырларын алдынан қарсы шыққан күтуші</w:t>
        <w:br/>
        <w:t>жігіттерге тапсырып, бір-екеуі аяқ-қолы таңулы ат</w:t>
        <w:br/>
        <w:t>үстіндегі адамның қасында қалды да, қалғандары бері</w:t>
        <w:br/>
        <w:t>аттады.</w:t>
        <w:br/>
        <w:t>- Ассалаумагаликум!</w:t>
        <w:br/>
        <w:t>- Армысыз, ақсақал!</w:t>
        <w:br/>
        <w:t>- Бар болыңдар!</w:t>
        <w:br/>
        <w:t>Қол алысып, одан арғыға сөз таба алмай кідірген</w:t>
        <w:br/>
        <w:t>бөгде қонақтар бір-біріне қарағыштап тұрып қалып</w:t>
        <w:br/>
        <w:t>еді, Қазыбек колымен үйді нұсқады.</w:t>
        <w:br/>
        <w:t>- Неғып іркілдіңіздер? Үйге кіріңіздер, төр-</w:t>
        <w:br/>
        <w:t>летіңіздер! - деді де, әлі де ат үстінен түсірмей екі-үш</w:t>
        <w:br/>
        <w:t>жігіт қарауылдап тұрған тұтқынға бір айналып көз</w:t>
        <w:br/>
        <w:t>жіберді. Алаксуімде түрін де, түсін де ажырата алма-</w:t>
        <w:br/>
        <w:t>ды. - Жігіттер, сендер лс андағы “конағыңмен” анау</w:t>
        <w:br/>
        <w:t>үйге жайғасындар.</w:t>
        <w:br/>
        <w:t>Әзі бастап ішікс снді. Үйге шам жағып койған екен.</w:t>
        <w:br/>
        <w:t>Қонақтар лоңгелене сол қанатқа төрге жақындамай</w:t>
        <w:br/>
        <w:t>жүрелей отырысты. Мына қалыптары: “Асығыспыз,</w:t>
        <w:br/>
        <w:t>шаруамыз тығыз, айтамыз да қайтамыз” деген</w:t>
        <w:br/>
        <w:t>сыңайларын сөзсіз-ақ жеткізіп тұр. Тіпті белбеулерін</w:t>
        <w:br/>
        <w:t>де шешер емес.</w:t>
        <w:br/>
        <w:t>Қазыбек жағалай коз қыдыртып өтіп еді, шетінен</w:t>
        <w:br/>
        <w:t>бөгде, бейтаныс жандар екен, ешқайсысын танымады.</w:t>
        <w:br/>
        <w:t>- Ал, жол болсын, жігіттер?</w:t>
        <w:br/>
        <w:t>- Әлей болсын. Іздегеніміз Қаздауысты Қазыбек</w:t>
        <w:br/>
        <w:t>би еді.</w:t>
        <w:br/>
        <w:t>- Ендеше, адаспапсындар. Қазыбек мен болам.</w:t>
        <w:br/>
        <w:t>- Өзіміз де солай жобалап отыр едік. Қазеке, ал-</w:t>
        <w:br/>
        <w:t>дыңызды дәл бүгін көре қоямыз деген ой да жоқ еді.</w:t>
        <w:br/>
        <w:t>Және сізге келуге бізде бет те жоқ еді, - деп ілгерілеу</w:t>
        <w:br/>
        <w:t>отырған. шүңейт көз, маңдайлылау мосқал адам ағыла</w:t>
        <w:br/>
        <w:t>беріп, кідірді.</w:t>
        <w:br/>
        <w:t>Қазыбек жалт сткізіп козін бір қадап, тігіліп отті.</w:t>
        <w:br/>
        <w:t>- Бөгелме! Айт. Карбалас жүрулеріңс қарағанда</w:t>
        <w:br/>
        <w:t>шаруаларың тығыз болар. Тайғақтап және бүл-</w:t>
        <w:br/>
        <w:t>тылдатпа.</w:t>
        <w:br/>
        <w:t>Би аға! Жоқшылық бүрсеңдеткен шарасыз</w:t>
        <w:br/>
        <w:t>тобырмыз. Адалдан айныңқырап қалып, ақылдан</w:t>
        <w:br/>
        <w:t>--225--</w:t>
        <w:br/>
        <w:t>жеткізіп отыр. Сыбан-Рабтан өзінің сергек, сезімтал</w:t>
      </w:r>
    </w:p>
    <w:p>
      <w:r>
        <w:t>жылдамдығымен Қалдан сырын анық ұқты. Әке мен</w:t>
        <w:br/>
        <w:t>бала арасындағы алшақтық тым кереғар тәрізді.</w:t>
        <w:br/>
        <w:t>“Ұғынбаса, ұқтырмаса, сызат алған іпүбә терең</w:t>
        <w:br/>
        <w:t>шыңырауға айналып, бітімсіз жаулық пен берекесіз</w:t>
        <w:br/>
        <w:t>өшпенділікке соқтыруы да мүмкін-ау. Бір кеуденің бір</w:t>
        <w:br/>
        <w:t>көңілінде жылт еткен үміт шоғы тұтанып лаулап талай</w:t>
        <w:br/>
        <w:t>ел, талай ердің жүрегіне сенім бол шалқыр күн қайда?</w:t>
        <w:br/>
        <w:t>Тыншымас дауды өршітіп, өзді-өзін кырқыстыратын</w:t>
        <w:br/>
        <w:t>бақталастық, балаларымның арасында да күшіктеп</w:t>
        <w:br/>
        <w:t>кетпеді ме екен? Шіркін-ай, әркімнің ой дүниесіне</w:t>
        <w:br/>
        <w:t>шомып, сүңгіп шығардай қүдірет, әлде касиет табар</w:t>
        <w:br/>
        <w:t>ма едім? Қатпар-қатпарын санап ашып, саралап</w:t>
        <w:br/>
        <w:t>ежіктеп, талас-тартысты туғызбастай тамыр-түбірін</w:t>
        <w:br/>
        <w:t>бырт-бырт үзіп, сарт-сұрт қияр едім-ау сонда! Ол</w:t>
        <w:br/>
        <w:t>қайда? Жоқ қой ондай қүдірет! Ол тұрмақ кешегі</w:t>
        <w:br/>
        <w:t>қаршадай ғана үлыңның бүгінгі сенімсіз қылығыпан</w:t>
        <w:br/>
        <w:t>түңіліп, түршігіп отырып сол үлдан және тілеулестік</w:t>
        <w:br/>
        <w:t>іздейсің-ау. Тізеге салар тезіне, тізелеп тұрып өзің</w:t>
        <w:br/>
        <w:t>түсесің. Түсесің! Басқа амалың да, кауқарың да жоқ”.</w:t>
        <w:br/>
        <w:t>Сыбап-Рабтан күңгірт көздің қиығындағы тарының</w:t>
        <w:br/>
        <w:t>түйіріндей іріңді шынашағымен шертін жіберіп, жай</w:t>
        <w:br/>
        <w:t>қимылдап жүзім шарабын тағы бір ыдысқа шөпілдете</w:t>
        <w:br/>
        <w:t>құйды. Тіл қатпай тогілген күрең қызғылт сүйықты</w:t>
        <w:br/>
        <w:t>оң жеңімен өршелене укалап-уқалап сүртіп тастады</w:t>
        <w:br/>
        <w:t>да, сәтке жылт етіп, болар-болмас сәуле білінген</w:t>
        <w:br/>
        <w:t>жанарын кайтадан баласына төндірді.</w:t>
        <w:br/>
        <w:t>- Солай, Қалдан-Серен! Айткқанында мән бар. Аюке</w:t>
        <w:br/>
        <w:t>- орыс патшасының құрығы. Бірак ол бізге қарсы</w:t>
        <w:br/>
        <w:t>көтерілсе, қаһары да сұсты! Өкпе-сызы да жеткілікті.</w:t>
        <w:br/>
        <w:t>Әлі күнге дейін “он бес мың үйлі ұлысымды қайтарып</w:t>
        <w:br/>
        <w:t>бер!” дейтін әуенінен бір жазған емес. Есінде ме,</w:t>
        <w:br/>
        <w:t>Аюкенің баласы - Санжиб тайша осыдан жиырма бес</w:t>
        <w:br/>
        <w:t>жыл бұрын әкесіне ерегісіп өз ұлысымен бізге ауа</w:t>
        <w:br/>
        <w:t>көшіп! келіп қосылып еді ғой.</w:t>
        <w:br/>
        <w:t>- Білем! Санжибка сол керек! Өз қолынан келмесе,</w:t>
        <w:br/>
        <w:t>өзгенің қолымен от көсемесін!</w:t>
        <w:br/>
        <w:t>Сыбан-Рабтан ұлының жүзіне әрі тітіркенс, әрі</w:t>
        <w:br/>
        <w:t>сүйсінс қарады. “Тым шұғыл! Кейде сонысы да дұрыс.</w:t>
        <w:br/>
        <w:t>Алғырлық осылай асығыс атылар болар!”</w:t>
        <w:br/>
        <w:t>- Канси хуанди Аюкені біраз әурелеп, соңымызға</w:t>
        <w:br/>
        <w:t>-- 334 --</w:t>
        <w:br/>
        <w:t>көргенде, сәл-пәл кідіре түсті де, тез басытг ілгері озды.</w:t>
        <w:br/>
        <w:t>Ернін жыбырлатып есендік білдірді.</w:t>
        <w:br/>
        <w:t>Сыбан-Рабтан олденеге ыңғайсыздана қалып, орын</w:t>
        <w:br/>
        <w:t>жетпейтіндей тықырши қағылып, артымен сырғып</w:t>
        <w:br/>
        <w:t>жанынан орын босатты.</w:t>
        <w:br/>
        <w:t>- Отыр, Сетержаб.</w:t>
        <w:br/>
        <w:t>Қалдан- Серен дастарқан басынан созалаңдай</w:t>
        <w:br/>
        <w:t>көтерілді.</w:t>
        <w:br/>
        <w:t>Отырған екеуге тіл қатпастан асықпай тысқа</w:t>
      </w:r>
    </w:p>
    <w:p>
      <w:r>
        <w:t>беттеді.</w:t>
        <w:br/>
        <w:t>Сетержаб күйеуінің тізесіне тпынтақтады.</w:t>
        <w:br/>
        <w:t>- Лаузан- Шонаныц тойын қашан жасаймыз?</w:t>
        <w:br/>
        <w:t>Хонтайшы жұбайының даусын естігенмен,</w:t>
        <w:br/>
        <w:t>мазмұнын түсінбегендей тесіле қарап: “Не дедің?</w:t>
        <w:br/>
        <w:t>Қайталап айтшы?” дейтін есірік халмен үңіле түсті</w:t>
        <w:br/>
        <w:t>де, кейін шалқайды. Сетержаб әлдебір күдікпен именс</w:t>
        <w:br/>
        <w:t>қалып, бойын тіктеп, тізедегі шынтағын оқыс жұлып</w:t>
        <w:br/>
        <w:t>алды. Сасқанынан жүзіне күлкі жүгіртпек боп әре-</w:t>
        <w:br/>
        <w:t>кеттеніп еді, онысынан да түк шықпады.</w:t>
        <w:br/>
        <w:t>- Балаңызға обал болмасын. Қалыңдығынан да үят-</w:t>
        <w:br/>
        <w:t>тағы. Қашаңғы күгтіреміз. Қыс та кеп қалды.</w:t>
        <w:br/>
        <w:t>Сыбан-Рабтан басып изеді. Мәселені енді ғана</w:t>
        <w:br/>
        <w:t>ұғынды. Лаузан-Шонаның көптен атастырған қа-</w:t>
        <w:br/>
        <w:t>лыңдығын осы биыл түсіреміз деп жүргендері рас. Реті</w:t>
        <w:br/>
        <w:t>де келіп тұр екен. Той өткізуге енді әбден болады.</w:t>
        <w:br/>
        <w:t>Жорықтан қажып-шаршап оралған түменбасылары</w:t>
        <w:br/>
        <w:t>мен зайсаңдарына көрсетер қошемет, құрметінің бір</w:t>
        <w:br/>
        <w:t>түрі де осы той салтанаты болар. Тағы да кұттап басын</w:t>
        <w:br/>
        <w:t>изеді,</w:t>
        <w:br/>
        <w:t>- Жасаймыз, Сетержаб! Дайындала бер.</w:t>
        <w:br/>
        <w:t>Той күні белгіленген соц орда қызметшілері қызу</w:t>
        <w:br/>
        <w:t>қарбаласқа кірісіп кетіп еді. Сонау Халхадан бастап</w:t>
        <w:br/>
        <w:t>Кіші Бұхара, Жетісу өңірі, Ертіс бойы, Алтай таулары.</w:t>
        <w:br/>
        <w:t>Жоңғар сілемі түгел иелігіне откен Жоңғарияның</w:t>
        <w:br/>
        <w:t>хоптайшысы той жабдығынан аянған жоқ. Сарайдың</w:t>
        <w:br/>
        <w:t>жанындағы бауға жағалай саяжай орнатқызып, жеміс-</w:t>
        <w:br/>
        <w:t>жидек, шарап-сусын, азық-түлікті жан-жақтан алгыза</w:t>
        <w:br/>
        <w:t>бастады.</w:t>
        <w:br/>
        <w:t>Сондай бір күнде Лаузан-Шона әкесінің үстіне</w:t>
        <w:br/>
        <w:t>асыгыс кірді. Биік төсекте жатқан Сыбан-Рабтаннынң</w:t>
        <w:br/>
        <w:t>дәл қарсысына келіп тоқтап, жүрелеп отыра кетті.</w:t>
        <w:br/>
        <w:t>-- 3%--</w:t>
        <w:br/>
        <w:t>қамшысын шошаң еткізіп аспанды нұсқағанша,</w:t>
        <w:br/>
        <w:t>гүрілдеген дегбірсіз үні құлақ жаңғыртты.</w:t>
        <w:br/>
        <w:t>- Ойбай-ау, жіберсеңші! Сені де аңшы дейді-ау!</w:t>
        <w:br/>
        <w:t>Қап, қаршығаның бағын байлап! Серпі! Толға!</w:t>
        <w:br/>
        <w:t>Қаршыға салған бетте зымырап тік шырқай жө-</w:t>
        <w:br/>
        <w:t>нелді. Қызыл шапақ жылтыраған қанатта ойнап, кіш-</w:t>
        <w:br/>
        <w:t>кентай құсты қақпақылдап іліп әкетіп бара жаткандай.</w:t>
        <w:br/>
        <w:t>- Иә сәт! - деді Жоламан да бүйірі қызып.</w:t>
        <w:br/>
        <w:t>Көкмойындардың орта түсынан ілгерілей әрі асытт,</w:t>
        <w:br/>
        <w:t>биіктеп алды да, әне-міне дегенше болмай, көк</w:t>
        <w:br/>
        <w:t>қаршыға қос қанатын бауырына жиып ала қойып,</w:t>
        <w:br/>
        <w:t>төмен шүйілді.</w:t>
        <w:br/>
        <w:t>- Түу, түу! Ер екен! Оқтай атылды-ау! - деп Байғозы</w:t>
      </w:r>
    </w:p>
    <w:p>
      <w:r>
        <w:t>бестісін тебініп, лекіте жөнелгенде, ашулы көзді</w:t>
        <w:br/>
        <w:t>Байғозының кокжелкесінен бір түйреп, аншы жігіт те</w:t>
        <w:br/>
        <w:t>атын борбайлады.</w:t>
        <w:br/>
        <w:t>- Қайдағы қаңғыған немелер,қайдан кездеседі!</w:t>
        <w:br/>
        <w:t>Құсымда несі бар! Жайына қарап,қызығын тамашалап</w:t>
        <w:br/>
        <w:t>қана неге тұрмайды осы жұрт! - деп қаршығасына тіл</w:t>
        <w:br/>
        <w:t>тиер ме, сұқ әтер ме деген кауіппен жаны тызалақтап</w:t>
        <w:br/>
        <w:t>барады.</w:t>
        <w:br/>
        <w:t>Шам жамырай бергенде аңшылар кері қайтты.</w:t>
        <w:br/>
        <w:t>Екі үйректің бірін Әділ Байғозыға ұсынып сді,</w:t>
        <w:br/>
        <w:t>аншы жігіт қатты торсаңдады.</w:t>
        <w:br/>
        <w:t>- Қанжығаға түскен олжаны басқаға ұстатпайды.</w:t>
        <w:br/>
        <w:t>Неге берссің? Көлденең көк аттыға сауғалайтын</w:t>
        <w:br/>
        <w:t>Кеңгірдің үйрск, қазы жыртылып-айырылып жатыр</w:t>
        <w:br/>
        <w:t>ма еді. О несі?..</w:t>
        <w:br/>
        <w:t>Әділ күлді де, күрсінді де, жым-жырт калды.</w:t>
        <w:br/>
        <w:t>“Неткен халықпыз? Сүйінуіміз де, күйінуіміз. де</w:t>
        <w:br/>
        <w:t>оңай. Кең далада келісе алмай отырып, кеңес іздейті-</w:t>
        <w:br/>
        <w:t>німіз бар-ау. Алақан ә дегенде аймалай жанасады да,</w:t>
        <w:br/>
        <w:t>жалт бергенше жұдырық боп түйіліп, ілікке құрық</w:t>
        <w:br/>
        <w:t>сілтейді”</w:t>
        <w:br/>
        <w:t>Қараңғыланып ымырт түскенше, бүл кезде төбе</w:t>
        <w:br/>
        <w:t>үстінде Қазыбек пен Бөгенбай екеуі оңаша отыр еді.</w:t>
        <w:br/>
        <w:t>Би өз кеудесінде ширыққан жайларды суыртпақтай</w:t>
        <w:br/>
        <w:t>созып, баласы мен келіні туралы айтып беріп, сықиғап</w:t>
        <w:br/>
        <w:t>кеудесін біраз босатқан-ды. Бидің кешкі күн сәулесі</w:t>
        <w:br/>
        <w:t>--323--</w:t>
        <w:br/>
        <w:t>жырада шиыр көбейтсе, тағы босатып жіберсе, бұл</w:t>
        <w:br/>
        <w:t>сойқанның ізі, салардың жымымен жорғалап жүріп</w:t>
        <w:br/>
        <w:t>те асқынған мерездлікті койпта орбітпей ме? Не істесс</w:t>
        <w:br/>
        <w:t>рәуа?</w:t>
        <w:br/>
        <w:t>Сырттан даң-дүң дауыс естілді. Естілді де, айқай-</w:t>
        <w:br/>
        <w:t>шу үдеп, ауылды әп-сәтте дүрліктіріп жіберді.</w:t>
        <w:br/>
        <w:t>Һөгенбай орнынан лып көтеріліп сыртқа ұмтылды.</w:t>
        <w:br/>
        <w:t>Дауыс-дабыр көрші үйден жетіп тұр екен, соған</w:t>
        <w:br/>
        <w:t>қарай асыға адымдады.</w:t>
        <w:br/>
        <w:t>- Не болды? - Қарсы кездескен Орынбайға дүрсе</w:t>
        <w:br/>
        <w:t>коя берді.</w:t>
        <w:br/>
        <w:t>- Бөке, ойбай, анау Әділ!.. Жүріңізші, Бөкс! Тұп-</w:t>
        <w:br/>
        <w:t>тура бауыздап салатын! - деп Орынбай түсіндірудің</w:t>
        <w:br/>
        <w:t>орнына дегбірсіз асықтырды.</w:t>
        <w:br/>
        <w:t>Бөгенбай табалдырықтан аттағанда, Жоламан мен</w:t>
        <w:br/>
        <w:t>Байғозы Әділді жабыла ұстап жібермей түр еді. Әділ</w:t>
        <w:br/>
        <w:t>болса, қасқыр көрген қояндай екі көзі ежірейіп, буулы</w:t>
        <w:br/>
        <w:t>жатқан Нақыпбеккс тап-тап ұмтылады.</w:t>
      </w:r>
    </w:p>
    <w:p>
      <w:r>
        <w:t>Бөгенбай батыр ақырып қалды.</w:t>
        <w:br/>
        <w:t>- Бұ не шу!? Жаман үйлің қонағы билейді деп,</w:t>
        <w:br/>
        <w:t>тәйтік болғандарың қалай? Әділ, саған не болды?</w:t>
        <w:br/>
        <w:t>Жігіттер қалшиып-қалшиып қалды.</w:t>
        <w:br/>
        <w:t>Әділ әлі де өткір көздері тұтанып, қанжарын</w:t>
        <w:br/>
        <w:t>дірілдеп қынына салып жатып, іполақ тіл қатты.</w:t>
        <w:br/>
        <w:t>- Бәрібір мүның ажалы менен!</w:t>
        <w:br/>
        <w:t>- Жетер! Тантыма! Тоқтат! )</w:t>
        <w:br/>
        <w:t>Батырдың сермеген қолының ыңгайымен бәрі</w:t>
        <w:br/>
        <w:t>сыртқа бстгеді. Бөгенбай енді ғана жерде сұлап жатқан</w:t>
        <w:br/>
        <w:t>түтқынға көз салды. Әлгінде ғана таянып қалған</w:t>
        <w:br/>
        <w:t>ажалдан аман құтылғанына көзі жеткен Нақыпбек</w:t>
        <w:br/>
        <w:t>сығырайған жанарды қиястандыра атып тұр екен.</w:t>
        <w:br/>
        <w:t>“Бекер қақтым ба қапжарды? Мынау әбден</w:t>
        <w:br/>
        <w:t>жыртқыш қабақтанған екен! Шіркіннен жақсылық</w:t>
        <w:br/>
        <w:t>шықпас” деп кейіген Богенбай бұрылып шығып кетті.</w:t>
        <w:br/>
        <w:t>Ертеңінде тұтқынның орнын силап қалды.</w:t>
        <w:br/>
        <w:t>“Кім қашырды?” “Қалай қашты?” “Қап! Тағы да</w:t>
        <w:br/>
        <w:t>құтылғаны ма?” деген өкіну, екілену сөздер тұс-тұстан</w:t>
        <w:br/>
        <w:t>өргенімен, Нақыпбекке одан келер зиян не. Кетті де</w:t>
        <w:br/>
        <w:t>барды. Зұлымдықтың жіңішке сүрлеуін қайтадан</w:t>
        <w:br/>
        <w:t>омыраулата оздырмаққа тауға сіңіп, далаға тығылып,</w:t>
        <w:br/>
        <w:t>жым-жылас жоғалды.</w:t>
        <w:br/>
        <w:t>--329--</w:t>
        <w:br/>
        <w:t>пен елдікте ғана көрінстін қазақтың калың бұқарасы</w:t>
        <w:br/>
        <w:t>ыдырап, басы құралмай қиыр-қиянға шұбырып</w:t>
        <w:br/>
        <w:t>кеткен соң, оларды қайта тпоғырландырмай, тастүйін</w:t>
        <w:br/>
        <w:t>карекетті тез шүйлеуі қажет екендігін хонтайшы жақсы</w:t>
        <w:br/>
        <w:t>ұғынған. “Ол үшін қалмақ ханы Ажюкені өзіне иліктіруі</w:t>
        <w:br/>
        <w:t>керек. Ал, Аюкені иліктірсе, онда титығы құрыған</w:t>
        <w:br/>
        <w:t>қазақ халқын қос өкпеден құрсауға алып, жалғыз-ақ</w:t>
        <w:br/>
        <w:t>тегеурінді екпінмен бір ғана мықтап түйіп, жер бетінен</w:t>
        <w:br/>
        <w:t>құртып жібермей ме!..”</w:t>
        <w:br/>
        <w:t>Аюке - Сыбан-Рабтанның қайын атасы. Тоқалы</w:t>
        <w:br/>
        <w:t>Сетержаб сұлудың әкесі. Сетержабтан туған хон-</w:t>
        <w:br/>
        <w:t>тайшының Лаузан-Шона атты ұлы мен үш қызы бар.</w:t>
        <w:br/>
        <w:t>Бүгінде сол үш қыз толықсыған айдай құлпырып,</w:t>
        <w:br/>
        <w:t>ержетіп отыр. “Сары сүйек боп ескіріп бара жатқан</w:t>
        <w:br/>
        <w:t>жақындықты жандандырып, қайтадан сүйек</w:t>
        <w:br/>
        <w:t>жаңғыртса, кәртайып қалған оккі хан бүған қол ұшын</w:t>
        <w:br/>
        <w:t>бәлки созар да”.</w:t>
        <w:br/>
        <w:t>Ордасында оңаша жатып осындай әр саққа</w:t>
        <w:br/>
        <w:t>жүгірген ойды қаужаған хонтайшы ақыры бір пікірге</w:t>
        <w:br/>
        <w:t>мықтап табан тіреді. Сол-ақ екен, жүзіне қыбыр стіп</w:t>
        <w:br/>
        <w:t>күлкі нышаны белгі берді де, әр жерде бір сояуланып</w:t>
        <w:br/>
        <w:t>тұрған жылқының қылындай сұйық сақал-мұртты</w:t>
        <w:br/>
        <w:t>теңселтіп қалды.</w:t>
      </w:r>
    </w:p>
    <w:p>
      <w:r>
        <w:t>Осыдан кейін көп кешіктірмей сенімді адамы -</w:t>
        <w:br/>
        <w:t>Ехе-Абухай зайсанды ордаға тпақыртып алды.</w:t>
        <w:br/>
        <w:t>Сетержаб-хатун жалт етіп әлгінде есіктен бір қарап</w:t>
        <w:br/>
        <w:t>өткен. Ерінің зайсаңға тап қазір берер тапсырмасын</w:t>
        <w:br/>
        <w:t>біледі. Өткен түнде оны хонтайшының өз аузынан</w:t>
        <w:br/>
        <w:t>естіген-ді. Содан бері ханым үлкен куаныш үстінде</w:t>
        <w:br/>
        <w:t>еді. Шынтуайтына келгенде Сетержаб қуанбағанда, кім</w:t>
        <w:br/>
        <w:t>қуансын! Канасынан шыққан үш қызын үріп ауызға</w:t>
        <w:br/>
        <w:t>салғандай, өңдірдей сұлу осы үш аяшын Сыбан</w:t>
        <w:br/>
        <w:t>хонтайшы Аюкенің үш ұлына айттырмақ. Сетер-</w:t>
        <w:br/>
        <w:t>жабтың туған қыздары туған бауырларына бұйырса,</w:t>
        <w:br/>
        <w:t>Сыбан-Рабтанның алдында басқа әйелдерінен гөрі</w:t>
        <w:br/>
        <w:t>беделі мүлде артпай ма? Оның үстіне күндестен туған</w:t>
        <w:br/>
        <w:t>Қалдан-Серенді (Галдан-Церенді) байының алдыңда</w:t>
        <w:br/>
        <w:t>сәтін келтіріп жаманатқа іліндіріп, теріс қабаққа бір</w:t>
        <w:br/>
        <w:t>көзеп бере алса, онда, құдай-ау, Лаузан-Шона алтын</w:t>
        <w:br/>
        <w:t>тақты жеке-дара иемденер еді ғой! Онан соң</w:t>
        <w:br/>
        <w:t>Сетержабтың ақ дегені алғыс, қара дегені қарғыс</w:t>
        <w:br/>
        <w:t>--331---</w:t>
        <w:br/>
        <w:t>құс қылып салуға да әрекет жасаған болатын.</w:t>
        <w:br/>
        <w:t>Әйтеуір, қыз беріп, қыз алысып дегендей... әзірше ой</w:t>
        <w:br/>
        <w:t>екеуміз бір-бірімізге қырын келе қойған жоқпыз.</w:t>
        <w:br/>
        <w:t>Қалдан-Серен әкесіне қадала қарады. Жүзінде</w:t>
        <w:br/>
        <w:t>қыбыр еткен бір дірілі білінбей сирек кірпікті</w:t>
        <w:br/>
        <w:t>жанардың суық оты кәрі жүзді қарып түсті.</w:t>
        <w:br/>
        <w:t>- Тағы да құдалықты жаңғыртпақ айыңыз бар ғой!..</w:t>
        <w:br/>
        <w:t>Сыбан-Рабтан қозғалақтап қалды. Теріс бұрылып,</w:t>
        <w:br/>
        <w:t>артына қолын созып қарманды да, төсек үстіндегі</w:t>
        <w:br/>
        <w:t>хұрды алды. Қыл ішекті бір шертіп дың еткізді де,</w:t>
        <w:br/>
        <w:t>аспапты орнына қойды. Қайта еңсеріліп, Қалдан-</w:t>
        <w:br/>
        <w:t>Серенді көзімен тіміскіледі.</w:t>
        <w:br/>
        <w:t>“Беті шіміркенер емес. Аңдып отыр. Аңдысып</w:t>
        <w:br/>
        <w:t>отыр. Түбінде қасиетті таққа лайық нағыз мүрагер</w:t>
        <w:br/>
        <w:t>екенін танытты. Дол танытты! Ехе-Абухайдың Аюкеге</w:t>
        <w:br/>
        <w:t>қандай жұмыспен кеткенін бұл ордада Сетержаб хатун</w:t>
        <w:br/>
        <w:t>екеумізден басқа тірі жан білмейтін. Ол сырды да сезіп</w:t>
        <w:br/>
        <w:t>қалыпты. Бір есептеп сезгені де дұрыс-ау. Шытырманы</w:t>
        <w:br/>
        <w:t>коп, тамыр-тамырланып түйіні байланған орда</w:t>
        <w:br/>
        <w:t>құпиясын тамыршыдай дөп баса алмаса, хонтайшы</w:t>
        <w:br/>
        <w:t>бола алар ма еді? Бар да жансызы! Болғаны ғой. Сонда</w:t>
        <w:br/>
        <w:t>әке ізіне аңдушы қойып, көлеңкесіне қарауыл</w:t>
        <w:br/>
        <w:t>сайлағаны ма? Бірақ оның несі шам? Есеп пен сабақ,</w:t>
        <w:br/>
        <w:t>онеге мен тәрбие сонау алғаш іңгәләған күнінен осы</w:t>
        <w:br/>
        <w:t>тыңшылық, жансыздықпен сабақталмап па еді.</w:t>
        <w:br/>
        <w:t>Қанына жақсы сіңіріпті. Онысы керек”.</w:t>
        <w:br/>
        <w:t>- Иә! Құдалықкты жаңғыртпақ ойым бар. Аюке оған</w:t>
        <w:br/>
        <w:t>келіссе, келер жаз қос бүйірден қазақ даласын мықтап</w:t>
        <w:br/>
        <w:t>тағы бір қыспаққа алармыз. Бәрі - сенің қамың! Сенің</w:t>
        <w:br/>
        <w:t>беделің, Қалдан! Өрісті оздырып, іргені кеңейтсек,</w:t>
        <w:br/>
        <w:t>сенің ірілігің өзгенің көзіне бадырайытт көрініп,</w:t>
        <w:br/>
        <w:t>айдындандырып тұрмай ма?</w:t>
        <w:br/>
        <w:t>- Болсын сол! Келістім соған!</w:t>
      </w:r>
    </w:p>
    <w:p>
      <w:r>
        <w:t>Қалдан-Серен алдындағы ыдысын тік көтеріп,</w:t>
        <w:br/>
        <w:t>аузына апарды. Шарапты бір тамшысын қалдырмай</w:t>
        <w:br/>
        <w:t>сарқа ішті де, шыныны төңкеріп қойды. Түз сепкен</w:t>
        <w:br/>
        <w:t>миды үш саусағымен іліп алды да, бірер толғап қылқ</w:t>
        <w:br/>
        <w:t>еткізіп жұтып жіберді.</w:t>
        <w:br/>
        <w:t>Осы кезде сыртқы есік ашылып, үйге мамырлай</w:t>
        <w:br/>
        <w:t>басып Сетержаб кіріп келді. Табалдырықтан аттар-</w:t>
        <w:br/>
        <w:t>аттамастан ерінің қасында оңаша отырған өгей ұлын</w:t>
        <w:br/>
        <w:t>--325---</w:t>
        <w:br/>
        <w:t>болып, талай тайшы мен зайсаң қолына су құюға</w:t>
        <w:br/>
        <w:t>таласпас па еді! Сондықтан да ері мен зайсанның дәл</w:t>
        <w:br/>
        <w:t>қазіргі құпия кеңесіне бөгет боларлық бөтен біреуді</w:t>
        <w:br/>
        <w:t>ордаға манайлаттырмас үшін аяғының ұшымен</w:t>
        <w:br/>
        <w:t>қыбырлап, есікті сырттан бағып түр.</w:t>
        <w:br/>
        <w:t>Сетержаб әлі ле онтпа ажарсыз емес. Кезінде екі</w:t>
        <w:br/>
        <w:t>беттің үшындағы қызыл арай көлденең көздің қиығып</w:t>
        <w:br/>
        <w:t>сонадайдан тартып тұрушы еді, бүгінгі сарықарын</w:t>
        <w:br/>
        <w:t>бәйбішенің іркілдеген семіз денесі бар-бар елгезек</w:t>
        <w:br/>
        <w:t>жылпыңдығынан айырылып қалған. Ахай ханыкей</w:t>
        <w:br/>
        <w:t>күндесі дүние салысымен Сыбан-Рабтанға деген</w:t>
        <w:br/>
        <w:t>бұрынғы өкпе-қияс, реніш-кінәны азайтып, іштегі</w:t>
        <w:br/>
        <w:t>жатырқау сызын әбден ерітіп, “ерім, меншігім, мс-</w:t>
        <w:br/>
        <w:t>рейім!” деп сеніп алған болатын. Соған орай күйеуінің</w:t>
        <w:br/>
        <w:t>де ықыласы бұған түгел ауып, үзақ жылғы кейісі мен</w:t>
        <w:br/>
        <w:t>кірбеңі коп күңгірт өмірдің ызғары қайтып, екеуара</w:t>
        <w:br/>
        <w:t>бір үнсіз түсініскен жұбайлық жарастық тапқан еді.</w:t>
        <w:br/>
        <w:t>“Қасиетті Дзон-Каба, өзің қолда! Ерімнің бүгінгі</w:t>
        <w:br/>
        <w:t>тілегін қабыл қыл!” Сетержаб атлас дэлиінің оңіріе</w:t>
        <w:br/>
        <w:t>қолын тигізе, тәжім етіп, иіле түсіп, ауыр денесімен</w:t>
        <w:br/>
        <w:t>үнсіз мінәжат қылды да, ақырын басып келіп, есіктен</w:t>
        <w:br/>
        <w:t>сығалады.</w:t>
        <w:br/>
        <w:t>Сыбан-Рабтан тапсырмасын айтып болса керек,</w:t>
        <w:br/>
        <w:t>қарсысында мүлгіп отырған Ехе-Абухайға шүкшия</w:t>
        <w:br/>
        <w:t>кадалыт!і, жауап тосып қалған еді.</w:t>
        <w:br/>
        <w:t>Зайсаңның қабағы түріле котеріліп, кірпігі сызыла</w:t>
        <w:br/>
        <w:t>ашылып, қиық көздерді болар-болмас жылтыратты.</w:t>
        <w:br/>
        <w:t>Артынша-ақ еріндері баяу күбірлеп, басы сәл-сәл</w:t>
        <w:br/>
        <w:t>изеліп барып, тыншыды.</w:t>
        <w:br/>
        <w:t>Сетержаб зайсаңның жауабын сстімесе ле, әлі</w:t>
        <w:br/>
        <w:t>қимылдан келіскен сыпайын анық сезді.</w:t>
        <w:br/>
        <w:t>Сыбан-Рабтан сол күннің ертеңінде-ақ сый-</w:t>
        <w:br/>
        <w:t>сыяпатты мол артып, Ехс-Абухай бастаған елшілерін</w:t>
        <w:br/>
        <w:t>Еділдегі қалмақ ханы Аюкеге шұғыл аттандырыл</w:t>
        <w:br/>
        <w:t>жіберді.</w:t>
        <w:br/>
        <w:t>1725 жылы қазақтың Түркістан мен Ташкент</w:t>
        <w:br/>
        <w:t>қалаларын басып алған Қалдан-Серен келесі жылы</w:t>
        <w:br/>
        <w:t>әкесініц ордасына мерейленіп оралды. Жеңіспен</w:t>
        <w:br/>
        <w:t>кайтқан тұңғышын Сыбан-Рабтан ұлан-асыр той</w:t>
        <w:br/>
        <w:t>жасап қарсы алды. Ұлыстарға сауын айтып, хабаршы,</w:t>
      </w:r>
    </w:p>
    <w:p>
      <w:r>
        <w:t>жаушы жіберіп, аймағына думанды дүбір әкелді.</w:t>
        <w:br/>
        <w:t>-- 332--</w:t>
        <w:br/>
        <w:t>еткізбеспін, қасиетті баба! Маған шын сеніп келсеңіз,</w:t>
        <w:br/>
        <w:t>сол биіктен табылармын. Табылармын-ақ!</w:t>
        <w:br/>
        <w:t>- Болды. Мен онда кетейін. Екеуміз еш кездескен</w:t>
        <w:br/>
        <w:t>жоқпыз. Түсіндің бе?</w:t>
        <w:br/>
        <w:t>- Түсіндім.</w:t>
        <w:br/>
        <w:t>Геген-кутухта дыбыссыз басып, көлеңкесін үнсіз</w:t>
        <w:br/>
        <w:t>сүйретіп, табалдырықтан шығарып әкетті.</w:t>
        <w:br/>
        <w:t>Осыдан соң Қалдан-Серен әке тағына мығым</w:t>
        <w:br/>
        <w:t>отырды. Бүл екі арада Аюке ханның қайтыс болған</w:t>
        <w:br/>
        <w:t>хабары да жеткен еді. “Енді қолым мүлде шешілді!”</w:t>
        <w:br/>
        <w:t>деп түйген жас хонтайшы қаттылыққа аямай мінді.</w:t>
        <w:br/>
        <w:t>Қалмақ ханынан келген елшілердің төртеуінің табан</w:t>
        <w:br/>
        <w:t>астында басын кескізді де, екеуін алыс түкпірге жер</w:t>
        <w:br/>
        <w:t>аудартты. Ехе-Абухайды зынданнан шығармады.</w:t>
        <w:br/>
        <w:t>Ендігі қысасы әгей шешесі мен үші қарындасына</w:t>
        <w:br/>
        <w:t>тігілді. Ақыры зайсаңдар сотын тізеге салып көндіріп,</w:t>
        <w:br/>
        <w:t>қатал бұйрық шығартты да, төрт қысырақтың</w:t>
        <w:br/>
        <w:t>құйрығына төрт бұрымды матап байлатқызып, Се-</w:t>
        <w:br/>
        <w:t>тержаб пен үш қызын тау тасқа сүйреткізіп, азаптап</w:t>
        <w:br/>
        <w:t>өлтіртті.</w:t>
        <w:br/>
        <w:t>Шонаны уілдел жел іздеді. Азынап боран жоқтады.</w:t>
        <w:br/>
        <w:t>Қаталдық құрығы мойнына мықтап түсіп, қылғындыра</w:t>
        <w:br/>
        <w:t>буғанда араттың аңызында Шона батыр, Шона</w:t>
        <w:br/>
        <w:t>құтқарушы, Шона қаһарман, Шона әулие бой көрсетті.</w:t>
        <w:br/>
        <w:t>Шонаны уілдеген жел іздеді, күңіренген ел аңсады.</w:t>
        <w:br/>
        <w:t>Шопаны азынаған боран көкседі, аңыраған жұрты</w:t>
        <w:br/>
        <w:t>жоқтады. )</w:t>
        <w:br/>
        <w:t>Бірақ арман алыста еді. Шона әулие емес еді.</w:t>
        <w:br/>
        <w:t>с,</w:t>
        <w:br/>
        <w:t>- Онда мына менің табағымнан алып көрініз.</w:t>
        <w:br/>
        <w:t>Маған бүрышы бәрібір.</w:t>
        <w:br/>
        <w:t>Сыбан-Рабтан ұлының алдындағы табақты өзіне</w:t>
        <w:br/>
        <w:t>қарай сырғытып, уыс толтыра көсіп алды да, бала-</w:t>
        <w:br/>
        <w:t>сының салғырт тартқан жүзіне анықтап, барлап</w:t>
        <w:br/>
        <w:t>қарады.</w:t>
        <w:br/>
        <w:t>- Өзің жүдеп қалыпсың ғой?</w:t>
        <w:br/>
        <w:t>- Мына елшілерге онша сеніңкіремеймін. Тым</w:t>
        <w:br/>
        <w:t>жылпос екен шетінен. Анау сіздің Ехе-Абухай да</w:t>
        <w:br/>
        <w:t>сұйықтау адам. ішіңізді бермеңіз, әке. Ә дегеннен</w:t>
        <w:br/>
        <w:t>Аюкенің соншама құлап түскенінен күдік алам-ау.</w:t>
        <w:br/>
        <w:t>Сыбан-Рабтан Қалданның бетіне қарап, сәл тіксіне</w:t>
      </w:r>
    </w:p>
    <w:p>
      <w:r>
        <w:t>ойланып қалды. Алақанындағы майлы етті көмейлеп</w:t>
        <w:br/>
        <w:t>асап жіберді де, тамағын қырнады.</w:t>
        <w:br/>
        <w:t>- Қалдан, сен шектен тыс сақ боп кетіпсің!</w:t>
        <w:br/>
        <w:t>Жақсылықты да жамандыққа жорисың. Күдікшіл ой</w:t>
        <w:br/>
        <w:t>шындыққа жетпей, сыңар аяқ басатын. Шашиау</w:t>
        <w:br/>
        <w:t>көтерген колдың канжар жасыруы мүмкін смес. Ерден</w:t>
        <w:br/>
        <w:t>ғана ер кауіп тосар, еркектен ерге бүлік жоқ. Коп</w:t>
        <w:br/>
        <w:t>төбетке - бір кокжал! Босқа косүрейленбе. Атаң Сенге,</w:t>
        <w:br/>
        <w:t>бабаң Батыр кеудеге күдік жайлатқан емес. Есеңді</w:t>
        <w:br/>
        <w:t>ерегісте үт. Ежелеп, күдік саума! - деп қайтадан табаққа</w:t>
        <w:br/>
        <w:t>қол созды. - Ал! Алсаңшы! Асың суып кетті ғой. Тоя</w:t>
        <w:br/>
        <w:t>жеген тағам да - бір ғанибет!</w:t>
        <w:br/>
        <w:t>Қалдан-Серен әке сөзінен соң дағдарып, аңырып</w:t>
        <w:br/>
        <w:t>біраз отырды да, алдындағы асқа қол созды.</w:t>
        <w:br/>
        <w:t>- Тұу. бұрышы расында удай екеш</w:t>
        <w:br/>
        <w:t>- Жә! Мына табақ екеумізге же-те-ді-і...</w:t>
        <w:br/>
        <w:t>Сыбан-Рабтанның олан әрі тілі күрмеуге келмей,</w:t>
        <w:br/>
        <w:t>езуінен ақ көбік ағып, еңкейіп, опырылып құлады.</w:t>
        <w:br/>
        <w:t>Қалдан-Серен айқай салды.</w:t>
        <w:br/>
        <w:t>- Дархан-емші! Тез!</w:t>
        <w:br/>
        <w:t>Әкссін шалқасынан жатқызып, көзін саусағымен</w:t>
        <w:br/>
        <w:t>ашып қарашыҡқа үңілді. Сұп-суық көкшіл мұздай өлі</w:t>
        <w:br/>
        <w:t>жанар қыбыр етпеді.</w:t>
        <w:br/>
        <w:t>Сарайға жүрт толып кетті.</w:t>
        <w:br/>
        <w:t>Емші хонтайшыны көрген бойда:</w:t>
        <w:br/>
        <w:t>- У!У беріпті Қастандық! Қастандық! - деп шар</w:t>
        <w:br/>
        <w:t>ете қалды. Жіңішке дауыстың құлақ тырнаған ашы</w:t>
        <w:br/>
        <w:t>шырылы басылар емес. Тұс-тұстан осы нәзік үнге</w:t>
        <w:br/>
        <w:t>жамырап көп дауыс қосылды.</w:t>
        <w:br/>
        <w:t>--32--</w:t>
        <w:br/>
        <w:t>ОРДАБАСЫҒА ОРАЛҒАНДА</w:t>
        <w:br/>
        <w:t>Ай, хан, мен айтпасам білмейсің.</w:t>
        <w:br/>
        <w:t>Айтқаныма көнбейсің.</w:t>
        <w:br/>
        <w:t>Шабылып жатқан халқың бар,</w:t>
        <w:br/>
        <w:t>Аймағын көздеп көрмейсің.</w:t>
        <w:br/>
        <w:t>Асанқайғы жырау</w:t>
        <w:br/>
        <w:t>1</w:t>
        <w:br/>
        <w:t>Ордабасы жиынына Бөгенбай батыр бір топ</w:t>
        <w:br/>
        <w:t>серігімен келді. Үш жүзді түгел аралап, қазақ даласына</w:t>
        <w:br/>
        <w:t>сауын айткан батырдың жер жерден ерген покерлері</w:t>
        <w:br/>
        <w:t>көп. Жоламан төрт-бес жылдан бері жақсы ағадан</w:t>
        <w:br/>
        <w:t>үзеңгі үзіп көрген емес. Кейінті кезде косылған Әділ</w:t>
        <w:br/>
        <w:t>де Бөкең дегенде ішкен асын жерге қояды. Бұл</w:t>
        <w:br/>
        <w:t>екеуінен бір слі ажырамайтын Орынбай да батырдың</w:t>
        <w:br/>
        <w:t>сеніміне әбден кіріп алған. Таяуда гана ілескен</w:t>
      </w:r>
    </w:p>
    <w:p>
      <w:r>
        <w:t>Тарақты Наймантай батырдың баласы Байғозы мен</w:t>
        <w:br/>
        <w:t>Шапырашты Есқожа руының жас кокжалы- Қарасай</w:t>
        <w:br/>
        <w:t>батырдың немересі Жарлығаш бар.</w:t>
        <w:br/>
        <w:t>Ордабасы - ежелден жиын-кеңес, мәслихат-диуан</w:t>
        <w:br/>
        <w:t>өтетін белгілі мекен. Алатаудың ұзын аққан жотасын-</w:t>
        <w:br/>
        <w:t>дағы Қаржан тауынан бастау алатын Бадам өзенінің</w:t>
        <w:br/>
        <w:t>жағасында, Шымкент шаһарының батыс тұсында отыз</w:t>
        <w:br/>
        <w:t>шақырымдай жерде. Қаратаудың сілемінің бірінен</w:t>
        <w:br/>
        <w:t>басталатын Арыс озені теріскейін жанап өтеді. Осы</w:t>
        <w:br/>
        <w:t>екі өзеннің кец алқабы жарысып барып далалы беткей,</w:t>
        <w:br/>
        <w:t>жазыққа шығады да, сонадайдан Ордабасы мен</w:t>
        <w:br/>
        <w:t>мұндалап көріпіп тұрады. Ггер сіз Арыстанды, Шая</w:t>
        <w:br/>
        <w:t>жағынан тік салатын болсаңыз, онда Ордабасы</w:t>
        <w:br/>
        <w:t>сатыланып көтерілетін қырат-қыр, адыр-тобелерді</w:t>
        <w:br/>
        <w:t>алдыңыздан тосып, үнсіз қол созғандай жүз шақырым</w:t>
        <w:br/>
        <w:t>атырапқа тегіс сұлбаланып, Алатау мен Қаратаудың</w:t>
        <w:br/>
        <w:t>нықтасып түйіскен бұрышына кіріп жатар еді.</w:t>
        <w:br/>
        <w:t>Ол кезде, 1728 жылы, Бадам мол сулы өзен бо-</w:t>
        <w:br/>
        <w:t>-- 348-</w:t>
        <w:br/>
        <w:t>Қалдан-Серен ссік жақтағы қызметшіге көзін жалт</w:t>
        <w:br/>
        <w:t>еткізді.</w:t>
        <w:br/>
        <w:t>- Аспазды дереу жеткіз!</w:t>
        <w:br/>
        <w:t>Қызметші бүлкілдей жөнелді. Сетержаб әлсіз бүл-</w:t>
        <w:br/>
        <w:t>қынып, жалақтаған қанжардың суық жүзінен тай-</w:t>
        <w:br/>
        <w:t>сақтап, Ехе-Абухайға жалына бұрылды.</w:t>
        <w:br/>
        <w:t>- Не ғып тұрсыңдар! Шынымен сеніп қалдыңдар</w:t>
        <w:br/>
        <w:t>ма? Әзәзілдің тілі тәтті болмауұтты ма еді?</w:t>
        <w:br/>
        <w:t>Қалдап ханымды жұлқып-жұлқып жіберді.</w:t>
        <w:br/>
        <w:t>- Бажылдама! Ең болмаса мәйіт аллында әбүйір</w:t>
        <w:br/>
        <w:t>тапсаңшы!</w:t>
        <w:br/>
        <w:t>Дүнген аспаз есіктен қайта-қайта басын ие, тәл-</w:t>
        <w:br/>
        <w:t>тіректен әрең кірді. Түсі құп-ку боп бұзылып кетіпті.</w:t>
        <w:br/>
        <w:t>- Тамақты кім дайындады? - Қалдан саңқ етті.</w:t>
        <w:br/>
        <w:t>- Мен... ме-ен дайындап едім, та-а-қсыр!</w:t>
        <w:br/>
        <w:t>- Саған у берген кім?</w:t>
        <w:br/>
        <w:t>- Астапыралла! У көрсем көзім шықсыш!</w:t>
        <w:br/>
        <w:t>- Әй, кәпір! Сеніп аллаңда жұмысым жоқ, Шы-</w:t>
        <w:br/>
        <w:t>ныңды айт та, жаныңды арашалап ал!</w:t>
        <w:br/>
        <w:t>- Оллаһи, биллаһи, меп ештеңе білмеймін!</w:t>
        <w:br/>
        <w:t>- Қанша алтын алдың?</w:t>
        <w:br/>
        <w:t>- Алтыныңыз не? Тақсыр-ай, бар жазығым тамақ</w:t>
        <w:br/>
        <w:t>дайындағаным. “Бұрышы аздау” дегеп соң...</w:t>
        <w:br/>
        <w:t>- Бұрышы?! Оны кім айтты саған?</w:t>
      </w:r>
    </w:p>
    <w:p>
      <w:r>
        <w:t>- Ханымның өзі дәміп татып... “Бұрышы аз” деп...</w:t>
        <w:br/>
        <w:t>Сонсоң келімдәрі қосып...</w:t>
        <w:br/>
        <w:t>- Келімдәріп -у смес пе?</w:t>
        <w:br/>
        <w:t>- Астапыралла, о не дегенің, тақсыр?! Күнде ұстап</w:t>
        <w:br/>
        <w:t>жүрген нәрсені у деп, міне, керек десеңіз әлі қолымда</w:t>
        <w:br/>
        <w:t>түр. Нанбасаңыз, ханымнан сұраңыз, көзінше салғам.</w:t>
        <w:br/>
        <w:t>Аспаз сңбектеп келіп, Сетержабтың тізесін құшты.</w:t>
        <w:br/>
        <w:t>Қалдан-Серен ханымға тесіле қалды. Өгей</w:t>
        <w:br/>
        <w:t>шешесінің ұсқыны қашып кетіпті, дірілдеген дененің</w:t>
        <w:br/>
        <w:t>әлсіз қимылы саусағынан сезілді.</w:t>
        <w:br/>
        <w:t>- Ханым, асүйге неге кірдің?</w:t>
        <w:br/>
        <w:t>- Жай! Астың дәмін көрейін деп...</w:t>
        <w:br/>
        <w:t>- Айт шапшан! Дәріні кім берді?</w:t>
        <w:br/>
        <w:t>- Қайдағы дәрі?!</w:t>
        <w:br/>
        <w:t>- У! Уды саған кім берді?</w:t>
        <w:br/>
        <w:t>- Мен ештеңені білмеймін. Өлтірген сенсің! Сенің</w:t>
        <w:br/>
        <w:t>кесірің! Сен - жауызсың! Жауызсың!</w:t>
        <w:br/>
        <w:t>-34--</w:t>
        <w:br/>
        <w:t>- У беріпті дейді?!</w:t>
        <w:br/>
        <w:t>- Жауыздық-ай!</w:t>
        <w:br/>
        <w:t>- Әміршіміз Дзон-Кабаның қасиетті мекеніне</w:t>
        <w:br/>
        <w:t>кетіпті!</w:t>
        <w:br/>
        <w:t>- Енді не істейміз?!</w:t>
        <w:br/>
        <w:t>Дауыс қосып Сетержаб хатун ордаға жылап кірді.</w:t>
        <w:br/>
        <w:t>Қалдан-Серен өгей шешесінің алдын кес-ксстседі.</w:t>
        <w:br/>
        <w:t>- Тоқта! Кайда барасың?</w:t>
        <w:br/>
        <w:t>Сстержаб жалт етіп ызалы көзбен түйреп өтті!</w:t>
        <w:br/>
        <w:t>- Былай тұр! У берген сенсің! Оу, жарандар-ау!</w:t>
        <w:br/>
        <w:t>Екеуден екеу оңаша отырып, таққа таласып, өз әкесін</w:t>
        <w:br/>
        <w:t>өзі олтірген мына зұлымды калай аман қойып тұр-</w:t>
        <w:br/>
        <w:t>сыңдар! Қараңдаршы, жүзі жанбай түр ғой. У берген</w:t>
        <w:br/>
        <w:t>дәл осы! Кеше ғана Лаузан-Шонаны жамандап,</w:t>
        <w:br/>
        <w:t>арандатып елден қуып ішығып еді. Енді бүгін туған</w:t>
        <w:br/>
        <w:t>әкесіне у беріп олтірді! Сойте тұрып, сүттен ақ, судан</w:t>
        <w:br/>
        <w:t>таза болмақ! Ұстаңдар! Жіберменңдер! - деп ашына</w:t>
        <w:br/>
        <w:t>айғай салды.</w:t>
        <w:br/>
        <w:t>Сарайға Ехе-Абухай бастаған тағы бір топ адам сау</w:t>
        <w:br/>
        <w:t>етіп кіріп келді.</w:t>
      </w:r>
    </w:p>
    <w:p>
      <w:r>
        <w:t>- Жабылыңдар!</w:t>
        <w:br/>
        <w:t>- Бұғалық салындар!</w:t>
        <w:br/>
        <w:t>- Лаузан-Шонадай азаматты қаралаған осы сұм</w:t>
        <w:br/>
        <w:t>болатын!</w:t>
        <w:br/>
        <w:t>- Қарнын ақтарыңдар!</w:t>
        <w:br/>
        <w:t>- Өз уын өзіне ішкізіңдер!</w:t>
        <w:br/>
        <w:t>- Бол! Болсаңдаршы!</w:t>
        <w:br/>
        <w:t>Жан-жақтан қамалап жақындап қалған Ехс-Абухай</w:t>
        <w:br/>
        <w:t>аламдарын көргенде Қалдан-Серен қатты абыр-</w:t>
        <w:br/>
        <w:t>жығанымен саса қойған жок. Қынындағы қанжарын</w:t>
        <w:br/>
        <w:t>суырып алды да, әлі де карсы алдында тұрған өгей</w:t>
        <w:br/>
        <w:t>шешесін сол қарынан мыта бүріп, озіне тартып алды.</w:t>
        <w:br/>
        <w:t>- Ехе-Абухай, енді бір адым ілгері жылжысаңдар,</w:t>
        <w:br/>
        <w:t>қанжарды мына қос өкпеге бір-ақ бойлатам! Әкемнен</w:t>
        <w:br/>
        <w:t>жаны ардақты емес бұл қаншықтың! Жазықсыз</w:t>
        <w:br/>
        <w:t>күйдірмендер мені! Ақ-қарасын тексерейік! - деді. -</w:t>
        <w:br/>
        <w:t>Топырлаған жұрттың ішінде Қалдан-Серенді</w:t>
        <w:br/>
        <w:t>жақтайтын жандар да аз емес еді, дүрілдеп ала жөнелді.</w:t>
        <w:br/>
        <w:t>- Иә! Тексеру керек!</w:t>
        <w:br/>
        <w:t>- Қалданға босқа күдіктенеміз! 22-2</w:t>
        <w:br/>
        <w:t>- Өз әкесіне у беретіндей оған не көрінігті?</w:t>
        <w:br/>
        <w:t>--343-</w:t>
        <w:br/>
        <w:t>өлді. Тақ болса қаңырап бос тұр. Жұрт ыңғайы құлай</w:t>
        <w:br/>
        <w:t>қопарылып қалай қарай ауар? Кімге ауар? Мүрагер</w:t>
        <w:br/>
        <w:t>деп түгел жапырылып бұған тірслер ме? Қарғыс</w:t>
        <w:br/>
        <w:t>шарпуындай қатты дауылымен бір-ақ шайқап, серпіп,</w:t>
        <w:br/>
        <w:t>ығыстырып тастар ма? Қытымыр тылсым пердесін</w:t>
        <w:br/>
        <w:t>оңай ашар емес. Әке кегі ішін өртесе, оз келешегі және</w:t>
        <w:br/>
        <w:t>жұмбақ. Қаталдықты ылғи ту ғып көтергенде, шала</w:t>
        <w:br/>
        <w:t>ғып тұтатқан әлдебір оты орт боп тұтасып келіп, өз</w:t>
        <w:br/>
        <w:t>жанын шарпыр деп ойлап па елі бұрын? Енді міне</w:t>
        <w:br/>
        <w:t>әділ кекті кууға да жібермей әлсіз тірлігі шабандатып</w:t>
        <w:br/>
        <w:t>тастапты. Болдыртып қинапты.</w:t>
        <w:br/>
        <w:t>Кешкі зауал шақтың алакеуімінде қара шыбынның</w:t>
        <w:br/>
        <w:t>ызыңы ғана тынбайды. Бұрыш-бұрышқа қоюланып</w:t>
        <w:br/>
        <w:t>көлеңке ұялапты. Қалдан-Серен малдасын құрып</w:t>
        <w:br/>
        <w:t>алып, әлі мүлгіп отыр.</w:t>
        <w:br/>
        <w:t>Есік сықыр етіп ашылды.</w:t>
        <w:br/>
        <w:t>Қалдан басын көтеріп алды.</w:t>
        <w:br/>
        <w:t>- Мен ғой, Қалдан балам.</w:t>
        <w:br/>
        <w:t>Қалдан-Серен қаракөлеңкеде геген-кутухтаны!</w:t>
        <w:br/>
        <w:t>әрең шырамытты.</w:t>
      </w:r>
    </w:p>
    <w:p>
      <w:r>
        <w:t>- Келіңіз, қасиетті баба! Жоғары шығыңыз!</w:t>
        <w:br/>
        <w:t>Лама дыбыссыз басып кеп, Қалданның оң жағына</w:t>
        <w:br/>
        <w:t>қүйрық басты да хойморда? тұрған бурханға қарап</w:t>
        <w:br/>
        <w:t>тәжім етгі.</w:t>
        <w:br/>
        <w:t>- Қалдан, сенде жұмысым бар.</w:t>
        <w:br/>
        <w:t>- Қүлағым сізде, қасиетті баба! Айта беріңіз.</w:t>
        <w:br/>
        <w:t>- Айтсам, мен түс көрдім. Дзон-Каба маған аян</w:t>
        <w:br/>
        <w:t>берді. Алтын Таққа сен ғана лайық екенсің.</w:t>
        <w:br/>
        <w:t>Лама оқыс бұрылып, Қалданның бетіне ұзақ қарап</w:t>
        <w:br/>
        <w:t>өтті. “Сезесің бе, нені тұспалдағанымды түсінесің бе?”</w:t>
        <w:br/>
        <w:t>дейтін асығыс әрі аяр сұрақ, жүзіне тұнып қалыпты.</w:t>
        <w:br/>
        <w:t>Қалдан геген-кутухтаның алқанын қос қолдап ұстап,</w:t>
        <w:br/>
        <w:t>ецкейіп маңдайып тигізді.</w:t>
        <w:br/>
        <w:t>- Әміріңізге құлдық, қасиетті баба! Бұйыра беріңіз!</w:t>
        <w:br/>
        <w:t>- Ендеше мен Дзон-Кабапың емеурінін елге</w:t>
        <w:br/>
        <w:t>жеткіземін! Бүгін жеткізем!</w:t>
        <w:br/>
        <w:t>- Айтқаныңыз болсын! Қалаганыңызды қалт</w:t>
        <w:br/>
        <w:t>! Геген-кутухта - Жопғарияның лама дінінің басшысы.</w:t>
        <w:br/>
        <w:t>“Хоймор - үйдің оң жағы.</w:t>
        <w:br/>
        <w:t>-- 346--</w:t>
        <w:br/>
        <w:t>Сетержаб шыңғыра айқайлап, азар-безер боп</w:t>
        <w:br/>
        <w:t>бұлқынды. Қара қанжар алқымына тақалды.</w:t>
        <w:br/>
        <w:t>- Кім берді уды? Аяйды екен деме!</w:t>
        <w:br/>
        <w:t>Сетержаб Ехе-Абухайға тпатпиаң көз жүгіртті де,</w:t>
        <w:br/>
        <w:t>басын шайқады.</w:t>
        <w:br/>
        <w:t>- У көрген жоқпын...</w:t>
        <w:br/>
        <w:t>Қалдан-Серен өгей шешесінің қойнына қолын</w:t>
        <w:br/>
        <w:t>сұғып жіберді де, әлдебір құтыны суырып алды.</w:t>
        <w:br/>
        <w:t>- Мынау не?</w:t>
        <w:br/>
        <w:t>Сетержаб жараланған аңдай ыңырана, һппқына</w:t>
        <w:br/>
        <w:t>айқайлап, он саусақты тарбита Қалдан-Серенді тарпа</w:t>
        <w:br/>
        <w:t>бас салды.</w:t>
        <w:br/>
        <w:t>- Неге өлмедің? Сен... сен өлуің керек еді ғой.</w:t>
        <w:br/>
        <w:t>Зауалың қайда? Дзон-Каба, қасиетің қашқаны ма?</w:t>
        <w:br/>
        <w:t>Неге таппадың? Неге атпалың зәлімді?!,</w:t>
        <w:br/>
        <w:t>Қалдан-Серен Сетержабты итеріп, серпіп ұшырып</w:t>
        <w:br/>
        <w:t>жіберді де, Ехе-Абухайға бір-ақ атылды.</w:t>
        <w:br/>
        <w:t>- Барлық пәле сенен! Сен жауыздан! Әуелден-ақ</w:t>
        <w:br/>
        <w:t>сенбеуші едім. Ақыры хонтайшының түбінс жетіп</w:t>
        <w:br/>
        <w:t>тындың ба?</w:t>
      </w:r>
    </w:p>
    <w:p>
      <w:r>
        <w:t>Ехе-Абухай да қарап калған жоқ. Қайқы қылышын</w:t>
        <w:br/>
        <w:t>жалаңдата қарсы ұмтылды.</w:t>
        <w:br/>
        <w:t>- Менен неге көресің? Қолыңмен ұстап алып па</w:t>
        <w:br/>
        <w:t>едің? Әлде тастай алмай жүрген жаным бар ма еді, -</w:t>
        <w:br/>
        <w:t>деп айбат атып, қанжарды қағып жіберді.</w:t>
        <w:br/>
        <w:t>Қалдан кісілеріне бүйрық, берді.</w:t>
        <w:br/>
        <w:t>- Шақыр шеріктерді! Жалаңқылытптар қайда?</w:t>
        <w:br/>
        <w:t>Ұстасын бәрін! Тастасын зынданға!</w:t>
        <w:br/>
        <w:t>Елшілер мен Ехе-Абухайды зынданға тастатып,</w:t>
        <w:br/>
        <w:t>Сетержабты үш қызымен бірге бөлек қаматып, Қалдан</w:t>
        <w:br/>
        <w:t>келесі күні зайсаңдар заргосын шақыртты. 22</w:t>
        <w:br/>
        <w:t>Қалдан-Серен бірақ заргоға қатысқан жоқ. Әкесінің</w:t>
        <w:br/>
        <w:t>мәйітін арулап жөпелтудің соңында жүрді де, бар</w:t>
        <w:br/>
        <w:t>билікті зайсаңдардың өз еркіне берді. 22</w:t>
        <w:br/>
        <w:t>Көңдей көңілге өмірі бітпес, мәңгілік кетпес</w:t>
        <w:br/>
        <w:t>қысастық ұйып қалған. Кокіректе қаһарлы қыжыл бар.</w:t>
        <w:br/>
        <w:t>Ашуы алқымға тығылып, Қалдан-Серен ыза мен</w:t>
        <w:br/>
        <w:t>дәрменсіздіктен қатты сенделіп, өз бармағын өзі</w:t>
        <w:br/>
        <w:t>шайнардай әбігер күйге түсті. Ел ауқымы бәріне де</w:t>
        <w:br/>
        <w:t>белгілі. Екі дай боп қақ болініп, әлден-ақ күбір-сыбыр</w:t>
        <w:br/>
        <w:t>осекті дүңк-дүнк алып қашып жатыр. Хонтайшты болса</w:t>
        <w:br/>
        <w:t>--345--</w:t>
        <w:br/>
        <w:t>- Наржусанның иісін айтқансың! Сарайды ашады,</w:t>
        <w:br/>
        <w:t>дегенсің.</w:t>
        <w:br/>
        <w:t>- Иә! Ойпаңдарда шалғын тұнып тұрған. Көктемгі,</w:t>
        <w:br/>
        <w:t>жазғытұрымғы сахараға не жетсін! Жазыққа бір шы-</w:t>
        <w:br/>
        <w:t>ғып алған соң, атыңа да, өзіңе де қанат бітпей ме!</w:t>
        <w:br/>
        <w:t>Әй, бір әнге басасың-ау! Мен өзі, онша “әу” дей де</w:t>
        <w:br/>
        <w:t>алмаймын. Ал, енді жол жүрдім бе, неге скенін қай-</w:t>
        <w:br/>
        <w:t>дам, ыңылдаймын да отырамын. Сандалкөк ұзақ жү-</w:t>
        <w:br/>
        <w:t>рістің мықтысы. Бүлкегі алымды. Азанда атқа конған</w:t>
        <w:br/>
        <w:t>мен түс ауа бір бүлақ басында біраз ат шалдырып ал-</w:t>
        <w:br/>
        <w:t>дым. Бұлақ жылғасы жайылып, көлдей созылып жа-</w:t>
        <w:br/>
        <w:t>тыр. Үйрек-қазы ғаламат! Бір корімі, жақындамайды.</w:t>
        <w:br/>
        <w:t>Содан атыма мінейін деп орнымнан тұра бергенім</w:t>
        <w:br/>
        <w:t>сол еді, қыр жақтан бір дуадақтың пыр етіп ұшып</w:t>
        <w:br/>
        <w:t>келіп арқан бойы қона қалғаны. “Ажалды киік</w:t>
        <w:br/>
        <w:t>адырға”. Жалмажан садақты кезеніп, әлгіні нысанаға</w:t>
        <w:br/>
        <w:t>іліктірдім. Өзі де нән екен. Қанжығама байлап алып</w:t>
        <w:br/>
        <w:t>жөнеп бердім. Кеш батуға таяу қалған. Қарсы алдым-</w:t>
        <w:br/>
        <w:t>нан Үлкен Борсық кұмының аңызақ лебі білінді. Қос</w:t>
        <w:br/>
        <w:t>қапталымда ұсақ шоқы, төбелер. Қамшылар тұстан</w:t>
        <w:br/>
        <w:t>қиыстап Қарашолақ тауы көрінген кезде маңайды</w:t>
        <w:br/>
        <w:t>көлеңке коршай бастады. Сүт пісірім мезгілде күн әлгі</w:t>
        <w:br/>
        <w:t>Қарашолақ тауының үшына ілікті. Енді бір түнеп</w:t>
        <w:br/>
        <w:t>шығатын орын іздеп жан-жағыма қарайлап келем.</w:t>
        <w:br/>
        <w:t>- Атың сенімді болса, тарта бермедің бе? - деп</w:t>
        <w:br/>
        <w:t>Олжабай сөз қыстырды.</w:t>
        <w:br/>
        <w:t>- Асығып, түн қатып қайтем? Сонымен алдыңғы</w:t>
      </w:r>
    </w:p>
    <w:p>
      <w:r>
        <w:t>тұсты бағдарлап келе жатыр едім, тонадайдан әлдебір</w:t>
        <w:br/>
        <w:t>қыстақтың шалына кеткені.</w:t>
        <w:br/>
        <w:t>- Е, жолың болған екен!</w:t>
        <w:br/>
        <w:t>- “Өлмегенге өлі балық” деген!</w:t>
        <w:br/>
        <w:t>- Бойжеткені сұлу бай қыстауы болмасын!</w:t>
        <w:br/>
        <w:t>- Жоқ! Есіз қыстау. Тастан қалаған жарлары</w:t>
        <w:br/>
        <w:t>жермен-жексен болып жарбиып, жабысып қалыпты.</w:t>
        <w:br/>
        <w:t>Терезелері үңірейіп, аңғал-саңғал. Иелері жайлауға</w:t>
        <w:br/>
        <w:t>көшіп кетсе керек. Алғаш жүрек секем алып, тура</w:t>
        <w:br/>
        <w:t>тарта берсем бе деп ойланып та калдым. Дей түр-</w:t>
        <w:br/>
        <w:t>ғанмен, қас қарайып барады. Неден қорқам деп</w:t>
        <w:br/>
        <w:t>Сандалкөкті қыстаққа бүрлым. Бойлай ескі көңдер.</w:t>
        <w:br/>
        <w:t>Бір үлкендсуінің қақпасының алдына тоқтап, көк</w:t>
        <w:br/>
        <w:t>бестіні албарға, есік жақтауына қаңтарып байлап</w:t>
        <w:br/>
        <w:t>--357--</w:t>
        <w:br/>
        <w:t>- Рақмет, ағасы! Айтқаныңыз келсін!</w:t>
        <w:br/>
        <w:t>Ырғала қозғалып алып Бекқара тамағын қырнады.</w:t>
        <w:br/>
        <w:t>Жігіттер әзіл-қалжыңның тізгінін тартып, тағы бір тың</w:t>
        <w:br/>
        <w:t>әңгіме бастауға емеурін білдірген турашыл, ашық</w:t>
        <w:br/>
        <w:t>мінезді, тұйық жүзді серігінің бетіне карап, селт етпей</w:t>
        <w:br/>
        <w:t>тына қалды. Бскқара қысыңқы көзді, дөңес мұрны</w:t>
        <w:br/>
        <w:t>сол иіле сүйірленген, шоқша сақалды, кең кеуделі</w:t>
        <w:br/>
        <w:t>төртбақ, жігіт. Күлгенде қалың еріндері ашыла түсіп,</w:t>
        <w:br/>
        <w:t>біріне-бірі иық тіресе қораланып орналасқан күрек</w:t>
        <w:br/>
        <w:t>тістерін көз алдыңа тосады. Ондайда жарқын жанның</w:t>
        <w:br/>
        <w:t>таза көңілі еріксіз баурап кетеді.</w:t>
        <w:br/>
        <w:t>- Жігіттер, әңгіме бағдары көз көрген, бастан кеш-</w:t>
        <w:br/>
        <w:t>кен жайларға ойысты ғой. Тыңдасандар, мен де өзімнің</w:t>
        <w:br/>
        <w:t>бір оңбай қорыққан сәтімді айтып берейін, - деді.</w:t>
        <w:br/>
        <w:t>- Е, бәсе! Соны айтсаңшы. Әйтпесе елдің бәрі ер</w:t>
        <w:br/>
        <w:t>боп кеткен бе деп қыпылданп отыр едім,- деп Байғозы</w:t>
        <w:br/>
        <w:t>күліп қойды.</w:t>
        <w:br/>
        <w:t>- Осы биыл көктемде Есет батыр шақыртып жатыр</w:t>
        <w:br/>
        <w:t>деген хабар тиді маған. Ауылымыз Жабысай озенінің</w:t>
        <w:br/>
        <w:t>жағасында отырған. Есет батырдың Шалқаркөлдің</w:t>
        <w:br/>
        <w:t>маңында жайлауға шыққанын білем. Араға бір коныл</w:t>
        <w:br/>
        <w:t>жетіп баратын жер болған соң қасыма серік ертпей,</w:t>
        <w:br/>
        <w:t>жалғыз аттандым. Сендер менің Сандалкөгімді</w:t>
        <w:br/>
        <w:t>көрдіңдер ғой. Жануар қамшы салғызбайды-ау. Біздің</w:t>
        <w:br/>
        <w:t>Жабысай көктемде еріген қар суымен молайып, бір</w:t>
        <w:br/>
        <w:t>айдай шамасы қатты тасып, бой бермей кетеді. Әбүйір</w:t>
        <w:br/>
        <w:t>болғанда көк бестім аман-есен арғы жағаға алып</w:t>
        <w:br/>
        <w:t>шықты. Салдыртып келем. Айналамнан жусан иісі</w:t>
        <w:br/>
        <w:t>аңқиды. Білесіңдер ме, тамыржусан мен наржусанның</w:t>
        <w:br/>
        <w:t>сарғыш гүл атқан кезіндегі жұпарын жүтып көрдіңдер</w:t>
        <w:br/>
        <w:t>ме? Жан сарайың ашылып бір кетеді-ау сонда!</w:t>
        <w:br/>
        <w:t>Жарлығап Бекқаранын әңгімесін ұзартып,</w:t>
        <w:br/>
        <w:t>шұбыртып бара жатқанын жақтырмай, қатты күліп</w:t>
        <w:br/>
        <w:t>алды да:</w:t>
      </w:r>
    </w:p>
    <w:p>
      <w:r>
        <w:t>- Ау, дала баласына оларың таңсық емес. Сен онан</w:t>
        <w:br/>
        <w:t>да негізгіңе көш. Мына түріңмен таң атқанша</w:t>
        <w:br/>
        <w:t>бітірмессің, - деді.</w:t>
        <w:br/>
        <w:t>Әділ Жарлығаптың килігуін Бекқараға ауыр көрді.</w:t>
        <w:br/>
        <w:t>- Соз бөлме, Жарлығап. Даламның тасы да қымбат!</w:t>
        <w:br/>
        <w:t>Бекқара сөз жүйесінен жацылып кібіртіктей</w:t>
        <w:br/>
        <w:t>бастады.</w:t>
        <w:br/>
        <w:t>-- 356--</w:t>
        <w:br/>
        <w:t>ден қоймап па едік? Жалған айтып, жалтарып кетер,</w:t>
        <w:br/>
        <w:t>басқа басқа болар. Қазекең өйтпес! Алыс пен</w:t>
        <w:br/>
        <w:t>жақынның арасын айырып, қиядағы қиынның түйінін</w:t>
        <w:br/>
        <w:t>шешіп беріп жүргені бүгін емес. Қиялдағаны -</w:t>
        <w:br/>
        <w:t>ынтымақ. Аңсағаны - береке. Мойнындағы қарыз-</w:t>
        <w:br/>
        <w:t>ын- халқымның қамы деп келген кісі, жалт беріп</w:t>
        <w:br/>
        <w:t>ойнақтап кете алмас. Кетпес! Өйтер болса, тәңір атар!</w:t>
        <w:br/>
        <w:t>Жасаған хақтың белгілеті ұстаған өз кемеңгері! Аралық</w:t>
        <w:br/>
        <w:t>ағайындыққа ылайықтаған тәңір құлы! Өзгермес!</w:t>
        <w:br/>
        <w:t>Әділ разы боп отыр. Жоламанның кәдімгідей қатты</w:t>
        <w:br/>
        <w:t>ширығып әділдік, адалдық деп соққан жүрегінің</w:t>
        <w:br/>
        <w:t>осылай бұлқына қабынуын жақсылыққа жорыды.</w:t>
        <w:br/>
        <w:t>Басқа үр да жық, ожарлау серіктерден ерекшеленіп,</w:t>
        <w:br/>
        <w:t>ой түбіне жүгінуді әдетке айналдыра бастаған жол-</w:t>
        <w:br/>
        <w:t>дасына қызыға қарап отыр.</w:t>
        <w:br/>
        <w:t>- Қазекең сөйтпес. Жонданып алған басқаларға</w:t>
        <w:br/>
        <w:t>ақтығымен үлгі болар. Анау Үйсін Төле би, Әлім</w:t>
        <w:br/>
        <w:t>Әйтеке би де ылғи тазалығымен аты шығып жүр ғой.</w:t>
        <w:br/>
        <w:t>Қыңыратқымас. Ал, басқаларға шәк-шұбам көп.</w:t>
        <w:br/>
        <w:t>Шіркін, кеңесіне қатысар ма еді! - деді Әділ.</w:t>
        <w:br/>
        <w:t>Осыдан соң екеуі де үнсіз қалып төмендегі ауылға</w:t>
        <w:br/>
        <w:t>көз тікті. Қалың үйлер кең қолатқа қатарласа орнап,</w:t>
        <w:br/>
        <w:t>дөңгеленіп тізіліп қалыпты. Кобі төрт-бес қанатты</w:t>
        <w:br/>
        <w:t>тігуге, жығуға ыңғайлы шағын боз үйлер. Дөдегелеріне</w:t>
        <w:br/>
        <w:t>оюлап манат пен борлат бастырған әсем отаулар да</w:t>
        <w:br/>
        <w:t>кездеседі. Оқшауланып, бөлек ауыл болып караша,</w:t>
        <w:br/>
        <w:t>қоңыр үйлер сырт жақта, төменде тіркесіп тұр. Ас</w:t>
        <w:br/>
        <w:t>үйлер, атшы, малшы, күтуші, даяшы түсетін жатын</w:t>
        <w:br/>
        <w:t>үйлер тәрізді. Сонау өзен бойындағы кок шалғында</w:t>
        <w:br/>
        <w:t>“қатар-қатар тартылған желі. Желі сайын шыбындаған</w:t>
        <w:br/>
        <w:t>шу асау құлындар.</w:t>
        <w:br/>
        <w:t>ҰҮй-үйлің алдындағы қатар тартқан кермелерде</w:t>
        <w:br/>
        <w:t>жарау, күйлі аттар әр рудың таңбасын санында</w:t>
        <w:br/>
        <w:t>жылтыратып, үйездету қалған. )</w:t>
        <w:br/>
        <w:t>Орта тұстағы биіктегі ауылдың сәні өзгелерден</w:t>
        <w:br/>
        <w:t>ерекше. Жиын осы арада өтетін болғандықтан, інетінен</w:t>
        <w:br/>
        <w:t>дөңгелек қыпшақ иінді, жатаған, үлкен шаңырақты,</w:t>
        <w:br/>
        <w:t>ақ шаңқан оюлы киіз жапқан ордалар. Әсіресе үш</w:t>
        <w:br/>
        <w:t>үйден біріктіріліп құралған мәслихат жайы басқалардан</w:t>
        <w:br/>
        <w:t>айбындырақ. Кішігірім сарайдай болып, басқа</w:t>
        <w:br/>
        <w:t>отаулардан еңсесін биіктетіп, бірден көзге ұрады.</w:t>
        <w:br/>
        <w:t>--351--</w:t>
      </w:r>
    </w:p>
    <w:p>
      <w:r>
        <w:t>- Оны “Кіші Орда қонған жер” дейтін болар?</w:t>
        <w:br/>
        <w:t>- Иә! Оны қайдан білдің Әділ?</w:t>
        <w:br/>
        <w:t>- Білстін несі бар. Жағымпаз жылпостар хан-</w:t>
        <w:br/>
        <w:t>сұлтанның көзіне бір түсіп қалу үшін, боқатына да ат</w:t>
        <w:br/>
        <w:t>қойғыш келмей ме. Жә, мәселе онда емес. Сыпалап</w:t>
        <w:br/>
        <w:t>пара алып, жең ұшынан қол жалғасып жатқандар</w:t>
        <w:br/>
        <w:t>ауқымы қалай кисаймақшты?</w:t>
        <w:br/>
        <w:t>- Параң не? Неменеге қол жалғамақ”</w:t>
        <w:br/>
        <w:t>- Әй, Жоламан! Батыр - аңғал деген рас-ау!</w:t>
        <w:br/>
        <w:t>Ордабасыға жиналған жұрт Жоңғарға қарсы қосынның</w:t>
        <w:br/>
        <w:t>сардарын сайламай ма? Болат - ұлы хан. Үш жүздің</w:t>
        <w:br/>
        <w:t>бірдей ханы. Хан - сардар емес. Болмайды да. Ұлы</w:t>
        <w:br/>
        <w:t>жүздің ханы - Жолбарыс ксле алмады. Жоңғар</w:t>
        <w:br/>
        <w:t>боданында қалды. Сонда Кіші жүз ханы Әбілқайыр</w:t>
        <w:br/>
        <w:t>сардар болмағанда, кім болмақ?</w:t>
        <w:br/>
        <w:t>- Иә, рас. Әбілқайырдан басқа ыңғайлы сұлтан жоқ,</w:t>
        <w:br/>
        <w:t>- Сұлтан неге болмасын? Көп қой. Барақ сұлтан,</w:t>
        <w:br/>
        <w:t>Болаттың інісі -Сәмеке сұлтан, баласы - Әбілмәмбет</w:t>
        <w:br/>
        <w:t>сүлтан, Қайыпханның ұлы - Батыр сұлтандар сар-</w:t>
        <w:br/>
        <w:t>дарлықтан дәметпес деймісің? Сардарлық - біле біл-</w:t>
        <w:br/>
        <w:t>сең, болашақта үлы хандыққа апаратын даңғыл жол.</w:t>
        <w:br/>
        <w:t>Үш жүздің қолын дұрыс басқарып, ойраттың ой-</w:t>
        <w:br/>
        <w:t>ранын шығара алса, қалың халық ыңғайы еріксіз</w:t>
        <w:br/>
        <w:t>соған ауады. Сондықтан да әлгіндегі жен ұшы, қабақ</w:t>
        <w:br/>
        <w:t>асты, көз қыстым сол. Бұдан хабарың жоқ иа? - деп</w:t>
        <w:br/>
        <w:t>Әділ сырғып келіп, жақындай түсті. Шын жауапты</w:t>
        <w:br/>
        <w:t>анық тосады.</w:t>
        <w:br/>
        <w:t>- Білмедім, Әділ. Кінә-сұмдыққа бара алмас.</w:t>
        <w:br/>
        <w:t>Бармас. Жылаған көздің сел жасын кешіп келген</w:t>
        <w:br/>
        <w:t>ақсақалды билер адалдығынан таймас. Таяр болса ас</w:t>
        <w:br/>
        <w:t>жемей, зәр жүтар. Оңда әулиелігінен адасар! Адасар-</w:t>
        <w:br/>
        <w:t>ау! - деп Жоламан жүнжи түсіп, бүрісіп барады.</w:t>
        <w:br/>
        <w:t>Ойламаған жерден “әй, шынымен сөйтер ме? Сол</w:t>
        <w:br/>
        <w:t>һарамдыққа, көрнеу көзге арсыздыққа басар ма?”</w:t>
        <w:br/>
        <w:t>дейтін күдікке тірелген соң, ішінен жиі сүйсінетін</w:t>
        <w:br/>
        <w:t>ділмәр, жүйрік билерден, мықты да білікті ақса-</w:t>
        <w:br/>
        <w:t>қалдардан іш тартып қалғандай. Сонда да тұяқ серп-</w:t>
        <w:br/>
        <w:t>кен серксдей бой бермей, әлгі өз көңпіндегі күлікті</w:t>
        <w:br/>
        <w:t>секемді куалап қашырып, әлсіз дәрменді қарманды. -</w:t>
        <w:br/>
        <w:t>Қой, өйтпес! Қаз дауысты Қаракесек Қазыбекті өзің</w:t>
        <w:br/>
        <w:t>көрдің! “Жақсы лепес - жарым ырыс” деп әр сөзіне</w:t>
        <w:br/>
        <w:t>--" 330) ы</w:t>
        <w:br/>
        <w:t>Жиын ертең ертемен басталмақ, Сол кезге “Үлкен</w:t>
        <w:br/>
        <w:t>Орда конғап жерлен” Болат хан, “Кіші Орда қонған</w:t>
        <w:br/>
        <w:t>жерден” Әбілқайыр сұлтан келмек.</w:t>
        <w:br/>
        <w:t>Әзірше бүл ауылда билер, басқа сұлтандар, ба-</w:t>
        <w:br/>
        <w:t>тырлар, жыраулар, сарбаздар, бұқара жұрт қана бар.</w:t>
      </w:r>
    </w:p>
    <w:p>
      <w:r>
        <w:t>Кеш бата, сам жамырай сырттағы қара-құрым</w:t>
        <w:br/>
        <w:t>халық үйді-үйіс жайғасты. Тыста адам аяғы сиреді.</w:t>
        <w:br/>
        <w:t>Жылан жүрісті жылпостар да, имең қаққан жа-</w:t>
        <w:br/>
        <w:t>гымпаздар да, айрандай аптап, күбідей күптеп қалған</w:t>
        <w:br/>
        <w:t>жуандар да ірге алдырмас сырды ішке бүгісіп, ертеңгі</w:t>
        <w:br/>
        <w:t>күннің қамына бүгін-ақ оймсн бойлап барады.</w:t>
        <w:br/>
        <w:t>Жоламанлар оңаша. Мұнда кілең жас баршындар.</w:t>
        <w:br/>
        <w:t>Дулаттан шыққан киіктің асығындай ыңгайлы</w:t>
        <w:br/>
        <w:t>Қангелді, Арғынның Әлтекесінен Жидебай, Тарақты</w:t>
        <w:br/>
        <w:t>Байғозы, Шапырашты Жарлығап, осы Шапырашты</w:t>
        <w:br/>
        <w:t>Құттымбеттің Наурызбайы, Қаракесек Жандыр,</w:t>
        <w:br/>
        <w:t>Әлімнің Төртқарасы Бекқара, Қыпшақ Маңдай,</w:t>
        <w:br/>
        <w:t>Уақтан Сары, Сүйіндіктен Олжабайлар бар. Сырттай</w:t>
        <w:br/>
        <w:t>ғана бірін-бірі естіп жүрген жас перілер көрген бойда</w:t>
        <w:br/>
        <w:t>табысып, енді міне бір шаңырақ, астында тізе қосып</w:t>
        <w:br/>
        <w:t>отыр. Әсіресе осылардың бас қосуына бірден бір</w:t>
        <w:br/>
        <w:t>себепші Әділ еді. Әрқайсымен жеке-жеке кездесіп,</w:t>
        <w:br/>
        <w:t>тамыр басып көргенде, ру Деп, жүз деп, ата деп, бата</w:t>
        <w:br/>
        <w:t>деп бөлінбей, айқасуды - азаттық, ерегісті - еркіндік</w:t>
        <w:br/>
        <w:t>деп ұмтылған жүректерін тап басты да, өзі түскен</w:t>
        <w:br/>
        <w:t>отауға тегіс шақырды.</w:t>
        <w:br/>
        <w:t>Жоламан мен Жандыр құшақтасып кездесті.</w:t>
        <w:br/>
        <w:t>Жандыр бүгінде балғынданып, сорайып осіп, екі</w:t>
        <w:br/>
        <w:t>иығына екі кісі мінгендей зіңгіттеніп алыпты. Жымия</w:t>
        <w:br/>
        <w:t>түсіп, жылылық білдіргенде, қара көздері мөлдіреп</w:t>
        <w:br/>
        <w:t>кетеді екен. Аз сөйлеп, көп тыңдайтын сабырлы мінез</w:t>
        <w:br/>
        <w:t>тауыпты.</w:t>
        <w:br/>
        <w:t>- Бексана қалай? Қашан келдің? - деген ЖОо-</w:t>
        <w:br/>
        <w:t>ламанның қуанышты сүрағына аспай-саспай, шолақ</w:t>
        <w:br/>
        <w:t>жауап қайырды.</w:t>
        <w:br/>
        <w:t>- Құрбың күйлі. Сені көретінімді білгендей, сәлем</w:t>
        <w:br/>
        <w:t>айтқан. Әкей дс осында. Кеше келгенбіз. Бастап кел-</w:t>
        <w:br/>
        <w:t>ген - Қазыбек би. Өзің қалайсың?</w:t>
        <w:br/>
        <w:t>Жоламанның әңгімесін түйіліп отырып тындады.</w:t>
        <w:br/>
        <w:t>Әлгінде ғана жайраңдап тұрған жүзді күңгірт перде</w:t>
        <w:br/>
        <w:t>басты. Мөлдіреген көзге мұң оралды. Жомарт батырды</w:t>
        <w:br/>
        <w:t>--352--</w:t>
        <w:br/>
        <w:t>Ызыңдап құлағыма күнде жетеді. Көзімді ыстық</w:t>
        <w:br/>
        <w:t>жаспен жуам. Зуылдап жүйрік желмен тарайды. Жүре-</w:t>
        <w:br/>
        <w:t>гімді сазды, шерлі мақтаныш кернейді. Қуанам да</w:t>
        <w:br/>
        <w:t>қамығам. Таққа қол созса - меншігі емес пе еді? Ұлып</w:t>
        <w:br/>
        <w:t>қашқан тазыдай айдаладан аңыраған даусы көкірегіме</w:t>
        <w:br/>
        <w:t>жете ме? Ұйқымды бұзып, күлкімді қашырған сол</w:t>
        <w:br/>
        <w:t>ұлымның күрсінтен күңіренісі сді ғой! Тәуекелмен</w:t>
        <w:br/>
        <w:t>белді бусам - бір қаракет қолымнан келмес пе?</w:t>
        <w:br/>
        <w:t>Сескенем бе? Қорқам ба? Көп қысасты жалғыз ғана</w:t>
        <w:br/>
        <w:t>қимылмен негс өшірмеймін? Сол қимылмен Дзон-</w:t>
        <w:br/>
        <w:t>Кабаның ниетіне шетін болмас па екем? Бірақ анау</w:t>
        <w:br/>
        <w:t>азынаған көптің қалауы солай демей ме? Теріс болса</w:t>
        <w:br/>
        <w:t>тау мен даланы күңірентіп аңыз-әуен тарар ма еді?</w:t>
        <w:br/>
        <w:t>Ішке үңілмей, қырбай ксткен теріс азу долылық қай</w:t>
        <w:br/>
        <w:t>уақта әділет күйттеп еді? Кой! Бекінейін! Балам үшін</w:t>
        <w:br/>
        <w:t>жан пида! Аналық борышым емес пе? Өтейін соны”</w:t>
      </w:r>
    </w:p>
    <w:p>
      <w:r>
        <w:t>Сетержаб орнынан нық тұрды. Асықпай аттап</w:t>
        <w:br/>
        <w:t>басып, асүйге кірді.</w:t>
        <w:br/>
        <w:t>Аспазшы дүнген шалы ханымды қүрақ ұптып қарсы</w:t>
        <w:br/>
        <w:t>алды.</w:t>
        <w:br/>
        <w:t>- Хонтайшының табағы дайын болды ма?</w:t>
        <w:br/>
        <w:t>- Иә! Міне! Ал, мынау Қалдан-Серен тайшанікі.</w:t>
        <w:br/>
        <w:t>Сстержаб табактағы домнен іліп алып, ауыз тиді.</w:t>
        <w:br/>
        <w:t>- Келімдәрісі аздау екен.</w:t>
        <w:br/>
        <w:t>- Қазір, қазір! Апырай, ә... Тақсыр хап бұрышты</w:t>
        <w:br/>
        <w:t>онша жақтырмаушы еді... Сіз айтсаңыз... онда..</w:t>
        <w:br/>
        <w:t>Аспаз теріс айналып бұрышты ала беріп еді,</w:t>
        <w:br/>
        <w:t>Сстержаб қойнындағы құтыны тез ашып, скінші</w:t>
        <w:br/>
        <w:t>табаққа сеуіп-сеуіп жіберді.</w:t>
        <w:br/>
        <w:t>- Апар! Апара бер. Суып кетер.</w:t>
        <w:br/>
        <w:t>Мамырлай басып ханым асүйден шығып кетті.</w:t>
        <w:br/>
        <w:t>Сарайда Қалдан- Серен мен Сыбан-Рабтан екеуі</w:t>
        <w:br/>
        <w:t>ғана отыр. Бұлғын ішігін желбегсі жамылып алған</w:t>
        <w:br/>
        <w:t>хонтайішы жүзім шарабын баяу, сыздықтата сіміреді.</w:t>
        <w:br/>
        <w:t>- Неге ішпейсін?</w:t>
        <w:br/>
        <w:t>- Тәбетім шаппай отыр. Сізбен кеңесер біраз</w:t>
        <w:br/>
        <w:t>жайларым бар еді, әке?</w:t>
        <w:br/>
        <w:t>- Кейін ол, балам, кейін! Алдымен аукаттанып</w:t>
        <w:br/>
        <w:t>алайық, - деп хонтайшы алдында бұрқырап буы</w:t>
        <w:br/>
        <w:t>шығын тұрған табаққа кол созды. - Оу, мынаның</w:t>
        <w:br/>
        <w:t>бұрышы тым ашы екен!</w:t>
        <w:br/>
        <w:t>--341--</w:t>
        <w:br/>
        <w:t>Жандыр қатты сыйлайтын. Адамгершілік касиетіне</w:t>
        <w:br/>
        <w:t>іштей тәнті боп, бас иетін. Жұдырығы түйіліп қалыпты.</w:t>
        <w:br/>
        <w:t>Тұлпардан қалған тұяқ, барып - Тасболат хабарын</w:t>
        <w:br/>
        <w:t>естігенде қайта жадырады, жұдырығы жазылды.</w:t>
        <w:br/>
        <w:t>- Е, бәсе! Тұқымы қалса керек еді! “Орнында</w:t>
        <w:br/>
        <w:t>бар оңалар!” деген. Өзің де, міне, Жоламан-ау, ал-</w:t>
        <w:br/>
        <w:t>дымда түрсың. Жата-жата жамбасқа деп, әблен</w:t>
        <w:br/>
        <w:t>бұйығыланып алдық па, әй, бір штүйілерміз! Қуармыз</w:t>
        <w:br/>
        <w:t>кекті, Жоламан. Бәрінің артының қайырын берсін!</w:t>
        <w:br/>
        <w:t>Сол Жандыр қазір де Жоламанмен тізс тиісітіріп,</w:t>
        <w:br/>
        <w:t>оң жағында отыр. Әзірше сөзге араласа қойған жоқ.</w:t>
        <w:br/>
        <w:t>Қызығып тыңдап, жастардың әзіл-қалжыңы коп</w:t>
        <w:br/>
        <w:t>ақжарқын кеңесін келісті қабағымен ғана қоштап,</w:t>
        <w:br/>
        <w:t>жалғастырып қояды.</w:t>
        <w:br/>
        <w:t>Осындағы ересектеуі Маңдай батыр. Талай ыстық-</w:t>
        <w:br/>
        <w:t>суықты көріп, жорық-жортуыл шаңын кобісінен</w:t>
        <w:br/>
        <w:t>ертерек бұрқыратқан жігітке бәрінің ілтипаты: түзу.</w:t>
      </w:r>
    </w:p>
    <w:p>
      <w:r>
        <w:t>Сын асудың өткелінен өткен, ерлік, сарбаздық жолдың</w:t>
        <w:br/>
        <w:t>еншісін бұрын боктерген аламның әңгімесінен қызық</w:t>
        <w:br/>
        <w:t>не бар. Тұс-тұстан жамырай шуылдап, сүйсіне</w:t>
        <w:br/>
        <w:t>қошеметтеген жастар болар емес.</w:t>
        <w:br/>
        <w:t>- Маңдай аға! Тағы бірін айтыңызшы!</w:t>
        <w:br/>
        <w:t>- Мейіріміміз қанбай қалды ғой! Құмартып жүрген</w:t>
        <w:br/>
        <w:t>өнердің бұ да бірі екен! Тәлім- тәрбиеңізге қана берейік!</w:t>
        <w:br/>
        <w:t>- Жаңағы бір сөзіңіз анық жігіттік, нарлық тәрізді.</w:t>
        <w:br/>
        <w:t>Артықпын, кереметпін деп мақтанып жүретін</w:t>
        <w:br/>
        <w:t>кейбіреуімізгс сабақ та болды-ау. Рас, менің колымнан</w:t>
        <w:br/>
        <w:t>келмеуі де мүмкін, - деп Наурызбай шынын ақтарды.</w:t>
        <w:br/>
        <w:t>Маңдай үлкен қой көздерін үй-ішіне жағалай</w:t>
        <w:br/>
        <w:t>қыдыртып, қызынып, лепірген бозбала батырларды</w:t>
        <w:br/>
        <w:t>шолып өтті. ИЯығындағы желбегей жамылған ботажүп</w:t>
        <w:br/>
        <w:t>биязы шекпенін қаусырынып алды да, жекей бөрікті</w:t>
        <w:br/>
        <w:t>әрқайсысы кішігірім ұршықтай саусақтарымен іліп</w:t>
        <w:br/>
        <w:t>алып, іргеге тастады. Ұстарамен тақырлап қырғызған</w:t>
        <w:br/>
        <w:t>төбесін алаканымен бір сипап қойып, әлденеге күліп</w:t>
        <w:br/>
        <w:t>алды.</w:t>
        <w:br/>
        <w:t>- Айтар ауыз болса, тыңдаупты құлақ бар дейсіндер,</w:t>
        <w:br/>
        <w:t>ә! Ойбай-ау, онда неге бұлданайын. Тегінде, шын</w:t>
        <w:br/>
        <w:t>әңгіме көрген жайдан, болған окиғадан туындайды</w:t>
        <w:br/>
        <w:t>ғой. Бастан кешкен бір жағдайды баяндайын.</w:t>
        <w:br/>
        <w:t>Откен жылғы Бөленті бойындағы Қарасиыр деген</w:t>
        <w:br/>
        <w:t>-:333--</w:t>
        <w:br/>
        <w:t>сайманын ыңғайлап күтініп тұрған бекіністсегі қолға</w:t>
        <w:br/>
        <w:t>шапқан, есерсоқтығын көрмек түгіл естігендерің бар</w:t>
        <w:br/>
        <w:t>ма:</w:t>
        <w:br/>
        <w:t>БЕппкім жауап қата алмады.</w:t>
        <w:br/>
        <w:t>- Әне! Біздікі де сондай шарасыз хал. Иіріліп,</w:t>
        <w:br/>
        <w:t>шоқтанып, әліптің артын бағып тұрмыз. Аналар болса</w:t>
        <w:br/>
        <w:t>шүлдірлеген тілдерімен әлдене айтып, қолдарымен біз</w:t>
        <w:br/>
        <w:t>жақты нұсқап, әбігерленіп қалды. Бір аңғарғаным: әлі</w:t>
        <w:br/>
        <w:t>де болса біртіндеп адырға көтеріліп жатқан біздің</w:t>
        <w:br/>
        <w:t>қанша екенімізді білмей, қауіп ойлайтын тәрізді. Соны</w:t>
        <w:br/>
        <w:t>бір скшеп өткенде, құдай дес берді білем, әулекіленіп,</w:t>
        <w:br/>
        <w:t>құтырынып сала бергенім ғой! Ондайда ептілік пен</w:t>
        <w:br/>
        <w:t>өжеттілік - ең бір жебеушің! Айқайлап сойлеп, “жау</w:t>
        <w:br/>
        <w:t>мұндалап!” арт жағыма бұрылып, қол сермедім. Олар-</w:t>
        <w:br/>
        <w:t>Дың ішінде де қазақ тілін түсінетіндер бар. Көрші</w:t>
        <w:br/>
        <w:t>отырып, аралас-ауылдас жүрген өзіміздің кей сарбаз-</w:t>
        <w:br/>
        <w:t>дар қалмақ-ойратша сайрап кеткепін талай көргем дс.</w:t>
        <w:br/>
        <w:t>Хош. Содан түйешіге дауыстап: “Тез! Зеңбіректерді</w:t>
        <w:br/>
        <w:t>бері шығар! Құдай бергенде дәл үстінен түсіппіз. Енді</w:t>
        <w:br/>
        <w:t>бұларға құтылу қайда! Бөгенбай батырдың қолынан</w:t>
        <w:br/>
        <w:t>жау құтылған ба!” деп келте бұйрықты үсті-үстіне</w:t>
        <w:br/>
        <w:t>төпеледім де, екі түйені көлленеңдетс шөгертіп,</w:t>
        <w:br/>
        <w:t>сыбырлап қана қасымдағы серігіме: “Саптамаңнды шеш</w:t>
        <w:br/>
        <w:t>Те, түйенің ық жағынан барып қомның үстінен</w:t>
        <w:br/>
        <w:t>аналарға қарай оқтан!” дедім.</w:t>
      </w:r>
    </w:p>
    <w:p>
      <w:r>
        <w:t>Серігім түсіне қойды. Секіріп түсіп, екі саптама</w:t>
        <w:br/>
        <w:t>етігін суырып алды да, екі түйенің тасасынан кезене</w:t>
        <w:br/>
        <w:t>бастады. Ай, сондағы күлгенім-ай! Әне-міне дегенше</w:t>
        <w:br/>
        <w:t>болған жоқ, шеріктер көз ұшында бұлдырап бара</w:t>
        <w:br/>
        <w:t>жатты. Жалбақтап, далақтап, есі шыға шапқан</w:t>
        <w:br/>
        <w:t>байғұстар дем арасында қызыл шапақтың торғынына</w:t>
        <w:br/>
        <w:t>сүңгіп, сіңіп кетті. Кейбіреуі азық дорбалары түгіл</w:t>
        <w:br/>
        <w:t>қару-жарағын да алуға жарамапты. Түнімен сол</w:t>
        <w:br/>
        <w:t>қасқабұлақта болып, ертемен өз жөнімізге кеттік.</w:t>
        <w:br/>
        <w:t>Жастар кыран-топан күлкіге қарық боп қалды.</w:t>
        <w:br/>
        <w:t>- Шіркін, сондай күнге жетіп, естіген жанның</w:t>
        <w:br/>
        <w:t>құлақ құрышын қандыра, біздер де шалқыр ма екенбіз?</w:t>
        <w:br/>
        <w:t>- Несі бар! Қой ішінен бөлектенген текс, сер-</w:t>
        <w:br/>
        <w:t>келердей иық өсіріп мына отырыстарыңның өзі-ақ</w:t>
        <w:br/>
        <w:t>білдіріп тұрған жоқ па. Асықпаңдар. Әр нәрсе өз</w:t>
        <w:br/>
        <w:t>уағымен. Алмас пышақ қап түбінде жатар ма.</w:t>
        <w:br/>
        <w:t>---252---</w:t>
        <w:br/>
        <w:t>көңілі қайта жадырап, жүзіне шарбыланып қан жүгірді.</w:t>
        <w:br/>
        <w:t>Туған жиені - Шонаны бүның өлтірмек болғанына</w:t>
        <w:br/>
        <w:t>кектеніп, аямас жаулыққа кетер ме деп Аюкеден қатты</w:t>
        <w:br/>
        <w:t>қауіп ойлап жүргенде, аяқ астынап күркілдек ханнын</w:t>
        <w:br/>
        <w:t>жылы райын беріп, татулыққа қол созғанын корген</w:t>
        <w:br/>
        <w:t>соц іштей “уһ!” деп әлсіз күрсінгендей көңілін демдеді.</w:t>
        <w:br/>
        <w:t>Үшінші күні Сетержаб ханум Ехе-Абухаймен оңаша</w:t>
        <w:br/>
        <w:t>кездесті. Ехе-Абухай көп бөгелмсстеп ханымның</w:t>
        <w:br/>
        <w:t>қолына бір құтыны ұстатты да, әлденені қатты</w:t>
        <w:br/>
        <w:t>қадағалап, тез шығып кетті.</w:t>
        <w:br/>
        <w:t>Сстержаб ханум өз бөлмесіне кіріп, ұзақ үшсіз</w:t>
        <w:br/>
        <w:t>отырын, калды. Бүрханға! қалаған көзіңде түтанар леп,</w:t>
        <w:br/>
        <w:t>білінер белгі жоқ. Өлусірегеп жапардың кірпіктері</w:t>
        <w:br/>
        <w:t>анда-санда бір қағылып, серпіліп қалады да, артынша-</w:t>
        <w:br/>
        <w:t>ақ жапыр-жұпыр айқасып, жымдасып барып, түйілген</w:t>
        <w:br/>
        <w:t>қабақтың астындағы қос шырақты жұтып жібереді.</w:t>
        <w:br/>
        <w:t>Әйел ауыр ой үстінде болатың. Кешкі аяз қылаң</w:t>
        <w:br/>
        <w:t>салғандай ақ күміс шалган самай шашын торцогінің!</w:t>
        <w:br/>
        <w:t>астына саусағымен шиыршықтап тықты да, сол қы-</w:t>
        <w:br/>
        <w:t>бырсыз мүлгіген самарқау қалпына қайта бейімделді.</w:t>
        <w:br/>
        <w:t>“Құлыным Лаузан-Шонам әкемнің ордасына аман-</w:t>
        <w:br/>
        <w:t>есен жетіпті. Ұлымның ендігі аңсары - ата тағы! Бірақ</w:t>
        <w:br/>
        <w:t>сол тақтан үміткер Қалдан-Серен тірі тұрғанда ол</w:t>
        <w:br/>
        <w:t>байғұстың табаны бұл жақтың топырағын баса алар</w:t>
        <w:br/>
        <w:t>ма? Қаны қарайған қатал әке енді қайтып жібімейді.</w:t>
        <w:br/>
        <w:t>Бір тілек, зар тілегін ұлым маған айтыпты. Анам деп</w:t>
        <w:br/>
        <w:t>сеніп айтыпты. Орындай алар ма екем? Орындай</w:t>
        <w:br/>
        <w:t>алмасам, туған жердің түтінін аңсаған ханзада ұланның</w:t>
        <w:br/>
        <w:t>ғұмыры қапа мен қүсада, сағыныш пен күйікте отер-</w:t>
        <w:br/>
        <w:t>ау! Қалдан-Серенді халық, қаламайды. Аямастық</w:t>
        <w:br/>
        <w:t>Мінезін, қаттылық көңілін әлден-ақ жақтырмай,</w:t>
        <w:br/>
        <w:t>Лаузан- Шонамның жайдары жүзін жұрты сағына</w:t>
        <w:br/>
        <w:t>бастаған тәрізді. Сарай маңындағылар да, анау</w:t>
        <w:br/>
        <w:t>даладағы арат, бақташы-малшылар да бір аңыз-әуен</w:t>
      </w:r>
    </w:p>
    <w:p>
      <w:r>
        <w:t>шығарып алыпты. “Аңсағанымыз - Әділет!” дейді.</w:t>
        <w:br/>
        <w:t>Әлілет деп Шонаны айтады. “Көксегеніміз - Адалдық!”</w:t>
        <w:br/>
        <w:t>дейді. Адал деп Шонамды іздейді. Ізгілік тілейді.</w:t>
        <w:br/>
        <w:t>Шонамды жоқтайды. Аңыз - Шона! Әуен - Шона!</w:t>
        <w:br/>
        <w:t>! Бурзан - буддапың киіздет жасап, алтын жалатқан мүсіні.</w:t>
        <w:br/>
        <w:t>“Торцов -- бас киім.</w:t>
        <w:br/>
        <w:t>-- 340--</w:t>
        <w:br/>
        <w:t>тастадым. Ішке кірдім. Қоржын бөлмелі жай екен.</w:t>
        <w:br/>
        <w:t>Төргі үйдің намаз оқитын жеке қуысы бар екен. Қонып</w:t>
        <w:br/>
        <w:t>шығуға соны лайық көрдім де, қайтадан тысқа</w:t>
        <w:br/>
        <w:t>шықтым. Қанжығамдағы дуадақты шешіп алып, жүнін</w:t>
        <w:br/>
        <w:t>жұлып, істікке шаныштым. Шақпақ шағып, от</w:t>
        <w:br/>
        <w:t>тұтаттым. Далада жеген ас қандай сіңімді! Өзі де бір</w:t>
        <w:br/>
        <w:t>шайлаған неме екен, кекірігім азды.</w:t>
        <w:br/>
        <w:t>Ауқаттанып болған соң, шоқпарымды сүйрете әлгі</w:t>
        <w:br/>
        <w:t>намаз оқитын қуысқа келіп, бүк түсіп жата кеттім.</w:t>
        <w:br/>
        <w:t>Содан әлдебір дауыстан шошып оянайын. Таң атыпты.</w:t>
        <w:br/>
        <w:t>Ашық терезеден түскен күн сәулесі төбеде түр.</w:t>
        <w:br/>
        <w:t>Ал, дауыс!.. Шықылықтаған құс үні ме, әупілдеген</w:t>
        <w:br/>
        <w:t>байғыз ба, өксіген жылау ма - тәбеқұйқамды</w:t>
        <w:br/>
        <w:t>шымырлатып жетіп түр. Сәл тыйыла қалады да,</w:t>
        <w:br/>
        <w:t>қайтадан аңырайды. Бір ғажабы, сол кезде Сандалкөгім</w:t>
        <w:br/>
        <w:t>шыңғырып кісінейді-ай келіп! Ой, сұмдық! Мұндай</w:t>
        <w:br/>
        <w:t>да ештеңеге ұқсамайтын дауыс болады скен! Тұла</w:t>
        <w:br/>
        <w:t>бойдан пора-пора тер ақты. Аяқ-қолдан дәрмен</w:t>
        <w:br/>
        <w:t>қашып, тырп ете алмай жатырмын.</w:t>
        <w:br/>
        <w:t>- Сонсоң?.. Солай бақырайып жата бердің бе?</w:t>
        <w:br/>
        <w:t>- Е, есі шығып кеткен жан жатпағанда не істесін.</w:t>
        <w:br/>
        <w:t>- Апырай, ол кандай дауыс болды екен?!</w:t>
        <w:br/>
        <w:t>- Есіз қыстақтың жын-перінің ойнағы болатынын</w:t>
        <w:br/>
        <w:t>білмегені ме? Ол араға қонып несі бар еді?</w:t>
        <w:br/>
        <w:t>- Әй, босқа даурықпандар! Не болғанын естиік Те.</w:t>
        <w:br/>
        <w:t>Бекқара сол сәтті тағы қайта кешіп отырғандай</w:t>
        <w:br/>
        <w:t>маңдайы жіпсіп, көзі кең ашылып кетіпті.</w:t>
        <w:br/>
        <w:t>Алдындағы орта тостаған қымызды тік көтеріп алып,</w:t>
        <w:br/>
        <w:t>ұзақ сімірді. Жеңімен ернін сүртті.</w:t>
        <w:br/>
        <w:t>- Бойды үрей бумасын дендер. Қозғала алсамшы.</w:t>
        <w:br/>
        <w:t>Бүкіл денемді шырмап буып, құрсап тастағандай.</w:t>
        <w:br/>
        <w:t>Ішімнен кәлимаға тілімді келтіріп, әулие-әнбиелерге</w:t>
        <w:br/>
        <w:t>жалбарынып жатырмын. Дауыс!.. Әлгі дауыс үзік-үзік</w:t>
        <w:br/>
        <w:t>жетеді. Біресе жел уіліндей созылып түйдек-түйдек</w:t>
        <w:br/>
        <w:t>шұбырып тұрады да, енді бірде кор-қор ете қалып.</w:t>
        <w:br/>
        <w:t>өліп. бара жаткан адамның жанұшыра ышқынғанындай</w:t>
        <w:br/>
        <w:t>үрейлі үн іншығарады. Бәрінен де жаныма қатты</w:t>
        <w:br/>
        <w:t>батқаны -- Сандалкөгімнің шұрқырауы. Байғұс жануар</w:t>
        <w:br/>
        <w:t>жаңағы дауыспен бірге кісінегенде бар ғой, кісінесі</w:t>
        <w:br/>
        <w:t>құдды жалынып шешесін шақырған жетім ұлдың</w:t>
        <w:br/>
        <w:t>зарындай көрінеді.</w:t>
      </w:r>
    </w:p>
    <w:p>
      <w:r>
        <w:t>-- 358 --</w:t>
        <w:br/>
        <w:t>жердегі шайқасты білесіндер. Сонда алғаш рет ой-</w:t>
        <w:br/>
        <w:t>раттан үстем шығып, желпініп жеңісті тойламадық па.</w:t>
        <w:br/>
        <w:t>Хош. Содан мен бір топ серігіммен ауылыма</w:t>
        <w:br/>
        <w:t>қайтайын. Қосты, азық-түлікті артып алған екі түйеміз</w:t>
        <w:br/>
        <w:t>бар.</w:t>
        <w:br/>
        <w:t>Қас қарайып бара жатқан кез. Өзіміз түн қата</w:t>
        <w:br/>
        <w:t>жүреміз деп Әбден қалжырап ксле жатыр едік. Иек</w:t>
        <w:br/>
        <w:t>артпаның астында қасқабұлақ болатын. Ойымыз соған</w:t>
        <w:br/>
        <w:t>барып қону.</w:t>
        <w:br/>
        <w:t>Күндізгі ұзақ жүрістен шалдыққан аттар тірсектері</w:t>
        <w:br/>
        <w:t>шалынысып, майда аяңнан аспайды. Жол қайда,</w:t>
        <w:br/>
        <w:t>жыңғыл-жыңғылдың арасындағы алаңқайды аралап,</w:t>
        <w:br/>
        <w:t>өрге тік салдық. Дәл алдыдан батып бара жатқан қызыл</w:t>
        <w:br/>
        <w:t>күн көз тиағылыстырып, қарып түседі. Әйтеуір жоба-</w:t>
        <w:br/>
        <w:t>мөлшеріміз дұрыс.</w:t>
        <w:br/>
        <w:t>Солдан үздік-создық адырға шыға-шыға келдік.</w:t>
        <w:br/>
        <w:t>Жүрегіміз тас төбемізден шықты. Жо-жоқ! Қо-</w:t>
        <w:br/>
        <w:t>рықпайтын, сескенбейтін жан болмайды. Батыр біткен</w:t>
        <w:br/>
        <w:t>батыл деп ешкім айтпас. Әңгіме қорқыныш пен үрейді</w:t>
        <w:br/>
        <w:t>жеңе білуде, - деп Маңдай әңгімесін үзіп, жан-жағына</w:t>
        <w:br/>
        <w:t>барлай қарады.</w:t>
        <w:br/>
        <w:t>- Иә, неге қорқып жүрсіздер?</w:t>
        <w:br/>
        <w:t>- Не болды? Нсмене кордіңіздер?</w:t>
        <w:br/>
        <w:t>- Жың-пері, шайтан-дию емес пе?</w:t>
        <w:br/>
        <w:t>- Мүмкін, жезтырнақ кездескен шығар!</w:t>
        <w:br/>
        <w:t>Маңдай батыр бетіндегі сол білінген қорасан дағын</w:t>
        <w:br/>
        <w:t>саусағымен сыйпалап отырып, кең жауырынын</w:t>
        <w:br/>
        <w:t>құныстыра қосты.</w:t>
        <w:br/>
        <w:t>- Әй, жаспысың деген! Ойын, қалжыңдарың</w:t>
        <w:br/>
        <w:t>қалмайды-ау. Жын-періңмен кездессем, оңайлықпен</w:t>
        <w:br/>
        <w:t>қорқа қоярмын ба. Бізді сескенткен бұлақ басындағы</w:t>
        <w:br/>
        <w:t>жүз қаралы ойрат шеріктері емес пе? Қайдан жүргенін</w:t>
        <w:br/>
        <w:t>кім білсін?</w:t>
        <w:br/>
        <w:t>- Пәлі! Жүз шеріктен сескеніп... Ағындап, атойлап</w:t>
        <w:br/>
        <w:t>лап қойса, тым-тырақай безе жөнелмей ме?</w:t>
        <w:br/>
        <w:t>Маңдай кім айтқанын естіген жоқ. Бірақ</w:t>
        <w:br/>
        <w:t>отырғандарды кезек-кезек көз найзасына іліндіріп-</w:t>
        <w:br/>
        <w:t>іліндіріп алды да, мысқыл күлкіні езуіне жиып ала</w:t>
        <w:br/>
        <w:t>қойды.</w:t>
        <w:br/>
        <w:t>- Оп шақты адамның қамшы бассаң құлай кеткелі</w:t>
        <w:br/>
        <w:t>шалдығып тұрған, зорығуға жақын мәстекпен қару-</w:t>
        <w:br/>
        <w:t>-- 354--</w:t>
      </w:r>
    </w:p>
    <w:p>
      <w:r>
        <w:t>Бір кез қолымды қозғай алатын хәлге жеттім.</w:t>
        <w:br/>
        <w:t>Қарманып жатқанда саусағым шоқпарыма тиіп</w:t>
        <w:br/>
        <w:t>кеткені. Дес бергенде қару да адамға серік екен.</w:t>
        <w:br/>
        <w:t>Құрсаудан босанғандай шоқпарға сүйеніп орнымнан</w:t>
        <w:br/>
        <w:t>тұрдым. Тізелерім дір-дір етсді.</w:t>
        <w:br/>
        <w:t>- Е, қару неге серік болмасын! Озіміз колға ә деп</w:t>
        <w:br/>
        <w:t>найза ұстаған күні Меккеге барғандай желпінгенбіз! -</w:t>
        <w:br/>
        <w:t>деп манадан үнсіз отырған осындағылардың ең жасы</w:t>
        <w:br/>
        <w:t>Жидебай әңгімеге қатысты. Азырақ мақтанынңқырап</w:t>
        <w:br/>
        <w:t>кетпедім бе дегендей қуыстанып, шақшасын суырды</w:t>
        <w:br/>
        <w:t>да, іргеге қарай кейін сырғып, қасындағы кісінің</w:t>
        <w:br/>
        <w:t>иығын қалқкаланды.</w:t>
        <w:br/>
        <w:t>- Тізем дірілдеп барады. Дауыс тағы естілді. Топ</w:t>
        <w:br/>
        <w:t>қарғаның берекесіз қарқылы болады ғой, тап сондай.</w:t>
        <w:br/>
        <w:t>Аяқ аттай алсамшы! Табандарым шаңы шыққан жерге</w:t>
        <w:br/>
        <w:t>жабысып қалғанлай.</w:t>
        <w:br/>
        <w:t>Сандалкокте тыным жоқ, арқырап кісінегенде,</w:t>
        <w:br/>
        <w:t>жануарға жаным ашығаны сондай, “қанатыммен бірге</w:t>
        <w:br/>
        <w:t>өлейін” дейтін нартәуекелге бекіндім.</w:t>
        <w:br/>
        <w:t>Бір басып, екі басып ауыз үйге өттім. Одан кораға</w:t>
        <w:br/>
        <w:t>шықтым. Көзім атыма түсті. Қақпаның дәл аузында сырт-</w:t>
        <w:br/>
        <w:t>та тұр. Мойнында қамыт! Құдай-ау, кім кигізді екен!?</w:t>
        <w:br/>
        <w:t>Сыртқа аттап шығуға бата алмай, есік көзіне екі</w:t>
        <w:br/>
        <w:t>аттам жетпей тоқтадым. Байқасам: атымның мой-</w:t>
        <w:br/>
        <w:t>нындағы қамытша кигізіп қойған ескі көн шалбар.</w:t>
        <w:br/>
        <w:t>Жануар қалш-қалш етеді. Екі көзі маңдайшада. 22</w:t>
        <w:br/>
        <w:t>Бір кезде дауыс естілді. Күлкі тәрізді, жылау тәрізді.</w:t>
        <w:br/>
        <w:t>Тіпті күлкі де смес, жылау да емес, екеуінің қосылғаны</w:t>
        <w:br/>
        <w:t>сияқты. Дауыс шыққанда бестім кісінейді екен. Дауыс</w:t>
        <w:br/>
        <w:t>тыйылғанда, бестім де кояды екен. Бү не ғаламат? -</w:t>
        <w:br/>
        <w:t>Шиық-шиық-шиық! Кеңк-кеңк-кеңк! Өзі ашы, өзі</w:t>
        <w:br/>
        <w:t>шыңылтыр. Сандалкөгім артқы аяқтарын талтайтып</w:t>
        <w:br/>
        <w:t>жіберіп, қан сиді.</w:t>
        <w:br/>
        <w:t>Шыдай алмадым. “Өлсем өлейін!” Аруақ шақырып,</w:t>
        <w:br/>
        <w:t>шоқпарды алға ұстай далаға бір-ақ атылдым. Үстіме</w:t>
        <w:br/>
        <w:t>жалп етіп әлдене қона түсті. Бүріп барады. Байқаймын</w:t>
        <w:br/>
        <w:t>онша ауыр емес. Оң колымды ту сыртыма карай созып</w:t>
        <w:br/>
        <w:t>жіберіп, арқамдағы нәрсенің сауырынан шап бердім.</w:t>
        <w:br/>
        <w:t>Саусақтарым әлдебір киімнің шалғайына ілікті.</w:t>
        <w:br/>
        <w:t>Сонсоң қарап түрам ба, қайырып әкеп, әлгіні алдыма</w:t>
        <w:br/>
        <w:t>топ еткіздім...</w:t>
        <w:br/>
        <w:t>-- 359--</w:t>
        <w:br/>
        <w:t>латын. Орлабасының тұсында әсіресс шалқып</w:t>
        <w:br/>
        <w:t>жайылып, шабыпдық, жайылымы мол кең қолтық,</w:t>
        <w:br/>
        <w:t>тастап кетіп отыратын. Сондықтан да үш жүзден</w:t>
        <w:br/>
        <w:t>құйылған қалың жұрттың ат-көлігі, сауындық, бис,</w:t>
        <w:br/>
        <w:t>сойыстық жылқы, қойы қанша жайласа да, мацайды</w:t>
        <w:br/>
        <w:t>тұяқ кесті ете алмайтын.</w:t>
        <w:br/>
        <w:t>Өзен бойы малға да, елге де лық толы. Тау өзені</w:t>
      </w:r>
    </w:p>
    <w:p>
      <w:r>
        <w:t>кейде темір астауланып, жар қабаққа долданып соғып</w:t>
        <w:br/>
        <w:t>жатса, кейде жадағай тұста айдынданып баяу ағысқа</w:t>
        <w:br/>
        <w:t>түседі. Жағасы шымайт, бұталы, шілікті келеді.</w:t>
        <w:br/>
        <w:t>Жағалай қонған ауыл сыртындағы төбе басыпда</w:t>
        <w:br/>
        <w:t>Жоламан мен Әділ отыр. Мынау төрт тараптан</w:t>
        <w:br/>
        <w:t>сауылдап құйылып жаткан сарбаздар мен ел адамын</w:t>
        <w:br/>
        <w:t>шолып қойып, ақырын сырласады.</w:t>
        <w:br/>
        <w:t>- Апырай, өлексегс қарға-құзғын үймелеуіші еді.</w:t>
        <w:br/>
        <w:t>Мына жұрттың аңғарынан сен не ұқтың, Жоламан?</w:t>
        <w:br/>
        <w:t>Атқа мінген, омір-құдірет жүргізген беделді де билікті</w:t>
        <w:br/>
        <w:t>ақсақал, қарасақалдан бастап хан, сүлтанның қандай</w:t>
        <w:br/>
        <w:t>ойы бар екен? “Есем!” деп есеп қуалап, “Ұпайым!”</w:t>
        <w:br/>
        <w:t>деп ұтырлап соғар ма екен? Ондай күнде бірлік, ерлік,</w:t>
        <w:br/>
        <w:t>еркіндік аңсаган азаптағы еліңнің қамау-коршауы одан</w:t>
        <w:br/>
        <w:t>сайын қиындамас па екен? - деп өз көңілін кинаған</w:t>
        <w:br/>
        <w:t>бір күдігін Әділ оңашада ортаға салып, сыр тартты.</w:t>
        <w:br/>
        <w:t>- Қой! Өйтпес! Қайта мсн куанып тұрмын-ау!</w:t>
        <w:br/>
        <w:t>Кәптен бері болмаған күшті леп, ерекше серпін</w:t>
        <w:br/>
        <w:t>көргендей сезіндім ғой. Өзің қарапты! Мынау қаптап</w:t>
        <w:br/>
        <w:t>жеткен көбің - елің емес пс! Осылай ауызбірлік</w:t>
        <w:br/>
        <w:t>танытып, бір араға топтасқанын ұмыта бастағандай</w:t>
        <w:br/>
        <w:t>кезде қайталан табысқан жоқ па! Соның өзі неге</w:t>
        <w:br/>
        <w:t>тұрады. Әділ, сен босқа күдіктенбе. Ел ыңғайы</w:t>
        <w:br/>
        <w:t>бірлікке шын бет алған екен, ойындағысын орындатып</w:t>
        <w:br/>
        <w:t>тынар! - деп мінезді жігіт досының сскемшіл жүрегін</w:t>
        <w:br/>
        <w:t>орнықтыра сөйледі.</w:t>
        <w:br/>
        <w:t>- Хан келіп пе? Ұлы хан - Болат қайда екен?</w:t>
        <w:br/>
        <w:t>- Бөкеннен біліп едім. Келген екен. Ордасын Қош-</w:t>
        <w:br/>
        <w:t>қарата мен Боралдай озенінің құйылар тұсындағы</w:t>
        <w:br/>
        <w:t>Арқарлы тауындағы тоғайлы сайға тіксе керск. Осы</w:t>
        <w:br/>
        <w:t>арадан елу-алпыс шақырымдай жерде көрінсді.</w:t>
        <w:br/>
        <w:t>Үлкендер айтып жүр ғой. “Үлкен Орда қонған жер</w:t>
        <w:br/>
        <w:t>деп. Ал, Әбілқайырдың конысы соның қасында, бсс</w:t>
        <w:br/>
        <w:t>шақырымдай аулақта.</w:t>
        <w:br/>
        <w:t>--2349--</w:t>
        <w:br/>
        <w:t>Бұқар жырау күлімдеп тоқтады. Көздегі, жүздегі</w:t>
        <w:br/>
        <w:t>әлі де арылмаған шабыт ұшқынымен жағалай жарқ-</w:t>
        <w:br/>
        <w:t>жүрк, жалт-жұлт қарап өтті.</w:t>
        <w:br/>
        <w:t>- Қалай? Біраз көсілдім білем, жігіттер! Өздеріңді</w:t>
        <w:br/>
        <w:t>аңсап, сағынып жүргендей болдым ба, кекселік</w:t>
        <w:br/>
        <w:t>танытып, аңқылдап ақыл айтып кетсем, шын жақсы</w:t>
        <w:br/>
        <w:t>көргенімнен шығар. Кейде кейбір алқалы топта</w:t>
        <w:br/>
        <w:t>отырып жаңғырық та шықпас мсңіреуге шым</w:t>
        <w:br/>
        <w:t>батқандай босқа арамтер болатыным да бар. Ондайда</w:t>
        <w:br/>
        <w:t>еститінім: “Тіліңе шоқ түссін!”, “Қотыр ешкідей</w:t>
        <w:br/>
        <w:t>сүйкеншек пәле!”, “Тілін безеген заржақ!”, “Құдай</w:t>
        <w:br/>
        <w:t>қақсатып қойған тіленіш” тәріздес “мадақтаулар” мен</w:t>
        <w:br/>
        <w:t>“мақтаулар” болған соң, өздеріңді өзімсініп жатқаным</w:t>
        <w:br/>
        <w:t>ғой. Ұқсаңдар. күніге он кақсарым да - осы тілегім!</w:t>
        <w:br/>
        <w:t>Әлгіндегім! Бірлікке шақырғаным!</w:t>
        <w:br/>
        <w:t>- Онедегеніңіз, Бұқар аға! Тұп-тура құран сөзіндей</w:t>
        <w:br/>
        <w:t>құп алдық! Татулық бар да, әрине қитулық жоғалады.</w:t>
      </w:r>
    </w:p>
    <w:p>
      <w:r>
        <w:t>- Құйып алдық кеудеге!</w:t>
        <w:br/>
        <w:t>- Алғыс-батаңызды әлден беріп жатырсыз, ақтай</w:t>
        <w:br/>
        <w:t>алсақ, қой!</w:t>
        <w:br/>
        <w:t>- Е, неге? Ақтармыз! Рақмет, Бәке!</w:t>
        <w:br/>
        <w:t>- Мықтап қайрадыңыз, қиып түсерміз-ау қапысыз!</w:t>
        <w:br/>
        <w:t>Бұқар кеңкілдеп күліп алды. Айналасына қы-</w:t>
        <w:br/>
        <w:t>зыққандай жылы шыраймен қарап-қарап өтті.</w:t>
        <w:br/>
        <w:t>- Е, бәсе! Осылай сарт-сұрт келер жас қызуы қайда</w:t>
        <w:br/>
        <w:t>десем, бар екен-ау! Сендер мені шырқатып, ша-</w:t>
        <w:br/>
        <w:t>рыктатып жібердіндер әбден. Олай болса,</w:t>
        <w:br/>
        <w:t>Ел бастау қиын емес,</w:t>
        <w:br/>
        <w:t>Конатын жерден көл табылады.</w:t>
        <w:br/>
        <w:t>Кол бастау қиын емес,</w:t>
        <w:br/>
        <w:t>Шабатын жерден ел табылады.</w:t>
        <w:br/>
        <w:t>Шаршы топта сөз бастаудан</w:t>
        <w:br/>
        <w:t>қиынды көргем жоқ,</w:t>
        <w:br/>
        <w:t>Бірақ жүлдемді әлі қолымнан бергем жоқ.</w:t>
        <w:br/>
        <w:t>Сендер мені неге қиынға салмайсындар? Сонау тар</w:t>
        <w:br/>
        <w:t>заман, сын кезеңнің, ауыр күн, қапалы тұстың</w:t>
        <w:br/>
        <w:t>қарызын неге сұрамайсындар? “Жылау күн, бұлау күн</w:t>
        <w:br/>
        <w:t>ұмытылып кеткені ме? Бес қана көктем кеп, бсс рет</w:t>
        <w:br/>
        <w:t>жаз шыққанға кешегі ақтабан шұбырынды жұрттың</w:t>
        <w:br/>
        <w:t>--363--</w:t>
        <w:br/>
        <w:t>- Оу, шетінен қылқан қырыққандай, өңшең мықты</w:t>
        <w:br/>
        <w:t>мында жиналып қалыпсыңдар ғой. Орта толсын! -</w:t>
        <w:br/>
        <w:t>деп дауыстай сөйлеп келген жырау, өзімсініп тұр.</w:t>
        <w:br/>
        <w:t>- Кемдігі сізбен толсын, ақын аға!</w:t>
        <w:br/>
        <w:t>- Бері өтіңіз!</w:t>
        <w:br/>
        <w:t>- Төрге шығыңыз? - дескен жігіттер коғадай</w:t>
        <w:br/>
        <w:t>жапырылып, жол ашып, Бұқарлы жоғары шығарды.</w:t>
        <w:br/>
        <w:t>Жырау төрге жайғасып отырып алған соң, іш-</w:t>
        <w:br/>
        <w:t>тегілерді жағалай сүзіп өтті. Көбін танитын тәрізді.</w:t>
        <w:br/>
        <w:t>Бас изеп, иек қағып, сәлемдесіп болып, Әділге ұзақ</w:t>
        <w:br/>
        <w:t>үңілді.</w:t>
        <w:br/>
        <w:t>- Сені танымадым, шырақ. Келбетіңе қарасам, қас</w:t>
        <w:br/>
        <w:t>жақсының не өзі, не көзі екенсің. Бар бол! - деп бір</w:t>
        <w:br/>
        <w:t>түйіп тастады.</w:t>
        <w:br/>
        <w:t>- Атым Әділ. Әзірше жау куған да, жол қуған да</w:t>
        <w:br/>
        <w:t>түгім жоқ. Үміт қуған ғана талапкермін, аға, - деп</w:t>
        <w:br/>
        <w:t>Әділ отырған жерінде қолын кеудесіне басып, басын</w:t>
        <w:br/>
        <w:t>сәл иді.</w:t>
        <w:br/>
        <w:t>- Рақмет, інім! Талабың дегеніңе жеткізсін. Тілегің</w:t>
        <w:br/>
        <w:t>талайынңды өсірсін! )</w:t>
      </w:r>
    </w:p>
    <w:p>
      <w:r>
        <w:t>Бүқар Жандырды енді ғана көріп қалды. Ілгері ұм-</w:t>
        <w:br/>
        <w:t>сынып, қолын ұсынды.</w:t>
        <w:br/>
        <w:t>- Пәлі, Жандыр батыр, армысың! Жетіпсің ғой,</w:t>
        <w:br/>
        <w:t>тас түлегім! Жүрегің баяғыдай ма? )</w:t>
        <w:br/>
        <w:t>Жандыр созған қолды қос алақанымен көсіп алды.</w:t>
        <w:br/>
        <w:t>- Бар болыңыз, Бұқар аға! Жүрек те, тілек те бірлік</w:t>
        <w:br/>
        <w:t>деп соғуынан жаңылмайды. ) )</w:t>
        <w:br/>
        <w:t>Табақ тартқан даяшылар келіп, отау ішіндегі</w:t>
        <w:br/>
        <w:t>қонақтар дастарқанға жақындады.</w:t>
        <w:br/>
        <w:t>Асжаулық жиналысымен Бұқар жырау домбыраны</w:t>
        <w:br/>
        <w:t>алдына өңгерді. Жиындағы жас батырларды желпінтіп</w:t>
        <w:br/>
        <w:t>жүрлек толғауды төгіп-төгіп алды да, артынша жі-</w:t>
        <w:br/>
        <w:t>гіттерді қайрай мактап жырға қосты. Тілек айтты.</w:t>
        <w:br/>
        <w:t>Арман жалғады. ин</w:t>
        <w:br/>
        <w:t>“Пау, деген-ай!”, “Көмекейі бүлкілдеген дейтін</w:t>
        <w:br/>
        <w:t>нағыз осы-ау!”, “Қалай асқақтатты!”, “Мына қал-</w:t>
        <w:br/>
        <w:t>пымызда осы отырған біздер бір-бір түменді жалғыз</w:t>
        <w:br/>
        <w:t>жайрататын қас батырға айналмадық па!”, “Бәрскелді,</w:t>
        <w:br/>
        <w:t>жырау!” десіп даурығысып алған жастарды Әділ қолы-</w:t>
        <w:br/>
        <w:t>ның жалғыз серпінімен тыйып, беЙілдене құлақ тосты.</w:t>
        <w:br/>
        <w:t>Әділдің осы қимылын шалып қалған жырау, сәл</w:t>
        <w:br/>
        <w:t>--361--</w:t>
        <w:br/>
        <w:t>- Жоламан, ұйықтаған жоқпысың?</w:t>
        <w:br/>
        <w:t>- Жоқ, Ұйқым келер емес.</w:t>
        <w:br/>
        <w:t>- Білем. Қас нен көздің арасында өзгеріп қайт-</w:t>
        <w:br/>
        <w:t>қаныңнан сезіп елім. Біреумен кездестің бе?</w:t>
        <w:br/>
        <w:t>- Жо-жоқ! Өзгеріп не бітіріппін?</w:t>
        <w:br/>
        <w:t>- Көзіңнен көрдім. Ұшқын атқанда осы үйді өртеп</w:t>
        <w:br/>
        <w:t>жіберетіндей лапылдап тұр. Соның жарығы менің де</w:t>
        <w:br/>
        <w:t>үйқымды қашырды.</w:t>
        <w:br/>
        <w:t>Әділ сылқ-сылқ күлді.</w:t>
        <w:br/>
        <w:t>- Неге күлесің?</w:t>
        <w:br/>
        <w:t>- Күлмегенде жылаймын ба. Ау, жиырмадан асқан</w:t>
        <w:br/>
        <w:t>досым өз қаракөзін тауып, отау көтеретін болса, мен</w:t>
        <w:br/>
        <w:t>қуанбағанда кім қуанады. Құдай біледі деп ай-</w:t>
        <w:br/>
        <w:t>тайыншы. Орынбайдың осы сөзінің мәтеліне дағды-</w:t>
        <w:br/>
        <w:t>ланып кетіппін. Құдай біледі, кейін бір ауыл қылып</w:t>
        <w:br/>
        <w:t>өзіңді жеке шығарам. Анау Тасболат інің скеуің Садыр-</w:t>
        <w:br/>
        <w:t>ды қайта тірілтесіңдер сонсоң.</w:t>
        <w:br/>
        <w:t>- Онда күлуіңе болады, Әділ. Мен айтсам... сыр</w:t>
        <w:br/>
        <w:t>ашсам, осы тап бүгін, әлгінде ғана өмір бойы аңсаған</w:t>
        <w:br/>
        <w:t>аяшыммен кездестім. Нанасың ба, Әділ, көрген</w:t>
        <w:br/>
        <w:t>жерде жүрегім өз-өзінен лүпіл қағып, біртүрлі алып-</w:t>
        <w:br/>
        <w:t>үшып бұлқынды да қалды. Жо-жоқ! Сен мені дұрыс</w:t>
      </w:r>
    </w:p>
    <w:p>
      <w:r>
        <w:t>түсін. Керек десең, мен оның жүзін де анық бажайлай</w:t>
        <w:br/>
        <w:t>алмадым. Ал енді үнсіз бейіл білдіріп, ілтифат</w:t>
        <w:br/>
        <w:t>танытқаны сөзсіз. Соған, сондай смсурін жасаған</w:t>
        <w:br/>
        <w:t>белгісіне сенгім келеді. Биязы үні әлі де құлағымда</w:t>
        <w:br/>
        <w:t>түр, - деп Жоламан сыр жасырмай барын ақтарып</w:t>
        <w:br/>
        <w:t>салды да, бір аунап серігіне қарай жақындай түсті.</w:t>
        <w:br/>
        <w:t>Әділдің көз алдына Сәнімай оралды. Қою қасы,</w:t>
        <w:br/>
        <w:t>қара шашпы ақ жүздің шырайын ашып, сондағысындай</w:t>
        <w:br/>
        <w:t>“Рақмст, құрбым!” деп қиыла қарап, уәж айтып</w:t>
        <w:br/>
        <w:t>тұрғандай слестеді. Аппақ ұзын мойынның жұмыр</w:t>
        <w:br/>
        <w:t>мәрмәрі үлбірек тамақтың астындағы дірілдеген</w:t>
        <w:br/>
        <w:t>болымсыз бұғақтың тасасынан жарқырап көрінгендей.</w:t>
        <w:br/>
        <w:t>“Қайда екен? Есіне ала ма екен мені? Ойлай ма</w:t>
        <w:br/>
        <w:t>екен кей-кейде? Өкпелегендей тез аттанып кеткенімді</w:t>
        <w:br/>
        <w:t>кешірер ме?”</w:t>
        <w:br/>
        <w:t>- Әділ, неге үндемейсің? Көрсеқызар көремісің</w:t>
        <w:br/>
        <w:t>мені. Тіпті өзі ойламаған жерден болды. Бар әңгімеміз</w:t>
        <w:br/>
        <w:t>екі-үш сөзбен-ақ қайырылды. Бірақ... соның өзі мен</w:t>
        <w:br/>
        <w:t>үшін ұзақ, жырдай, бітпес дастандай.</w:t>
        <w:br/>
        <w:t>-372--</w:t>
        <w:br/>
        <w:t>- Қуанам, Жоламан! Сүйінгенімнен қалай деп тілек</w:t>
        <w:br/>
        <w:t>қосарымды білмей жатырмын. Айтқаныңа түгел</w:t>
        <w:br/>
        <w:t>иландым. Менің де сондай ыстық, аяулы шақ, кешкен</w:t>
        <w:br/>
        <w:t>кезім бар. Жүрегім лүпілдеп, аузыма тыгылғанлай боп</w:t>
        <w:br/>
        <w:t>еріксіз дағдарып едім. “Әлі күнге дейін ойыма</w:t>
        <w:br/>
        <w:t>алсам, қызынып-суынам. Амалсыз және өзімді</w:t>
        <w:br/>
        <w:t>өзім тежеймін. Ілтифатын көрдім бе? Көрмедім бе,</w:t>
        <w:br/>
        <w:t>ажырата алмаймын. Сол үміт - үміт қана. Ал, саған</w:t>
        <w:br/>
        <w:t>қуанам. Табысарыңа, алданбасыңа сенем.</w:t>
        <w:br/>
        <w:t>Өйткені, Жоламан, сенің көңіліңде титтей де қараулық,</w:t>
        <w:br/>
        <w:t>жоқ. Ылайым, ұзағынан сүйіндірсін! - деп күрсініп</w:t>
        <w:br/>
        <w:t>қалды да, Әділ олан арғы әңгімеге зауқы жоғын</w:t>
        <w:br/>
        <w:t>білдіріп теріс айналып, үнсіз жатып қалды.</w:t>
        <w:br/>
        <w:t>Жоламан ұзақ дөңбекшіп, тыным-сабырдан</w:t>
        <w:br/>
        <w:t>айырылып, таң сазына дейін кірпіктерін</w:t>
        <w:br/>
        <w:t>айқастырмады.</w:t>
        <w:br/>
        <w:t>Екі досты қостан қайтқан Орынбай даблырлап</w:t>
        <w:br/>
        <w:t>келіп оятты.</w:t>
        <w:br/>
        <w:t>- Сарбаздардың ұйқышылына не айтарсың! Бар</w:t>
        <w:br/>
        <w:t>қызықтан құр қалып, жатыстарыңа болайын!</w:t>
        <w:br/>
        <w:t>Әділ мен Жоламан көздерін уқалап, бастарын</w:t>
        <w:br/>
        <w:t>көтерді.</w:t>
        <w:br/>
        <w:t>- Орынбай-ай, ауру қалса да әдет қалмайтыны рас</w:t>
        <w:br/>
        <w:t>екен. Осы ссн қашан ғана сабыр сақтар күнге</w:t>
        <w:br/>
        <w:t>жетесің? - деп Әліл досын зілсіз әзілдеп қалды.</w:t>
        <w:br/>
        <w:t>- Мәссаған! Ойбай-ау, сендер қара басып қатып</w:t>
        <w:br/>
        <w:t>қалмай, даладағы үлы дүбір - ханың мен сүлтаныңның</w:t>
        <w:br/>
        <w:t>Ордабасыға келу салтанатын корсін деген жақ-</w:t>
        <w:br/>
        <w:t>сылығыма да жазықтымын ба?</w:t>
      </w:r>
    </w:p>
    <w:p>
      <w:r>
        <w:t>- Не дейсің? Болат хап келе жатыр ма?</w:t>
        <w:br/>
        <w:t>- Әбілқайыр да бар ма? Таң атпай орындарынан</w:t>
        <w:br/>
        <w:t>су шыққан ба?</w:t>
        <w:br/>
        <w:t>- Пәлі! Қайдағы таң? Ұлы сәске болған жоқ па!</w:t>
        <w:br/>
        <w:t>Төбс-төбеде тұрған жұрттың даурығуын естімей,</w:t>
        <w:br/>
        <w:t>соншама сендерге не көрінген? - деп Орынбай аңыра</w:t>
        <w:br/>
        <w:t>қарап, жалма-жан тысқа атылды.</w:t>
        <w:br/>
        <w:t>Әділ мен Жоламан да сыртқа ұмтылды. )</w:t>
        <w:br/>
        <w:t>Далада қаптаған жан. Атгы-жаяу шұбырып, бүкіл</w:t>
        <w:br/>
        <w:t>кең, мол атырапты толтырып койыпты. Әсіресе, әр</w:t>
        <w:br/>
        <w:t>рудың, әр батырдың сарбаздары жеке-жеке топ құрып,</w:t>
        <w:br/>
        <w:t>оқшау бөлініп тізілс қалғанда, Ордабасы дәл мұндай</w:t>
        <w:br/>
        <w:t>---373--</w:t>
        <w:br/>
        <w:t>Өздерің тату достықтың ұялас күшіктей ауыз</w:t>
        <w:br/>
        <w:t>жаластырған әзіл-қалжыңын жалғастыра беріңдер.</w:t>
        <w:br/>
        <w:t>Қол ұсынып Әділмен қоштасқан жырау есікке</w:t>
        <w:br/>
        <w:t>беттегенде, Әділ Жоламанға иек қақты. Онысы</w:t>
        <w:br/>
        <w:t>“шығарып сал, апарып, кіргізіп кел” деген белгісі сді.</w:t>
        <w:br/>
        <w:t>Дала түн қойнында. Таудың жұлдызы жиі, бұлтсыз</w:t>
        <w:br/>
        <w:t>ашық, көгі дәл төбеге тиердей төмендеп кетіпті. Жел</w:t>
        <w:br/>
        <w:t>жоқ. Жерошақтардың оттары қатарын ажыратып, әр</w:t>
        <w:br/>
        <w:t>жерден бір шаншылып корінеді. Мана ымыртта ғана</w:t>
        <w:br/>
        <w:t>осы ошақтар түгел тұтаса, от-өзен боп иін тіресс қол</w:t>
        <w:br/>
        <w:t>жалғасып, анау қырдан сонау жағалауға дейін шендесіп</w:t>
        <w:br/>
        <w:t>жатыр еді, қазір әр тұстан бір алауымен қарауыл</w:t>
        <w:br/>
        <w:t>қалдырытт, қалғып-мүлгіп кеткендей.</w:t>
        <w:br/>
        <w:t>Бұқар ұзын денесі алға еңкейе адымдай басып</w:t>
        <w:br/>
        <w:t>барады. Караңғыға көзі үйренді ме, бұта-түбір, тас-</w:t>
        <w:br/>
        <w:t>топанға сүріпбейді. Жоламан болса, бірер рет шалы-</w:t>
        <w:br/>
        <w:t>нысып қалып, жыраудың соңынан із окшелеп келеді.</w:t>
        <w:br/>
        <w:t>Жел болмаса да, бетке серпіп тиген сызды салқын</w:t>
        <w:br/>
        <w:t>леп бар. Ол леп озеннен ұра ма, таудан жете ме,</w:t>
        <w:br/>
        <w:t>белгісіз. Жоламан алдындағы жыраудың тұлғасына зер</w:t>
        <w:br/>
        <w:t>салды. Киімі желең, жеңіл. Әлгінде омырауы ашық</w:t>
        <w:br/>
        <w:t>екенін көрген. Қымтанбапты. Өзі де бешпентінің</w:t>
        <w:br/>
        <w:t>өңірін қайырып тастады.</w:t>
        <w:br/>
        <w:t>Анда-санда маңк-маңқ үрген иттердің даусы</w:t>
        <w:br/>
        <w:t>естіледі. Жаңғырып барып тынғанда, алыстан түнгі</w:t>
        <w:br/>
        <w:t>даланың тағы басқа дыбыс-шуы, дабыр-тыпысы</w:t>
        <w:br/>
        <w:t>жетеді. Жылқы кісінейді. Осқырынады. Жылқышының</w:t>
        <w:br/>
        <w:t>қатты зекірген қатқыл үні қалықтап тұрып алады.</w:t>
        <w:br/>
        <w:t>Әріректен қой күзеткен қойшының үзарта созған</w:t>
        <w:br/>
        <w:t>айтағы қосылады. Көкшіл-бозғылт түннің бір шетінен</w:t>
        <w:br/>
        <w:t>ӘН шығып жатыр. Жіңішке әйсл дауысының күміс</w:t>
        <w:br/>
        <w:t>сыңғырымен әуелеп өседі де, тау-тасты сәлЛ-соЛ</w:t>
        <w:br/>
        <w:t>жаңғыртып, оятып қалып, дірілдеп үзіледі. Ондайда,</w:t>
        <w:br/>
        <w:t>тыныс кезінде, Баламның ой құлдай ентелеген тентек</w:t>
        <w:br/>
        <w:t>суы ерекшеленіп, сылдырай ағып өз тірлігінен хабар</w:t>
        <w:br/>
        <w:t>береді. Төмендегі, ылдилап ұзаған алқаптың шалғыны</w:t>
        <w:br/>
        <w:t>қарабарқынданып тұтасса, оң қапталдағы өзеннің</w:t>
      </w:r>
    </w:p>
    <w:p>
      <w:r>
        <w:t>айдыны қоламтаға көмген қоздай жылтырап</w:t>
        <w:br/>
        <w:t>шалынады. Қайтадан ән естілгенде кәдімгі жанды</w:t>
        <w:br/>
        <w:t>мақұлықаттай өзен беті жыбырын көбейтіп, әуестігін</w:t>
        <w:br/>
        <w:t>сездіргендей болады.</w:t>
        <w:br/>
        <w:t>-- б66--</w:t>
        <w:br/>
        <w:t>зарын ескермей қала бергеніміз бе? “Елім-айлап”</w:t>
        <w:br/>
        <w:t>аманатын қалдырған боздақтардың үнсіз куәсы -</w:t>
        <w:br/>
        <w:t>моласы мен обасы сай-сайда, тобе-жотада қалқайып</w:t>
        <w:br/>
        <w:t>түрған жоқ па әлі? “Сол тілсіз белгілердің ел жадында</w:t>
        <w:br/>
        <w:t>мәңгі сақталар, бақиға кетер сырын... шерін толға деп,</w:t>
        <w:br/>
        <w:t>қозға!” деп неге парыз артпайсыңдар ақының мен</w:t>
        <w:br/>
        <w:t>жырауыңа, жамағатым? “Шырылдап үзілген нәресте</w:t>
        <w:br/>
        <w:t>ғұмырын жас көмейлеп отырып, келер буындар өкіліне</w:t>
        <w:br/>
        <w:t>табыс етер дастан, хикаяң қайда?” деп жыршың мен</w:t>
        <w:br/>
        <w:t>күйшіңе талап етуің қайда. бауырларым? Неге “бағы</w:t>
        <w:br/>
        <w:t>күндердің ыңқыл күйігін сезгіш жүректің қыл</w:t>
        <w:br/>
        <w:t>пернесіне кең далаға тарат” демейсіңдер? Сондай әділ,</w:t>
        <w:br/>
        <w:t>тура һәм қатал тілек қойсаңдар, шамырқанған жанның</w:t>
        <w:br/>
        <w:t>толқуы мен толғануынан тылсым дүниенің қойын-</w:t>
        <w:br/>
        <w:t>қойнауына коз жібертер коңіл шежіресі туар ма еді?</w:t>
        <w:br/>
        <w:t>Сонда мынау ақындық қарызым, сәбилік борышым</w:t>
        <w:br/>
        <w:t>Қожаберген жырау тәріздес мені де халқымның қан</w:t>
        <w:br/>
        <w:t>жуған жолының бір сүрлеуін айғақтап беруге итер-</w:t>
        <w:br/>
        <w:t>мелемес пе еді? Шейіт кетіп, құрбан болған ерлердің</w:t>
        <w:br/>
        <w:t>рухы тіріліп, бүгінгі сарбаздарын қиын өткел,</w:t>
        <w:br/>
        <w:t>қысталаң шақтарда жебемсс пе елі! Сонда он</w:t>
        <w:br/>
        <w:t>жылдан кейін дс, қырық жылдан кейін де, жүз жылдан</w:t>
        <w:br/>
        <w:t>кейін де дертті жүректің аманаты тілек-талабымен,</w:t>
        <w:br/>
        <w:t>өсиет-сәлемімен, әруақ-антымен, арманды шерімен</w:t>
        <w:br/>
        <w:t>жетіп, тербетіп тебірентіп тұрмас па еді! Азаттық Әм</w:t>
        <w:br/>
        <w:t>берекелік, тыныштық әм еркіндік ұранымен жігер-</w:t>
        <w:br/>
        <w:t>ленлірмес пе еді. Соны неге сұрамайсыңдар? Қапыда,</w:t>
        <w:br/>
        <w:t>бейқам жұртта, аңғал кейіпте кан қапқан туғаныңның</w:t>
        <w:br/>
        <w:t>үздіксіз жетер уәзипасы осылай жым-жырт қала</w:t>
        <w:br/>
        <w:t>бергені ме? Өшкені ме? Жоғалғаны ма? Жетер ме?</w:t>
        <w:br/>
        <w:t>Жеткізер ме? Кім бар? Бар ма жоқшым? - деп күрсініп</w:t>
        <w:br/>
        <w:t>аяқтады.</w:t>
        <w:br/>
        <w:t>Жігіттер әлгіндегі жайдары қалыптарынан тез</w:t>
        <w:br/>
        <w:t>өзгеріп, қабақтары түйіле түсіп, аңырытт, ойланып</w:t>
        <w:br/>
        <w:t>қалған екеп. Ақынның шыншыл жүрекпен шайқап</w:t>
        <w:br/>
        <w:t>кеткен ой екпінімен бірге ұзап, ауырлап еңселерін жия</w:t>
        <w:br/>
        <w:t>алмай отыр. Шұғыл үн қатқан Әділ болды.</w:t>
        <w:br/>
        <w:t>) - Ашырай, Бұқар аға, сипап отырып та сырқырата</w:t>
        <w:br/>
        <w:t>білдіңіз-ау! “Емсін-емсін жел ызыңындай сонау</w:t>
        <w:br/>
        <w:t>күндерден соғатын зар сарынын кеудеңнің тынысымен</w:t>
        <w:br/>
        <w:t>өлше” дегеніңіз, өртеңге шыққан оскіндей мына</w:t>
        <w:br/>
        <w:t>-- 364--</w:t>
        <w:br/>
        <w:t>Бекқара ентіге де альт тоқтады. Бетін, мандайын</w:t>
        <w:br/>
        <w:t>сүртіп, Жидебайға ымдап, алақанын тосты да, мүйіз</w:t>
        <w:br/>
        <w:t>шақшадан мысқалдап төгілген насыбайды екі сау-</w:t>
        <w:br/>
        <w:t>сағымен шөкіп ашарып, қос танауға кезек тигізіп</w:t>
        <w:br/>
        <w:t>отырып, жүремелдете түшкіріп-түшкіріп қойды. Үнсіз</w:t>
      </w:r>
    </w:p>
    <w:p>
      <w:r>
        <w:t>үзілісті ешкімнің бұзуға да, үзуге де шамасы жоқ,</w:t>
        <w:br/>
        <w:t>қыбыр етпей тосып қалыпты.</w:t>
        <w:br/>
        <w:t>- Содан әлгіні алдыма топ еткіздім! Таңданып қарап</w:t>
        <w:br/>
        <w:t>тұрмын. Шашы дудар-дудар! Көйлек тілім-тілім! Жең-</w:t>
        <w:br/>
        <w:t>сіз шоқпыт-шоқпыт!..</w:t>
        <w:br/>
        <w:t>- Әйел дейді?! Жезтырнақ болмасын!</w:t>
        <w:br/>
        <w:t>- Қой әрі! Ертегіге сенетін бала ма едің!</w:t>
        <w:br/>
        <w:t>- Дегенмен қорқынышты екен...</w:t>
        <w:br/>
        <w:t>Бекқара қолын шошаң еткізді.</w:t>
        <w:br/>
        <w:t>- Дауласпаңдар. Бітіп қалдым. Тәу баста мен де</w:t>
        <w:br/>
        <w:t>жезтырнақ смес пе деп ойлап ем. Әйел орнынан тұрып,</w:t>
        <w:br/>
        <w:t>дедектей жонелді. Арқан бойы ұзап барды да, жерден</w:t>
        <w:br/>
        <w:t>бір ескі киіздің құрымын көтеріп алып, құшағына</w:t>
        <w:br/>
        <w:t>қысты. Әлдилеп, аймалап кояды. Даусы манағыдай</w:t>
        <w:br/>
        <w:t>емес, кәдімгі нәрестесіне еміренген ана лебізіндей.</w:t>
        <w:br/>
        <w:t>“Әлди, әлди, ақ бөпем” дегені тіпті ап-анық... Есімс</w:t>
        <w:br/>
        <w:t>Тілеуқүл байдың келіні жынданып кетіпті деген</w:t>
        <w:br/>
        <w:t>хабардың сап ете қалғаны. Күйеуі Нақыпбек дейтін</w:t>
        <w:br/>
        <w:t>қаныпезер еді.</w:t>
        <w:br/>
        <w:t>- Нақыпбек дедің бе? - Әділ жалтаң етті.</w:t>
        <w:br/>
        <w:t>- Иә! Ел-елден азғындап қуылған қарақшы! Өз</w:t>
        <w:br/>
        <w:t>ауылын өзі шапқызған қарабет емес пс. Білуші ме едің?</w:t>
        <w:br/>
        <w:t>- Білем! Білеміз. Сонсоң не болды? - деп Әділ</w:t>
        <w:br/>
        <w:t>қысқа қайырды.</w:t>
        <w:br/>
        <w:t>- Не болсын. Келіншектің аты Әйкіман екенін</w:t>
        <w:br/>
        <w:t>естігем. Атын атап дауыстадым. Жалт қарады. Көзі</w:t>
        <w:br/>
        <w:t>тым откір екен. Тұрып-тұрып, бір мезгілде қолындағы</w:t>
        <w:br/>
        <w:t>құрымды лақтырып жіберді де, саусақтарын</w:t>
        <w:br/>
        <w:t>тарбайтып: “Өл! Өл! Неге өлмейсің! Менің ұлым</w:t>
        <w:br/>
        <w:t>ұйықтап жатыр!” деп түра ұмтылғаны ғой. Жалт бердім.</w:t>
        <w:br/>
        <w:t>Бұрылған жоқ. Зарлап, жылап, күліп сықылықтап</w:t>
        <w:br/>
        <w:t>сүмдық даусымен даланы жаңғыртып коз ұшында кете</w:t>
        <w:br/>
        <w:t>барды.</w:t>
        <w:br/>
        <w:t>Сандалкөгімді шешіп алып, мен де өз жоніме</w:t>
        <w:br/>
        <w:t>кеттім.</w:t>
        <w:br/>
        <w:t>Біраздан соң жастардың үстіне Бұқар жырау кірді.</w:t>
        <w:br/>
        <w:t>-- %0--</w:t>
        <w:br/>
        <w:t>Болат хан әлгі дәліз-қуысты аралай алға сұғына</w:t>
        <w:br/>
        <w:t>түсіп, үш үйден құралған кең жайдың алдындағы</w:t>
        <w:br/>
        <w:t>оқшау тұрған он шақты ғана топтың қарсысына</w:t>
        <w:br/>
        <w:t>тоқтады. Олар - Ұлы жүздің биі Төле, Орта жүз биі</w:t>
        <w:br/>
        <w:t>- Қаздауысты Қазыбек, Кіші жүз биі Жалаңтөс</w:t>
        <w:br/>
        <w:t>батырдың інісінің немересі Әйтеке; сұлтандар: Барақ,</w:t>
        <w:br/>
        <w:t>Батыр, Сәмеке, Әбілмәмбеттер еді. Ханға құрмет</w:t>
        <w:br/>
        <w:t>көрсетіп, иіліп тәжім етісті де, беттерін сипасты.</w:t>
        <w:br/>
        <w:t>Сәлден соң Болат хан мен Әбілқайыр сұлтан</w:t>
      </w:r>
    </w:p>
    <w:p>
      <w:r>
        <w:t>бастаған бір тон шоғыр үлкен үйге бет алды.</w:t>
        <w:br/>
        <w:t>Батырлардан Бөгенбай, Қабанбай, Елшібек, Есет,</w:t>
        <w:br/>
        <w:t>Жәнібек, Аралбай, Қуат, Саңырық ілесті. Ақтамберді</w:t>
        <w:br/>
        <w:t>жырау әлденеге күле түсіп Бұқарды қолтықтап алып</w:t>
        <w:br/>
        <w:t>орта тұста табалдырықтан аттады.</w:t>
        <w:br/>
        <w:t>- Даяшыға хабарлаңдар! Ас-су дайын болсын.</w:t>
        <w:br/>
        <w:t>- Тараңдар! Тарандар!</w:t>
        <w:br/>
        <w:t>- Мәжіліс әзір болмайды. Ауқаттанып алсын!</w:t>
        <w:br/>
        <w:t>- Маңайды шандатпаңдар!</w:t>
        <w:br/>
        <w:t>- Аулақ! Аулақ! Тынышталынңдар! Даурықпаңдар</w:t>
        <w:br/>
        <w:t>босқа!</w:t>
        <w:br/>
        <w:t>Тәртіп сақтағыш этшабар жігіттер ілезде орталық,</w:t>
        <w:br/>
        <w:t>ауылды сл аяғынан тазартып тастады.</w:t>
        <w:br/>
        <w:t>Әшл орнынан тұрды.</w:t>
        <w:br/>
        <w:t>- Жүр, Жоламан! Біз де қарын қамын ойлайық.</w:t>
        <w:br/>
        <w:t>2</w:t>
        <w:br/>
        <w:t>Түс қайта билер кеңесі басталды.</w:t>
        <w:br/>
        <w:t>Богенбай батыр төргі үйдің кіреберісіндегі бір</w:t>
        <w:br/>
        <w:t>керегені алып тастаған оң жақ тұста отыр. Казір қабақ,</w:t>
        <w:br/>
        <w:t>астынан қақ төрдегі Болат ханды бағады. Бір кезде</w:t>
        <w:br/>
        <w:t>сонау орында аруағы асын Әз Тәуке отырушы сді. Ат</w:t>
        <w:br/>
        <w:t>жақты Пішіні үшкір сакалмен жалғасып, оқшима</w:t>
        <w:br/>
        <w:t>қалпағымен биіктен, қыбырсыз шолатын. Болат бірақ</w:t>
        <w:br/>
        <w:t>Тәуке емсе. Атаға ұқсамағанымен, атағы сондай,</w:t>
        <w:br/>
        <w:t>мысымен-ақ басыт! барады.</w:t>
        <w:br/>
        <w:t>Ханның үстінде биқасап оқалы тінапан. Іштегі</w:t>
        <w:br/>
        <w:t>сауытты шешіп тастапты. Мұның да стсіз жағы</w:t>
        <w:br/>
        <w:t>қушиып, скі ұрты солыңқырап тұр. Жолсоқты</w:t>
        <w:br/>
        <w:t>- %6--</w:t>
        <w:br/>
        <w:t>күлімдей отырып, көзін сығырайта жігітті бір қырынан</w:t>
        <w:br/>
        <w:t>барлап, саусақтарды жүйткіте текіректетіп, өзгеше</w:t>
        <w:br/>
        <w:t>термеге ауысты.</w:t>
        <w:br/>
        <w:t>“Көзінде жалын бар екен, Әділ. Тегін болмассың.</w:t>
        <w:br/>
        <w:t>Қой бастар ссркелігіңді сезем Өс, әлден-ақ, ыңғайым</w:t>
        <w:br/>
        <w:t>саған қарай құлап бара жатыр-ау. Кандай ғана туыс,</w:t>
        <w:br/>
        <w:t>жақыным едің, жарқыным? Қиядағыны қылт еткізбей</w:t>
        <w:br/>
        <w:t>тез шолатын қыран тектес сергегім өзің болармысың?</w:t>
        <w:br/>
        <w:t>Айналаңа топтаған мына өндірдей өрендерді бастай</w:t>
        <w:br/>
        <w:t>білсең, бағдарлай алсаң, талай асудан қиналмай</w:t>
        <w:br/>
        <w:t>өтерсің. Ылайым, діттеген жерімнен табылар сұңқарым</w:t>
        <w:br/>
        <w:t>болғай!” деген толқын ой кеудесінде тулап, жігітке</w:t>
        <w:br/>
        <w:t>шын ырза боп, ентелей құлады.</w:t>
        <w:br/>
        <w:t>- Бұқар аға, лелебені қоздырар жырыңызды</w:t>
        <w:br/>
        <w:t>ақтарыңызшы бір, тұп-тура аттандап ұранға басайық!</w:t>
      </w:r>
    </w:p>
    <w:p>
      <w:r>
        <w:t>- Үйде отырып дуылдағаныңды қайтейін. Онан да</w:t>
        <w:br/>
        <w:t>тыныш отырып тыңдасаңшы.</w:t>
        <w:br/>
        <w:t>- Үйде дуылдасам, түзде дауылдатпаймын ба,</w:t>
        <w:br/>
        <w:t>Жарлығап!</w:t>
        <w:br/>
        <w:t>- Онда сөзім жоқ. Қойдым, Жидебай!</w:t>
        <w:br/>
        <w:t>Бұкар шешіліп кетті. Көмекейі бүлкілдеп екпінді</w:t>
        <w:br/>
        <w:t>жырды лақ-лак сткізді. Ерлікке шақырды. “Елдің</w:t>
        <w:br/>
        <w:t>салты, ерліктің жоралғысы шегендеп берген қайсар</w:t>
        <w:br/>
        <w:t>тәкаппарлықты мінезіңе сіңір” дейтін өнегесін</w:t>
        <w:br/>
        <w:t>ұсынды. “Нәрестедей ақ көңіліңді ағайынның</w:t>
        <w:br/>
        <w:t>алғысына бөле. Ішіңде екі енің болмасын. Барыңмен</w:t>
        <w:br/>
        <w:t>ақтарылсаң, арыңды кір шалмас. Қорқаулық пен</w:t>
        <w:br/>
        <w:t>қараулық - жұқпалы мерез. Жанасып кетсең, арылмас</w:t>
        <w:br/>
        <w:t>пәле, айықпас сорға қаласың” дейтін ақылын құйды.</w:t>
        <w:br/>
        <w:t>Домбыра безектеп, термелеп жатыр. Ұшқыр ой дүние-</w:t>
        <w:br/>
        <w:t>ғұмыр каракетінен түйген тпікір-түйіндерін кеңес, сабақ</w:t>
        <w:br/>
        <w:t>қып ақтарып жатыр.</w:t>
        <w:br/>
        <w:t>Әділ Бұқар атын бұрын сыртынан естіп, “көрсем,</w:t>
        <w:br/>
        <w:t>білсем!” деп аңсайтын. Сол жақсы яға жастарды</w:t>
        <w:br/>
        <w:t>өзімсініп, жатырқамай келіп, жадырата еркелетіп алып,</w:t>
        <w:br/>
        <w:t>ағалық ақылын айтып отырғаны одан сайын көңілін</w:t>
        <w:br/>
        <w:t>өсірді. Ақсұр жүзді, үлкен қара көзді, батыр тұлғалы</w:t>
        <w:br/>
        <w:t>жыраудың осынау дос бейілі, ақ жарқын ниеті баурап</w:t>
        <w:br/>
        <w:t>алғаны соншалық, зейінді, зерек көңілмен ықыластана</w:t>
        <w:br/>
        <w:t>тыңдап, “Аға! Жақсы аға!” деп айтып қалуға оқталып-</w:t>
        <w:br/>
        <w:t>оқталып барып қалды.</w:t>
        <w:br/>
        <w:t>-- %2--</w:t>
        <w:br/>
        <w:t>ұлы жиынды алғаш көргендей, өзені шуынан, тоғайы</w:t>
        <w:br/>
        <w:t>сыбдырдан, тау-тасы жаңғырықтан жаңылып, тынши</w:t>
        <w:br/>
        <w:t>қалыпты.</w:t>
        <w:br/>
        <w:t>Ақ үйлердің алдында сап түзеген қариялар, билер,</w:t>
        <w:br/>
        <w:t>сұлтандар қатарланып, шоғырланып шалынады.</w:t>
        <w:br/>
        <w:t>Әділ Жоламанның жеңінен тартты.</w:t>
        <w:br/>
        <w:t>- Былай, анау төбеге шығайық.</w:t>
        <w:br/>
        <w:t>- Барсак қайтеді, Әділ! Ең болмаса ханды жақыннан</w:t>
        <w:br/>
        <w:t>көріп қалалық та. Мұндай реті келе береді деймісің, -</w:t>
        <w:br/>
        <w:t>деп Жоламан өтіне қарады.</w:t>
        <w:br/>
        <w:t>- Қой! Аяқ асты болып қайтеміз. Ханың да, азар</w:t>
        <w:br/>
        <w:t>болса, дәл біздей адам шығар. Оның несі таңсық. Онан</w:t>
        <w:br/>
        <w:t>да аулақтан бәрін болжап, сырттан оңаша шолғанға</w:t>
        <w:br/>
        <w:t>не жетсін, - деп Әділ өкпе тұстағы биіктеу төбеге</w:t>
        <w:br/>
        <w:t>беттеді.</w:t>
        <w:br/>
        <w:t>Қыраңнан айналадағының бәрі алақандағыдай</w:t>
        <w:br/>
        <w:t>көрінді. Шалғынды кең алқаптың теріскейіндегі Арыс</w:t>
        <w:br/>
        <w:t>өзені таспаланып жатыр. Сол тұстан бір шоғыр құйын</w:t>
        <w:br/>
        <w:t>көрінді де, өзенге жетіп тіреліп сәл іркілді.</w:t>
        <w:br/>
        <w:t>- Өзеннен өтіп жатыр! Аналары төлеңгіттері ғой, Жиы-</w:t>
      </w:r>
    </w:p>
    <w:p>
      <w:r>
        <w:t>ны елу шақты болар. Бұнысы -- Болат хан тобы. Әбіл-</w:t>
        <w:br/>
        <w:t>қайыр қайда екен? - деп бөгеле түсіп, күн салып қара-</w:t>
        <w:br/>
        <w:t>ған Әділ, біраз үнсіздіктен кейін сабырлы ырғағын сақ-</w:t>
        <w:br/>
        <w:t>тап сөзін кайта жалғастырды, - Әне! Сәл қиғаштау, оң-</w:t>
        <w:br/>
        <w:t>ға қарай, түмсықты сүз. Көрдің бе! Қазір олар да өзенге</w:t>
        <w:br/>
        <w:t>тіреледі. Апырай, тіпті шаңдарын да қосқысы кел-</w:t>
        <w:br/>
        <w:t>мейді-ау. Бір сүрлеуге сыймай, қабат із тастауларын қа-</w:t>
        <w:br/>
        <w:t>рашы. Әлден-ақ, мынау елге сес берген қылығы ма екен?</w:t>
        <w:br/>
        <w:t>Әділ шырт еткізіп түкіріп тастап, қойтасқа құйрық</w:t>
        <w:br/>
        <w:t>басты. Енді үні жоқ. Өткір жанардың сәл қысы-</w:t>
        <w:br/>
        <w:t>лыңқыра шаншылған қарасын екі топқа кезек шүйіл-</w:t>
        <w:br/>
        <w:t>діре қадап, қыбырсыз қалды.</w:t>
        <w:br/>
        <w:t>Жоламан хан нөкерінің сән-салтанатына қызығып</w:t>
        <w:br/>
        <w:t>түр. Кілең күрең касқа мінген. Шолақ жең сауыт киген,</w:t>
        <w:br/>
        <w:t>кеуде тұстағы қос шарайна баданасы жарқылдаған.</w:t>
        <w:br/>
        <w:t>дулығаларының шоқ қылы желе-шоқытқанда желп-</w:t>
        <w:br/>
        <w:t>желп желбіреп, ырғала толқыған сарбаздар нағыз кол</w:t>
        <w:br/>
        <w:t>жетпес қиял батырларындай көрішплі. Орта тұста байрақ</w:t>
        <w:br/>
        <w:t>асқақтайды. Қыл құйрығы бұлаңдап, сонау топтың</w:t>
        <w:br/>
        <w:t>“Арқар” ұранын жалғыз өзі суылымен ғана таратып</w:t>
        <w:br/>
        <w:t>жатқандай.</w:t>
        <w:br/>
        <w:t>ете ИД -с</w:t>
        <w:br/>
        <w:t>Ауылдан қырық қаралы атты құйықтырып қарсы</w:t>
        <w:br/>
        <w:t>шықты да, көк шалғынға ақ сілекей шаң шұбыртып</w:t>
        <w:br/>
        <w:t>тақап барып, қайтадан кері шапты.</w:t>
        <w:br/>
        <w:t>- Дәудс болса, сөз естіген шпығар. Өздеріне де сол</w:t>
        <w:br/>
        <w:t>керек. Кеңкелес күшіктей далақтап өргендері несі! -</w:t>
        <w:br/>
        <w:t>деп Әділдің қыбы қанып отыр. - Болатты көріп тұрсың</w:t>
        <w:br/>
        <w:t>ба, Жоламан? Анау ортадағы сауыт кигені сол болар.</w:t>
        <w:br/>
        <w:t>Апырымның жосығына болайын! - деп көңілі пәс</w:t>
        <w:br/>
        <w:t>тартып, енді Әбілқайыр тобын шолып жатыр.</w:t>
        <w:br/>
        <w:t>- Дегенмен дс, Әбілқайыр салмақты-ау! Нөкері де</w:t>
        <w:br/>
        <w:t>көп емес. Өҙ бағасын білетін сұңғыла ғой. Дүбір-</w:t>
        <w:br/>
        <w:t>даурыққа жол бермей жайбарақат келуі де тегін бе.</w:t>
        <w:br/>
        <w:t>Үстіңде батырларға лайық қана киім бар. Сардар осы</w:t>
        <w:br/>
        <w:t>болар!</w:t>
        <w:br/>
        <w:t>Болат хан тобы ауыл шетіне ілікті. Сол-ақ, екен,</w:t>
        <w:br/>
        <w:t>ат үстіндегі Бөгенбай, Қабанбай, Жәнібек, Есет, Ел-</w:t>
        <w:br/>
        <w:t>шібек батырлар айқайлап үн қосып, шуылдаған ха-</w:t>
        <w:br/>
        <w:t>лықты қақ жарып, көше ғып ортаны ашық қалдырды.</w:t>
        <w:br/>
        <w:t>Әлгі дәлізденіп ұзарған халықтың арасына хан тобы</w:t>
        <w:br/>
        <w:t>жетісімен жан-жақтан үран-озан дуылдай көтерілді.</w:t>
        <w:br/>
        <w:t>- Бұхар!</w:t>
        <w:br/>
        <w:t>- Құндыз!</w:t>
        <w:br/>
        <w:t>- Тұлпар!</w:t>
        <w:br/>
        <w:t>Бұлар - үш жүздің үш ұраны. Осылардан ерекше</w:t>
        <w:br/>
        <w:t>“Арқар! Арқарлаған” төре тұқымының ұраны бірер сәт</w:t>
        <w:br/>
        <w:t>Ордабасыда қалықтап тұрып алды да, ханның күрең-</w:t>
        <w:br/>
        <w:t>қасқасы тұстарынан өтіп бара жатқанда әр ру өзі ен-</w:t>
      </w:r>
    </w:p>
    <w:p>
      <w:r>
        <w:t>шілеген ұранын айқайлап жеткізіп, мына жиынға тік</w:t>
        <w:br/>
        <w:t>көтеріліп келген бүкіл қазақтың тұтастығынан белгі</w:t>
        <w:br/>
        <w:t>берді.</w:t>
        <w:br/>
        <w:t>- Абақ! Абақ! Абақ! - деп Үйсіндер дуылдады.</w:t>
        <w:br/>
        <w:t>- Ақжол! Ақжол! - Арғын қосылды. | )</w:t>
        <w:br/>
        <w:t>- Бақтияр! Домалақ ене! - Дулат дүркірсді.</w:t>
        <w:br/>
        <w:t>- Алатау! Алатау! - десіп Қоңырат жебеді.</w:t>
        <w:br/>
        <w:t>- Манатау! Манатау! - Жағалбайлы жосылтты.</w:t>
        <w:br/>
        <w:t>- Қаптағайласыл! - Найман араласты.</w:t>
        <w:br/>
        <w:t>- Ойшыбай! Ойшыбай! - Керей аруақтанды.</w:t>
        <w:br/>
        <w:t>Баймұрат! Баймүрат! - деп Жаплас кикулады.</w:t>
        <w:br/>
        <w:t>- Ойбас! Ойбас! - десіп Қыпшақ көтеріп әкетті.</w:t>
        <w:br/>
        <w:t>- Құл Қожахмет! - деп қожалар эр жерден дауыс</w:t>
        <w:br/>
        <w:t>берді.</w:t>
        <w:br/>
        <w:t>!</w:t>
        <w:br/>
        <w:t>--3275--</w:t>
        <w:br/>
        <w:t>анықтап бір корер ме еді? Ойына әлдене алып қалып</w:t>
        <w:br/>
        <w:t>жүрер. Жігіттің бәрі шетінен әумесер деп сезіктенсе...</w:t>
        <w:br/>
        <w:t>Не деп жетіп барам? Қолайсыз жағдайда кездескен</w:t>
        <w:br/>
        <w:t>куәлігімді есіне түсіру үшін бе? Апырай, сәл кешіксем</w:t>
        <w:br/>
        <w:t>ғой, анау өңкиген неме арсыздығын жасап үлгереді-</w:t>
        <w:br/>
        <w:t>ау, ә. Неткен жауыз еді! Мынау бірлік аңсаған ұлы</w:t>
        <w:br/>
        <w:t>мскенде де осындай қиянатшыл айуандық түнейді</w:t>
        <w:br/>
        <w:t>екен-ау! Әй, бірақ, жуандык, зорлық жер таңдай ма,</w:t>
        <w:br/>
        <w:t>жән ескерер ме? Ұрымталым дейді де құрықты сілтеп,</w:t>
        <w:br/>
        <w:t>бұғалығын тастап, бүлдіріп оте береді. Аты Мәметжан</w:t>
        <w:br/>
        <w:t>ба еді. Әй, бір онаша кездестірсе! Ендігәрі</w:t>
        <w:br/>
        <w:t>қойқаңдамайтындай мысын басып берер едім. Әкесінің</w:t>
        <w:br/>
        <w:t>буы, сүйеушісінің сесі ғой оны әулекілендіріп бара</w:t>
        <w:br/>
        <w:t>жатқан. Шіркіннің оз хал-қадарын есептсмей</w:t>
        <w:br/>
        <w:t>мықтымсынған көкірегіне болайын. Әкесі көз жұмып,</w:t>
        <w:br/>
        <w:t>байлығы шашылсыншы - кім көрінгенге бір жапақтап,</w:t>
        <w:br/>
        <w:t>құйрығын бұтына қысып шыға келер еді. Қап!</w:t>
        <w:br/>
        <w:t>Алқымын біраз езе түспеген екем!</w:t>
        <w:br/>
        <w:t>Гүлбәну Тілеуқұл би ауылынанмын деді-ау. Қай</w:t>
        <w:br/>
        <w:t>Тілеуқұл? Нақыпбектің ағасының аты кім еді осы?”</w:t>
        <w:br/>
        <w:t>Әділ далада, тыста жүр екен. Қонақтары тарап кетсе</w:t>
        <w:br/>
        <w:t>керек, шекпенін иығына жамылып қалшиып қалыпты.</w:t>
        <w:br/>
        <w:t>- Жоламан? Сенбісің?</w:t>
        <w:br/>
        <w:t>- Иә! Мен!</w:t>
        <w:br/>
        <w:t>- Неге кешіктің? Келмеген соң тынышсызданып...</w:t>
        <w:br/>
        <w:t>Бұл арада кімдер жоқ дейсің. Сақ болу керек. Жаудың</w:t>
        <w:br/>
        <w:t>жансызы, іштің бақталасы аясын ба. Қай жақтан</w:t>
        <w:br/>
        <w:t>іздерімді білмей тұр едім, -- деп Әділ неге жайсыз-</w:t>
      </w:r>
    </w:p>
    <w:p>
      <w:r>
        <w:t>данғанын жасырған жоқ.</w:t>
        <w:br/>
        <w:t>- Әділ-ау, сонда сен мейі ойыншық көремісің.</w:t>
        <w:br/>
        <w:t>Жағалай елдің ортасында болашақ қас батырды</w:t>
        <w:br/>
        <w:t>жәукемдей коятын жүрек жұтқан кім туды лейсің, -</w:t>
        <w:br/>
        <w:t>деп әзілдеген Жоламан Әділдің иығына қол салды.</w:t>
        <w:br/>
        <w:t>- Міне, қарусыз жүрсің. Тым болмаса сапыңды да</w:t>
        <w:br/>
        <w:t>алмапсың. Екінші бұлай бейқам болма.</w:t>
        <w:br/>
        <w:t>- Жарайды. Әділ, осы Нақыпбек қарақшының</w:t>
        <w:br/>
        <w:t>ағасының аты кім еді. Тілсуқұл би ме?</w:t>
        <w:br/>
        <w:t>- Иә. Тілеукүл би.</w:t>
        <w:br/>
        <w:t>- Өзім де солай ойлап ем. Жүр, тынығайық.</w:t>
        <w:br/>
        <w:t>Төр алдына қатар жантайып, шекпендерін үстеріне</w:t>
        <w:br/>
        <w:t>жамылған екі дос копке дейін ұйықтай алмады.</w:t>
        <w:br/>
        <w:t>--371--</w:t>
        <w:br/>
        <w:t>ынтымақ ыдырай ма? Қасиетімнен тоналып, қасіретіме</w:t>
        <w:br/>
        <w:t>шомсам, ынтымағымнан айырылып, ыңқылымды ғана</w:t>
        <w:br/>
        <w:t>сарнатам. Тыным-тыйым болар ма? Әлде дауыл-құйын</w:t>
        <w:br/>
        <w:t>келер ме? Біріне сілте, алдияр! Күн сынайды, сынаған</w:t>
        <w:br/>
        <w:t>күнге күдері бел шыдайды. Күйсіз күнде күңіреніп</w:t>
        <w:br/>
        <w:t>Ордабасыға жеттік. Күдері бел, күпішек санымды</w:t>
        <w:br/>
        <w:t>көрсет! Күрсінген шерімді азайтсын!</w:t>
        <w:br/>
        <w:t>Кешегі дәурен қайда? Шынымен көзден ұшып,</w:t>
        <w:br/>
        <w:t>көңілден ажырағаны ма? Неге аздық? Неменеге</w:t>
        <w:br/>
        <w:t>тоздық? Әз Тәукенің көзі едің, кезіңді қапыда өткізіп,</w:t>
        <w:br/>
        <w:t>бауырыңды безге айналдырып алдың ба? Тандыр</w:t>
        <w:br/>
        <w:t>көзден жас пен бірге қан тамса, ерір ме екен сол безің?</w:t>
        <w:br/>
        <w:t>Аруаққа қосып даусымды, күңіренсем далама, келер</w:t>
        <w:br/>
        <w:t>ме екен сол кезім?</w:t>
        <w:br/>
        <w:t>Уа, алдияр! Үш жүзің үйіріліп, алты арысың</w:t>
        <w:br/>
        <w:t>араласып іргеңе кеп бас қосты. Ірілігінді табармысың,</w:t>
        <w:br/>
        <w:t>іріткуіңді тежермісің? Аспандағы айға ұмтылсаң,</w:t>
        <w:br/>
        <w:t>арыстанның ұлы болғандығың. Көрсет соны. Ыды-</w:t>
        <w:br/>
        <w:t>рағап, ыңыраған жұртыңның солығын бас! Жан</w:t>
        <w:br/>
        <w:t>алқымға тірелген қысылтаяң халін кор. Түйін-түйірт-</w:t>
        <w:br/>
        <w:t>пектер көбейіп барады. Біз шиелегенді өзің шеш. Әділ</w:t>
        <w:br/>
        <w:t>шеш! Анау әрі арманды, әрі шерменді ағайынның туар</w:t>
        <w:br/>
        <w:t>таңы, шығар күні үшін деп береке ойлап кіріс. Теріс</w:t>
        <w:br/>
        <w:t>айналып бұрылып та кетпе, қырыс қарап жырылып</w:t>
        <w:br/>
        <w:t>та кетпе. Қиядағы қиынның, алыстағы ауырдың</w:t>
        <w:br/>
        <w:t>салмағы мен шырғасы алдыңа түгел жетті. Дуа</w:t>
        <w:br/>
        <w:t>табармысың, дауа табармысып? Төрт көзіміз түгенделіп</w:t>
        <w:br/>
        <w:t>бір өзіңе ғана тонкеріліп, келер ұрпақ, жетер нәсілге</w:t>
        <w:br/>
        <w:t>тұрғы болар берік байлауды өзіңнен, ханнан күтіп</w:t>
        <w:br/>
        <w:t>отырмыз. Зар тілегіміз - БІРЛІК! Тірліктің тұгкасы да</w:t>
        <w:br/>
        <w:t>сол бірлік скенін анау сарнаған ағайының “Елім-</w:t>
        <w:br/>
        <w:t>айымен” сахарасына таратып та жатыр. Соған құлай</w:t>
        <w:br/>
        <w:t>ұйысаң, бейіл берсең, “жақыным, барым, бауырым!”</w:t>
        <w:br/>
        <w:t>деп құлшынған ықыласыңды түгел бер! Ортаңа үлкен</w:t>
        <w:br/>
        <w:t>сыбаға түсіп тұр, төре тұқымы! Жұлмалап жыртып,</w:t>
        <w:br/>
        <w:t>таласытп( бөлшектеме! Жұмыла кірісіп, кеңесіп шешіл,</w:t>
        <w:br/>
        <w:t>шын иесіне құс қылып қондыр. Ырғасып керіспейік,</w:t>
      </w:r>
    </w:p>
    <w:p>
      <w:r>
        <w:t>жалғасып келісейік. Ол - сардарды тағайындау! Үш</w:t>
        <w:br/>
        <w:t>жүздің қолын басқарар колбасшыны айқындап, бір</w:t>
        <w:br/>
        <w:t>тіректі бетке үстау, іріленіп шоқтық көтеру. Келелі</w:t>
        <w:br/>
        <w:t>тобыңа кеңесімді салдым. Кірісіңдер де келісіңдер,</w:t>
        <w:br/>
        <w:t>--378--</w:t>
        <w:br/>
        <w:t>--ӘЙ, бұның не?</w:t>
        <w:br/>
        <w:t>Анау ентіге, шуылдата тапаулап дем алып, ысылдай</w:t>
        <w:br/>
        <w:t>зекірді. Түрі көрінбесе дс, сесі мығым.</w:t>
        <w:br/>
        <w:t>- Бірдеме көрмей тұрғанда, табанынды жалтырат!</w:t>
        <w:br/>
        <w:t>Қыстырылма! Жөніңді тап!</w:t>
        <w:br/>
        <w:t>- Өзің қандай жансың! Мынау ісің не?</w:t>
        <w:br/>
        <w:t>- Ісім сол! Мынау - айттырған қалыңдығым! Ісім</w:t>
        <w:br/>
        <w:t>- бетін ашқаным! Ау, саған енді “ит ырылдатар” беруім</w:t>
        <w:br/>
        <w:t>керек пе?</w:t>
        <w:br/>
        <w:t>Жанталасып жүрген қыз осы аз ғана мәурітті</w:t>
        <w:br/>
        <w:t>пайдаланып, аузын босатытт алды.</w:t>
        <w:br/>
        <w:t>- Ағатай, құтқар! Бұл жауызды танымаймын.</w:t>
        <w:br/>
        <w:t>Жазықсыз жәбірлемек! - деп шыр-шыр етті.</w:t>
        <w:br/>
        <w:t>Жоламан жақын келді.</w:t>
        <w:br/>
        <w:t>- Қоя бер! Босат!</w:t>
        <w:br/>
        <w:t>- Тек! Аңдап сойле! Менің кім екенімді білемісің?</w:t>
        <w:br/>
        <w:t>Әруақ, шақырсам, сүйегіңді жинаусыз қалдырармын,-</w:t>
        <w:br/>
        <w:t>деп қыңбаған жігіт әлі де өлермендене ұмтылып,</w:t>
        <w:br/>
        <w:t>құшағын қызға жая түсті.</w:t>
        <w:br/>
        <w:t>Жоламан енді тіл қатқан жоқ, адымдап келіп,</w:t>
        <w:br/>
        <w:t>жігіттін ту сыртынан қапсыра құшақтады да, сілкіп-</w:t>
        <w:br/>
        <w:t>сілкіп қалды. Ананың қанарға жүн тыққандай болбыр</w:t>
        <w:br/>
        <w:t>денесі болмаса, қауқары шамалы екен, опырылып</w:t>
        <w:br/>
        <w:t>ұшып түсті</w:t>
        <w:br/>
        <w:t>- Жібер! Өлдім!</w:t>
        <w:br/>
        <w:t>-- Өлмссен, өмірем қап! Жауыздықты жазықсызға</w:t>
        <w:br/>
        <w:t>жасап, әбден дәндеген екенсің. Ең болмаса, бір</w:t>
        <w:br/>
        <w:t>қарындасты азаптан құтқарып, алғысын алайын, - деп</w:t>
        <w:br/>
        <w:t>Жоламан тізерлей қысып, жұдырықты сарт-сұрт</w:t>
        <w:br/>
        <w:t>сілтеді.</w:t>
        <w:br/>
        <w:t>- Ағатай! Жәкетай! Жан сауға! Жастықтың шалығы</w:t>
        <w:br/>
        <w:t>екен менікі! Маңына жоламайын. Өлді-ім!</w:t>
        <w:br/>
        <w:t>Жоламан біраз нығарлап алған соң, бір тізерлеп</w:t>
        <w:br/>
        <w:t>көтерілді де, жітітті жағадан тартып тік көтеріп алды.</w:t>
        <w:br/>
        <w:t>- Кімсің? Жоніңді ғана білдірші?</w:t>
        <w:br/>
        <w:t>- Мәметжанмын, жәкетай! Әкем Үшқоңырдың</w:t>
        <w:br/>
        <w:t>ақсақалы.</w:t>
      </w:r>
    </w:p>
    <w:p>
      <w:r>
        <w:t>- Мына қыз қалыңдығын екені рас па?</w:t>
        <w:br/>
        <w:t>- Жоқ! Кешеден бері көзім түскен соң. Осы әлгінде</w:t>
        <w:br/>
        <w:t>оңаша шыққанын аңдып...</w:t>
        <w:br/>
        <w:t>- Есіңде болсын. Мен сені көрден де болса тауып</w:t>
        <w:br/>
        <w:t>--9369--</w:t>
        <w:br/>
        <w:t>біздерге салған қасиетті қолқаңыз екенін ұқтым-ау!</w:t>
        <w:br/>
        <w:t>Неге ұмытайық! Оны ұмытсақ, атқан таң, шыққан</w:t>
        <w:br/>
        <w:t>күн шуағын төгер ме, жылуын себер ме бізге? Тыныпи</w:t>
        <w:br/>
        <w:t>ұйқы, тұнық күлкіден баз кешпейміз бе? Дүниенің</w:t>
        <w:br/>
        <w:t>қай қызығына уанармыз онда? Жадымызды</w:t>
        <w:br/>
        <w:t>жадылатып алсақ, тірлікті тәрік етіп дуана боп</w:t>
        <w:br/>
        <w:t>кетсекші! - деп жанары от шашып жырауға тік қарады.</w:t>
        <w:br/>
        <w:t>- Жақсы айттың, Әділ. Ылайым осы ниетіңнен</w:t>
        <w:br/>
        <w:t>жазба! - деп жырау бас изеп, келісе құптады.</w:t>
        <w:br/>
        <w:t>Жігіттер ес жинап қалыпты. Енді іркілер смес.</w:t>
        <w:br/>
        <w:t>- Бұқар аға-ау, сөз сізден шықты, тілек бізден</w:t>
        <w:br/>
        <w:t>болсын. Әлгі дастанды өзіңіз туғызыңыз! - деді</w:t>
        <w:br/>
        <w:t>Жапдыр.</w:t>
        <w:br/>
        <w:t>- Иә! Ескіден қалған аңыз көп. Ксшегі мен бүгінгі</w:t>
        <w:br/>
        <w:t>жүдеу күйден ертеңіс, келер үрпакқка із қалдырыңыз,-</w:t>
        <w:br/>
        <w:t>деп Наурызбай да қоштап сді, қалғандары дүрілделі.</w:t>
        <w:br/>
        <w:t>- Талпынтып, тулатып түсіретін жігер тастаңыз!</w:t>
        <w:br/>
        <w:t>- Анау бір ғана “Елім-ай” әні қандай қайрат берді</w:t>
        <w:br/>
        <w:t>халқына. Тыңдаған жанын бір жылатып, бір жұбатып</w:t>
        <w:br/>
        <w:t>сеніміне жетелемей ме!</w:t>
        <w:br/>
        <w:t>- “Зарзаман” күйі де осал емес! )</w:t>
        <w:br/>
        <w:t>- Сіз жырлаңыз, Бәкс! Ар жағыңызда... ксуіліңізде</w:t>
        <w:br/>
        <w:t>булығып, қайнап, асып төгілгелі тұр екен. Жаңағы</w:t>
        <w:br/>
        <w:t>шешілген түріңіз, азаттық аңсаған лебіңіз... бүкіл жүйе-</w:t>
        <w:br/>
        <w:t>жүйкеңізді шырмаған күйікті халіңіз соны сездірді-</w:t>
        <w:br/>
        <w:t>ау. Ақ шатиты ана жоқталса, перзент үні шартараптан</w:t>
        <w:br/>
        <w:t>аңырап қосылып, кек ширатып, дауыл шақырып түрар</w:t>
        <w:br/>
        <w:t>болса керек. Ақ сақалды ата ардақталса, туған жердің</w:t>
        <w:br/>
        <w:t>топырақ, қасиеті тіріліп, әр кесегі кірсуке боп</w:t>
        <w:br/>
        <w:t>қораланса керек. Соны айта алар да, жырлап, жа-</w:t>
        <w:br/>
        <w:t>лындатып дәл жеткізе алар да өзіңізсіз, Бұқар аға!</w:t>
        <w:br/>
        <w:t>Міне, тілегіміз де, қолқамыз да осы! Барымыздың,</w:t>
        <w:br/>
        <w:t>баршамыздың өтінішіміз деп қабыл етіңіз де, мыпау</w:t>
        <w:br/>
        <w:t>дүбірлі күннің қарсанындағы қадір түнінде бай-</w:t>
        <w:br/>
        <w:t>дауыңызды білдіріңіз! - деп Әділ тағы ла ұтықты</w:t>
        <w:br/>
        <w:t>дәлелін білдіріп қалды. 22</w:t>
        <w:br/>
        <w:t>- Уай, жігіттер! Сендердің тілегің оз кесігіммен</w:t>
        <w:br/>
        <w:t>бірдей шықты-ау! Онда уәдеміз осы жерде байлансын.</w:t>
        <w:br/>
        <w:t>Мен келістім! - деп Бұқар алдағы болашақ тудырар</w:t>
        <w:br/>
        <w:t>дастанына оймен сүңгіп кеткендей аз-кем үнсіз қалды</w:t>
        <w:br/>
        <w:t>да, лереу тұра бастады. - Ал, мен түскен үйіме барайын.</w:t>
        <w:br/>
        <w:t>т--&lt;365--</w:t>
      </w:r>
    </w:p>
    <w:p>
      <w:r>
        <w:t>алам. Ұқтың ба? Бұдан былай бұл қыздың қасынан</w:t>
        <w:br/>
        <w:t>арқан бойы жақын өтетін болсаң, менен жақсылық</w:t>
        <w:br/>
        <w:t>күтпе. Мынау сорайған мұрнынды тесіп, бұйда өткізем</w:t>
        <w:br/>
        <w:t>де, бүкіл елдің алдында масқаранды шығарам! - деп</w:t>
        <w:br/>
        <w:t>Жоламан Мәметжанның май құйрығынан бір тепті</w:t>
        <w:br/>
        <w:t>дс, жөніне жіберді. Анау тірі қалған жан олжа дегендей</w:t>
        <w:br/>
        <w:t>зымырап безе қашты.</w:t>
        <w:br/>
        <w:t>Қалш-калш дірілдеп, солқ-солқ жылап түрған қыз</w:t>
        <w:br/>
        <w:t>баяу тіл қатты.</w:t>
        <w:br/>
        <w:t>- Рақмет! Сіз болмағанда...</w:t>
        <w:br/>
        <w:t>- Жарайды. Жылама босқа. Үйлерің қайда, апарып</w:t>
        <w:br/>
        <w:t>тастайын, - деп Жоламан теріс айналды.</w:t>
        <w:br/>
        <w:t>- Әне, анау арада. Өзіңіз кім боласыз? Айтып</w:t>
        <w:br/>
        <w:t>жүрейін, біліп жүрейін, ағатай.</w:t>
        <w:br/>
        <w:t>- Жоламанмын. Жүр. Қайдан келіп еліңдер?</w:t>
        <w:br/>
        <w:t>- Тілеуқұл бИ ауылынан. Осында ағам да бар.</w:t>
        <w:br/>
        <w:t>Біздерді ас-су дайындатуға әкелген.</w:t>
        <w:br/>
        <w:t>Ексуі одан әрі сөйлескен жоқ. Кібіртіктей аттап,</w:t>
        <w:br/>
        <w:t>үнсіз келе жатыр.</w:t>
        <w:br/>
        <w:t>Маңайдың бәрі түн қойнында. Оттар сөнген.</w:t>
        <w:br/>
        <w:t>-- Келдім, ағатай. Көп-көп рақмет. Енді бара беріңіз.</w:t>
        <w:br/>
        <w:t>Жоламан қыз бетіне қалта қарап қалды. Бозғылт</w:t>
        <w:br/>
        <w:t>түнде жүзі шала-шарпы көрінгенімен, сұлулығын,</w:t>
        <w:br/>
        <w:t>жарасымдылығын бүркей алмады. “Апырай, күні бойы</w:t>
        <w:br/>
        <w:t>аңсағаным осы болғаны ма? Мынау биязы үнді</w:t>
        <w:br/>
        <w:t>қарындас болғаны ма? Осылай айран-асыр халде</w:t>
        <w:br/>
        <w:t>кездестірген тәңір жазуы ма?” деген ұшқыр ойды</w:t>
        <w:br/>
        <w:t>тежеп, әнтек күрсініп қалды.</w:t>
        <w:br/>
        <w:t>- Иә, қайтайын онда. Атың кім, қарындас? Мен</w:t>
        <w:br/>
        <w:t>де ескере жүрейін.</w:t>
        <w:br/>
        <w:t>- Гүлбәну.</w:t>
        <w:br/>
        <w:t>-Әдемі екен. Сау бол, Гүлбәну. Ұйқың тыныш болсын!</w:t>
        <w:br/>
        <w:t>- Өзіңіз де алаңсыз болыңыз, Жоламан аға!</w:t>
        <w:br/>
        <w:t>Саусақтары салалы екен, үшкір біткен ұшымен</w:t>
        <w:br/>
        <w:t>дірілдеп келіп Жоламанның алақанына жылы лебімен</w:t>
        <w:br/>
        <w:t>жанасып тиді де, сәл сығымдалып қалып, босап кеті.</w:t>
        <w:br/>
        <w:t>Жоламан қайтып кследі. “Алаңсыз болыңыз!”</w:t>
        <w:br/>
        <w:t>Қайдан алаңсыз болсын. Кеудені алай-түлей арпа-</w:t>
        <w:br/>
        <w:t>лысты толқын билеген. Ыстық жалын бар. Шұғыл</w:t>
        <w:br/>
        <w:t>шарпығанына қарағанда, тегін болмауы да мүмкін.</w:t>
        <w:br/>
        <w:t>Гүлбәну! Өзі де гүлдей коркем шығар. Күндіз</w:t>
        <w:br/>
        <w:t>-- 370--</w:t>
        <w:br/>
        <w:t>ағайын! - деп Төле би ақпа жүйрік шалысынан</w:t>
        <w:br/>
        <w:t>жаңылып, үзын сөздің аяғын күрсініп барыт бітірді.</w:t>
        <w:br/>
        <w:t>Бітірлі де. қойнынан маңлық орамалын шығарып</w:t>
        <w:br/>
        <w:t>тер жапқан бетін, маңдайын сүртті. Содан соң</w:t>
        <w:br/>
        <w:t>қабақ астынан елеусіз ғана Қазыбекке “Қосарыма</w:t>
        <w:br/>
        <w:t>ілесер ме екен?” дейтін сыңаймен аз-кем көз сүріндіріп</w:t>
        <w:br/>
        <w:t>отті. Анау болса қамшысын екі бүктеп алып, бетін еш</w:t>
        <w:br/>
        <w:t>жаққа бұрмастан қарсы алдына қадап, үнсіз мүлгіп</w:t>
        <w:br/>
        <w:t>қалған екен. “Әй, терең-ау! Терен! Құптағаны да,</w:t>
        <w:br/>
        <w:t>даттағаны да белгісіз. Бәрі ішінде. Орғын кетпес.</w:t>
        <w:br/>
        <w:t>Бармас оған!” дсп үміт сауды.</w:t>
        <w:br/>
        <w:t>Болат хан үндеген жоқ. Би сөзін аяқтағанда, сәл</w:t>
      </w:r>
    </w:p>
    <w:p>
      <w:r>
        <w:t>қозғала беріп ұнатпай бір көз тастады да, қайталан</w:t>
        <w:br/>
        <w:t>бұрынғы қыбырсыз қалпына көшті. Тек кірпік</w:t>
        <w:br/>
        <w:t>арасынан сығалаған жанары Әбілқайырдың қарсы</w:t>
        <w:br/>
        <w:t>оқтанған өткір қарасына кезіккенде тайқып кетті де,</w:t>
        <w:br/>
        <w:t>шалқайған баспен бірге тпаңыраққа қадалды.</w:t>
        <w:br/>
        <w:t>Бөгенбай біразға дейін жақ жазбай іркіліп қалған</w:t>
        <w:br/>
        <w:t>жұрттың сан алуан саққа құбылып, іштей андысып,</w:t>
        <w:br/>
        <w:t>сырттай арбасытт, білем-білем қойманы кеудеге тығып</w:t>
        <w:br/>
        <w:t>жатқандарын анық сезді. Бұл беттерінде оза шығып,</w:t>
        <w:br/>
        <w:t>Тобе көрсетстін хан мен сұлтандар болмасын ұҡты да,</w:t>
        <w:br/>
        <w:t>кәнігі билердің бұқпантайлап отырғанын жақтырмады.</w:t>
        <w:br/>
        <w:t>Осындай нағыз ұрымтал керек жерде үйлығып,</w:t>
        <w:br/>
        <w:t>тығылуға әбден бейімделген дала кокжалдарының</w:t>
        <w:br/>
        <w:t>көржасық қылығын, ілгері ұмсынып, жиырылып</w:t>
        <w:br/>
        <w:t>қалғандарын жақсылыққа жорымады. “Не де болса</w:t>
        <w:br/>
        <w:t>бір серпілейін” дегендей қамшысын мықынына</w:t>
        <w:br/>
        <w:t>таянып, бір тізерлей көтерілуге ыңғайланғаны да сол</w:t>
        <w:br/>
        <w:t>еді, әлдекім даусын кенеді. Қамшы көтерген Батыр</w:t>
        <w:br/>
        <w:t>сұлтан скен. )</w:t>
        <w:br/>
        <w:t>- Е, ағайын! Айтылар сөз айтылды. Енді неге</w:t>
        <w:br/>
        <w:t>күмілжиміз? Төле би, қадірменді қария, біраз інын-</w:t>
        <w:br/>
        <w:t>дықты дұрыс айтып өтті. Рас, күйзелдік те қирадық.</w:t>
        <w:br/>
        <w:t>Аздық та тоздық. Ау, соның, сол ақтабан ішұбы-</w:t>
        <w:br/>
        <w:t>рындының кімнің кесірінен туғанын неге сұра-</w:t>
        <w:br/>
        <w:t>майсыңдар? Кінәлыны неге атап-атап тастамай-</w:t>
        <w:br/>
        <w:t>сыңдар? Рас, бұл жерде бір-бірімізді кінәлап жатуы-</w:t>
        <w:br/>
        <w:t>мыз, әрине, ыңғайсыз-ақ. Бірақ, жауырды жаба тоқуға</w:t>
        <w:br/>
        <w:t>болмайды ғой. Кейбіреудің қатесін көзіне шұқып-</w:t>
        <w:br/>
        <w:t>шоқып көрсетпесең, “менікі оң болса да он, теріс болса</w:t>
        <w:br/>
        <w:t>-- 2 Өа-</w:t>
        <w:br/>
        <w:t>Шіркін, сондай сәтте арман қалар ма еді? Әй, қалмас!</w:t>
        <w:br/>
        <w:t>Шұрқ-шұрқ жарадан кан сауғалап, слдің берекесін</w:t>
        <w:br/>
        <w:t>әкеліп атымнан домалап түсіп жатқанда, ырзалық</w:t>
        <w:br/>
        <w:t>танытқан жүздердің мейірлі шырайын бір шолып қана,</w:t>
        <w:br/>
        <w:t>өліп кетсем!.. Түу, жұлдыз неткен коп еді! Түн қандай</w:t>
        <w:br/>
        <w:t>тылсым еді!” деген қиялға шомды.</w:t>
        <w:br/>
        <w:t>Жылқышы даусы алыстап кетіпті, талып жетеді.</w:t>
        <w:br/>
        <w:t>Әлсіз лықсыған баяу демдей. Иттер манағыдай</w:t>
        <w:br/>
        <w:t>үрмейді, қан-жынға тойып алып, олар да ұйқыға</w:t>
        <w:br/>
        <w:t>кірісті ме екен?.. Өзен сылдыры да еміс-еміс жоғалып</w:t>
        <w:br/>
        <w:t>кетіп, қайта күшейеді. Ән тыйылған. Еміншек саз</w:t>
        <w:br/>
        <w:t>тіленген орнына жетіп, мауқын баса табысты ма,</w:t>
        <w:br/>
        <w:t>сыбдырсыз қойнау-қолат жақтан сыбыс келмейді.</w:t>
        <w:br/>
        <w:t>Әділ түскен үй көп ауылдың ең шетінде, ас үйлердің</w:t>
        <w:br/>
        <w:t>сыртында, өкпе тұста. Әділ Ордабасыға келгелі өзгеше</w:t>
        <w:br/>
        <w:t>мінез тауып алды. Бүрын да кісікиіктеніп тұрушы еді,</w:t>
        <w:br/>
        <w:t>енді одан сайын бөлектеніп барады. Үлкендердің,</w:t>
        <w:br/>
        <w:t>әсіресе би, ақсақалдардың көзінси тасаланып,</w:t>
        <w:br/>
        <w:t>Жоламанды да еріксіз тұсаулап қойды. Құрбысын</w:t>
        <w:br/>
        <w:t>қимайды да, Жоламан Бөгенбай батырдың айнала-</w:t>
        <w:br/>
        <w:t>сындағы көп кенес-жиыннан құралақан калып барады.</w:t>
        <w:br/>
        <w:t>“Нсге оқшауланады? Біреулерден жасырынатын</w:t>
        <w:br/>
        <w:t>тәрізді. Онысы песі? Тілегі - ел үстінде. Көңілі таза.</w:t>
        <w:br/>
        <w:t>Сонда неден секемшіл? Кімнен сезіктенеді?” деп</w:t>
      </w:r>
    </w:p>
    <w:p>
      <w:r>
        <w:t>Жоламан қазірде дс Әділ турасында ойға батып,</w:t>
        <w:br/>
        <w:t>қызметші, күтуші ауылдың тұсынан өтіп бара жатыр</w:t>
        <w:br/>
        <w:t>еді, булыға жылаған дауысты құлағы шалып қалды.</w:t>
        <w:br/>
        <w:t>Қалт тоқтады. Жан-жағына бұрылды.</w:t>
        <w:br/>
        <w:t>Әлдекім ырс-ырс ентігеді. Әлдекім ыңырана</w:t>
        <w:br/>
        <w:t>арпалысады. Шалғынға тиген аяқ тықыры елеусіз ғана.</w:t>
        <w:br/>
        <w:t>Жоламан қараңдаған түсқа тұра жүгірді.</w:t>
        <w:br/>
        <w:t>- Бұ гім?</w:t>
        <w:br/>
        <w:t>Әлдекім ызалана күңк етті.</w:t>
        <w:br/>
        <w:t>- Аулақ жүр! Жолама!</w:t>
        <w:br/>
        <w:t>“Жолама!” дегенге тоқтай қалатын Жоламан ба,</w:t>
        <w:br/>
        <w:t>еңді жылдам басып, тез жақындады.</w:t>
        <w:br/>
        <w:t>Алысып жүрген қыз бен жігіт екен. Қыздың аузын</w:t>
        <w:br/>
        <w:t>түмшалап байлап тастапты. Айқайлауға даусы</w:t>
        <w:br/>
        <w:t>шықпайды, сонда да жанталаса қимылдап, еңгезердей</w:t>
        <w:br/>
        <w:t>жуан жігіттің құшағынан сусып босанып, қатты</w:t>
        <w:br/>
        <w:t>қарсыласып жатыр.</w:t>
        <w:br/>
        <w:t>--- 3068 ---</w:t>
        <w:br/>
        <w:t>Ән кезек алмасады. Түу-түу қиырдан созі анық</w:t>
        <w:br/>
        <w:t>естілмей, майда қоңыр ырғақ, сазымен желпігенде,</w:t>
        <w:br/>
        <w:t>көңілге біртүрлі кошуақ, сезім ұялатады екен. Жоламан</w:t>
        <w:br/>
        <w:t>өз кеудесінде тынымсыз ойнақ салған өзгеше</w:t>
        <w:br/>
        <w:t>құштарлықпен осынау түн койнына сіңіп, жұтылып,</w:t>
        <w:br/>
        <w:t>жымдасып кеткісі келетінін сезінді. Сонысынан,</w:t>
        <w:br/>
        <w:t>алдында үнсіз келс жатқан Бұқар жырауды көргенде,</w:t>
        <w:br/>
        <w:t>және ұялды. Жусан мен бетегс, жалбыз бен</w:t>
        <w:br/>
        <w:t>тобылғының иісі аңқып, жиі алған деммен біргс тұла</w:t>
        <w:br/>
        <w:t>бойына тарап жатыр.</w:t>
        <w:br/>
        <w:t>Төбелер серейіп карауытады. Шыңына жұлдыз</w:t>
        <w:br/>
        <w:t>қонақтағанда тіпті биіктеп ала ма, күмбезге шан-</w:t>
        <w:br/>
        <w:t>шылған тіреудей зорайып, қыбырсыз қалғыған.</w:t>
        <w:br/>
        <w:t>Ортадағы сәнді ауыл жақындады. Жарық көбейді.</w:t>
        <w:br/>
        <w:t>Жырау тоқтады. Жоламанға қол созды.</w:t>
        <w:br/>
        <w:t>- Оу, батыр! Мінсе, келіп қалдық! Қалай, бауырым?</w:t>
        <w:br/>
        <w:t>Түн хикаясы қызық па екен! Тыңдай білсең, ұға</w:t>
        <w:br/>
        <w:t>білсең - айтары көп-ау, ә!</w:t>
        <w:br/>
        <w:t>Жоламан жырауға қызыға да, таңдана да қарап</w:t>
        <w:br/>
        <w:t>тұрып, бас изеді. Ішінен: “Неткен сезімтал жан еді!</w:t>
        <w:br/>
        <w:t>Менің сырымды дөп басты-ау! Өзі дс сол халді</w:t>
        <w:br/>
        <w:t>кешірген ғой!” деп жобалап түр.</w:t>
        <w:br/>
        <w:t>- Ракмет, аға! Шынында да сыршыл түн екен!</w:t>
        <w:br/>
        <w:t>Екеуі қол ұстасып қоштасып, екі айырылды.</w:t>
        <w:br/>
        <w:t>Жұлдыздар тіпті үлкейіп, төмендей түсіп, тамып</w:t>
      </w:r>
    </w:p>
    <w:p>
      <w:r>
        <w:t>кетуге бейімделгендей, тозаңыткан Қүс жолының қос</w:t>
        <w:br/>
        <w:t>қапталындағы баданадай бәйшешектсрдей болып,</w:t>
        <w:br/>
        <w:t>аспанды өз ырқына тегіс бағындырып алыпты. Дүние</w:t>
        <w:br/>
        <w:t>көзі болып түгел қадалып тұр.</w:t>
        <w:br/>
        <w:t>Жоламан енді осы болмыспен үнсіз тіл табысқандай</w:t>
        <w:br/>
        <w:t>арқаланды да, “Құдай-ау! Мынау заңғарды бұрын</w:t>
        <w:br/>
        <w:t>қалай көрмегем? Қалай сезбегем? Жымың-жымың</w:t>
        <w:br/>
        <w:t>күле ме? Күледі ғой! Бұл көкшіл күмбезден ұлы не</w:t>
        <w:br/>
        <w:t>бар? Бар ма басқасы? Құшағына қысты да, еркімді</w:t>
        <w:br/>
        <w:t>баурап алды. Не айтпақшы? “Ашғыл!” дей ме? “Тан!”</w:t>
        <w:br/>
        <w:t>дей ме? Кімді аңсаймын? Нені көксеймін? Адам</w:t>
        <w:br/>
        <w:t>біткенге атымды асқақтатып танытқым келс ме? Оның</w:t>
        <w:br/>
        <w:t>несі мін? Анау жарық жұлдыздай жүрт біткеннің көзі</w:t>
        <w:br/>
        <w:t>бірден түсетін елеулі, ескерулі батыр болсам-ау! Неге</w:t>
        <w:br/>
        <w:t>болмасқа? Түс-тұстан шұрқырап келіп, “Жоламан!</w:t>
        <w:br/>
        <w:t>Жөке! Қас батыр! Ақжолтай әулием!” деп жатса ғой!</w:t>
        <w:br/>
        <w:t>---&lt;267!---</w:t>
        <w:br/>
        <w:t>болғандықтан ба, өңі жүдеу. Қатқыл жүзді сәл бұрып,</w:t>
        <w:br/>
        <w:t>бірер рет қиыс қарасты Әбілқайырға төндіріп өтті.</w:t>
        <w:br/>
        <w:t>Орда ішін тыныштық буып тұр. Хан да, сұлтандар</w:t>
        <w:br/>
        <w:t>да бірін-бірі бағып, іштей салмақ. салыстырып қалған</w:t>
        <w:br/>
        <w:t>тәрізді. “Қай жерімізден желпілдеп жеңістік, жеңілдік</w:t>
        <w:br/>
        <w:t>көрсетіп аламыз” дейтіндей үш жүздің басы қосылған</w:t>
        <w:br/>
        <w:t>осы диуанның ендігі беталысын ойша топшылап,</w:t>
        <w:br/>
        <w:t>болжап, барлап кеткен. Бірімен бірі қырбай, іштей</w:t>
        <w:br/>
        <w:t>арбасқан мықтылар. Қай-қайсысы болса да ұпайын</w:t>
        <w:br/>
        <w:t>түгендеп, ертеңгі күннің еншісінен алдына түсер</w:t>
        <w:br/>
        <w:t>олжаны осы бастан-ақ ссептгеп, ұзақ сайысқа әзірлік</w:t>
        <w:br/>
        <w:t>сайлауда. Әрине жер дауы, жесір дауы ежелден</w:t>
        <w:br/>
        <w:t>сыныққа сылтау болып әбден машықтандырып,</w:t>
        <w:br/>
        <w:t>майысқақ тәсілге бойлатып кеткен. Ал бірақ бүгінгі</w:t>
        <w:br/>
        <w:t>мәмленің жөні өзге. Ру меп рудың, ауыл мен зуылдыц</w:t>
        <w:br/>
        <w:t>ғана арасындағы қым-қуыт емес үш жүздің, тіпті бүкіл</w:t>
        <w:br/>
        <w:t>халықтың қамын жейтін асқар шыңдай асу тұр</w:t>
        <w:br/>
        <w:t>алдарында. Содан қалай өтер? Қиялап жетер ме, тік</w:t>
        <w:br/>
        <w:t>салар ма - алғашқы леп, аңғардан сезіледі. Соны ұққан</w:t>
        <w:br/>
        <w:t>жиын соз бастаудан қашқактап, тіл тістеуден жалығар</w:t>
        <w:br/>
        <w:t>емес Үнсіз, жабық Иіндер бір-бір сыр сандықтай</w:t>
        <w:br/>
        <w:t>дөңкиіп, кілтін кез кслгсн қолға оңайлықпен түсірмей,</w:t>
        <w:br/>
        <w:t>оба-оба болып едірейісіп алған. 20-2</w:t>
        <w:br/>
        <w:t>Толе би шайқалыңқырап, жан-жағына көз жүгіртті</w:t>
        <w:br/>
        <w:t>де, қос қапталында отырған Қазыбек пен Әйтеке</w:t>
        <w:br/>
        <w:t>биге кезек-кезек шұқшиып өтті. Аналар келіскен</w:t>
        <w:br/>
        <w:t>ыңғай танытып, қабақ білдірді. )</w:t>
        <w:br/>
        <w:t>- Уау, Болат тақсыр! Төбе би де, төре би де емеспін,</w:t>
        <w:br/>
        <w:t>Төле бимін! Шаншылып отыра берсек, құдай бізге</w:t>
        <w:br/>
        <w:t>берер сді. Қайда сонысы? Тыным тапқан ел көрмей,</w:t>
        <w:br/>
        <w:t>шығын тапқан елді көріп, қабырғам қайысып барады.</w:t>
        <w:br/>
        <w:t>Бұлаң кердей бұлыксыған еліңнің бүгінгі шерін тыңдар</w:t>
        <w:br/>
        <w:t>құлақ бар ма? Шаңырағың күйреп, аңырауың жиілеп</w:t>
        <w:br/>
        <w:t>бара жатқан мынау күнде сліңнің бірлігін шыңдар</w:t>
        <w:br/>
        <w:t>шырақ бар ма? й</w:t>
        <w:br/>
        <w:t>Тақсыр! Батқан күнге, туған айға бата қып өткен</w:t>
        <w:br/>
        <w:t>жылаулы халқың бауырын жаралы, жанын қаралы етіп</w:t>
      </w:r>
    </w:p>
    <w:p>
      <w:r>
        <w:t>алдыңа келіп, тізіліп отыр. Тынышын бұзған ойраттан</w:t>
        <w:br/>
        <w:t>намысын қайтарар шақты күтеді! Тынысын үзген</w:t>
        <w:br/>
        <w:t>қалмақтан туысын, танысын қайтарар шақты күтеді:</w:t>
        <w:br/>
        <w:t>Қасіретті күнде елге қасиет ұйымай ма? Қайғылы халде</w:t>
        <w:br/>
        <w:t>--2/7-т</w:t>
        <w:br/>
        <w:t>тегешке ас құйылады. Мен - тегешпін! Менмін -</w:t>
        <w:br/>
        <w:t>сардарың!</w:t>
        <w:br/>
        <w:t>Сұлтандар жағы жапыр-жұпыр қозғалысты.</w:t>
        <w:br/>
        <w:t>Қозғалды да, көп үнмен дабырлап ала жөнелді.</w:t>
        <w:br/>
        <w:t>- Әй, Сәмеке, не деп тұрсын?</w:t>
        <w:br/>
        <w:t>- Жолым деп жүлдеме қол салмақпысың?</w:t>
        <w:br/>
        <w:t>- Билікке салғанымыз осы ма сонда?</w:t>
        <w:br/>
        <w:t>- Жетіскен екенбіз!</w:t>
        <w:br/>
        <w:t>- Үйірімізбен үйпалай салмақ қой!</w:t>
        <w:br/>
        <w:t>- Қырыққан серке бұттанып осы неме-ақ алдымды</w:t>
        <w:br/>
        <w:t>орай берді-ау!</w:t>
        <w:br/>
        <w:t>Сұлтандар даурығыса сөйлеп, өрекпіп жатқанда</w:t>
        <w:br/>
        <w:t>Ақтамберді жырау қасындағы Бұқардың санына қол</w:t>
        <w:br/>
        <w:t>салып, өзіне қаратты. Көзі тікірейіп, бір ұшқыр сәулені</w:t>
        <w:br/>
        <w:t>қарашығында тұтып қалыпты. Аузын құлақ түбіне</w:t>
        <w:br/>
        <w:t>жақындатып әкеліп, құрбылас ақынға сыбырлап екі</w:t>
        <w:br/>
        <w:t>жол өлеңді айтып салды:</w:t>
        <w:br/>
        <w:t>Сардар болса Сәмексе,-</w:t>
        <w:br/>
        <w:t>Біз болармыз келске.</w:t>
        <w:br/>
        <w:t>Бұқар езудегі мысқыл күлкіні бүлк еткізді де,</w:t>
        <w:br/>
        <w:t>шапшаң күйде бірер жолды о да сыбырлап қосып</w:t>
        <w:br/>
        <w:t>жіберді.</w:t>
        <w:br/>
        <w:t>Аңдысып күнім әткен соң,</w:t>
        <w:br/>
        <w:t>Табылар ма береке?</w:t>
        <w:br/>
        <w:t>Екеуі түсіністі де, күрсіністі. Күрсіністі де, үнсіз</w:t>
        <w:br/>
        <w:t>қалды.</w:t>
        <w:br/>
        <w:t>Бұл кезде сұлтандардың ең жасы - Болаттың</w:t>
        <w:br/>
        <w:t>тұңғышы Әбілмәмбет қызына сойлеп отыр еді.</w:t>
        <w:br/>
        <w:t>-.. Өлеңтіні жағалай шығатын талға да күн түспей</w:t>
        <w:br/>
        <w:t>ме, ағалар! Ұлы дүбір жарысқа жас деп жүйрікті</w:t>
        <w:br/>
        <w:t>қоспаса, бағын байлағаны емес пе? Дүрілдеп</w:t>
        <w:br/>
        <w:t>шулағанда, дүркіреп құр сең ағызған селінңді қайтейін,</w:t>
        <w:br/>
        <w:t>ағалар! Белімді баса бергенше, қар үстіне от жағар</w:t>
        <w:br/>
        <w:t>керімді неге көрмейсіңдер? Жас қызуы жалынды</w:t>
        <w:br/>
        <w:t>болатын. Есемді қайтар, еншімді ұстат, ағалар! - деп</w:t>
        <w:br/>
        <w:t>билер тобына қарап емініп тоқтады. Жұрт ыңғайы</w:t>
        <w:br/>
        <w:t>доңгеленіп биліктің билер ауқымына тірелгенін бәрі</w:t>
        <w:br/>
        <w:t>-- 384 ---</w:t>
      </w:r>
    </w:p>
    <w:p>
      <w:r>
        <w:t>да, оң екен!” деп дандайсып кетуі мүмкін. Мен ондай</w:t>
        <w:br/>
        <w:t>ымырашылдықты жақтырмаймын, - деп шырылдай</w:t>
        <w:br/>
        <w:t>сөйлеп, отырған орнында копаң-қонаң етіп жағалай</w:t>
        <w:br/>
        <w:t>жиынға жалт-жүлт карап, сәл бөгелді.</w:t>
        <w:br/>
        <w:t>Болат шаңқ етті.</w:t>
        <w:br/>
        <w:t>- Әй, Батыр! Не деп барасың? Сүйкенбесең, жүре</w:t>
        <w:br/>
        <w:t>алмайсың ба? Сенің тергеуін мен тезің кімге қажет?</w:t>
        <w:br/>
        <w:t>- Әне, осылай қақпайлай береді! Жо-жоқ, ха-ан!</w:t>
        <w:br/>
        <w:t>Бұл жолы көнбестіін. Көнбеспін-ак! Сен мінген алтын</w:t>
        <w:br/>
        <w:t>таққа менің әкем Қайып та отырған! Сен ӨЙТІП</w:t>
        <w:br/>
        <w:t>нығызданба. Білдің бе! Тезге мен салмаймын, анау ел</w:t>
        <w:br/>
        <w:t>салады! Тергей ме, жерлей ме, өзі біледі. Ақтабан</w:t>
        <w:br/>
        <w:t>шұбырындыға халықты түгел ұшыратып алып,</w:t>
        <w:br/>
        <w:t>сынаусыз, мінеусіз сап-сау құтылып кетем дейсің ғой!</w:t>
        <w:br/>
        <w:t>Елді дұрыстап билесең, дәл осындай ырың-жырыңға</w:t>
        <w:br/>
        <w:t>килігер ме едік? Сөйтіп отырып, зіркілдейтінін</w:t>
        <w:br/>
        <w:t>қайтерсің, - деп Батыр үсақ өкпе, қысқа аразға құрық</w:t>
        <w:br/>
        <w:t>созды.</w:t>
        <w:br/>
        <w:t>Болат қолын сілтеп қойды да, бір қырын бұрылып</w:t>
        <w:br/>
        <w:t>алды. Онысы: “Сенен қайыр күтпеспін! Комейің</w:t>
        <w:br/>
        <w:t>белгілі болды” дегені тәрізденді.</w:t>
        <w:br/>
        <w:t>Әбілқайыр одан әрі үндемеуді қолайсыз көрді де.</w:t>
        <w:br/>
        <w:t>ерін астынан мырс етіп күліп жіберіп, ашық даусымен</w:t>
        <w:br/>
        <w:t>сөйлеп кетті.</w:t>
        <w:br/>
        <w:t>- Оу, ағайын! Осында кінә-жаланы ақтаруға</w:t>
        <w:br/>
        <w:t>жиналған жоқпыз ғой. Жақсы тілекпен бір бәтуаға</w:t>
        <w:br/>
        <w:t>келеміз бе деген ниетіміз бар еді. Емсурінді бермей,</w:t>
        <w:br/>
        <w:t>күш салыстырғанда не табамыз? Еп сайлап, айла</w:t>
        <w:br/>
        <w:t>қамдауға жеткізбейміз-ау. Шыдатпайтын шындық</w:t>
        <w:br/>
        <w:t>қайда? Ашылмайтын сыр қайда? Тобыңның тілегі -</w:t>
        <w:br/>
        <w:t>көбіңнін тірегің смес пе еді? Уәдені жұтып жіберіп,</w:t>
        <w:br/>
        <w:t>жұтынып отыра берсміз бе?</w:t>
        <w:br/>
        <w:t>Батыр тағы да шыдай алмады.</w:t>
        <w:br/>
        <w:t>ең Әй, Әбілқайыр, қандай аяр едің! Күлтілдетпе</w:t>
        <w:br/>
        <w:t>өйтіп! Сең де сау сиырдың жапасы емессің! “Қолым -</w:t>
        <w:br/>
        <w:t>таза, жаным - ақ!” деп ақтала алмайсың. Бәленің бір</w:t>
        <w:br/>
        <w:t>ұшығы, біле білсең, тап сенде жатыр. Өтірік пе?</w:t>
        <w:br/>
        <w:t>Қопаңдап барып қалмаққа тиістің. Елін шаптың,</w:t>
        <w:br/>
        <w:t>жайлауын шаңдаттың. Шабылған қалмақ шаңдатып</w:t>
        <w:br/>
        <w:t>тиіп, өрісімізді азайтты. Ол аз болғандай башкүртқа</w:t>
        <w:br/>
        <w:t>ұрынып, қанды сүргінді бейбіт жұртымызға тағы</w:t>
        <w:br/>
        <w:t>--Ж0--</w:t>
        <w:br/>
        <w:t>де анық ұғынды. Енді қалай ауса да, кімге берсе де</w:t>
        <w:br/>
        <w:t>тек қана осы үш даңғылдың икемімен қисаярын</w:t>
        <w:br/>
        <w:t>сезген хан мен сұлтандар зейін қойды.</w:t>
        <w:br/>
        <w:t>Әйтеке би қамшы тастады.</w:t>
      </w:r>
    </w:p>
    <w:p>
      <w:r>
        <w:t>- Уай, бүкіл елдің білігі, жағалай жұрттың жайсаңы!</w:t>
        <w:br/>
        <w:t>Тынымың қашып, жарықшағың ұлғайып баралы-</w:t>
        <w:br/>
        <w:t>ау! Аз отырып көп сынауға жер тар. Әділет таппай,</w:t>
        <w:br/>
        <w:t>әрекет қапқанымыз болар ма? Шырылдап өскен зар</w:t>
        <w:br/>
        <w:t>үні кеудемді тоғытып жеткенде, құлқыныңды тағы</w:t>
        <w:br/>
        <w:t>да құдықтай үңірейтіп, “қоймадым, тоймадым!”</w:t>
        <w:br/>
        <w:t>дсген түрлеріңнен сескендім-ау, сұлтандар! Сондағы</w:t>
        <w:br/>
        <w:t>бұтарлап қиып, саудалап сатар жеңсігің - халқың ба</w:t>
        <w:br/>
        <w:t>еді? Тырнадай мойын теңестіргенде, тағы да та-</w:t>
        <w:br/>
        <w:t>ластырарың - есебің бе еді, төрелер? Артынан жабы</w:t>
        <w:br/>
        <w:t>жеткізсе, арғымақ мініп не керек? Аңдысып күнін</w:t>
        <w:br/>
        <w:t>өткізсе, ағайын, туған не ксрек? Ел дауасын ескермей,</w:t>
        <w:br/>
        <w:t>ел арасын әлі де талан-таражға салғаның ба? Бүлінген</w:t>
        <w:br/>
        <w:t>елден бүлдірге алмау жоралғысы қайда? Шаңқан</w:t>
        <w:br/>
        <w:t>шықпай боз болмас шабандығың шандата ма? Қам</w:t>
        <w:br/>
        <w:t>ойлаған шырайың мынау болса, лаң ұйтқытқан</w:t>
        <w:br/>
        <w:t>түманың халқымның қанымен ыдырар ма? Бірлестік</w:t>
        <w:br/>
        <w:t>жоқ, бірлік жоқ, құр айқай-шу келең бе? Токты-торым</w:t>
        <w:br/>
        <w:t>жұртыңды домалатып жей бер, жұлмалай бер, серт</w:t>
        <w:br/>
        <w:t>деп сермелдессен. Бірақ талап солай ма? Тілек құптай</w:t>
        <w:br/>
        <w:t>ма сол қылығынды? Жақсыға жаманнан кесір деген.</w:t>
        <w:br/>
        <w:t>Сүрінбес тұяқ болмас. Сүріпгеніңді мақұлда да, анау</w:t>
        <w:br/>
        <w:t>ыдыраған еліңнің ынтымағын ойла! Барға қанағат ет</w:t>
        <w:br/>
        <w:t>те, алмас қылышты мұқалтпай, кек жолына бастар</w:t>
        <w:br/>
        <w:t>біріңді дұрыс ата! - деп Әйтеке сөзін аяқтады.</w:t>
        <w:br/>
        <w:t>Сұлтандар тым-тырыс қалғанда, батырлар мен</w:t>
        <w:br/>
        <w:t>ақындар тұс-тұстан құптай жөнелді.</w:t>
        <w:br/>
        <w:t>- Жөн сөз!</w:t>
        <w:br/>
        <w:t>- Бәрекелде!</w:t>
        <w:br/>
        <w:t>- Талабымыз - бірлік! Іздеріміз - тірлік!</w:t>
        <w:br/>
        <w:t>- Бәсе! Осылай, Әйтске бабамдай сөзді арнасына</w:t>
        <w:br/>
        <w:t>құю керек те! ) ) )</w:t>
        <w:br/>
        <w:t>- Жоқ! Аласа-адаса құрып, қаусап біткенбіз. Енді</w:t>
        <w:br/>
        <w:t>адасар жайымыз жоқ! 20 )</w:t>
        <w:br/>
        <w:t>- Төрелер төбемізде қашанғы ойнайды. Өздері</w:t>
        <w:br/>
        <w:t>атамаса, сардарды өзіміз-аҡ сайлаймыз! ы )</w:t>
        <w:br/>
        <w:t>Әбілқайыр Болат ханға бұрылды. “Сөйле!” деп белгі</w:t>
        <w:br/>
        <w:t>--385--</w:t>
        <w:br/>
        <w:t>халық көп. Диуанның көпке созылғанын әр саққа</w:t>
        <w:br/>
        <w:t>жүгіртіп өздерінше топшылап жатса керек.</w:t>
        <w:br/>
        <w:t>Бөгенбай өзіне қарсы келе жатқан Жоламанды</w:t>
        <w:br/>
        <w:t>корді. Жас серігінің үнсіз сұрағына жауап бермей,</w:t>
        <w:br/>
        <w:t>қолының қимылымен “соңыма ер!” деген ишаратын</w:t>
        <w:br/>
        <w:t>жасады да, алға түсіп алып, ұзай берді.</w:t>
        <w:br/>
        <w:t>3</w:t>
        <w:br/>
        <w:t>Таң сазынан бері Гүлбону дамыл кормеді. Хан мен</w:t>
        <w:br/>
        <w:t>сұлтандардың, билердің тамағы мен күтімін мойнына</w:t>
        <w:br/>
        <w:t>алған Разақ оз міндетіне білек сыбана кіріскен соң.</w:t>
      </w:r>
    </w:p>
    <w:p>
      <w:r>
        <w:t>ауылынан келген адамдарына тізе бүктірген жоқ.</w:t>
        <w:br/>
        <w:t>Бадамның жағасына әр жерден лаулатып 0т жақ-</w:t>
        <w:br/>
        <w:t>қызып, қой өріске шыкпай тұрып, өзі барып он бір</w:t>
        <w:br/>
        <w:t>ақ сарыбас қойды Түлекбайға таңдатып ұстатты.</w:t>
        <w:br/>
        <w:t>- Қойларды түгел үйткіз, Түлекбай! Сый табаққа</w:t>
        <w:br/>
        <w:t>дәмді құйқа араласса жаман болмайды. Бүгін біздің</w:t>
        <w:br/>
        <w:t>көзге түсетін сәтіміз. Хан мен сұлтандардан төрі</w:t>
        <w:br/>
        <w:t>билердің көңілінен табылсақ, жаман болмас. Өзің бас-</w:t>
        <w:br/>
        <w:t>көз бол! - деді.</w:t>
        <w:br/>
        <w:t>Түлекбай мұрны тершіп, жігіттердің алдына қойды</w:t>
        <w:br/>
        <w:t>болектеп салып берді де, Разаққа жақындады.</w:t>
        <w:br/>
        <w:t>- Рақа! Басқа-басканы тергеп қайтейін. Батыр</w:t>
        <w:br/>
        <w:t>сұлтанға да бас тартамыз ба? Маган салсаңыз, мен</w:t>
        <w:br/>
        <w:t>оған қошқардың қамшысынан бөлек табағына</w:t>
        <w:br/>
        <w:t>ешнәрсе түсірмес едім!</w:t>
        <w:br/>
        <w:t>- Әй, Түлекбай, мынандай ұлыстың ұлы күнінде</w:t>
        <w:br/>
        <w:t>араз-құразды күшіктетпей қоя тұрайық. Қайта “таспен</w:t>
        <w:br/>
        <w:t>атқанды аспен ат” деген бар емес пе еді. Мұқатам деп</w:t>
        <w:br/>
        <w:t>жүкарып кетпейік. Батыр сұлтанның сскеміне шылбыр</w:t>
        <w:br/>
        <w:t>ұстатпайық. Мынау игілік, ынтымақ аңсап келген</w:t>
        <w:br/>
        <w:t>халқыңның талабын жер қылатындай әбестік жаса-</w:t>
        <w:br/>
        <w:t>майық.</w:t>
        <w:br/>
        <w:t>- Оныңыз дұрыс скен, Рақа! Онда біз тілімізді</w:t>
        <w:br/>
        <w:t>тістелік. Міндетімізді құрдай жорғалап тындыруға</w:t>
        <w:br/>
        <w:t>тырысармыз. Жалғыз-ақ мына қойдың біреуі ханға,</w:t>
        <w:br/>
        <w:t>біреуі, меніңше Бөгенбай батырға, бесеуі сұлтандарға,</w:t>
        <w:br/>
        <w:t>үшеуі билерге делік, он бірінші басты кімге тартамыз?</w:t>
        <w:br/>
        <w:t>- О, оны кейін айтам.</w:t>
        <w:br/>
        <w:t>-- 3%--</w:t>
        <w:br/>
        <w:t>1“</w:t>
        <w:br/>
        <w:t>бір құбылып, әр жаққа бір сүйрейсіңдер! “Талайың</w:t>
        <w:br/>
        <w:t>өссін! Тәңір боп тобемізде отыр!” дсп алақан жайып,</w:t>
        <w:br/>
        <w:t>батамызды беріп, сардарлықты ұстата салатын канеки</w:t>
        <w:br/>
        <w:t>касиеттің мен қадірлісің? Әр нәрсенің болжауын әр</w:t>
        <w:br/>
        <w:t>түйіннің аужарымен шешер, пасық пен пысыққа дес</w:t>
        <w:br/>
        <w:t>бермес кіміңді алқалайын? Оз төңірегін ғана өсіріп,</w:t>
        <w:br/>
        <w:t>оз ағайынын ғана асырған пысығыңа үш жүздің</w:t>
        <w:br/>
        <w:t>қосынының тізгінін берсем - халқым кешер ме,</w:t>
        <w:br/>
        <w:t>қазағым түсінер ме? Сідет қылар міндеттерің өтіп пе</w:t>
        <w:br/>
        <w:t>еді?</w:t>
        <w:br/>
        <w:t>Қазыбек қатқыл үнмен ширыққан екпінді</w:t>
        <w:br/>
        <w:t>дауыстың ырғағын бәсеңдетіп жан-жағына ызалы</w:t>
        <w:br/>
        <w:t>түрмеп бүрылып еді, Батыр сұлтан түнеріп кеткен</w:t>
        <w:br/>
        <w:t>жүзін тайдырмастан қалш-қалш сткізген Зілді ашуды</w:t>
        <w:br/>
        <w:t>атып қалды.</w:t>
        <w:br/>
        <w:t>- Түйрс! Түйрет кал, би! Түбі өзіңе қайырлы болса</w:t>
        <w:br/>
        <w:t>шаныша бер! Әттең мынау қарашаңырақта отырмын,</w:t>
        <w:br/>
        <w:t>түнерермін де жұтармын шарасыздығымды!</w:t>
        <w:br/>
        <w:t>Қазыбек сұлтанға қабағын шытына, түйіліп біраз</w:t>
      </w:r>
    </w:p>
    <w:p>
      <w:r>
        <w:t>қарап тұрды да, қайта ағытылды.</w:t>
        <w:br/>
        <w:t>- Әй, Батыр! “Шаңқ еткенім - сарт еткенім!” дейсің</w:t>
        <w:br/>
        <w:t>ғой. Қошқар болар тоқтының маңдай тұсы дөң болар</w:t>
        <w:br/>
        <w:t>еді. Маңдайыңның кемдігін байқаттың-ау. Онда</w:t>
        <w:br/>
        <w:t>алдымен сенен бастайын. Сен ғой көптігінді бұлдадың.</w:t>
        <w:br/>
        <w:t>“Артыма ерген елімнің қарасы көлеңкесімен күн көзін</w:t>
        <w:br/>
        <w:t>жабады!” дедің. Сол қарасы қалып еліцніц дерті мен</w:t>
        <w:br/>
        <w:t>жарасын көрдің бе? Қайдан көресің? Тепкің</w:t>
        <w:br/>
        <w:t>қолқасын суырған соң жұртың аукымыңнан безе</w:t>
        <w:br/>
        <w:t>қашқанда, мұрнынан тізгендей етіп, сенің інің қуып</w:t>
        <w:br/>
        <w:t>барып, бейбіт еліңді ноктаға басын кермеп пе еді?</w:t>
        <w:br/>
        <w:t>Анау Тілеуқұл бидің ауылына талтүсте ат ойнатып,</w:t>
        <w:br/>
        <w:t>мылтық атып жау боп тимсеп пе еді? Өкпе сызды ӨЗ</w:t>
        <w:br/>
        <w:t>жақыныңа салып, өзегін үзген өзің смес пе едің?</w:t>
        <w:br/>
        <w:t>Омыртқаның ішіндегі жұлынымдай сол қастерлі</w:t>
        <w:br/>
        <w:t>жақынымның төрт арысын найзаға түйреген сенің інің</w:t>
        <w:br/>
        <w:t>емес пе еді! Мойны қашық, қыбыр-жыбырымды</w:t>
        <w:br/>
        <w:t>қайдан тексере берер дейтін қулығыңды білмеймін бе</w:t>
        <w:br/>
        <w:t>мен. Көлденеңнен бағып отырмасам, несіне лаулап</w:t>
        <w:br/>
        <w:t>жанып отырам? Аяспауға бекінген түрінді көріп тұрып,</w:t>
        <w:br/>
        <w:t>сонау бауырыңа балта котерген қылығыңа бола тағы</w:t>
        <w:br/>
        <w:t>да құрық берем бе? Олай еткенше құбылаға қарап күн</w:t>
        <w:br/>
        <w:t>-- 39--</w:t>
        <w:br/>
        <w:t>елің! Кемпір-шал мен бала-шаға! Анау жылқышы мән</w:t>
        <w:br/>
        <w:t>қойшың! Жатағың мен жоқ-жітігің! Бір көзің жауда</w:t>
        <w:br/>
        <w:t>болса, бір көзің елде болсын. Қылышты қолда туралық</w:t>
        <w:br/>
        <w:t>аз. Сардарды басқалардан іздейік.</w:t>
        <w:br/>
        <w:t>Тына қалған сұлтандар қайта дуылдасты.</w:t>
        <w:br/>
        <w:t>- Бәсе! Өзім де осылай болар деп отыр ем-ау!</w:t>
        <w:br/>
        <w:t>- Қайран Қаз дауысты Қазекем-ай!</w:t>
        <w:br/>
        <w:t>- Қабырғасы қайысқан шерлі білдіргені ғой!</w:t>
        <w:br/>
        <w:t>- Е, көтерерміз! Котермей не бопты!</w:t>
        <w:br/>
        <w:t>- Әбілқайыр емес пе сардарлық ханға лайық Деп</w:t>
        <w:br/>
        <w:t>адастырған.</w:t>
        <w:br/>
        <w:t>- Иә, сол! Бәле басы тағы осы! )</w:t>
        <w:br/>
        <w:t>- Бәрінен де қадірлі Қазыбек бидің ел деп егілтені</w:t>
        <w:br/>
        <w:t>жаныма қатты батып отыр. “Елден безген залымның</w:t>
        <w:br/>
        <w:t>елге мұқтаж күні бар” деген екен бір ақын. Сол рас</w:t>
        <w:br/>
        <w:t>сөз. Ендігі бетті тұп-тура ойратқа бұрармыз-ау! “Соған</w:t>
        <w:br/>
        <w:t>қарай өзің баста!” десе, сын асуды алу үшін бәрін кек</w:t>
        <w:br/>
        <w:t>жолына салармын. Тұтас Найманым ту-талақай болып</w:t>
        <w:br/>
        <w:t>кетпеді ме? Бір ата Садырдан бір-ақ бала Тірі қалып,</w:t>
        <w:br/>
        <w:t>күнде күңіренткізіп отыр ғой мені. Сол қанатымның</w:t>
        <w:br/>
        <w:t>астындағы қауымымды қайтқан қаздай шұбыртып,</w:t>
        <w:br/>
        <w:t>туған жеріне өзім бастап қондырсам, жаңа нәсілге үлі?</w:t>
        <w:br/>
        <w:t>болар еді-ау! Ендеше, жақсы ағалар, сарқыт демейін,</w:t>
        <w:br/>
        <w:t>сардарлықты маған еншілендер! - деп Барақ төтесіне</w:t>
        <w:br/>
        <w:t>көшті.</w:t>
        <w:br/>
        <w:t>Бөгенбай дәл осылай кетер деп күтпесе керек,</w:t>
      </w:r>
    </w:p>
    <w:p>
      <w:r>
        <w:t>сұлтанға ажырая қарап, түйіліп қалыпты. Барақ болса</w:t>
        <w:br/>
        <w:t>жүгіністің қалай үйірілерін аңдып, басындағы бөркін</w:t>
        <w:br/>
        <w:t>алып тізесінің үстіне ҡойып, күреңіткен қызулы жүзді</w:t>
        <w:br/>
        <w:t>алақанымен сыйпап тастады.</w:t>
        <w:br/>
        <w:t>Батыр сүлтанның түсі қуқылданып, зәрі бетіне</w:t>
        <w:br/>
        <w:t>шауыпты. Талағы тарс айырылардай тырсиып, екі-үш</w:t>
        <w:br/>
        <w:t>мәрте кеуделете дем алды да, “біреулер келісіп қояр”</w:t>
        <w:br/>
        <w:t>деген асығыстықпен қамшылы қолын шошаң еткізді.</w:t>
        <w:br/>
        <w:t>- Ай ортақ, күн ортақ, жақсы ортақ! Барақ</w:t>
        <w:br/>
        <w:t>шұғыл кетті. “Елім күйреді, жерім өртенді!” деді. Ау,</w:t>
        <w:br/>
        <w:t>сонда біз бүлінбей, біз шабылмай отыр ма скенбіз?</w:t>
        <w:br/>
        <w:t>Сауран айналған біз емей, тұтас Кіші жүз емей, кім</w:t>
        <w:br/>
        <w:t>скен? Құлайлығын мына Әйтеке би айтсын. Әйтпесе,</w:t>
        <w:br/>
        <w:t>айдан үл тудырып, күннен қыз тудырып, ағыны тас</w:t>
        <w:br/>
        <w:t>ағызған жалғыз Барақ па? Сынасар, шендесер болсақ,</w:t>
        <w:br/>
        <w:t>-- 388--</w:t>
        <w:br/>
        <w:t>Кірпік-қасы да жирен. Әр қылы жыбырлап, байыз</w:t>
        <w:br/>
        <w:t>таппаған иесінің шошандаған иық, колымен жарысқа</w:t>
        <w:br/>
        <w:t>түскендей. Әсіресе кішірек шүңірек көздердің</w:t>
        <w:br/>
        <w:t>қарашығы ойнақштып, бір орында тұрмайды екен. Ін</w:t>
        <w:br/>
        <w:t>аузында тығылып-қылтыңдап, сопаңдап-бұғып</w:t>
        <w:br/>
        <w:t>тұратын даланың тіс қаққан атжалман тышқаны</w:t>
        <w:br/>
        <w:t>болатын. Анау сынаптай сусыған қарашық анық сол.</w:t>
        <w:br/>
        <w:t>Ешкімге шұқшиып тірелмейді. Және ешкімді де</w:t>
        <w:br/>
        <w:t>аясынан қалт жібермейді. Кейде иық қушияды,</w:t>
        <w:br/>
        <w:t>ондайда арық дененің кос жауырыны жұқа шапанды</w:t>
        <w:br/>
        <w:t>жоғары теуіп, өркеш қомдайды. Кейде лықсытып</w:t>
        <w:br/>
        <w:t>түйдек дем шығарады, босаған қарын жым-жылас</w:t>
        <w:br/>
        <w:t>жоғалып, омыртқаға сарт ете қалады. “Байғұс</w:t>
        <w:br/>
        <w:t>инеліктей қатып-семіп қалған екен. Ауру смес пе?”</w:t>
        <w:br/>
        <w:t>деген аяныш ой Бөгенбайды еріксіз шырмайды. ілезде</w:t>
        <w:br/>
        <w:t>ызғар бүріккен шүңірек көздің жебесі өзіне</w:t>
        <w:br/>
        <w:t>шаншылғанда, жүзін бұрып әкетіп, батыр ол ойынан</w:t>
        <w:br/>
        <w:t>айнып қалды.</w:t>
        <w:br/>
        <w:t>Сәмекенің бүлтың-бұлтыңы дауласуға дайындығы</w:t>
        <w:br/>
        <w:t>екен. Айналасындағы қабақ қимыл, бет-жүзді түгенден</w:t>
        <w:br/>
        <w:t>болған соң, отырған орнында қопаң етіп кеудесін</w:t>
        <w:br/>
        <w:t>тіктеп алды да, бойына сай емес жуан дауыспен</w:t>
        <w:br/>
        <w:t>сапылдан сөйлеп кетті.</w:t>
        <w:br/>
        <w:t>- Әу, Батыр, Барақ, Әбілқайыр! - деп үш сұлтанды</w:t>
        <w:br/>
        <w:t>іріктеп бөлектеді. - Әй, сендер аяқ астынан неге</w:t>
        <w:br/>
        <w:t>желіктіңдер осы! Әу, әз Тәукенің аруағы ұмытылғаны</w:t>
        <w:br/>
        <w:t>ма? Әу, жолға-жобаға таласатындай кім едіңдер?</w:t>
        <w:br/>
        <w:t>Әу, сонда шамадан аса сөйлеген мысымды баса бергені</w:t>
        <w:br/>
        <w:t>ме? Тәубеге келер күн бар ма осы? Әу, әр шөміштен</w:t>
        <w:br/>
        <w:t>бір қағып, көз сүзген көп ашқкарақгы табағыма түскен</w:t>
        <w:br/>
        <w:t>дәміме қылтитып әкеп, қыдыңдатып қасыма қон-</w:t>
        <w:br/>
        <w:t>дырып қоятын тәңірдің бұ неткен тәлкегі? Қашанғы</w:t>
        <w:br/>
        <w:t>ауыздағыны жырып бәле береміз? Анауы бір жұлмалап,</w:t>
        <w:br/>
        <w:t>мынасы екі тартып, мүлде шектен шығып барады ғой.</w:t>
        <w:br/>
        <w:t>Хан сарқытын ішкеннің бәрі қомағайланып кететіні</w:t>
        <w:br/>
        <w:t>несі екен? Өздері біліп ұсына ма десек, тіпті үдей түсіп,</w:t>
        <w:br/>
        <w:t>қояр- емес қой. ӘУ, нардың жүгін ботаға артқан кімді</w:t>
        <w:br/>
        <w:t>көрдің? Әу, әкем Тәукенің “жеті жарғысы бүкіл</w:t>
        <w:br/>
        <w:t>қазаққа низам болса, осы жолғы жүлде менікі емес пе</w:t>
      </w:r>
    </w:p>
    <w:p>
      <w:r>
        <w:t>еді? Әлбетте, Болат ағам менің. Бірақ ханды сардар</w:t>
        <w:br/>
        <w:t>сайламайды. Ендеше, үлкен керсен ұсталмаса ыңғайлы</w:t>
        <w:br/>
        <w:t>--&lt;283ж-к</w:t>
        <w:br/>
        <w:t>бергені сол. Хан тағына шалқая шірене түсіп,</w:t>
        <w:br/>
        <w:t>ыңыранып қойды.</w:t>
        <w:br/>
        <w:t>- “Қасымнан қалған қасқа жол”, “Есімнен қалған</w:t>
        <w:br/>
        <w:t>ескі жол” хан билігін шешуші һәм бүтіндеуші билік</w:t>
        <w:br/>
        <w:t>етпеп пе еді. Әбілқайыр, өздерің біріңді атай</w:t>
        <w:br/>
        <w:t>берсеңдерші. Ойланып алып мен кесігін бір-ақ</w:t>
        <w:br/>
        <w:t>айтайын! - деп шолақ қайырды да, алтын жүзік, асыл</w:t>
        <w:br/>
        <w:t>тасты көзі бар балдақты саусақтарын айқастырыл</w:t>
        <w:br/>
        <w:t>манағы ұйқылы-ояу қалпына бейімделе берді.</w:t>
        <w:br/>
        <w:t>Ширығып Әбілқайыр суырылды.</w:t>
        <w:br/>
        <w:t>- Ағайын! Айнала шапқылап боска далақтай беріп</w:t>
        <w:br/>
        <w:t>қайтеміз. Ерсілі-қарсылы сенделген халықты қашанғы</w:t>
        <w:br/>
        <w:t>қаңтарамыз? Бір-бірімізге сырттан қанжар жанығанша,</w:t>
        <w:br/>
        <w:t>құдайды созбен жеңелік. “Ала қойды бөле қырыққан</w:t>
        <w:br/>
        <w:t>жүнге жарымас”. Бір тізгінге қос шылбыр қажет емес.</w:t>
        <w:br/>
        <w:t>Үш жүздің ханы - Болат. Сардарлықты да ендеше ханға</w:t>
        <w:br/>
        <w:t>қияйық! Өзі бастасын, біз қостайық! Менің діттегенім</w:t>
        <w:br/>
        <w:t>осы! - деп сұлқ қалды.</w:t>
        <w:br/>
        <w:t>Болат ханның әлгіндегі самарқаулығы заматта</w:t>
        <w:br/>
        <w:t>ызым-қайым жоғалыпты. Ақсұр жүзге дуылдап кан</w:t>
        <w:br/>
        <w:t>жүгіріп, сұсты көзге жылу енді. Кеудесін ілгері</w:t>
        <w:br/>
        <w:t>лықсытып: “Енді не керек? Бітпеді ме? Айтылмады</w:t>
        <w:br/>
        <w:t>ма соңғы шешім?” дегендей ұмсынып алыпты.</w:t>
        <w:br/>
        <w:t>Әсіресе, үш биге кезек қадалады. Қазыбек басын төмен</w:t>
        <w:br/>
        <w:t>салбыраткқан күйде ойға шомып отыр. Көрмесе</w:t>
        <w:br/>
        <w:t>де. Болаттың үнсіз дызылдай қалған мінезін сезетін</w:t>
        <w:br/>
        <w:t>тәрізді, әдейі бұрылмайды. Іштей қыжыртқаны</w:t>
        <w:br/>
        <w:t>Әбілқайыр сұлтан ғана. “Қалай жалт берді! Әй,</w:t>
        <w:br/>
        <w:t>зымыстан-ау, зымыстан! Былайғылардың бәрін бір-</w:t>
        <w:br/>
        <w:t>ақ ысырып, бөліп тастады да, қарсысына жалғыз</w:t>
        <w:br/>
        <w:t>ханды шығарды. Өзімен тең келмесін сезіп отыр. Өстіп</w:t>
        <w:br/>
        <w:t>екшеп алады да, шешімді еріксіз өзіне тірелтеді?.</w:t>
        <w:br/>
        <w:t>Әбілқайырдың неге жалт бергенін түсінбеген</w:t>
        <w:br/>
        <w:t>сұлтандар енді ханның көңілін табуға тырысты.</w:t>
        <w:br/>
        <w:t>- Ә-Ә., Әбілкайыр сұлтан дұрысын айтты!..</w:t>
        <w:br/>
        <w:t>- Әлбетте сардарлық ханға ғана лайық.</w:t>
        <w:br/>
        <w:t>- Ханның өзі бастаса, жорықтың қасиеті де арта</w:t>
        <w:br/>
        <w:t>береді!</w:t>
        <w:br/>
        <w:t>- Әу, шынында солай!</w:t>
        <w:br/>
        <w:t>- Ырзамыз! Келісеміз бұған, - десті.</w:t>
        <w:br/>
        <w:t>Қазыбек көмейден сыңғырлай төгілетін дауысын</w:t>
        <w:br/>
        <w:t>-- 3%6--</w:t>
      </w:r>
    </w:p>
    <w:p>
      <w:r>
        <w:t>дәрежемді аспандататын ырыс ордам! Батыр десе,</w:t>
        <w:br/>
        <w:t>батырмын! Қол бастап, жорыққа шықтым. Жәдіктің</w:t>
        <w:br/>
        <w:t>ұрпағымын! Болат хандай үстірт һәм ұшқары</w:t>
        <w:br/>
        <w:t>кетпеймін. Құдай қаласа, сардарлық дәл маған</w:t>
        <w:br/>
        <w:t>бұйырар!” дейтін тоқмейіл сенімге әбден бөккен-ді.</w:t>
        <w:br/>
        <w:t>Батыр сұлтан тағы дашыбжынңдап қалды. Бірден</w:t>
        <w:br/>
        <w:t>шіңк ете жөнелудің ретін таппай, қатты ызадан</w:t>
        <w:br/>
        <w:t>танауы қусырылып, мұрты тікірейіп кетті. Ойламаған</w:t>
        <w:br/>
        <w:t>тұстан кауіп төнгенде, әлгінде ғана жек көріп отырған</w:t>
        <w:br/>
        <w:t>Әбілқайыр мен Болатты енді тілектесі санап,</w:t>
        <w:br/>
        <w:t>“Барақтың не дегенін, қалай құйқылжытқанын</w:t>
        <w:br/>
        <w:t>естідіндер ме?” дегендей жапақ-жапақ карады.</w:t>
        <w:br/>
        <w:t>Бөгенбай манағы тықыршуын ұмытып, осы кезде</w:t>
        <w:br/>
        <w:t>отырғандарды богде караспен қыдыртып кетіп еді.</w:t>
        <w:br/>
        <w:t>Болат хан оқалы шапанның омырауын ашыл</w:t>
        <w:br/>
        <w:t>тастап, кірпіктерін болар-болмас шалыныстырып,</w:t>
        <w:br/>
        <w:t>мүлгіп қапты. Ояу ма, ұйқыда ма, айырып болғысыз.</w:t>
        <w:br/>
        <w:t>Кішірек көшпелі тақтың шынтақ сүйерін қысып алған</w:t>
        <w:br/>
        <w:t>оң қолдың сүқ саусағы анда-санда сандал ағашқа тық-</w:t>
        <w:br/>
        <w:t>тық тиеді. Әбілқайыр сұлтан осы тықырды естігенде</w:t>
        <w:br/>
        <w:t>сәл тыжырына түседі де, ақсұр жүзінде қыбыр еткен</w:t>
        <w:br/>
        <w:t>бір дірілді байқатпайды. Жұқа ерінді жымқырған күйде</w:t>
        <w:br/>
        <w:t>тыстағы әлдебір дыбысқа, бұл жерден болек, өзге</w:t>
        <w:br/>
        <w:t>дүниенің дабырына құлақ түргендей, иегін көтеріп</w:t>
        <w:br/>
        <w:t>алыпты. Қазыбек те, Төле де, Әйтеке де жым-жырт.</w:t>
        <w:br/>
        <w:t>Дән сеуіп тауық таластырған балалардай әркім іштей</w:t>
        <w:br/>
        <w:t>өз күштісін сайлап отырған тәрізді. Жәнібек батыр</w:t>
        <w:br/>
        <w:t>әдемі ермек тауыпты. Қызыл ағаштан ойып жасаған</w:t>
        <w:br/>
        <w:t>кішірек қорқорын айналдырып-төңкеріп қарап,</w:t>
        <w:br/>
        <w:t>саусақтарымен шүқылап, сүргілеп беріліп кеткен. ДӘл</w:t>
        <w:br/>
        <w:t>қазір қорқорын тексеріп, түгендеп алмаса, жоғалтып,</w:t>
        <w:br/>
        <w:t>құртып алатындай коретін тәрізді. Бұқар жыраудың</w:t>
        <w:br/>
        <w:t>жүзінде әлде кекесін, әлде мысқыл күлкі табы тұнып</w:t>
        <w:br/>
        <w:t>қапты, бірер рет есінеп алғаннан кейін де әлгі күлкі</w:t>
        <w:br/>
        <w:t>ажарлы бетке кайта тепті. Ақтамбердінің қабағы</w:t>
        <w:br/>
        <w:t>түсіп кетіпті. Жыраудың көптен көп баққан бір</w:t>
        <w:br/>
        <w:t>адамы барын Бөгенбай Ақтамбердінің көз қиығының</w:t>
        <w:br/>
        <w:t>нобайымен іздеп тауып алды. Ол - Сәмеке сұлтан.</w:t>
        <w:br/>
        <w:t>Ханның інісі, Тәукенің ортаншы ұлы. Шағын, жеңіл</w:t>
        <w:br/>
        <w:t>адам. Мойнын созғанда ұядан бас қылтитқан</w:t>
        <w:br/>
        <w:t>шымшықтың сары үрпек балапанын еске түсіреді.</w:t>
        <w:br/>
        <w:t>-- 382 --</w:t>
        <w:br/>
        <w:t>мен де кештім, Ұмытпаспын-ау, ұмытпаспын! - деп</w:t>
        <w:br/>
        <w:t>бас изей түсіп, көзі жасаурап ҡол созды. Салалы</w:t>
        <w:br/>
        <w:t>саусақтарды аялай сипап алақанына салды.</w:t>
        <w:br/>
        <w:t>- Түр-түсіңізді коп слестетіп едім... Қараңғыда оница</w:t>
        <w:br/>
        <w:t>ажырата алмадым ба, әлгінде сізді әрең таныдым, -</w:t>
        <w:br/>
        <w:t>деп Гүлбәну алғашқы қымсынудан айығып, жымиып</w:t>
        <w:br/>
        <w:t>күлді.</w:t>
        <w:br/>
        <w:t>- Ойладыңыз ба? Мені ойлағаныңыз шын ба,</w:t>
        <w:br/>
        <w:t>Гүлбону? Тобемді көкке жеткізгендей болдыңыз ғой!</w:t>
        <w:br/>
        <w:t>Дәл бүйтіп сшкімге... қарындасқа ашылып кормеп</w:t>
        <w:br/>
        <w:t>едім, өзіме өзім қайранмын. Мені батыл еткен өзіңіз,</w:t>
        <w:br/>
        <w:t>Гүлбәну! Осыңыз үшін сізді өмірбойы сыйлап, та-</w:t>
        <w:br/>
        <w:t>быңын өтуте бармын, - деп қалды да, Жоламан денсде</w:t>
      </w:r>
    </w:p>
    <w:p>
      <w:r>
        <w:t>Дуылдаған ағын қанның екпінімен алабұртып отырып,</w:t>
        <w:br/>
        <w:t>қыздың сәтте ерскше қызарған түсін бағып өтті.</w:t>
        <w:br/>
        <w:t>“Өкпелеп қалған жоқ па? Толқын үрғандай жүзі сәтте</w:t>
        <w:br/>
        <w:t>сан өзгергені қалай?! Ілтипаты ма екен? Ұшқалақтық</w:t>
        <w:br/>
        <w:t>жасап алмадым ба?” деген секеммен бір тізерлеп</w:t>
        <w:br/>
        <w:t>орнынан тұрды.</w:t>
        <w:br/>
        <w:t>- Гүлбәну, Түлекбайды ағам дедің бе әлгінде? Оу,</w:t>
        <w:br/>
        <w:t>оны мен жақсы білем! Достасып алғанбыз! - деп</w:t>
        <w:br/>
        <w:t>керегенің басында қыстырулы тұрған қамшысын алды.</w:t>
        <w:br/>
        <w:t>- Дем алыңыз. Тынығыңыз, Гүлбәну. Тағы кездесерміз.</w:t>
        <w:br/>
        <w:t>- Иә, Жоламан. Анау... Мәметжаннан сақ болыңыз!</w:t>
        <w:br/>
        <w:t>Жоламан жалт қарады. Қыздын жүзінен шың</w:t>
        <w:br/>
        <w:t>тілектес, қимас қарасты анық; көрді.</w:t>
        <w:br/>
        <w:t>- Лебізіңізден айналдым! Енді алдында өрт пен от</w:t>
        <w:br/>
        <w:t>тұрса да тайынар ма Жоламан! Қолтығыма канат бітті-</w:t>
        <w:br/>
        <w:t>ау! - деп бас изеп қоштасты да, сыртқа ұмтылды.</w:t>
        <w:br/>
        <w:t>Кеудесінде лүпіл қаққан толқын қуанышы бар,</w:t>
        <w:br/>
        <w:t>жүрегінде ырғағы үзілмес бақыт сазы бар.</w:t>
        <w:br/>
        <w:t>Қос атты көлденең ұстап Орынбай жолдасын асыға</w:t>
        <w:br/>
        <w:t>күтіп тұр еді, күңкілден жатыр. )</w:t>
        <w:br/>
        <w:t>- Оу, соншама кешіккенің қалай? Өзім-ақ кете</w:t>
        <w:br/>
        <w:t>беретін елім. Жолдан бөген...</w:t>
        <w:br/>
        <w:t>- Айналайын, Орынбай! Қайтып кейісең де көнем!</w:t>
        <w:br/>
        <w:t>Бірақ дәл соның казір маған шыбын шаққандай әсер</w:t>
        <w:br/>
        <w:t>етер ме екен! - деп сақылдап күлді де, сергінің қолынап</w:t>
        <w:br/>
        <w:t>тізгінді алып, ерге лып етіп қонды. -- Ал, баста! Қайда</w:t>
        <w:br/>
        <w:t>апарсаң да, еркің білсін. Мен бүгін тау қопаруға да</w:t>
        <w:br/>
        <w:t>бармын!</w:t>
        <w:br/>
        <w:t>-- 399 --</w:t>
        <w:br/>
        <w:t>боп шырмап, матап тастаса Да, сол тақымшыл кебіңнен</w:t>
        <w:br/>
        <w:t>ажырар кезің болар ма екен? Қажырым қайтып, күнім</w:t>
        <w:br/>
        <w:t>озғанда орқайсыңның дауыл боратқан менмендігінді</w:t>
        <w:br/>
        <w:t>тыңдатқан бұл құдайдың ҡай зауалы екен? Сергелдеңге</w:t>
        <w:br/>
        <w:t>серік іздесем, селбесудің орнына секіріп-секіріп</w:t>
        <w:br/>
        <w:t>түсесіңдер! Қыран құстың қияғы тозғаны ма? Жүйрік</w:t>
        <w:br/>
        <w:t>аттың тұяғы тозғаны ма? Кең қолтық данышпаным</w:t>
        <w:br/>
        <w:t>қайда? Ақырып тұрар арыстаным қайда? Титықтадым</w:t>
        <w:br/>
        <w:t>ғой, титықтаттың ғой, мұқым тегі. Бір тілекті бүгін</w:t>
        <w:br/>
        <w:t>бөле алмай шілерленіп отырсақ, ертең тағдыр</w:t>
        <w:br/>
        <w:t>талқысының табанында тоз-тоз ыдырайтын шығармыз.</w:t>
        <w:br/>
        <w:t>Ау, халайық! Бірігіп бет бұрар ыңғай білінбеді.</w:t>
        <w:br/>
        <w:t>Таразыға ел ынтымағын салғанда, қарсы басына</w:t>
        <w:br/>
        <w:t>шілдің қиындай бытыраған төре тірлігін ұсынғаның</w:t>
        <w:br/>
        <w:t>қолайың ба? Өзің қолыңнан беріп, өзің тірегінді</w:t>
        <w:br/>
        <w:t>қиратқаның ба? “Тыңым тап, ұйытқы әкел!” деген</w:t>
        <w:br/>
        <w:t>сонау көп тобырыңпың коз жасын көрсең, шын</w:t>
        <w:br/>
        <w:t>көрсең, дәл мынау сүйекке таласқан бөрілікті тәңір</w:t>
        <w:br/>
        <w:t>тағдыры деп кол қусырып қарсы аламысың? Онда</w:t>
        <w:br/>
        <w:t>өксікті бауырыңды осы бастан отқа итер, оққа айда!</w:t>
        <w:br/>
        <w:t>Қырғыз да жойғыз! - деп ашуланып, тығылып бөгелді.</w:t>
        <w:br/>
        <w:t>Қайнар ызаның буымен алғаш рет хандық, сұлтандық</w:t>
      </w:r>
    </w:p>
    <w:p>
      <w:r>
        <w:t>жолға қарсы келді. Онысы түңілгені де, тарыққаны да</w:t>
        <w:br/>
        <w:t>екені рас.</w:t>
        <w:br/>
        <w:t>Батырлар мен жыраулар үнсіз қалса да, іштей</w:t>
        <w:br/>
        <w:t>ырзалық танытып, “шынымен сол сардарды қарадан</w:t>
        <w:br/>
        <w:t>сайласа қайтер еді? Қашанғы хан-сұлтан деп төреге</w:t>
        <w:br/>
        <w:t>қарайлай береміз? Е-е, халық “төреге ерген ертақымын</w:t>
        <w:br/>
        <w:t>арқалар” деп тегін айтпайды ғой. Төле би ашынса да,</w:t>
        <w:br/>
        <w:t>әділіне жетелеп отырған жоқ па?” дейтін дәмені</w:t>
        <w:br/>
        <w:t>қаужалады. Жалтаң стіп айналасын тез сүзіп өткен</w:t>
        <w:br/>
        <w:t>Әйтеке би сол ыңғайды ұшқыр сергектікпен тез</w:t>
        <w:br/>
        <w:t>жорамалдады. Төлемен келіскен жоқ.</w:t>
        <w:br/>
        <w:t>2а Иә, Төкем ашына айтса да, асыра айтқан жоқ.</w:t>
        <w:br/>
        <w:t>Елдің сынын қайтсек көтереміз?” деп жаны күйген</w:t>
        <w:br/>
        <w:t>батагөй дананың ыңқылын сездім мен. Халқының</w:t>
        <w:br/>
        <w:t>мұңын мұңдап, жоғын жоқтаған қартын тая соққан</w:t>
        <w:br/>
        <w:t>солқылдақтығыңды мінің көрді, ағайын. Далаңның</w:t>
        <w:br/>
        <w:t>дерті мен шермендесі кәрі көкіректің қанымен</w:t>
        <w:br/>
        <w:t>араласып кеткен соң, намыс пен үят қайнап толып, У</w:t>
        <w:br/>
        <w:t>толқынданып соғып жатқаны да. Әйтпесе, дауынды</w:t>
        <w:br/>
        <w:t>-- 390--</w:t>
        <w:br/>
        <w:t>Шыр ете берген Батырға Болат хан аларыш бір</w:t>
        <w:br/>
        <w:t>қарады да, Қазыбскке бұрылып басын изеді. Іштей</w:t>
        <w:br/>
        <w:t>қарсы болса да. көп ауқымы дейтін күштіге қыры</w:t>
        <w:br/>
        <w:t>сынып, еріксіз иліккен сынайын аңғартты. Ілгері</w:t>
        <w:br/>
        <w:t>лықсып тік шаншылды да, шолақ қайырды.</w:t>
        <w:br/>
        <w:t>- Әбілқайырды сардарлыққа лұрыс тағайындадық.</w:t>
        <w:br/>
        <w:t>Ақыл-кеңесімізді одан аямаспыз. Бөгенбай батыр да</w:t>
        <w:br/>
        <w:t>ту ұстауға әбден лайық, Қазыбск би ойымнан шықҡчоы.</w:t>
        <w:br/>
        <w:t>Батыр сұлтан билікті бұзбас. Айып құны тұяғын</w:t>
        <w:br/>
        <w:t>кемітпей түгел өтелсін! Мәслихат асымен тамам!</w:t>
        <w:br/>
        <w:t>Қалыс тыңдап отырған батырлар мен жыраулар</w:t>
        <w:br/>
        <w:t>ертерек тұрып, тарай бастағанда Батыр мен Барақ</w:t>
        <w:br/>
        <w:t>күбірлерінен жазбады. Іштегі қыжылды ашулы</w:t>
        <w:br/>
        <w:t>сыбырмен жеткізді.</w:t>
        <w:br/>
        <w:t>- Асқан екен Қазыбек! Бір тосқауылды кезік-</w:t>
        <w:br/>
        <w:t>тірермін-ақ!</w:t>
        <w:br/>
        <w:t>- Әбілқайыр дүрдиді-ау! Қылыьпп кесер ендігі бар</w:t>
        <w:br/>
        <w:t>түйінді. Соны бақтым! 22</w:t>
        <w:br/>
        <w:t>Бөгенбай шарпып шыққан қос күңкілді естіді.</w:t>
        <w:br/>
        <w:t>“Апырай, кекішіл жанның қылығы қандай зәндемі еді!</w:t>
        <w:br/>
        <w:t>Мыналар аянбас! Аяспас! Қан ішуге дайын ғой!” деген</w:t>
        <w:br/>
        <w:t>күйік оймен бүрісе берді де, кенет тез сілкініп, ортаңғы</w:t>
        <w:br/>
        <w:t>Үйде өзімен қатарласа қалған екеуінің жеңінен ұстап,</w:t>
        <w:br/>
        <w:t>кідіртіп алды.</w:t>
        <w:br/>
        <w:t>- Сендер мені білесіндер! Жанымды шүберекке</w:t>
        <w:br/>
        <w:t>түйіп алғаным аян. Осыдан осы ынтымағымды</w:t>
        <w:br/>
        <w:t>бұлталаққа салғандарынды сезсем, мына қара-</w:t>
        <w:br/>
        <w:t>шаңырақ атымен ант етейін, екеуіңді де лақша</w:t>
        <w:br/>
        <w:t>бауыздаймын! - деп зілді сыбырмен өз кесігін атады.</w:t>
        <w:br/>
        <w:t>Балуан тұлғалы, қапсағай денелі батырдың түла-</w:t>
        <w:br/>
        <w:t>бойынан түгел көрінген дірілді ашудан ығып қалған</w:t>
      </w:r>
    </w:p>
    <w:p>
      <w:r>
        <w:t>Батыр сұлтан тамаққа тығылған өксігін жұтқандай боп,</w:t>
        <w:br/>
        <w:t>қылғына кейісті шағымын жеткізді. | кн</w:t>
        <w:br/>
        <w:t>- Ақ-қараны тексермей ме? Біреу үшін неге күйем!</w:t>
        <w:br/>
        <w:t>Ол шіркін інім болғанымен, ырыққа көне ме/ Аңға</w:t>
        <w:br/>
        <w:t>кеттім деп алдап соғып жүргенін білмей, бармақ</w:t>
        <w:br/>
        <w:t>тістедім ғой. Енді, міне, құнын да, айыбын да маған</w:t>
        <w:br/>
        <w:t>төлетпек. 22</w:t>
        <w:br/>
        <w:t>Бөгенбай сұлтанның сөзінің соңын тыңдаған жоқ.</w:t>
        <w:br/>
        <w:t>Адымдай басып шығып кетті. )</w:t>
        <w:br/>
        <w:t>Күн еңкейіп қалыпты. Аулакта шоғыр-шоғыр</w:t>
        <w:br/>
        <w:t>к-393---</w:t>
        <w:br/>
        <w:t>еңгезердей жігіттің біртүрлі абыржып ыңғайсыздана</w:t>
        <w:br/>
        <w:t>қалған түрінен жылылық, жақындық сезді ме, басын</w:t>
        <w:br/>
        <w:t>көтеріп алды да жымиып қойды.</w:t>
        <w:br/>
        <w:t>- Жоламан?! Сәлеметпісіз? Аздап... шаршаған соң</w:t>
        <w:br/>
        <w:t>тынығайын деп...</w:t>
        <w:br/>
        <w:t>- Қап! Ұйқыңызды бекер бөлдім-ау! Қамшымды</w:t>
        <w:br/>
        <w:t>алам да шығам ғой деп... Сіздің бүнда екеніңізді</w:t>
        <w:br/>
        <w:t>білсем...</w:t>
        <w:br/>
        <w:t>- Ә, бұл сіз түскен үй екен ғой, Жоламан. Онда</w:t>
        <w:br/>
        <w:t>рұқсатсыз, сұраусыз кіріп алған айып менен, - деп</w:t>
        <w:br/>
        <w:t>Гүлбәну риясыз күліп жіберді. Осы күлкі бар богетті</w:t>
        <w:br/>
        <w:t>жұлып әкеткендей болды. Жоламан да сәтте жадырап,</w:t>
        <w:br/>
        <w:t>ырзалық толы назарын тіктеп, қызға үзақ қарады.</w:t>
        <w:br/>
        <w:t>Көтеріңкі қыр мұрын, жұқа қызыл ерін, ақ торгын</w:t>
        <w:br/>
        <w:t>жүз жанарына ілікті. Бәрінен де көзі сүйкімді екен.</w:t>
        <w:br/>
        <w:t>Мөлдірсп ашылғанда аламды мейірімге бөлейтін</w:t>
        <w:br/>
        <w:t>тазалық, биязылық һәм жарасымды еркелік ұшқын-</w:t>
        <w:br/>
        <w:t>дағандай.</w:t>
        <w:br/>
        <w:t>- Мына көп тобырдан өзіңізді, енді қайтып</w:t>
        <w:br/>
        <w:t>кездестіре алмаспын деп уайым ойлап... Апырай! Тағы</w:t>
        <w:br/>
        <w:t>қауыштырған тағдыр ма екен бізді, Гүлбону? - деп</w:t>
        <w:br/>
        <w:t>Жоламан бір қиырдан қылаң берді.</w:t>
        <w:br/>
        <w:t>Түлбәну кірпігін төңкеріп жіберді де, кенет үнсіз</w:t>
        <w:br/>
        <w:t>қалды. “Не десіп? Өзінің де тағы бір көргісі, жақын</w:t>
        <w:br/>
        <w:t>білгісі келгенін айта алар ма? Бүғыбайға ұқсатып</w:t>
        <w:br/>
        <w:t>еді, шынында да жігіттің көп белгісі айнымайды.</w:t>
        <w:br/>
        <w:t>Мінезі, келбеті, сыпайы жымиюы айна-катесіз дәл</w:t>
        <w:br/>
        <w:t>сонікіндей”,</w:t>
        <w:br/>
        <w:t>- О жағын кім білген, Жоламан? Бірақ... кездестік</w:t>
        <w:br/>
        <w:t>қой, - деп ақырын айтса да, соншалық жылы үнмен</w:t>
        <w:br/>
        <w:t>айтты.</w:t>
        <w:br/>
        <w:t>- Соған қуанатын тәріздімін, Гүлбәну!..</w:t>
        <w:br/>
        <w:t>- Сізге рақметімді әлі де жеткізе алмадым-ау</w:t>
        <w:br/>
        <w:t>деймін... Түнде өзіңіз болмағанда... Кейде бір өмір</w:t>
        <w:br/>
        <w:t>бойы сстімеген, білмеген жанның сондай туыс, жақын</w:t>
        <w:br/>
        <w:t>сияқты боп жолығатыны жақсы-ау, Жоламан аға! Мен</w:t>
        <w:br/>
        <w:t>сізді туған ағам Түлекбайдан бір де кем көрмей барам-</w:t>
      </w:r>
    </w:p>
    <w:p>
      <w:r>
        <w:t>ау,-деп Гүлбәну кірпігін жыбыр еткізіп, қара көздерін</w:t>
        <w:br/>
        <w:t>төңкеріп қалды.</w:t>
        <w:br/>
        <w:t>- Дәл айттыңыз-ау, Гүлбәну! Сондай ыстық,</w:t>
        <w:br/>
        <w:t>қымбат сәттің өмір, тірлік сыйындай мол жететінін</w:t>
        <w:br/>
        <w:t>- 298 --</w:t>
        <w:br/>
        <w:t>соза түсіп ыңғай білдіргенде, даурыққан шу сап</w:t>
        <w:br/>
        <w:t>тыйылды.</w:t>
        <w:br/>
        <w:t>- Алмастай өткір жүрек қайда? Кскке бастар қыжыл</w:t>
        <w:br/>
        <w:t>үнін естімесе, ашудың қайрауын байғыздың ойбайына</w:t>
        <w:br/>
        <w:t>айырбастап жіберер бітеу кеудеден не қайыр?</w:t>
        <w:br/>
        <w:t>“Уай өңшең шуылдақ! Шейіт пен құрбан аз ба</w:t>
        <w:br/>
        <w:t>елі? Көмусіз ұлан, моласыз бабаң жатқан мың төбенің</w:t>
        <w:br/>
        <w:t>сан мыңдаған обасының үстінде айналып ұшқан</w:t>
        <w:br/>
        <w:t>қарға-құзғынның карқылы сыбағаң ба еді? Құлшына</w:t>
        <w:br/>
        <w:t>тыңдар сазың ба еді? Күңіреніп жете ме, күліп</w:t>
        <w:br/>
        <w:t>жете ме сол ызың құлағыңа? Долы ұрғанда қираған</w:t>
        <w:br/>
        <w:t>қурайдан, жау тигенде қырылған еріңнің саны</w:t>
        <w:br/>
        <w:t>әлденеше есе көп болса да, шашылған етегінді жинауға</w:t>
        <w:br/>
        <w:t>бір ырық бермей барасың. Отқа өртенген ауыл-</w:t>
        <w:br/>
        <w:t>жұртыңның қара түтіні мылқау көкке арың мен</w:t>
        <w:br/>
        <w:t>намысыңды қоса сүйретіп әкетіп пе еді әлде? Ондай</w:t>
        <w:br/>
        <w:t>шаққа жеткенше мынау селдіретен сақалды сүйрстс</w:t>
        <w:br/>
        <w:t>бермей сонау аксүйек болған халқыммен бірге аш</w:t>
        <w:br/>
        <w:t>бөріге жем болып, жертопырақ моламның үстіне</w:t>
        <w:br/>
        <w:t>байрақ боп неге шаншылып қалмадым екен!</w:t>
        <w:br/>
        <w:t>Қанжар суылы қынабында жатып үзілер болса,</w:t>
        <w:br/>
        <w:t>қарғыс күнге касірет шерді ғана қосармын. Жүректі</w:t>
        <w:br/>
        <w:t>паршалаған үрей үні талас-тартыстың ырылымен</w:t>
        <w:br/>
        <w:t>күшейсе қайтем? Баяғы қайратым қайда? Жан</w:t>
        <w:br/>
        <w:t>ыңқылының салмағы Ииіндегі зілім болып осылай</w:t>
        <w:br/>
        <w:t>тұқырта бергені ме? Сілкінер сәтім бар ма? Сеніп,</w:t>
        <w:br/>
        <w:t>сыйынып сілкіне алам ба? - деп жылдам сөйлеп,</w:t>
        <w:br/>
        <w:t>мұрнының үшында жіпсіген суық терді саусағымен</w:t>
        <w:br/>
        <w:t>серпіп тастап сәл кідірді де, қайта ағылды. Бөгенбай</w:t>
        <w:br/>
        <w:t>батыр қопақтап қалып басын изеді. - Жә! Мен</w:t>
        <w:br/>
        <w:t>тарыққанмен, ел тарықпасын! Өкпемді айтып</w:t>
        <w:br/>
        <w:t>бұртиғанмен, сендерден майысар дос табылмас.</w:t>
        <w:br/>
        <w:t>Жүйеме көтпейін. Асыл қынға, арлы шынға тоқтайды.</w:t>
        <w:br/>
        <w:t>Уай, Болат хан, алдыңа билік келгенде артыңа көз</w:t>
        <w:br/>
        <w:t>салдын ба? Салмадың! Сен жоққа қараспай, шоққа</w:t>
        <w:br/>
        <w:t>таластың. Ұрлеп ернінді күйдірдінң, көсеулеп қолынды</w:t>
        <w:br/>
        <w:t>күйдірдің. Биігін биік еді - ылдилап төменге құмарт-</w:t>
        <w:br/>
        <w:t>тың. Қомағайлық - қараулық ағайыны. Қызғаншақтық</w:t>
        <w:br/>
        <w:t>- қырсыздықтың жалғасы. Сен хан елің. Қаракетінді</w:t>
        <w:br/>
        <w:t>сол дәражаңа сай жұмса! Сардарлық муәсіп емес. Ел</w:t>
        <w:br/>
        <w:t>деп сарбазды ғана атамайды. Шын елің - мынау зарлы</w:t>
        <w:br/>
        <w:t>--387--</w:t>
        <w:br/>
        <w:t>өткізгенім артық, кой! Сен сардарға лайық емессін,</w:t>
        <w:br/>
        <w:t>Батыр! - деп бір дем алды.</w:t>
      </w:r>
    </w:p>
    <w:p>
      <w:r>
        <w:t>Барақ тізеде жатқан оң колын сәл көтере беріп:</w:t>
        <w:br/>
        <w:t>- Дұрыс айттыңыз, Қазеке! Дүренің жолы - өренін</w:t>
        <w:br/>
        <w:t>жолы емес. Жауабыңызды тостым! - деп қалды.</w:t>
        <w:br/>
        <w:t>Қазыбек ашы мырс стті.</w:t>
        <w:br/>
        <w:t>- Құба жондатуға шеберсің-ау, Барақ. Сен де</w:t>
        <w:br/>
        <w:t>күдеріңді үзе бер! Әр төбеден бір бас қылтитып, “түрт</w:t>
        <w:br/>
        <w:t>шайтанды!” өршіткенде, өзгеден қара үзіп кеттім деп</w:t>
        <w:br/>
        <w:t>ойладың ба? Балаңнан пара алып, ағаңды жығып</w:t>
        <w:br/>
        <w:t>беретін жемқорлығыңды қайда жасырасың? Мың</w:t>
        <w:br/>
        <w:t>жерден қылаң қаққаныңмен, мақтанның құлы болған</w:t>
        <w:br/>
        <w:t>саған да қасистті ынтымағымды қанжығаңа бөктертіп</w:t>
        <w:br/>
        <w:t>жібере алмаймын! Әуре болма! - дегенде Бүқар күлкіге</w:t>
        <w:br/>
        <w:t>булығып, Ақтамбердінің иығына тасалана берді.</w:t>
        <w:br/>
        <w:t>Осыдан соң Казыбек “Торғайдан басқа алары</w:t>
        <w:br/>
        <w:t>жок, тұрымтайдың ұшқырлығын қайтейін! Ел</w:t>
        <w:br/>
        <w:t>бірлігін бүріп ұстар қыран қияғы керек!” деп</w:t>
        <w:br/>
        <w:t>Әбілмәмбетті тойтарды. “Мата даңқымен өткен бөзден</w:t>
        <w:br/>
        <w:t>без, ата даңқымен өткен сөзден бе, көп орамын теріс</w:t>
        <w:br/>
        <w:t>еткен езден без” деген қисынмен Сәмекені шеттетіп</w:t>
        <w:br/>
        <w:t>тастап, түбірлі ойының түйініне көшті.</w:t>
        <w:br/>
        <w:t>- Уай,жағалай жайсаңым! Мынау Ордабасыдағы</w:t>
        <w:br/>
        <w:t>сын сағаттың құнын ойладындар ма? Салмағын</w:t>
        <w:br/>
        <w:t>ссздіңдер ме? Бұрын ылдилап бұғып келген</w:t>
        <w:br/>
        <w:t>жұртыңның әруақ шақырып, жанып көтерілгенін</w:t>
        <w:br/>
        <w:t>көремісің? Құлшынып құдіретін шақырып, ашынып</w:t>
        <w:br/>
        <w:t>қаһарына мінгенін көремісін? Көрсең, сан жылғаны</w:t>
        <w:br/>
        <w:t>бір арнаға құя алсақюшы! Көп тілекті бір арманға</w:t>
        <w:br/>
        <w:t>жалғасақшы! ПШІіайқалған туды орнатып, шайқалған</w:t>
        <w:br/>
        <w:t>тіректі нығайтсаюшы! ) 2.</w:t>
        <w:br/>
        <w:t>Мақтамаймын Әбілқайырды! Бірақ ішінде жылт</w:t>
        <w:br/>
        <w:t>етер жарығы барын және жасырып қала алмаймын.</w:t>
        <w:br/>
        <w:t>Қол бастар айласына сенем де, бас пайдасына</w:t>
        <w:br/>
        <w:t>қызыққыш сұғанақтығын және баршаңа айғақ, қылам.</w:t>
        <w:br/>
        <w:t>“Қой асығы қолайыңа жақса сақа қой дейді</w:t>
        <w:br/>
        <w:t>халқымыз, Әбілқайырдан оңтайлы басқанды таппай</w:t>
        <w:br/>
        <w:t>отырмын. Сардарың Әбілқайыр болсын, жамағат!</w:t>
        <w:br/>
        <w:t>өле алақанын жайды. )</w:t>
        <w:br/>
        <w:t>1 Дігчегенімнен шығып, көңілімді дауалады 9; 2 Қаз</w:t>
        <w:br/>
        <w:t>дауыстым! Дауға дауа тапқанымыз шын болса, бірлік</w:t>
        <w:br/>
        <w:t>т, 29 ә</w:t>
        <w:br/>
        <w:t>ұлғайтып, шаңыңды қағайық деген біз жоқ. “Тек.</w:t>
        <w:br/>
        <w:t>ішіңді түгел бер. Тоқтамыңды тез ата!” деген сабырсыз</w:t>
        <w:br/>
        <w:t>күйініш қана біздікі.</w:t>
        <w:br/>
        <w:t>Әйтекс сөзінен кейін тына қалған жым-жырттықты</w:t>
        <w:br/>
        <w:t>копке дейін еіңкім бұза алмады. Болат қайтадан</w:t>
        <w:br/>
        <w:t>шалқайып алыпты. Енді бұл тұста осы жиын-мәслихат</w:t>
        <w:br/>
        <w:t>жылдам бітсе екен дейтін сабырсыз тілектен басқа</w:t>
        <w:br/>
        <w:t>ештеңені ойламайды. Ақыры өзі сайланбайтын болған</w:t>
        <w:br/>
        <w:t>соң. 03 аузымен және ешкімді атап ұсынбай, бауырдан</w:t>
        <w:br/>
        <w:t>да, баладан да, туыстан да қызғанын, үнсіз отыр. Екі</w:t>
      </w:r>
    </w:p>
    <w:p>
      <w:r>
        <w:t>бидің сөзінен кейін бар салмақ тағы да Қазыбекке</w:t>
        <w:br/>
        <w:t>түскенін аңғарған Әбілқайыр қатты толқуға енді. Бар</w:t>
        <w:br/>
        <w:t>қауіпті енді ол сол тұстан тосты.</w:t>
        <w:br/>
        <w:t>Қазыбек еңсесін тіктеп сәтке құбылып, алды.</w:t>
        <w:br/>
        <w:t>- Әуре-сарсаң елге кеше келіп, бүгін гана тыйылды</w:t>
        <w:br/>
        <w:t>ма? Жоқ! Панасыз халқынның інарасыз халімен</w:t>
        <w:br/>
        <w:t>жәрдем тілеп қол жайғанын “жалпыетек болып жер</w:t>
        <w:br/>
        <w:t>табанға түскені екен” дейсіңдер-ау, сұлтандар. Ойым</w:t>
        <w:br/>
        <w:t>онға, санам санға бөлінгенде, іздерім осынау көптің</w:t>
        <w:br/>
        <w:t>өмір-тірлігі екенін естеріңе салайын. Көзімді жас</w:t>
        <w:br/>
        <w:t>алғанда, көңілімді тағы шер қапты. Алауыздықты</w:t>
        <w:br/>
        <w:t>ұмытайық деп татулас пікір іздегенде, шапшып кеткен</w:t>
        <w:br/>
        <w:t>өлермендігіңе кездестім. Не қайыспайсыңдар, не</w:t>
        <w:br/>
        <w:t>майыспайсындар, төрелер! Ендеше істен басқа айла</w:t>
        <w:br/>
        <w:t>жоқ. Халқыңның қанына малынған сендерге қансоқта</w:t>
        <w:br/>
        <w:t>сыбағам тағы жоқ. “Қолымды бастар, кегімді куар,</w:t>
        <w:br/>
        <w:t>еллігімді әперер, жерімді қайтарар!” деген дәрменмен</w:t>
        <w:br/>
        <w:t>мойныңа артар әлсіз сенімім ғана бар. Қисық ағаш</w:t>
        <w:br/>
        <w:t>тезден мұқалады. Асқынған дау сөзден мұқалады.</w:t>
        <w:br/>
        <w:t>Жібектей болып естілесің бе, түнектей болып есіресің</w:t>
        <w:br/>
        <w:t>бе - өздеріңе салсақ, дуадақ ілмес бірің жоқ. Бәріде</w:t>
        <w:br/>
        <w:t>бірақ тұғыр жоқ. Бүкеңдеп тыққан көмбең көп. Күпті</w:t>
        <w:br/>
        <w:t>қылмай неге ашпайсың ішіңді? )</w:t>
        <w:br/>
        <w:t>Жаным-ау, толыны шайқап төккен кердеңдік</w:t>
        <w:br/>
        <w:t>қашанғы табандап тұрып қала береді? Жығылар күні,</w:t>
        <w:br/>
        <w:t>иілер сәті болар ма бір? Әркайсыңның тақымың бір</w:t>
        <w:br/>
        <w:t>тартып, қопандап еліргенде, сиырдың жорғасы се-</w:t>
        <w:br/>
        <w:t>кілденіп, митың-митың шаң суырасың. Ал, сонда</w:t>
        <w:br/>
        <w:t>табанынан жарылған қайсың барсың? Еркіндігімді</w:t>
        <w:br/>
        <w:t>жоктап, елдігімді әперер, тәуелсіздігіме жеткізіп,</w:t>
        <w:br/>
        <w:t>келімсекке кеткен жерімді қайтарар десем. әр саққа</w:t>
        <w:br/>
        <w:t>---391--</w:t>
        <w:br/>
        <w:t>деген жан тілектің бәтуасы үшін, ынтымақ деп</w:t>
        <w:br/>
        <w:t>күніренген жүрттың тілегі үшін Қазыбектің шешімін</w:t>
        <w:br/>
        <w:t>жән байлау көрдім. Осыған әумин дейік, ағайын!</w:t>
        <w:br/>
        <w:t>Онша даурығыспай бет сипаған жұрттың қимылы</w:t>
        <w:br/>
        <w:t>тоқтасымен Қазыбек созін қайта жалғады.</w:t>
        <w:br/>
        <w:t>- Барар бет, шығар биікті дәл нұсқау үшін мен</w:t>
        <w:br/>
        <w:t>тағы бір жобамды айтайын. Үш жүзге сауын айтып,</w:t>
        <w:br/>
        <w:t>ат белінде күн откізген Қанжығалы Бөгенбай батыр</w:t>
        <w:br/>
        <w:t>қай алғысқа да сыйымды. Ендеше, ту ұстарға осы</w:t>
        <w:br/>
        <w:t>батырды ұсыну абзал болар!</w:t>
        <w:br/>
        <w:t>- Дұрыс!</w:t>
        <w:br/>
        <w:t>- Қосыламыз, Қазеке!</w:t>
        <w:br/>
        <w:t>- Билігіңе шеттігіміз жоқ!</w:t>
        <w:br/>
        <w:t>- Енді жәнс бір түйткілдің түйінін ортаңа салайын.</w:t>
        <w:br/>
        <w:t>Екше де, кебіме түгел қосыл, жамағат. Жаңа айтып</w:t>
        <w:br/>
        <w:t>өттім. Батыр сұлтанның інісі жасанған қолымен барып,</w:t>
        <w:br/>
        <w:t>бейбіт ауылды шауып алыпты. Кінәсы, жазығы жоқ</w:t>
        <w:br/>
        <w:t>жандарды күйдіріп бір өлтірді, күйретіп екі өлтірді.</w:t>
      </w:r>
    </w:p>
    <w:p>
      <w:r>
        <w:t>Жау қорлығынан жақын зорлығы асып түсіп жатса,</w:t>
        <w:br/>
        <w:t>одан бетер қиямет болар ма? Зарлаған даусы ханына</w:t>
        <w:br/>
        <w:t>жетпесе, сұлтанының қылышы бұқарасының жанына</w:t>
        <w:br/>
        <w:t>өтпегенде қайтеді. Момындығы мен көнбістігінен</w:t>
        <w:br/>
        <w:t>басқа күнәсі жоқ бишаралардың қаралы даусы</w:t>
        <w:br/>
        <w:t>қабырғаңды қайыстырса, қыңыратқымай әділетіңе</w:t>
        <w:br/>
        <w:t>көш, ағайын. Мынау тастүйін болған ырайың шын</w:t>
        <w:br/>
        <w:t>ырай болса, кесігінді ақ ата! Нақ, ата! Әйтпесе, борай</w:t>
        <w:br/>
        <w:t>да борай қар жауса, боранына түбі бір келтірер!</w:t>
        <w:br/>
        <w:t>Алқымдағы орағын кері тартсын жауыздық!</w:t>
        <w:br/>
        <w:t>Қисынды сөзге отырғандар дуылдаса бас шұлғыды.</w:t>
        <w:br/>
        <w:t>- Өзіңіз атаңыз кесігін!</w:t>
        <w:br/>
        <w:t>- Қысасқа кешірім болмасын!</w:t>
        <w:br/>
        <w:t>- Бұрын естігенде-ақ бүлініп шыға келмек болғамыз.</w:t>
        <w:br/>
        <w:t>- Бүлікке де білек табылар!</w:t>
        <w:br/>
        <w:t>Қазыбек қол көтерді.</w:t>
        <w:br/>
        <w:t>- Басы есеннің деңі сау. Саулығыңды білдірдің,</w:t>
        <w:br/>
        <w:t>ағайын. Ендеше, сонау қалың жұртка нұсқа болсын.</w:t>
        <w:br/>
        <w:t>Еллігін танысын. Тынысын кеңітсін. Менің кесігім -</w:t>
        <w:br/>
        <w:t>төрт азаматтың құны төленсін. Ер құнымен толық</w:t>
        <w:br/>
        <w:t>өтелсін. Шабуыл-шанңдуыл еткені үшін айыбына Батыр</w:t>
        <w:br/>
        <w:t>сұлтан тағы бір құнның бәсін өткізсін. Менің токтауым</w:t>
        <w:br/>
        <w:t>осы! - деп Қазыбек кесігін атады.</w:t>
        <w:br/>
        <w:t>-- 394--</w:t>
        <w:br/>
        <w:t>Гүлбәнудің қызыл жалын спарпыған жүзі ду-ду</w:t>
        <w:br/>
        <w:t>қызарып алыпты. Кепсермен көбік қалқығанда көздері</w:t>
        <w:br/>
        <w:t>сығырая түсіп, будан жасқанып, бетін сәл қҡырындата</w:t>
        <w:br/>
        <w:t>бұрады.</w:t>
        <w:br/>
        <w:t>Сонау аурудан шешесі түзелмей, Ұмсындық ақыры</w:t>
        <w:br/>
        <w:t>кайтпас сапар кешкен. Солдан бері қарындасын</w:t>
        <w:br/>
        <w:t>көзінен таса етпейтін Түлекбай осы жиынға</w:t>
        <w:br/>
        <w:t>күтушілермен бірге ала келіп еді. Қауырт жұмыстан</w:t>
        <w:br/>
        <w:t>қолы босағанда казан-ошақ басына соғын тұратын.</w:t>
        <w:br/>
        <w:t>Қазір де қарындасының қас қабағына қарап келеді.</w:t>
        <w:br/>
        <w:t>Даусы елжіреп естілді.</w:t>
        <w:br/>
        <w:t>- Гүлбәнужан, кішкенем, шаршадың ба?</w:t>
        <w:br/>
        <w:t>- Иә, ағатай! Көзіме ұйқы тығылды-ау деймін.</w:t>
        <w:br/>
        <w:t>- Ой, пәлі! Шынында түрегет тұрып калғып бара</w:t>
        <w:br/>
        <w:t>жатқан тәріздісің-ау. Жүр! Жүре ғой, Гүлбәну! Сен</w:t>
        <w:br/>
        <w:t>аздап мызғып ал!</w:t>
        <w:br/>
        <w:t>- Отын-суды қамдау керек кой.</w:t>
        <w:br/>
        <w:t>- Ол жағынан саспа. Жігіттерге өзім тапсырам. )</w:t>
        <w:br/>
        <w:t>Түлекбай Гүлбәнуді ертіп алып шеткі үйге - Әліл</w:t>
        <w:br/>
        <w:t>түскен үйге бастап келді.</w:t>
      </w:r>
    </w:p>
    <w:p>
      <w:r>
        <w:t>- Міне, мына үй бос ексн. Осында сәл-пәл көз</w:t>
        <w:br/>
        <w:t>іліндір, Гүлбәну! Мен осы манда жүрермін. )</w:t>
        <w:br/>
        <w:t>Гүлбәну аздан соң қатып ұйықтап кетіп сді, түс</w:t>
        <w:br/>
        <w:t>көріпті. Алғатт Бұғыбаймен екеуі оңаша кездескен</w:t>
        <w:br/>
        <w:t>скен, бір қараса, жігіт басқа. Түндегі өзін арашалап</w:t>
        <w:br/>
        <w:t>алған - Жоламан. Үркек сұлу қысылып, үндемей бетін</w:t>
        <w:br/>
        <w:t>бұрады. Жігіт те ұялшақ тәрізді. Екеуі де қым-</w:t>
        <w:br/>
        <w:t>сынғанмен іштей біріне-бірі үмсынатын сиякты. Көл</w:t>
        <w:br/>
        <w:t>жағасы. Етекте майда толқын күліп ағады. Сол ынтық</w:t>
        <w:br/>
        <w:t>күлкі жүректерді шарпиды. Алау жүздерде ойнайды.</w:t>
        <w:br/>
        <w:t>Жоламан жүрексіне кол созады. Гүлбәнудің дірілдеген</w:t>
        <w:br/>
        <w:t>саусақтары жігіт алақанына түртінектеп жанасады...</w:t>
        <w:br/>
        <w:t>Гүлбәну көзін ашып алды. Саусағы ыстық</w:t>
        <w:br/>
        <w:t>алақанда жатыр. Қарсы алдында тізерлей төніп Жо-</w:t>
        <w:br/>
        <w:t>ламан отыр. Гүлбәну аң-таң. Өң мен түсін ажрена</w:t>
        <w:br/>
        <w:t>алмай көзін бір жұмып, қайта. ашты. Жоқ! Елсс</w:t>
        <w:br/>
        <w:t>үзілменті. Жігіт алаканын жайлап босатып, бір</w:t>
        <w:br/>
        <w:t>жылжып кейін шетінді. )</w:t>
        <w:br/>
        <w:t>- Гүлбәну! Кешіріңіз... Сіз бе, баска ма деп...</w:t>
        <w:br/>
        <w:t>Абайсыз кірем деп... ұйқыңызды бұздым-ау! е;</w:t>
        <w:br/>
        <w:t>Гүлбону түс әсерінен әлі де арылмады ма, әлде</w:t>
        <w:br/>
        <w:t>ке4397-</w:t>
        <w:br/>
        <w:t>салғыздың! Ау, сонда құдай тұтып, құрмет таныт-</w:t>
        <w:br/>
        <w:t>қандарымыз кім? Қолың - кан сенің! Қолы қанның</w:t>
        <w:br/>
        <w:t>жолы бола қояр ма екен? Бүгін сондайға тізгін ұстатып,</w:t>
        <w:br/>
        <w:t>ертен соның кссірінен тізделіп қалып, өкінішпен</w:t>
        <w:br/>
        <w:t>бармақ тістеп жүрмелік. Түптеп ойламаса бола ма? -</w:t>
        <w:br/>
        <w:t>деп Батыр енді сл қамқорын жеген корідей қиналып</w:t>
        <w:br/>
        <w:t>тоқтады. Алғат шырылдап шыққан даусы соңында</w:t>
        <w:br/>
        <w:t>кәдімгідей салмақтанып жетті. “Қалай шүйілдім? Жақ</w:t>
        <w:br/>
        <w:t>жаза алмас тақырға отырғызған жоқпып ба? Енді сен</w:t>
        <w:br/>
        <w:t>де қарап қалма!” деген сесті ыңғаймен қасындағы</w:t>
        <w:br/>
        <w:t>Барак сұлтанға жәдігөйлене көз тоңкерді. Барақ та</w:t>
        <w:br/>
        <w:t>ұтырлы сәтті қапы жібермеді, қақырынып қойып,</w:t>
        <w:br/>
        <w:t>бойын да, ойын да ширатып алды.</w:t>
        <w:br/>
        <w:t>- Жөн белгілі болды ғой. Қазық айналған қыр-</w:t>
        <w:br/>
        <w:t>шаңқыдай жер тақырлағанда не тындырамыз.</w:t>
        <w:br/>
        <w:t>Ақылдың түбі - құт. “Бір күн бақ, бір күн тақ, бір</w:t>
        <w:br/>
        <w:t>күн атақ!” деп дәметіп ауыз ашқанмен, кәсіп емес</w:t>
        <w:br/>
        <w:t>кәсіп нәсіп боп көмейге түсер ме? Ұрыншақ ат қыс</w:t>
        <w:br/>
        <w:t>қарға жықса, жаз жарға жығады. Кімді кім біліп</w:t>
        <w:br/>
        <w:t>болғандай бүгін? Ой мен қырға айдын атақ, бәр-</w:t>
        <w:br/>
        <w:t>бәрімізде де жеткілікті. Кейде біреу үшін сүйінсем, өз</w:t>
        <w:br/>
        <w:t>кабағымнық кейісі онша жадырата бермейді. Сонда</w:t>
        <w:br/>
        <w:t>бір үміттің зор үміт боп әлгінің бойынан толық</w:t>
        <w:br/>
        <w:t>көрінбейтінін ескерем бе, діңкем құриды. Тәкаппар</w:t>
        <w:br/>
        <w:t>көңілдің көктен биік екені рас. Тозған елді септей</w:t>
        <w:br/>
        <w:t>білсе, ол мін де емес. Ал енді Төкең айтқан сыбаға</w:t>
        <w:br/>
        <w:t>тым салмақты, тым қомақты-ау! Ата ұлына сыйлап</w:t>
        <w:br/>
        <w:t>берер олжа емес. Сауғаға ұсынар жорға да емес. Бұлдап</w:t>
        <w:br/>
        <w:t>өткізе алмайтын, жырлап жеткізе алмайтын бұйымдай</w:t>
        <w:br/>
        <w:t>санамайық. Жол-жүлдесі тағы озгеше. Сараңдық</w:t>
        <w:br/>
        <w:t>танытайын деп отырғам жоқ, ағайын. Салғырттықты</w:t>
        <w:br/>
        <w:t>сілкіп, сараны даралап алса екен деген тілекті ғана</w:t>
      </w:r>
    </w:p>
    <w:p>
      <w:r>
        <w:t>көлденең созам. Бұта түбін үй қылған талай нашарды</w:t>
        <w:br/>
        <w:t>тауып алып, тобыма қостым. Келеде жұмысы жоқ,</w:t>
        <w:br/>
        <w:t>көбедес кірісі бар батыр атағым жалпақ жұртқа аян.</w:t>
        <w:br/>
        <w:t>Дәмеленген көз талмас. Ата салған қасқа жолға бала</w:t>
        <w:br/>
        <w:t>түссе, теріс пе? Бүгін дөнен болсак, ертең тұлпар</w:t>
        <w:br/>
        <w:t>шығармыз. Орамын өздерің келтіріңіздер, ағайын. -</w:t>
        <w:br/>
        <w:t>деп әр тұстан бір шалып келіп, отырғандарға тсгіс</w:t>
        <w:br/>
        <w:t>құлаққағыс білдіріп, құмартқан ойынан хабар берді.</w:t>
        <w:br/>
        <w:t>Өз есебімен қатты дәмелі болатын. “Ордабасы - менің</w:t>
        <w:br/>
        <w:t>т--381--4</w:t>
        <w:br/>
        <w:t>осы біз де айтқанымыз өтіп, атқанымыз жетіп қалар</w:t>
        <w:br/>
        <w:t>деген нығыз дәмеге ортақпыз. Әлде Барақ ай арасы</w:t>
        <w:br/>
        <w:t>толас болды деп сәт пайдаланбақ па? Мен де азығымды</w:t>
        <w:br/>
        <w:t>молынан сайлап, шоқпарымды беліме байлап әзір</w:t>
        <w:br/>
        <w:t>отырмын. Барақ сұлтан сонда мені ақыл азуы</w:t>
        <w:br/>
        <w:t>шықпаған бала көре ме? Уау, менін соңымдағы</w:t>
        <w:br/>
        <w:t>шұбырған ел, біле білсеңдер, бәріннен де көп! Ал, онда</w:t>
        <w:br/>
        <w:t>салғасайық, күш салыстырайық! “Коп қорқытады,</w:t>
        <w:br/>
        <w:t>Терең батырады” деу рас. Сонда немене, “алтайы түлкі</w:t>
        <w:br/>
        <w:t>болдым, қыран бүркітке алдырмадым, құмай тазыға</w:t>
        <w:br/>
        <w:t>шалдырмадым!” деп Барақтың маймақтығына сенем</w:t>
        <w:br/>
        <w:t>бе? Аярына көнем бе? Жоқ! Жасыл тудың шашағы</w:t>
        <w:br/>
        <w:t>менің ғана төбемде тұруға ыңғайлы. Бұл жолымды</w:t>
        <w:br/>
        <w:t>Бараққа бере алмаймын! - деп қатқыл дауыстың</w:t>
        <w:br/>
        <w:t>шыңылтыр үнін жаңғырта созып тоқтады.</w:t>
        <w:br/>
        <w:t>Енді Сәмеке мен Әбілмәмбет бірін-бірі тың-</w:t>
        <w:br/>
        <w:t>дамастан косарлана леп берді.</w:t>
        <w:br/>
        <w:t>- Әу, мен айтарымды әлгінде-ақ айтқам! Қайтарым</w:t>
        <w:br/>
        <w:t>жоқ сонымнан! Қайтер екен десем, әу, Барақ, Батыр,</w:t>
        <w:br/>
        <w:t>өздерің бетімен лағып барасындар ғой. Уа, бақ, басқа</w:t>
        <w:br/>
        <w:t>ғана жарасалы. Басқа! Әу, сол бас менде емес пе?</w:t>
        <w:br/>
        <w:t>Менде! :</w:t>
        <w:br/>
        <w:t>- Жастан шыққан жүйрікке жету киын. Адасып</w:t>
        <w:br/>
        <w:t>азапқа түспе, әлеумет! Ауруда да үміт бар. Үмітімді</w:t>
        <w:br/>
        <w:t>үзбеңдер. Келер күннің келешегін де ойлаңдар! Бір</w:t>
        <w:br/>
        <w:t>асаған май айлық азық, жылдық үнем болмас.</w:t>
        <w:br/>
        <w:t>Асаймын деп шашалып қалмаңдар! Әзәзілге азбандар,</w:t>
        <w:br/>
        <w:t>ағынан жарылыңдар!</w:t>
        <w:br/>
        <w:t>Төле би ауыр ыңыранды. Көңілде қобалжуы бар</w:t>
        <w:br/>
        <w:t>ма, қаратары өңге қуқыл түс араласыпты. Бурыл</w:t>
        <w:br/>
        <w:t>сақалды саусағының ұшымен салалап отырып баяу</w:t>
        <w:br/>
        <w:t>бастады.</w:t>
        <w:br/>
        <w:t>- Уа, шіркін! Талпынып қанат қағар ма десем,</w:t>
        <w:br/>
        <w:t>сарқылып тілек айттыңдар ғой. Қиыннан қиыстыру</w:t>
        <w:br/>
        <w:t>қиын-ау. Күшігендей солқылдап күр күлесіндер ме,</w:t>
        <w:br/>
        <w:t>жер күлесіңдер ме, кеңшілікке жараспай бара жаткан</w:t>
        <w:br/>
        <w:t>аужайларың ұнамады. Саптыаяққа ас құйып, сабынан</w:t>
        <w:br/>
        <w:t>қарауыл қараған сараңдығың керекке жоқ жайыңнан</w:t>
        <w:br/>
        <w:t>хабар білдірді-ау! Батпақты кол болмай, су ішетін сай</w:t>
        <w:br/>
        <w:t>болар бірің табылмағаны ма? Баспалап бағар амалың,</w:t>
        <w:br/>
        <w:t>ұтырлатып өткізер есебің еліңе тұзақ, жұртыңа бұғау</w:t>
        <w:br/>
        <w:t>--- 389--</w:t>
      </w:r>
    </w:p>
    <w:p>
      <w:r>
        <w:t>Күйеужанға сын!</w:t>
        <w:br/>
        <w:t>Өріктей дәмді, мейіздей тәтті бол!</w:t>
        <w:br/>
        <w:t>Жолына жомарт, жауыңа қатты бол!</w:t>
        <w:br/>
        <w:t>Көнек! Конек! Көнек! -</w:t>
        <w:br/>
        <w:t>жетен қосылып салған ән естілді.</w:t>
        <w:br/>
        <w:t>Әділ ірге жағына қол созып қоржыннан күміс</w:t>
        <w:br/>
        <w:t>жамбыны алды да, көнеккс салды. Солан соң</w:t>
        <w:br/>
        <w:t>Жарлығанқа иек қақты. Жарлығап болса ырым-</w:t>
        <w:br/>
        <w:t>жырымның бүге-шігесін айырып, ажыратып берсе</w:t>
        <w:br/>
        <w:t>алмаса да, тар жерде тез тапқыш жігіттігіне басып,</w:t>
        <w:br/>
        <w:t>зор лауысымен шырқап қоя берді:</w:t>
        <w:br/>
        <w:t>- Құйрық-бауыр жегенім,</w:t>
        <w:br/>
        <w:t>Құла болдым дегенім!</w:t>
        <w:br/>
        <w:t>Төсің берсең досыма -</w:t>
        <w:br/>
        <w:t>Тұлпар шығар лөненім!</w:t>
        <w:br/>
        <w:t>Тәттілігім мейіздей,</w:t>
        <w:br/>
        <w:t>|Жомарттығым теңіздей,</w:t>
        <w:br/>
        <w:t>Толы қайтты көнегің.</w:t>
        <w:br/>
        <w:t>Тағы бар ма керегін?</w:t>
        <w:br/>
        <w:t>Ұйқасса екен тілегім</w:t>
        <w:br/>
        <w:t>Ұйқаспаса да өлеңім.</w:t>
        <w:br/>
        <w:t>Көнек! Тарт көнек!</w:t>
        <w:br/>
        <w:t>Көнек тартыла жөнелді. Сырттағы дауыстар</w:t>
        <w:br/>
        <w:t>көңілді.</w:t>
        <w:br/>
        <w:t>- Рақмет!</w:t>
        <w:br/>
        <w:t>- Көп жаса! Қызық думанды болыңдар!</w:t>
        <w:br/>
        <w:t>- Қап! Бұндай жомарт екендерін білгенде, мапа-</w:t>
        <w:br/>
        <w:t>ақ барлық, жоралғыны түгендей бастар едім ғой!</w:t>
        <w:br/>
        <w:t>- Әлі де кеш емес Көзжақсым келгенде “ит</w:t>
        <w:br/>
        <w:t>ырылдарын” өзім жасармын.</w:t>
        <w:br/>
        <w:t>- Ұмсынлық өзімнің сырлас бастасым еді ғой. “Сұт</w:t>
        <w:br/>
        <w:t>ақысы” менікі. )</w:t>
        <w:br/>
        <w:t>- Әй, онда менің жолымды да берсін. Отауды тіккен</w:t>
        <w:br/>
        <w:t>мен. “Шаңырақ көтерерді” өзім ғана алам.</w:t>
        <w:br/>
        <w:t>Тамақтан соң қонақтар сыртка шықты.</w:t>
        <w:br/>
        <w:t>Әділ мен Жоламан ұзап барады. ) )</w:t>
        <w:br/>
        <w:t>- Әй, Әділ! Жөн-жобаны, салт-дәстүрді біледі екенсің!</w:t>
        <w:br/>
        <w:t>- Бәлі! Мені бір ланышпан көресің-ау! Бұқар</w:t>
        <w:br/>
        <w:t>жыраудың үйреткені емес пе. Қоржынды берген</w:t>
        <w:br/>
        <w:t>же ЕЗІс---</w:t>
        <w:br/>
        <w:t>- Қайдам, шетінен жүн толтырған қанардай сіресіп</w:t>
      </w:r>
    </w:p>
    <w:p>
      <w:r>
        <w:t>қалыпты.</w:t>
        <w:br/>
        <w:t>- Шіркін-ай, бұлардың дәл осылай толып келетінін</w:t>
        <w:br/>
        <w:t>білгенде бір-бір қайынсіңдлімді ұзатпай отыратын едім,</w:t>
        <w:br/>
        <w:t>әркайсысы бір байпатша екен!</w:t>
        <w:br/>
        <w:t>Жоламан ерден қарғып түскенде, басқалар да</w:t>
        <w:br/>
        <w:t>жаяулады. Бір атка екі-үшеуден мінгесіп алған балалар</w:t>
        <w:br/>
        <w:t>шаба-шаба жөнелісті.</w:t>
        <w:br/>
        <w:t>- “Күйеу атымен күл тасы!” деген. Аямандар!</w:t>
        <w:br/>
        <w:t>Ауыл шетіне тіккен отауға жақындағанда екі-үш</w:t>
        <w:br/>
        <w:t>әйел табалдырықтың алдынан керіп, арқан көтерді.</w:t>
        <w:br/>
        <w:t>Әділ қоржынын әкеле жатқан Орынбайға ым</w:t>
        <w:br/>
        <w:t>қақты. Анау бес кез батсайыны әйелдерге қарай</w:t>
        <w:br/>
        <w:t>лақтырын тастай берді.</w:t>
        <w:br/>
        <w:t>- Кіріндер! Бісмілдә деп аттаңдар!</w:t>
        <w:br/>
        <w:t>- Жоламан күйеуімізді өзім қолтықтап кіргізейінші.</w:t>
        <w:br/>
        <w:t>Жігіттер төрден ссікке дейін төсеген сырмақ,</w:t>
        <w:br/>
        <w:t>алашаларға жайғасты.</w:t>
        <w:br/>
        <w:t>Сәлден кейін бес-алты әйел келді. Алдындағы-</w:t>
        <w:br/>
        <w:t>сының қолында ағаш табағы бар.</w:t>
        <w:br/>
        <w:t>- Бақытты бол, қарағым! Үбірлі-шүбірлі бол! - деп</w:t>
        <w:br/>
        <w:t>шашуын Жоламанға қарай шашты.</w:t>
        <w:br/>
        <w:t>Гүлбәну әлі келген жоқ,</w:t>
        <w:br/>
        <w:t>Шай келіп, артынан құйрық-бауыр әкелінді.</w:t>
        <w:br/>
        <w:t>Бекқара Жидебайды түртіп қалды. Жоғарыдан</w:t>
        <w:br/>
        <w:t>көнек түсіп келеді.</w:t>
        <w:br/>
        <w:t>- Ойбай, шаңырақтан су құяйын деп жатыр!..</w:t>
        <w:br/>
        <w:t>Жидебай сылқ-сылқ күлді.</w:t>
        <w:br/>
        <w:t>- Әй, құрдас-ай! Маубас екенсің ғой. Ол - ырым!</w:t>
        <w:br/>
        <w:t>Жидебай ұмсынып барып, арқанмен төмен</w:t>
        <w:br/>
        <w:t>салбыратқан көнектен қойдың төсін, орік-мейіз салған</w:t>
        <w:br/>
        <w:t>тостағанды алды.</w:t>
        <w:br/>
        <w:t>Сырттан:</w:t>
        <w:br/>
        <w:t>- Құйрық-бауыр жесіскен,</w:t>
        <w:br/>
        <w:t>Құда болдық десіскен</w:t>
        <w:br/>
        <w:t>Құдаларға сын!</w:t>
        <w:br/>
        <w:t>Шаңырақтан төс берген,</w:t>
        <w:br/>
        <w:t>Төс берген де бес берген</w:t>
        <w:br/>
        <w:t>--414-</w:t>
        <w:br/>
        <w:t>- Рақмет, Әйтеке! Жағың түспей жамандық корме!</w:t>
      </w:r>
    </w:p>
    <w:p>
      <w:r>
        <w:t>- Мәңгі жаса, Бөгенбай батыр!</w:t>
        <w:br/>
        <w:t>- Қолың туыннан кетпесін, жауың шебіңнен</w:t>
        <w:br/>
        <w:t>өтпесін!</w:t>
        <w:br/>
        <w:t>- Өзім дегеннің өзегі өртенбес!</w:t>
        <w:br/>
        <w:t>- Дуылдап тұрып, дауылдап жет жауыңй!</w:t>
        <w:br/>
        <w:t>Бөгенбай үндеместен қолын кеудесіне төсеп, басын</w:t>
        <w:br/>
        <w:t>төмен иіп, тағзым етті де, кілт бұрылып ақ киіздің</w:t>
        <w:br/>
        <w:t>шетіне жармасты. Батырдың осы қимылымен ақ-</w:t>
        <w:br/>
        <w:t>сақалдар мен билер ақ киізді қаумалай қоршап, тік</w:t>
        <w:br/>
        <w:t>көтеріп әкетті. Киіз үстінде түрған Әбілқайырдың</w:t>
        <w:br/>
        <w:t>басындағы дулығасының жібек шоғы желк-желк етті.</w:t>
        <w:br/>
        <w:t>Бір тұстан Аралбай батыр жасыл байрақты суылдата</w:t>
        <w:br/>
        <w:t>көтеріп келіп, Бөгенбайдың қолына ұстата берді де,</w:t>
        <w:br/>
        <w:t>өзі оның орнына тұрып, киізді жұмырығына жұмарлап</w:t>
        <w:br/>
        <w:t>алды.</w:t>
        <w:br/>
        <w:t>Жасыл байрақ жасыл төбеге бет алды.</w:t>
        <w:br/>
        <w:t>Керней қайта боздады. Дауылпаз даланы жаң-</w:t>
        <w:br/>
        <w:t>ғыртты.</w:t>
        <w:br/>
        <w:t>Орынбай бастаған жігіттер акбоз атты ақтармалап</w:t>
        <w:br/>
        <w:t>жатты...</w:t>
        <w:br/>
        <w:t>4</w:t>
        <w:br/>
        <w:t>Әділ жас жолдастарын жинап алып, түнгі сал-</w:t>
        <w:br/>
        <w:t>қынмен жүріп кетпекші болын, кешкі ауқатты</w:t>
        <w:br/>
        <w:t>алдарына енді ала бергенде, өзгеше сый табақ келді.</w:t>
        <w:br/>
        <w:t>Әкелген - Түлекбай еді.</w:t>
        <w:br/>
        <w:t>Разақ Әділді көрген жерден ұнатқан болатын.</w:t>
        <w:br/>
        <w:t>Әсіресе Богенбай батырдың басқалардан гөрі жас</w:t>
        <w:br/>
        <w:t>жігітке қатты іш тартып тұратынын сезген соң, өзі де</w:t>
        <w:br/>
        <w:t>сынап, барлап қараған да, Әділдің отты, намысты</w:t>
        <w:br/>
        <w:t>жүрегін танып, үшырасқан кезде сәлемін түзу беріп,</w:t>
        <w:br/>
        <w:t>көңілін кең ашкан. Мана он бірінші қойдың басын</w:t>
        <w:br/>
        <w:t>әдейі Әділге арнап салғызған еді. Түлекбайды арнайы</w:t>
        <w:br/>
        <w:t>жұмсады.</w:t>
        <w:br/>
        <w:t>- Мына табақты жылы күйінде Әділ деген жігіттін</w:t>
        <w:br/>
        <w:t>дастарқанына тарт! Ағайынға әділет ойлаған жақсы</w:t>
        <w:br/>
        <w:t>лебізін әр жерде естіп жүрмін. Атасын білмесем де.</w:t>
        <w:br/>
        <w:t>батамды аямаспын. Неге екенін білмеймін, бірақ сол</w:t>
        <w:br/>
        <w:t>-44--</w:t>
        <w:br/>
        <w:t>айдынын, ауыл атағын бу қылатын бізді бір кердең</w:t>
        <w:br/>
        <w:t>санайсыз ба? Жастар көңіл косса, ақ отауын ақ</w:t>
        <w:br/>
        <w:t>тілекпен көтеріп бермей, білместік жасайтындай</w:t>
        <w:br/>
        <w:t>біздерге не болыпты. Сіз колқа десеңіз, мен “қол ұшын</w:t>
        <w:br/>
        <w:t>берді, құшағын ашты, туыс боп жалғасты!” деп</w:t>
        <w:br/>
        <w:t>кетермін.</w:t>
        <w:br/>
        <w:t>Бөгенбай ырзалықпен жымиды.</w:t>
        <w:br/>
        <w:t>- Рақмет, Разақ! Мына дүбірдің алдында бір інім</w:t>
      </w:r>
    </w:p>
    <w:p>
      <w:r>
        <w:t>мен бір қарындасым түтін түтетіп, жылы отауын</w:t>
        <w:br/>
        <w:t>көтерер деп мен де сүйінейін онда. Жіңішкелеп</w:t>
        <w:br/>
        <w:t>сөйлесіп қайтеміз. Тірінің ісі тірімен. Жол болып күзге</w:t>
        <w:br/>
        <w:t>қарай жорықтан оралған соң, қарғыбауынды да,</w:t>
        <w:br/>
        <w:t>қалыңмалыңды да өзім апарып берермін. Әзірше,</w:t>
        <w:br/>
        <w:t>жастар бара жатыр ғой, жетім қыздың тойындай</w:t>
        <w:br/>
        <w:t>болмасын, қызу думанды қыздыртып, қаралы ауылыңа</w:t>
        <w:br/>
        <w:t>тамаша көрсет! - деді.</w:t>
        <w:br/>
        <w:t>Әділ Разақты Бөгенбайға жіберіп Жоламанға кел-</w:t>
        <w:br/>
        <w:t>генде, досы іргеге қарап бүктүсіп жатыр еді. Осыдан</w:t>
        <w:br/>
        <w:t>екі күн бұрын Гүлбәнумен қимай қоштасқан. Қайта</w:t>
        <w:br/>
        <w:t>қауышар сәтті ойлап, қинала аңсап, күйреп жатыр.</w:t>
        <w:br/>
        <w:t>- Жоламан, жинал! Жол жүреміз.</w:t>
        <w:br/>
        <w:t>Жоламан оң иығынан иегін қылтитты. Жауап</w:t>
        <w:br/>
        <w:t>қатқан жоқ. Әділ болар емес. Отыра қалып самбырлап</w:t>
        <w:br/>
        <w:t>ала жөнелді.</w:t>
        <w:br/>
        <w:t>- Бал ашам! Қырдағы қырық пірім, ойдағы отыз</w:t>
        <w:br/>
        <w:t>пірім, оп сөйле! Тез жет! Ә-ә! Бүгін атқа қонамыз ба?</w:t>
        <w:br/>
        <w:t>Тойга барамыз ба? Жөн-жон! - деп сақылдап күлді</w:t>
        <w:br/>
        <w:t>де, досының иығынан хартты. - Тұр, Жөкесі! Жол түсіп</w:t>
        <w:br/>
        <w:t>тұр. Мен бірдеме білсем, осы қазір Тілеукұл би</w:t>
        <w:br/>
        <w:t>ауылына аттанамыз.</w:t>
        <w:br/>
        <w:t>Жоламан лдір етіп калып, көтеріле берлі де, қиралаң</w:t>
        <w:br/>
        <w:t>етіп бүк түсті,</w:t>
        <w:br/>
        <w:t>- Әділ, қажама кісіші! Сіркем су көтермей түр.</w:t>
        <w:br/>
        <w:t>- Жә-жә! Әзіл түбі шыңдық! Айтқаным келмесе,</w:t>
        <w:br/>
        <w:t>қара да тұр.</w:t>
        <w:br/>
        <w:t>Апырақтапн Орынбай кірді үстеріне.</w:t>
        <w:br/>
        <w:t>- Ау, мыналардың отырысын қара! Бөкең жыл-</w:t>
        <w:br/>
        <w:t>қыларды айдасып барады, Разаққа көмектеседі десе,</w:t>
        <w:br/>
        <w:t>бұлар қаннен-қаперсіз.</w:t>
        <w:br/>
        <w:t>Жоламан басын жұлып алды.</w:t>
        <w:br/>
        <w:t>- Не дедің, Орынбай?! Рас па?</w:t>
        <w:br/>
        <w:t>-- 408 -</w:t>
        <w:br/>
        <w:t>қалқашыңның әуендерін айтып, рақмет, сауабымызды</w:t>
        <w:br/>
        <w:t>ала бер.</w:t>
        <w:br/>
        <w:t>Астан соң Разақ Әділ скеуі бұлақ басына барып,</w:t>
        <w:br/>
        <w:t>жуынып қайтты.</w:t>
        <w:br/>
        <w:t>- Әділ, мен казір суыт жүріп кетем. Бимен ақыл-</w:t>
        <w:br/>
        <w:t>дасып, жастардың ойын-сауығына, отауына қам</w:t>
        <w:br/>
        <w:t>жасатайын.</w:t>
        <w:br/>
        <w:t>- Оныңыз жөн, Рақа! Біз де кешікпеспіз.</w:t>
        <w:br/>
        <w:t>5</w:t>
      </w:r>
    </w:p>
    <w:p>
      <w:r>
        <w:t>Тілеуқұл бидің ауылы Каратау жотасының баты-</w:t>
        <w:br/>
        <w:t>сындағы Қарамұрын тауының іргесіне көшіп келген</w:t>
        <w:br/>
        <w:t>еді. Биыл жаз бойы осы төңіректі айнала қонып,</w:t>
        <w:br/>
        <w:t>алысқа ұзай қойған жоқ. Қазірті ауылдың алды кең</w:t>
        <w:br/>
        <w:t>жазық, иығы тұмсыққа тіреле шалқайған. Бөгенбай</w:t>
        <w:br/>
        <w:t>батырдың үзеңгі серігі, өкіл баласы - Жоламан күйеу</w:t>
        <w:br/>
        <w:t>келе жатыр деген хабар олден-ақ қыбырлаған жүртты</w:t>
        <w:br/>
        <w:t>аяғынан тік тұрғызды.</w:t>
        <w:br/>
        <w:t>Би ақ отауды арнайы көтерткізді. Енді сонау</w:t>
        <w:br/>
        <w:t>күйеушіл топты жақсы қабылдан, құрметтеп күтуді бар</w:t>
        <w:br/>
        <w:t>ауылдасқа мықтап тапсырды. “Кіндігімнен перзент</w:t>
        <w:br/>
        <w:t>болмаса да, туған ауылымның бір баласын өз</w:t>
        <w:br/>
        <w:t>қызымдай етіп ұзатпасам, ата-баба жолын діттегенім</w:t>
        <w:br/>
        <w:t>қайсы?” дейтін ішкі тілекпен көсіліп қалмақ.</w:t>
        <w:br/>
        <w:t>Ауыл қарасы көрінісімен Әділ серіктерін иіріп алды.</w:t>
        <w:br/>
        <w:t>- Жігіттер, мына сапардың ең жауапты тұсы еңді</w:t>
        <w:br/>
        <w:t>басталмақ. “Жас жастың тілегі бір, жібектің түйіні бір”</w:t>
        <w:br/>
        <w:t>дейді халқымыз. Сондай жібек түйіндей шоқталған</w:t>
        <w:br/>
        <w:t>бір тілекті Жоламан құрбыларын тауыпты. іні сырын</w:t>
        <w:br/>
        <w:t>аға ұққыш. Бокең екі жастың алдыңғы тілеуі үшін дәл</w:t>
        <w:br/>
        <w:t>осы сапарды бізге арнайы берді де, “досыңның</w:t>
        <w:br/>
        <w:t>қуанышына ортақтас, қызығын бөліс, отауын көтеріс”</w:t>
        <w:br/>
        <w:t>деп жіберіп отыр. Сол тойға, қалындық ауылына</w:t>
        <w:br/>
        <w:t>жақындадық. Бір соққап жүректің лүліліндей үндес-</w:t>
        <w:br/>
        <w:t>тікпен қуанып, ләззат тапқан жақсы серігімізді</w:t>
        <w:br/>
        <w:t>құттықтайық! Қүсың қайырлы болсын, Жоламан! -</w:t>
        <w:br/>
        <w:t>деп ат үстінен ұмтылып келіп, досын құшағына қысты.</w:t>
        <w:br/>
        <w:t>Жоламан ә дегенде бір қызарып, бір сұрланғанмен</w:t>
        <w:br/>
        <w:t>Әділдің ашық жүзіндегі турашылдықты анық көрді</w:t>
        <w:br/>
        <w:t>--42--</w:t>
        <w:br/>
        <w:t>- Сүйініні неге сұрамайсыз! Ойбай-ау, соншама</w:t>
        <w:br/>
        <w:t>мықтыдан иығыңыз асқанда!...</w:t>
        <w:br/>
        <w:t>- Жә! Қой, Жоламан! Бедел осіріп, абырой тап-</w:t>
        <w:br/>
        <w:t>пайық. Оны іс көрсетсін! Қазір жер тығыз. Ақылдасар</w:t>
        <w:br/>
        <w:t>шаруа бар. Қазыбек би Батыр сұлтанға Тілеуқүл бидің</w:t>
        <w:br/>
        <w:t>ауылын шапқаны үшін айып салып, қүн кесті. Соны</w:t>
        <w:br/>
        <w:t>тез орындау керек. Әділ, осында сен бәрібір</w:t>
        <w:br/>
        <w:t>аулақтап жүрсің. Сонау жас батырларыңды ертіп</w:t>
        <w:br/>
        <w:t>осы кесікті жеделдетіп орындап қайытсандар деймін.</w:t>
        <w:br/>
        <w:t>Бүгін-ертеңнен қалмаңдар. Ханның адамын өзім</w:t>
        <w:br/>
        <w:t>қастарыңа қосармын. Батырдың да кісісі ерер.</w:t>
        <w:br/>
        <w:t>Создырып алсақ, болмайды. Жұрт тарамай, айып-</w:t>
        <w:br/>
        <w:t>анжыны түгел осында қуып келіңдер. Тапсырмам осы.</w:t>
        <w:br/>
        <w:t>Үшеуі орнынан тұрып ауылға беттеді,</w:t>
        <w:br/>
        <w:t>Керней даусы даланы кенет басына көтерді.</w:t>
        <w:br/>
        <w:t>Дүңкілдеп дауылпаз жаңғырығышп қосылды.</w:t>
        <w:br/>
        <w:t>Ауыл сыртындағы жазыққа қаптаған халық сыймай</w:t>
        <w:br/>
        <w:t>кетті. Алқақотан топтың ортасында жасыл шалғынның</w:t>
        <w:br/>
        <w:t>үстінде төрт бұрышты ақ киіз төсеулі жатыр. Кешкі</w:t>
        <w:br/>
        <w:t>күн қиғаш сәулесін тұрғандардың төбесінен жанай</w:t>
        <w:br/>
        <w:t>өткізіп, Баламның сұрғылт суын сарғыш толқынға</w:t>
      </w:r>
    </w:p>
    <w:p>
      <w:r>
        <w:t>айналдырып жіберді.</w:t>
        <w:br/>
        <w:t>- Сардары қайсысы?</w:t>
        <w:br/>
        <w:t>- Аналардың бәрі сұлтан ба?</w:t>
        <w:br/>
        <w:t>- Хан! Болат хан бөлек келеді! Тоқтады!</w:t>
        <w:br/>
        <w:t>- Әне, имам киізге жақындады, - десіп күбірлескен</w:t>
        <w:br/>
        <w:t>үндер еріндерді жағалап, көгал қуалаған әлсіз құйын-</w:t>
        <w:br/>
        <w:t>дай жамыраса жүгіріп отті.</w:t>
        <w:br/>
        <w:t>Имам бастаған ақсақалдар легі ақ киіздің дәл ка-</w:t>
        <w:br/>
        <w:t>сына барып тоқтады.</w:t>
        <w:br/>
        <w:t>Керней үні қиян-қиырға боздап тарап жатыр. Дүрс-</w:t>
        <w:br/>
        <w:t>дүрс ұрғылаған дауылпаз жаңғырығы кеуделердегі</w:t>
        <w:br/>
        <w:t>жүрек дүрсілімен үдеп ала жөнелді.</w:t>
        <w:br/>
        <w:t>Төле би бастаған бес-алты адам іркіліп қалған хан</w:t>
        <w:br/>
        <w:t>тобынан бөлініп, ортаға суырылып шықты.</w:t>
        <w:br/>
        <w:t>Толе би оң қолын жоғары көтерді.</w:t>
        <w:br/>
        <w:t>- Уа, халайық! Көңіліңді мұнда бер! Зейініңді түгел</w:t>
        <w:br/>
        <w:t>-- 402--</w:t>
        <w:br/>
        <w:t>- Мына сесіңнен қорқайын дедім-ау, Жоламан.</w:t>
        <w:br/>
        <w:t>Көзің... козің бар ғой, құдай біледі дейінші, тұп-тура</w:t>
        <w:br/>
        <w:t>сексеуілдің шоғындай! Үйге кіріп шыққанша сонша</w:t>
        <w:br/>
        <w:t>өзгеріп, құтырған иттін құйрығын жегендей желігіп</w:t>
        <w:br/>
        <w:t>алыпсың. Не болды?</w:t>
        <w:br/>
        <w:t>- Үндеме, Орынбай! Кейін бір-ақ ақтарылам!</w:t>
        <w:br/>
        <w:t>Әзірше дымың ішіңде болсын. Айтарым да көп,</w:t>
        <w:br/>
        <w:t>айтарым да жоқ. 22.</w:t>
        <w:br/>
        <w:t>- Жарайды. Көндім бұныңа да. Әділ екеуіңнің</w:t>
        <w:br/>
        <w:t>жұмбағың көбейсе де, сендерден маған пайдадан басқа</w:t>
        <w:br/>
        <w:t>залал жоқ. Сондықтан Орынбай да сендер үшін отқа</w:t>
        <w:br/>
        <w:t>да, суға да түседі. Жүр! Кеттік!</w:t>
        <w:br/>
        <w:t>- Шіркін, Орынбай! Нағыз адал доссың-ау! - деп</w:t>
        <w:br/>
        <w:t>қатарласа беріп арқасынап сипап өтті. )</w:t>
        <w:br/>
        <w:t>- Болды, болды! Қыз ба сдің сүйкеніп күліп,</w:t>
        <w:br/>
        <w:t>жанасып еміренісіп, ырзалық, танытатын, - десе де.</w:t>
        <w:br/>
        <w:t>Орынбай Жоламанды жақсы шыраймен жебеп қойды.</w:t>
        <w:br/>
        <w:t>Екеуі өзен құлдап желіп кетті. Жеңіл самал бар.</w:t>
        <w:br/>
        <w:t>Аттардың шоқ кекілі желк-желк ырғалып, майда</w:t>
        <w:br/>
        <w:t>бүлкектің әуенінс қосылғандай.</w:t>
        <w:br/>
        <w:t>Төбеден асып түскенде бір қос жылқы өзен</w:t>
        <w:br/>
        <w:t>жағасындағы шілікті-бұталы аңғарда үйездеп түр скен.</w:t>
        <w:br/>
        <w:t>Жұнттай құлын, арда емген тайлар құйрыҡтарын</w:t>
        <w:br/>
        <w:t>шаншып алып, су шалпылдата асыр салады.</w:t>
        <w:br/>
        <w:t>Бұл - көл-көсір қонағасы, күш-көлік малы. Сардар</w:t>
        <w:br/>
        <w:t>көтеру құрметіне шалынатын ақбоз ат та қоста. Мана</w:t>
      </w:r>
    </w:p>
    <w:p>
      <w:r>
        <w:t>мәслихат-диуанға кірерде Бөгенбай Орынбай мен</w:t>
        <w:br/>
        <w:t>Жоламанға сол құрбандық жылқыны алып келуді</w:t>
        <w:br/>
        <w:t>тапсырған болатын.</w:t>
        <w:br/>
        <w:t>Қосағасы бұларды жеке шығыт қарсы алды.</w:t>
        <w:br/>
        <w:t>- Неге кешіктіңдер?</w:t>
        <w:br/>
        <w:t>- Әлі күн ерте ғой, отағасы. Үлгереміз. Қане,</w:t>
        <w:br/>
        <w:t>көрсете қойыңыз, өзіміз ұстан әкетелік, - деп Орынбай</w:t>
        <w:br/>
        <w:t>бүл арада да өзінің шапшандығың ілгері созды.</w:t>
        <w:br/>
        <w:t>Қосағасы күліп қойды.</w:t>
        <w:br/>
        <w:t>- Батырдың жігіттерін жауда сынармыз. Жыл-</w:t>
        <w:br/>
        <w:t>қышылықты өзімізге бере берсеңдерші. Әне, қаң-</w:t>
        <w:br/>
        <w:t>тарулы түр.</w:t>
        <w:br/>
        <w:t>Жігіттер асаусып құр жүрген, доға жал семіз</w:t>
        <w:br/>
        <w:t>ақбоздың қасына жақындады. Екі козін төбесінс қадап</w:t>
        <w:br/>
        <w:t>әбден тағыланып алғандай екен. Сауыры домаланған,</w:t>
        <w:br/>
        <w:t>-- 400--</w:t>
        <w:br/>
        <w:t>әлденеге күлімсіреді. Ер үстінде жамбастап оң жағына</w:t>
        <w:br/>
        <w:t>қисайды. Әне. көктерек қалып барады. Гүлбәну де сол</w:t>
        <w:br/>
        <w:t>көктеректі көрген шығар. Аттан секіріп түсіп қасына</w:t>
        <w:br/>
        <w:t>барар ма еді? Гүлбону көрмеуші ме еді? Көрді ғой.</w:t>
        <w:br/>
        <w:t>Орынбай Жоламанды қамшының сабымен түртіп</w:t>
        <w:br/>
        <w:t>қалды.</w:t>
        <w:br/>
        <w:t>- Ұйықтап кеткеннен саумысың? Дыбыс берсем,</w:t>
        <w:br/>
        <w:t>үндемейсің.</w:t>
        <w:br/>
        <w:t>- Немене? Жай ма?</w:t>
        <w:br/>
        <w:t>- Жылқының таңғы жусауы таяу. Аздап дем алсақ</w:t>
        <w:br/>
        <w:t>дейлі. Алдымызда шүрат бар. Соған жабамыз.</w:t>
        <w:br/>
        <w:t>Әділ Жоламанды тауып алды. Қомақты қоржынын</w:t>
        <w:br/>
        <w:t>сүйреп келіп екеуінің басына жастады.</w:t>
        <w:br/>
        <w:t>- Әділ-ау, мынау ҡоржының толып тұр ғой. Не</w:t>
        <w:br/>
        <w:t>салғансың?</w:t>
        <w:br/>
        <w:t>- Не болсын. Киімдерім де. Ал, сөзді қой. Ұйықта!</w:t>
        <w:br/>
        <w:t>Күндіз, тамақ дайын болғанша жігіттер жақ тартып,</w:t>
        <w:br/>
        <w:t>бірін-бірі сынасты.</w:t>
        <w:br/>
        <w:t>Жандыр ешкімге жүлде бермеді.</w:t>
        <w:br/>
        <w:t>- ӘЙ, ол әдет қой, шын ерлік күште! - деп Жидебай</w:t>
        <w:br/>
        <w:t>намыстанды ма, өзін-өзі қайрады ма, жігіттерді күреске</w:t>
        <w:br/>
        <w:t>шақырып екі білегін сыбанытт аллы.</w:t>
        <w:br/>
        <w:t>- Қой, Жидебай, ерікпе, біреуге мен Де алғыз-</w:t>
        <w:br/>
        <w:t>баймын деп жүрген сырттанмын, - деп Байғозы түруға</w:t>
        <w:br/>
        <w:t>ерінді. - Наурызбайды шақырсаңшы!</w:t>
      </w:r>
    </w:p>
    <w:p>
      <w:r>
        <w:t>Наурызбай Жидебайды жассынды. Анау енді</w:t>
        <w:br/>
        <w:t>Жарлығапқа тақалды.</w:t>
        <w:br/>
        <w:t>- Менің дс зауқым жоқ, - деп Жарлығап насыбай</w:t>
        <w:br/>
        <w:t>шақшасын суырды.</w:t>
        <w:br/>
        <w:t>- Әй, Жарлығап, Қарасай атаң жауға қарсы шауып,</w:t>
        <w:br/>
        <w:t>Суықтобеге туын бірінші тіккен дейсің. Сонда саған</w:t>
        <w:br/>
        <w:t>атаңның ең болмаса жаужүректігі де дарымаған ба?</w:t>
        <w:br/>
        <w:t>Жығылсаң жер көтереді. Шықсаңшы, құрыс-ты-</w:t>
        <w:br/>
        <w:t>рысымызды бір жазайық, -- деп тап-тап берді.</w:t>
        <w:br/>
        <w:t>- Асықпа, Жидебай! Өзіңді мықтап белдестіруге</w:t>
        <w:br/>
        <w:t>мен уәде берейін. Қазір бос даурықпаңдар! - деп Әділ</w:t>
        <w:br/>
        <w:t>басу айтты.</w:t>
        <w:br/>
        <w:t>Бекқараның әдемі даусы бар екен. Шалқалап</w:t>
        <w:br/>
        <w:t>жаткан күйде әнге басты. Тік шырқап, шығандап</w:t>
        <w:br/>
        <w:t>кеткен зор үн кең сахараның заңғар когінде қалықтал</w:t>
        <w:br/>
        <w:t>-40-</w:t>
        <w:br/>
        <w:t>қой! ӘӘҙ тілегің бүгін жасаған хақтың құлағына оң</w:t>
        <w:br/>
        <w:t>шалынсын! Ұлы жолымыздың бастауы да болсын!</w:t>
        <w:br/>
        <w:t>Сарларыңды сайлаймыз! - деді.</w:t>
        <w:br/>
        <w:t>Сол-ақ екен имам саңқылдаған дауыспен аятты</w:t>
        <w:br/>
        <w:t>шұбыртып ала жонелді де, біраз калған жұртты дүрк</w:t>
        <w:br/>
        <w:t>шайқалтып, алақанын жайды.</w:t>
        <w:br/>
        <w:t>- Аллаһу акбар! Аллаһу акбар! Аллаһу акбар!</w:t>
        <w:br/>
        <w:t>Осы үгі қайтара шыққан “аллаһу акбар” бітісімен</w:t>
        <w:br/>
        <w:t>Орынбай, тағы үш-төрт жігіт ақбоз атты жетелеп әкеп,</w:t>
        <w:br/>
        <w:t>киізге жақындатып тұрып, каз мойынның қыл</w:t>
        <w:br/>
        <w:t>сағағынан орып жіберді. Қызыл қан ақ киізге шапшып,</w:t>
        <w:br/>
        <w:t>ақ қарға қызғалдақ лақтырғандай әлеміш ою түсірді.</w:t>
        <w:br/>
        <w:t>Ат серең сте құлады.</w:t>
        <w:br/>
        <w:t>“Аллаһу акбар” тағы қайталанды. Керней мен</w:t>
        <w:br/>
        <w:t>дауылпаз жарысып барып, жаңғырығып барып үзілді.</w:t>
        <w:br/>
        <w:t>Толе би Әбілқайырға иек қақты.</w:t>
        <w:br/>
        <w:t>Әбілқайыр сабырмен аттап келіп қан тамған ақ</w:t>
        <w:br/>
        <w:t>киіздің үстіне барып тұрды.</w:t>
        <w:br/>
        <w:t>- Жаппар ием жар болсын! - деді имам.</w:t>
        <w:br/>
        <w:t>Ду-ду кошамет, қостаған үндер жамырады.</w:t>
        <w:br/>
        <w:t>- Жортқанда жолың болсын!</w:t>
        <w:br/>
        <w:t>- Әділет жолдасың болсын!</w:t>
        <w:br/>
        <w:t>- Жеңістен жеңіске баста!</w:t>
        <w:br/>
        <w:t>- Жылағанды жұбат, еңірегеннің көз жасын ІЙ!</w:t>
        <w:br/>
        <w:t>- Елді жеріне, ерлі еліне қос!</w:t>
      </w:r>
    </w:p>
    <w:p>
      <w:r>
        <w:t>- Тілегіміз құдайдың құлағына шалынсын!</w:t>
        <w:br/>
        <w:t>Қайтадан керней мен дауылпаз жағаласты. Қай-</w:t>
        <w:br/>
        <w:t>тадан тұс-тұсқа сар-сар боздаған, дүңк-дүңк жаңғырған</w:t>
        <w:br/>
        <w:t>дауыс тарады.</w:t>
        <w:br/>
        <w:t>Әйтеке би қолын көтерді. )</w:t>
        <w:br/>
        <w:t>- Уа, жамчғат! Мерейің үстем, еркің әманда өзіңде</w:t>
        <w:br/>
        <w:t>болсын! Сарлар туың болса, ту ұстаушың - Қанжығалы</w:t>
        <w:br/>
        <w:t>Бөгенбай батыр! Тас қияда табысып, тас түнекке</w:t>
        <w:br/>
        <w:t>қарғыс айтып, азаттық іздеп түйіліп шықсаң, түгел</w:t>
        <w:br/>
        <w:t>шық! Көп шүкірліктің күні әлдеқашан өткен. Үш</w:t>
        <w:br/>
        <w:t>жүздің тізе қосып келген мынау ұлы бірлігін жадыңа</w:t>
        <w:br/>
        <w:t>тұт! Ана аманаты, туған жер аманаты елдігі мен</w:t>
        <w:br/>
        <w:t>еркіндігін өз қолыңа табыс етіп отыр. Осыны есіңде</w:t>
        <w:br/>
        <w:t>сақта.</w:t>
        <w:br/>
        <w:t>Шырылдаған дауыс, бәсең дауыс, ашы дауыс -- көп</w:t>
        <w:br/>
        <w:t>дауыс жамырап жан-жақтан дуылдап қосылды.</w:t>
        <w:br/>
        <w:t>--403--</w:t>
        <w:br/>
        <w:t>ұланға шын сенсем деген нистім бар. Қызметінді сен</w:t>
        <w:br/>
        <w:t>де корсет. Тартынба, Түлекбай! Өрісі алдындағы інім</w:t>
        <w:br/>
        <w:t>деп соған үлкен үміт тапсырдым. Ере алсаң, сен</w:t>
        <w:br/>
        <w:t>Әділмен бірге болуға тырыс! Тілегімді жеткіз! - деді.</w:t>
        <w:br/>
        <w:t>Түлекбай Разақтың сөзін жеткізіп, дастарқан шетіне</w:t>
        <w:br/>
        <w:t>тізе бүкті. Сәлден кейін тысқа шығып кетіп, Гүлбону</w:t>
        <w:br/>
        <w:t>екеуі екі шара қымыз көтеріп кірді.</w:t>
        <w:br/>
        <w:t>Жоламан тостаған ұсынған қыздан қымызды</w:t>
        <w:br/>
        <w:t>дірілдеп алды. Екеуі де нарттай қызарды.</w:t>
        <w:br/>
        <w:t>Әділ осы сәл көріністі көңіліне түйіп қалған еді.</w:t>
        <w:br/>
        <w:t>Жігіттеріп бір мызғып алыңдар деп оңаша қал-</w:t>
        <w:br/>
        <w:t>дырып, Әділ Бөгенбайға жолығып, хан мен Батыр</w:t>
        <w:br/>
        <w:t>сұлтанның кісілерін киіз үйіне ертіп келді.</w:t>
        <w:br/>
        <w:t>Таң сазына бір ұйқыдай қалғанда серіктерін тұр-</w:t>
        <w:br/>
        <w:t>ғызды. Жарлығаптың ұйқысы қатты екен Бекқара мен</w:t>
        <w:br/>
        <w:t>Жандыр іпайқап, тербетіп отырып әрең оятыш алды.</w:t>
        <w:br/>
        <w:t>- Түу. құрдас-ау! Мына ұйқышылдығыңмен кошкен</w:t>
        <w:br/>
        <w:t>жұртта қалып қоймай қалай жүргенсің? - деп Бекқара</w:t>
        <w:br/>
        <w:t>әзілдеп жатыр.</w:t>
        <w:br/>
        <w:t>-Пәлі! Батырдың ұйқысы да батырша болмай ма!</w:t>
        <w:br/>
        <w:t>Ат белінде он түн жортсам, кірпігім бір айқаса ма екен?</w:t>
        <w:br/>
        <w:t>Сен мені жорықта сына, Бекқара! - деп анау да әзілмен</w:t>
        <w:br/>
        <w:t>жауап қатгы.</w:t>
        <w:br/>
        <w:t>Әділ Жоламанды жеке алып шықты.</w:t>
        <w:br/>
        <w:t>- Сен ерме! Осында кал, Жоламан!</w:t>
        <w:br/>
        <w:t>- Е, неге?</w:t>
      </w:r>
    </w:p>
    <w:p>
      <w:r>
        <w:t>- Сөзді қой. Білем жайыңды. Көрдім. Ұқтым.</w:t>
        <w:br/>
        <w:t>Адаспапсын.</w:t>
        <w:br/>
        <w:t>- Қалай ексн? Ұнады ма саған, Әділ?</w:t>
        <w:br/>
        <w:t>- Саған ұнаса жетпей ме... Жо, мснікі қалжың.</w:t>
        <w:br/>
        <w:t>Ұнады. Енді аузыңды ашып, бос калма. Ен болмаса,</w:t>
        <w:br/>
        <w:t>уәде түйіп кал. сондықтан да сен ермейсің. Негем сол.</w:t>
        <w:br/>
        <w:t>- Қап! Торенің қиқаңына қараның қамшысын</w:t>
        <w:br/>
        <w:t>ойнатам ба деп едім. )</w:t>
        <w:br/>
        <w:t>- Әй, төренің де төресі бар. Жарайды. Сол төреңді</w:t>
        <w:br/>
        <w:t>бұл жолы маған-ақ бер. Мен де құлшынып көрейін.</w:t>
        <w:br/>
        <w:t>Дәл кетерде Түлекбай жетті. й</w:t>
        <w:br/>
        <w:t>- Әділ шырақ! Мені ілестірмесең, өкпем таудай!</w:t>
        <w:br/>
        <w:t>Оу, шабылған кім? Мен! Менің ауылым! Өлген кім?</w:t>
        <w:br/>
        <w:t>Менің досым Бұғыбай! Кегімді өзім қумасам, айызым</w:t>
        <w:br/>
        <w:t>қана ма?</w:t>
        <w:br/>
        <w:t>--405-</w:t>
        <w:br/>
        <w:t>бүкіл денесінде бармақтай меңі жоқ боздың түгі күн</w:t>
        <w:br/>
        <w:t>сәулесімен жылт-жылт сетеді.</w:t>
        <w:br/>
        <w:t>ат Байқаңдар! Қашырып алып, бар абыройдан</w:t>
        <w:br/>
        <w:t>айырылып қалмайық.</w:t>
        <w:br/>
        <w:t>- Оу, отағасы, өзіңіз бізді бала көресіз бе? - деп</w:t>
        <w:br/>
        <w:t>Орынбай шытынады.</w:t>
        <w:br/>
        <w:t>- ЖО! Сақ бол леген ақылым. Аспанға шатппып</w:t>
        <w:br/>
        <w:t>тұрғап соң, жануардың інәлкестігін білдіргеніме де</w:t>
        <w:br/>
        <w:t>айып тағамысың, - деп қосағасы жуып-шайды.</w:t>
        <w:br/>
        <w:t>Бұлталақтаған ақбозды бұғалықтап, екі езуін</w:t>
        <w:br/>
        <w:t>шүрайлап алған Орынбайдың мысы басты. Арқан бойы</w:t>
        <w:br/>
        <w:t>үзамастан жетскке монтанысыпт ілесті.</w:t>
        <w:br/>
        <w:t>ж ж ж</w:t>
        <w:br/>
        <w:t>Бөгенбай Жоламан екеуі ауыл сыртына беттегенде,</w:t>
        <w:br/>
        <w:t>Әділ де бір жерден тотелеп салып еді, үшеуі кішкене</w:t>
        <w:br/>
        <w:t>Төбсге бір мезгілде шықты. Енді айналасына көз</w:t>
        <w:br/>
        <w:t>тастап, ентіктерін басып отыр. )</w:t>
        <w:br/>
        <w:t>Бадамның жағасындағы тал-теректің арасы қап-</w:t>
        <w:br/>
        <w:t>таған қой. Жамыраған қозының даусы жетіп тұр.</w:t>
        <w:br/>
        <w:t>Ауылда қатты қарбалас бар. Үй-үйге тегене-тегене</w:t>
        <w:br/>
        <w:t>қымыз тасып, табақ көтеріп елпең қаққан даяппылар</w:t>
        <w:br/>
        <w:t>да, жылпос хабаршылар да тыным таппауда.. Көкала</w:t>
        <w:br/>
        <w:t>түтін шұбырып көкке өрлейді де, кең жайылады.</w:t>
        <w:br/>
        <w:t>Әредік үзік-үзік дауыстар келеді. Самарқаулық жоқ,</w:t>
        <w:br/>
        <w:t>елгезек сыпсыңдық сезіледі.</w:t>
        <w:br/>
        <w:t>Бөгенбай сөз басталы. ) ) )</w:t>
        <w:br/>
        <w:t>- Сардарың - Әбілқайыр! Байлау соған тірелді. Енді</w:t>
        <w:br/>
        <w:t>“ұйытқым табылсын!” деп қол жайғаннан басқа қалған</w:t>
      </w:r>
    </w:p>
    <w:p>
      <w:r>
        <w:t>жоқ.</w:t>
        <w:br/>
        <w:t>Әділ шырт іріп тастады.</w:t>
        <w:br/>
        <w:t>- рын скен, Әбілқайырдың реті. Бұрар! Бастар</w:t>
        <w:br/>
        <w:t>сол! - деп отырды да, иегін көтерді. - Ту ұстар кім:</w:t>
        <w:br/>
        <w:t>- Мен болдым-ау деймін... ) )</w:t>
        <w:br/>
        <w:t>- Бұдұрыс, Бәке! Бір тетігі әсіресе қисынына жөн</w:t>
        <w:br/>
        <w:t>келген екен! аныштымын! 202,</w:t>
        <w:br/>
        <w:t>Жоламан Ты: ағаның бетіне масайрай қарады.</w:t>
        <w:br/>
        <w:t>Бөтснбай үшін шын қуанышты іні мақтанып,</w:t>
        <w:br/>
        <w:t>насаттанып отыр.</w:t>
        <w:br/>
        <w:t>--401-</w:t>
        <w:br/>
        <w:t>- Разақ ағай біле ме?</w:t>
        <w:br/>
        <w:t>-- Білмейді. Айтпай келдім әдейі.</w:t>
        <w:br/>
        <w:t>Жоламан кірісті.</w:t>
        <w:br/>
        <w:t>- Әділ, Разақ ағаға мен айтармын. Түлекбайдың</w:t>
        <w:br/>
        <w:t>қолқасы сыйымды. Орынсыз қақпа, - деді.</w:t>
        <w:br/>
        <w:t>Екі-үш күннен кейін хан мен сардардың орда-</w:t>
        <w:br/>
        <w:t>ларының түңлігі түрілді. Ордабасыдағы көп ауылдың</w:t>
        <w:br/>
        <w:t>да үйлері жығылып, шапқатарлап тізілген түйелерге</w:t>
        <w:br/>
        <w:t>артылды.</w:t>
        <w:br/>
        <w:t>Жан-жаққа әр түрлі әңгіме-аңыз боп туындап,</w:t>
        <w:br/>
        <w:t>билер кеңесінің байламы тарап кетті.</w:t>
        <w:br/>
        <w:t>Қой айдаған қойшы, жоқ іздеген малшы, ауылына</w:t>
        <w:br/>
        <w:t>барған тезекшінің дакпыртыт! айтқан кебімен, осынау</w:t>
        <w:br/>
        <w:t>ұлы жиын қазақ даласының бұл жаздағы еңсесін</w:t>
        <w:br/>
        <w:t>тіктеген айбынына айналған еді.</w:t>
        <w:br/>
        <w:t>Шоқпар асынып, найза ұстаған жігіттер түс-тұстан</w:t>
        <w:br/>
        <w:t>шоғырлана жиналып, ұлы дүбірдің туы - Қаратау</w:t>
        <w:br/>
        <w:t>төңірегіне құйыла бастады. )</w:t>
        <w:br/>
        <w:t>Еңдігі беталыс - шығыс. Жоңғардың бұл кездегі</w:t>
        <w:br/>
        <w:t>хонтайшысы Қалдан-Сереннің шеріктері Меркеде</w:t>
        <w:br/>
        <w:t>болатын. Мөңке, Қайнар, Қызтоғансай және</w:t>
        <w:br/>
        <w:t>Қорағаты өзендерінің отын, суға бай аңғарына</w:t>
        <w:br/>
        <w:t>бекінген жауға алғаш ұрыс ашып, мынау біріккен</w:t>
        <w:br/>
        <w:t>қазақтың ынтымағын танытпақ, )</w:t>
        <w:br/>
        <w:t>Әбілқайыр сардар боп сайланғаннан кейінгі</w:t>
        <w:br/>
        <w:t>алғашқы кеңесте батырларға осы ойын жеткізіп еді.</w:t>
        <w:br/>
        <w:t>Көптен алақандарына түкіріп, шыдамсыз ширыққан</w:t>
        <w:br/>
        <w:t>қолбасылар бірден келісе кетті. Жұрт ауқымын таныған</w:t>
        <w:br/>
        <w:t>Болат хан қарсы болған жоқ, Шыбындяған аттай иек</w:t>
        <w:br/>
        <w:t>шұлғып қана ризалығын білдірген.</w:t>
        <w:br/>
        <w:t>Қосын содан соң Билікөл жағасына жетіп қонып,</w:t>
        <w:br/>
        <w:t>еру жасады. Осы арада ел-елден қосылатын жігіт,</w:t>
        <w:br/>
        <w:t>сарбаздарды күтіп, қару-жарақтарын шыңдап,</w:t>
      </w:r>
    </w:p>
    <w:p>
      <w:r>
        <w:t>әзірлікке кірісіп кетті.</w:t>
        <w:br/>
        <w:t>Богенбайдың тапсырмасын бұлжытпай орындап</w:t>
        <w:br/>
        <w:t>келген Әділ, бір оңашада Жоламанның жай-күйінен</w:t>
        <w:br/>
        <w:t>батырға құлаққағыс хабар жеткізді.</w:t>
        <w:br/>
        <w:t>- Не дедің, Әділ? Ұшқарылық емес пе екен? - дел</w:t>
        <w:br/>
        <w:t>Бөгенбай елең етті. Батырдың да ойына бір сәт Харачу</w:t>
        <w:br/>
        <w:t>қыз елестеп кетті ме екен? Басын тұқырта берді де,</w:t>
        <w:br/>
        <w:t>қайта көтеріп алды.</w:t>
        <w:br/>
        <w:t>-- 46-</w:t>
        <w:br/>
        <w:t>- Расың не? Бөкең асықтырып жатыр. Тез жи-</w:t>
        <w:br/>
        <w:t>налыңдар! Баруы, қайтуы бар, екі-үш күн демалысы</w:t>
        <w:br/>
        <w:t>бар, аттай бір жұманы еркімізге қиды. Әй, бір шер</w:t>
        <w:br/>
        <w:t>құмардан шығармыз-ау! - деп Орынбай әлден-ақ</w:t>
        <w:br/>
        <w:t>оңаша жүрістің қызық, шаттығына елтіп тұр.</w:t>
        <w:br/>
        <w:t>Жоламан Әділді құшақтай алды.</w:t>
        <w:br/>
        <w:t>- Коріпкелің бар ма? Сәуе айттың-ау, Әділ! Ниетің</w:t>
        <w:br/>
        <w:t>неткен түзу еді! Достар-ау, осы екеуің менің көктен</w:t>
        <w:br/>
        <w:t>тілегенімді, көңілдерінмен кондырдыңдар ғой. Ал,</w:t>
        <w:br/>
        <w:t>онда қамданайық! - деп тез лыпты, орнынан тұрды.</w:t>
        <w:br/>
        <w:t>Түн желкем. Бір қосқа жетеғабыл жылқы жиі-жиі</w:t>
        <w:br/>
        <w:t>пысқыра түсіп, жіті басып келеді.</w:t>
        <w:br/>
        <w:t>Разақ пен Әділ оң жақ қапталда. Екеуі бір мәмлеге</w:t>
        <w:br/>
        <w:t>келіп, оқшау сыр түйген. Онысы: қашан ауылға жетіп,</w:t>
        <w:br/>
        <w:t>күйеуді күтіп алатын, қыз-келіншектер қарсы алғанша</w:t>
        <w:br/>
        <w:t>Жоламанға мына сапарының мәнісін ашпау.</w:t>
        <w:br/>
        <w:t>Жоламан жым-жырт ой кұрсауыңуда келеді.. Алғаш</w:t>
        <w:br/>
        <w:t>қатарласа жортып, әңгімеге шақырған Жандырдың</w:t>
        <w:br/>
        <w:t>сөздеріне жартымды жауап бермеген соң, құрбысы</w:t>
        <w:br/>
        <w:t>үнсіз қалыпты. )</w:t>
        <w:br/>
        <w:t>Қияқтанып тұрған ай сүт пісірімдей әлсіз бозғылт</w:t>
        <w:br/>
        <w:t>сәулесін алыр-адырға түтете себелеп, қойнау-қойнауға</w:t>
        <w:br/>
        <w:t>қарауытқан көлеңке ұйытын тұр еді, көкжиектен асып</w:t>
        <w:br/>
        <w:t>кетті. Енді бұлтсыз аспанның сансыз жұлдыздары</w:t>
        <w:br/>
        <w:t>үлкейіп, шоғырланып көбейіп алды. Әлгінде ғана ди-</w:t>
        <w:br/>
        <w:t>қан орағындай жайлау түніне бір шекеден қарап</w:t>
        <w:br/>
        <w:t>сызылып тұрған айдың калай тез батқанын да аңғармай</w:t>
        <w:br/>
        <w:t>қалған Жоламан, сол мақпал түннің сүлу шырағын</w:t>
        <w:br/>
        <w:t>Гүлбәнудің сыргасына балай ма, маңдай тұсты үзак</w:t>
        <w:br/>
        <w:t>тіміскілейді. ) кеше</w:t>
        <w:br/>
        <w:t>“Гүлбәну менің келе жатқанымды білмейді-ау! Кете</w:t>
        <w:br/>
        <w:t>беріп, ұзай беріп артына бұрылып қарағанда, молі</w:t>
        <w:br/>
        <w:t>сткен көз жасы кірпігінің ұшында мәлдіреп тұрып</w:t>
        <w:br/>
        <w:t>қалып сді. Қимағаны ғой, менің де өнбойым түгел</w:t>
        <w:br/>
        <w:t>босап, алқымыма бір ыстық түйнек лықсып жетіп,</w:t>
        <w:br/>
        <w:t>кептеліп тығылып еді-ау сонда. Сағыныштың сонінама</w:t>
        <w:br/>
        <w:t>тез ораларын бұрын білсемші! Әй, осы жүрісіміз өнбей</w:t>
        <w:br/>
        <w:t>барады-ау! Мына митыңмен қашан жетеміз:</w:t>
        <w:br/>
        <w:t>Көк майса шалғыннан аңқып жеткен жұпарға</w:t>
        <w:br/>
        <w:t>кеудесін тоса ұзақ дем алды. Ұзақ күрсінді. Енді</w:t>
      </w:r>
    </w:p>
    <w:p>
      <w:r>
        <w:t>алдынан қасқая тартқан сүрлеуді көзі шалғанда</w:t>
        <w:br/>
        <w:t>--409---</w:t>
        <w:br/>
        <w:t>Бөгенбай ағаң. Ақын-жыраулардың аяқ астынан</w:t>
        <w:br/>
        <w:t>жинағаны. Қалыңмалын кейін төлерміз. Сен шының-</w:t>
        <w:br/>
        <w:t>ды айтшы! Шыдамай бара жатқан шығарсың көрген-</w:t>
        <w:br/>
        <w:t>ше.</w:t>
        <w:br/>
        <w:t>Ексуі сылқ-сылқ күлісті.</w:t>
        <w:br/>
        <w:t>Кешке қарай Орынбай есік жақты аңдып отыр еді.</w:t>
        <w:br/>
        <w:t>Жоламанның тізесінен қысып қалып, сыбыр етті.</w:t>
        <w:br/>
        <w:t>- Қалыңдык! Қалыңдық келе жатыр!</w:t>
        <w:br/>
        <w:t>Үй іші абыр-сабыр бола қалды. Бір топ қыздын</w:t>
        <w:br/>
        <w:t>ортасында мөлдіреп киінген Гүлбону табалдырықтан</w:t>
        <w:br/>
        <w:t>аттады. Екі жанар бір-бір шарпылысты да, “Келдің</w:t>
        <w:br/>
        <w:t>бе?” “Жеттім!” деген үнсіз сұрақ жауаппен елеусіз ғана</w:t>
        <w:br/>
        <w:t>түсінісіп өтті. Гүлбану Жоламанның төмен жағынан</w:t>
        <w:br/>
        <w:t>қасына отырды. Бір бірінің демін алғанына дейін</w:t>
        <w:br/>
        <w:t>сезісіп отыр. Олан артыққа шамалары жоқ, Бір кезде</w:t>
        <w:br/>
        <w:t>жігіт қолына тиген тостағанды білді. Бір ұрттап “неке</w:t>
        <w:br/>
        <w:t>суын” қайтарды. Дірілдеген үшкір саусақтардың әлгі</w:t>
        <w:br/>
        <w:t>тостағанды алғанын көрді. Ұрттағанын көрді.</w:t>
        <w:br/>
        <w:t>“Неке!.. Жар!.. Гүлбәну!..”</w:t>
        <w:br/>
        <w:t>Құлағында осы үш сөз, үш ызың. Басқа ештеңені</w:t>
        <w:br/>
        <w:t>сезіп отырған жоқ.</w:t>
        <w:br/>
        <w:t>Кенет әлдекім мұның ауыр сом қолын көтеріп</w:t>
        <w:br/>
        <w:t>жатыр екен. Бетіне үңілді. Қызарыпт, нұрланып алған</w:t>
        <w:br/>
        <w:t>әдемі келіншек аппак тістеріндегі дымқылда сәуле</w:t>
        <w:br/>
        <w:t>ойнатып күліп түр.</w:t>
        <w:br/>
        <w:t>- “Қол ұстатар” деген болады, күйеужан! Айы-</w:t>
        <w:br/>
        <w:t>рылма, өмірбақи ажырамаңдар!</w:t>
        <w:br/>
        <w:t>- Рақмет, жеңеше!</w:t>
        <w:br/>
        <w:t>-Түлбәнудің алақаны от екен. Аздап діріл бар. Қайқы</w:t>
        <w:br/>
        <w:t>кірпіктер төңкеріліп ашылды да, мейірім түнған ыстық</w:t>
        <w:br/>
        <w:t>қарасты жігіт өңіне құя салды. Дірілді саусақтар сәл</w:t>
        <w:br/>
        <w:t>жұмылды да, толқынын таратып, тайқып кетті.</w:t>
        <w:br/>
        <w:t>- Ойбай, кемпір өлді! Өлмесін десеңдер ырымын</w:t>
        <w:br/>
        <w:t>атаңдар!</w:t>
        <w:br/>
        <w:t>“Кемпірі несі? Ол неге өледі?” Жоламан дәстүрдің</w:t>
        <w:br/>
        <w:t>тағы бір жоралғысын түсінбей, қалыңдықты бермеймін</w:t>
        <w:br/>
        <w:t>деп өтірік өлетін кемпірге Әділдің әлдебір түйіншекті</w:t>
        <w:br/>
        <w:t>ұстатқанын көрген жоқ, Көзі Гүлбонуда. “Сен өлме!</w:t>
        <w:br/>
        <w:t>Мәңгі тірі бол, қасымда бол!” деген жалынды</w:t>
        <w:br/>
        <w:t>қиылуымен айнымай калыпты.</w:t>
        <w:br/>
        <w:t>Қайтадан ас келтірілді. Әзіл-күлкі лап-лап кө-</w:t>
        <w:br/>
        <w:t>-- 46-</w:t>
      </w:r>
    </w:p>
    <w:p>
      <w:r>
        <w:t>ыт Жоқ, Бәке! Досымның сырын біреу білсе, мен</w:t>
        <w:br/>
        <w:t>білермін-ақ. Тілегі шын ауған түрі бар. Бірақ өз бетінше</w:t>
        <w:br/>
        <w:t>ашылмайды. Құсамен құр іштей таусылуы мүмкін, -</w:t>
        <w:br/>
        <w:t>деп Әділ нық қарады.</w:t>
        <w:br/>
        <w:t>- Солай ма? Қыз қандай екен? Басы бос па? Қай</w:t>
        <w:br/>
        <w:t>ауылдан?</w:t>
        <w:br/>
        <w:t>- Тілеуқұл бидің ауылынан. Өзін көрдім. Жоламан-</w:t>
        <w:br/>
        <w:t>ның теңі. Басы бос. Түлекбай дейтін жігіттің қа-</w:t>
        <w:br/>
        <w:t>рындасы.</w:t>
        <w:br/>
        <w:t>- Олай болса, Әділ, досыңа достық - қарызың. Іс</w:t>
        <w:br/>
        <w:t>қылсаң, түгел қыл деген. Жастардың сауабын алайық,</w:t>
        <w:br/>
        <w:t>Сен маған осы қазір Разақты шақырып берші, -- деп</w:t>
        <w:br/>
        <w:t>Бәгенбай шұғыл әрекетке көшті.</w:t>
        <w:br/>
        <w:t>Көп кешікпей Разақ та келді. Батырдың төрт сайлы</w:t>
        <w:br/>
        <w:t>жорық шатырында өзінен басқа адам жоқ еді.</w:t>
        <w:br/>
        <w:t>- Ал, Разақ, еліңнің, ауылыңның атынан халқыңа</w:t>
        <w:br/>
        <w:t>көрсеткен сый-құрметіңе алғыс-батасын ақсақалдарың</w:t>
        <w:br/>
        <w:t>беріп жатыр. Менің олардан оза айтуға тілім жетпейді,</w:t>
        <w:br/>
        <w:t>- деп қарсы тұрып барып Бөгенбай төсіне төсін</w:t>
        <w:br/>
        <w:t>тиістіріп құшақтады.</w:t>
        <w:br/>
        <w:t>- Бәке, ашуым ағайыныма жетіп, кеткен кегім</w:t>
        <w:br/>
        <w:t>алдыма тұяқ болып қайтып түсіп жатса, мен де</w:t>
        <w:br/>
        <w:t>ырзамын ғой. Шабан-шардақ ауылдың алғыс-рақметін</w:t>
        <w:br/>
        <w:t>мен де айтып қалайын. Ерімен бірге көтерген елінің</w:t>
        <w:br/>
        <w:t>тауқыметі таудай болса да тұқырта алмайды екен.</w:t>
        <w:br/>
        <w:t>Бүгінде көзім соған жетті-ау!</w:t>
        <w:br/>
        <w:t>- Разақ, малыңды айдасып баруға жігіттерімді</w:t>
        <w:br/>
        <w:t>қоссам, қалай қарайсың? - деп Бөгенбай қонағын</w:t>
        <w:br/>
        <w:t>жанына отырғызып, сауал қойды. Жай сауал емес,</w:t>
        <w:br/>
        <w:t>артында тұспалы бар сауал екенін емеурінмен білгізді.</w:t>
        <w:br/>
        <w:t>- Сіз жөн көрсеңіз, Бәке, оған қарсы боламыз ба?</w:t>
        <w:br/>
        <w:t>- Әй, сергексің-ау, Разақ! Онда сенде лашын бар,</w:t>
        <w:br/>
        <w:t>бізде сұңқар бар деп төтесіне кошсем, шапшымайтын</w:t>
        <w:br/>
        <w:t>шығарсын, - деп бейіл білдірді.</w:t>
        <w:br/>
        <w:t>- Айтыңыз. Айта беріңіз!</w:t>
        <w:br/>
        <w:t>Бөгенбай өзінің серіктес інісі Жоламан деген</w:t>
        <w:br/>
        <w:t>жігітінің бір қызбен көңіл қосқанын, бірақ ауылы</w:t>
        <w:br/>
        <w:t>ыңғай бермесе, зілін көрсетпейтінін, көніп, сынып</w:t>
        <w:br/>
        <w:t>кететін сыпайы жеткізді.</w:t>
        <w:br/>
        <w:t>Разак, күлімдеді. В</w:t>
        <w:br/>
        <w:t>- Әй, Бәке, адалыңыздан бір жазбайсыз-ау! Ата</w:t>
        <w:br/>
        <w:t>--407--</w:t>
        <w:br/>
        <w:t>Қаратаудың басынан кош келеді-ай-й...</w:t>
      </w:r>
    </w:p>
    <w:p>
      <w:r>
        <w:t>Кошкен сайын бір тайлақ бос келеді-ай-й!</w:t>
        <w:br/>
        <w:t>“Ай-й!” Аңыраған саздан мұң естілді. Бір сәтте</w:t>
        <w:br/>
        <w:t>қайғылы естелік оралды. Онда дабыр-дүбірі мол</w:t>
        <w:br/>
        <w:t>қанжар жарқылы да, ғтасырлаған тұяқ, дүрсілі де,</w:t>
        <w:br/>
        <w:t>шабуыл-шаңдуыл ұраны да жоқ. Бұл жан ыңқылындай</w:t>
        <w:br/>
        <w:t>мұүцлы әуенде әр қазақтың жүрек түкпірінде жатқан</w:t>
        <w:br/>
        <w:t>сағынышты елестің бір демде жылт стіп оянар көрінісі</w:t>
        <w:br/>
        <w:t>бар. Сол ыстық көрініс туған жерге деген аяныш</w:t>
        <w:br/>
        <w:t>мұңымен кірсукелепген күрсініспен дір етіп тіріліп,</w:t>
        <w:br/>
        <w:t>алқымдарға тірелді. Сол аяулы көрініс қорған-</w:t>
        <w:br/>
        <w:t>тобелерімсн, оба-молаларымен жақындап келіп,</w:t>
        <w:br/>
        <w:t>ыңырана қосылып жатқандай болды.</w:t>
        <w:br/>
        <w:t>..Баяғмдай болар ма тағы заман-ай-йЙ!</w:t>
        <w:br/>
        <w:t>Елім-ай! Елім-ай!</w:t>
        <w:br/>
        <w:t>“Біоім-ай!” Мұңлық ән созыла алыстап, толқып</w:t>
        <w:br/>
        <w:t>жаңғырығып, биік-биік шырқап кетті де, дем алғандай</w:t>
        <w:br/>
        <w:t>бір сәт үзіліп барып, қайтадан күшейді.</w:t>
        <w:br/>
        <w:t>Түн қойнынан елес-сурет, сағыныш-аянышн</w:t>
        <w:br/>
        <w:t>көріністер туындап жатты.</w:t>
        <w:br/>
        <w:t>- Кескекбайдың шешесі ғой!</w:t>
        <w:br/>
        <w:t>- Қайтсін. Байғұстың іпер-шемені көп-ақ,</w:t>
        <w:br/>
        <w:t>- Жалғызының қызығын көргізіп, алдында ал деп</w:t>
        <w:br/>
        <w:t>құдайдан күні-түні тілеуші еді.</w:t>
        <w:br/>
        <w:t>- Әй, күңірентіп қойған тәңір-ай сол!..</w:t>
        <w:br/>
        <w:t>Сәл бәсең тартқан көңілдерді жуып-шаймақ болып</w:t>
        <w:br/>
        <w:t>дуылдасқан келіншектер енді әнге зауықсыз қалды.</w:t>
        <w:br/>
        <w:t>Түлекбай домбырасын тыңқылдатты.</w:t>
        <w:br/>
        <w:t>Жүрт жігітке ойысты. )</w:t>
        <w:br/>
        <w:t>Екі ішек күмбірлей жөнелді. Екі ішек сыр шертті.</w:t>
        <w:br/>
        <w:t>Бұндайда сөздің қажеті жоқ. Көңіл қақпасы кең</w:t>
        <w:br/>
        <w:t>ашылып, күй-сырдан, күй-аңыздан “уәзін” тыңдайды.</w:t>
        <w:br/>
        <w:t>Опыц тылсымы шешілмеген. Ашқарақ дәме өз</w:t>
        <w:br/>
        <w:t>түйсігімен түгел шарлап кетіп, бармақ астынан уілдеп</w:t>
        <w:br/>
        <w:t>төгілген бәйек үнмен бірге аласұрады. Ондайда әр</w:t>
        <w:br/>
        <w:t>кеуденің тыныс-дүрсілімен қауышқан домбыра сазы</w:t>
        <w:br/>
        <w:t>сонау өткен күндердің бүгінгі тірлік, бүгінгі болмыс,</w:t>
        <w:br/>
        <w:t>ана-жер, ана-табиғат құдіретпен астасып кеткен</w:t>
        <w:br/>
        <w:t>---41|9---</w:t>
        <w:br/>
        <w:t>Айнала тегіс мүлгіп қалғандай. Тілек айтқан жас</w:t>
        <w:br/>
        <w:t>көңілдің назымен бұралған сұлу саз іркілер емес,</w:t>
        <w:br/>
        <w:t>үздіксіз ағылып үсті-үстіне толқындай түседі.</w:t>
        <w:br/>
        <w:t>Жарлығап аузына апара берген бір шөкім</w:t>
        <w:br/>
        <w:t>насыбайын алақан шұңқырында шөкитіп, тынытп</w:t>
        <w:br/>
        <w:t>қапты. Танауы қусырылып, демін баяу алады. Өнерлі</w:t>
        <w:br/>
        <w:t>достың дәл мынау қасиетін шын құптап, тілеулсс күйде</w:t>
        <w:br/>
        <w:t>сүйініп, елжіреті отыр.</w:t>
      </w:r>
    </w:p>
    <w:p>
      <w:r>
        <w:t>Әділ оң иыққа иегін сүйей, көздерін сол</w:t>
        <w:br/>
        <w:t>қысыңқырап алыпты, жан еріткен нәзік құштарлықты</w:t>
        <w:br/>
        <w:t>ынтығындай сезіне ме, жүзіне лып-лып қан теуіп,</w:t>
        <w:br/>
        <w:t>сұрша жігіт бидай өңденді. “Жігіт-ақ! Жаны неткен</w:t>
        <w:br/>
        <w:t>қазына! Үндемей жүріп, аяқ астынан арқаланып,</w:t>
        <w:br/>
        <w:t>аруақтанып шыға келді! Өмірге ынтық жүрек тілі</w:t>
        <w:br/>
        <w:t>осылай сайрамас па! Жүзіндегі нұрын бұрын кәрсемшті!</w:t>
        <w:br/>
        <w:t>Жігіт жарастығы осындай өнерімен, өнегесімен құнды</w:t>
        <w:br/>
        <w:t>екен-ау!”</w:t>
        <w:br/>
        <w:t>Әң біткенде бәрі жапатармағай үн қосты.</w:t>
        <w:br/>
        <w:t>- Әй, Бекқарамен ойнамаңдар! Тегін кісі таз бола</w:t>
        <w:br/>
        <w:t>ма дегендей, мына талыстай кеуле - көрік емес пе.</w:t>
        <w:br/>
        <w:t>Қалай созды! Тынысы сұмдық кең екен!</w:t>
        <w:br/>
        <w:t>- Тағы! Тағы айт! 2--</w:t>
        <w:br/>
        <w:t>- Әй, бастаған екенсің, аянба. Білгенінді тегіс ақтар.</w:t>
        <w:br/>
        <w:t>Еттің әлі бір қайнауы бар. Уақыт өтсін. 2020</w:t>
        <w:br/>
        <w:t>- Уақыт өтсінің не? Сенің әләуләй мен әрйәйданың</w:t>
        <w:br/>
        <w:t>ғой деп пе едің? Нағыз әннің көкесі! Әншінің өзі</w:t>
        <w:br/>
        <w:t>Бекқара боп тұр ғой. Сайра, әншібегім!</w:t>
        <w:br/>
        <w:t>Бекқара кеудесін көтеріп, малдасын құрып алыпты.</w:t>
        <w:br/>
        <w:t>Қысық көздер құрбыларына біртүрлі ұяла жапақтайды.</w:t>
        <w:br/>
        <w:t>- Әй, қойыңдаршы! Кайдағы әншілік менікі. Кейде</w:t>
        <w:br/>
        <w:t>іш пысқанда... Әйтпесе, менікі де әриайдайдың о жақ,</w:t>
        <w:br/>
        <w:t>бұ жағы ғой. Көптен ән естімегенге бәрің түгел</w:t>
        <w:br/>
        <w:t>сағынып қалғансындар ғой. Әнді айтатын кісіге жо-</w:t>
        <w:br/>
        <w:t>лықпалындар. Шіркін, біздің ауылдағы... бір адамның</w:t>
        <w:br/>
        <w:t>шырқата салғанын естісеңдер, онда... Әй, бір-ақ</w:t>
        <w:br/>
        <w:t>шетіңнен жұлынып тұрған бойдақтар, сол жаңды</w:t>
        <w:br/>
        <w:t>сендердің бір есептен көрмегендерің де дұрыс.</w:t>
        <w:br/>
        <w:t>Орынбай мәз. “ -</w:t>
        <w:br/>
        <w:t>- Бәсе! Қызғанды! Жан, адам дегенше т</w:t>
        <w:br/>
        <w:t>“сүйіктім” демеймісің. Ондай көз сүйіндірген бір-бір</w:t>
        <w:br/>
        <w:t>тілеулес қыпшабел біздерде де бар. Сен онан да</w:t>
        <w:br/>
        <w:t>--41--</w:t>
        <w:br/>
        <w:t>қарсы алдымнан өзіңіз боп қылаң беріпті ғой. Айды</w:t>
        <w:br/>
        <w:t>тербетпесек те, жұлдызды билететін біпкақпайымыз</w:t>
        <w:br/>
        <w:t>бар, құдайға шүкір. Өз қолыңыздағыны сылтауратып</w:t>
        <w:br/>
        <w:t>ақ білегіңізден бір сипап қалсам арманым не! Мен-ақ</w:t>
        <w:br/>
        <w:t>бастайын.</w:t>
        <w:br/>
        <w:t>Орынбайдың ашық даусы бар екен. Үзілте созып,</w:t>
        <w:br/>
        <w:t>қылғыня шығарып, бет-аузын түгел ойнатып, қырық</w:t>
        <w:br/>
        <w:t>құбылғанда, жігіт-желең, қыз-қырқын тегіс қыран-</w:t>
        <w:br/>
        <w:t>топан күлкіге қарқ боп қалды.</w:t>
        <w:br/>
        <w:t>- Жолыңды ал, құда! - деп келіншек түйіншекті</w:t>
        <w:br/>
        <w:t>ұстатты. Ақ білекке салалы саусақтар жанасып өтті.</w:t>
        <w:br/>
        <w:t>Орамалға түйтен кіші жамбы, сақина, білезік, -</w:t>
      </w:r>
    </w:p>
    <w:p>
      <w:r>
        <w:t>бір тоғыз скен. Орынбай орамалмен маңдайын сүртіп</w:t>
        <w:br/>
        <w:t>қойныпа тықты да, қалғандарын серіктеріне таратып</w:t>
        <w:br/>
        <w:t>берді.</w:t>
        <w:br/>
        <w:t>Ендігі ән кезегі ауыл иелеріне тиді.</w:t>
        <w:br/>
        <w:t>Екі келіңшек қосылып: айтысқа басты. Мақтады.</w:t>
        <w:br/>
        <w:t>сынады. Сыналы, қайта мақтады құдаларды. Одан соң</w:t>
        <w:br/>
        <w:t>екі жасқа құтғы болсынып білдірді.</w:t>
        <w:br/>
        <w:t>Бекқара да қыза-қыза әнге қосылды. Қонақ жігітті</w:t>
        <w:br/>
        <w:t>жеке шырқатып, бәрі мүлгіп тыңдады. Ырғағи мол</w:t>
        <w:br/>
        <w:t>әдемі Ән сезімтал жігіттің жүрек лүпілімен үндескенде</w:t>
        <w:br/>
        <w:t>еріксіз баурап алады екен. “Қосағыңмен қоса ағар!</w:t>
        <w:br/>
        <w:t>Мұңсыз бол! Қабақта кірбің, көңілде кір болмасын!</w:t>
        <w:br/>
        <w:t>Бақытың самалдай желпіп тұрсын. Бірінді-бірің</w:t>
        <w:br/>
        <w:t>сыйлап өт, қадірлеп өт, қос асық жар! Жарқыраған</w:t>
        <w:br/>
        <w:t>күнің жалынын аямасын. Жаныңа сыз жоламасын!</w:t>
        <w:br/>
        <w:t>Қүніктің күңіренген үні шалынбасын! Айқасқан</w:t>
        <w:br/>
        <w:t>қүшақ рахат, іңкәр күйдің жебеуші серігі ғана</w:t>
        <w:br/>
        <w:t>болсын. Шіарпы да өртен! Өртен де сергіт! Бұлт</w:t>
        <w:br/>
        <w:t>төнбесін, шуақ үзілмесін!” дейтін сыршыл үн әуенмен</w:t>
        <w:br/>
        <w:t>жетіп Жоламанды тербей бастады. Көз алдына сонау</w:t>
        <w:br/>
        <w:t>бір күйші қыз келді. Онда мынандай тебіреністі қуа-</w:t>
        <w:br/>
        <w:t>ныш, толғақты діріл жок еді кеудесінде. Онда сол</w:t>
        <w:br/>
        <w:t>күнші қыз күн сәулесінде жылтыраған кесек мұздай</w:t>
        <w:br/>
        <w:t>суық сді. Ал, Гүлбәнуы!.. Жанар неткен сезгіш еді!</w:t>
        <w:br/>
        <w:t>Көз қиығы қандай шешен еді! Бақыт күлкісі қара-</w:t>
        <w:br/>
        <w:t>шықта сыңгырлайды. Ынтық көңіл көз шарасынан</w:t>
        <w:br/>
        <w:t>төгіледі. Аймалап, аялап жатқан мейірім мен ықылас!</w:t>
        <w:br/>
        <w:t>Сырттан, жерошақ жақтан қоңыр дауыс ұзарып</w:t>
        <w:br/>
        <w:t>әуеледі.</w:t>
        <w:br/>
        <w:t>-418--</w:t>
        <w:br/>
        <w:t>теріліп, жақсы отырыстың мәнін аша түссді. Әсіресе,</w:t>
        <w:br/>
        <w:t>Тілсуқұл бидің “қонақтарды құрметтеңдер, сыйлаңдар!</w:t>
        <w:br/>
        <w:t>Ренжітпеңдер! Бір қалың емес, он қалыңның малын</w:t>
        <w:br/>
        <w:t>қайтарған, коз жасыңды иген, қолтығын ашқан</w:t>
        <w:br/>
        <w:t>осылар, Бөгенбай батыр, Төле, Қазыбек билер. Еліңнің</w:t>
        <w:br/>
        <w:t>Әдемі ықыласын еріңе көрсетіп қалыңдар” деген</w:t>
        <w:br/>
        <w:t>қадағалауын ескерген жұрт жайдары жүз, жылы</w:t>
        <w:br/>
        <w:t>қабақтарын үзбейді.</w:t>
        <w:br/>
        <w:t>) Есік жақта қойдың мойнын мұжып отырған кексе</w:t>
        <w:br/>
        <w:t>әйел даусын созын: “Гүл-бә-ә-ну-жан!” дегенде, бәрі</w:t>
        <w:br/>
        <w:t>жым болып тегіс бұрылды.</w:t>
        <w:br/>
        <w:t>- Гүлбәнужан! Бақытың қайырлы болсын!</w:t>
        <w:br/>
        <w:t>Ұмсындық, шешең бір жағы абысыным, бір жағы</w:t>
        <w:br/>
        <w:t>сырласым елі, қызығыңды коре алмай кетті. Бірак,</w:t>
        <w:br/>
        <w:t>армансыз екен. Тілеуі дұрыс еді, міне отауыңды</w:t>
        <w:br/>
        <w:t>көтердің, оң аттап кірлің. Үйің бықсымасын, отың</w:t>
        <w:br/>
        <w:t>үзілмесін! - деп қолындағы мойынды шаңырақтан</w:t>
        <w:br/>
        <w:t>тысқа атып жіберді.</w:t>
        <w:br/>
        <w:t>- Ә, ә, жон! Дұрыс тілек!</w:t>
        <w:br/>
        <w:t>- “Мойын тастар!” деген осы жоралғы болады!</w:t>
      </w:r>
    </w:p>
    <w:p>
      <w:r>
        <w:t>- Қалыңсыз қыз болса да, кәдесіз күйеу жоқ, жаса</w:t>
        <w:br/>
        <w:t>ырымын!</w:t>
        <w:br/>
        <w:t>Бекқара іштей: “бұл не деген бітпейтін кәде еді”</w:t>
        <w:br/>
        <w:t>дегендей Әділдің бүйірі түсіп, ортайып қалған</w:t>
        <w:br/>
        <w:t>қоржынына көз сүріндірді.</w:t>
        <w:br/>
        <w:t>Алғашқы жұлдыздар туды. Енлі үйде үлкендер</w:t>
        <w:br/>
        <w:t>азайып, жастар өздері болып ыңғайланып қалғап екен.</w:t>
        <w:br/>
        <w:t>Манағы қызарып, нұрланып алғаш кол ұстатқан әдемі</w:t>
        <w:br/>
        <w:t>келіншек екі бетінің ұшындағы шұңқырын билетіп,</w:t>
        <w:br/>
        <w:t>әлдебір түйіншекті жоғары көтерді.</w:t>
        <w:br/>
        <w:t>- Той бастаймыз енді! Күні бойы мүйізіміз шықса</w:t>
        <w:br/>
        <w:t>осы біздердікі шығар еді, сөзге де, жолға да дес</w:t>
        <w:br/>
        <w:t>бермелік. Төй бастарды жақсы қайныларыма қияйын.</w:t>
        <w:br/>
        <w:t>Жүлдесі міне!</w:t>
        <w:br/>
        <w:t>Келіншектің жанары да ойнаҡшып тұр. Айтпасыңа</w:t>
        <w:br/>
        <w:t>қоймастай. Әділ Беккараға бұрылып сді, Бекқара</w:t>
        <w:br/>
        <w:t>өкшесіне үңіліп қалыпты.</w:t>
        <w:br/>
        <w:t>Орынбай комекке келді.</w:t>
        <w:br/>
        <w:t>- Жеңешсе-ау, сіз қиылсаңыз біз қарап қала аламыз</w:t>
        <w:br/>
        <w:t>ба. Ай қай жақтап туар екен деп елегізіп отырсам.</w:t>
        <w:br/>
        <w:t>--417-</w:t>
        <w:br/>
        <w:t>де, қылғына жұтынып, “Рақмет!” деуден арыға тілі</w:t>
        <w:br/>
        <w:t>келмей, құшағына қыса берді.</w:t>
        <w:br/>
        <w:t>- Мәссаған!</w:t>
        <w:br/>
        <w:t>- Іздегенге сұраған, той тойлайтын болсақ, одан</w:t>
        <w:br/>
        <w:t>артық бейісті қайтем!</w:t>
        <w:br/>
        <w:t>- Шіркін, қүдашаны құшақтар мн еді!</w:t>
        <w:br/>
        <w:t>- Жарадың, Жоламан! Ұзағынан сүйіндірсін!</w:t>
        <w:br/>
        <w:t>- Аты кім? Құрбының аты кім?</w:t>
        <w:br/>
        <w:t>- Сұлу ма?</w:t>
        <w:br/>
        <w:t>- Сымбаты қандай? - дескен жастардың ортасынан</w:t>
        <w:br/>
        <w:t>Жандыр Жоламанды тізгінінен тартып, оңашарақ</w:t>
        <w:br/>
        <w:t>шығарды да, қолын ұсынып, кең алақанымен көсіп</w:t>
        <w:br/>
        <w:t>алды. Құшырлана қысты. Сонан соң үн-түнсіз</w:t>
        <w:br/>
        <w:t>қоржынын ашып, үкілі жекей бөркін шығарып ұстата</w:t>
        <w:br/>
        <w:t>берді. .</w:t>
        <w:br/>
        <w:t>- Ки! Күйеу жолы - жіңішке! Қуанам, сен үшін де,</w:t>
        <w:br/>
        <w:t>анау кұрбым үшін де куанам. Бексана да естігенде</w:t>
        <w:br/>
        <w:t>қатты риза болады! )</w:t>
        <w:br/>
        <w:t>Жоламан әлі де болса шаттана слти түсіп, сыбырлап</w:t>
        <w:br/>
        <w:t>жеткізді. 2</w:t>
        <w:br/>
        <w:t>- Бөкең қандай жақсы елі! Ніркін-ай, азамат</w:t>
        <w:br/>
        <w:t>сырын ылғи да осылай көңіл сергектігімен түсініп</w:t>
      </w:r>
    </w:p>
    <w:p>
      <w:r>
        <w:t>өтсекші! Анау Әділ ше? Сол ғой. Әділ ғой бәрін жасап</w:t>
        <w:br/>
        <w:t>жүрген! Әй, жандарың жайсан құрбылар-ай!</w:t>
        <w:br/>
        <w:t>ірлерің өтті! Көп өтті!</w:t>
        <w:br/>
        <w:t>Осы екі ортада ауыл жақтан шоқтана шыққан қыз-</w:t>
        <w:br/>
        <w:t>келіншек тобыры көрінді. Күлкі, дабыры көп көңілді</w:t>
        <w:br/>
        <w:t>дауысқа балалардың айқай-іштуы ұласты.</w:t>
        <w:br/>
        <w:t>Байғозы Жоламанды қағытты. 22</w:t>
        <w:br/>
        <w:t>- Ыстық-ау! Мынау ауылдың үрген иттерінің</w:t>
        <w:br/>
        <w:t>шаңқылы да, Жоламан-ау, түп-тура ән мен күйдей</w:t>
        <w:br/>
        <w:t>құлағыңа жағып тұрған шығар. НАД, (няНЕШтЫ: сакта,</w:t>
        <w:br/>
        <w:t>кәденді асыр! Жүрегіңнің дүрсілін | ) )</w:t>
        <w:br/>
        <w:t>алалары келіп сәлемдескен қыз-келіншек бір,</w:t>
        <w:br/>
        <w:t>екеуден тізгінге ЖАрМДЕТЕІ,</w:t>
        <w:br/>
        <w:t>- Күйе йсың? А В</w:t>
        <w:br/>
        <w:t>- оу, аттан түспей шіреніп тұрғаны қалай? ЕКЕНІ...</w:t>
        <w:br/>
        <w:t>күйеу, шешесі - қалындық болмағандай, шекір</w:t>
        <w:br/>
        <w:t>несі? іні і % барады</w:t>
        <w:br/>
        <w:t>- Мына біреусінің көзі атыздай болып бар :</w:t>
        <w:br/>
        <w:t>дәуде болса күйеу осы жігіт!</w:t>
        <w:br/>
        <w:t>--413--</w:t>
        <w:br/>
        <w:t>Қолдар сарт-сарт қайта ажырады. Сарт-сүрт қайта</w:t>
        <w:br/>
        <w:t>жармасты. Оразымбеттің сол қолы Бекеннің жауырын</w:t>
        <w:br/>
        <w:t>ортасына төне берді. Сол-ақ скен, анау қопаң етіп</w:t>
        <w:br/>
        <w:t>атынан сыпырылып түсті.</w:t>
        <w:br/>
        <w:t>- Ай, заңғарым-ай! Ерім-ай! - деп Жидебай ер</w:t>
        <w:br/>
        <w:t>үстінде желпініп қалды. - Тағы кімің бар?</w:t>
        <w:br/>
        <w:t>Бекеннен кейін дс екеу шығып, атын жаяу қуып</w:t>
        <w:br/>
        <w:t>кетті. Бидің ұзын бел қара айғырын мініп алған</w:t>
        <w:br/>
        <w:t>Түлекбай Разақтан рүқсат сұрады. Көзі өрттей жанып</w:t>
        <w:br/>
        <w:t>алыпты. Разақ күлімсірсді де, басын изеді.</w:t>
        <w:br/>
        <w:t>Жоламан Түлекбайлы көргенде біртүрлі қобалжып</w:t>
        <w:br/>
        <w:t>кетті. Іштей Оразымбеттің женісін тілейді. Екінші бір</w:t>
        <w:br/>
        <w:t>бүйрегі қайынағасына да бұратын тәрізді. Әділге күңк</w:t>
        <w:br/>
        <w:t>етті.</w:t>
        <w:br/>
        <w:t>- Бекер Іштықты-ау!</w:t>
        <w:br/>
        <w:t>- Саспа! Күш атасын танымайды.</w:t>
        <w:br/>
        <w:t>Оразымбет атын қарайғырдың қапталымен айқас-</w:t>
        <w:br/>
        <w:t>тырып әкеліп, ентіге дем алып сәл шалқайып тұрды</w:t>
        <w:br/>
        <w:t>да, бір сәт көз ілестірмей Түлекбайдың аш белінен</w:t>
        <w:br/>
        <w:t>шап берді, Артқа сақтаған ең бір ұтырлы әдісі еді, ес</w:t>
        <w:br/>
        <w:t>жиғызбай ер үстінен жұлып алып, бұрап тастайтын.</w:t>
        <w:br/>
        <w:t>Бірақ бұл жолы олай ете алмады. Түлекбай да жал-</w:t>
        <w:br/>
        <w:t>мажан шарт ұстап, айғырды тебініп қалды. Қайсысы</w:t>
        <w:br/>
        <w:t>осалдық көрсетті, белгісіз, айқаскан күйі екеуі де ұмар-</w:t>
        <w:br/>
        <w:t>жұмар ұшыт! түсті.</w:t>
      </w:r>
    </w:p>
    <w:p>
      <w:r>
        <w:t>- Жарайсың, Түлекбай!</w:t>
        <w:br/>
        <w:t>- Оразымбет, азамат скенсің!</w:t>
        <w:br/>
        <w:t>- Қаш! Түлекбай қапы қалмағанда... Бір жағы қонақ</w:t>
        <w:br/>
        <w:t>деп сыйлады ғой, әйтпесе...</w:t>
        <w:br/>
        <w:t>- Оразымбеттікі жеңіс! Төртінші сайыс, шаршамай</w:t>
        <w:br/>
        <w:t>ма.</w:t>
        <w:br/>
        <w:t>Разақ жүлдесін Оразымбсетке ұсынғанда, Әділ</w:t>
        <w:br/>
        <w:t>орамалға түйген бір тоғызын Түлекбайға ұстатты.</w:t>
        <w:br/>
        <w:t>- Білектерің бірлік үшін ғана айқассын, батыр-</w:t>
        <w:br/>
        <w:t>дарым! Мерейлерің әрдайым үстем болсын!</w:t>
        <w:br/>
        <w:t>Содан кейін жерден теңге алудың кезегі жетті.</w:t>
        <w:br/>
        <w:t>Жоламан Жандырды қайрап тұр.</w:t>
        <w:br/>
        <w:t>- Жандыр-ау! Өзің аса байсалды боп алған екенсің.</w:t>
        <w:br/>
        <w:t>Ұшқырлығынды қашан көрсетесің. Әлде әке болдым.</w:t>
        <w:br/>
        <w:t>қартайдым деймісің. Әлі бір желіккенінді көрмей ба-</w:t>
        <w:br/>
        <w:t>рам. Достың көңілі бір атым насыбайдан қалалы деген.</w:t>
        <w:br/>
        <w:t>- 42--</w:t>
        <w:br/>
        <w:t>қинадым ба, тірі жіберіп, бөріні өрісіме салған ем.</w:t>
        <w:br/>
        <w:t>Енді міне, ойдан бір өліп, ұяттан екі өліп отырмын.</w:t>
        <w:br/>
        <w:t>Сонау көп зардың сарыны лықсып маған жетіп</w:t>
        <w:br/>
        <w:t>жатады. Таланған, тоналған елдің қарғысы мен наласы</w:t>
        <w:br/>
        <w:t>мені тауып жатады. Тілегім - зауалға сауал, қаскөйді</w:t>
        <w:br/>
        <w:t>шеңгелінен қан сорғалатып, жер бастырып жұр-</w:t>
        <w:br/>
        <w:t>гізбеңдер! Қарманған қолым дәрменсіз. Кәрі шеңгелдің</w:t>
        <w:br/>
        <w:t>сіңірі тартылды. Кесігін айтып, жазасын бір кесіп едім.</w:t>
        <w:br/>
        <w:t>Тағы да қайталаймын. Нақыпбекке өлім! Осы</w:t>
        <w:br/>
        <w:t>аманатымды орындай алармысыңдар?</w:t>
        <w:br/>
        <w:t>Әділ үндеген жоқ. Ақсақалдың колын қысты да,</w:t>
        <w:br/>
        <w:t>көзін тайдырып әкетті.</w:t>
        <w:br/>
        <w:t>Гүлбәнудың отауы түйеге теңделді. Кіші-гірім көш</w:t>
        <w:br/>
        <w:t>Қарамұрынның қайқаңына төтелей тартты.</w:t>
        <w:br/>
        <w:t>Батырларға жеңіс тілеп, Гүлбәну мен Жоламанға</w:t>
        <w:br/>
        <w:t>бақыт тілеп артта қол бұлғап, қимай қоштасып Тілеу-</w:t>
        <w:br/>
        <w:t>құл ауылы қалды.</w:t>
        <w:br/>
        <w:t>6</w:t>
        <w:br/>
        <w:t>Жалдаманың суы былтырғыдай емес, мол. Маңа-</w:t>
        <w:br/>
        <w:t>дырдың астырты еншісіне басыбүтін тиген соң жатақ</w:t>
        <w:br/>
        <w:t>ауылы тоған байлап, арықты көбейтіп, егіннің ауқы-</w:t>
        <w:br/>
        <w:t>мын өсірген. Бұрынғы жабырқау, жүдеу көңіл жок.</w:t>
        <w:br/>
        <w:t>Ел шырайы көңіл үмітімен ашылып кеткен. Алдарына</w:t>
        <w:br/>
        <w:t>аздаған тұяқ түскен момын кедей ауылы, диқан қауы-</w:t>
        <w:br/>
        <w:t>мы саумал-шалабын еселеп, томсарған жүзді түріп</w:t>
        <w:br/>
        <w:t>тастаған. )</w:t>
        <w:br/>
        <w:t>Жолдыбай кекілі жалбырап күнұзын ойыннан бір</w:t>
        <w:br/>
        <w:t>жазбайды. Жаздай өзснді жағалап, балалармен бірге</w:t>
      </w:r>
    </w:p>
    <w:p>
      <w:r>
        <w:t>балық аулап, суға шомылып, күренітіп тотығытт алган.</w:t>
        <w:br/>
        <w:t>Бұрын самал желліп кетсе, күрк-күрк жотеліп тез ауы-</w:t>
        <w:br/>
        <w:t>ратын ұлының жаз бойы бір де бір рст тымауратпай,</w:t>
        <w:br/>
        <w:t>әбден қарақұлақтанып кеткеніне Сақыпжамал шешей</w:t>
        <w:br/>
        <w:t>мен Құлнияз ақсақал күлімдей отырып тЗудЕ кылады.</w:t>
        <w:br/>
        <w:t>- Әжесі-ау, балаң адам боп қалмады ма: Қарашы,</w:t>
        <w:br/>
        <w:t>күн иісі әбден сіңіп қоңырқай тартып кетіпті ғой.</w:t>
        <w:br/>
        <w:t>Жолдыбайжан коз қуаныштымыз емес пе, карн ы аш</w:t>
        <w:br/>
        <w:t>болмасын. Ойын баласы ұмытшақ, өзің қадағалап</w:t>
        <w:br/>
        <w:t>берін отырмасаң, біршек боп қалар.</w:t>
        <w:br/>
        <w:t>--425--</w:t>
        <w:br/>
        <w:t>Қайтадан баяулап, өтіле қиылды. Ширығып үдеп кетті.</w:t>
        <w:br/>
        <w:t>Тұяқ дүбірлетті, жебе суылдатты. Аттандап ұран</w:t>
        <w:br/>
        <w:t>көтерді. Дауылдатып дабыл қақты. Гүлдарайым</w:t>
        <w:br/>
        <w:t>Сәдірбектің қарсы алдына келіп тізе бүкті. Күй кілт</w:t>
        <w:br/>
        <w:t>өзгерді. Жұбатты, жылатты. Еркелетті. Шуақ шашты.</w:t>
        <w:br/>
        <w:t>Бірақ көпке ұзамады. Саусақтар жаңылысып, әлгіндегі</w:t>
        <w:br/>
        <w:t>шарқ ұрған шаирығуынан леп берді. “Қайтейін,</w:t>
        <w:br/>
        <w:t>азаматтығыма мін, жігіттігіме сын!” дейтін өтінішімен</w:t>
        <w:br/>
        <w:t>күрсіне бұлқынды. “Жібер! Рұқсат бер! Еркіңмен</w:t>
        <w:br/>
        <w:t>аттандыр!” деген уәжімен бүлініп түрып алды.</w:t>
        <w:br/>
        <w:t>Гүлдарайым Сәдірбектің иығынан жайлап ұстады.</w:t>
        <w:br/>
        <w:t>Көздері түйісті. Жас тұнған нүрлы жүзімен елжіреп</w:t>
        <w:br/>
        <w:t>отырып басын изсді, Келісімін берді. Кірпіктен</w:t>
        <w:br/>
        <w:t>домалаған жасты Сәдірбек алақанына іркіп алды.</w:t>
        <w:br/>
        <w:t>Жүрекпен байланысқан жақындық ыстық алақандағы</w:t>
        <w:br/>
        <w:t>ыстық тамшымсн нұр шагылыстырды.</w:t>
        <w:br/>
        <w:t>Гүлдарайым Сәдірбекті өз қолымен шығарып</w:t>
        <w:br/>
        <w:t>салды.</w:t>
        <w:br/>
        <w:t>Гүлдарайым бүгін Сәдірбегін күтіп отыр. Әлгіндегі</w:t>
        <w:br/>
        <w:t>суға тамған мөлдір жас сондағы алақанға іркілген</w:t>
        <w:br/>
        <w:t>моншақтай түйірге ұқсады. Бұлаққа еңкейді. Қыр</w:t>
        <w:br/>
        <w:t>мұрынның үстіне аздап теңбілденіл секпіл түскен.</w:t>
        <w:br/>
        <w:t>екі көзі мүң мен қуанышты қабат тұтып қалған</w:t>
        <w:br/>
        <w:t>келішпек өзіне қадалып қалыпты. Баяу самал жүгіріп</w:t>
        <w:br/>
        <w:t>өтті. Бұлақ суы діріл қақты. Су бетіндегі суре?</w:t>
        <w:br/>
        <w:t>қозғалды.</w:t>
        <w:br/>
        <w:t>Шекішек шырылдады. Г ұлдарайым баяу үнмен</w:t>
        <w:br/>
        <w:t>қоцырлатып әндетті. Даусында сағыныш дірілі бар.</w:t>
        <w:br/>
        <w:t>Аңсаған үміт елжіреуі бар. Бұрын жүрі көзінше сыр</w:t>
        <w:br/>
        <w:t>бермей, жабырқау күйін жасырып, үлкен-кішіні түгел</w:t>
        <w:br/>
        <w:t>пейілдендіре жымиып қоюшы еді. Мына бұлак</w:t>
        <w:br/>
        <w:t>сылдырындағы тылсым үн, іштегі күрсініс демімен</w:t>
        <w:br/>
        <w:t>үндесті (ме, оқшау оңашалықтан мұңды ырғақ</w:t>
        <w:br/>
        <w:t>іздеттірді. Сөзсіз әуен инелік пен көбелектің қанат</w:t>
        <w:br/>
        <w:t>суылымен майдалап төгілді.</w:t>
        <w:br/>
        <w:t>Гүлдарайым көнегімен суды іліп алды, кейін қайт-</w:t>
        <w:br/>
        <w:t>ты. Ауыл біраз жер. Бір сәт топтала жақындаған атты-</w:t>
        <w:br/>
        <w:t>ларды көрді. Алғаш рет өзеннің суының кермек дәміне</w:t>
        <w:br/>
        <w:t>үйрене алмаған озінің бұлақ, суына келгеніне әкінді.</w:t>
        <w:br/>
        <w:t>Көнектегі суды шайқай төгіп, асыға адымдай басты.</w:t>
        <w:br/>
        <w:t>- Бауы-ры ем! Арысым!</w:t>
      </w:r>
    </w:p>
    <w:p>
      <w:r>
        <w:t>-- 439---</w:t>
        <w:br/>
        <w:t>төрт елі көтерілер көтерілместен, қайтадан тіреле</w:t>
        <w:br/>
        <w:t>қалады. Тобыктан қағып көрді, алғызған жоқ.</w:t>
        <w:br/>
        <w:t>Кос шықшытта дүрс-дүрс қан ұрады. Өкпе қаң-</w:t>
        <w:br/>
        <w:t>сыды. Анау шаршар емес. Бір байқағаны әдіске онша</w:t>
        <w:br/>
        <w:t>мардымды емес екен, қандай жан болса да, әлсіретіп,</w:t>
        <w:br/>
        <w:t>шаршатып барып қара күшпен асып түсетін Нағыз</w:t>
        <w:br/>
        <w:t>түйебалуан.</w:t>
        <w:br/>
        <w:t>“Қара басып... А, құдай, абыройыңды бере көр!..</w:t>
        <w:br/>
        <w:t>Жидебай қауырт қимылға көшті. Енді сәл кешіксе</w:t>
        <w:br/>
        <w:t>тымақтай ұшатынын сезді. Содан соң дес бермей</w:t>
        <w:br/>
        <w:t>алқын-жұлқын шапшаңдыққа басты да, дөңгеленте</w:t>
        <w:br/>
        <w:t>тостеп барып, кок шалғынға төңкеріл тастай салды.</w:t>
        <w:br/>
        <w:t>- Аруақ! Ақсарбас! Садағаң кетейін құрдасым! Ояқ-</w:t>
        <w:br/>
        <w:t>бұяқтағы шірімсе түгел сиынып тұр едім, төбемді кәкке</w:t>
        <w:br/>
        <w:t>жеткіздің-ау, жүдәтегі! - деп Жарлығап жүгіріп барып</w:t>
        <w:br/>
        <w:t>Жидсбайды құшақтап, көтеріп әкетті.</w:t>
        <w:br/>
        <w:t>Тілеуқұл құдаларын үйіне шақырып, сый қонақ</w:t>
        <w:br/>
        <w:t>етті.</w:t>
        <w:br/>
        <w:t>- Шырақтарым, әрқайсың туған баламдай болып</w:t>
        <w:br/>
        <w:t>қалдыңдар. Жоламан, тұлғаңды көріп сүйіндім, алдың-</w:t>
        <w:br/>
        <w:t>нан жарылқасын. Түз-дәмдерің жарасып кетсін, - деп</w:t>
        <w:br/>
        <w:t>біраз батасын берді.</w:t>
        <w:br/>
        <w:t>Әділ биді таныған, түсінген ықыласпен қатты ден</w:t>
        <w:br/>
        <w:t>қойып отыр. Кең мінез, турашыл даңғыл екен.</w:t>
        <w:br/>
        <w:t>Күрсінсе де, бөгде адамның қабағына кейіс түспесін</w:t>
        <w:br/>
        <w:t>дейтіндей ұрланып күрсінетін, тағылымын таразылап</w:t>
        <w:br/>
        <w:t>отыратын ғазиз қария сойлеген сайын ашылып,</w:t>
        <w:br/>
        <w:t>тереңдеп барады.</w:t>
        <w:br/>
        <w:t>ес Шырақтарым, өздеріңмен шүйіркелесіп біраз</w:t>
        <w:br/>
        <w:t>көңіл көншіттім. Дерт коп пе десем, ол өзімнің оңаша</w:t>
        <w:br/>
        <w:t>ғана кеудемнен өксік жинаған дәрменсіздігім екен.</w:t>
        <w:br/>
        <w:t>Сендерге қарап отырып, өкінішіке бой үрған көп</w:t>
        <w:br/>
        <w:t>түңілуден жерідім бе, міне, сергіп қалдым. Қазақтың</w:t>
        <w:br/>
        <w:t>азаттығын аларына көзім жеткендей-ау. Азаматына</w:t>
        <w:br/>
        <w:t>арқа сүйеген атапың аруағы өспей ме. Өстім Де</w:t>
        <w:br/>
        <w:t>серпілдім, - деп біраз отырды да, күңгірт жанарды</w:t>
        <w:br/>
        <w:t>Әділге тіктеді. - Қарағым, менің бір ойымнан кетпес</w:t>
        <w:br/>
        <w:t>шерім бар. Жасырып қайтейін. Ел естігенді жер</w:t>
        <w:br/>
        <w:t>сыбырламай ма. Інімді...Нақыпбекті білетін шы-</w:t>
        <w:br/>
        <w:t>ғарсың? Ақ бетімді қаралап, қоң етімді жаралап</w:t>
        <w:br/>
        <w:t>жүрекке беріш түсірді. Қимадым ба, коңсы-көршімді</w:t>
        <w:br/>
        <w:t>”</w:t>
        <w:br/>
        <w:t>--424--</w:t>
        <w:br/>
        <w:t>- Иә,сөйт.</w:t>
      </w:r>
    </w:p>
    <w:p>
      <w:r>
        <w:t>Ертсңінде жатақ ауылы қызу қарбаласқа кірісті.</w:t>
        <w:br/>
        <w:t>Гүлдарайым бике ле қарап отырған жок, үй ішіндегі</w:t>
        <w:br/>
        <w:t>тексмет, сырмақтарын далаға шығарын жайып, қағып,</w:t>
        <w:br/>
        <w:t>сілке бастады. Ақжарқып, кішіпейіл келіншектің аяғы</w:t>
        <w:br/>
        <w:t>ауыр екенін білетін құрбылары көмекке келді.</w:t>
        <w:br/>
        <w:t>- Ғұлдарайым-ау, ойбай-ау, бізді неге шақыр-</w:t>
        <w:br/>
        <w:t>мадың?</w:t>
        <w:br/>
        <w:t>- Қой, сен дем ал! Өзіміз-ақ, жинап, жайнатытш</w:t>
        <w:br/>
        <w:t>берелік.</w:t>
        <w:br/>
        <w:t>- Қанша дегенмен үй шаруасы қазір саған ауыр</w:t>
        <w:br/>
        <w:t>тиеді.</w:t>
        <w:br/>
        <w:t>- Жалғызілікті қойсаңшы. Осындайда не енең, не</w:t>
        <w:br/>
        <w:t>қоллы-аяқты қайның болса ғой. й</w:t>
        <w:br/>
        <w:t>Гүлдарайым сары жез самауырға шай қойып,</w:t>
        <w:br/>
        <w:t>әйелдерге дастарқан жайды.</w:t>
        <w:br/>
        <w:t>Түстен кейін көнегін көтеріп, бұрынғы Бекбо-</w:t>
        <w:br/>
        <w:t>латтың ескі жұртының тұсындағы Мұздыбұлаққа кетті.</w:t>
        <w:br/>
        <w:t>Бұлақ суы моп-мөлдір. ЭМымырлап қайнап жатыр.</w:t>
        <w:br/>
        <w:t>Осы арада алғаш рет Сәдірбектің түр-түсін байқап</w:t>
        <w:br/>
        <w:t>еді. Қазір де көз алдына елестетіп отыр. 7</w:t>
        <w:br/>
        <w:t>“Аман жетсе екен! Жасаған, осы тілегімді бер</w:t>
        <w:br/>
        <w:t>Қатты-қатты күрсініп қалды. Ақша беттен жыл-</w:t>
        <w:br/>
        <w:t>жыған бір тамшы жас бұлаққа тырс етіп тамды да,</w:t>
        <w:br/>
        <w:t>кішкене шеңбер тудырып барып, шылп етіп жоғалды.</w:t>
        <w:br/>
        <w:t>Соны әлденеге жорыды ма, дірілдеген демі кеудесінен</w:t>
        <w:br/>
        <w:t>лықсып шықты. )</w:t>
        <w:br/>
        <w:t>Сәдірбек жорыққа бір-ақ, күнде аттанғал Слі. Алғаш</w:t>
        <w:br/>
        <w:t>ауылдап жиналған жігіттер ат кекілін түйіп, кару-</w:t>
        <w:br/>
        <w:t>жарақтарын сайлап, үй-үйде қонақ болып, соңғы түнде</w:t>
        <w:br/>
        <w:t>Орақбай ақсақалдың дастарқанында бас қосқанда,</w:t>
        <w:br/>
        <w:t>Сәдірбектің ойында жорыққа аттану жоқ болатын.</w:t>
        <w:br/>
        <w:t>Аяғы ауыр Гүлдарайымды ая, дәл бұл жолғы сапардан</w:t>
        <w:br/>
        <w:t>өзін күшпен тыйған еді. Ақсақал ауқымы ла оған</w:t>
        <w:br/>
        <w:t>салмақ салмаған-ды. Бірақ тап аттанар күні күйші</w:t>
        <w:br/>
        <w:t>қарап отырып бұзылды. Қолынан домбырасы түспеді.</w:t>
        <w:br/>
        <w:t>Бұрын-сонды айналмаған бір күй коймай күрсінлі.</w:t>
        <w:br/>
        <w:t>Ызалана булықты. Аһ ұра өкінді. Үйге кірін-шыкқа! ай</w:t>
        <w:br/>
        <w:t>Гұлдарайым күйеуінің төмен еңкейген жүзін коре</w:t>
        <w:br/>
        <w:t>алмады. Батылы жетіп тіл қата алмады. Ал. күй</w:t>
        <w:br/>
        <w:t>үзілмеді. Алтынды. Абыржыды. Уріледі. Қамықты.</w:t>
        <w:br/>
        <w:t>ГЕЙ</w:t>
        <w:br/>
        <w:t>--429--</w:t>
        <w:br/>
        <w:t>гүр сырылдаған өкпе сырнайлатып қараша үйді басына</w:t>
        <w:br/>
        <w:t>көтереді. Бірақ жанына батқан сырқаты емес. Ол -</w:t>
        <w:br/>
        <w:t>үйреншікті кәрі серігі, оған мойымайды да қынбайды.</w:t>
      </w:r>
    </w:p>
    <w:p>
      <w:r>
        <w:t>Орақбайды алып ұрып, әлсіретіп бара жатқан басқа</w:t>
        <w:br/>
        <w:t>нәрсе, түсініксіз күдік. Сумаңдап, ой ойдың арасыпан</w:t>
        <w:br/>
        <w:t>жота көрсетеді де, жүректі шаншып бұрап, шымшып</w:t>
        <w:br/>
        <w:t>үзіп, шабақтап-шабақтап алады. Ағыл-тегіл аққан</w:t>
        <w:br/>
        <w:t>термен бусантады. Жастайынан кабақ бағып, бірге</w:t>
        <w:br/>
        <w:t>өскен жұбайына сезік бермейін дей ме, тура қарай</w:t>
        <w:br/>
        <w:t>алмай, жүзін бүрып әкетіп, көбінесе іргеге бетін</w:t>
        <w:br/>
        <w:t>беріп қыбырсыз жамбас жұқарталы. Күдік сыры әрі</w:t>
        <w:br/>
        <w:t>таныс, әрі беймәлім. Қорқатыны: соның түсін ашуға,</w:t>
        <w:br/>
        <w:t>пердесін сыпыруға жүрсгі дауаламайды. Өйтер болса,</w:t>
        <w:br/>
        <w:t>тірліктегі жалғыз тұлдыры жоғалып, жалқы тірегі</w:t>
        <w:br/>
        <w:t>сынып кетердей сезеді.</w:t>
        <w:br/>
        <w:t>“Тірі болса екен! Әйтеуір, ұлым аман оралса екен!</w:t>
        <w:br/>
        <w:t>Жо-жоқ! Жарасы, тілігі де, мертігі-шортығы болса да,</w:t>
        <w:br/>
        <w:t>тек аты ошкір сол сүмдығы естілмесе екен! Денемді</w:t>
        <w:br/>
        <w:t>жер тартатынын білем. Оған еш әкінішім жоқ.</w:t>
        <w:br/>
        <w:t>Асарымды асап, жасарымды жасадым. Топырағым</w:t>
        <w:br/>
        <w:t>жорыққа кеткен жалғыздан бұйырса, арманым жоқ.</w:t>
        <w:br/>
        <w:t>Онда жұтқа жаға жыртқызам ба? Келсе екен, аман-</w:t>
        <w:br/>
        <w:t>сау жетсс екен жарығым! Бойым дел-сал. Шырайым</w:t>
        <w:br/>
        <w:t>жылынар ма? Шошыған жүрек орнықса екен. Бір үміт</w:t>
        <w:br/>
        <w:t>пен бір кауіп кезек алмасып түр ғой. Көңілге жол тауып</w:t>
        <w:br/>
        <w:t>енген күдікті қалай қуармын?..”</w:t>
        <w:br/>
        <w:t>Үйге бәйбішесі кірді.</w:t>
        <w:br/>
        <w:t>- Отағасы-ау, құдай иді ғой. Балалар келе жатыр</w:t>
        <w:br/>
        <w:t>дегенді естіп, өзіңді қуантайын деп келгенім!</w:t>
        <w:br/>
        <w:t>- Естідім... Көңілім көтеріліп, жалғыздың... ба-</w:t>
        <w:br/>
        <w:t>лаңның хабарын біліп... Бәйбіше-ау, отын-суыңды</w:t>
        <w:br/>
        <w:t>дайышшата берсеңші, - деп бері қарай бір аунап түсті.</w:t>
        <w:br/>
        <w:t>Кемпірінің состиып, үрке қарап түрғанын көрді. -</w:t>
        <w:br/>
        <w:t>Балаңның жауды жеңіп, аман оралғанына той жаса-</w:t>
        <w:br/>
        <w:t>маймыз ба?</w:t>
        <w:br/>
        <w:t>- Жасаймыз! Жасамай, жерге қарап отырмыз ба.</w:t>
        <w:br/>
        <w:t>Онда мен дайындала берейін, - деп зерен жүзді</w:t>
        <w:br/>
        <w:t>бәйбішесі көңілін бірлеп, лыпыл қақты. Көзіне қуа-</w:t>
        <w:br/>
        <w:t>ныш оты жүгіріп сәтте жасарып алғандай болды. -</w:t>
        <w:br/>
        <w:t>Қызыл тоқты арық болар, қоңыр ісекті таңертен</w:t>
        <w:br/>
        <w:t>алғызып калайын.</w:t>
        <w:br/>
        <w:t>- 42%-</w:t>
        <w:br/>
        <w:t>Қаралы дауыс... Гүлдарайым сүрініп кетті. Кеудесі</w:t>
        <w:br/>
        <w:t>аттай тулап ала жөнелді. Жүрегі тік көтеріліп,</w:t>
        <w:br/>
        <w:t>алқымына тығылды.</w:t>
        <w:br/>
        <w:t>“Сәлірдегім! Шынымен сорлап қалғаным ба?”</w:t>
        <w:br/>
        <w:t>Буын-буыннан әл кетті. Ортайыл қалған көнек</w:t>
        <w:br/>
        <w:t>мұндай ауыр болар ма, оң қолын талдырып әкетіп</w:t>
        <w:br/>
        <w:t>барады. Көзі бұлдырап, үй-үйдің арасында қаптап</w:t>
        <w:br/>
        <w:t>кеткен жұрттың бей-берекет жүгірісін көргенде, одан</w:t>
        <w:br/>
        <w:t>сайын жаны түршікті.</w:t>
        <w:br/>
        <w:t>- Боздағым-ай!</w:t>
        <w:br/>
        <w:t>Аңыраған дауыс екі-үш жерден шымырлай сстіліп,</w:t>
      </w:r>
    </w:p>
    <w:p>
      <w:r>
        <w:t>құлағын осып-осып жіберді. Етегін қысып ұстап,</w:t>
        <w:br/>
        <w:t>бүкеңлей еңкейіп ұшып келеді.</w:t>
        <w:br/>
        <w:t>Әлдекім құшақтай алды.</w:t>
        <w:br/>
        <w:t>- Гүлдарайым! Саулем!</w:t>
        <w:br/>
        <w:t>- Сәдірбегім! Келдің бе? Жаным, арысым!</w:t>
        <w:br/>
        <w:t>Көнегін тастар смес. Көзінің пора-нора жасын да</w:t>
        <w:br/>
        <w:t>сүртпестен күн иісі, жусаң иісі, тер иісі, оқ-дәрі иісі -</w:t>
        <w:br/>
        <w:t>тағы да әр түрлі толып жатқан иіс сіңген күйеуінің</w:t>
        <w:br/>
        <w:t>төсіне бетін басып селк-селк жылады. Жылап тұрып</w:t>
        <w:br/>
        <w:t>сол қолымен Сәдірбектің тұла бойын сипады. -</w:t>
        <w:br/>
        <w:t>Аманбысың! Саумысың! Шай қоям қазір. Міне, су</w:t>
        <w:br/>
        <w:t>әкелдім. Ойбай-ау, не ғып тұрмын! Жүр! Жүре ғой.</w:t>
        <w:br/>
        <w:t>Үйіс барайық. 22.</w:t>
        <w:br/>
        <w:t>Сәдірбек көнекті ұстады. Ақырын күрсінді.</w:t>
        <w:br/>
        <w:t>- Орақбай ақсақалдың ұлы.. Жақыпбек,</w:t>
        <w:br/>
        <w:t>Алпысбай... Тағдырдың жазуы солай болды.</w:t>
        <w:br/>
        <w:t>Гүлдарайым мең-зең. Қуанып тұрып, қабақ шыта</w:t>
        <w:br/>
        <w:t>уһіледі. . :</w:t>
        <w:br/>
        <w:t>- Йә, иә! Боздақтар еді... Уыздай жас сді бәрі.</w:t>
        <w:br/>
        <w:t>- Жұр, Гүлдарайым! Тұрып қалдық қой. кə</w:t>
        <w:br/>
        <w:t>Екеуі де шарасыз мұңмен сәтте жүлеп, баяу ілбіді.</w:t>
        <w:br/>
        <w:t>Орақбай басын көтеріп алыпты. Бөксесін шек-</w:t>
        <w:br/>
        <w:t>пенімен орап, қымтана түсіп ұй ішіндегілерге қызарған</w:t>
        <w:br/>
        <w:t>жассыз көзді қыдыртып өтіп, қасындағы ұлниязға</w:t>
        <w:br/>
        <w:t>тоқтатты. Құлнияз селк-селк етші үнсіз ғана қыстыға</w:t>
        <w:br/>
        <w:t>жылап отыр екен.</w:t>
        <w:br/>
        <w:t>--431--</w:t>
        <w:br/>
        <w:t>атамыз өз рүқсатын берді. Барынша сайрандаңдар.</w:t>
        <w:br/>
        <w:t>Гүлбәнужан мен Жоламан күйеудің қуанышына ортақ,</w:t>
        <w:br/>
        <w:t>көңілдің шарасы ортаймасын. Ойынның түр-түрін</w:t>
        <w:br/>
        <w:t>көрсетіңдер. Әрине, Бөгенбай батырдың ылғи ығай</w:t>
        <w:br/>
        <w:t>мен сығайдай маркасқа жігіттеріне жүлдені шаппай</w:t>
        <w:br/>
        <w:t>берер де едік, бірақ ел болған соң біз дс қарап</w:t>
        <w:br/>
        <w:t>қалмаспыз. Балуанына балуан шығарамыз. Мергеніне</w:t>
        <w:br/>
        <w:t>мерген табармыз. Тек, шын сынас болсын, кек-қыжыл</w:t>
        <w:br/>
        <w:t>болмасын. - деп қамшысын сілтеті қалды да, жазықты</w:t>
        <w:br/>
        <w:t>ашық қалдырып, көшеленіп тұрған жұрттың сауығын</w:t>
        <w:br/>
        <w:t>бастады.</w:t>
        <w:br/>
        <w:t>Алдымен атсайыс ойыны болды.</w:t>
        <w:br/>
        <w:t>Әділ серіктерінің қасында тұрган. Ортаға ауылдың</w:t>
        <w:br/>
        <w:t>жылқышы жігіті шыққанда, Балталы Оразымбет</w:t>
        <w:br/>
        <w:t>тықыршып қалған елі. Әділ күліп жіберді.</w:t>
        <w:br/>
        <w:t>- Шыдамай тұрмысың, Оразымбет! Ал, көрсет онда</w:t>
        <w:br/>
        <w:t>өнеріңді.</w:t>
      </w:r>
    </w:p>
    <w:p>
      <w:r>
        <w:t>Оразымбеттің аты аспанға тік қос аяқтап шан-</w:t>
        <w:br/>
        <w:t>шылып алды да, алаңқайға сыңар өзулене мойнын</w:t>
        <w:br/>
        <w:t>бұрып, қырындай шауып барды. )</w:t>
        <w:br/>
        <w:t>- Ойпырмо-о-ой! Аты да, өзі де келісті скен!</w:t>
        <w:br/>
        <w:t>Ешкімді қарсысына шақ келтірмес!</w:t>
        <w:br/>
        <w:t>- Тәйт! Анау Бекен осал деп пе ең? Жылқышы</w:t>
        <w:br/>
        <w:t>аты бар ғой.</w:t>
        <w:br/>
        <w:t>Оразымбет те, Бекен де қамшыларының сабын</w:t>
        <w:br/>
        <w:t>ауыздарына кесе көлденең тістеп алып, тізгінді інолақ</w:t>
        <w:br/>
        <w:t>түйіп сол қарға іліп, ысылдай жақындасын біріне бірі</w:t>
        <w:br/>
        <w:t>тап-тап берді. Қарулы саусақтар бірінің білегіне бірі</w:t>
        <w:br/>
        <w:t>айқасып, сарт-сұрт жабысты.</w:t>
        <w:br/>
        <w:t>- Тарт! Жіберме!</w:t>
        <w:br/>
        <w:t>- Айда атты! Жұлқы! Жұлып ал! )</w:t>
        <w:br/>
        <w:t>Екіленген дауыс көбейді. Оразымбет үзеңгіге</w:t>
        <w:br/>
        <w:t>шірене ат сауырына карай ішалкая түсіп, қарсыласын</w:t>
        <w:br/>
        <w:t>енді-енді ойыстыра бастапт елі, Бекен тақым ың-</w:t>
        <w:br/>
        <w:t>ғайымен бедеуін тез лықсытып алып кетті де, түзеліп</w:t>
        <w:br/>
        <w:t>алды. )</w:t>
        <w:br/>
        <w:t>- Аянба, Бекен! Қимылда! - деді соны көрген ауыл</w:t>
        <w:br/>
        <w:t>адамдары. й</w:t>
        <w:br/>
        <w:t>- Оразымбет, сиын Балталы, Бағаналының аруа-</w:t>
        <w:br/>
        <w:t>ғына! Қамдан, жолбарысым! - деп тез тұганғыш</w:t>
        <w:br/>
        <w:t>Жидебай айқай салды.</w:t>
        <w:br/>
        <w:t>--421--</w:t>
        <w:br/>
        <w:t>тұтастығымен, сабақтас, тамырлас леп-демімен</w:t>
        <w:br/>
        <w:t>тыныстайды. Ондайда қоңыр күйдің күмбірінде бұлақ</w:t>
        <w:br/>
        <w:t>сылдыры, жел суылы, дала бораны, ақселеудің майда</w:t>
        <w:br/>
        <w:t>сыбыры қат-қабат араласады. Ондайда домбыра</w:t>
        <w:br/>
        <w:t>әуезінен тал бесіктің сықыры, ана әлдиіуілдейді. Бей-</w:t>
        <w:br/>
        <w:t>жай уақтың ұйқыға жаңа ғана бейімделген жым-жырт</w:t>
        <w:br/>
        <w:t>шағында ескі жырдың сиқырлы лебі жетеді.</w:t>
        <w:br/>
        <w:t>Тымық түннің қыбырсыз тауы мүлгіп түр. Тұнжыр</w:t>
        <w:br/>
        <w:t>аспан сансыз жұлдыздарымен түңлік ашқанда, бозғылт</w:t>
        <w:br/>
        <w:t>бояу кең далаға үнсіз жайылды. Дірілдеген жұлдыз-</w:t>
        <w:br/>
        <w:t>шырақтарға шапшымаса да, жүрек пен саусақтың</w:t>
        <w:br/>
        <w:t>ұшынан өрген сыршыл күй әлгі бозғылт жазықты</w:t>
        <w:br/>
        <w:t>толтырып барады.</w:t>
        <w:br/>
        <w:t>Осыдан соң ойын-сауықтың арқауы босаңсыды.</w:t>
        <w:br/>
        <w:t>Біртіндеп тысқа шыға берген жүрт екі жасты бір кезде</w:t>
        <w:br/>
        <w:t>оңаша қалдырды. Жоламан шаққа тшыдап отыр еді,</w:t>
        <w:br/>
        <w:t>Гүлбәнуды құшағына алды.</w:t>
        <w:br/>
        <w:t>- Гүлбәнуім! Жарым! Сәулем!</w:t>
        <w:br/>
        <w:t>Ыстық леп бет шарпыды. Ыстық тілек сыбырмен</w:t>
        <w:br/>
        <w:t>жетті.</w:t>
        <w:br/>
        <w:t>- Жоламаным! Разымын тағдырға.</w:t>
      </w:r>
    </w:p>
    <w:p>
      <w:r>
        <w:t>Аяқ тықыры естілді. Құшақтар ажырады. Жоламан</w:t>
        <w:br/>
        <w:t>тез аттап сыртқа беттеді.</w:t>
        <w:br/>
        <w:t>Ауылдың оты сөніпті. Жолдастары қонақ үйге кетсе</w:t>
        <w:br/>
        <w:t>керек, маңайда ешкім көрінбейді.</w:t>
        <w:br/>
        <w:t>Ауа сондай таза. Шопке шық түсіпті, жылт-жылт</w:t>
        <w:br/>
        <w:t>етеді. Қарамұрын ұйқыдағы батырдай, жантайып</w:t>
        <w:br/>
        <w:t>қалғып кеткен. Жусан иісі бұрқ-бұрқ аңқиды.</w:t>
        <w:br/>
        <w:t>“Әділдер жатты ма? Апырау, мені жалғыз</w:t>
        <w:br/>
        <w:t>қалдырғандары қалай? Гүлбәну? Айтпақшы мен оған</w:t>
        <w:br/>
        <w:t>Тасболатымды айтпаппын-ау әлі. Қайнысына не деп</w:t>
        <w:br/>
        <w:t>ат қояр екен? Телтентек! Одан артық ат бола ма?</w:t>
        <w:br/>
        <w:t>Аршагүлде ес калмас-ау! Батыр атамның бір шаңырағы</w:t>
        <w:br/>
        <w:t>қайта көтерілді. Әлі екеу болады. Көбейеміз. Садыр</w:t>
        <w:br/>
        <w:t>ауылы болып, керегені кеңейтіп, Теректіде отырсақ</w:t>
        <w:br/>
        <w:t>қой...”</w:t>
        <w:br/>
        <w:t>Кері аяңдады. Әлдекім карсы кездесті.</w:t>
        <w:br/>
        <w:t>Ертеңінде далада той басталды.</w:t>
        <w:br/>
        <w:t>Разақ күрең бестіге мініп алыпты.</w:t>
        <w:br/>
        <w:t>- Уа, жарандар! Көптен копі ауылымызда той, думан</w:t>
        <w:br/>
        <w:t>болыңқырамай кетіп еді, бүгін бір луылдатайык. Би</w:t>
        <w:br/>
        <w:t>--40--</w:t>
        <w:br/>
        <w:t>- Түу, түу! Жазған-ай! Ойбай-ау, өкпемді әшіріп</w:t>
        <w:br/>
        <w:t>Жолдыбайжанның соңында тандыр мен талқанды</w:t>
        <w:br/>
        <w:t>алып дедектеп жүргенімді байқамаймысың! - деп</w:t>
        <w:br/>
        <w:t>Сақыпжамал күйіп-пісті.</w:t>
        <w:br/>
        <w:t>- Әне, әне! “Баланы жастан” дегенді білмейді</w:t>
        <w:br/>
        <w:t>бұл мұндар! Окпемді өшіріп дедектеймін дейді. Ау,</w:t>
        <w:br/>
        <w:t>неге дедектейсің? Бәйбіше-ау, айтпады деме,</w:t>
        <w:br/>
        <w:t>Жолдыбайжанды бүйте берсең, жаман үйретесің.</w:t>
        <w:br/>
        <w:t>Далаға тамақ тасып... Шақырып ал. Бір мезгіл дем</w:t>
        <w:br/>
        <w:t>алсын үйде. Басынан күн өтіп кетсе қайтесің?</w:t>
        <w:br/>
        <w:t>Шілденің ыстығын білесің. Ыстық ішіне түспесін.</w:t>
        <w:br/>
        <w:t>Алда-жалда сөйтсе, құдай бстін аулақ қылсын, онда</w:t>
        <w:br/>
        <w:t>біз не боламыз? - деп оз күдігінен өзі шошынған</w:t>
        <w:br/>
        <w:t>Құлнияз сөзінің соңын күбірмен аяҡтап, іштей тәңіріне</w:t>
        <w:br/>
        <w:t>жалбарынды. “Жасаған, періштенің құлағында</w:t>
        <w:br/>
        <w:t>шалдырма! Ауру-сырқауды жалғызыма жолата көрме!”</w:t>
        <w:br/>
        <w:t>Құлдырандай жүгіріп Жолдыбайы келді. Арса-</w:t>
        <w:br/>
        <w:t>лаңдап әжесінің мойнына асылды. Одан көкесінің</w:t>
        <w:br/>
        <w:t>иығынан құшақтады.</w:t>
        <w:br/>
        <w:t>- Көке. білесің бе? Мен де барайыншы?</w:t>
        <w:br/>
        <w:t>- Қайда, құлыным-ау?</w:t>
        <w:br/>
        <w:t>- Қалиасқар айтады, “көкемдер ертеңдер, бүр-</w:t>
        <w:br/>
        <w:t>сікүндер жорықтан қайтып келеді!” дейді.</w:t>
        <w:br/>
        <w:t>- Ой, аллай! Рас па? Балаларым аман-есен келе</w:t>
      </w:r>
    </w:p>
    <w:p>
      <w:r>
        <w:t>ме? Кім айтты? Кімнен естіпті?</w:t>
        <w:br/>
        <w:t>- Анау дөңмұрын Ескендір ше, соның жаман</w:t>
        <w:br/>
        <w:t>жылқышы туысы бар ғой. Өзі бізді ылғи “бокмұрын</w:t>
        <w:br/>
        <w:t>көлбақалар!” дейді. Сол айтты, - деп Жолдыбай</w:t>
        <w:br/>
        <w:t>қайтадан құшақтап, көкесінің сақал жапқан алқымына</w:t>
        <w:br/>
        <w:t>маңдайын басты. - Жібересің ғой, көке, ә? )</w:t>
        <w:br/>
        <w:t>- Қап! Анау әлі бала екен ғой. Ойбай-ау, сүйініші</w:t>
        <w:br/>
        <w:t>сұраудың орнына балалармен бала болып, өзі қайда?</w:t>
        <w:br/>
        <w:t>- Кім? Ескендір ме, көке? Балық аулап отыр.</w:t>
        <w:br/>
        <w:t>- Жоқ, Ескендірдің ағасы қайда?</w:t>
        <w:br/>
        <w:t>- Үшкемпір ме? Оны біз колбақа дегені үшін тайын</w:t>
        <w:br/>
        <w:t>үркітіп елік, жануар асау екен алып қашқаны.</w:t>
        <w:br/>
        <w:t>Жылқышымын дейді. Өзі тайдан да қорқады. “Өлдім!</w:t>
        <w:br/>
        <w:t>Жығылдым!” деп жылап бара жатқан.</w:t>
        <w:br/>
        <w:t>- Жығылды ма?</w:t>
        <w:br/>
        <w:t>- Жоқ! Жығылса екен деп едік. Жер құм ғой.</w:t>
        <w:br/>
        <w:t>Ендігәрі мазақтамайтын болады.</w:t>
        <w:br/>
        <w:t>-- 426--</w:t>
        <w:br/>
        <w:t>шабынды күйде күйік жамылып қала бергеніміз бе?</w:t>
        <w:br/>
        <w:t>Айыптап үкім шығарып, алақтан қуып тастай алмасақ,</w:t>
        <w:br/>
        <w:t>халық болып қара корсете алармыз ба? Бүгін Барағы</w:t>
        <w:br/>
        <w:t>сойтсе, ертең жалағы соны жасамас дермісің. Жан</w:t>
        <w:br/>
        <w:t>күйердің шықпағаны ма? - деп Түсіп қария шар етті.</w:t>
        <w:br/>
        <w:t>- Мен не дейін сіздерге? Қолтық сөгер өкпе көп-</w:t>
        <w:br/>
        <w:t>ақ. Соның бәрі шер төгіп күңіреніп тапығады да,</w:t>
        <w:br/>
        <w:t>қайтадан қайғылы кеудеге көмілсді. Сұлтан әлпеттері</w:t>
        <w:br/>
        <w:t>сондай. Бүл түріңде “берекенді қайтарам, казақ, іргенді</w:t>
        <w:br/>
        <w:t>кайта қалқайтам!" дейтіндері шамалы-ау! Қолынан</w:t>
        <w:br/>
        <w:t>келгенше жонын үрпиткен дүрегейліктен жақсылық</w:t>
        <w:br/>
        <w:t>өнбес. Өнеге табылмас! - деп Дәулен мүдірді.</w:t>
        <w:br/>
        <w:t>Дәуленнің өз ішінде де қатты іздеп, сан шарлап</w:t>
        <w:br/>
        <w:t>аңдыған сұрақ-ахуалдары көп еді. Соларға</w:t>
        <w:br/>
        <w:t>“Сұмқайтты” сайындағы айқастан соң жауап табудың</w:t>
        <w:br/>
        <w:t>орнына тіттті одан сайын адасып қайтты. Орлабасылағы</w:t>
        <w:br/>
        <w:t>үш жүздің сардар сайлап, жауына тіленіп шыққан түрін</w:t>
        <w:br/>
        <w:t>көргенде халқына сиыну мест ссну тұнған тәубетпіл</w:t>
        <w:br/>
        <w:t>көңілдің тіреуін орнатып алғандай болып еді. Бір</w:t>
        <w:br/>
        <w:t>айналуға келмей ол сенім тіреуі сынып, қирап түсті.</w:t>
        <w:br/>
        <w:t>Құлатқан, қаусатқан - орда төңірегінің бақастығы!</w:t>
        <w:br/>
        <w:t>Күбі кеуденің ісінген күншілдігі! Құнсыз ханы,</w:t>
        <w:br/>
        <w:t>касиетсіз төрелері бар сарайға жеңіс керек емес екен,</w:t>
        <w:br/>
        <w:t>жеміс керек екен. Қолы жеткені бұрын үзіп, халқынын</w:t>
        <w:br/>
        <w:t>қанына малтынтып бұралап көмейлей береді екен.</w:t>
        <w:br/>
        <w:t>“Сонда кайтсс, жан қалар? Бір мықты көршіге қол</w:t>
        <w:br/>
        <w:t>созып, жәрдем күтіт, алақан созса қайтер еді? Кімге</w:t>
        <w:br/>
        <w:t>жаяды? Маңдайдан соққандай ссеңгіреп, ДАЛЫЕЫШП;</w:t>
        <w:br/>
        <w:t>қансырап тұрған халықтың жай-күйін түсініп, созған</w:t>
        <w:br/>
        <w:t>қолға куат пен қайрат қосар шың тілеулестік табылар</w:t>
        <w:br/>
        <w:t>ма? Әйтнесе, сол дірілдете ұмсынған білекті ЕБІН ЕБИ?</w:t>
        <w:br/>
        <w:t>кісенімен шырмап, “Өзің келдің, өлмесең өмірем кап:</w:t>
        <w:br/>
        <w:t>деп басқа ноқта, мойынға қамыт кигізіті, ерттеп мініп</w:t>
        <w:br/>
        <w:t>алар ма? Бар ма әділет деп алақанын ашық жатар</w:t>
      </w:r>
    </w:p>
    <w:p>
      <w:r>
        <w:t>алдамас көрші? Түсінер ел, ұғар жұрт” Көздегі жанны</w:t>
        <w:br/>
        <w:t>жасты көргенде күрсініп калып жұбатар ма? | өзде</w:t>
        <w:br/>
        <w:t>қанды іріңді мазақтап күліп, тоқпақтап түртіі жылатар</w:t>
        <w:br/>
        <w:t>ма? ы )</w:t>
        <w:br/>
        <w:t>Ш Қазақ - Алтай мен Атырау арасын жайлаған, ЕРЕ</w:t>
        <w:br/>
        <w:t>ел еді. Айналдырған қырық-елу жылдың ішінде Үрісы</w:t>
        <w:br/>
        <w:t>де қалды. Кешегі Әз Тәуке ханның “жет! жарғыс</w:t>
        <w:br/>
        <w:t>-439--</w:t>
        <w:br/>
        <w:t>Қылышын бетіне тақап әкеліп, Сәдірбек қан дағы</w:t>
        <w:br/>
        <w:t>ирелеңдеген алмас жүзіне үңіле қарап тұр. “Өлтірдім</w:t>
        <w:br/>
        <w:t>ғой! Ажалдың құрдымға сіңгені қайда? Құрымағаны</w:t>
        <w:br/>
        <w:t>ма? Әлде құрыған менің ғана ажалым ба?”</w:t>
        <w:br/>
        <w:t>Қиқу үран сайды өрлеп, қайқаңға тік асып барады.</w:t>
        <w:br/>
        <w:t>Қику ұран қолтықтан демегендей Сәдірбекті дс</w:t>
        <w:br/>
        <w:t>ілестіріп әкетіп барады. Астындағы тоқылдақ айғы-</w:t>
        <w:br/>
        <w:t>рының шабысы да түзелген тәрізді, кос қанатын жайып</w:t>
        <w:br/>
        <w:t>жіберіп, қалықтап ұшқан құстай ілезде қарсы қайқаңға</w:t>
        <w:br/>
        <w:t>алып шықты.</w:t>
        <w:br/>
        <w:t>“Ұр! Қапта! Ұмтыл!” дескен қазақтың жігерлі үні</w:t>
        <w:br/>
        <w:t>даланы дүрліктіріп әкетті.</w:t>
        <w:br/>
        <w:t>Айналаны тегіс бүркеп алған қою шаң бұлтсыз</w:t>
        <w:br/>
        <w:t>аспандағы жалқын күнді жұтып жіберді.</w:t>
        <w:br/>
        <w:t>Екі жақтан үздіксіз атылған қара мылтық, токтаусыз</w:t>
        <w:br/>
        <w:t>тартылған садақ онсыз да ызы-қику төңіректі одан</w:t>
        <w:br/>
        <w:t>сайын тітіренте түседі.</w:t>
        <w:br/>
        <w:t>Сәдірбек сондай қарбалас бір мәурітте Орақбай</w:t>
        <w:br/>
        <w:t>ақсақалдың жалғыз ұлы Жақыпбектің арқан бойы</w:t>
        <w:br/>
        <w:t>жерде екі шерікпен бірдей айқасып жатқанын байқап</w:t>
        <w:br/>
        <w:t>қалды. Алмас қылыштың жарқылы көз шағылыс-</w:t>
        <w:br/>
        <w:t>тырып, өлермендене қимылдаған Жақыпбск онай-</w:t>
        <w:br/>
        <w:t>лықпен екеуге берісер емес.</w:t>
        <w:br/>
        <w:t>Сәдірбек солай қарай комектсскелі асығыс тізгін</w:t>
        <w:br/>
        <w:t>бұрды... Жақыпбекке жете алған жоқ. Колденеңнен</w:t>
        <w:br/>
        <w:t>қара бұжыр ойрат бұған өңмеңдеп, килігіп кетті.</w:t>
        <w:br/>
        <w:t>Әлдене деп өзінше гүр-гүр айкайлап алды да, атын</w:t>
        <w:br/>
        <w:t>омыраулата төбесінен төніп келді.</w:t>
        <w:br/>
        <w:t>Күйшінің ұрысқа алған енгендегі бойын жеңген</w:t>
        <w:br/>
        <w:t>үрейі жоғалған еді. “Келсең келге” саятын жинақы</w:t>
        <w:br/>
        <w:t>қимылмен бұл да айғырын тебіне түсіп, ойрат шерігінің</w:t>
        <w:br/>
        <w:t>алдын алуға қаракет жасады.</w:t>
        <w:br/>
        <w:t>Шеріктің қолыңда - темірмен құрсаулаған ауыр</w:t>
        <w:br/>
        <w:t>гүрзі. Жатаған мінісін бұрмай екпіндеткен күйі</w:t>
        <w:br/>
        <w:t>Сәдірбектің айғырын лықсыта соғып, қалт тоқтатты</w:t>
        <w:br/>
        <w:t>да, көз ілеспес шапшандықпен ауыр гүрзімен аттың</w:t>
        <w:br/>
        <w:t>қүлақшекесінен түйіп өтті. Омақаса жығылған айғыр-</w:t>
        <w:br/>
        <w:t>дың үстінен ауып бара жатқан күйшінің жамбас</w:t>
        <w:br/>
        <w:t>сыртынан екінші рет сақ етйт тая соққан гүрзі Сәдір-</w:t>
        <w:br/>
        <w:t>бекті ат-матымен коса құлатты. Жанталаса тыпырлаған</w:t>
        <w:br/>
        <w:t>айғыр алдыңғы екі аяғымен дсмеу ете көтеріле берді</w:t>
        <w:br/>
        <w:t>--435--</w:t>
      </w:r>
    </w:p>
    <w:p>
      <w:r>
        <w:t>сайладық. Соны, сол үлгімді діттер басшы,</w:t>
        <w:br/>
        <w:t>жақсымда тілек жоқ-ау. Тастүйін бірлікті бой-бой</w:t>
        <w:br/>
        <w:t>айырып, тоз-тоз тоздырып біткенше сыныққа сылтау</w:t>
        <w:br/>
        <w:t>іздеп әлек. Барақ сұлтандыкі сол қызғаншақтық.</w:t>
        <w:br/>
        <w:t>Әбілқайыр бел алып кетпесін деген қараулықпен дер</w:t>
        <w:br/>
        <w:t>кезінде жалт бергені де сол емес пе. Жәдіктің бөрілері</w:t>
        <w:br/>
        <w:t>бұл қылықтарын қоймаса, басымыздан сырық</w:t>
        <w:br/>
        <w:t>арылмас! - деп Дәулен тоқырап қалды.</w:t>
        <w:br/>
        <w:t>Сәдірбек кайтадан ойға шомды.</w:t>
        <w:br/>
        <w:t>Есін жиғанда күн бесінге ауып кеткен еді. Ай-</w:t>
        <w:br/>
        <w:t>наладағы шаң әбден сейіліпті. Жан-жағынан ыңы-</w:t>
        <w:br/>
        <w:t>ранған жаралы жандардың үні, түяк серпкен аттардың</w:t>
        <w:br/>
        <w:t>қорылы, пысқырынғаны естілді. Айғыры өліп</w:t>
        <w:br/>
        <w:t>қалыпты, құлақшексде үңірейген жарадан жосыған кан</w:t>
        <w:br/>
        <w:t>жылап ағып, бұның дәл тұмсығының алдына жетіп,</w:t>
        <w:br/>
        <w:t>қарайып ұйыпты.</w:t>
        <w:br/>
        <w:t>Жандәрмен аяғын босатып, Сәдірбек орнынан</w:t>
        <w:br/>
        <w:t>тұрған-ды. Жер сүзс құлағанда есі ауып кеткені</w:t>
        <w:br/>
        <w:t>болмаса, тұлабойы сау екен. Кібіртіктей басып, жаусан</w:t>
        <w:br/>
        <w:t>жатқан сарбаздар мен шеріктердің, аттардың арасында</w:t>
        <w:br/>
        <w:t>жүріп келеді. Біреуді іздейтін сияқты. Енді ғапа</w:t>
        <w:br/>
        <w:t>пайымдады. Шынында да ауылдасы - Жақыпбекті</w:t>
        <w:br/>
        <w:t>түртіне қарап жүр екен. Кенет... көзі шарасынан шыға,</w:t>
        <w:br/>
        <w:t>бүк түсіп отыра кетті. Бағжиған коз жанары карсы</w:t>
        <w:br/>
        <w:t>алдында шалқасынан сұлай түсіп, екі қолын кең жайып</w:t>
        <w:br/>
        <w:t>қыбырсыз жатқан Жақыпбекке қадалып қалыпты.</w:t>
        <w:br/>
        <w:t>Жігіттің жаңа ғана түбіттенген үстіңгі ерні сәл түріліп,</w:t>
        <w:br/>
        <w:t>аппақ тістері ашық көрінеді. Күле түсіп, қаперсіз</w:t>
        <w:br/>
        <w:t>ұйықтап кеткен тәрізді. Ұстарамен тақырлат қыр-</w:t>
        <w:br/>
        <w:t>ғызған төбесінде дулыға жоқ. Оң жақ шекеден тік</w:t>
        <w:br/>
        <w:t>тартып төмен ұзаған қайқы қылыштың суық ізі</w:t>
        <w:br/>
        <w:t>ұясынан төңкеріліп түскен коздің қомақты түйірімен</w:t>
        <w:br/>
        <w:t>тамамдалыпты. Орнынан ауытқып кеткен жансыз</w:t>
        <w:br/>
        <w:t>жанардың қазіргі тесіреюі - осынау қырғын майдан</w:t>
        <w:br/>
        <w:t>даласының мынау сұмдық сойқан көрінісіне лағнет</w:t>
        <w:br/>
        <w:t>айтып жатқандай.</w:t>
        <w:br/>
        <w:t>Сәдірбек селк-селк жылады. Еңбектеп келіп</w:t>
        <w:br/>
        <w:t>Жақыпбектің басын көтеріп, кеудесіне қысты...</w:t>
        <w:br/>
        <w:t>- Ау, қарағым Дәулен, сауын айтып ел мен елді</w:t>
        <w:br/>
        <w:t>аралаған еңбектерің сонда төре, сұлтандардың әлегімен</w:t>
        <w:br/>
        <w:t>желге үшқаны ма? Онда не болғанымыз? Осылай</w:t>
        <w:br/>
        <w:t>--438-</w:t>
        <w:br/>
        <w:t>аспанға жетпесе, опла ғұмыр бойы құлдықта</w:t>
        <w:br/>
        <w:t>кеткеніміз. Тәуелсіздікті тәңірі бермейді! Тырбансаң</w:t>
        <w:br/>
        <w:t>ғана - табасың! Елің үшін оққа үші - өлмейсің! Елің</w:t>
        <w:br/>
        <w:t>үшін отқа түс - күймейсің! Бүгін елдігің сыпалар,</w:t>
        <w:br/>
        <w:t>азаттығың сығалар күн! Бүгін - ұранды айта алар, кек</w:t>
        <w:br/>
        <w:t>қайтарар күн! Бағынды сынан, бағаңды тап, ерлерім!”</w:t>
        <w:br/>
        <w:t>деді.</w:t>
      </w:r>
    </w:p>
    <w:p>
      <w:r>
        <w:t>Сәлірбек баяу жымиысты жүзінде қалқытып,</w:t>
        <w:br/>
        <w:t>Дәулен батырдың сөз ызыңын анда-санда ғана бір</w:t>
        <w:br/>
        <w:t>шалып, қалың ойға шомып, өткендегі майдан</w:t>
        <w:br/>
        <w:t>даласына қайталан енін кетті. )</w:t>
        <w:br/>
        <w:t>Сол күнгі таң ойрат шеріктерінің ту желкесінен</w:t>
        <w:br/>
        <w:t>өріп шыққан болатын. Сәлден кейін әлгі жалауланып</w:t>
        <w:br/>
        <w:t>жайылган таң шапағы кою шаңның пердесінің астында</w:t>
        <w:br/>
        <w:t>қалған-ды.</w:t>
        <w:br/>
        <w:t>Әсіресе, төбе құйқаны шымырлатқан көн қаптаған</w:t>
        <w:br/>
        <w:t>дабыл үні сді. й</w:t>
        <w:br/>
        <w:t>Артынша, шаң арасынан түйдек-түйдек лап койған</w:t>
        <w:br/>
        <w:t>шеріктердің қалың тасқыны тау өзеніндей құйылып</w:t>
        <w:br/>
        <w:t>кеп кеткен.</w:t>
        <w:br/>
        <w:t>Сәдірбек-Дәуленнің жүздігінде болатын.</w:t>
        <w:br/>
        <w:t>Сарбаздар қозғала қоймады. Тықыршыған аттар</w:t>
        <w:br/>
        <w:t>ауыздығын кірш-кірш шайнап, тізгінді жұлқа тартып</w:t>
        <w:br/>
        <w:t>тұр еді. Құйындай жүйткіген шаң бораны қарсыдағы</w:t>
        <w:br/>
        <w:t>сайдың арғы жақ бет қайқаңына таянып қалыпты.</w:t>
        <w:br/>
        <w:t>“Апыр-ау, енді қашан ұмтыламыз? Нені тосып,</w:t>
        <w:br/>
        <w:t>бөгеліп тұрмыз? Қапысын өткізіп алмасақ екен?</w:t>
        <w:br/>
        <w:t>дейтін шыдамсыз ой таусаған күйші жан-жағына</w:t>
        <w:br/>
        <w:t>алақтап ап, Дәуленді корген.</w:t>
        <w:br/>
        <w:t>қ та АТӘУдЕ жар болсын! - деген дауысты</w:t>
        <w:br/>
        <w:t>шала- Іі естіді. )</w:t>
        <w:br/>
        <w:t>ЫН лек ле уләкелн лықсығанда, Сәлірбек</w:t>
        <w:br/>
        <w:t>те тақымын қысып қалды. :</w:t>
        <w:br/>
        <w:t>Қара енгі; тоқ-тоқ ұрған айғырдың шабысы ШШык-</w:t>
        <w:br/>
        <w:t>қарнын шайқай бастады. Екіленген, озандаған үндер</w:t>
        <w:br/>
        <w:t>с-тұста аса көбейді.</w:t>
        <w:br/>
        <w:t>Ш атты ҚАСАПТЫ оң қолымен басынан жонар</w:t>
        <w:br/>
        <w:t>шырқ айналдыра көтеріп, Сәдірбек өзінің Д</w:t>
        <w:br/>
        <w:t>дауысымен айғайлағанын байқаған жоқ,</w:t>
        <w:br/>
        <w:t>Сай табаны тұяқ астында қалды. й ее</w:t>
        <w:br/>
        <w:t>Еңді бірде өзе бетпе-бет қарсы ұмтылған жатаған</w:t>
        <w:br/>
        <w:t>---433---</w:t>
        <w:br/>
        <w:t>Құлнияз қолымен жер тіреп көтеріліп, ақ сабауыш</w:t>
        <w:br/>
        <w:t>беліне қыстырып алды.</w:t>
        <w:br/>
        <w:t>- Қайда кеттің? Тамағынды ішпеуші ме едің,</w:t>
        <w:br/>
        <w:t>дастарқан жаярда, осындайың бар-ау!</w:t>
        <w:br/>
        <w:t>- Ау, бәйбіше, апырай, білімсіз болармысың.</w:t>
        <w:br/>
        <w:t>Ауылдың ер-азаматтары соғыстан аман-есен женіспен</w:t>
        <w:br/>
        <w:t>оралып келе жатса, соны біліп отырып, қалай тамақ</w:t>
        <w:br/>
        <w:t>іше алам. Ас өтер ме тамағымнан!</w:t>
        <w:br/>
        <w:t>- Беу-беу, дұрыс айтасын, көкесі. Ембергенжанның</w:t>
      </w:r>
    </w:p>
    <w:p>
      <w:r>
        <w:t>шешесіне жүгірейінші. Қуантайыншы байғұсты!</w:t>
        <w:br/>
        <w:t>Қүлнияз Орақбайға кеткенде, Сақыпжамал</w:t>
        <w:br/>
        <w:t>Жолдыбайды ертіп Ембергеннің үйіне жөпелді.</w:t>
        <w:br/>
        <w:t>Орақбай соңғы күндері қатты сырқаттанып,</w:t>
        <w:br/>
        <w:t>көксауы дендеп, төсек тартып: жатқан еді. Құлнияздың</w:t>
        <w:br/>
        <w:t>хабарын естігенде жүзіне аздап қан жүгірді. Осыдан</w:t>
        <w:br/>
        <w:t>ай бұрын Емберген бастаған бір топ жігіттің арасында</w:t>
        <w:br/>
        <w:t>бұның ұлы да жорыққа аттанып еді, кәрі кеуденің</w:t>
        <w:br/>
        <w:t>ыңқыл-сыңқылын күшейткен тағы бір уайым, жаңа</w:t>
        <w:br/>
        <w:t>дерт болып баласының аман-ссендігі қосымған</w:t>
        <w:br/>
        <w:t>болатын.</w:t>
        <w:br/>
        <w:t>- Сүйінші, Ореке! Азаматтарым келе жатқан кө-</w:t>
        <w:br/>
        <w:t>рінеді, - деп табалдырықтан тәлтіректеп аттаған</w:t>
        <w:br/>
        <w:t>Құлниязға дірілдеген қолын созды. )</w:t>
        <w:br/>
        <w:t>- Апырай, Құлеке-ай! Лсбізің неткен жылы еді! Рас</w:t>
        <w:br/>
        <w:t>па? Өзің кордің бе? Аман ба екен боздақтар? 2-2</w:t>
        <w:br/>
        <w:t>- Хабарды әлгі Үшкемпір бала айтып келіпті.</w:t>
        <w:br/>
        <w:t>Жылқыда жүріп біреулерлен естіген болуы керек.</w:t>
        <w:br/>
        <w:t>Бүгін-ертең жетіп қалар дейді. й</w:t>
        <w:br/>
        <w:t>- Ә-ә, жөн, жөн! Тірі болса, келер... - деп Орақбай</w:t>
        <w:br/>
        <w:t>сәтте сұрланып, колын кеудесіне жиып ала қойды. -</w:t>
        <w:br/>
        <w:t>Құлеке. рақмет. Сен отырма, басқаларды да қуант.</w:t>
        <w:br/>
        <w:t>Бар. Сүйіншің мойнымда. й -</w:t>
        <w:br/>
        <w:t>Құлнияз шығып кетісімен Орақбай көпке дейін</w:t>
        <w:br/>
        <w:t>қыбырсыз жатты. Неге екенін білмейді, көңілінде</w:t>
        <w:br/>
        <w:t>бұрынғы сергектігі жоқ. Осыдан он шақты күндей</w:t>
        <w:br/>
        <w:t>бұрын әлде неден қатты үріккендей болып еді, содан</w:t>
        <w:br/>
        <w:t>бері ішкі сырында тыным қалмалы.. Қайта-қайта қатгы</w:t>
        <w:br/>
        <w:t>қалшылдап, ұзақ дірілмен өнбойы селкілдеп кете</w:t>
        <w:br/>
        <w:t>берген соң, бәйбішесіне төсек салғызып алып, аурумен</w:t>
        <w:br/>
        <w:t>біржола келіскендей бүк түсіп жата беретін” болған.</w:t>
        <w:br/>
        <w:t>Одан да байыз тапқан жоқ. Демікпесі көбейді, түр-</w:t>
        <w:br/>
        <w:t>--427--</w:t>
        <w:br/>
        <w:t>- Әй, өкпең орынды. Болмас енді, болмас, - деп</w:t>
        <w:br/>
        <w:t>Жандыр тебініп қалып атын ойкастатып оқшау ұзап</w:t>
        <w:br/>
        <w:t>барлы ла, бұрылып алып құйғыта шапты. Теңгеге бес-</w:t>
        <w:br/>
        <w:t>алты қаламдай қалғанда атының оң жақ қапталына</w:t>
        <w:br/>
        <w:t>аунап кетті дес, алақанымен бір уыс топырақпен бірге</w:t>
        <w:br/>
        <w:t>теңгені көсіп іліп әкетті.</w:t>
        <w:br/>
        <w:t>Жарлығап та, Наурызбай да, Олжабай да, Жидебай</w:t>
        <w:br/>
        <w:t>да, Түлекбай да олжалы болды.</w:t>
        <w:br/>
        <w:t>Разақ енді жұртты жасыл көгалды шұратқа жинады.</w:t>
        <w:br/>
        <w:t>- Күрес! Күрес басталады!</w:t>
        <w:br/>
        <w:t>- Бұл жолы бәйге біздікі! -- дескен ақсақалдар</w:t>
        <w:br/>
        <w:t>қаумаласып ортаға жуан, қапсағай бойлы палуанын</w:t>
        <w:br/>
        <w:t>шығарды. Әділ Жидебайға бұрылды.</w:t>
        <w:br/>
        <w:t>- Есіңде ме, мен сені белдестірем деп едім ғой.</w:t>
      </w:r>
    </w:p>
    <w:p>
      <w:r>
        <w:t>Сол сертімнеп шықтым. Ал, памыска тырыс!</w:t>
        <w:br/>
        <w:t>Жидебай шапанын пеініп тастап, беліне екі күлгіп</w:t>
        <w:br/>
        <w:t>белбеу орады да, жеделдете басты. Өз күшіне сенімді.</w:t>
        <w:br/>
        <w:t>Талай күреске түсіл, әбден сыналған болатын. Әдісі</w:t>
        <w:br/>
        <w:t>де мол. Омыраулап қуып барып, тірсегінен бір-ақ</w:t>
        <w:br/>
        <w:t>басып жығатын. Тобыктан төңкерілте қағып, кандай</w:t>
        <w:br/>
        <w:t>жырынды балуанды да топ еткізе түсіретін. Кейде</w:t>
        <w:br/>
        <w:t>іштен кіріп алып, ес жиғызбай шалт қимылдап,</w:t>
        <w:br/>
        <w:t>арқалап алып айналдырып тастайтын. )</w:t>
        <w:br/>
        <w:t>Ауыл балуаны үлкен, бұлшық еті білем-білем жү-</w:t>
        <w:br/>
        <w:t>гіріп бұлтыңдап ойнап тұр. Жидсбай қасына жа-</w:t>
        <w:br/>
        <w:t>қындағанда бір тізерлеп отырған жерінен атьпт тұрып,</w:t>
        <w:br/>
        <w:t>аяғын алшаңдата, екі қолды ілгері созды. Қос сырық</w:t>
        <w:br/>
        <w:t>ұзарып келіп белбеуге сарт етті. Сығымдап тартып,</w:t>
        <w:br/>
        <w:t>сілкіп-сілкіп қалды.</w:t>
        <w:br/>
        <w:t>“Тегін емес! Қолы қарулы екен бәтшағарлың!</w:t>
        <w:br/>
        <w:t>Айласы да сондай сай болса, оңай беріспес” деп</w:t>
        <w:br/>
        <w:t>Жидебай секем алды. Ол да сом білекті қарыстыра</w:t>
        <w:br/>
        <w:t>бүгіп, зілмауыр денеші солқ-солқ селкілдетті. Құйып</w:t>
        <w:br/>
        <w:t>қойған шойындай. Былқыл-сылқылы білінбеді.</w:t>
        <w:br/>
        <w:t>Аяқ астынан шаң көтерілді. Алқыңған кеуделер ыс-</w:t>
        <w:br/>
        <w:t>ыс шаң қапты. 2. д РЕ</w:t>
        <w:br/>
        <w:t>Жүрт алғашқыда дүрілдеп, дүрлігіп кетіп еді, бірінс-</w:t>
        <w:br/>
        <w:t>бірі сай екі балуанның кездескенін көрген соң, ақырын</w:t>
        <w:br/>
        <w:t>үнсіз тосып, сілтідей тұнып қалыпты. 2,</w:t>
        <w:br/>
        <w:t>Жидебай жастықтың ұшқырлығына басып ,</w:t>
        <w:br/>
        <w:t>омыраулап көріп еді, анау қыңбады. Табаны жерден</w:t>
        <w:br/>
        <w:t>--422--</w:t>
        <w:br/>
        <w:t>- Әу, Құлеке! Тағдыр ісіне таласып не тын-</w:t>
        <w:br/>
        <w:t>дырармыз? Маңдайға жазылғаны осы болса, біз</w:t>
        <w:br/>
        <w:t>өксігенмен Жақыпбекті құдай кояр ма сді. Қайтейін?</w:t>
        <w:br/>
        <w:t>Жалғыз-ақ арман етерім - қарағымның қолынан бір</w:t>
        <w:br/>
        <w:t>уыс топырақ бұйырмады-ау! “Тірегім сынды, тілеуім</w:t>
        <w:br/>
        <w:t>кесілді!” деп жасағанға зар шаққанда, не өнеді? Сендер</w:t>
        <w:br/>
        <w:t>сенді босқа мүжілмеңдер. Тірі адамның тіршілігі</w:t>
        <w:br/>
        <w:t>таусылмайды. Анау халқы үшін шейіт болған боз-</w:t>
        <w:br/>
        <w:t>дақтарды жақсылап жөнелтіңдер! Отырмандар! Мына</w:t>
        <w:br/>
        <w:t>қонақ жігіттерді де құрметтен, дұрыстап аттан-</w:t>
        <w:br/>
        <w:t>дырыңдар! - деді.</w:t>
        <w:br/>
        <w:t>Дәулен бастаған үш-төрт сарбазды Сәдірбек үйіне</w:t>
        <w:br/>
        <w:t>ертіп апарды.</w:t>
        <w:br/>
        <w:t>Құлнияз үш-төрт ауылдасымсн қонақтардың</w:t>
        <w:br/>
        <w:t>әңгімесін ұйый тыңдап отыр.</w:t>
        <w:br/>
        <w:t>Ордабасыдағы жиыннан кейін Билікөл маңына</w:t>
        <w:br/>
        <w:t>топтасқан қазақ қолы жан-жақтан жеткен жігіттермен</w:t>
        <w:br/>
        <w:t>толысып, шілденің ортасында Әулие-Атаға қарай,</w:t>
        <w:br/>
        <w:t>шығысқа бет алған еді. Шаһардың батыс тұсынан</w:t>
        <w:br/>
        <w:t>айналып өтіп, Талас өзенінің оң жақ беткейіне шығып</w:t>
        <w:br/>
        <w:t>Әбілқайыр Қосапанға тұмсық тірей тоқтаған.</w:t>
      </w:r>
    </w:p>
    <w:p>
      <w:r>
        <w:t>Бұл ксзде ойрат қолы да Қайнар, Қорағаты</w:t>
        <w:br/>
        <w:t>өзендерінің бойынан тік көтеріліп, сол қанатын</w:t>
        <w:br/>
        <w:t>Ақыртобете ұмтылдыра созып, қарсы дайындыққа</w:t>
        <w:br/>
        <w:t>кірісіп кеткен еді.</w:t>
        <w:br/>
        <w:t>Екі жақтың да әскер саны қарайлас. Қалдан-Серен</w:t>
        <w:br/>
        <w:t>ордасындағы дүрбелеңді басып озі келе алмай, ше-</w:t>
        <w:br/>
        <w:t>ріктерін Серен-Дондық (Церен-Дондоб) қолбасыға</w:t>
        <w:br/>
        <w:t>тапсырған болатын. Екі жарым түмен колды қос</w:t>
        <w:br/>
        <w:t>қапталдатып иіп әкеліп, Мойынқұмның ыстық лепті</w:t>
        <w:br/>
        <w:t>аңызақ ескен таң сызын қолбасы Дондық ұйқысыз</w:t>
        <w:br/>
        <w:t>қарсы алды.</w:t>
        <w:br/>
        <w:t>Сөйлеп отырған Дәулен Құлекенніц алақанын</w:t>
        <w:br/>
        <w:t>құлағына төсей, ынтыға тыңдағанын көріп, даусын</w:t>
        <w:br/>
        <w:t>қатайта тпығарды.</w:t>
        <w:br/>
        <w:t>- Сол күнгі таң тымық болатын. Үп сткен жел де</w:t>
        <w:br/>
        <w:t>жоқ, Қарсы алдымызда ұзын аққан сай жатыр. Сардар</w:t>
        <w:br/>
        <w:t>ақ боз атына мініп алыпты. Әлгі сайды қолымен</w:t>
        <w:br/>
        <w:t>нұсқады. “Жігіттер, памысқа қызатын алғашқы сын</w:t>
        <w:br/>
        <w:t>сағатың Туды! Анау сай жаудың қанымен тасымаса,</w:t>
        <w:br/>
        <w:t>ойраттың окірген даусы, ыңыранған ыңқылы жеті қат</w:t>
        <w:br/>
        <w:t>--432/-</w:t>
        <w:br/>
        <w:t>- Бақталастық пен қызғаншақтық құртпай ма</w:t>
        <w:br/>
        <w:t>қазақты! Әбілқайыр жеңіске жетсе, бағы өрлейді, билігі</w:t>
        <w:br/>
        <w:t>күшейеді деген күншілдік қой Барактікі.</w:t>
        <w:br/>
        <w:t>-&lt; Алда ғана тәңір-ай! Барақтың жалаңаш сауырын</w:t>
        <w:br/>
        <w:t>түріп қойып, дүре салатын ханым болды ма, болмады</w:t>
        <w:br/>
        <w:t>ма? Шырылдаған кеуденің шыбыны теңдік деп</w:t>
        <w:br/>
        <w:t>бүлінгенде ол шіркіннің о несі? Қай қиянаты?! - деп</w:t>
        <w:br/>
        <w:t>қызынған Құлнияз отырған орнында қатты ашумен</w:t>
        <w:br/>
        <w:t>қозғалып-қозғалып қойды. Содан бұрылып Сэ-</w:t>
        <w:br/>
        <w:t>Дірбекке шұқшиды. Онысы: “Сен не бітірдің?</w:t>
        <w:br/>
        <w:t>Сеніп жіберген жігітіміз емес пе елің? Сұлтанның</w:t>
        <w:br/>
        <w:t>сұрқиялығын көре тұра, қалай үнсіз қалдың? Бетіне</w:t>
        <w:br/>
        <w:t>неге баспадың!” дейтін кінәлауы тәрізді.</w:t>
        <w:br/>
        <w:t>Дәулен демігіп, тынысы тарылып, танауы қусырыла</w:t>
        <w:br/>
        <w:t>сөйледі.</w:t>
        <w:br/>
        <w:t>- Құлеке-ай, қыжылды жүректі сарнатқанымыз бір</w:t>
        <w:br/>
        <w:t>бүгін ғана ма еді Ханым деп Болатты қопақардай</w:t>
        <w:br/>
        <w:t>көресіз-ау! Елдің бәрін өзіңіздің түзу көңіліңізбен</w:t>
        <w:br/>
        <w:t>өлшейсіз ғой. Араз ел біріккенмен, алауыз төре</w:t>
        <w:br/>
        <w:t>араласар ма? Қайдан бастары қосылсын. Бір биікке</w:t>
        <w:br/>
        <w:t>әр тұстан андыздаған сұлтандар бірін-бірі тобықтан</w:t>
        <w:br/>
        <w:t>қағып, аяқтан шалмаса, ішкендері бойына тарар ма?</w:t>
        <w:br/>
        <w:t>Сын бір ғана Болат ханның басында ма? Абырой-</w:t>
        <w:br/>
        <w:t>атақты күндеген сол ханның озі мінезділікті қарасынан</w:t>
        <w:br/>
        <w:t>үйрене кояр ма екен? Сардардың беделі артпасын</w:t>
        <w:br/>
        <w:t>деп арын күйдіретін жауыздық пен сатқындыққа</w:t>
        <w:br/>
        <w:t>барарда бетке түсер шіркеуді ойлар ма ол? Ойламайды</w:t>
        <w:br/>
        <w:t>ғой!</w:t>
        <w:br/>
        <w:t>Үлкен азаның сызы жүзінде тұнып, өткір жанардың</w:t>
        <w:br/>
        <w:t>уыты ашулы кекпен тұтанып кеткендей жалт-жұлт</w:t>
        <w:br/>
        <w:t>етті. Дәл осылай күйінем демеп еді, еріксіз шешілгенде</w:t>
      </w:r>
    </w:p>
    <w:p>
      <w:r>
        <w:t>жанын қинаған көп күдіктің осы қазір ғана бір ұшығын</w:t>
        <w:br/>
        <w:t>ұстағанын Дәуленнің өзі де сезе бастады. й</w:t>
        <w:br/>
        <w:t>- Қырылып жатқан көп - төре тұқымының ойын-</w:t>
        <w:br/>
        <w:t>шығы емес пе? Әйтпсес, сол сұлтандар жан-жақтан</w:t>
        <w:br/>
        <w:t>жау тауып момын елді от пен өрттің ортасында шыж-</w:t>
        <w:br/>
        <w:t>ғырып отырып, пайда ойлап, есеп күйттер ме еді:</w:t>
        <w:br/>
        <w:t>Әй, білмеймін. Әлгі қан сасыған сайды халық кегінің</w:t>
        <w:br/>
        <w:t>ереуіл аткан бір желтпінісінін белгісіне айналдырып,</w:t>
        <w:br/>
        <w:t>“Сұмқайтты” деп ат қойдық. “Әбілқайыр сайы” деп</w:t>
        <w:br/>
        <w:t>екінші жерді ұрпаққа ерлік үлгісіндей аманатқа</w:t>
        <w:br/>
        <w:t>--437--</w:t>
        <w:br/>
        <w:t>де, заматта оң жағына қарай қиралаң етіп, күйшінің</w:t>
        <w:br/>
        <w:t>үзеңгіде қалған сол жақ аяғының санын баса жаншып,</w:t>
        <w:br/>
        <w:t>қыбырсыз қалды.</w:t>
        <w:br/>
        <w:t>“Әлген шығармын!.. Жақыпбек байғұс нс болды</w:t>
        <w:br/>
        <w:t>екен?”</w:t>
        <w:br/>
        <w:t>Көзі қарауытып, басы айналып, күйші есінен танып</w:t>
        <w:br/>
        <w:t>қалды.</w:t>
        <w:br/>
        <w:t>Талтүске тырмысқан күн әлі де қою мүнардан</w:t>
        <w:br/>
        <w:t>көрінбей, сай табанынан аспандай өрлеген қымқуыт</w:t>
        <w:br/>
        <w:t>үндерді қағып алыш тұрғандай.</w:t>
        <w:br/>
        <w:t>Оң жақ бүйірден тасырлаған коп түяқ дүбірін</w:t>
        <w:br/>
        <w:t>ұлғайта өсіріп, ұрандаған дауыстар осы сәтте тұтқиыл-</w:t>
        <w:br/>
        <w:t>дан қосылып кеткенді.</w:t>
        <w:br/>
        <w:t>Бұлар - күніұзын тосқауылда тұрғап Саңырық</w:t>
        <w:br/>
        <w:t>батырдың қолы еді. Ұрыстың қалай шешілері белгісіз</w:t>
        <w:br/>
        <w:t>итжығыс халге жеткенін тез пайымдаған Әбілқайыр</w:t>
        <w:br/>
        <w:t>сардардың майданға қосқан тың күші еді.</w:t>
        <w:br/>
        <w:t>Сол обүйір болды. Қазақтар жағы бірден дендеп</w:t>
        <w:br/>
        <w:t>сала берді де, әлсірсген ойрат қаша үрыс жүргізіп,</w:t>
        <w:br/>
        <w:t>сырғып, жылыстай жөнелді...</w:t>
        <w:br/>
        <w:t>Құлнияз осы арада Дәуленнің әңгімесін тағы үзді.</w:t>
        <w:br/>
        <w:t>- Пай-пай-ой! Әбілқайырың соғыс өнерін білетін</w:t>
        <w:br/>
        <w:t>шын сардар екен-ау! Сонымен, түгел қырып салдыңдар</w:t>
        <w:br/>
        <w:t>ғой?</w:t>
        <w:br/>
        <w:t>Дәулен шалдың бетіне тура қарай алмай басын</w:t>
        <w:br/>
        <w:t>тұқыртты. Ауыр күрсініп қойды.</w:t>
        <w:br/>
        <w:t>- Жоқ, ақсақал! Сарбаздардың әбден қалжырап</w:t>
        <w:br/>
        <w:t>қалған кезі. Оның үстіне біздердің де шығынымыз аз</w:t>
        <w:br/>
        <w:t>емес-ті. Әйтпесе, қашқан жауға қатын да ер, аянар ма</w:t>
        <w:br/>
        <w:t>едік, - деп сол кідірді де, тағы да дірілдеген деммен</w:t>
        <w:br/>
        <w:t>күйікті күрсінісін лықсытты, - бәрінен де бұрын</w:t>
        <w:br/>
        <w:t>алауыздық құртты ғой, ақсақал! Барақ сұлтанның қолы</w:t>
        <w:br/>
        <w:t>оң қапталда болатын. “Жеңіске жетсек, осы бүгін</w:t>
        <w:br/>
        <w:t>жетерміз!” дейтін үміт шоғы әр кеудеде тұтанғандай</w:t>
        <w:br/>
        <w:t>болып та еді. Амал не, Барақ қолы жеме-жемде тайқып</w:t>
        <w:br/>
        <w:t>кетті. Кейін білдік, қайтарған сұлтанның өзі екен.</w:t>
        <w:br/>
        <w:t>Қатарымыз селдіреген соң кеудеге у түскендей күйініп,</w:t>
      </w:r>
    </w:p>
    <w:p>
      <w:r>
        <w:t>шарасыз халде біз де тізгін тарттык! -- деп Дәулен үнсіз</w:t>
        <w:br/>
        <w:t>қалды.</w:t>
        <w:br/>
        <w:t>- Қап, құдай-ай! Құртқан екен ғой Барақ сұлтаның!</w:t>
        <w:br/>
        <w:t>Неге қайтартты?</w:t>
        <w:br/>
        <w:t>-- 4%5--</w:t>
        <w:br/>
        <w:t>атты әлдекімнің кезенген найзасы тақалып қалғанын</w:t>
        <w:br/>
        <w:t>көрді. “Өлтіргені ме? Кеудемнен кірш еткізгені ме2”</w:t>
        <w:br/>
        <w:t>Үрейлі ой қас қағымда су етіп жетіп түйсік-санасын</w:t>
        <w:br/>
        <w:t>қоршап, құрсаулап алды. Мынау темір масақтың</w:t>
        <w:br/>
        <w:t>ұшында озін қорғансыз, қарусыз жалаңаш тұрғандай</w:t>
        <w:br/>
        <w:t>сезінді. Қос құлағын жымып алған айғырының әлгі</w:t>
        <w:br/>
        <w:t>аждаһадай көмейін тосқан ажал ұңғысына арындай</w:t>
        <w:br/>
        <w:t>атылып келе жатқанын көрмейін дегендей көзін тарс</w:t>
        <w:br/>
        <w:t>жұмып ала қойды.</w:t>
        <w:br/>
        <w:t>“Қазір түйрейлі!”</w:t>
        <w:br/>
        <w:t>Жоқ, ешкім түйрей қоймады. Ағызып өткен</w:t>
        <w:br/>
        <w:t>аты қосаяқтап тік шаншыла қалғанда, көзін ашты.</w:t>
        <w:br/>
        <w:t>Алдыңдағы жаяудан жасқанып айғыры жалт бұрылған</w:t>
        <w:br/>
        <w:t>екен. Садағына сарыжасынды тпірене тіреп, әлдекімге</w:t>
        <w:br/>
        <w:t>кезеніп қалыпты. Арқасы мен жауырын түсына</w:t>
        <w:br/>
        <w:t>шұғадан тіккен қос қызыл қалтадан жақ тартқанның</w:t>
        <w:br/>
        <w:t>өз адамы екенін таныды. Бойын жинал, қиыстап</w:t>
        <w:br/>
        <w:t>артына көз жіберді.</w:t>
        <w:br/>
        <w:t>“Жасаған-ай, жебеген екенсің!”</w:t>
        <w:br/>
        <w:t>Әлгіндегі өзіне шатынай ұмтылған жауының</w:t>
        <w:br/>
        <w:t>кеудесіне сұр жебе шаншылып, кор-қор тыпырлап</w:t>
        <w:br/>
        <w:t>жатыр скен. Мұның жауып атып түсірген мынау жақ</w:t>
        <w:br/>
        <w:t>тартқыш мерген қазақ. Соны көргенде Сәдірбек</w:t>
        <w:br/>
        <w:t>біртүрлі сліріп кеткендей, айқайлап қалды. Іштегі</w:t>
        <w:br/>
        <w:t>құрсау үрей, қапас дірілі арылып, жанарға қылаулап</w:t>
        <w:br/>
        <w:t>уыт жүгірді. Найза кезеңтіп жаңа ғана бұйрықты ажалы</w:t>
        <w:br/>
        <w:t>көзіне көрініп еді: жүтар ауа, алар демді ұрлағандай</w:t>
        <w:br/>
        <w:t>мұрпыпың ұшына шыбын жанды бүрістіріп,</w:t>
        <w:br/>
        <w:t>буындырып! әкеліп елі, енді ол жоқ! Ажалы құрлым</w:t>
        <w:br/>
        <w:t>кетіпті Ажалы өлген адамның аруағы аспай ма! Ол</w:t>
        <w:br/>
        <w:t>енді неден сасады?</w:t>
        <w:br/>
        <w:t>Сәдірбек екіленді. Қылышты жалактата ауаны</w:t>
        <w:br/>
        <w:t>ысқырта тіліп сілтеді де, қарсы алдынан аюдай өкіріп</w:t>
        <w:br/>
        <w:t>таяна берген дәу ойраттың үстінде жарқ-жұрқ ойнатты.</w:t>
        <w:br/>
        <w:t>Көзді ашып-жұмғандай болған жоқ, шекеден шап-</w:t>
        <w:br/>
        <w:t>шыған ыстық қанын күйшінің оң жақ тізесіне</w:t>
        <w:br/>
        <w:t>сорғалата, әлгі ызалы кек шашқап суық жүз сұлқ</w:t>
        <w:br/>
        <w:t>қалып, үзеңгіні тор сауытымен сылдырлата солқ</w:t>
        <w:br/>
        <w:t>еткізіп, шашадан келетін. борпылдақ топыраққа</w:t>
        <w:br/>
        <w:t>опырылып құлады.</w:t>
        <w:br/>
        <w:t>“Олц! Өлтірдім?”</w:t>
        <w:br/>
        <w:t>-434-</w:t>
      </w:r>
    </w:p>
    <w:p>
      <w:r>
        <w:t>бәрін жасаймын! - деп насаттанған бала</w:t>
        <w:br/>
        <w:t>мақтанышпен артына бұрылып Дәуленнің мойнынан</w:t>
        <w:br/>
        <w:t>оң білегін орап алды, - Ағатай, мен сені түсімде</w:t>
        <w:br/>
        <w:t>көргем. Әжем айтқан ағатайың бар деп. Сонда сені</w:t>
        <w:br/>
        <w:t>сағынғанда түс көргем.</w:t>
        <w:br/>
        <w:t>Қайқанға көтерілгенде Емберген тізгін тартты.</w:t>
        <w:br/>
        <w:t>Соны коргенде Дәуленнің тамағына түйнек тығылды.</w:t>
        <w:br/>
        <w:t>Бар пейіл, мейір тап қазір тоған суындай ақтарылып</w:t>
        <w:br/>
        <w:t>ұлының үстіне түсіп барады. Бірақ әлдебір себеппен</w:t>
        <w:br/>
        <w:t>әзірпіс өзінің Жолдыбайдың әкесі екенін Қүлнияздан</w:t>
        <w:br/>
        <w:t>өтініп, ауылдағы басқа ешкімге сездірмей аттанып еді.</w:t>
        <w:br/>
        <w:t>Емберген қасына жақындағанда босаған жүйкені</w:t>
        <w:br/>
        <w:t>күшпен тежеді.</w:t>
        <w:br/>
        <w:t>- Дәке, келер күннің сәтті кезеңін күтіп отырамыз.</w:t>
        <w:br/>
        <w:t>Тез оралыңыз. Қапталыңызда қиқу сап кек куатын</w:t>
        <w:br/>
        <w:t>сарбаздарыңыз өзіңізді асыға тосады, - деп Емберген</w:t>
        <w:br/>
        <w:t>ат үстінең жанасып келіп колын ұсынды. Содан соң</w:t>
        <w:br/>
        <w:t>Жолдыбайға құшақ жайды. - Кел, енді менің алдыма</w:t>
        <w:br/>
        <w:t>отыр. Ауылға қайтамыз.</w:t>
        <w:br/>
        <w:t>Жолдыбай әзір айырылыса қоямыз демеген бе,</w:t>
        <w:br/>
        <w:t>заматта шыр стіп Дәуленнің кеудесіне бетін басып,</w:t>
        <w:br/>
        <w:t>өксіп-өксін жіберді.</w:t>
        <w:br/>
        <w:t>- Ағатай, кетпеші! Кетпеші! Мен сені сағынам,</w:t>
        <w:br/>
        <w:t>ағатай!</w:t>
        <w:br/>
        <w:t>Дәулен бой-бой егілді.</w:t>
        <w:br/>
        <w:t>- Жолдыбайжан, келем дедім ғой! Көкең мен эжең</w:t>
        <w:br/>
        <w:t>күтіп калды. Жігіт емесшісің. Жасық болма!</w:t>
        <w:br/>
        <w:t>Ембергеннің алдында отырған баланың өксігі мен</w:t>
        <w:br/>
        <w:t>қолының бұлғаған қозғалысы Дәулендер келесі</w:t>
        <w:br/>
        <w:t>қырканы асып түскенше бір тынбады.</w:t>
        <w:br/>
        <w:t>Са,</w:t>
        <w:br/>
        <w:t>Есіне Рухия оралды. Сол-ақ екен көңілі қобалжып,</w:t>
        <w:br/>
        <w:t>асқа ла зауқы шаппады. Табаққа қолын сирек созып,</w:t>
        <w:br/>
        <w:t>қылғына жұтып отырды да, сәлден соң кейін сырғыды.</w:t>
        <w:br/>
        <w:t>- Пәлі, түк алмадыңыз ғой, Дәукс! Болып-ақ</w:t>
        <w:br/>
        <w:t>қалғаныңыз ба? - деп Сәдірбек мезіреті жасап еді,</w:t>
        <w:br/>
        <w:t>тойдым деген сыңаймен қайта иліккен жоқ.</w:t>
        <w:br/>
        <w:t>“Рухия, тірі мс екенсін? “Кішкентайынңды көтеріп</w:t>
        <w:br/>
        <w:t>шығып карсы алам!” деп едің. Аман болсаңдар, мүмкін</w:t>
        <w:br/>
        <w:t>кездесіп те қалармыз. Кішкентай бар ма екен? Атын</w:t>
        <w:br/>
        <w:t>кім қойды ексн? Тірі болса мына тентекпен қарайлас-</w:t>
        <w:br/>
        <w:t>ау!”</w:t>
        <w:br/>
        <w:t>Дәулен енді балаға қызыға қарап қалды. Ананың</w:t>
        <w:br/>
        <w:t>жіліктің етін әр жерден бір шұқылап қана жеп,</w:t>
        <w:br/>
        <w:t>тоққарын пейілмен босаға жақта тұрған құрдастарына</w:t>
        <w:br/>
        <w:t>шекелеп, маңғаздана көз тастағанын көргенде, мырс</w:t>
        <w:br/>
        <w:t>етіп күліп жіберді. “Түу, саппас! Көкесінің арқасында</w:t>
        <w:br/>
        <w:t>жолдастарына қыр көрсетуін қарашы! Әй, ерке шығар!</w:t>
      </w:r>
    </w:p>
    <w:p>
      <w:r>
        <w:t>Нағыз ерке болар!”</w:t>
        <w:br/>
        <w:t>Үлкен қонақтың өзіне қарап отырғанын сезген</w:t>
        <w:br/>
        <w:t>Жолдыбай киястана бүрылып, қадала қалды. Көздер</w:t>
        <w:br/>
        <w:t>бір-біріне шаншылғанда, “ал. неге тесілдің? Адам</w:t>
        <w:br/>
        <w:t>көрмеп пе едің! Ал, ендеше!” дегендей бұртиған ерін</w:t>
        <w:br/>
        <w:t>ашылыпт, қызыл тіл бір жылмаң етті де, артынша-ақ</w:t>
        <w:br/>
        <w:t>кетік тістің тасасынан сығалады.</w:t>
        <w:br/>
        <w:t>Дәуле ннің түсі сәтте қуқыл тартты. Оң алақанымен</w:t>
        <w:br/>
        <w:t>көзін күркелеп, жанарын алып қашқанымен бар</w:t>
        <w:br/>
        <w:t>ындыны баланың үстіне ауып барады.</w:t>
        <w:br/>
        <w:t>“Қайдан кордім! Мына келбет аумайды ғой! Сол</w:t>
        <w:br/>
        <w:t>ғой! Көзі де, мұрны да дәл соныкі! Рухияныки..</w:t>
        <w:br/>
        <w:t>Апырай, нс боп барады?! Соншама исінгендей маған</w:t>
        <w:br/>
        <w:t>СІШБМЕ көрінген шығар? Біреудің баласына үзліккенім</w:t>
        <w:br/>
        <w:t>не?</w:t>
        <w:br/>
        <w:t>Ауыр ыңыранып қалып жотасын іргеге сүйеді. Бетін</w:t>
        <w:br/>
        <w:t>сыға-мыға алақанын төмен сырғытып қайтадан балаға</w:t>
        <w:br/>
        <w:t>үңілді.</w:t>
        <w:br/>
        <w:t>- Атың кім, қалқам?</w:t>
        <w:br/>
        <w:t>- Жолдыбай. Оны қайтесің?</w:t>
        <w:br/>
        <w:t>- Жақсы бала екенсің өзін. Нсшелесін?</w:t>
        <w:br/>
        <w:t>- Алтыдамын.</w:t>
        <w:br/>
        <w:t>- Пәлі, үлкен жігіт бопсың ғой. Көкпар тарта</w:t>
        <w:br/>
        <w:t>аламысың?</w:t>
        <w:br/>
        <w:t>-- 442 --</w:t>
        <w:br/>
        <w:t>ел ауқымына сәйкес келуін құдайдан жалбарына</w:t>
        <w:br/>
        <w:t>тілейік! -- дегенде жігіттің үнінде салмақтылық, пен</w:t>
        <w:br/>
        <w:t>сенім, күдік дірілі бар елі. Ал қарауытқан жүзге</w:t>
        <w:br/>
        <w:t>қайтадан қан тепкенде мына отырған көп аға, жақсы</w:t>
        <w:br/>
        <w:t>жандарға дсген аяныштан туған туыстық ындыны тағы</w:t>
        <w:br/>
        <w:t>көрініп еді.</w:t>
        <w:br/>
        <w:t>Гұлдарайым бике үйге кіріл, сыйлы қонақтарға</w:t>
        <w:br/>
        <w:t>деген ақжарқын қабағын таныта, нұрлы жүзін</w:t>
        <w:br/>
        <w:t>қуанышымен жадырата түсіп, әсіресе аман-есен</w:t>
        <w:br/>
        <w:t>оралган отағасын коргенде жайнап кетеді. Қазір де</w:t>
        <w:br/>
        <w:t>күйеуінің қасына әдеппен иіле жақындап, тізе бүкті.</w:t>
        <w:br/>
        <w:t>Толық санын бұлтита стегін қымтап, аузын Сәдір-</w:t>
        <w:br/>
        <w:t>бектің құлағына тақап әкеп, сыбыр сетті.</w:t>
        <w:br/>
        <w:t>- Ас дайын. Суып кетер. )</w:t>
        <w:br/>
        <w:t>Осыдан кейін леген көтерін келген бір келіншек</w:t>
        <w:br/>
        <w:t>жағалай отырған жұрттың қолына су құйып шыкты.</w:t>
        <w:br/>
        <w:t>Гүлларайым қонақтарына кос құлаш сулық ұсынды.</w:t>
        <w:br/>
        <w:t>Дастарқанға үйеме табақ ст жеткенде, бұған дейін</w:t>
        <w:br/>
        <w:t>сыртта даурығыса айқайлап, у-шу боп ойнап жүрген</w:t>
        <w:br/>
        <w:t>балалар сау етіп келіп босаға жаққа иіріліп тұра қалды.</w:t>
        <w:br/>
        <w:t>Ішіндегі батылдауы да еркелеуі де - Жолдыбай.</w:t>
      </w:r>
    </w:p>
    <w:p>
      <w:r>
        <w:t>Ешкімнен именіп жасқанбастан, баса-көктеп төрге</w:t>
        <w:br/>
        <w:t>озды да, көкесінің оң иығынан ұстады.</w:t>
        <w:br/>
        <w:t>- Жолдыбайжан-ау, сен бе едің. Қарның ашты ма,</w:t>
        <w:br/>
        <w:t>құлыным? Мә, мына жілікті жей ғой! деп Күлекең</w:t>
        <w:br/>
        <w:t>табақтан ортан жілікті алып, кесек етін үзіп тастап,</w:t>
        <w:br/>
        <w:t>ұлының қолына ұстатып еді. 22-0.</w:t>
        <w:br/>
        <w:t>- Жоқ! Бұны алмаймын. Маған асығы бар жілікті</w:t>
        <w:br/>
        <w:t>әпер. Асығы керек! - деп Жолдыбай күйслеш</w:t>
        <w:br/>
        <w:t>саусақтарды тарбита дастарқанға ұмтылды.</w:t>
        <w:br/>
        <w:t>- Жарайды, Жолдыбайжан. Әперейін. Үлкен</w:t>
        <w:br/>
        <w:t>кісілерден үят болады. Көргенсіз екен дейді. Сен әдетті</w:t>
        <w:br/>
        <w:t>бала едің ғой, - деп саскалақтаған Құлнияз Сәдіре ск</w:t>
        <w:br/>
        <w:t>ұсынған асық жілікті альпт, баласына берді. - тр</w:t>
        <w:br/>
        <w:t>жерде отырып же! Асықпай жеп алып, аузы-басындь</w:t>
        <w:br/>
        <w:t>шайып шық, Ұшынып каласың әйтпесе. тік</w:t>
        <w:br/>
        <w:t>Доулен ерке баланың мінезінен шека ың</w:t>
        <w:br/>
        <w:t>көргендей жақтырмай бұрылып едін КӨЗ Жолдыбайд</w:t>
        <w:br/>
        <w:t>ілегі 1 н қара меңге түсті. й й</w:t>
        <w:br/>
        <w:t>бітіндегі жентелек қары Меңнен де мең айнымайды</w:t>
        <w:br/>
        <w:t>екен-ау!”</w:t>
        <w:br/>
        <w:t>--441--</w:t>
        <w:br/>
        <w:t>тізесін бүге, басын сәл иіп алғыс белгісін білдіріп еді.</w:t>
        <w:br/>
        <w:t>Сонда жігіттің жүзіне кідіріңкірет! зер салған қыздың</w:t>
        <w:br/>
        <w:t>кеудесінен толқындап күрсінс шыққан демі, алқынған</w:t>
        <w:br/>
        <w:t>тынысы ыстық лебімен бетін шарпып кеткендей</w:t>
        <w:br/>
        <w:t>болған еді. Әлі де шиулы Әділ үзеңгіге шіреніп кейін</w:t>
        <w:br/>
        <w:t>шалкайғанда, ай нұры қарсы ұрған қайқы кірпіктер</w:t>
        <w:br/>
        <w:t>дір-дір сте толқып, елжіреген жанарды бүркеп, жұтып</w:t>
        <w:br/>
        <w:t>жіберген-ді.</w:t>
        <w:br/>
        <w:t>“Санысы, сол ықыласы - шыны, сыры еді ғой!</w:t>
        <w:br/>
        <w:t>Неге жатырқадым? Сәнімай, өкпе-кінәға тақпа, Тірі</w:t>
        <w:br/>
        <w:t>жүрсем, аман қалсам, іздеп барармын!”</w:t>
        <w:br/>
        <w:t>Әділ кеудесін көтерді. Торғауытты үстіне киді.</w:t>
        <w:br/>
        <w:t>Қоржыннан жалбағайлы дулығасын шығарды. Беліне</w:t>
        <w:br/>
        <w:t>кісесін буынды. Енді еңбектеп келіп бүлақ бетіндегі</w:t>
        <w:br/>
        <w:t>суретіне көз салды. Мұрты жаңадан тебіндеген,</w:t>
        <w:br/>
        <w:t>атжақты сопақ жүзі сәл жүдеу, өткір жанарлы, кең</w:t>
        <w:br/>
        <w:t>маңдайлы бозбала өзіпе үңіле қалды. Ұзын қырлы</w:t>
        <w:br/>
        <w:t>мұрынның ұшында жіпсіген тер тамшылары білінеді.</w:t>
        <w:br/>
        <w:t>Еріндер қатты жымқырылып қалыпты. Ақсұр өңнің</w:t>
        <w:br/>
        <w:t>реңкі жыбырлаған айдында онша анық емес. Бірақ</w:t>
        <w:br/>
        <w:t>Әділ бұлақ ішіндегі өз келбетіне ұзак тесілді.</w:t>
        <w:br/>
        <w:t>“Қалай, жігітім? Үмітті ақтай алармысың? Ертен</w:t>
        <w:br/>
        <w:t>ел сенімінен шығатындай ерлік көрсетсең, онда</w:t>
        <w:br/>
        <w:t>тілектің бір үшы саусағыңа тиер. Бәлки, ат-атағың кен</w:t>
        <w:br/>
        <w:t>даланың суылдаған желімен шартарапқа кетіп,</w:t>
        <w:br/>
        <w:t>Сәнімайдың құлағына да шалынар. Шіркін, сондай</w:t>
        <w:br/>
        <w:t>шаққа жете алсаң ғой! Онда... онда...”</w:t>
        <w:br/>
        <w:t>Әділ кейін сырғып, қайтадан шалқалап жата кетті.</w:t>
        <w:br/>
        <w:t>Түпсіз аспан түскі күннің ақшыл сәулесімен мұнартып,</w:t>
        <w:br/>
        <w:t>сарғыш тарта қалыпты. Дәл қазіргі күйінде осы аспан</w:t>
      </w:r>
    </w:p>
    <w:p>
      <w:r>
        <w:t>Әділге онша кеңдік етпейтіндей де тәрізді. Дұрыстап</w:t>
        <w:br/>
        <w:t>бір ышқынып, бір талпынып қол созса, заматта сонау</w:t>
        <w:br/>
        <w:t>зеңгір тұңғиыққа сүңгіп кетердей көтеріңкі көңіл күйді</w:t>
        <w:br/>
        <w:t>сезінді.</w:t>
        <w:br/>
        <w:t>Шалқұйрық оқыранды.</w:t>
        <w:br/>
        <w:t>Әділ атып тұрды. Қарсы беттегі қайқаннан жалғыз</w:t>
        <w:br/>
        <w:t>атты жолаушының қарасы көрінді. Көрінді де,</w:t>
        <w:br/>
        <w:t>бажайлатқызбастан арғы иінге асығыс түсіп кетті.</w:t>
        <w:br/>
        <w:t>- Кім болды екен?</w:t>
        <w:br/>
        <w:t>Әділ тез аттап атына тақалды. Аяғын үзеңгіге сала</w:t>
        <w:br/>
        <w:t>берді де, өзінің әлі де сауыт киіп жүргенін көрігі, қалт</w:t>
        <w:br/>
        <w:t>-- 46-</w:t>
        <w:br/>
        <w:t>тоқтады. Жалмажан шешініп, торғауыт беренін</w:t>
        <w:br/>
        <w:t>қоржынға салды. Шекпенін иығына жаба салып,</w:t>
        <w:br/>
        <w:t>қоржынды қанжығасына бөктерлді. Садағын ыңғайлай</w:t>
        <w:br/>
        <w:t>ұстап, ерге қоңды.</w:t>
        <w:br/>
        <w:t>Шалқұйрык коп тұрып қалып зеріккен бе, ойнақтай</w:t>
        <w:br/>
        <w:t>басып атқи жөнелді. Қаны ыстық жануар қамшы</w:t>
        <w:br/>
        <w:t>салғызбай-ақ, тақымның ыңғайымен әлгі қарсы бет</w:t>
        <w:br/>
        <w:t>қайқаңға шоқытып шыға келді.</w:t>
        <w:br/>
        <w:t>Арғы бет бұта, қылтасыз ашық екен, бірақ, ат та,</w:t>
        <w:br/>
        <w:t>адам да корінбеді. Жым-жылас жоғалып кетіпті.</w:t>
        <w:br/>
        <w:t>“Апырай, жын ба, шайтан ба? Дем арасында жер</w:t>
        <w:br/>
        <w:t>жұтып қойды ма? Өз көзіммен көрмесем, сенбес едім,”</w:t>
        <w:br/>
        <w:t>деп Әділ жан-жағына қаншама күн салып</w:t>
        <w:br/>
        <w:t>қарағанымен, қылаң еткен ешкімді кездестіре алмады.</w:t>
        <w:br/>
        <w:t>“Кой! Айдаладағы біреуге бола соншама алаң-</w:t>
        <w:br/>
        <w:t>дағаным не? Кім көп қазір? Жан-жақтан келіп жатқан</w:t>
        <w:br/>
        <w:t>сарбаздар мен жігіттер аз ба? Солардың бірі де”.</w:t>
        <w:br/>
        <w:t>Бәрібір секемшіл ой күлітінен жазбайды. ) Құс</w:t>
        <w:br/>
        <w:t>болып ұшып кетпссс, әп-сәтте қайда ұзай қоймақ.</w:t>
        <w:br/>
        <w:t>Жөні дұрыс, дені сау адам тапа-тал түсте жасырынып,</w:t>
        <w:br/>
        <w:t>жын ұрып па?” 222202.</w:t>
        <w:br/>
        <w:t>Шалқұйрық жер тарпыды. Әділ тізгінін тартыпт,</w:t>
        <w:br/>
        <w:t>атын қосын басына туралады.</w:t>
        <w:br/>
        <w:t>жж ж</w:t>
        <w:br/>
        <w:t>Жалғыз жолаушы Нақыпбек еді. Көптен бері</w:t>
        <w:br/>
        <w:t>тағы да жалғыз қалып, барар жер, басар тауын</w:t>
        <w:br/>
        <w:t>азайтып алған соң не де болса деген тұрлаусыз</w:t>
        <w:br/>
        <w:t>дәмемен Айтауға қарай беттеген. ішті өртеген күйік</w:t>
        <w:br/>
        <w:t>тызылдатып жанын қоярға қуыс шапивәзӘяғаНшы;</w:t>
        <w:br/>
        <w:t>стараны үзінде тұрған өмірін садақаға ЗЫП,</w:t>
        <w:br/>
        <w:t>КЕ кл ағ 2. берген. Енді осы ойын</w:t>
        <w:br/>
        <w:t>әлдебір кесікке оқ тістеп серт к 1</w:t>
        <w:br/>
        <w:t>тындыру жолында неден де болса тайынар емес. Кеше</w:t>
      </w:r>
    </w:p>
    <w:p>
      <w:r>
        <w:t>қызыліңірде қарақүйрықтың лағын атып алып ед ,еин</w:t>
        <w:br/>
        <w:t>отқа қақтап, жан шақырған. Тобылғының шон ада</w:t>
        <w:br/>
        <w:t>шыжғырылып жатқан жас еттің шіріп Балы Уы</w:t>
        <w:br/>
        <w:t>жыбырлатып қайта-қайта иіскегенде, тура 4а.</w:t>
        <w:br/>
        <w:t>қылығын танытқанына өзі де қуыстанып қал ісі</w:t>
        <w:br/>
        <w:t>Артынша-ақ: “Қасқыр да, жыртқыш та болғаным рас:</w:t>
        <w:br/>
        <w:t>--457--</w:t>
        <w:br/>
        <w:t>- Иә, саған. кокпарды үлкендер тартады. Сүндетке</w:t>
        <w:br/>
        <w:t>отырғызғанда көкем маған тай әкешп береді.</w:t>
        <w:br/>
        <w:t>- Дұрыс екен, дұрыс екен, Жолдыбайжан, - деп</w:t>
        <w:br/>
        <w:t>еріктен тыс бір күшпен баланың маңдайына қарай</w:t>
        <w:br/>
        <w:t>еңкейіп бара жатқанын кілт сезді де, басын жұлып</w:t>
        <w:br/>
        <w:t>алды.</w:t>
        <w:br/>
        <w:t>Құлнияз сол жағына еңсеріле бұрылып озіне</w:t>
        <w:br/>
        <w:t>қалалып қалыпты. Сұңғыла шалдың өңі түтігіп қе-</w:t>
        <w:br/>
        <w:t>тіпті. Соны көргенде Дәулен әлденені түйсінгендей,</w:t>
        <w:br/>
        <w:t>ыңғайсызданып жүзің тайдырып әкетті.</w:t>
        <w:br/>
        <w:t>Құлнияз баласын айналып-толғанып жатыр.</w:t>
        <w:br/>
        <w:t>- Мә, аузыңды сүрте ғой! Келінжан, мына Жол-</w:t>
        <w:br/>
        <w:t>дыбайдың қолына су құйып жіберші. Пәтшағар ші-</w:t>
        <w:br/>
        <w:t>кәмшіл, тез ұшынады. Әй, әй, Жолдыбайжап, енлі</w:t>
        <w:br/>
        <w:t>көп ойнама, үйге бар! Әжең іздеп қалады. Сәйте ғой,</w:t>
        <w:br/>
        <w:t>Жолдыбайжан! й</w:t>
        <w:br/>
        <w:t>Ас артынан қымыз ішкен соң, ауыл адамдары тарай</w:t>
        <w:br/>
        <w:t>бастады. Жұрттып соцын ала сүйретіле басып Құлнияз</w:t>
        <w:br/>
        <w:t>да есікке беттеді. Ы</w:t>
        <w:br/>
        <w:t>Күн еңкейіп қалыпты. Құлнияз егіс басына карай</w:t>
        <w:br/>
        <w:t>бүкеңдей басып кетіп барады. Әлден уақта шеткі атызға</w:t>
        <w:br/>
        <w:t>сүрініп кетіп, колымен жер тірей бүк түсті.</w:t>
        <w:br/>
        <w:t>Шоқиып отыр. Пикі дүниссі әлем-тапырық, Күлгін</w:t>
        <w:br/>
        <w:t>жанардан сырғанап аққан екі түйір кесек жас кешкі</w:t>
        <w:br/>
        <w:t>күннің қызғылт шапағында қос лағылдай құлпырып,</w:t>
        <w:br/>
        <w:t>құлап түсті. ) 22</w:t>
        <w:br/>
        <w:t>Қанша отырғанын білген жоқ, бір кезде сиыршалап</w:t>
        <w:br/>
        <w:t>котеріліп, үйіне қарай төтелей тартты. Шарасыздық</w:t>
        <w:br/>
        <w:t>буған күйінішпен қаншама азаптанса да, іштси қа-</w:t>
        <w:br/>
        <w:t>былдаған өз шешімін жөн көріп, батыл байлау жасады.</w:t>
        <w:br/>
        <w:t>Анадайдан бәйбішесін асықтыра келді.</w:t>
        <w:br/>
        <w:t>- Әжесі, отын-суыңды тез қамда! Қонақ ша-</w:t>
        <w:br/>
        <w:t>қырамыз. ) .</w:t>
        <w:br/>
        <w:t>ш Жазған-ау, аяқ астынан дүрліктіргенің не? Осы</w:t>
        <w:br/>
        <w:t>үйде бір асым ет болса, не ғыл лейсің? - деп ү</w:t>
        <w:br/>
        <w:t>қыпжамал үрпие қалды. Отағасының қонақ шақырам</w:t>
        <w:br/>
        <w:t>дегеніне қарсы болмаса да, әйел шіркіннің ШаеБрна</w:t>
        <w:br/>
        <w:t>қамын ойлаған шаруақорлығын ілгері сүйрегені Ж; :</w:t>
        <w:br/>
        <w:t>- Саспа, бәйбіше! Бір тоқтылық кадірім бар шер;</w:t>
        <w:br/>
        <w:t>Қазір несиеге алып келем. Бауырсағынды пісіре бер,</w:t>
      </w:r>
    </w:p>
    <w:p>
      <w:r>
        <w:t>- деп Құлнияз көршісіне кетті.</w:t>
        <w:br/>
        <w:t>---443---</w:t>
        <w:br/>
        <w:t>- Қайтайық! - деді әлден уақта Сәдірбек.</w:t>
        <w:br/>
        <w:t>Құлскең Дәуленнің тізесіне қол салды.</w:t>
        <w:br/>
        <w:t>- Қарағым Дәулеп, сен бүгін қасымда бол. Осында</w:t>
        <w:br/>
        <w:t>қонып шық!</w:t>
        <w:br/>
        <w:t>Гүлдарайымдар кеткен соң Құлнияз жігіттің жүзіне</w:t>
        <w:br/>
        <w:t>барлай қарады. Бірақ сшкандай өзгеріс нышанын</w:t>
        <w:br/>
        <w:t>корген жоқ. Келгендегі Жолдыбайдың бетіне</w:t>
        <w:br/>
        <w:t>мейірлене қарағанда, іштей жылап жіберердей қатты</w:t>
        <w:br/>
        <w:t>құбылған жігіт кос шықшытта толқын жүгірте қылғына</w:t>
        <w:br/>
        <w:t>жұтынып еді. Теріс айнала беріп, кірпігін елеусіз ғана</w:t>
        <w:br/>
        <w:t>сипап қалып еді. Қазір бір тартымды сыпайылық түрде</w:t>
        <w:br/>
        <w:t>еркін отыр.</w:t>
        <w:br/>
        <w:t>“Осы! Маңдайы, иегі, бет пішіні ұқсайды. Таныды.</w:t>
        <w:br/>
        <w:t>Бірақ ұстамды екен. Бір белгі білдірмеді-ау! Мәрттігіне</w:t>
        <w:br/>
        <w:t>болайын!” деген оймен Құлнияз Дәуленге шын мүңдас</w:t>
        <w:br/>
        <w:t>мейірбандықтпен сүйсінді.</w:t>
        <w:br/>
        <w:t>- Дәулен балам, сені неге оңаша бөліп алып</w:t>
        <w:br/>
        <w:t>қалғанымды сезіп отырған шығарсың? Бәйбіше, сен</w:t>
        <w:br/>
        <w:t>де анықтап құлақ түр. Алладан жасырмағанды пен-</w:t>
        <w:br/>
        <w:t>деден де жасырмайын. Сен де ағыңнан жарыл, балам!</w:t>
        <w:br/>
        <w:t>Елбесіп-селбесіп жүрген кемпір мен шал екеуміздің</w:t>
        <w:br/>
        <w:t>көңіл мен көз жұбанышымыз - Жолдыбайжан сді.</w:t>
        <w:br/>
        <w:t>Соған сырттан емірене түскен бір мейірді көрсек -</w:t>
        <w:br/>
        <w:t>әрі қызғанып, әрі қиналып калатын жайымыз бар, -</w:t>
        <w:br/>
        <w:t>деп кіліргенде, әлденені сезе бастаған Сақыпжамал</w:t>
        <w:br/>
        <w:t>кимешегінің етегін көзіне басып селк-селк жылай</w:t>
        <w:br/>
        <w:t>бастады.</w:t>
        <w:br/>
        <w:t>- Жә, бәйбіше, кәрі қойдың жасындай зауал шаққа</w:t>
        <w:br/>
        <w:t>жеткенде күнә арқалан кеткеніміз жән болмас.</w:t>
        <w:br/>
        <w:t>Өнегеміз өгейлікпен ауызданбасын.</w:t>
        <w:br/>
        <w:t>Дәулен балам, сенен өтілім: қос кәріні аяймын деп</w:t>
        <w:br/>
        <w:t>алданып, қапы калма. Іштегі сырды түгел ақтар. Түріңе</w:t>
        <w:br/>
        <w:t>қарап жок іздеген, аңсай іздеген халіңді таныдым, -</w:t>
        <w:br/>
        <w:t>деп демі дірілдей тоқтады.</w:t>
        <w:br/>
        <w:t>- Атажан-ай, неткен қамқор жан едіңіз! Менің</w:t>
        <w:br/>
        <w:t>сырым мәлім ғой. Жоғалтқаным да, тапқаным да рас!</w:t>
        <w:br/>
        <w:t>Ырақ... мені... алқымыма өксік тығып сансыратқан</w:t>
        <w:br/>
        <w:t>бір сауал тұсап отыр ғой. Албырт жастықтың дыр-</w:t>
        <w:br/>
        <w:t>дуымен қадірін онша бағалай қоймяған, бірақ қасиетін</w:t>
        <w:br/>
        <w:t>кейін ғана жаныма ыстық көріп, бойтұмардай сақтаған</w:t>
        <w:br/>
        <w:t>адамым... жарым еді! Сол... Рухиям аман ба скен? -</w:t>
        <w:br/>
        <w:t>-- 446 --</w:t>
        <w:br/>
        <w:t>дегенде жігіттің өңіне алғаш серпіп шыққан жұқалаң</w:t>
        <w:br/>
        <w:t>қызғылт қайтадан кері кеуіп, сүлу жүзді әп-сәтте қуқыл</w:t>
      </w:r>
    </w:p>
    <w:p>
      <w:r>
        <w:t>тартқызды.</w:t>
        <w:br/>
        <w:t>Құлнияз өз ойымен жүріп жігіттің бітеу жаралы</w:t>
        <w:br/>
        <w:t>күйігін сскермеген еді. Әлгідей өкініш толы, өксік толы</w:t>
        <w:br/>
        <w:t>күдікті көлденең тартқан сырлас іні үніне ілес, енді</w:t>
        <w:br/>
        <w:t>мұның да кеудесінен ауыр күрсініс лықсып атылды.</w:t>
        <w:br/>
        <w:t>- Жасаған-ай, көз жасты тыяр болар ма? Өкпеге</w:t>
        <w:br/>
        <w:t>сұққан қан қанжарың қалмады-ау! - деп кеңк-кеңк</w:t>
        <w:br/>
        <w:t>етіп сақалын сипағанда, екі иық қушиып, кәрі дене</w:t>
        <w:br/>
        <w:t>бір уыс боп кішірейіп кетті.</w:t>
        <w:br/>
        <w:t>- Қайран Рухиям! Айырылған екем-ау! - деуге</w:t>
        <w:br/>
        <w:t>шамасы зорға жеткен Дәулен оқ тигендей сілейіп</w:t>
        <w:br/>
        <w:t>отырды да, алқымда көмейлеген жасты кірпік ұшынан</w:t>
        <w:br/>
        <w:t>төгіп жіберді.</w:t>
        <w:br/>
        <w:t>Сақыпжамал шешей көзіне жас алып, ышқына</w:t>
        <w:br/>
        <w:t>уһілеп кеудесін босатқандай дауыс созды да, тез</w:t>
        <w:br/>
        <w:t>ширады.</w:t>
        <w:br/>
        <w:t>- Балам! Қосағың қасиетті болған-ау! Тәңірдің</w:t>
        <w:br/>
        <w:t>бұйрығына шара бар ма? Уайымға батқанмен пайда</w:t>
        <w:br/>
        <w:t>табармысың? Есіңді жи, шырағым! Еңсеңді көтер! -</w:t>
        <w:br/>
        <w:t>деп тағы бір күрсініп алды да, отағасын жайлап түртіп,</w:t>
        <w:br/>
        <w:t>өзіңе қаратты. Өзіне қаратты да, екі алақанын жайды.-</w:t>
        <w:br/>
        <w:t>Міскінге сауап бола берсін, дұға бағышта, көкесі!</w:t>
        <w:br/>
        <w:t>Құлнияз Дәуленнің отінуімен Рухияның қалай қаза</w:t>
        <w:br/>
        <w:t>тапқанын Бөртеден естіген қысқа әңгімесімен жеткізді.</w:t>
        <w:br/>
        <w:t>Доуленнің көз алдына қаралы босқын көштің</w:t>
        <w:br/>
        <w:t>арасында, комдағы түйе үстінде толғақ буып кетіп бара</w:t>
        <w:br/>
        <w:t>жатқан жарының Тілеулес түрі елестеді. Сондағы асыл</w:t>
        <w:br/>
        <w:t>жанның шын көңілмен соңғы рет елжіреп ашылған</w:t>
        <w:br/>
        <w:t>мінәжатты үні құлағына орала берді. Соны енді іштей</w:t>
        <w:br/>
        <w:t>күңірене отырып байқаса, демі мен тынысы араласып</w:t>
        <w:br/>
        <w:t>кеткен сезімтал жардың ақырғы, ақтық, “қош-қошы</w:t>
        <w:br/>
        <w:t>екен. Күліп тұрып, білдірмей, сездірмей ғана жылап</w:t>
        <w:br/>
        <w:t>қалыпты-ау! й ) 20.</w:t>
        <w:br/>
        <w:t>Күрт езіліп, іші өртене күйзеліп, Дәулен үнсіз тілек</w:t>
        <w:br/>
        <w:t>сағынышғымен, қапалы коңіл шерімен бар білген дүға,</w:t>
        <w:br/>
        <w:t>батасын Рухиясына іштей бағышлады. й )</w:t>
        <w:br/>
        <w:t>Енді баласының тағдырын сұрамаққа үй иесіне</w:t>
        <w:br/>
        <w:t>кырындап еді, Құлнияздың мейірімді жүзіне тұнған</w:t>
        <w:br/>
        <w:t>ауыр ойды, қалың уайымды және көрді. Дәл казір</w:t>
        <w:br/>
        <w:t>--447--</w:t>
        <w:br/>
        <w:t>қарияға бірдеңе деп сөз қатса, дерт жамайтындай</w:t>
        <w:br/>
        <w:t>сезінді.</w:t>
        <w:br/>
        <w:t>Сақыпжамал орнынан тұрып барып, құмғанды</w:t>
        <w:br/>
        <w:t>әкеліп, шалы мен жігіттің қолына су құйды.</w:t>
        <w:br/>
        <w:t>Құлнияз насыбай атты. Сабасына түсті.</w:t>
        <w:br/>
        <w:t>- Алланың жазуы-ай! Балам боп шықтың, Дәулен-</w:t>
        <w:br/>
        <w:t>жан! Бір көргенде өзіңді танысымдай шырамыта беріп</w:t>
      </w:r>
    </w:p>
    <w:p>
      <w:r>
        <w:t>едім, мана Сәдірбектің үйінде Жолдыбайжан скеуің</w:t>
        <w:br/>
        <w:t>қатар отырғанда... сонда көргенде... не болғанымды</w:t>
        <w:br/>
        <w:t>білмей. Кейін олай ойлап, былай ойлап өзінді әдейі</w:t>
        <w:br/>
        <w:t>шақырттым. Туғаным, балам боп ыстық тарттың! -</w:t>
        <w:br/>
        <w:t>деп кол созып құмғанның шүмегінен су ағызып аузын</w:t>
        <w:br/>
        <w:t>шайы, таңдай жібітті. - Көңілде секем қалмасын,</w:t>
        <w:br/>
        <w:t>Дәулен, келіннің қандай белгісі бар еді, осы?</w:t>
        <w:br/>
        <w:t>Дәулен үндеген жоқ, еңбектеп барыш, төсек үстінен</w:t>
        <w:br/>
        <w:t>салбырап жатқан Жолдыбайдың оң қолын жайлап</w:t>
        <w:br/>
        <w:t>көтерді де, шынтақтағы меңді саусағымен сипады.</w:t>
        <w:br/>
        <w:t>- Ата, мені алғаш сескендірген де, қуантқан да</w:t>
        <w:br/>
        <w:t>мынау мең еді! Рухияның білегінде дәл осындай белгісі</w:t>
        <w:br/>
        <w:t>болатын.</w:t>
        <w:br/>
        <w:t>- Жөн, жон. Діттеген жерімнен шықтың. Онсыз</w:t>
        <w:br/>
        <w:t>да құлай беріліп, сеніп отыр едім. Тілегіміз бір жерден</w:t>
        <w:br/>
        <w:t>қауышты. Енді айтарым, қарыз болмасын, балам,</w:t>
        <w:br/>
        <w:t>жақсы бір азаматтың жағдайы, - деп іркіліп, Дәуленге</w:t>
        <w:br/>
        <w:t>тегіс бұрылды.</w:t>
        <w:br/>
        <w:t>- Айтыңыз, ата! Кандай ауыр кұпия болса да, қинап</w:t>
        <w:br/>
        <w:t>жететін болса да, шыдап көрермін. Тек қана аяймын</w:t>
        <w:br/>
        <w:t>деп азапқа түспеңіз! - деп аз иіліп, бас изеді.</w:t>
        <w:br/>
        <w:t>- Қарағым, сен Бөрте батырды білуші ме едің?</w:t>
        <w:br/>
        <w:t>- Найманның Матайынан шыққан Бөрте ме?</w:t>
        <w:br/>
        <w:t>- Иә. Сол Бөрте! Жолдыбайжанның нағыз өкіл</w:t>
        <w:br/>
        <w:t>әкесі сол азамат! Айдалада шырылдап жатқан сәбиді</w:t>
        <w:br/>
        <w:t>демімен жылытып, жанымен аялап, жұтар ауасын</w:t>
        <w:br/>
        <w:t>ұзартқан сол беренім! Басқа тапшы жалқы жігіт екен.</w:t>
        <w:br/>
        <w:t>“Қуанышты-зарлы тірліктің ынтызары - Жолды-</w:t>
        <w:br/>
        <w:t>байым!” деп құшағына алғанда, оркені жайылғандай</w:t>
        <w:br/>
        <w:t>бір күліп, бір жылапты.</w:t>
        <w:br/>
        <w:t>- Қанды көйлек досым еді, туыс, жақыныма</w:t>
        <w:br/>
        <w:t>айналды-ау!</w:t>
        <w:br/>
        <w:t>- Иә, маған бір немере, екі үл сыйлаған тағдырдың</w:t>
        <w:br/>
        <w:t>жебеушісі сол жақының!</w:t>
        <w:br/>
        <w:t>Біраздан соң қара тоқтыны Ембергенге сойғызып</w:t>
        <w:br/>
        <w:t>тастатқызып, мүше-мүшесін өз қолымен қазанға</w:t>
        <w:br/>
        <w:t>салғызды.</w:t>
        <w:br/>
        <w:t>Сақыпжамал Құлекенңнің асығыс қимылында,</w:t>
        <w:br/>
        <w:t>оқшау қарбаласында қандай сыр барын білмесе дс,</w:t>
        <w:br/>
        <w:t>әдеттегідей жылдам сауалдарын қапталдастырған жоқ.</w:t>
        <w:br/>
        <w:t>“Баласы өліп, тірегі сынып отырған Орекең ақсақалға</w:t>
        <w:br/>
        <w:t>дәм татырайын деген нисті шығар” дейтін жорамалға</w:t>
        <w:br/>
        <w:t>сүйеп, өзі дс дайындыққа бел сыбана кірісіп кетті.</w:t>
        <w:br/>
        <w:t>- Әжесі, анау Жолдыбайыңның бет-аузын жуып,</w:t>
        <w:br/>
        <w:t>таза көйлегін кигізші, қайдағы бір жебірдей жалбы-</w:t>
        <w:br/>
        <w:t>рамасын, - дсп ақ таяғын беліне қыстырып алып</w:t>
        <w:br/>
        <w:t>Кұүлнияз бүкепдей жөнелді.</w:t>
        <w:br/>
        <w:t>Алдымен маңдай тірегені - шынымен Орақбайдың</w:t>
      </w:r>
    </w:p>
    <w:p>
      <w:r>
        <w:t>үйі еді. Кешеден бері жылау-сықтау үзілмеген шаңырақ</w:t>
        <w:br/>
        <w:t>бүгіп тыныш екен. Есіктен екі бүктетіліп, үн-түнсіз</w:t>
        <w:br/>
        <w:t>аттады.</w:t>
        <w:br/>
        <w:t>- Е-е, бәсе! Келер деп едім. Кел, кел, отыр, Құлеке!</w:t>
        <w:br/>
        <w:t>- деп алакөлеңке үйден Орақбай дауыс берлі.</w:t>
        <w:br/>
        <w:t>- Жайыңыз қалай, Ореке? Ауру қинап түр ма? -</w:t>
        <w:br/>
        <w:t>деп жамбас баскан Құлнияз замандасына елеусіз көз</w:t>
        <w:br/>
        <w:t>тастады. Бір-ақ күнде беттегі әжімдері үңірейе</w:t>
        <w:br/>
        <w:t>терендеп, көз шарасы шұқырайып ксткен жүзге аяныш</w:t>
        <w:br/>
        <w:t>қараспен тігіле түсті де, шыдамай теріс айналды. “Оңай</w:t>
        <w:br/>
        <w:t>деймісің? Боздағынан өлі айырылып, опырылып отыр</w:t>
        <w:br/>
        <w:t>ғой. Баламнан мен де”...</w:t>
        <w:br/>
        <w:t>- Не дерің бар, Күлеке? Ауру кинай ма, азап қинай</w:t>
        <w:br/>
        <w:t>ма, әйтеуір жан мен тәннің сырқырамас сау пүш-</w:t>
        <w:br/>
        <w:t>пағы қалмады ғой! Әл кеткенде күңіренген зар тер-</w:t>
        <w:br/>
        <w:t>бсткен күйіннен өтер қысастық болмас. Тең-тұсым</w:t>
        <w:br/>
        <w:t>азайғанда да, жеңсізім жыртылса да, сөгілмеуші едім.</w:t>
        <w:br/>
        <w:t>Енді маған не жорық. Қалқайған қарамды көтеріп қу-</w:t>
        <w:br/>
        <w:t>бас атанғанша, қанатымның соңынан ұзамай жө-</w:t>
        <w:br/>
        <w:t>нермін! - деп күрк-күрк жөтелмен булығып, шыт</w:t>
        <w:br/>
        <w:t>орамалды аузына тосты. Кұлекең байқан қалды, ауыз-</w:t>
        <w:br/>
        <w:t>дан алған орамалда қан дағы дөңгеленіп қалған сді.</w:t>
        <w:br/>
        <w:t>(т. Мойымаңыз, Ореке! Өзіңізді өзішіз женгізбеніз.</w:t>
        <w:br/>
        <w:t>Ойбай-ау, демігіп ентігіп жетіп, қотыр, құяңымызға</w:t>
        <w:br/>
        <w:t>ем-домды сізден естіп жүрсек... ал сіздің күрт</w:t>
        <w:br/>
        <w:t>күйрегеніңіз бола ма? Менен басқа естімесін бұл</w:t>
        <w:br/>
        <w:t>босағаныңызды. Мына түртінектеп маңайыңызға</w:t>
        <w:br/>
        <w:t>-- 444 --</w:t>
        <w:br/>
        <w:t>жиналған жұртыңның бас-көзі емеспісіз. Адасып,</w:t>
        <w:br/>
        <w:t>сенделіп қалсын дейсіз бе? - деп езуін тартып кем-</w:t>
        <w:br/>
        <w:t>сеңдей түсіп тиылды.</w:t>
        <w:br/>
        <w:t>- Құлнияз-ай, мені ліңкелеткен ауру болса, үйрен-</w:t>
        <w:br/>
        <w:t>ген кәрі каксалды алдасам да, шығарып салар сдім</w:t>
        <w:br/>
        <w:t>ғой. Мені бұрап соққан басқа ғой. Құса ғой! Сол өзі</w:t>
        <w:br/>
        <w:t>кеше мен бүгін емес, осыдан тура он күн бұрын білінді</w:t>
        <w:br/>
        <w:t>ғой. Содан былай денемді жер тартып барады-ау.</w:t>
        <w:br/>
        <w:t>Жақыпбегімнің осыдан он күн бұрын өлгенін құлаған</w:t>
        <w:br/>
        <w:t>сәтінде-ақ білгем. Білдірді ғой, сездірді ғой! Періштесі</w:t>
        <w:br/>
        <w:t>ме. шайтаны ма, әйтеуір, сонда-ақ хабар берген!..</w:t>
        <w:br/>
        <w:t>Шеке тамырлары көгерген маңдайдың тері жіпсіп,</w:t>
        <w:br/>
        <w:t>ақ құйқаның бозарған терісі түсіп жоғалтып алыпты.</w:t>
        <w:br/>
        <w:t>Құлнияз үзеңгілесінің қасынан жүдеп, жасып көтерілді.</w:t>
        <w:br/>
        <w:t>Сәдірбектің үйінс кірген жоқ, сырттан тшақырды.</w:t>
        <w:br/>
        <w:t>- Сәдірбек шырақ, үйдемісің? Жолығып кетші.</w:t>
        <w:br/>
        <w:t>Күйшіге “қонақтарыңды кешіктірмей біздікіне</w:t>
        <w:br/>
        <w:t>ертіп кел” деген шолақ тапсырмасын айтып, әрі қарай</w:t>
        <w:br/>
        <w:t>сүйретіле сылбыр аяңдап барады.</w:t>
        <w:br/>
        <w:t>Сәлдірбек табалдырықтан аттағанда қонағының</w:t>
        <w:br/>
        <w:t>өзіне елсңдей қалғанын бірден аңғарды. Қандай</w:t>
      </w:r>
    </w:p>
    <w:p>
      <w:r>
        <w:t>қысылтаяңда да Дәуленнің шұғыл өзгеріп, осындай</w:t>
        <w:br/>
        <w:t>өңін алдыра қоятын қүбылысын бұрын кездестірмеп</w:t>
        <w:br/>
        <w:t>елі, күйші сол сезігін бүркей, күле сөйледі. |</w:t>
        <w:br/>
        <w:t>- Құлекең ақсақалдың, Дәке-ау, сізге көңілі құлаған</w:t>
        <w:br/>
        <w:t>екен! Қонаққа шақырып кетті. Елінің еріне деген</w:t>
        <w:br/>
        <w:t>күрметі көп қой. Сіздің арқаңызда маған да тілеулестер</w:t>
        <w:br/>
        <w:t>саны көбейді-ау! - деп көз қиығын Гүлдарайым</w:t>
        <w:br/>
        <w:t>бикенің жадыраңқы жүзіне қадап өтті. | ) )</w:t>
        <w:br/>
        <w:t>- “Ер егесте, нар кешуде”. Өздеріңді коріп, көңі-</w:t>
        <w:br/>
        <w:t>лімізді жайладық. Оттан қайтпаған беттерін, қадір-</w:t>
        <w:br/>
        <w:t>құрметтен тайсалмасын! Сәдірбек, домбыраңды ала</w:t>
        <w:br/>
        <w:t>жүр. Құлекең күтіп қалса, торсаңдап өкпесін аита жо-</w:t>
        <w:br/>
        <w:t>нелер, - деп Гүлдарайым лып қозғалып орнынан тұрды.</w:t>
        <w:br/>
        <w:t>Шай келіп, артынан ет жетті. й</w:t>
        <w:br/>
        <w:t>Қолын шайған соң Құлекең ұйықтап калған</w:t>
        <w:br/>
        <w:t>Жолдыбайды құшақтай көтеріп, ағаш төсектің үстінс</w:t>
        <w:br/>
        <w:t>жатқызды. ) )</w:t>
        <w:br/>
        <w:t>Сәдірбек домбырасын алдына өңгеріп отырған,</w:t>
        <w:br/>
        <w:t>Гүлдарайым үнсіз түйілген үй иесінің қабақ шырайын</w:t>
        <w:br/>
        <w:t>баққан сергектікпен жұбайына тартқызған жок.</w:t>
        <w:br/>
        <w:t>-445--</w:t>
        <w:br/>
        <w:t>арада да көлеңкесін қосқысы келмегендей, сардар</w:t>
        <w:br/>
        <w:t>мекен-жайының маңайына тіпті тобе көрсетпейді.</w:t>
        <w:br/>
        <w:t>Әрқайсысы бір-бір сайды қосын-қолымен</w:t>
        <w:br/>
        <w:t>меншіктеніп, Айтаудың әр қолатында оңшпа отырған-</w:t>
        <w:br/>
        <w:t>ды. Жоламан орта тұстағы жаяу сарбаздардың арасына</w:t>
        <w:br/>
        <w:t>барып тұрды. Бұл шоғыр онша көп емес. Сонау</w:t>
        <w:br/>
        <w:t>төмендегі атты адамдар қаз-қатар тізіле қалып, дүрк-</w:t>
        <w:br/>
        <w:t>дұрк жиі дауыстайды. Соған қарағанда, шағын нөкерлі</w:t>
        <w:br/>
        <w:t>сардар бері қарай өрлеп келе жатса керек.</w:t>
        <w:br/>
        <w:t>Айтқандай-ақ желе-шоқыта түйлектеліп шыккан</w:t>
        <w:br/>
        <w:t>бес-алты атты артына шудалантып шаң шұбыртып,</w:t>
        <w:br/>
        <w:t>бері салды.</w:t>
        <w:br/>
        <w:t>- Төлеңгіттері ғой!</w:t>
        <w:br/>
        <w:t>- Жалаңқылыштары десеңші!</w:t>
        <w:br/>
        <w:t>- Шіркінлердің айбыны-ай! - дескен жамыраған</w:t>
        <w:br/>
        <w:t>дауыс жан-жақтан өрбіді де, тез тыншыды.</w:t>
        <w:br/>
        <w:t>Кешікпей Әбілқайырдың өзі де көрінді. Тұрықты</w:t>
        <w:br/>
        <w:t>ақбаз айғыр майда жорғамен басын иреңдете шұлғын,</w:t>
        <w:br/>
        <w:t>лыпын келеді. Басқалардан құрық бойы алда. Сардар</w:t>
        <w:br/>
        <w:t>кеудесін соза тік шаншылып алған, дулығасынан жалт-</w:t>
        <w:br/>
        <w:t>жұлт шағылысқан сәулесін қатар тізілген сарбаздардың</w:t>
        <w:br/>
        <w:t>жүздерінде ойнатып, әнтек бас изейді. Не дегені әзірше</w:t>
        <w:br/>
        <w:t>Жоламандарға естілмейді.</w:t>
        <w:br/>
        <w:t>Әбілқайырдың қасында Қанжығалы Бөтенбай</w:t>
        <w:br/>
        <w:t>батыр келеді, сәл кейіндеу Шақшақ Жәнібек,</w:t>
        <w:br/>
        <w:t>Қаракерей Қабанбай, Тама Есет, Ошақты Саңырық,</w:t>
        <w:br/>
        <w:t>Қаракесек Таңыбай. Бәрінің де міністері ауыздыкпен</w:t>
      </w:r>
    </w:p>
    <w:p>
      <w:r>
        <w:t>алысқан шетінен сәйгүліктер.</w:t>
        <w:br/>
        <w:t>Жақындап қалған сардар тобын мұндағылар</w:t>
        <w:br/>
        <w:t>даурығыса марапаттап қарсы алды.</w:t>
        <w:br/>
        <w:t>- Сардардың жолы болсын!</w:t>
        <w:br/>
        <w:t>- Жеңістен жеңіске жеткізе берсін!</w:t>
        <w:br/>
        <w:t>- Туың шайқалмасын! Жыған жығылмасын!</w:t>
        <w:br/>
        <w:t>- Алла жар болсын! Аллажар! ы )</w:t>
        <w:br/>
        <w:t>Әбілқайыр басын изеді. Әлдене деп сөйлегені</w:t>
        <w:br/>
        <w:t>жыбырлаған ернінен білінгенімен жан-жақтан өршіген</w:t>
        <w:br/>
        <w:t>мол шуыл жеке дауысты көміп кстті. -</w:t>
        <w:br/>
        <w:t>Жоламан Әбілқайырды былтырдан кейін көрмеп</w:t>
        <w:br/>
        <w:t>еді. Қазір анықтап қарап түр. Бұрын сардар толық,</w:t>
        <w:br/>
        <w:t>етженділеу болушы еді, тоқыма берен денесін</w:t>
        <w:br/>
        <w:t>сыптығырдай етіп қынап көрсете ме, біраз таралыпты.</w:t>
        <w:br/>
        <w:t>--453--</w:t>
        <w:br/>
        <w:t>Нақыпбек жалмажан куысқа келіп, ат-матымен</w:t>
        <w:br/>
        <w:t>жабысып тұра қалды.</w:t>
        <w:br/>
        <w:t>Осы кезде қайқаңға Әділ көтерілді. Арқан бойы</w:t>
        <w:br/>
        <w:t>жерде.</w:t>
        <w:br/>
        <w:t>Нақынбек ат үстінен еңкейіп мінісінің аузын басты.</w:t>
        <w:br/>
        <w:t>Тұрып-тұрын, Әділ бұрылып кетті.</w:t>
        <w:br/>
        <w:t>Нақыпбек манңдайыныц терін сыпырып тастады.</w:t>
        <w:br/>
        <w:t>Көзінс қүйылған тердің уытымен біразға дейін</w:t>
        <w:br/>
        <w:t>маңайын дұрыстап көре алмай тұрды. Қатты запы-</w:t>
        <w:br/>
        <w:t>ланғанда, қанына қарайған қарақшының екі шекесі</w:t>
        <w:br/>
        <w:t>шаншылп-тшаншып кеткен еді.</w:t>
        <w:br/>
        <w:t>“От қойсам қайтер сді? Лап етіп дүрілдей жөнелсе,</w:t>
        <w:br/>
        <w:t>анау қосынның ойран-топырын шығарар еді-ау!” Бірақ</w:t>
        <w:br/>
        <w:t>ол ойынан да тез айныды. Жел жоқ. Оның үстіне</w:t>
        <w:br/>
        <w:t>қатар-қатар жарысқан өзендердің арасындағы жасаққа</w:t>
        <w:br/>
        <w:t>Әрт не істей алсын? ) й</w:t>
        <w:br/>
        <w:t>Бармағын тістеді. Жылымшы қан дәмі таңдайын</w:t>
        <w:br/>
        <w:t>қапты. Қоймалжың қоңыр күрең түкірікті тіс арасынан</w:t>
        <w:br/>
        <w:t>ысқырта сыздықтатып тастап, тебініп қалып, тығылып</w:t>
        <w:br/>
        <w:t>тұрган жерінен атып шықты.</w:t>
        <w:br/>
        <w:t>Қиыстап, көп қостың ең шет түсына сұғынды. Не</w:t>
        <w:br/>
        <w:t>қыларын өзі де білмейді. Ер азығы мен бөрі азығы</w:t>
        <w:br/>
        <w:t>жолда дейтін есек дәме ғана дәтке қуат. |</w:t>
        <w:br/>
        <w:t>“Бәлем, тұра түр!” Оны кімге айтты, кімге арнады,</w:t>
        <w:br/>
        <w:t>онымен жұмысы да жоқ. Қазақ атаулыға кектене</w:t>
        <w:br/>
        <w:t>сыбырлап, тісін қайрағанда, мысықмүрты жыбырлап</w:t>
        <w:br/>
        <w:t>кетеді. 22 )</w:t>
        <w:br/>
        <w:t>Күні бойы атынан түскен жоқ. Ымырт үйіріле бір</w:t>
        <w:br/>
        <w:t>топ жылқының үстінен түсті.</w:t>
      </w:r>
    </w:p>
    <w:p>
      <w:r>
        <w:t>“Ио, --. Т ЕЗІНЕ сңғар!” Бас бағып, тасадан</w:t>
        <w:br/>
        <w:t>сығалап жарты қостай жылқының соңындағы екі-үш</w:t>
        <w:br/>
        <w:t>жылқышыны санап шықты. Сол-ақ ЕСЕН қуан</w:t>
        <w:br/>
        <w:t>дырауды қысып ұстады да: Іздегенім осы. лы,</w:t>
        <w:br/>
        <w:t>тілекті берген екен. Қубас Тілеуқұл-ай. Ақыры акалг</w:t>
        <w:br/>
        <w:t>малды алдыма салған екенсің. Енді айрылмаспын” деп</w:t>
        <w:br/>
        <w:t>ен-таңбасынан өз ауылының жылқысын танып, кАтті»</w:t>
        <w:br/>
        <w:t>құлшынды. Құлақшыйын көзіне баса киіп, тасырла</w:t>
        <w:br/>
        <w:t>жыл ға жетіп барды. а</w:t>
        <w:br/>
        <w:t>ШүсеЕЕ ДЕН Санын Осылай жайбарақат ЖҮРЕ</w:t>
        <w:br/>
        <w:t>бересіңдер ме? Жылқыны айдап кел деген хабар</w:t>
        <w:br/>
        <w:t>тимеген бе сендерге? - деп дүрсе коя берді.</w:t>
        <w:br/>
        <w:t>-- 459---</w:t>
        <w:br/>
        <w:t>да ұмытылды. Заң мен низам онда-мүнда көшкен</w:t>
        <w:br/>
        <w:t>Болат ханның ордасымен бірге құйын-дауылдай күніне</w:t>
        <w:br/>
        <w:t>сан құбылады. Сондағы темірдей тегеурін әлі күнге</w:t>
        <w:br/>
        <w:t>дейін тек момын мен нашардың ғана иығынан арылар</w:t>
        <w:br/>
        <w:t>емес. Биліктегілердің білегіне шейін ақ май әлі.</w:t>
        <w:br/>
        <w:t>Бытыраған шұбырынды үркін ел аядай жерде айран-</w:t>
        <w:br/>
        <w:t>асыр. Ұлы жүз ойрат боданында қалса, Сыр мен</w:t>
        <w:br/>
        <w:t>қырдың арасындағы Кіші жүз бен Орта жүз бірде</w:t>
        <w:br/>
        <w:t>ойраттың, бірде қалмақтың, бірде орыстың, бірде</w:t>
        <w:br/>
        <w:t>қызыл-бастың, бірде башқұрттың шабуылына</w:t>
        <w:br/>
        <w:t>ұшырауда. Ол аз болғандай өзін-өзі пышақтап жатқан</w:t>
        <w:br/>
        <w:t>бүлінушілік тағы бар.</w:t>
        <w:br/>
        <w:t>Анау башқұрт пен қалмақ жұрты бізге қарағанда</w:t>
        <w:br/>
        <w:t>біршама тыныш. Ақ патшаның иелігіне кірді де,</w:t>
        <w:br/>
        <w:t>жаппай қырылудан әзірше жан сақтап қалды. Сай мен</w:t>
        <w:br/>
        <w:t>сағаны жағалап, сайғақтай жөңкіле бергенше орыс</w:t>
        <w:br/>
        <w:t>момлакатының панасына енсек қайтер еді? Еркіндігін</w:t>
        <w:br/>
        <w:t>кеміткенімен, елдігін сақтал қалмай ма қазақ? Ал,</w:t>
        <w:br/>
        <w:t>даланың тағысындай кең жайлаған олкемде жал-</w:t>
        <w:br/>
        <w:t>құйрықты желге ғана сыйпатын, сайран құрам леуге</w:t>
        <w:br/>
        <w:t>мүмкіндік қалды ма? Алқымға тығылған жүрек ауыздан</w:t>
        <w:br/>
        <w:t>бір ғана атылып, соңғы деммен ытқып кеткелі тұрғанда</w:t>
        <w:br/>
        <w:t>ондай жанксштіліктің калірі қанша? Жер бетінен қазақ</w:t>
        <w:br/>
        <w:t>атың біржолата өшіп кеткелі тұрғанда, тәуелсіздігінді</w:t>
        <w:br/>
        <w:t>қүрбан ғып, бодандықтың ноқтасына енін, қызыл</w:t>
        <w:br/>
        <w:t>қарын, сары баланың камын ойлау керск пе? Сөйтіп</w:t>
        <w:br/>
        <w:t>түяқ серпіп жан шақырып, анау үздік-создық</w:t>
        <w:br/>
        <w:t>дүрбелеңге салатын хонтайшының сесін қашырса,</w:t>
        <w:br/>
        <w:t>жылаулы жұрт мүмкін еркін тыныстамас па?”</w:t>
        <w:br/>
        <w:t>Дәулен оз ойынан өзі қуыстанып, сілкініп қалды</w:t>
        <w:br/>
        <w:t>да, қасындағы Құлниязға жүлеу жүзін бұрды.</w:t>
        <w:br/>
        <w:t>- Құлеке, сұлтандар сыры қалың елге мәлім боп</w:t>
        <w:br/>
        <w:t>қалды ғой, Жылы жауып қоя алмас. Қашанғы со-</w:t>
        <w:br/>
        <w:t>лардың “Тергеп алып, білгеніңді қыл!” дейтін тентегін</w:t>
        <w:br/>
        <w:t>кешіре берер. Көңілге тоқ санайтын бір ғана сүйініш -</w:t>
        <w:br/>
        <w:t>әйтеуір, дәл осы жолы жаудың қалың қолына қатар</w:t>
        <w:br/>
        <w:t>барсақ, карсы тұра алатын қазақтық қаһарымызды</w:t>
        <w:br/>
        <w:t>тауып кайттық, Соган сеніп қайттық. Біраз жерді</w:t>
        <w:br/>
        <w:t>қайтардық та. Ойраттар кейін серпілді. Биыл қыс</w:t>
        <w:br/>
        <w:t>олар Балқаш көлі маңын қыстар. Нағыз айқас келер</w:t>
        <w:br/>
        <w:t>жылы ДӘЛ сол түста өтер. Тек сұлтандардың ыңғайы</w:t>
      </w:r>
    </w:p>
    <w:p>
      <w:r>
        <w:t>--40--</w:t>
        <w:br/>
        <w:t>АҢЫРАҚАЙ</w:t>
        <w:br/>
        <w:t>Дұшпаннан корген қорлығым</w:t>
        <w:br/>
        <w:t>Сарысу болды жүрекке.</w:t>
        <w:br/>
        <w:t>Он жетіде құрсанып,</w:t>
        <w:br/>
        <w:t>Қылыш ілдім білекке.</w:t>
        <w:br/>
        <w:t>Жауға қарай аттандым</w:t>
        <w:br/>
        <w:t>Жеткіз деп құлай тілекке!</w:t>
        <w:br/>
        <w:t>Ақтамберді жырау</w:t>
        <w:br/>
        <w:t>1</w:t>
        <w:br/>
        <w:t>1729 жыл. Желтау мен Айтаудың түйіскен жеріндегі</w:t>
        <w:br/>
        <w:t>Сұңқар биігінің тұсында Болат ханның ордасы түр.</w:t>
        <w:br/>
        <w:t>Бұл араны сарбаздар оңай болсын деп Хантау атап</w:t>
        <w:br/>
        <w:t>кеткен. Айтаудан бастау алатын кішірек озендер өте</w:t>
        <w:br/>
        <w:t>коп. Қолдың саласындай болып, қатарласып жарыса</w:t>
        <w:br/>
        <w:t>құлайтын Ақсүйек, Ботабөрім, Тесік, Жыңғылды,</w:t>
        <w:br/>
        <w:t>Қүрғақшолақ тәрізді өзендер Жусандаланы көлленең</w:t>
        <w:br/>
        <w:t>кесіп өтіп, Тауқұмға барып, сіңіп жоғалады. Кезінде</w:t>
        <w:br/>
        <w:t>тау өзендері ақжал толқынын ойнатып, аунатып,</w:t>
        <w:br/>
        <w:t>долданып ағып, Ілеге жетіп тірелетін еді. Жусандаланы</w:t>
        <w:br/>
        <w:t>етектей жылжыған Тауқұмды жеңе алмай, кейінгі уақта</w:t>
        <w:br/>
        <w:t>әупірімдеп азайған. Соған қарамастан қар мол түскен</w:t>
        <w:br/>
        <w:t>жылдары суы көбейіп, жағасын опыра кеміріп,</w:t>
        <w:br/>
        <w:t>шалқып, толқындап жататын.</w:t>
        <w:br/>
        <w:t>Қалдан-Серен қолының артын Топарға тіреп,</w:t>
        <w:br/>
        <w:t>қасқа маңдайды Жусандалаға беріп шірсніп жатыр.</w:t>
        <w:br/>
        <w:t>Ең бір қызу майдан, інешуші ұрыс биыл болмақ. Таяуда</w:t>
        <w:br/>
        <w:t>өтпек. Соған хонтайшының әзірлігі де сақадай сай.</w:t>
        <w:br/>
        <w:t>Маусымның ортасы. Өзендер тасып бітіп, таусылып</w:t>
        <w:br/>
        <w:t>ұшытт, ұсақ-ұсақ, ойдым-ойдым қарасуға айналған.</w:t>
        <w:br/>
        <w:t>Жусандаланың көктемде ғана дүр егіп, қызыл-жасылды</w:t>
        <w:br/>
        <w:t>түрге енген сұлу келбеті бұл кезде өзгерген. Боктер-</w:t>
        <w:br/>
        <w:t>боктерде көктеген мол түктің сарғыш бояуы көп.</w:t>
        <w:br/>
        <w:t>Қызғалдақтар ұшып кеткен. Жаңбыр аз. Аспаннан</w:t>
        <w:br/>
        <w:t>ша з---</w:t>
        <w:br/>
        <w:t>Күміс кісемен буынған кеуденің жоғарғы жағы</w:t>
        <w:br/>
        <w:t>талыстай. Екі иық қомақтанып дулығаның ішінен</w:t>
        <w:br/>
        <w:t>киген жалбағайдың етегімен жабылып тұр. Берен</w:t>
        <w:br/>
        <w:t>сыртында жұқа бешпент. Өңі сол баяғы аксұр қалпы.</w:t>
        <w:br/>
        <w:t>Көздері шытынағап суық ажарын жоғалтпапты.</w:t>
        <w:br/>
        <w:t>Атсоқты болған ба, екі ұрты сәл суала түсіп, шықшыт</w:t>
        <w:br/>
        <w:t>бойлаған жұқалау кауметке ақ қыл молырақ дендепті.</w:t>
        <w:br/>
        <w:t>Ақорданың алдына тақалған сардарды екі-үш жігіт</w:t>
        <w:br/>
        <w:t>ат үстінен қолтығынан демеп түсіріп алды. Әбілқайыр</w:t>
        <w:br/>
        <w:t>енді назарын ешкімге де салмай, ұйыңқырап қалған</w:t>
      </w:r>
    </w:p>
    <w:p>
      <w:r>
        <w:t>аяқтарын баяу қозғап ілгері жүрді. Сәл еңкіш тартқан</w:t>
        <w:br/>
        <w:t>денені алғаш тіктеп көріп сді, дағды алған бел оған</w:t>
        <w:br/>
        <w:t>көнсін бс, сырықтай бойды қайтадан имитті.</w:t>
        <w:br/>
        <w:t>Сардар сықырлауықтың жақтауынан ұстай беріп,</w:t>
        <w:br/>
        <w:t>айналып артына бұрылды. Соңынан дүрмек топ болып</w:t>
        <w:br/>
        <w:t>ілесіп келе жатқан батырлар мен қолбасыларды көрді</w:t>
        <w:br/>
        <w:t>де, тіл қатпастан сол қырындаған күйі, оң иығымен</w:t>
        <w:br/>
        <w:t>табалдырықтан аттады.</w:t>
        <w:br/>
        <w:t>Жоламан Орынбайды түртіп қалды.</w:t>
        <w:br/>
        <w:t>- Әділді қай жерден көріп едің?</w:t>
        <w:br/>
        <w:t>- Есімде жоқ. Жоламан-ау, сардар қандай, ә! Нағыз</w:t>
        <w:br/>
        <w:t>сардар емес пе! Құдай біледі дейінші, Әбілқайырдың</w:t>
        <w:br/>
        <w:t>арқасында жеңіске жететінімізге еш шүбәм жоқ. Осы</w:t>
        <w:br/>
        <w:t>менің өзім-ақ ойраттың он шерігін құрдымға жібер-</w:t>
        <w:br/>
        <w:t>месем бе, қара да түр! Жігіттердің әбден құлшынғанын</w:t>
        <w:br/>
        <w:t>көрдің ғой. Міне, дәл қазір мына ордада ертең-</w:t>
        <w:br/>
        <w:t>бүрсікүнгі жорық, майдан жағдайы шешіледі. Сонсоң...</w:t>
        <w:br/>
        <w:t>Әй, бір айызымды қандырармын-ау! Қандырармын!</w:t>
        <w:br/>
        <w:t>Жоламан одан әрі бөгелген жоқ, Жолдасының</w:t>
        <w:br/>
        <w:t>қасыпап сытылып шықты Да, Әділдерді ізлеп кетті.</w:t>
        <w:br/>
        <w:t>ж ж ж</w:t>
        <w:br/>
        <w:t>Сай іші тұнып тұр. Ызалы жердің өсімдігі де көп.</w:t>
        <w:br/>
        <w:t>Балақтап өскен тал-шілік жапырақ жайған, самалмен</w:t>
        <w:br/>
        <w:t>баяу сыбдырлайды. Тастан тасқа секірген бұлақ үні</w:t>
        <w:br/>
        <w:t>қоңыраудай сылдырлайды. Мөлдір судың айнасы күн</w:t>
        <w:br/>
        <w:t>көзін қарсы беттегі қара жартаста жыбыр-жыбыр</w:t>
        <w:br/>
        <w:t>билетеді.</w:t>
        <w:br/>
        <w:t>Бұлақ басында Әділ оңаша отыр. Әлгінде салқын</w:t>
        <w:br/>
        <w:t>--44-</w:t>
        <w:br/>
        <w:t>дымқыл түспеген соң, етектен тауға қарай ысқырына</w:t>
        <w:br/>
        <w:t>үрлейтін аңызақтың қытымыр лебі жер шығын</w:t>
        <w:br/>
        <w:t>кептіріп, көк-құрақтың сабағын сояулатып барады.</w:t>
        <w:br/>
        <w:t>Тау қойнауы толған бұлақ. Салқын самалды, аптап</w:t>
        <w:br/>
        <w:t>пен керімсалдан ықтасын. Әр қостың өз бүлағы бар.</w:t>
        <w:br/>
        <w:t>Қос сайын үста көрігі. Шыңылдаған, гүмлілдеген балға</w:t>
        <w:br/>
        <w:t>мен қайрак үндері бір тынбайды. Алдаспан шыңдалып,</w:t>
        <w:br/>
        <w:t>найзалар егеліп, жебелер үшталып, қызу қаракет</w:t>
        <w:br/>
        <w:t>тыншымайды.</w:t>
        <w:br/>
        <w:t>Шапқатарлап тізіп тастаған түйелер бүгін</w:t>
        <w:br/>
        <w:t>сарбаздардың азық-түлігін, қару-жарағын тиеп әкелсе,</w:t>
        <w:br/>
        <w:t>ертең қанды майданнан жаралы жандарды теңдеп</w:t>
        <w:br/>
        <w:t>қайтады.</w:t>
        <w:br/>
        <w:t>Ескерер норсе көп. Сойыс малы, сауын биелері де</w:t>
        <w:br/>
        <w:t>бірқауым. Қарны тоқтың қауқары еселенеді.Соны</w:t>
        <w:br/>
        <w:t>күйттеген қолбасылар қазан-ошақ қамын қызметші,</w:t>
        <w:br/>
        <w:t>даяшыларына тәптіштеп тапсыруда.</w:t>
        <w:br/>
        <w:t>Жоламан Бөгенбайдың шатырынан шыққанда</w:t>
      </w:r>
    </w:p>
    <w:p>
      <w:r>
        <w:t>уақыт кіші сәске еді. Ойында Әділді тауып алсам деген</w:t>
        <w:br/>
        <w:t>тілек бар. Әділ өзі құралыптас жас батырлармен кеше</w:t>
        <w:br/>
        <w:t>кеште бөлініп кеткен. Қазір қай тұста жүргені белгісіз.</w:t>
        <w:br/>
        <w:t>Орынбай қарсы кездесті.</w:t>
        <w:br/>
        <w:t>- Қайда жүрсін, Жоламан-ау?</w:t>
        <w:br/>
        <w:t>А 2 Қайда жүруші ем, осындамын. Әділді көрмедің</w:t>
        <w:br/>
        <w:t>е?</w:t>
        <w:br/>
        <w:t>- Көрдім. Әй, Жоламан, қазір сардар келмекші!</w:t>
        <w:br/>
        <w:t>Жақыннан көріп қалайық та, - деп Орынбай танауы</w:t>
        <w:br/>
        <w:t>делдиіп оқшау тігілген сегіз қанат орданың алдына</w:t>
        <w:br/>
        <w:t>жиналған топқа қарай жолдасын жұлмалай тартты. -</w:t>
        <w:br/>
        <w:t>Жүр! Бол!</w:t>
        <w:br/>
        <w:t>- Қоя бер, Орынбай! Сардарды көргенде бірдеме</w:t>
        <w:br/>
        <w:t>түсе ме?</w:t>
        <w:br/>
        <w:t>22- Түу, тілазар екенсің! Ойбай-ау көз қиығына</w:t>
        <w:br/>
        <w:t>ілінсек, шарапаты тимей ме? Ертең, құдай оңдап,</w:t>
        <w:br/>
        <w:t>ерлік таныта алсақ, ханың мен сұлтаның ат-</w:t>
        <w:br/>
        <w:t>атағымызды алдымен өздері жаймай ма? Көріп, көзі</w:t>
        <w:br/>
        <w:t>қана берсін біздерге. Жүрші енді, - деп Орынбай дес</w:t>
        <w:br/>
        <w:t>бермей дедектете жөнелді.</w:t>
        <w:br/>
        <w:t>Орда алдында жүзбасы, мыңбасыдан үш төртеу</w:t>
        <w:br/>
        <w:t>ғана түр екең. Басқа төрс, сұлтандардың қарасы</w:t>
        <w:br/>
        <w:t>көрінбеді. Ала жылан, аш бақадай алауыз туыстар бұл</w:t>
        <w:br/>
        <w:t>--452--</w:t>
        <w:br/>
        <w:t>сумен бет-аузын шайған-ды. Күнқақты әңі сергіп, көзі</w:t>
        <w:br/>
        <w:t>жиі үшқындайды. Шалқұйрық ердің қасына басын</w:t>
        <w:br/>
        <w:t>шалқайта таңып тастаған қайыс тізгіннің ырқымен</w:t>
        <w:br/>
        <w:t>қыбырсыз тұр. Анда-санда тастөбесіндегі кос құлақты</w:t>
        <w:br/>
        <w:t>бір-бір қайшылап қойып, екі көзді иесіне тонкерілте</w:t>
        <w:br/>
        <w:t>қадап тігілслі де, қайтадан мүлги қалады. Жер тарпып,</w:t>
        <w:br/>
        <w:t>ауыздық шайнап бүлінбейді де.</w:t>
        <w:br/>
        <w:t>Әділ аллындағы қоржыннан тоғыз көзді торгауытын</w:t>
        <w:br/>
        <w:t>шығарып, көк құраққа жайып салды. Үнсіз қарап отыр.</w:t>
        <w:br/>
        <w:t>“Киссм қайтеді?” Киген жоқ бірақ, Түйс жүн шекпенін</w:t>
        <w:br/>
        <w:t>жағалағы көк майсаға төсеті, шалқасынан жата кетті.</w:t>
        <w:br/>
        <w:t>Аспан ашық. Күлгін көк күмбезі киіз үйлің ша-</w:t>
        <w:br/>
        <w:t>ңырағындай. “Қалай жарқырайды! Биік! Шексіз!</w:t>
        <w:br/>
        <w:t>Шіркін-ай, қанат бігіп самғап кетер ме еди”</w:t>
        <w:br/>
        <w:t>Заңғар көкте бүлт жоқ. Тап-таза. Жалғыз ноқат боп</w:t>
        <w:br/>
        <w:t>әлдеқайдан қалықтап тау бүркіті Әлілдің назарына</w:t>
        <w:br/>
        <w:t>ілікті. “Қыран! Әлі қанатын бір сермсген жоқ. Кок</w:t>
        <w:br/>
        <w:t>иесі жалғыз өзіндей. Сол болмағанда басқа не болсын!</w:t>
        <w:br/>
        <w:t>Қарашы, қалай самғайды! Әне, батысқа қарай бет</w:t>
        <w:br/>
        <w:t>алды”.</w:t>
        <w:br/>
        <w:t>Сәлден соң шаңылтыр аспан тағы да бос қалды.</w:t>
        <w:br/>
        <w:t>Ноқатсыз, дақсыз әуелеп, кіршіксіз шарадай, немесе</w:t>
        <w:br/>
        <w:t>алып бөріктей жым-жырт жырақтап түр. ) )</w:t>
      </w:r>
    </w:p>
    <w:p>
      <w:r>
        <w:t>Әділ көзін жұмды. Сәнімайдың секемшіл жүзі</w:t>
        <w:br/>
        <w:t>оралды. Жалт еткен жанардың асығыс серпіні әрі</w:t>
        <w:br/>
        <w:t>өкпелеп, әрі еркелеп түйреді. “Рақмет, құрбым!” Үні</w:t>
        <w:br/>
        <w:t>қандай сиқырлы еді! Емексіткені ме? Кейігені ме?</w:t>
        <w:br/>
        <w:t>Кешірім өтілгені ме?</w:t>
        <w:br/>
        <w:t>“Түсінбеппін-ау назын! Қап! Бекер тызылдағап</w:t>
        <w:br/>
        <w:t>екенмін! Сол жерде сәл бөгелсем, бәлки дәл осылай</w:t>
        <w:br/>
        <w:t>өкінерлік жағдайға душар болмас па едім? Бір ауыз</w:t>
        <w:br/>
        <w:t>тіл қатсам, сонау ашыла түсуге ыңғай білдірген</w:t>
        <w:br/>
        <w:t>кеуденің ықыласы басқаша болар ма еді? Неге өрек-</w:t>
        <w:br/>
        <w:t>підім соншама? Бірлен, ә дегеннен оң қабағын бере</w:t>
        <w:br/>
        <w:t>қоймады деп жаны ширығып тұрған қыздын</w:t>
        <w:br/>
        <w:t>сескенінек күйіне сонша бүлінгенім қалай: ын</w:t>
        <w:br/>
        <w:t>Әділ Сәнімайдың сол бір күнгі бейнесін киерімен</w:t>
        <w:br/>
        <w:t>қайта табыстырып, өзі осыған дейін мән бермея оң</w:t>
        <w:br/>
        <w:t>ерекше бір ілтифатын алғаш ұшыратқандай ны</w:t>
        <w:br/>
        <w:t>жымиып қойды. Соған сеніп те жатыр. Қыздың алың</w:t>
        <w:br/>
        <w:t>ұстап, жетектел әкеліп бергенде қылықты бойжетк</w:t>
        <w:br/>
        <w:t>--- 455---</w:t>
        <w:br/>
        <w:t>Қонағы тысқа шыққанда Құлнияз бәйбішесінс</w:t>
        <w:br/>
        <w:t>торге төсек салғыздырып, Жолдыбайды көтеріп аша-</w:t>
        <w:br/>
        <w:t>рып жатқызды.</w:t>
        <w:br/>
        <w:t>- Әжесі, құшақтап иіскеп, мауқын бассын. Бүгінше</w:t>
        <w:br/>
        <w:t>Жолдыбайыңды қызғанба, - деді.</w:t>
        <w:br/>
        <w:t>Ертеңінде Жолдыбай бейтаныс қонақтың қасынан</w:t>
        <w:br/>
        <w:t>жылап оріп, кемпір-шалға қиғылық салды.</w:t>
        <w:br/>
        <w:t>- Әже-ау, мені бөтен адампың жанына жатқызып,</w:t>
        <w:br/>
        <w:t>мен қорықтым. Сендер әдейі сөйттіңдер.</w:t>
        <w:br/>
        <w:t>Құлнияз күлді.</w:t>
        <w:br/>
        <w:t>- Жолдыбайжан-ау, ол бөтен бе екен. Сенің ағаң!</w:t>
        <w:br/>
        <w:t>Менің балам! Үлкен ұлым!</w:t>
        <w:br/>
        <w:t>- Иә деген. Балаң болса, бұрын неге келмеген?</w:t>
        <w:br/>
        <w:t>- Қолы тиді ме? Ол сарбаздардың бастығы! Алыста</w:t>
        <w:br/>
        <w:t>болып ел шетіне жау тимесін деп жүрді емес пе?</w:t>
        <w:br/>
        <w:t>- Сонда ол батыр ма?</w:t>
        <w:br/>
        <w:t>- Батыр болғанда қандай! Нағыз батыр!</w:t>
        <w:br/>
        <w:t>- Алпамыс батырдай ма?</w:t>
        <w:br/>
        <w:t>- Тап сондай! Бар, ағаңның қасына аздап жата ғой.</w:t>
        <w:br/>
        <w:t>Әйтпесе, окпелеп қалады. Оу, скеуің менің балам</w:t>
        <w:br/>
        <w:t>болғанда, бір-біріне туыссың, Туыс адамдар тату болуы</w:t>
        <w:br/>
        <w:t>керек.</w:t>
        <w:br/>
        <w:t>- Көке, ағам жақсы, иә?</w:t>
        <w:br/>
        <w:t>- Айттым ғой жақсы деп. Бара ғой, мойнынан</w:t>
        <w:br/>
        <w:t>құшақта.</w:t>
      </w:r>
    </w:p>
    <w:p>
      <w:r>
        <w:t>- Мені атына мінгізе ме?</w:t>
        <w:br/>
        <w:t>- Мінгізгді, күнім! 22</w:t>
        <w:br/>
        <w:t>Жолдыбай ағасын құшақтап еркелеп жатыр. Бірі</w:t>
        <w:br/>
        <w:t>күлгенде, бірі білдірмей булыға егілді.</w:t>
        <w:br/>
        <w:t>Түс қайта ауылдан ұзаған қонақтарды Емберген</w:t>
        <w:br/>
        <w:t>бастаған бір топ адам Маңадырдың қайқаңына дейін</w:t>
        <w:br/>
        <w:t>шығарып салды. Әсіресс Жолдыбай мәз. Ағасының</w:t>
        <w:br/>
        <w:t>алдында отырып, тізгінді өзі ұстапты.</w:t>
        <w:br/>
        <w:t>- Ағатай, енді қашан келесің?</w:t>
        <w:br/>
        <w:t>- Кешікпеспін, Жолдыбай. Өзің дырдай жігіт бо-</w:t>
        <w:br/>
        <w:t>лып қапсың. Көкеміз бен әжеміздің тілін ал. Ренжітпе.</w:t>
        <w:br/>
        <w:t>Жарай ма? Қолқанат бол, - деп ұлының желкесінен</w:t>
        <w:br/>
        <w:t>иіскеп, күн сіңген шаштан қолқасы ашылғандай</w:t>
        <w:br/>
        <w:t>түшіркеніп келеді.</w:t>
        <w:br/>
        <w:t>- Сен білесің бе, мен көкеме балық аулап әкел-</w:t>
        <w:br/>
        <w:t>генде, ол мені кішкентай асыраушым деген! Мен әлі</w:t>
        <w:br/>
        <w:t>--449--</w:t>
        <w:br/>
        <w:t>Одан несіне жерінем. Зықымды шығарған тағдырды</w:t>
        <w:br/>
        <w:t>енді мен өзім көзіне түртіп бір көрейін! Қай қылуам</w:t>
        <w:br/>
        <w:t>жұртқа жақпады деп тыраштанам. Қайта осы оты-суы</w:t>
        <w:br/>
        <w:t>болек оқшаулығым қол емес пе. Ел-жұрттан алалап</w:t>
        <w:br/>
        <w:t>қудырғаны екем, ендеше сұмдықты балалатып</w:t>
        <w:br/>
        <w:t>орбітсем, бір басымды сиғызар, қадірлі етер қаскөй</w:t>
        <w:br/>
        <w:t>қауым құрып қалған жоқ шығар”.</w:t>
        <w:br/>
        <w:t>Атын Кісендеп отқа қойып, ертоқымын басына</w:t>
        <w:br/>
        <w:t>жастанып ұйықтап кетті.</w:t>
        <w:br/>
        <w:t>Ертемен таң сызында көзін ашып атына қараған,</w:t>
        <w:br/>
        <w:t>алысқа ұзамай қасында жайылып жүр скен. Қайта</w:t>
        <w:br/>
        <w:t>мызғыған. Содан оянғанда күн едәуір көтеріліп қалған</w:t>
        <w:br/>
        <w:t>еді.</w:t>
        <w:br/>
        <w:t>Кара тұмаға жаяулап жақындаған. Қолымен суды</w:t>
        <w:br/>
        <w:t>іліп алып, бетіне бірер шашып жіберген. Жуынып-</w:t>
        <w:br/>
        <w:t>шайынудың бар ырымы сол ғана. Денесі күстеніп,</w:t>
        <w:br/>
        <w:t>етінің кірі қырып алардай болса да, мына алдында</w:t>
        <w:br/>
        <w:t>ағып жатқан тегін суға шомылып шығуға мойны жар</w:t>
        <w:br/>
        <w:t>берер емес. Оның үстіне жалғыз адам көрінгеннен</w:t>
        <w:br/>
        <w:t>үрейленіп тұрмай ма, бел шешіп, киім тастап әрі уақыт</w:t>
        <w:br/>
        <w:t>оздыруға әрі бейкам қалуға және ырықсыз.</w:t>
        <w:br/>
        <w:t>Қалған сетті қақтап жеп, бұлақ суымен шөлін</w:t>
        <w:br/>
        <w:t>басқан. Атына мініп қайқанға көтерілген.</w:t>
        <w:br/>
        <w:t>Қаңтарулы атты көрді. Жылан көздерді жүгіртіп</w:t>
        <w:br/>
        <w:t>маңайды тіміскілсді. Шалқалап жатқан жігітті</w:t>
        <w:br/>
        <w:t>ұшыратты.</w:t>
        <w:br/>
        <w:t>“Жол болды!”</w:t>
        <w:br/>
        <w:t>Қолы құлдырмамайына ұмсынды. Ұмсынды да қалт</w:t>
      </w:r>
    </w:p>
    <w:p>
      <w:r>
        <w:t>кідірді. “Ал, атайын! Даусын естіп қаптап жүрген</w:t>
        <w:br/>
        <w:t>сарбаздар жетіп келсе, кайтем? Ұстап алмай ма?”</w:t>
        <w:br/>
        <w:t>Атты таныды. Былтыр күзде Қазыбек би ауылында</w:t>
        <w:br/>
        <w:t>кездестірген кекшіл жігіттің айғыры. “Әттең-ай,</w:t>
        <w:br/>
        <w:t>садағымның жоғы ғой! Бір-ақ сермеп, жоқтауын</w:t>
        <w:br/>
        <w:t>асырар едім бәлемнің!”</w:t>
        <w:br/>
        <w:t>Шалқұйрық оқыранды.</w:t>
        <w:br/>
        <w:t>Айғыр оқыранғанда бұл атына қамшы басты.</w:t>
        <w:br/>
        <w:t>“Көріп қойды! Тұтылғаным ба шынымен?”</w:t>
        <w:br/>
        <w:t>Еңіске қарай құйғытып келеді. Бой таса қылатын</w:t>
        <w:br/>
        <w:t>ағаш, бұта да жоқ. Кенет... сайдың жарлауытынан</w:t>
        <w:br/>
        <w:t>сойылып кеткен бір жыраға көзі түсті. Атты адамның</w:t>
        <w:br/>
        <w:t>бойы сиятындай ұрымтал қуыс. Әдейі жасағандай.</w:t>
        <w:br/>
        <w:t>-- 458--</w:t>
        <w:br/>
        <w:t>жаңғыртты да, босеңдеп барып үзілді. Жылқышы ат</w:t>
        <w:br/>
        <w:t>жалын құшын түрып-тұрып, екі бүктетіліп, аударылып</w:t>
        <w:br/>
        <w:t>құлап түсті.</w:t>
        <w:br/>
        <w:t>Жоламан Әділдің бір жақтан оңаша келгенін</w:t>
        <w:br/>
        <w:t>көрген. Бірақ “қайда болдың?” деп сұраған жоқ.</w:t>
        <w:br/>
        <w:t>Күпұзын досып іздегенімен оған не айтарын өзі де</w:t>
        <w:br/>
        <w:t>білмейді. Корді де, көңілі орнына түсті. Енді ертеңгі</w:t>
        <w:br/>
        <w:t>майдан сағатып шыдамсыз тосқан ішкі ширығумен</w:t>
        <w:br/>
        <w:t>бөлектеу отыр.</w:t>
        <w:br/>
        <w:t>Әлгінде былтырғы “Сұмқайттыдағы” ұрыста</w:t>
        <w:br/>
        <w:t>ойраттардан қолға түскен бес зеңбіректі көріп қайтқан.</w:t>
        <w:br/>
        <w:t>Сол зеңбіректерге Бекқара мен Түлекбайлар ие болмак.</w:t>
        <w:br/>
        <w:t>Олар дәрі толтыру, доп салу, от қою тәрізді шеберлікті</w:t>
        <w:br/>
        <w:t>қазір үйреніп жатыр.</w:t>
        <w:br/>
        <w:t>Сәл қызғанышы да бар. “Ұрыстың ең бір қызу.</w:t>
        <w:br/>
        <w:t>қиын тұсында зеңбіректен зіркілдетіп доп боратсам...</w:t>
        <w:br/>
        <w:t>Сардар: “Нағыз азамат екен! Дер кезінде кол ұшын</w:t>
        <w:br/>
        <w:t>берді?” деп сонда риза болса. Мүмкін сол сәт бүкіл</w:t>
        <w:br/>
        <w:t>соғыстың тағдырын шешер ме еді. Гүлбәну онда</w:t>
        <w:br/>
        <w:t>қандай сүйінер еді! Әсіресе Бөкемнің сенімін ақтар</w:t>
        <w:br/>
        <w:t>елім-ау!”</w:t>
        <w:br/>
        <w:t>Әлдеқайдан күй сстілді. Күйшіні қошаметтеп</w:t>
        <w:br/>
        <w:t>даурығыса сөйлетен үндер желпілдеп тұрды да, екінші</w:t>
        <w:br/>
        <w:t>бір күйге кезек беріп, ілезде саябырсыды.</w:t>
        <w:br/>
        <w:t>“Ертең Әділ екеуміз бір болайық. Әділ - жас. Жас</w:t>
        <w:br/>
        <w:t>болған сон ұрыншақ келеді. Алғашқы дүрмекпен бас-</w:t>
        <w:br/>
        <w:t>көз жоқ арындап ұмтылып, арандап қалар. Қанша</w:t>
        <w:br/>
        <w:t>дегенмен мен үлкенмін ғой. Көмегім кажет болар”.</w:t>
        <w:br/>
        <w:t>Қалғып кетті. Гүлбәнуді корді. Тасболаты ексуі</w:t>
        <w:br/>
        <w:t>сонау күнгідей мүны аттандырып жатыр.</w:t>
        <w:br/>
        <w:t>“Аман барып, жеңіп қайт, батырым!” дейді. Соны</w:t>
        <w:br/>
        <w:t>айтқанда жылы саусақтың жұмсақ ұшы маңдайына</w:t>
        <w:br/>
        <w:t>ТӨРДІ Жарының көзінде сағыныш меңдеген үркектік</w:t>
      </w:r>
    </w:p>
    <w:p>
      <w:r>
        <w:t>ар.</w:t>
        <w:br/>
        <w:t>“Ағатайым жаудың быт-шытын шығарады! Маған</w:t>
        <w:br/>
        <w:t>садақ әкеліп береді” дейді кішкене Тасболат ағасының</w:t>
        <w:br/>
        <w:t>мойнынан қүшырлана құшақтап.</w:t>
        <w:br/>
        <w:t>-- 462--</w:t>
        <w:br/>
        <w:t>- Сөзді қой, шырақ! Менің от-мотта шаруам аз.</w:t>
        <w:br/>
        <w:t>Апар деген жеріне апарсақ, басқасына түкірмейміз.</w:t>
        <w:br/>
        <w:t>- Дегенмен, жануарларға обал ғой.</w:t>
        <w:br/>
        <w:t>- Обал-сауалын сен екеумізден сұрамайды.</w:t>
        <w:br/>
        <w:t>Жылқыны үнсіз қалып, бейтаныс серігіне еңсеріле</w:t>
        <w:br/>
        <w:t>бұрылып көз жүгіртті. “Неге дікілдейді? Осының өзі</w:t>
        <w:br/>
        <w:t>жымнвуылатыу емес пе? Апырай, бірдемеге ұшырамасақ,</w:t>
        <w:br/>
        <w:t>етгі?”</w:t>
        <w:br/>
        <w:t>Тақым астында тықыршып тұрған атып оқыс бұрып</w:t>
        <w:br/>
        <w:t>алды да, жылқының екінші қапталына шықты. Ойы</w:t>
        <w:br/>
        <w:t>жігіттердің бірін кейін жөнелту. Барып хабардың анық-</w:t>
        <w:br/>
        <w:t>қанығын біліп қайтқызу.</w:t>
        <w:br/>
        <w:t>Нақыпбек жылқышының тез жөнелгенінен секем</w:t>
        <w:br/>
        <w:t>алды. Құлдырмамайын ыңғайлап, жылқының арт</w:t>
        <w:br/>
        <w:t>жағын кескестей берді.</w:t>
        <w:br/>
        <w:t>Жас жігіт қосағасының тапсыруымен жырыла</w:t>
        <w:br/>
        <w:t>бөлініп құлан бүлкекпен ұзай беріп еді, Нақыпбек</w:t>
        <w:br/>
        <w:t>айқай салды.</w:t>
        <w:br/>
        <w:t>- Қайт! Қайда кеттің?</w:t>
        <w:br/>
        <w:t>- Барсын. Үшеуміз де жараймыз ғой.</w:t>
        <w:br/>
        <w:t>- Тоқта! Бұрыл бері!</w:t>
        <w:br/>
        <w:t>- Қайтесіз, аксақал! Әлі бала ғой. Қосқа барыл дем</w:t>
        <w:br/>
        <w:t>алсын, - деп мосқал жылқышы бейбіт тіл қатты.</w:t>
        <w:br/>
        <w:t>- Бармайды ешқайда!</w:t>
        <w:br/>
        <w:t>Жылқышы ашуға басты.</w:t>
        <w:br/>
        <w:t>- Неге бармайды? Осы сен кімсің, жарқыным?</w:t>
        <w:br/>
        <w:t>Жонінді айтшы. Келе сала тықсырып барасың. Ау,</w:t>
        <w:br/>
        <w:t>сонда елдің бәрі қуыс қурай болғаны ма? Ал, онда</w:t>
        <w:br/>
        <w:t>тыңдамадым сені! Сүйінбай, қайтар жылқыны! Бұр</w:t>
        <w:br/>
        <w:t>бетін! Енді ешқайда да бармаймыз!</w:t>
        <w:br/>
        <w:t>- Тілің шығайын деген екен, ә! Боқты бұрарсың! -</w:t>
        <w:br/>
        <w:t>деп Нақыпбек қара мылғығын шарта кезеніп таяна</w:t>
        <w:br/>
        <w:t>берді.</w:t>
        <w:br/>
        <w:t>- Кімсің осы? Елмісің, жаумысың? - деп жылқышы</w:t>
        <w:br/>
        <w:t>кеудесіне қадалған ұңғыға тайсала көз жағалатып,</w:t>
        <w:br/>
        <w:t>дәрменсіз сұрақ қойды.</w:t>
        <w:br/>
        <w:t>- Ал, жаумын! Жауыңмын! 22.</w:t>
      </w:r>
    </w:p>
    <w:p>
      <w:r>
        <w:t>“Жаумын!” дегенде жылқышы күдігінің раска</w:t>
        <w:br/>
        <w:t>айналғанын түсініп үлгерген еді, тақымының астынан</w:t>
        <w:br/>
        <w:t>қара шокпарды суырып алып, атын тебіне қарсы</w:t>
        <w:br/>
        <w:t>ұмтылды. Бір ғана шаңқ еткен ашы дауыс тау</w:t>
        <w:br/>
        <w:t>--461--</w:t>
        <w:br/>
        <w:t>мылтықтан үстіне келіп қалған жауға оқ жаудырса -</w:t>
        <w:br/>
        <w:t>оларлан өтетін ерлер табылмайтын тәрізді.</w:t>
        <w:br/>
        <w:t>-Мынау шынында да ақыл екен, Сонда әлгі қазыл-</w:t>
        <w:br/>
        <w:t>ған орда отырып, тосқауылдан тосып алады десен!</w:t>
        <w:br/>
        <w:t>- Мо! Орыстар іредік! леп атайды өзін. Шыппында</w:t>
        <w:br/>
        <w:t>жаудың тобын іреп, бөлігі тастайтын болса керек.</w:t>
        <w:br/>
        <w:t>- Жүр! Онда біз дс комектесейік.</w:t>
        <w:br/>
        <w:t>Конлратий Булавинның крествян көтерілісіне</w:t>
        <w:br/>
        <w:t>қатынасып, кейіннен көтеріліс женіліс тапкан соң,</w:t>
        <w:br/>
        <w:t>қазақ, башқүрт даласына сіңіп кеткен орыс жігіттерінің</w:t>
        <w:br/>
        <w:t>біразы Есет батыр қолында да бар еді. Солардың</w:t>
        <w:br/>
        <w:t>айтуымен Богенбай батыр бес мыңдай жаяу сарбазын</w:t>
        <w:br/>
        <w:t>Жусандаланың екі жағы ескі арнаға тірелетін үзынша</w:t>
        <w:br/>
        <w:t>жазығына жауып жіберіпті. Қалдан-Серен қолы сонау</w:t>
        <w:br/>
        <w:t>стсктен бері қарай лап бергенде, қатар-қатар сұғына,</w:t>
        <w:br/>
        <w:t>аралары жебе жетер қашықтықта орналаскан бес редут</w:t>
        <w:br/>
        <w:t>жазықты құлдай екі арнаның ортасында жатпақ.</w:t>
        <w:br/>
        <w:t>Әділ мен Жоламан Оршнбайды тез тауып аллы.</w:t>
        <w:br/>
        <w:t>Орынбай басына бір кез шыт орамалды таңып тастап,</w:t>
        <w:br/>
        <w:t>жалаңаш арқасынан терді пора-пора ағызып, борпыл-</w:t>
        <w:br/>
        <w:t>дақ топырақты құлаштап көсіп лақтырып жатыр екен.</w:t>
        <w:br/>
        <w:t>- Ә, келдіңдер ме? Ойраттың көрін қазытт жатыр-</w:t>
        <w:br/>
        <w:t>мыз! Қатарыма тұра қалыңдар!</w:t>
        <w:br/>
        <w:t>Қорғаныс ішесбі кешке қарай дайын болды.</w:t>
        <w:br/>
        <w:t>2</w:t>
        <w:br/>
        <w:t>Сегіз сайлы майқанның ішінде Қалдан-Серен</w:t>
        <w:br/>
        <w:t>оңаша ғана. Әлтінде тамақтанып алған хонтайшы сенді</w:t>
        <w:br/>
        <w:t>оң жақтағы бұрханға үнсіз тесіліп, мінажат жасап</w:t>
        <w:br/>
        <w:t>қалытты. Ертеңгі майдан даласында болатын шешуімі</w:t>
        <w:br/>
        <w:t>айқастың тағдырын қолыма ұстат дей ме, құлайына</w:t>
        <w:br/>
        <w:t>тілсіз жалбарынып, мелшиіп отыр.</w:t>
        <w:br/>
        <w:t>Ішке күзетшісі енді. )</w:t>
        <w:br/>
        <w:t>Хонтайшы басын көтерді /- ы”</w:t>
        <w:br/>
        <w:t>- і қазі шқынын не істейміз?</w:t>
        <w:br/>
        <w:t>- е қақ тар! Жаны - олжа! Алып келген</w:t>
        <w:br/>
        <w:t>жылқыларын шеріктерге сойып беріңдер, азық, етсін.</w:t>
        <w:br/>
        <w:t>"Рсдут дегені.</w:t>
        <w:br/>
        <w:t>---465--</w:t>
      </w:r>
    </w:p>
    <w:p>
      <w:r>
        <w:t>- Құп, тақсыр!</w:t>
        <w:br/>
        <w:t>- Менің тапсырмамды айттыңдар ма?</w:t>
        <w:br/>
        <w:t>- Иә, тақсыр!</w:t>
        <w:br/>
        <w:t>- Ендеше, барсын. Орындай алса, Дзон-Кабаның</w:t>
        <w:br/>
        <w:t>аруағы риза. Орындай алмаса, маған бәрібір. Көмегі</w:t>
        <w:br/>
        <w:t>бір тиді. Қазақтардың өзді-өзін аяқтан шалып жатқаны</w:t>
        <w:br/>
        <w:t>пайдалы, - деп хонтайшы аз кідірді. - Аты кім еді?</w:t>
        <w:br/>
        <w:t>- Нақыпбек.</w:t>
        <w:br/>
        <w:t>- Жаяу кетсін. Сонда елеусіз болады. Менің атымды</w:t>
        <w:br/>
        <w:t>даярлат.</w:t>
        <w:br/>
        <w:t>Хонтайшы сол күні аттан түскен жоқ. Бір топ</w:t>
        <w:br/>
        <w:t>нөкерінің қоршауында болашақ ұрыс нобайын алыстан</w:t>
        <w:br/>
        <w:t>көріп шықты. Ешкімге тіс жарып ештеңе айтқан</w:t>
        <w:br/>
        <w:t>жоқ. Жалғыз-ақ ескі арнаны көргенде түгі аз қоңырқай</w:t>
        <w:br/>
        <w:t>жүзі жыбыр ете қалды. Шатырына келген соң ең</w:t>
        <w:br/>
        <w:t>алдымен берген бүйрығы: оң қапталдағы арнаға</w:t>
        <w:br/>
        <w:t>зеңбіректердің бесеуін бөлгізді. Хонтайшы ойынша:</w:t>
        <w:br/>
        <w:t>қазақ жасағы сол арнаны тасаланып келіп, оң бүйірден</w:t>
        <w:br/>
        <w:t>қауіп төндірмек. Негізгі бағыт - жазықты бойлай</w:t>
        <w:br/>
        <w:t>жоғары сұғыну. Ұрыс даласы сол ара.</w:t>
        <w:br/>
        <w:t>- Дзон-Кабанын тілегі келді. Ертең жеңісті біз</w:t>
        <w:br/>
        <w:t>тойлаймыз! Болат хан мен Әбілқайыр сардарды түт-</w:t>
        <w:br/>
        <w:t>қынға алып, қазақ даласын қан сасытамыз.</w:t>
        <w:br/>
        <w:t>Түменбасылар мен мынбасыларды қайтарып жіберді.</w:t>
        <w:br/>
        <w:t>Қайтадан тамақ алдырды. Екі кесе қызыл шарапты</w:t>
        <w:br/>
        <w:t>сіміріп тастап қисайып еді, ұйқысы келмеді. Шатырдан</w:t>
        <w:br/>
        <w:t>тысқа шықты. Жан-жақтан лапылдатып от жағып ас</w:t>
        <w:br/>
        <w:t>қамымен жүрген шеріктері қараңғы түнде тіпті кобейіп</w:t>
        <w:br/>
        <w:t>кеткендей көрінді.</w:t>
        <w:br/>
        <w:t>“Үркетін ештеңе жоқ. Жекпе-жекке шығу - бос</w:t>
        <w:br/>
        <w:t>әуре. Біреу-екеудің өлгенінен, біреу-екеуді өлтіргеннен</w:t>
        <w:br/>
        <w:t>келер пайда жоқ. Уақытты босқа өткізу ол. Анау жаяу-</w:t>
        <w:br/>
        <w:t>жалпы құйылып жатқан қазақты молайтып алып, сан</w:t>
        <w:br/>
        <w:t>соғып жүрсек, нағыз зиян сол болады. Доптай түйіліп,</w:t>
        <w:br/>
        <w:t>бір-ақ түйілін, жапырып, жаншытып кете алсаң</w:t>
        <w:br/>
        <w:t>қазақты, мына дала, анау тау мәңгі біздікі болады.</w:t>
        <w:br/>
        <w:t>Тәуекел деп тас түйілу қажет. Сонда ғана бір-ақ күнде</w:t>
        <w:br/>
        <w:t>барлық ойымды түгел орындаймын. Қазақтың шаң-</w:t>
        <w:br/>
        <w:t>тозаңын аспанға шығарып, быт-шыт жаусатсам, бас</w:t>
        <w:br/>
        <w:t>көтерер кімі қалады? Одан кейін осынау ұлы даланың,</w:t>
        <w:br/>
        <w:t>биік таудың жалғыз қожасы өзім болам! Өзім ғана!”</w:t>
        <w:br/>
        <w:t>-- 466--</w:t>
        <w:br/>
        <w:t>- Есет батырдың жасағындағы орыс жігіттерін көріп</w:t>
        <w:br/>
        <w:t>ле едің?</w:t>
      </w:r>
    </w:p>
    <w:p>
      <w:r>
        <w:t>- Иә! Өздері тәуір адамдар тәрізді. Әй, бірақ атқа</w:t>
        <w:br/>
        <w:t>отырыстары көңіліме қонбайды. Қопаң-қопаң етіп,</w:t>
        <w:br/>
        <w:t>құйрықтары жабыспайды.</w:t>
        <w:br/>
        <w:t>- Сол жігіттер, әйтеуір, арамызға келіп қосылды</w:t>
        <w:br/>
        <w:t>ғой. Ниеттері түзу екен. Бірер сынан көргенім бар.</w:t>
        <w:br/>
        <w:t>Өздері Балтауа! деген жерде Петр патшаның</w:t>
        <w:br/>
        <w:t>басқаруымен соғысқа қатысыпты. Айтуларынша, соғыс</w:t>
        <w:br/>
        <w:t>өнері сан қилы болса керек. Бөкем орыс жігттеріне</w:t>
        <w:br/>
        <w:t>тонті боп қалыпты. Біраз ақылын алғанға ұқсайды.</w:t>
        <w:br/>
        <w:t>- Сонда жер қаздыруды солардың тілімен жасат-</w:t>
        <w:br/>
        <w:t>қызып жатыр ма?</w:t>
        <w:br/>
        <w:t>- Иә!</w:t>
        <w:br/>
        <w:t>- Ойбай-ау, майданға түсер алдында сарбаздарды</w:t>
        <w:br/>
        <w:t>титықтатып қара жүмысқа салғанда не түседі? Босқа</w:t>
        <w:br/>
        <w:t>арамтер болмай ма? Сол орыстарың ойраттың</w:t>
        <w:br/>
        <w:t>жансыздары смес пе екен? )</w:t>
        <w:br/>
        <w:t>- Жоқ! Айтпадым ба, соғысудың да түрлі-түрлі</w:t>
        <w:br/>
        <w:t>онері бар скенін. Біз ғой бетпе-бет келіп, қарсы</w:t>
        <w:br/>
        <w:t>тасыған қар суындай екі жақ болып тап берісеміз.</w:t>
        <w:br/>
        <w:t>- Одан артық соғыс бола ма? Аталарымыз да,</w:t>
        <w:br/>
        <w:t>бабаларымыз да солай майдан ашқан. )</w:t>
        <w:br/>
        <w:t>- Иә. Бірақ қай жактың күші асса, сол жеңетін еді.</w:t>
        <w:br/>
        <w:t>- Оған сөз бар ма! Ал, ертең біз жеңеміз! Қолымыз</w:t>
        <w:br/>
        <w:t>мол. Намыс-кегіміз қосымша жасақ. Өлерміз, бірақ</w:t>
        <w:br/>
        <w:t>жеңерміз! - деп Жоламан қызынды.</w:t>
        <w:br/>
        <w:t>- Жә, арындама, Жөкесі! Қол көп дедің. Ойратта</w:t>
        <w:br/>
        <w:t>отыз мың шерік бар. Шетінен қару-жарағы сай. Аттары</w:t>
        <w:br/>
        <w:t>әндемді. Тіпті көбісінде ерулері және бар. Бізде</w:t>
        <w:br/>
        <w:t>жиырма мың атты әскер ғана!</w:t>
        <w:br/>
        <w:t>-Анау шұбырып келіп жатқан халқыңды, бұқара</w:t>
        <w:br/>
        <w:t>кобіңді қайда қоясың?!</w:t>
        <w:br/>
        <w:t>- Дұрыс. Ал аттыға жаяу не істей алсын? Жылқың</w:t>
        <w:br/>
        <w:t>бар ма, қос-қостан үстап, мінгізіп берстін?</w:t>
        <w:br/>
        <w:t>- Солай екен-ау. Қап!</w:t>
        <w:br/>
        <w:t>- Міне осы арада орыс жігіттерінің ақылы көкейге</w:t>
        <w:br/>
        <w:t>конады. Жаяу адам атты шерікке қарсы шыға алмайды.</w:t>
        <w:br/>
        <w:t>Ал, қорғаныста, бекіністе отырып, садақ пен</w:t>
        <w:br/>
        <w:t>Полтава дегені.</w:t>
        <w:br/>
        <w:t>--464-</w:t>
        <w:br/>
        <w:t>- Ойбай-ау, осы олгінде ғана өрістетпедік пе?</w:t>
        <w:br/>
        <w:t>- Кім ол айдап кел деген?</w:t>
        <w:br/>
        <w:t>- Мыңқылдама! Сардар қазір ғана “жылқыны</w:t>
        <w:br/>
        <w:t>Ақсүйектің аяқ жағына қарай бүр!” деді. Бол! Тез</w:t>
      </w:r>
    </w:p>
    <w:p>
      <w:r>
        <w:t>айдаңдар!</w:t>
        <w:br/>
        <w:t>- Неге? Саңырық батыр бізге олай демеп еді ғой.</w:t>
        <w:br/>
        <w:t>- Әй, Саңырығың кім? Ойбай-ау, өзің Әбілқайырды</w:t>
        <w:br/>
        <w:t>тыңдағың келмей ме? Сардардың бұйрығын ойыншық</w:t>
        <w:br/>
        <w:t>коретін қайдан шыққан құдай едін! - деп Нақыпбек</w:t>
        <w:br/>
        <w:t>үдей түсті. Әлі де сенер-сенбес балып тұрған жылқышы</w:t>
        <w:br/>
        <w:t>Әбілқайырдың аты естілген соң жүні жығылып, ықтап</w:t>
        <w:br/>
        <w:t>қалды.</w:t>
        <w:br/>
        <w:t>- Сардар бұйрық етсе, біз неге қарсы болайық. Айда</w:t>
        <w:br/>
        <w:t>десе, жер түбіне де айдап апаруға құмбылмыз. Әй, бірақ</w:t>
        <w:br/>
        <w:t>көрмеген жердің ой-шұқыры коп, Ақсүйектің басы</w:t>
        <w:br/>
        <w:t>қайсы, аяғы қайсы, соны таба алар ма екенбіз?</w:t>
        <w:br/>
        <w:t>- Көп сөзді қой! Аудар былай! - деп Нақыпбек</w:t>
        <w:br/>
        <w:t>жөн сілтеп, қамшысын нұсқады.</w:t>
        <w:br/>
        <w:t>Қалың жылқы жүре оттап, асықпай шұбырып</w:t>
        <w:br/>
        <w:t>келеді. Нақыпбек те бірден шұғыл кетпеуге тырысып,</w:t>
        <w:br/>
        <w:t>жылқының бір тиетін қайырысқан болып оқшау келе</w:t>
        <w:br/>
        <w:t>жатыр.</w:t>
        <w:br/>
        <w:t>“Алып кете алсам... Жеткізе алсам. Хонтайшы мол</w:t>
        <w:br/>
        <w:t>олжаға неге қызықпас. Мынандай сыймен барсам.</w:t>
        <w:br/>
        <w:t>кадірім де өсер еді. Одан кейін асығым алшысынан</w:t>
        <w:br/>
        <w:t>түспей ме!”</w:t>
        <w:br/>
        <w:t>Алагеуімде көздері ұшқындап-ұшқындап кетеді.</w:t>
        <w:br/>
        <w:t>Қосағасы қатарына жақындады. Тамағын қырнап,</w:t>
        <w:br/>
        <w:t>сөз бастамаққа ыңғай білдірді. Бірақ Нақыпбек</w:t>
        <w:br/>
        <w:t>бүрылар емес. Кейіндеп тпашау шыққан жарау бестіні</w:t>
        <w:br/>
        <w:t>қайырған болып жылыстап барады. Жылқышы</w:t>
        <w:br/>
        <w:t>тақымдап ілссті.</w:t>
        <w:br/>
        <w:t>- Отағасы, насыбайыңыз бар ма? Шақшаңызды</w:t>
        <w:br/>
        <w:t>ұстатыңызшы! Тіпті таңдайым кеберсіп, шыдай алмай</w:t>
        <w:br/>
        <w:t>келем.</w:t>
        <w:br/>
        <w:t>- Насыбайым жоқ.</w:t>
        <w:br/>
        <w:t>- Қап! Сізден дәмеленіп едім.</w:t>
        <w:br/>
        <w:t>- Өлмессің! Одан да ана тұсқа байқас бол!</w:t>
        <w:br/>
        <w:t>(- Жарайды! - Жылқышы пәс болып калды. Қайта</w:t>
        <w:br/>
        <w:t>сөйледі. -- Оу, осы неге асығамыз? Оттамаған мал мініс</w:t>
        <w:br/>
        <w:t>бере ме?</w:t>
        <w:br/>
        <w:t>-- 460--</w:t>
        <w:br/>
        <w:t>ысқырық жеткенде Емберген атын тебініп Дәуленге</w:t>
        <w:br/>
        <w:t>тақала түсті. “Тиер ме екен? Ең болмаса бір рет қылыш</w:t>
        <w:br/>
        <w:t>сермей алмай өлгенім бе?” Арқасы мұздап, жауы-</w:t>
        <w:br/>
        <w:t>рынының екі арасы жыбырлап қоя берді.</w:t>
        <w:br/>
        <w:t>Зуылдап келіп арт жағынан естілген ауыр дүмпу</w:t>
        <w:br/>
        <w:t>жердің тиаңын аспанга атты.</w:t>
      </w:r>
    </w:p>
    <w:p>
      <w:r>
        <w:t>- Ұйлықпаңдар! Араларынды ажыратыңдар!</w:t>
        <w:br/>
        <w:t>Тағы да екі-үш зеңбірек добы жүйлдірмелстіп келіп,</w:t>
        <w:br/>
        <w:t>ашық жерді дүрс-дүрс соққылады.</w:t>
        <w:br/>
        <w:t>“Бәсе! Қоқанлоққысы ғана скен ғой! Қарап тұрып,</w:t>
        <w:br/>
        <w:t>бекер өле коймаспыз” деп Емберген есін жиғандай,</w:t>
        <w:br/>
        <w:t>қонышынан шақшасын суырып ерніне сала берді...</w:t>
        <w:br/>
        <w:t>Сала берді де, дүниенің шыркөбелек айналып зымырап</w:t>
        <w:br/>
        <w:t>бара жатқанын еміс-еміс қана сезінді.</w:t>
        <w:br/>
        <w:t>Бір рст көзін ашқанда басында жүрелеп отырған</w:t>
        <w:br/>
        <w:t>Дәуленді көрді. Жігіттің жас күркелеген жанары</w:t>
        <w:br/>
        <w:t>біртүрлі аянышты екен. “Неге жылайды? Еркек емес</w:t>
        <w:br/>
        <w:t>пе? Жылағаны несі?” дейтін көмескі сұрақ көмейіне</w:t>
        <w:br/>
        <w:t>кептелді де, одан ары Емберген басын кекжең еткізіп.</w:t>
        <w:br/>
        <w:t>сұлқ қалды. Фәни жалғанның басқа сұрағы мен</w:t>
        <w:br/>
        <w:t>Жауаоқын, қаламас мәңгі сапарына аттанған еді қайран</w:t>
        <w:br/>
        <w:t>азамат!..</w:t>
        <w:br/>
        <w:t>Елшібек батыр сайдың тасындай жиырма шақты</w:t>
        <w:br/>
        <w:t>әлекедей жаланған жігітті іріктеп алды да, ескі арнаны</w:t>
        <w:br/>
        <w:t>тасаланып, лекіте жөнелді. Сол бойда жарты шақы-</w:t>
        <w:br/>
        <w:t>рымдай жыра құлдап, сұғынып барып, аз кілірістсді.</w:t>
        <w:br/>
        <w:t>Бүта тасасында түрып Елшібек батыр маңайды ұзақ</w:t>
        <w:br/>
        <w:t>барлады. Алдында, зеңбіректерден беріле, кішірек</w:t>
        <w:br/>
        <w:t>обаның түбінде жау мергені отыр скен. Солай қарай</w:t>
        <w:br/>
        <w:t>қия басқанды қорама мылтығымен қағып салып,</w:t>
        <w:br/>
        <w:t>жанын жаһаннамға аттандырып жатыр. Ал, әріде</w:t>
        <w:br/>
        <w:t>жатаған төбеде зеңбіректер гүрс-түрс ажал сеуіп,</w:t>
        <w:br/>
        <w:t>тыным табар смес.</w:t>
        <w:br/>
        <w:t>- Мына мергенді жою керек екен! - деп Елшібек</w:t>
        <w:br/>
        <w:t>жайбарақат қана шақшасын суырып, тығынын</w:t>
        <w:br/>
        <w:t>ашып, бір шөкім насыбайын срнінің астына тастап</w:t>
        <w:br/>
        <w:t>жіберді. Тамсана таусап, шырт-шырт түкірді. - Сендер</w:t>
        <w:br/>
        <w:t>-- 472--</w:t>
        <w:br/>
        <w:t>Шайқастың бет алысы белгілі болып, қазақ қолы</w:t>
        <w:br/>
        <w:t>дендеген соң Болат хан атынан түсіп, көшпелі таққа</w:t>
        <w:br/>
        <w:t>барып отырған. Майданның одан арғы қанқырғынын</w:t>
        <w:br/>
        <w:t>көргісі келмей, енді барлық ой-аланды кеудеден серпіп</w:t>
        <w:br/>
        <w:t>тастап, ұйқылы-ояу күйге көшкен еді. Соны сезген</w:t>
        <w:br/>
        <w:t>күзетшілері мен жалаңқылыштары аулақтап, маңайдан</w:t>
        <w:br/>
        <w:t>дабыр-шуды көп шығартпауға тырысып, алыстан ғана</w:t>
        <w:br/>
        <w:t>қарауылдап жүр.</w:t>
        <w:br/>
        <w:t>Кенст тырс еткен бөлек үн көп дабырдан оқшау</w:t>
        <w:br/>
        <w:t>шығып, желке тұстан естілді.</w:t>
        <w:br/>
        <w:t>Жігіттер оқыс тарсылға елеңдеп, түс-тұсқа жалт-</w:t>
        <w:br/>
        <w:t>жалт қарағанда, әлдебіреуі ханның көшпелі жеңіл</w:t>
        <w:br/>
        <w:t>тақтың жақтауынан сығымдап ұстап, еңкейіп сырғын</w:t>
        <w:br/>
        <w:t>бара жатқанын коріп қалды. Айқайлап шыңғырып</w:t>
        <w:br/>
        <w:t>жіберді.</w:t>
        <w:br/>
        <w:t>- Хан! Алдиярды аты-ы-п кетті-і-і!..</w:t>
        <w:br/>
        <w:t>Тасырлаған ат тұяғы маңайды дүрліктіріп ұзап</w:t>
      </w:r>
    </w:p>
    <w:p>
      <w:r>
        <w:t>барады. Маңай-маңайды тінтіп, тіміскілеп дүрсілдеген</w:t>
        <w:br/>
        <w:t>тым-тырақай шабыс одан әрі үдеді.</w:t>
        <w:br/>
        <w:t>Куантай сойыс малын қарайлап Айтаудың тар</w:t>
        <w:br/>
        <w:t>қолтығынан жылап аққан тұманың қасында бір отар</w:t>
        <w:br/>
        <w:t>қойды бағып тұрған. Кенет қырқадан асып түсіп,</w:t>
        <w:br/>
        <w:t>жанұшыра безектеп қашып келе жатқан әлдекімді</w:t>
        <w:br/>
        <w:t>көріп қалды.</w:t>
        <w:br/>
        <w:t>- Тоқта!</w:t>
        <w:br/>
        <w:t>Атын тебініп қарсы үмтылды. Мейіздей қатқан қақ</w:t>
        <w:br/>
        <w:t>сойылын ыңғайлап көтеріп, әлгі жалғыз адамға есік</w:t>
        <w:br/>
        <w:t>пен төрдей таянғанда көзі жыпылық қақты</w:t>
        <w:br/>
        <w:t>- Нақыпбек?!. Ау, сен қайдан жүрсің?</w:t>
        <w:br/>
        <w:t>Нақышбек те Қуантайды тез шырамытты. Өрт</w:t>
        <w:br/>
        <w:t>сөндіргендей түтігіп кеткен жүзі шықшыт жүгіртіп,</w:t>
        <w:br/>
        <w:t>азуды қарш-қарш егеді. Тышқан көздер зәр паша</w:t>
        <w:br/>
        <w:t>тесірейді. Құлдырмамай суық ұңғысын тайдырмай</w:t>
        <w:br/>
        <w:t>көтеріп, кеудеге бағышталды.</w:t>
        <w:br/>
        <w:t>- Түс аттан! Бол!</w:t>
        <w:br/>
        <w:t>- Е, неге? Нс деп түсем?</w:t>
        <w:br/>
        <w:t>- Жаның аманат. Сөзді қой. Уақыт тығыз. Босқа</w:t>
        <w:br/>
        <w:t>-478-</w:t>
        <w:br/>
        <w:t>дүмпуімен-ақ біраз жүздерге қорқыныш сеуіп үлгерген</w:t>
        <w:br/>
        <w:t>еді. Әділ досмына қабақ түйе қарап, басын ілайқады</w:t>
        <w:br/>
        <w:t>да, бұрылып алға коз жіберді.</w:t>
        <w:br/>
        <w:t>Бүкіл маңдай беттегі алқап түтін мен шаңның</w:t>
        <w:br/>
        <w:t>астында калыпты. Көкжиектен көрінген қызыл күннің</w:t>
        <w:br/>
        <w:t>шар табағы әлгінде шақырайып тұр еді, таңғы таза</w:t>
        <w:br/>
        <w:t>ауада ат тұяғының дүбірі мен қымқуыт шудан</w:t>
        <w:br/>
        <w:t>туындаған мол үнмен қоса өрбіген көкала-күлгін</w:t>
        <w:br/>
        <w:t>көлеңкелер жарысып, қызғылт шапақ енді көкжискте</w:t>
        <w:br/>
        <w:t>емес сонау шығыс жақтағы жарты аспанда ғана қиғаш</w:t>
        <w:br/>
        <w:t>көлбейді. Жырақта қайыс таспадай Ботабөрім өзені</w:t>
        <w:br/>
        <w:t>қылаңдайды. Сұңқардың шыңында алтын сәуле тұнып</w:t>
        <w:br/>
        <w:t>қалыпты. Әзірше оған жетер, жасырар мұнар жоқ.</w:t>
        <w:br/>
        <w:t>Ұбақ-шұбақ жөңкіген шаң-тозаң, қою түтін стектен</w:t>
        <w:br/>
        <w:t>өрлеп, қойнау-қойнауға қарай баяу маңып барады.</w:t>
        <w:br/>
        <w:t>Жан-жақта қыбыр-жыбыр қозғалысқа енген қалың</w:t>
        <w:br/>
        <w:t>әскер. Мүмкін олар қозғалған да жоқ шығар. Өйткені</w:t>
        <w:br/>
        <w:t>қою шаң мен көкала түтіннің тынымсыз ағысы</w:t>
        <w:br/>
        <w:t>маңайдағы қараңдаған нәрсенің бәрін қимылға</w:t>
        <w:br/>
        <w:t>енгізгендей әсер беріп тұр еді.</w:t>
        <w:br/>
        <w:t>Саңқ-саңқ-саңқ! Бүқар кара мылтықтың дүркін-</w:t>
        <w:br/>
        <w:t>дүркін жалғасқан атысы естілді.</w:t>
        <w:br/>
        <w:t>- Жарайсың, Бөкем! - Әділ ырза боп айқайлап</w:t>
        <w:br/>
        <w:t>жіберді, жалт етіп Жоламанға уытты көздің насат-</w:t>
        <w:br/>
        <w:t>танған қиығын түсірді.</w:t>
        <w:br/>
        <w:t>- Іредік деген осылай ірей қарсы алса керек!</w:t>
      </w:r>
    </w:p>
    <w:p>
      <w:r>
        <w:t>Жоламан да тықыршып тұр. Бұлардың мыңбасы</w:t>
        <w:br/>
        <w:t>Қабанбай батыр әлі ұрысқа кіріскен жоқ.</w:t>
        <w:br/>
        <w:t>Орынбай көзін сыгырайта күліп, Жоламанды</w:t>
        <w:br/>
        <w:t>қамшының сабымен белінен түртіп қалды.</w:t>
        <w:br/>
        <w:t>- Айтшы, тап қазір неше шерік о дүниеге аттанды?</w:t>
        <w:br/>
        <w:t>- Е, қайдан білейін?</w:t>
        <w:br/>
        <w:t>- Құдай біледі дейіпші, осы қазір кемінде бір бес</w:t>
        <w:br/>
        <w:t>мыңы жер жастанған болар. Ойбай-ау, бүйте беретін</w:t>
        <w:br/>
        <w:t>болса, осы біз соғысқа араласпай-ақ ұрыс аяқталып</w:t>
        <w:br/>
        <w:t>қалар!</w:t>
        <w:br/>
        <w:t>- Жә, жарайды! Босқа күнілдемс! - деп Әділ</w:t>
        <w:br/>
        <w:t>еркінсінген серігін тыйып тастап, алдына көз тікті.</w:t>
        <w:br/>
        <w:t>Орынбай теріс айналып, лекітс күліп алды да,</w:t>
        <w:br/>
        <w:t>тынышталды,</w:t>
        <w:br/>
        <w:t>Бұл кезде редуттағы казақ жасағы - жаяу әскер</w:t>
        <w:br/>
        <w:t>-- 468--</w:t>
        <w:br/>
        <w:t>Бөгенбай батыр бұл кезде сардардың қасында тұр</w:t>
        <w:br/>
        <w:t>еді. Ойрат қолыпың қорғаныс шебін айналып өтіп,</w:t>
        <w:br/>
        <w:t>ашық алаңға шыққанын көргенде, Әбілқайырға жалт</w:t>
        <w:br/>
        <w:t>бүрылды.</w:t>
        <w:br/>
        <w:t>Сардар қылышын суырды.</w:t>
        <w:br/>
        <w:t>- Сарбаздар! Айқасар сәтің анық жетті! Кімде кім</w:t>
        <w:br/>
        <w:t>елім десе, сол тілегін ақтар сәт осы! Тайсалғаның -</w:t>
        <w:br/>
        <w:t>жеңілгенің! Сарылдап аққан қаныңмен түншықтырсаң</w:t>
        <w:br/>
        <w:t>да - жауыңды ілгері аттатпа! Қасиетті далаңның</w:t>
        <w:br/>
        <w:t>жусанын да жау табаны таптамасын! Жәнел, Бөкем!</w:t>
        <w:br/>
        <w:t>Батырым, баста қолыңды!</w:t>
        <w:br/>
        <w:t>Күн кіші сәскеге тырмысты. Бұлтсыз аспанды</w:t>
        <w:br/>
        <w:t>мұнар торлады. Үш тәбеден будақ-будақ от тұтанды.</w:t>
        <w:br/>
        <w:t>Бұл - шабуылға дайындық белгісі еді.</w:t>
        <w:br/>
        <w:t>Жоламан Әділдің қасында әлі де сабырсыз ши-</w:t>
        <w:br/>
        <w:t>рыққан күйде тұрған. Анау жазыққа шашырай</w:t>
        <w:br/>
        <w:t>құйылып жақындап қалған ойрат шеріктері жо-</w:t>
        <w:br/>
        <w:t>ғарыдағы бұларға дәл қазір құжынаған қара құмы-</w:t>
        <w:br/>
        <w:t>рысқаға ұқсап кетіп еді.</w:t>
        <w:br/>
        <w:t>“Неге осыншама кідіріп қалдык? Қапысын жіберіп</w:t>
        <w:br/>
        <w:t>алмаймыз ба?” дейтін күдікпен Әділге жапақтады. Әділ</w:t>
        <w:br/>
        <w:t>бұл сәтте қоржынынан тоғыз торлы торғауытын алып</w:t>
        <w:br/>
        <w:t>киіп, дулығасын басына төңкеріп алыпты. Тастүйін</w:t>
        <w:br/>
        <w:t>түйілген. Ештеңеден қаперсіз тәрізді.</w:t>
        <w:br/>
        <w:t>“Әділ - тегін жігіт емес! Өзі тым сабырлы. Мен</w:t>
        <w:br/>
        <w:t>неге бәйек таппаймын. Қолбасылар кате жібермес”.</w:t>
        <w:br/>
        <w:t>Сөйткенше алдыңғы жақ түйдектеле ілгері жөңкіді.</w:t>
        <w:br/>
        <w:t>Жоламан да тізгін қақты.</w:t>
      </w:r>
    </w:p>
    <w:p>
      <w:r>
        <w:t>Айқай-сүрен жазықты жаңғыртып барады. Қарсы</w:t>
        <w:br/>
        <w:t>ұмтылған екі кол әп-сәтте шырқ айналған құйындай</w:t>
        <w:br/>
        <w:t>бірімен бірі араласып кетті. Аттардың кісінегені,</w:t>
        <w:br/>
        <w:t>қылыштардың сарт-сұрт, жарқ-жұрт қимылы, жебе</w:t>
        <w:br/>
        <w:t>суылы еңді сэт сайын үдеп, маңайды тегіс дүрліктіріп</w:t>
        <w:br/>
        <w:t>жіберді.</w:t>
        <w:br/>
        <w:t>Жоламан найзасын кезене Әділмен тақым тиістіре</w:t>
        <w:br/>
        <w:t>қатар құйғытып келе жатыр сді, бір кез атының сүрініп</w:t>
        <w:br/>
        <w:t>барып түзелгенін көрді. Найзасы жерге тіреліп барып,</w:t>
        <w:br/>
        <w:t>қолынан сусып түсіп калды. Жалмажан қылышын</w:t>
        <w:br/>
        <w:t>суырды. Алақтап жан-жағына қарады. Әділ көрінер</w:t>
        <w:br/>
        <w:t>-- 470--</w:t>
        <w:br/>
        <w:t>Кенет мойнына жабысқан қол емес, қыл арқап -</w:t>
        <w:br/>
        <w:t>бұғалық боп кетеді.</w:t>
        <w:br/>
        <w:t>“Апырай, әлгіндегі Гүлбәну мен Тасболатым қайда?</w:t>
        <w:br/>
        <w:t>Қолға түсіп қалғаным ба?” дейтін үрейлі ой ұйқылы-</w:t>
        <w:br/>
        <w:t>ояу баурап жатыр. Бір кезде қара терге бусанып көзін</w:t>
        <w:br/>
        <w:t>ашты. Үстіне еңкейе төніп келе жаткан Әділді көрді.</w:t>
        <w:br/>
        <w:t>“Қозғалма!” дегендей үнсіз ымдайлы.</w:t>
        <w:br/>
        <w:t>Жоламан аң-таң, Мойнындағы суық арқан әлі</w:t>
        <w:br/>
        <w:t>оратыла білініп тұр. Әділдің оң қолы көзілеспей келіп,</w:t>
        <w:br/>
        <w:t>әлленеге сарт ете қалды. Сөйткенше, кейін серіпкен</w:t>
        <w:br/>
        <w:t>жұдырық қара шүбар жыланды желкесінен қысып,</w:t>
        <w:br/>
        <w:t>жұлып әкетті. Мойнындағы “суық арқан” - бұғалық</w:t>
        <w:br/>
        <w:t>- сол жылан скен. Жоламан басын көтерді.</w:t>
        <w:br/>
        <w:t>Әділ жыланды лақтырып жіберіп, жолдасын бас</w:t>
        <w:br/>
        <w:t>салды.</w:t>
        <w:br/>
        <w:t>- Аманбысың? Шаққан жоқ па? Еш жерің ауырмай</w:t>
        <w:br/>
        <w:t>ма? - деп ентіге сөйледі.</w:t>
        <w:br/>
        <w:t>- Жоқ.</w:t>
        <w:br/>
        <w:t>- Апырай, енді сәл кешіккенде... Оқ қағарың бар</w:t>
        <w:br/>
        <w:t>екен, Жоламан! Алқымына ҡарай жорғалап бара</w:t>
        <w:br/>
        <w:t>жатқанын көргенде тізем қалтырап... әрең жеттім емес</w:t>
        <w:br/>
        <w:t>не. Кәпірдің түсі неткен суық еді! Бар қаупым: сен</w:t>
        <w:br/>
        <w:t>оянып кетіп, козғала ма деп қорықтым ғой! Жақсы-</w:t>
        <w:br/>
        <w:t>лыққа жориынтныы. Ертең мына қарашұбардай ұрланып</w:t>
        <w:br/>
        <w:t>жылжыған жауымыз, тісі қағылып, бостан-бос безе</w:t>
        <w:br/>
        <w:t>қашады екен!</w:t>
        <w:br/>
        <w:t>Жоламан Әділлі үн-түнсіз ғана құшақтады.</w:t>
        <w:br/>
        <w:t>Дабдырлап сойлеп ракмет айтуды місе қылған жоқ.</w:t>
        <w:br/>
        <w:t>Айтып жеткізе алмас та еді алғысын. Ат сауырын, түйе</w:t>
        <w:br/>
        <w:t>қомын берген жоқ. Бірақ досы дүниедегі ең</w:t>
        <w:br/>
        <w:t>қымбаты - жанын қорғап қалды ғой. Қайырымға орай</w:t>
        <w:br/>
        <w:t>қайырым керек. Алай-түлей толқыған ішкі сезімі кенет</w:t>
        <w:br/>
        <w:t>көзінен мөлт еткен екі тамшы боп сыртқа атылды.</w:t>
        <w:br/>
        <w:t>- Әй, Жоламан-ай, сонтпама босап, немене сонда</w:t>
        <w:br/>
        <w:t>сен мені ажалдан құтқармас па сдің! Онда тұрған нс</w:t>
        <w:br/>
        <w:t>бар? Қой, босқа елжіреме! - деп Әділ жабысқан</w:t>
        <w:br/>
        <w:t>құшақтан босанып, алға түсе берді де, бір аттап</w:t>
      </w:r>
    </w:p>
    <w:p>
      <w:r>
        <w:t>тоқтады. - Сардарың бір ермек тауыпты. Жер</w:t>
        <w:br/>
        <w:t>қаздырып жатыр.</w:t>
        <w:br/>
        <w:t>- Не дедің?</w:t>
        <w:br/>
        <w:t>-- 463--</w:t>
        <w:br/>
        <w:t>Тобенің үстінде тұрып етектегі жайылып жатқан</w:t>
        <w:br/>
        <w:t>от айдынына күлімсірей қарады. Шалқайып аспанға</w:t>
        <w:br/>
        <w:t>коз тікті. Шаңытқан жұлдыздар жердегі мол жалыннан</w:t>
        <w:br/>
        <w:t>әлсіреп қана бұлдырайды екен. Өз күшіне сенімі</w:t>
        <w:br/>
        <w:t>мол хонтайшы еңді сонау бұлдырап шалынған</w:t>
        <w:br/>
        <w:t>жұлдыздардай болып қарсы бстте, Айтаудың колат-</w:t>
        <w:br/>
        <w:t>қойнауында жымыңдаған қазақ қосындарының</w:t>
        <w:br/>
        <w:t>оттарына қадалып қарап қалды.</w:t>
        <w:br/>
        <w:t>Таң сазында дүңкілдеп дабыл қағылды.</w:t>
        <w:br/>
        <w:t>Ойрат шеріктері он, жүздік, мыңдық оң мың-</w:t>
        <w:br/>
        <w:t>дықтарымен сапқа тізілді.</w:t>
        <w:br/>
        <w:t>Қалдан-Серен ат үстінде шіреніп тұр. ) 2-2</w:t>
        <w:br/>
        <w:t>- Сары телпекті Дзон-Кабаның әулеті! Бүгінгі</w:t>
        <w:br/>
        <w:t>күн- абыройларының асатын күні! Дзон-Каба пірім</w:t>
        <w:br/>
        <w:t>аян берлі. Жеңісті біз тойлаймыз! Біз! Алдыңда ұрыс</w:t>
        <w:br/>
        <w:t>даласы жатыр. Сол арқылы ен байлыққа шаш-етектен</w:t>
        <w:br/>
        <w:t>батасыңдар. Дала да, тау да еншілеріңе өтеді. Аян-</w:t>
        <w:br/>
        <w:t>баңдар! Атақ пен даңққа бөленіңдер!</w:t>
        <w:br/>
        <w:t>Ойрат қолы лек-лек қозғалды. )</w:t>
        <w:br/>
        <w:t>Қазақ жасағы да осы кезде аяғынан тік тұрған-ды.</w:t>
        <w:br/>
        <w:t>Әбілқайыр ақбоз атын сумандатып қол алдына</w:t>
        <w:br/>
        <w:t>шықты. ) Н таага</w:t>
        <w:br/>
        <w:t>- Уа, сарбаздар! Ұлыстың ұлы күні туды! ГЕШНЕ-</w:t>
        <w:br/>
        <w:t>айлап” кек атқан халқыңның сын сағаты осы! Күл-</w:t>
        <w:br/>
        <w:t>дықта өлтің келмесе, жеріңді босатып, еліңнің тәуел-</w:t>
        <w:br/>
        <w:t>сіздігін, халқыңның азаттығын сақтап қалғың келсе,</w:t>
        <w:br/>
        <w:t>намысың күшіңді еселесін, ерлерім! Арым - жаным-</w:t>
        <w:br/>
        <w:t>ның садағасы деген аталарың. Сақта елдігінді! Бір-</w:t>
        <w:br/>
        <w:t>Лігіңді қорға! Жат аяғы туған далаңда топырламасын.</w:t>
        <w:br/>
        <w:t>Еркіңді көріктіңдей қадір түт! Жолдарың болсын,</w:t>
        <w:br/>
        <w:t>батырларым! 2202200.</w:t>
        <w:br/>
        <w:t>Шыңыстан белдеуленіп таң белгісі білінді. ізі</w:t>
        <w:br/>
        <w:t>тұстан жалт-жұлт етіл қызыл-от, қызыл-шоқ, Б</w:t>
        <w:br/>
        <w:t>ды да, іле қап-қара қою түтін будақ-будақ сЕінін,</w:t>
        <w:br/>
        <w:t>Артынша-ак зірк-зірк жер тітіренткен дауыс Бөмініні 8</w:t>
        <w:br/>
        <w:t>ауыр салмақ төмендегі, баурайды баннжінт Ері рл</w:t>
        <w:br/>
        <w:t>қызыл тобылғыны ойпаң-тойлаң қырқып гүсірді.</w:t>
        <w:br/>
        <w:t>- Зеңбірек! Зеңбірек! Сақ болыңдар ай айқайлап</w:t>
        <w:br/>
        <w:t>Жоламан қасындағы Әділге қалай, еті д</w:t>
        <w:br/>
        <w:t>қалғанын өзі де сезбеді. Зеңбірск добы әзірі онша</w:t>
        <w:br/>
        <w:t>зиян келтіре қоймаса да, алғашқы ашулы,</w:t>
        <w:br/>
        <w:t>--462--</w:t>
      </w:r>
    </w:p>
    <w:p>
      <w:r>
        <w:t>Биіктеу жерде бір нөкерінің қасында алыстан майдан</w:t>
        <w:br/>
        <w:t>алаңына сүзіле қарап тұрған Қалдан-Серен хонтайшы</w:t>
        <w:br/>
        <w:t>кешегі сергек қалпынан айырылып қалыпты. Бір-ақ</w:t>
        <w:br/>
        <w:t>күнде жағы суалып, көзі үңірейіп, сирек кірпіктерді</w:t>
        <w:br/>
        <w:t>қақпастан анау сойқан даладан көзін алмайды. Сонау</w:t>
        <w:br/>
        <w:t>азап пен өлім сұсы тап қазір қаралы көңілдің қатыгез</w:t>
        <w:br/>
        <w:t>қылын шертіп кеткен бе, денесіне діріл жүгірді. Алған</w:t>
        <w:br/>
        <w:t>рет ажал лебі бетпе-бет соғып, қарсы кездескен суық</w:t>
        <w:br/>
        <w:t>аңғарынан шошынта белгі берді. Алғаш рет өзінің</w:t>
        <w:br/>
        <w:t>жецілгенін сезінді. Сол-ақ екен сабыры мен</w:t>
        <w:br/>
        <w:t>тынышынан баз кешіп, сұқ, саусақты сұйық мүрттың</w:t>
        <w:br/>
        <w:t>шалғысына тигізді. Ызалана сгеді.</w:t>
        <w:br/>
        <w:t>Үртына кірш-кірш қадалған азулар қанды көбікті</w:t>
        <w:br/>
        <w:t>екі сезуден шұбалта ағызды. Жылымшы дом таңдайын</w:t>
        <w:br/>
        <w:t>қапты. Басын төмен тұқыртып, амалсыз ширыққан</w:t>
        <w:br/>
        <w:t>күйзеліспен атының жалын уысына толтыра</w:t>
        <w:br/>
        <w:t>сығымдады.</w:t>
        <w:br/>
        <w:t>- Тақсыр, тап қазір тың күшті енгізу керек! Әйтпесе,</w:t>
        <w:br/>
        <w:t>жеңіс қолдан шығып барады.</w:t>
        <w:br/>
        <w:t>Хонтайтшы селт стіп исгін көтерді. Түменбасыға</w:t>
        <w:br/>
        <w:t>жылу-жалыны жоқ шыны көздерін тесірейтті. “Қай-</w:t>
        <w:br/>
        <w:t>дағы жеңіс?! Шеріктерім қырылып жатыр ғой. Өзіңнің</w:t>
        <w:br/>
        <w:t>есің дұрыс па? Нс айтып тұрсың?” деген өкінішті түрі</w:t>
        <w:br/>
        <w:t>сөйлемей-ақ білінген еді. Гүменбасы сырт айналды.</w:t>
        <w:br/>
        <w:t>Оның да жан далбаса стіп, соңғы бір ышқыныспен</w:t>
        <w:br/>
        <w:t>тал қарманғаны гді, әйтпесе мынау сұрапыл соққан</w:t>
        <w:br/>
        <w:t>сәтте басқа ұсынар амалы да жоқ болатын. 2</w:t>
        <w:br/>
        <w:t>- Жеңіс түбінде бізде болады. Шеріктерге айт,</w:t>
        <w:br/>
        <w:t>шегінсін! ) 3; і</w:t>
        <w:br/>
        <w:t>Олан әрі басқа бұйрық-әмірін ұмытқандай, ал</w:t>
        <w:br/>
        <w:t>үстінде екі бүктетілген денесін қалың нөкерінің</w:t>
        <w:br/>
        <w:t>арасына жасырып, хонтайшы атын төмен қарай</w:t>
        <w:br/>
        <w:t>аяндата жөнелді. КƏ</w:t>
        <w:br/>
        <w:t>Оң қанаттағы Барақ қолы ұрысқа ең соңғы минутта</w:t>
        <w:br/>
        <w:t>кіріп еді, ә дегеннен тықсыра жөнелді. Барақтың өзі</w:t>
        <w:br/>
        <w:t>де сауыт-сайманын тегіс асызғып, әр Ынындры бір қылаң</w:t>
        <w:br/>
        <w:t>і баздарын қыздырып 2 2</w:t>
        <w:br/>
        <w:t>беріш сароазғыр нді қимылды бәлем ойраттарға ДІ</w:t>
        <w:br/>
        <w:t>көрсетейік. Анау төбенің астында хоптайшы аиатыры</w:t>
        <w:br/>
        <w:t>бар. Асыл қазынаға кім бұрын жетсе сол ис. Олжале</w:t>
        <w:br/>
        <w:t>қағылмаңдар!</w:t>
        <w:br/>
        <w:t>--477--</w:t>
        <w:br/>
        <w:t>осында қалыпдар. Мен ала алсам, мергенді бір жайлы</w:t>
        <w:br/>
        <w:t>етейін. Оған дейін сендер жебелеріннің ұшына қара</w:t>
        <w:br/>
        <w:t>май жағып дайын отырыңдар. Мен мергенді бір жайлы</w:t>
        <w:br/>
        <w:t>етісімен, сендер тез құйғыта шауытт, төбеге қарай ат</w:t>
        <w:br/>
        <w:t>қойыңдар. Жебе жстер жерден зеңбірек маңайын</w:t>
        <w:br/>
        <w:t>көзден от байланған сарыжасынды аямаңдар! Құлай</w:t>
      </w:r>
    </w:p>
    <w:p>
      <w:r>
        <w:t>сәтін салса, дәріге от тимес дейсіңдер ме. Ал, мен</w:t>
        <w:br/>
        <w:t>кеттім!</w:t>
        <w:br/>
        <w:t>Елшібектің астында түгі құндыздай жылтыраған,</w:t>
        <w:br/>
        <w:t>сауыры дөңгеленген, жүзіктің көзінен өтердей сүлу</w:t>
        <w:br/>
        <w:t>бозжирен арғымақ, Жуан тұяқты тік аяқтарын секірте</w:t>
        <w:br/>
        <w:t>басын, орақтай мойнын қайқайта иіп, жер сүзе тізгін</w:t>
        <w:br/>
        <w:t>жүлқиды. Ойынды етін бұлтитып, майда жалып</w:t>
        <w:br/>
        <w:t>суылдата омыраулаған жиренді бөкен желіске салып,</w:t>
        <w:br/>
        <w:t>батыр қазіргі қиғаш күннің мұнарлы сәулесінде</w:t>
        <w:br/>
        <w:t>қырындатып билетеді. Тақыр бақайдың болат тұяғы</w:t>
        <w:br/>
        <w:t>қиыршық тасты күрсі лақтыратындай.</w:t>
        <w:br/>
        <w:t>Жидебай кейінде қалған топтың ендігі басшысы.</w:t>
        <w:br/>
        <w:t>Ер үстінде үн-түнсіз бір жамбастай қисайып, Елпібек</w:t>
        <w:br/>
        <w:t>батырға қадалып қалыпты. ) )</w:t>
        <w:br/>
        <w:t>- Қап! Қасқайып “мені ат!” деп бүлкілдетіп бара</w:t>
        <w:br/>
        <w:t>жатқаны несі? Анау ойрат қорамадан оқ бүркіп жұлып</w:t>
        <w:br/>
        <w:t>түсіреді ғой! - деп жаны ашытт, қамшысымен сап-</w:t>
        <w:br/>
        <w:t>тамасын салып қалды. )</w:t>
        <w:br/>
        <w:t>Ойрат мергені оқ шығарар смес. Бота тірсек</w:t>
        <w:br/>
        <w:t>жиренбоз сол майда бүлкілімен кішірек обаға жақын-</w:t>
        <w:br/>
        <w:t>дап қалды. Т</w:t>
        <w:br/>
        <w:t>- Құрыды-ау! Есіл ер боқ басыңда опат болды-ау!</w:t>
        <w:br/>
        <w:t>- деп шыдай алмаған Жидебай теріс айналды.</w:t>
        <w:br/>
        <w:t>Мойны ішіне кіріп, жайшылықта шайтан оты ойнап</w:t>
        <w:br/>
        <w:t>тұратын ұшқынды көздері заматта күңгірт тартып,</w:t>
        <w:br/>
        <w:t>айым менңдетіпті. В</w:t>
        <w:br/>
        <w:t>уй» Анаң қара! Батыр қамшы БаЕғын Майраш жирен</w:t>
        <w:br/>
        <w:t>арғымақ! Нағыз дүлдүл ғой! Көсілді-ау! Бәсе: гиштдек</w:t>
        <w:br/>
        <w:t>аға тегіннен тегін оққа кеудесін тоспаса керек. - деген</w:t>
        <w:br/>
        <w:t>; ебайды жалт қаратты.</w:t>
        <w:br/>
        <w:t>дауыс Желе нібек батыр ат жалын құшып алып,</w:t>
        <w:br/>
        <w:t>3 БЕТКІ “Жиген тап бір қанатты</w:t>
        <w:br/>
        <w:t>еңкейе шауып бара жатыр еді. р ыр</w:t>
        <w:br/>
        <w:t>ЕЛІ тады ға обаға дем арасында жетіп-ақ</w:t>
        <w:br/>
        <w:t>құстай бауырлай ұшып, ем Іп жарқ-жұрт</w:t>
        <w:br/>
        <w:t>барды. Алмас қылыш күнге шағылысь т көргенде</w:t>
        <w:br/>
        <w:t>етгі. Мерген жалп етіп жер қапты. «онь &lt;</w:t>
        <w:br/>
        <w:t>--473--</w:t>
        <w:br/>
        <w:t>оқты шығындатпа! Тағы оқтап жатуға уақытым жоқ.</w:t>
        <w:br/>
        <w:t>еш Сол скі ортада түс-тұстан ат дүбірі жақындап қалған</w:t>
        <w:br/>
        <w:t>ді.</w:t>
        <w:br/>
        <w:t>- ӘЙ, не дедім? Бәрібір мен - өлген жанмын! Енді</w:t>
        <w:br/>
        <w:t>аянарым жоқ! Бол! Атты босат!</w:t>
        <w:br/>
        <w:t>Қуантай дір етті. Нақыпбсктің жаулыққа беттеген</w:t>
        <w:br/>
        <w:t>түрі аяушылықты ұмытқандай.</w:t>
        <w:br/>
        <w:t>“Әже, інөберенді ақыры сүйе алмадың!”</w:t>
        <w:br/>
        <w:t>Қуантай одан әрі ештеңеге қарайлаған жоқ.</w:t>
      </w:r>
    </w:p>
    <w:p>
      <w:r>
        <w:t>Шоқпарын құлаштап сілтеп қалғанын біледі. Кеудесіне</w:t>
        <w:br/>
        <w:t>жып-жылы әлденеңің баяу серпіп тигенін біледі. Одан</w:t>
        <w:br/>
        <w:t>әрі ат үстінен ауып бара жатқан еді.</w:t>
        <w:br/>
        <w:t>Шыркобелек айналған дүние: бірде тау бот, бірде</w:t>
        <w:br/>
        <w:t>маңыраған, дүркіреген қой боп, бірде қырқа үстіне</w:t>
        <w:br/>
        <w:t>топтаса котерілген аттылар боп, бір сәтте жалаңаш</w:t>
        <w:br/>
        <w:t>шекеден қызыл қанын бұрк еткізіп омақаса жығылып</w:t>
        <w:br/>
        <w:t>бара жатқан Нақыпбек болып көз алдынан үзік-үзік</w:t>
        <w:br/>
        <w:t>слестеп, айнала билеп, аунақшып-дәңгелеп өтті.</w:t>
        <w:br/>
        <w:t>Артынша-ақ кірпігі ап-ауыр болып айқаса жабысып,</w:t>
        <w:br/>
        <w:t>тірліктің ең соңғы жарық сәулесін үрлап көміп жіберді</w:t>
        <w:br/>
        <w:t>де, коп-кою, қап-қараңғы меңіреу түнекке жалғасты.</w:t>
        <w:br/>
        <w:t>Одан әрі Куантайдың санасы біржолата соніп жүре</w:t>
        <w:br/>
        <w:t>берді. Бүгілген тізе окшемен әлсіз ғана жер тіреп</w:t>
        <w:br/>
        <w:t>қимыл белгісін танытты да, сол бойында қыбырсыз</w:t>
        <w:br/>
        <w:t>қатып қалды.</w:t>
        <w:br/>
        <w:t>жож ж</w:t>
        <w:br/>
        <w:t>Зеңбіректің жер жарған гүрсілі тынған кезде, айқай-</w:t>
        <w:br/>
        <w:t>шулы ұранмен құлақ тұндырып Шақшақ Жәнібек</w:t>
        <w:br/>
        <w:t>бастаған тың күшпен майданға араласқанда қазақ қолы</w:t>
        <w:br/>
        <w:t>дес алып жүре берді. ) й . )</w:t>
        <w:br/>
        <w:t>Шаң мен түтіннің қою пердесін найзағай биші-</w:t>
        <w:br/>
        <w:t>гіндей тілгілеп қылыш жүзі мен найза ұшы от шашады.</w:t>
        <w:br/>
        <w:t>Енді екі жақ та әр жер әр жерде шоқтанып қиян-</w:t>
        <w:br/>
        <w:t>кескі ұрыс салып жатыр. Біріне-бірі екілене кектесіп,</w:t>
        <w:br/>
        <w:t>тер мен қан сасыған сарбаздар мен шеріктер жан</w:t>
        <w:br/>
        <w:t>аяспас қимылмен найзаларын денелерге тікенектетіп,</w:t>
        <w:br/>
        <w:t>нуден қуат</w:t>
        <w:br/>
        <w:t>садақтарын ысқыртып, ыңырану мен күңіре ҚУ</w:t>
        <w:br/>
        <w:t>алғандай темір зыңылын сәт-сот сайын күшейтіп,</w:t>
        <w:br/>
        <w:t>-479--</w:t>
        <w:br/>
        <w:t>емес. Арттан тықсырған ат омырауы кеуделеп соғып,</w:t>
        <w:br/>
        <w:t>мұның айғырын сүмпите алға итермелейді. Кенет...</w:t>
        <w:br/>
        <w:t>қарсысына әлдекім келе берді. Ойрат пкерігі!.. Мосқал</w:t>
        <w:br/>
        <w:t>адам. Қара бұжыр беттің түсі өрт сөндіргендей. Қалың</w:t>
        <w:br/>
        <w:t>етті еріндерін тістене жымқырып, өкіре айғайлап,</w:t>
        <w:br/>
        <w:t>шоқпарын құлаштай көтеріп, төне берді.</w:t>
        <w:br/>
        <w:t>Жоламан қалқанын басына тосып, жалт етті де,</w:t>
        <w:br/>
        <w:t>оң жамбасқа ауып барып, қайырыла ұмтылытт кейіндеу</w:t>
        <w:br/>
        <w:t>қалған інеріктің ту сыртынан қылышымен салып! өтті.</w:t>
        <w:br/>
        <w:t>Ынырайнған дауыс тез үзілді де, ауыр дене ат жалын</w:t>
        <w:br/>
        <w:t>құшты. Жоламан айқайлап шыңғырып жіберді.</w:t>
        <w:br/>
        <w:t>Жеңіске насаттанып, қуанып айқайлады.</w:t>
        <w:br/>
        <w:t>- Бол, тоқтама! - детен Орынбай екен. Бұғалықты</w:t>
        <w:br/>
        <w:t>ыңғайлап, әлдекімге лақтырғалы кезеніп барады. -</w:t>
        <w:br/>
        <w:t>Абай бол, Жоламан! 22-02</w:t>
        <w:br/>
        <w:t>Тастақ жердің шаң-тасы түгел ауызда. Кіжініп тіс</w:t>
        <w:br/>
        <w:t>басқанда, азуда сгеледі. Кірш-кірішш кажалады. Кірш-</w:t>
        <w:br/>
        <w:t>кірш сықырлайды.</w:t>
      </w:r>
    </w:p>
    <w:p>
      <w:r>
        <w:t>Болат хан мен Әбілқайыр сұлтан төбе басында</w:t>
        <w:br/>
        <w:t>бақылап түр. Ұрыстың алғашқы қарқыны әзірше</w:t>
        <w:br/>
        <w:t>жаман емес. Сонау алқапта казір екі жақтан да он</w:t>
        <w:br/>
        <w:t>мыңдай адам айқасып жатыр. Оң қанат пен сол қанат</w:t>
        <w:br/>
        <w:t>тосқауылда.</w:t>
        <w:br/>
        <w:t>Болат сардарға бұрылды. В</w:t>
        <w:br/>
        <w:t>- Сардар, тың күшті қосса қайтер еді? | ы</w:t>
        <w:br/>
        <w:t>- Әзір күте түрайық. Меніңше, ең қажеттісі, қазір</w:t>
        <w:br/>
        <w:t>ойрат зеңбіректерін істен тнығару болар.</w:t>
        <w:br/>
        <w:t>- “Әлбетте сөйткен дұрыс! - деп хан</w:t>
        <w:br/>
        <w:t>келісім танытты. )</w:t>
        <w:br/>
        <w:t>Әбілқайыр Сіргелі Елшібек батырды шақырып</w:t>
        <w:br/>
        <w:t>алып, тез-тез бүйрық берді. | ) ) !</w:t>
        <w:br/>
        <w:t>- Қайткенде де анау зеңбіректерді құрт, батырым:</w:t>
        <w:br/>
        <w:t>Саған ғана сеніп тапсырып отырмын. Қасыңа сенімді</w:t>
        <w:br/>
        <w:t>жігіттеріңді аларсың. ) .</w:t>
        <w:br/>
        <w:t>ШІ елде ойраттың бес зеңбірегі сол НАТ ТЫ</w:t>
        <w:br/>
        <w:t>арнаға тығылыса орналасқан Шақшақ, Бі</w:t>
        <w:br/>
        <w:t>батырдың қолын атқылай бастап еді. Ысқырып тшдсе</w:t>
        <w:br/>
        <w:t>қатар тұрған атты сарбаздың ортасына түсесн</w:t>
        <w:br/>
        <w:t>зеңбіректердің оғы он шнақты адамды ат-ма !</w:t>
        <w:br/>
        <w:t>ұйнап кетті.</w:t>
        <w:br/>
        <w:t>Емберген мен Дәуле</w:t>
        <w:br/>
        <w:t>--471--</w:t>
        <w:br/>
        <w:t>білгішсінсе</w:t>
        <w:br/>
        <w:t>н орта тұста болатын. Алғашқы</w:t>
        <w:br/>
        <w:t>Екпіндей жанаса берген ойратты қылышпен шауып,</w:t>
        <w:br/>
        <w:t>домалатыт түсірді. Соны көргенде қазақ жасағы ду-</w:t>
        <w:br/>
        <w:t>ду қызынды.</w:t>
        <w:br/>
        <w:t>- Аруақ! Аруақ!</w:t>
        <w:br/>
        <w:t>- Ұрып таста! Ұмтыл! Қапта!</w:t>
        <w:br/>
        <w:t>- Бұқар! Құндыз! Тұлпар!</w:t>
        <w:br/>
        <w:t>“Шарыш! Шарыш тайіша!” дсген ойраттардың</w:t>
        <w:br/>
        <w:t>жарықшақ дауыстары да Жусапдаланы жаңғы-</w:t>
        <w:br/>
        <w:t>рықтырып тұрып алып еді. Содан қазақтар әлгі Әділ</w:t>
        <w:br/>
        <w:t>олтірген жау батырының Қалдан-Серепнің туысы</w:t>
        <w:br/>
        <w:t>Шарыш екенін біліп, одан сайын аруақтанды.</w:t>
        <w:br/>
        <w:t>Ойраттар Шарыштың мәйітін алуға да шамалары</w:t>
        <w:br/>
        <w:t>келмей, қашта ұрыс салуға әрекет жасады.</w:t>
        <w:br/>
        <w:t>Қашқан жауға қатын ер дсген. Тілерссектеп</w:t>
        <w:br/>
        <w:t>қосылған казақ қолы ойрат шеріктерін ондап, жүздеп</w:t>
        <w:br/>
        <w:t>қоршап алып, тоз-тоз сте бастады.</w:t>
      </w:r>
    </w:p>
    <w:p>
      <w:r>
        <w:t>Жоңғар әскерінің алғашқы легі шегініп, манағы</w:t>
        <w:br/>
        <w:t>тосқауыл - редуттың дәл үстінен түскен еді. Екі</w:t>
        <w:br/>
        <w:t>алақанына. түкіріп отырған Саңырық батыр екілене</w:t>
        <w:br/>
        <w:t>айғай салды.</w:t>
        <w:br/>
        <w:t>-Ат! Тірі жіберме! Уа, ерлерім, азаттық аңсаған</w:t>
        <w:br/>
        <w:t>халқыңның аманатын орындар сәтің осы! Қапы қалма!</w:t>
        <w:br/>
        <w:t>Уау, зеңбірекшілер, уау, қырандарым, тез қимыл-</w:t>
        <w:br/>
        <w:t>даңдар! Оқ пен жебе үзілмесін!</w:t>
        <w:br/>
        <w:t>Сол-ақ екен, аласапыран тірлік басталды да</w:t>
        <w:br/>
        <w:t>кетті. Үйме-жүйме топырлаған, жығылған өз адам-</w:t>
        <w:br/>
        <w:t>дарын баса көктей шегінген, қашқан шеріктер тос-</w:t>
        <w:br/>
        <w:t>қауылдың қанды қарауылына дөп ілінумен болды. Оны</w:t>
        <w:br/>
        <w:t>азсынғандай арт жақтан қалмай қуған қазақ сар-</w:t>
        <w:br/>
        <w:t>баздары қаптаған сойыл, сыңсыған найза, ысқырған</w:t>
        <w:br/>
        <w:t>жебемен қотанға енген кокжалдай емін-еркін</w:t>
        <w:br/>
        <w:t>араласып, баудай түсіріп жатқан-ды.</w:t>
        <w:br/>
        <w:t>Ұрыс даласының қанды қырғын көрінісі: ыңы-</w:t>
        <w:br/>
        <w:t>ранғап, зарлаған жаралы жандар, іші кеуіп дөңкиіп-</w:t>
        <w:br/>
        <w:t>дөңкиіп жатқан жылқылар, бірінің үстінде бірі айқасып</w:t>
        <w:br/>
        <w:t>сұлаған қазақ пен ойрат оліктері, будақтаған көк ала</w:t>
        <w:br/>
        <w:t>түтін, түбіттелген ақшыл шаң - жан түршіктірердей.</w:t>
        <w:br/>
        <w:t>--476--</w:t>
        <w:br/>
        <w:t>тобы нағыз қызу айқасқа кірген сді. Саңырық, батыр</w:t>
        <w:br/>
        <w:t>осы арала болатын. Ағындаған алғашкы ойрат легі</w:t>
        <w:br/>
        <w:t>үстеріне төніп кеп қалғанда, Беккаряға қол бұлғап қана</w:t>
        <w:br/>
        <w:t>белгі берген-ді. Сол-ақ екен дүрс-дүрс зеңбіректер</w:t>
        <w:br/>
        <w:t>боздап ала жөнелді! Гүрс-гүрс қара мылтық, атылып,</w:t>
        <w:br/>
        <w:t>Зу-ЭУ сүр жебелер безілдеді. Маңцайды шаң-тозаң алып</w:t>
        <w:br/>
        <w:t>кетті. Әлгінде тоқталмастай болып ағылып келе жатқан</w:t>
        <w:br/>
        <w:t>жау шебі әр жерден бір үзілді.</w:t>
        <w:br/>
        <w:t>- Жарайсың, кок көз, сары орыстарым! Ақыл-</w:t>
        <w:br/>
        <w:t>дарыңнан айналдым! Әй, азамат-ақ скенсіндер!</w:t>
        <w:br/>
        <w:t>Сарбаздарым, аянбанңдар! Үзбецдер! Жсбелей атың-</w:t>
        <w:br/>
        <w:t>лар! - деп Саңырық та кос жауырын садағынан</w:t>
        <w:br/>
        <w:t>сауызбүзарын зу еткізді.</w:t>
        <w:br/>
        <w:t>Түлекбай о дегенде қатты секемденіп еді, алғаттқы</w:t>
        <w:br/>
        <w:t>қарқынды көрген сон бойын жинады. Еңді біртүрлі</w:t>
        <w:br/>
        <w:t>қуанып! сезіміне бөленіп, анау іркіліп калған жауын</w:t>
        <w:br/>
        <w:t>шақырғандай. шырт-шырт түкіріп қояды. )</w:t>
        <w:br/>
        <w:t>Кенет... “ыз-з-зІ!” - ақшыл түтін зымырап келін</w:t>
        <w:br/>
        <w:t>дәл алдындағы он бес адымдай жерле өсіп тұрған бір</w:t>
        <w:br/>
        <w:t>түп бұтаға соғылды. Гүрс еткен үнмен жер сілкініп</w:t>
        <w:br/>
        <w:t>кеткендей көрінді. Әлгі ақ, түтін түскен жерден жан-</w:t>
        <w:br/>
        <w:t>жаққа тонырақ пен тас іпашырай ұшты да, түйдек-</w:t>
        <w:br/>
        <w:t>түйдек ақшыл шаң аунақшып ілгері сұғына жылжыды.</w:t>
        <w:br/>
        <w:t>“Ойпырай, мынауы керемет қой! Егер дәл жетіп,</w:t>
        <w:br/>
        <w:t>доп тисе, не болар еді?” дейтін үрей толқындап енді</w:t>
        <w:br/>
        <w:t>де, кеудені нығыздап билеп алды.</w:t>
        <w:br/>
        <w:t>- Ат! Атыңдар! Неге бөгелдіңдер? )</w:t>
        <w:br/>
        <w:t>Кім айтқанын естіген жоқ. Қасындағы өзі сиякты</w:t>
      </w:r>
    </w:p>
    <w:p>
      <w:r>
        <w:t>абдыран қалған жүздерден өз халін ұққандай ТГүлекбай</w:t>
        <w:br/>
        <w:t>әлденеге қатты қуыстанып, садағына сары жасынды</w:t>
        <w:br/>
        <w:t>батыл тіреді. 2.</w:t>
        <w:br/>
        <w:t>Аанғатнсыа соққыдан кейін қайта шегініп, ес зейін</w:t>
        <w:br/>
        <w:t>ойрат қолының алдыңғы шебі тағы да лап қойды. нді</w:t>
        <w:br/>
        <w:t>ҡарсы алдындағы тосқауыл-қорғанға тура фалимнұ тет ы</w:t>
        <w:br/>
        <w:t>жетпес тұстан айнала, қиғаштай шауып, редлутть</w:t>
        <w:br/>
        <w:t>Й арай ойысып барады. қ ы</w:t>
        <w:br/>
        <w:t>рты тен Жіберін алдық! Қат!” деп өкінген Түле кбай</w:t>
        <w:br/>
        <w:t>ор ішінде отырып, жұдырығын білемдеді.</w:t>
        <w:br/>
        <w:t>--469--</w:t>
        <w:br/>
        <w:t>Жоламан қарсысындағы шерікпен аянбай айқасып</w:t>
        <w:br/>
        <w:t>жатқан. Ойрат та бір олермен неме екен. Сарт-</w:t>
        <w:br/>
        <w:t>сүрт сермелген қылышты денесіне дарытпай, біресе</w:t>
        <w:br/>
        <w:t>қалқанымен тосып, біресе семсерімен қағып қалып,</w:t>
        <w:br/>
        <w:t>бірте-бірте бұны тықсыра бастады. Өзі де еңгезердей</w:t>
        <w:br/>
        <w:t>дәу. Екі тізесі бүгіліп атының құлағын ұрады. Аты да</w:t>
        <w:br/>
        <w:t>арынды жылқы екен. Жоламанның астындағы көлігін</w:t>
        <w:br/>
        <w:t>омыраулап соғып, тәлтіректетіп жіберді. Тітті Жола-</w:t>
        <w:br/>
        <w:t>манның өзі ойратка ту сыртын бере жаздап, ерге бір</w:t>
        <w:br/>
        <w:t>жамбастай қисайып, қылышын шыр кобелек</w:t>
        <w:br/>
        <w:t>айналдырды. Осындай бір қақтығыста ойрат</w:t>
        <w:br/>
        <w:t>Жоламанның қолынан қылышын ұшырып түсірді. )</w:t>
        <w:br/>
        <w:t>“Өлгенім бе? Апырай, тым жас кеткенім бе?! Өлгім</w:t>
        <w:br/>
        <w:t>келмейді! Келмейді! Гүлбәнуым жесір кала ма?</w:t>
        <w:br/>
        <w:t>Тасболатым тағы да жалғыз қала ма?”</w:t>
        <w:br/>
        <w:t>Үркек ой тез шарпын өтіп, тез жоғалды. Кең</w:t>
        <w:br/>
        <w:t>ашылған үрейлі көздері төбесіне төніп қалған семсерді</w:t>
        <w:br/>
        <w:t>қарашығына сіңіріп әкетті... )</w:t>
        <w:br/>
        <w:t>- Жоламан! Жи есіңді! Әне, біздің жақ жауын</w:t>
        <w:br/>
        <w:t>еңсере бастады! - деген Әділдің даусы естілді.</w:t>
        <w:br/>
        <w:t>Көзін ашқанда қылышының қанын сүртіп тұрған</w:t>
        <w:br/>
        <w:t>досын көрді. ) к.</w:t>
        <w:br/>
        <w:t>- Әділ, осымен мені скі ажалдан құтқардың-ау! Қа-</w:t>
        <w:br/>
        <w:t>рызың мойнымда, - деп дірілдеген бойын әрең тіктеді.</w:t>
        <w:br/>
        <w:t>Осы екі арада жоңғар қолы мол күшке итыдамай</w:t>
        <w:br/>
        <w:t>кері лықсыды. Күнұзын нәр сызбай жанталаса</w:t>
        <w:br/>
        <w:t>қимылдаған сарбаздар кейіндеп бөлеланкцрет жәлБн</w:t>
        <w:br/>
        <w:t>еді. Ойламаған жерден бір сарбаз “Абылай! Абы-</w:t>
        <w:br/>
        <w:t>лайлап!” се ат қойды. й 22</w:t>
        <w:br/>
        <w:t>ила ДЫР Аншу Әліп той! - деп Орынбай серігін</w:t>
        <w:br/>
        <w:t>танып қан, айкайлап жіюерді. ЕЕ )</w:t>
        <w:br/>
        <w:t>Шалжұйрығын барынша көсілтіп жау соңынан</w:t>
        <w:br/>
        <w:t>салған Әділдің алдынан ксскестеп әлдебір жаі</w:t>
        <w:br/>
        <w:t>батыры қарсы шыға берді. Анадайдан Әлілді жас</w:t>
        <w:br/>
        <w:t>сынып, менсінбей гүрілдей сөйлеп, мазақтай күліп</w:t>
        <w:br/>
        <w:t>қаперсіз жақындады. Әділ болса жаймыққан жок.</w:t>
        <w:br/>
        <w:t>Найҙасын оңтайлана көтеріп, енді бұған л келер</w:t>
        <w:br/>
        <w:t>гендей еркінсінген ойрат батырының сүні 2.</w:t>
      </w:r>
    </w:p>
    <w:p>
      <w:r>
        <w:t>қылышымен астынан ұрып, ұшырып жіберлі.</w:t>
        <w:br/>
        <w:t>--475--</w:t>
        <w:br/>
        <w:t>тисада тұрған жігіттерін бастап, Жидебай құйындата</w:t>
        <w:br/>
        <w:t>шұбырды. Сарбаздардың шапшаң қимылдағаны</w:t>
        <w:br/>
        <w:t>сондай, әне-міне дегенше обаның қасынан зымырап</w:t>
        <w:br/>
        <w:t>өте шықты. Қикулап Елішбек батыр да орта жолдан</w:t>
        <w:br/>
        <w:t>қосылды.</w:t>
        <w:br/>
        <w:t>- Тарт! От тұғатқан жебені зымыратыңдар! - деп</w:t>
        <w:br/>
        <w:t>айқайлап қалды.</w:t>
        <w:br/>
        <w:t>Зу-зу жебе қардай борады. Төбе басында өрт</w:t>
        <w:br/>
        <w:t>тұтанды. Сөйткенше жер сілкіндіре дүрс еткен қатты</w:t>
        <w:br/>
        <w:t>қопарылыс болды да, темір мен адамның бөлшек-</w:t>
        <w:br/>
        <w:t>бөлігі құм мен тастың астында қалды.</w:t>
        <w:br/>
        <w:t>- Қайт! Тоқта! Жол болды, жігіттер!</w:t>
        <w:br/>
        <w:t>Елшібек жиренін аяңдатып кейін бұрылды.</w:t>
        <w:br/>
        <w:t>Жилебай үзеңгі қағыстыра батырмен қатарласты.</w:t>
        <w:br/>
        <w:t>- Елшеке, апырай, оқ кағарыңыз бар екен! Әлгінде</w:t>
        <w:br/>
        <w:t>сіз бүлкекпен мергенге қарсы бара жатқанда қүр</w:t>
        <w:br/>
        <w:t>жаным әрең түрған еді. Осы сіз неге сөйттіңіз? Неге</w:t>
        <w:br/>
        <w:t>бірден лап қоймадыңыз? - деп дәмелене қарады.</w:t>
        <w:br/>
        <w:t>Елшібек күлімдеп қойды да, арттағы жігіттердің</w:t>
        <w:br/>
        <w:t>борі қатарына жеткен соң даусын қырнады.</w:t>
        <w:br/>
        <w:t>- Е, жассың ғой әлі, Жидебай! Көпті көрген дана</w:t>
        <w:br/>
        <w:t>болар деген емес пе бұрынғылар. Мына менің</w:t>
        <w:br/>
        <w:t>жиреніме қызықпас көз бар ма? Бұлан өткен сұлу ат</w:t>
        <w:br/>
        <w:t>көрдің бе?</w:t>
        <w:br/>
        <w:t>- Жоқ! Шіркін, әркімнің маңдайыма бітсе дейтін</w:t>
        <w:br/>
        <w:t>күшгі ғой бұл!</w:t>
        <w:br/>
        <w:t>- Иә! Ойратта да көз бар. Сондықтан да оның</w:t>
        <w:br/>
        <w:t>жиреніме қызығатынын білдім. Ол мені жақындатып</w:t>
        <w:br/>
        <w:t>барып, атып тастап атымды тез олжалағысы келді. Ал,</w:t>
        <w:br/>
        <w:t>менің ойым бойынша, ол білтесіне от қойып мені</w:t>
        <w:br/>
        <w:t>тосып біраз отырады. Оған дейін білтесі күйеленіп,</w:t>
        <w:br/>
        <w:t>қорамасы дер кезінде от алмайды. Сол кезде мен де</w:t>
        <w:br/>
        <w:t>тірі жанмын, онын үстіне жиренім де ұшқыр, бір</w:t>
        <w:br/>
        <w:t>амалын жасап үлгеремін. Әне, дәл солай болды да</w:t>
        <w:br/>
        <w:t>шықты, - деп жағалай қарады.</w:t>
        <w:br/>
        <w:t>Жігіттер мәз бола күлісіп, даурыға құптасып кетті.</w:t>
        <w:br/>
        <w:t>Ойрат зеңбіректерінің күлі көкке ұшқанын көр-</w:t>
        <w:br/>
        <w:t>тенде Әбіл қайыр жаушылар тізбегі арқылы Жәнібекке</w:t>
        <w:br/>
        <w:t>белгі беріп еді. Сол канаттағы тың күш дереу ұрысқа</w:t>
        <w:br/>
        <w:t>енді.</w:t>
        <w:br/>
        <w:t>- 424--</w:t>
      </w:r>
    </w:p>
    <w:p>
      <w:r>
        <w:t>еміренген қол шын Әбілмансұрды алқалады. Әділ-</w:t>
        <w:br/>
        <w:t>Әбілмансұрға Абылай деген ат берді.</w:t>
        <w:br/>
        <w:t>Ақ орданың тәжі мен тағы тағы да бос қалды.</w:t>
        <w:br/>
        <w:t>Аңыраған жаудың жаралы аңдай ыңыранған үні</w:t>
        <w:br/>
        <w:t>төменнен жетіп тұр.</w:t>
        <w:br/>
        <w:t>Сол күннен кейін қарсы тұруға шамасы келмей</w:t>
        <w:br/>
        <w:t>қаша үрыс салған колын шығысқа қарай бастап,</w:t>
        <w:br/>
        <w:t>Қалдан-Серен ұзай берді. Қуып жетіп, тас-талқанымды</w:t>
        <w:br/>
        <w:t>шығара ма деп артынан, қазақтардан қатты кауіп тосып</w:t>
        <w:br/>
        <w:t>еді. Ол ойлағандай қатер тәнбеді.</w:t>
        <w:br/>
        <w:t>Тағы да сұлтандар бүлігі бірлікке қолтұсау болды.</w:t>
        <w:br/>
        <w:t>Болат хан қаза тапқан соң, сонау алтын тақ дәмегей</w:t>
        <w:br/>
        <w:t>көңіллердің көз құртына айналды.</w:t>
        <w:br/>
        <w:t>Көп ақылы тыңдалмады.</w:t>
        <w:br/>
        <w:t>Тіпті сардарды сұлтандар, ал сұлтандар сардарды</w:t>
        <w:br/>
        <w:t>елемеуге айналды.</w:t>
        <w:br/>
        <w:t>Әбілқайыр қолын бөліп алып, бөлінді де кетті.</w:t>
        <w:br/>
        <w:t>“Тағыңды қимасаң, жауынды қумаспын, қазақ!” деп</w:t>
        <w:br/>
        <w:t>қыжылмен кетті.</w:t>
        <w:br/>
        <w:t>Қарбаласта.</w:t>
        <w:br/>
        <w:t>Сырдағы сойқан</w:t>
        <w:br/>
        <w:t>Қырдағы қуғын....</w:t>
        <w:br/>
        <w:t>Еңку-еңку жер шалмай.</w:t>
        <w:br/>
        <w:t>Орлабасыға оралғанда...</w:t>
        <w:br/>
        <w:t>Софы Калыбекұлы Сматаев</w:t>
        <w:br/>
        <w:t>Елім-ай</w:t>
        <w:br/>
        <w:t>2-кітап</w:t>
        <w:br/>
        <w:t>Редакторы ІШ. Сматаспа</w:t>
        <w:br/>
        <w:t>Техникалық редакторы М. Софыұлы</w:t>
        <w:br/>
        <w:t>Суретші Ж. Алмасұлы</w:t>
        <w:br/>
        <w:t>Компьютерде бсттеген М. Манасұлы</w:t>
        <w:br/>
        <w:t>ИБ?%40</w:t>
        <w:br/>
        <w:t>Теруге 27.07.2009 ж. берілді. Басуға 05.09.2009 ж. қол қойылды.</w:t>
        <w:br/>
        <w:t>Пішімі 84х1081/32. Қағазы офсеттік. Қаріп түрі “Тішез Ка?2”.</w:t>
        <w:br/>
        <w:t>Басылымы офсеттік. Шартты баспа табағы 26,04.</w:t>
        <w:br/>
        <w:t>Есептік баспа табагы 25,0.</w:t>
        <w:br/>
        <w:t>Таралымы 2000 дана. Тапсырыс 29 3171.</w:t>
        <w:br/>
        <w:t>“Алманар” баспа үйі. 050007, Алматы қаласы,</w:t>
        <w:br/>
        <w:t>Қазыбек би көшесі, 40 үй.</w:t>
        <w:br/>
        <w:t>15ВМ 9965-0742-3-3</w:t>
        <w:br/>
        <w:t>7899651974236</w:t>
        <w:br/>
        <w:t>Тапсырыс берушінің файлдарынан Қазақстан Ресттубликасы</w:t>
        <w:br/>
        <w:t>«Полиграфкомдинат» ЖШС-ңде басылды.</w:t>
        <w:br/>
        <w:t>050002, Алматы қаласы, М. Макатаев көшесі, 41.</w:t>
      </w:r>
    </w:p>
    <w:p>
      <w:r>
        <w:t>қанатымен су тасығандай болымсыз әрекеті.</w:t>
        <w:br/>
        <w:t>Ұзақ отырғанда би осыларды шолып өткен еді.</w:t>
        <w:br/>
        <w:t>Құлниязға қарады.</w:t>
        <w:br/>
        <w:t>- Құлеке, мұңдас пен мұңдас сырлас деген. Сенің</w:t>
        <w:br/>
        <w:t>сарнауың - менің зарлауым ғой. Ізгіліктен күдер үз-</w:t>
        <w:br/>
        <w:t>бейік. Орыс халқы - үлкен халық қой. Үркіп те кетпес.</w:t>
        <w:br/>
        <w:t>Үркітіп те жібермес,- деді. Дәрет алуға тысқа беттеді.</w:t>
        <w:br/>
        <w:t>Жолдыбай Бөртенің алдында отыр еді, бір кез оқыс</w:t>
        <w:br/>
        <w:t>сүрақ қойды.</w:t>
        <w:br/>
        <w:t>- Ағатай, сен көкемнің үлкен баласысың ғой, Ә.</w:t>
        <w:br/>
        <w:t>Ал, анау скінші ұлы қайда? Ол неге келмейді?</w:t>
        <w:br/>
        <w:t>Бөрте көзі жасаурап Құлниязға жапақтады.</w:t>
        <w:br/>
        <w:t>- Әй, Жолдыбайжан, қолы тиер ме оның. Жұмысы</w:t>
        <w:br/>
        <w:t>көп қой.</w:t>
        <w:br/>
        <w:t>- Иә, саған. Келмейді енді. Өліп қалған адам келуші</w:t>
        <w:br/>
        <w:t>ме еді...</w:t>
        <w:br/>
        <w:t>- Не дейді? Кім айтты оны?- деп Құлнияз сақалы</w:t>
        <w:br/>
        <w:t>дірілдеп даусы өксіп шықты.</w:t>
        <w:br/>
        <w:t>- Тоқпан айтқан. Емберген екеуін бір жерге көміпті.</w:t>
        <w:br/>
        <w:t>Сен әдейі менен жасырасың, -- деп бала кемсеңдеп</w:t>
        <w:br/>
        <w:t>жылап жіберді. Жылап жіберді де, еңірсген күйі есіктен</w:t>
        <w:br/>
        <w:t>сыртқа атылды.</w:t>
        <w:br/>
        <w:t>Гүлдарайым бұрынғы қайынатасын үйіне қонаққа</w:t>
        <w:br/>
        <w:t>шақырды. Сәдірбек “Зарзаманды” аңыратты.</w:t>
        <w:br/>
        <w:t>Би жүзіне күз тұманындай шұбалып күйісті мұң</w:t>
        <w:br/>
        <w:t>оралды.</w:t>
        <w:br/>
        <w:t>Сырттан әлдекімнің қоңырлата созған “Елім-ай”</w:t>
        <w:br/>
        <w:t>әні естілді.</w:t>
        <w:br/>
        <w:t>Мына заман қай заман, бағы заман,</w:t>
        <w:br/>
        <w:t>Баяғыдай болар ма тағы заман?..</w:t>
        <w:br/>
        <w:t>“Иә, баяғыдай заманым тағы оралар ма? Оралса</w:t>
        <w:br/>
        <w:t>ғай. Мына күйзеулі көңілдерге сәуле шашар күн</w:t>
        <w:br/>
        <w:t>жетер ме?”</w:t>
        <w:br/>
        <w:t>ж ж ж</w:t>
        <w:br/>
        <w:t>Алыс сапарға жол шеккен елшілер кішігірім</w:t>
        <w:br/>
        <w:t>-- 49%9--</w:t>
        <w:br/>
        <w:t>бауырмал ыстық ниеті еді. Түйтенің осы ойын</w:t>
        <w:br/>
        <w:t>үстемслеп тыстан “Елім-ай” әні тұтаса орбіді.</w:t>
      </w:r>
    </w:p>
    <w:p>
      <w:r>
        <w:t>Әліл-Абылай сұлтаннан ажырап, Сарысудағы</w:t>
        <w:br/>
        <w:t>Байғозы досына бет алған Орынбай жолшыбай талай</w:t>
        <w:br/>
        <w:t>ауылдың үстінен өтті. Талай әнді тыңдады, талай зарды</w:t>
        <w:br/>
        <w:t>да сетіді. Әлі де талпынған кеуденің өксігі басыла</w:t>
        <w:br/>
        <w:t>қоймапты. Әл-қуатын әкеткен ауыр жүт, қырғын</w:t>
        <w:br/>
        <w:t>соғыс, кошу-босудан титықтаған қаяу көңіл коптің</w:t>
        <w:br/>
        <w:t>дертті жайына үнсіз шомады да, ат белін суытпайды.</w:t>
        <w:br/>
        <w:t>Ондайда өзінің де ауыр қиналған құр сүлдері ауру</w:t>
        <w:br/>
        <w:t>соққандай езіліп, мүлде бөлек бір тосын сырға жете-</w:t>
        <w:br/>
        <w:t>лейді. Құла түзде жана-жалғыз келе жатып ат жалын</w:t>
        <w:br/>
        <w:t>ашы жасымен жуады.</w:t>
        <w:br/>
        <w:t>Кей-кейде үміт сауған жүздерді кездестіреді.</w:t>
        <w:br/>
        <w:t>Ондайда қуақы көздерде жылт етік үшқын ойнап,</w:t>
        <w:br/>
        <w:t>баяғы жайдары мінезімен қайта қауышады. “Іңкәр</w:t>
        <w:br/>
        <w:t>дүнием, аңсар асылым - өзіңсің, халқым! Барыңа</w:t>
        <w:br/>
        <w:t>жанымды тіктім. Сен мұцсыз бол! Дегеніңе жет!” дейді.</w:t>
        <w:br/>
        <w:t>Үміт пен күдік жайын даланы жайлап алғандай.</w:t>
        <w:br/>
        <w:t>Жел суылында жүрек лүпілінің лебі бар.</w:t>
        <w:br/>
        <w:t>Батыстан бұлт түрілді де, алыс көкжиектен кешкі</w:t>
        <w:br/>
        <w:t>күннің қиғант сәулесі құйылды.</w:t>
        <w:br/>
        <w:t>Даланы штұғыла жапты.</w:t>
        <w:br/>
        <w:t>“Іңкәрім - Елім! Үмітің ақталсын! Дос ниеті тірегіне</w:t>
        <w:br/>
        <w:t>айналсын!”</w:t>
        <w:br/>
        <w:t>Жалғыз ат жұлдыздай ағып барып, қарсы алдынан</w:t>
        <w:br/>
        <w:t>лекіте шыққан бір топ шоғыр жолаушыларға косылды.</w:t>
        <w:br/>
        <w:t>Алматы, 1973-1975 жылдар</w:t>
        <w:br/>
        <w:t>“Қаратаудың басынан көш келеді,</w:t>
        <w:br/>
        <w:t>Көшкен сайыш бір тайлақ бос келеді.</w:t>
        <w:br/>
        <w:t>Ел-жұртынан айырылған жаман екен,</w:t>
        <w:br/>
        <w:t>Екі козлен молтілдеп жас келедің.</w:t>
        <w:br/>
        <w:t>Ән алыстап барып үзілді. Тілеукүл би басын көтерді.</w:t>
        <w:br/>
        <w:t>Жотасына жастық қойғызып еңсесін тіктеп отырып</w:t>
        <w:br/>
        <w:t>алды.</w:t>
        <w:br/>
        <w:t>Ақтық “қош-қошын” айтқысы келеді. Ауылымен,</w:t>
        <w:br/>
        <w:t>ағайынымен бақұлдасқысы келеді. “Тірлікті бірліктен</w:t>
        <w:br/>
        <w:t>ізде“ демекші. “Ынтымақты достықтан тап!” демекші.</w:t>
        <w:br/>
        <w:t>Соған тіл жетер ме? Даусы шығар ма?</w:t>
        <w:br/>
        <w:t>Жағалата көз кыдыртты. Қарашығын Разаққа ұзақ</w:t>
        <w:br/>
        <w:t>тоқтатты.</w:t>
        <w:br/>
        <w:t>“Жоламан күйеуді елші боп орыс еліне кетті деп</w:t>
        <w:br/>
        <w:t>пе едің? Қай жауаппен қайтар скен? Сен оған менің</w:t>
        <w:br/>
        <w:t>сәлемімді жеткіз, Разақ!” дсген тілсгін қабағымен</w:t>
        <w:br/>
        <w:t>танытты.</w:t>
        <w:br/>
        <w:t>- Келер үміт таңы! Бақытты бол, нәсілім!..</w:t>
        <w:br/>
        <w:t>Осы сөздерді анық, дауыстап айтты да, Тілеуқүл</w:t>
        <w:br/>
        <w:t>би әлсіз ғана иек қақты. Жақсы тілегі таңданған,</w:t>
      </w:r>
    </w:p>
    <w:p>
      <w:r>
        <w:t>ұмсынған ағайын көршінің жадында қалды.</w:t>
        <w:br/>
        <w:t>Таңыбай батырдың ауылында қонақ боп жаткан</w:t>
        <w:br/>
        <w:t>Түйте батыр жас серігі - Жидебай екеуі ұлан-асыр</w:t>
        <w:br/>
        <w:t>тойдың үстінен шықса да, бұрынғы ойнақы мінезден</w:t>
        <w:br/>
        <w:t>айырылып қалған. Көзіндегі мүнарлы мүң бір үзіл-</w:t>
        <w:br/>
        <w:t>мейді. Досының тұңғышы дүниеге келгендегі</w:t>
        <w:br/>
        <w:t>шілдехана тойында бірер он салғанымен, іштегі көп</w:t>
        <w:br/>
        <w:t>күлік бойы мен ойын босатпай ма, әзіл-қалжыңды</w:t>
        <w:br/>
        <w:t>қыз-келіншектерге де ажар бермейді. Ел тілегі ө3</w:t>
        <w:br/>
        <w:t>сырымен мидай араласып кеткен соң, елгезек жүздің</w:t>
        <w:br/>
        <w:t>от күлкісі сабырлы пішіннің кексе қарасында аласып</w:t>
        <w:br/>
        <w:t>қалған. Мұның да “Елім!”, “Елім-ау!” атты інкәр</w:t>
        <w:br/>
        <w:t>күрсінісі күшейген елі. Таңыбай батырдың қуанышқа</w:t>
        <w:br/>
        <w:t>толы жанарынан әкелік, аталық, мейірімді көргенде,</w:t>
        <w:br/>
        <w:t>өзі де алғаш рет шын жауапкершілік сезінгендей бас</w:t>
        <w:br/>
        <w:t>шүлғи отырып, кеудеден әлдебір ықыласты түйсік</w:t>
        <w:br/>
        <w:t>аулады. Онысы: халқына, жеріне деген жанашыр,</w:t>
        <w:br/>
        <w:t>--44--</w:t>
        <w:br/>
        <w:t>ТҮЙІН</w:t>
        <w:br/>
        <w:t>Түйе тікеннің жапырағы ұшып, шытыр мен</w:t>
        <w:br/>
        <w:t>шырғанақ, тарала өскен шілденің бір күнінде Маңа-</w:t>
        <w:br/>
        <w:t>дырдың астыртындағы жатақ ауылына бір топ қонақ</w:t>
        <w:br/>
        <w:t>сау егіп жетіп келді.</w:t>
        <w:br/>
        <w:t>Бас салған егіннің толқып пісіп тұрған дер кезі.</w:t>
        <w:br/>
        <w:t>Сондықтан да диқан қауымы көбіне-көп егістік</w:t>
        <w:br/>
        <w:t>маңынан онша ұзамайды. Қолынан келгенше аздаған</w:t>
        <w:br/>
        <w:t>астығын қызғыштай қорып, бүкіл бас көтерер қарасы</w:t>
        <w:br/>
        <w:t>боп шұбап, торғай үркітіп дауыстары бір сембейді.</w:t>
        <w:br/>
        <w:t>Аттыларды алғаш көрген Қүлнияз болатын. Бүл</w:t>
        <w:br/>
        <w:t>кезде кәрі шаруа бой-бой жүдеп, қарттықтың</w:t>
        <w:br/>
        <w:t>қытымыр уысына әбден тұтылып, мүжіліп қалған еді.</w:t>
        <w:br/>
        <w:t>Жасы бір тоқтамайтын қызарыңқы көздерді қайта-</w:t>
        <w:br/>
        <w:t>қайта сүрткіштеп тұрды да, болмаған соң ашу мен</w:t>
        <w:br/>
        <w:t>ызаны лақ еткізді.</w:t>
        <w:br/>
        <w:t>- Құлай-ау, аркан бойы жерді тұмандатып жасыр-</w:t>
        <w:br/>
        <w:t>ғандай ненді алып едім! Аяныпшты білсең, бұлақ қып</w:t>
        <w:br/>
        <w:t>жанарымнан жас саулатқанша, анау жау, сонау</w:t>
        <w:br/>
        <w:t>мықтылармен сынассаң етті! Соншама тесілтіп қой-</w:t>
        <w:br/>
        <w:t>ғанда, осы мен сенің неңді бүлдіріп бітіп едім, шіркін!-</w:t>
        <w:br/>
        <w:t>деп қынжылғанда, жаспен бірге әжімді жүзге кәрілік</w:t>
        <w:br/>
        <w:t>табы да айқын теуіп шыға келді.</w:t>
        <w:br/>
        <w:t>Содан соң бүкеңдей басып қонақтарға қарсы</w:t>
        <w:br/>
        <w:t>жүрді. )</w:t>
        <w:br/>
        <w:t>Қаздауысты Қазыбектің алақанын скі қолымен</w:t>
        <w:br/>
        <w:t>қысты. Ат үстінен ырғып түскен Бөрте батырға</w:t>
        <w:br/>
        <w:t>құшағыш тосты. ) ) )</w:t>
        <w:br/>
        <w:t>Ызаға толы ұйқысыз түндері көп сді, бүгін от</w:t>
        <w:br/>
        <w:t>басында сол көп түйткілінің арқауын босатып, біраз</w:t>
        <w:br/>
        <w:t>сырға түгел қанбақ болды. . )</w:t>
        <w:br/>
        <w:t>Әлгінде, қонақтарын ертйт келіп, сусындатып оты-</w:t>
        <w:br/>
        <w:t>рып, жон сұрасқанда-ақ сөз аңғарын түйгенден де еді,</w:t>
      </w:r>
    </w:p>
    <w:p>
      <w:r>
        <w:t>енді Бөртеге еміренген көз жанарын тойдырып барып,</w:t>
        <w:br/>
        <w:t>Казыбекке кіліртті. Би де бұдан екі-үш жыл бұрынғы</w:t>
        <w:br/>
        <w:t>түрінен көп өзгеріпті. Шатиы-самайы ағарып, сақал-</w:t>
        <w:br/>
        <w:t>---482--</w:t>
        <w:br/>
        <w:t>ек, күдіретті колдан жасайтын аңқаулығымыз екен ғой.</w:t>
        <w:br/>
        <w:t>Ботадай маймақтаған әлсіз, нәрсіздігіңді ертерек</w:t>
        <w:br/>
        <w:t>білсекші! - деді.</w:t>
        <w:br/>
        <w:t>Әбілқайыр сәтте өзгерді. Бұлданам деп отырып</w:t>
        <w:br/>
        <w:t>бүлдіріп алам ба деп қауіптенді дс, батыр тұлғасын</w:t>
        <w:br/>
        <w:t>түгел бұрды.</w:t>
        <w:br/>
        <w:t>- Оу, Казекс! Апырай, қатты айттыңыз-ау! Өзіме</w:t>
        <w:br/>
        <w:t>де обал жоқ. Сізді қинайын демеп едім. Қажыған жан</w:t>
        <w:br/>
        <w:t>құдайын да қарғайды деген далбаса да менікі. Әйтпесе</w:t>
        <w:br/>
        <w:t>ел-жүртымның қасіреті жүрегімде жатыр ғой. Оны</w:t>
        <w:br/>
        <w:t>сезбесеңіз өзіңіз де осында, маған келмес едіңіз.</w:t>
        <w:br/>
        <w:t>- Білмеймін. Іздеп келдім бе, сандалып келдім бе,</w:t>
        <w:br/>
        <w:t>тентірегенім рас. Көптің көзі ашыла ма, қайғысы азая</w:t>
        <w:br/>
        <w:t>ма дейтін әбігерлігімді саған салмақ қылмайын.</w:t>
        <w:br/>
        <w:t>Осымен онда әңгімемізді тойтаралық,- деп Қазыбек</w:t>
        <w:br/>
        <w:t>жантая кетіп, қолтығының астындағы жастықты</w:t>
        <w:br/>
        <w:t>жұдырығымен түйіп, көпіртіп қойды.</w:t>
        <w:br/>
        <w:t>- Қайтейін, бәріміз бытырап, шашылып кеткен</w:t>
        <w:br/>
        <w:t>соң, ендігі қарекеттің қай аңғарға ойысарын білмей</w:t>
        <w:br/>
        <w:t>дал болғаным ақиқат, Қазеке. Кімге қол жай-</w:t>
        <w:br/>
        <w:t>ғандаймыз. Кешегі әз Тәукенің алдындағы арқа-басты</w:t>
        <w:br/>
        <w:t>кеңге салған күйіміз бүгінде көзден бір-бір үшканда,</w:t>
        <w:br/>
        <w:t>арқа-басымды аяз қариды-ау. Анау Ұлы жүз ханы,</w:t>
        <w:br/>
        <w:t>менің інім Жолбарыс жоңғар боданына түгел</w:t>
        <w:br/>
        <w:t>мойынсұнды. Кім білсін, келісім сыңайын танытқан</w:t>
        <w:br/>
        <w:t>елге кешірім шырайын көрсетер хонтайшы табылатын</w:t>
        <w:br/>
        <w:t>да шығар. Соны екшегенде, мынау қарсылық қуатын</w:t>
        <w:br/>
        <w:t>жоғалтып алған халқымды аман сақтау үшін қол қусыр</w:t>
        <w:br/>
        <w:t>дейтін көнбістікке иліктірсем бе деп қалам-ау, - деп</w:t>
        <w:br/>
        <w:t>Әбілқайыр ішін аша бастады.</w:t>
        <w:br/>
        <w:t>- Жә! Ойратқа өң берсең, жетісерсің. Ырыссыз</w:t>
        <w:br/>
        <w:t>сорлы жұртыңды қорқау қасқырдың өңешіне өзің</w:t>
        <w:br/>
        <w:t>бұтарлап тықпақпысың сонда!- деп Қазыбек басын</w:t>
        <w:br/>
        <w:t>көтеріп алды.</w:t>
        <w:br/>
        <w:t>с Басқа нс амал қалды! Бұрынғы күш қайта оралар</w:t>
        <w:br/>
        <w:t>ма?</w:t>
        <w:br/>
        <w:t>- Ал соңда тұяқ серппей тыншып өл дегенің қай</w:t>
        <w:br/>
        <w:t>ақылың, қай амалың?</w:t>
        <w:br/>
        <w:t>- Ақылдан сана безсе, мен не таба қояйын. Сезімді</w:t>
        <w:br/>
        <w:t>миға жүгінтсем де, сананы жүрекке телміртсем де,</w:t>
        <w:br/>
        <w:t>тығырықтан құтылар сәуле көре алмадым. Алыс қиял-</w:t>
        <w:br/>
        <w:t>-- 488--</w:t>
      </w:r>
    </w:p>
    <w:p>
      <w:r>
        <w:t>құтыртып алды. Әсіресе бірін бірі таптаған ат тұяғының</w:t>
        <w:br/>
        <w:t>астындағы жаралы жандардың шыңғырған дауысы</w:t>
        <w:br/>
        <w:t>бүкіл аңғарды азап пен қайғы үніне толтырып жіберді.</w:t>
        <w:br/>
        <w:t>Тәрт ойратты өз қолымен жер жастандырған</w:t>
        <w:br/>
        <w:t>Дәулен қатты қызынып алған еді. Қаракөлеңкеленіп</w:t>
        <w:br/>
        <w:t>мұнар бүркенген түскі аспанға шалкалап тұрып бір</w:t>
        <w:br/>
        <w:t>көз жүгіртіп алды да: “Жан сауғалап жан үшыра</w:t>
        <w:br/>
        <w:t>аңыраған жау дауысы осы болар! Аңыра бәлем! Аңыра</w:t>
        <w:br/>
        <w:t>осылай! Сендерді біз шақырған жоқпыз! Отымды</w:t>
        <w:br/>
        <w:t>өшіріп, өрісімді өртеп, өздерің келіп оққа түстіңдер!</w:t>
        <w:br/>
        <w:t>Аңыра! Аңыра-қай! Аңырақай!” деп аттандата</w:t>
        <w:br/>
        <w:t>айғайлап, алдағы кеспелтек денелі жауына атын тебіне</w:t>
        <w:br/>
        <w:t>атқытып, дүрсе коя берді. Ойраттың қалқаны бір жерде</w:t>
        <w:br/>
        <w:t>түсіп қалса керек, бірақ үстіндегі тор көз сауыты әлі</w:t>
        <w:br/>
        <w:t>де бүтін. Дулығасының жез шілтерлі жалбағайы</w:t>
        <w:br/>
        <w:t>желкесін жауып, шатынаған ісіңкі көздері қаһарлы</w:t>
        <w:br/>
        <w:t>от ұшқындатып, әлгі бетпе-бет тақалды.</w:t>
        <w:br/>
        <w:t>- Аңырақай, жасаймын саған, жауыз ит! Аңыра-қай!</w:t>
        <w:br/>
        <w:t>Аңыра! - деді Дәулен құшырланып.</w:t>
        <w:br/>
        <w:t>Анау да ызақор қайтпас дүрдің өзі екен. Дүңгірлеп</w:t>
        <w:br/>
        <w:t>әлденені мұрынынан қоңырлата созып, қылышын</w:t>
        <w:br/>
        <w:t>жалақтата үйіріп, қарсы ұмтылды.</w:t>
        <w:br/>
        <w:t>Зың-зың темір зыңылдады. Жарқ-жұрқ от ұшты.</w:t>
        <w:br/>
        <w:t>Көзге, самайға, мойынға ашытып тер құйылды.</w:t>
        <w:br/>
        <w:t>“Қайсымыз алар екенбіз?”</w:t>
        <w:br/>
        <w:t>Шеріктің айла-әдісі кем түсер смес. Қапша ұтырлы</w:t>
        <w:br/>
        <w:t>қимылдап, қапысын андығанмен Дәуленнің қылышы</w:t>
        <w:br/>
        <w:t>не қылышқа кездеседі, не ауада ысқырады. Екі-үш рет</w:t>
        <w:br/>
        <w:t>темір торға жанаса, тиіп, тайқып та кетті.</w:t>
        <w:br/>
        <w:t>“Қап! Дәл саған бүгіп аңыратып Ацырақайды</w:t>
        <w:br/>
        <w:t>жеткізбесем бе2”</w:t>
        <w:br/>
        <w:t>Күші еселенді. Қылыштың жылдамдығы мен</w:t>
        <w:br/>
        <w:t>жарқылы көбейді. Сондай бір мәуіртте көз ілеспей жалт</w:t>
        <w:br/>
        <w:t>еткен наркескен сәл кібіртіктеп тұрып серпіп өткенде,</w:t>
        <w:br/>
        <w:t>шеріктің басы анандай жерге ұшып түсті. Ер үстіндегі</w:t>
        <w:br/>
        <w:t>бассыз денснің мойнынан атқақтап ұрған қаны ат жалын</w:t>
        <w:br/>
        <w:t>жауып қалды.</w:t>
        <w:br/>
        <w:t>Дәулен қылышын сол қолының алақанымен сүртті.</w:t>
        <w:br/>
        <w:t>Күн тастобеден сәл ауытқып барады. ІШШартабағын</w:t>
        <w:br/>
        <w:t>нобайынан сжіктемесе, көзді шағып түсетін сәулесі</w:t>
        <w:br/>
        <w:t>қызыл торғын мұнар құшағында.</w:t>
        <w:br/>
        <w:t>-- 480--</w:t>
        <w:br/>
        <w:t>керуендей. Топ ортасында Жоламан келеді. Қасында</w:t>
        <w:br/>
        <w:t>Жандыр. Мынау халық атынан аттанған елшінің</w:t>
        <w:br/>
        <w:t>құрамында Уфа қаласына тік тартып барады.</w:t>
        <w:br/>
        <w:t>Кокпснбек түлсіз аспанда шуақ көлбеңдейді.</w:t>
        <w:br/>
        <w:t>Жоламанның жанарына әрі тазалық, әрі жылылық</w:t>
        <w:br/>
        <w:t>боп шалынады.</w:t>
      </w:r>
    </w:p>
    <w:p>
      <w:r>
        <w:t>Қоңыр кеште ұзак күй күмбірлейді. Ақ құшак, адал</w:t>
        <w:br/>
        <w:t>мейірім аңсаған жардың лебін қос ішек қағып</w:t>
        <w:br/>
        <w:t>алғандай. Гүлдарайым бике Сәдірбектің жорғалаған</w:t>
        <w:br/>
        <w:t>саусақтарынан көз алмайды. Соны сезе ме, күйші</w:t>
        <w:br/>
        <w:t>лгіндегі көңілді ырғақтап шатасып, екі пернеге</w:t>
        <w:br/>
        <w:t>күрмеліп қалған саусақ астынан күңіренген, күйзелген</w:t>
        <w:br/>
        <w:t>өксікті үнді еріксіз аңыратады. Ол әуен “Елім-айға”</w:t>
        <w:br/>
        <w:t>ұқсап та, ұқсамай да кетеді. Ен дала, мол сахараның</w:t>
        <w:br/>
        <w:t>бір пұшпағында жер тырналап күн кешкен жатақтар</w:t>
        <w:br/>
        <w:t>әлгі үннен арман зарын естігендей тым-тырыс отырып</w:t>
        <w:br/>
        <w:t>мүлгіп тыңдайды. Қайтадан шиыршық атып, кек</w:t>
        <w:br/>
        <w:t>қайрап өршеленген сарынмен кеуделерін тіктеп алады</w:t>
        <w:br/>
        <w:t>да, түпсіз биік аспанның сансыз жұлдыздарына көз</w:t>
        <w:br/>
        <w:t>тігін, ғарыпитан талмаусырап жеткен үміт сәлемін</w:t>
        <w:br/>
        <w:t>қабылдағандай қуақы сыр кешеді. Сол сәт: күйші дс</w:t>
        <w:br/>
        <w:t>арқаланып сала береді. Енді домбыра үні мәңгілік</w:t>
        <w:br/>
        <w:t>тілімен сөйлеп кетеді. Қиялды арбаған күдік пен үмітті</w:t>
        <w:br/>
        <w:t>қат-қабат араластырып, қат-қабат токайластырып өтеді</w:t>
        <w:br/>
        <w:t>де, үздіксіз толқыған сырлы әуезбен Сенімге бастайды.</w:t>
        <w:br/>
        <w:t>“Келер күн, атар таң! Ұзақ дәурен, жарқын заман алар</w:t>
        <w:br/>
        <w:t>бізді бауырына. Қосар дос құшақ, ыстық ықыласқа.</w:t>
        <w:br/>
        <w:t>Зар орнына ән келіп, күн шұғыласына малынған</w:t>
        <w:br/>
        <w:t>халқымның маңдайы жарқырап, қуанышын табар.</w:t>
        <w:br/>
        <w:t>Талпынған тілегін өз колымен ұстатып, күйікті жанын</w:t>
        <w:br/>
        <w:t>бауырмалдық шыраймен емдеп жетер сонда. ШЕадыН</w:t>
        <w:br/>
        <w:t>себер, келер күн мейірімін ұсынар, ӨНЕрШІ егер. ( “ол</w:t>
        <w:br/>
        <w:t>күнге,сол арман құшар алдағыңа ұмтыл! Серпіл, сергі,</w:t>
        <w:br/>
        <w:t>елім!” дейтіңдей.</w:t>
        <w:br/>
        <w:t>Осынау жаңа күйді екінші бір қозыста отырғап</w:t>
        <w:br/>
        <w:t>--- 491---</w:t>
        <w:br/>
        <w:t>мұрты бурыл тартыпты. Бас бітімі ірі, келбеті келісті</w:t>
        <w:br/>
        <w:t>жүзде ойлы мұң тұнып! қалған. Сабырлы қарасты</w:t>
        <w:br/>
        <w:t>айналасына тең бөледі.</w:t>
        <w:br/>
        <w:t>- Әй, жалған намыс діңкелетіп-ақ құртты ғой!</w:t>
        <w:br/>
        <w:t>Ағайынның түбіне жететін абыройсыздық - әр кімнің</w:t>
        <w:br/>
        <w:t>кеудесіне түнеген кердендігі екенін түсінер ме екенбіз?</w:t>
        <w:br/>
        <w:t>“Заман менікі, жағамды жыртқызбаймын!” деп</w:t>
        <w:br/>
        <w:t>күштілік салғастырар үркеппелер осылай әр төбеде</w:t>
        <w:br/>
        <w:t>бір көкіп өте бермес. Мұрат жолы өз сүрлеуін</w:t>
        <w:br/>
        <w:t>тапқызар. Тек әр іште бір бықсыған сасық түтіннен</w:t>
        <w:br/>
        <w:t>сақтасын! -- деп күйзеліп тоқтаған Қазыбек би ойымен</w:t>
        <w:br/>
        <w:t>осыдан біраз күн болған жай-жағдайды шолып кетті.</w:t>
        <w:br/>
        <w:t>Өткен жаз Аңырақайдағы жеңістен кейін-ақ қазақ</w:t>
        <w:br/>
        <w:t>қолы тез ыдырап кеткен еді. Оған өздері себеп болған.</w:t>
        <w:br/>
        <w:t>Сондай бір омырау оздырып, иық көтерген кезде</w:t>
        <w:br/>
        <w:t>қол бастаған сұлтандар аяқ астынан сабындай</w:t>
        <w:br/>
        <w:t>бұзылып, бір-біріне оқты көздің сұғын қыдырта</w:t>
        <w:br/>
        <w:t>бастаған. Алғашқы іріткі Сәмекеден туындап еді. “Аға</w:t>
        <w:br/>
        <w:t>өлді. Ендігі тақ иесі - мен. Тәукеден туғаным рас болса,</w:t>
        <w:br/>
        <w:t>үш жүздің мына басы қосылған Аңырақайдын үстінде</w:t>
        <w:br/>
        <w:t>мені хан көтеріп, билігімді ұстатсын!” деп қиғылық</w:t>
        <w:br/>
        <w:t>салған. Әр сұлтанның көкірегінде қазандай қайнап,</w:t>
        <w:br/>
        <w:t>сақырлап төгілгелі дайын тұрған құтырынған желі бар</w:t>
      </w:r>
    </w:p>
    <w:p>
      <w:r>
        <w:t>екен, түс-тұстан атқысын кеп!</w:t>
        <w:br/>
        <w:t>“Болат - әкем. Әу, белбала - анық мүрагер! Ендеше,</w:t>
        <w:br/>
        <w:t>жол менікі!” деген Әбілмәмбет.</w:t>
        <w:br/>
        <w:t>“Қайыптан тумай кетейін, таққа мінбесем! Әрі-</w:t>
        <w:br/>
        <w:t>берілен соң Болат хан менің әкемді олтіріп иеленген</w:t>
        <w:br/>
        <w:t>ол тақты. Ерсгіскенде бір сойқанды тап өзім бас-</w:t>
        <w:br/>
        <w:t>таймын!” - деп Батыр сұлтан бүліңген.</w:t>
        <w:br/>
        <w:t>Бір-бірімен бұрыннан да өттей өш Әбілқайыр мен</w:t>
        <w:br/>
        <w:t>Барақ сұлтан түс жыртысуға барған. Хандықты маған</w:t>
        <w:br/>
        <w:t>бермеді деп сардар қолды тастап кеткен. Берексмен</w:t>
        <w:br/>
        <w:t>бірігіп келіп, ақырында Аңырақайдан жан-жаққа</w:t>
        <w:br/>
        <w:t>шашырап тараған қазақ жасағы енді өзді-өзі салмак-</w:t>
        <w:br/>
        <w:t>тасқан сұлтандардың әлегінен ұлы хансыз қалып,</w:t>
        <w:br/>
        <w:t>жеңіске жеткенімен, жеңіліс тапқаннан жаман күйзеліп</w:t>
        <w:br/>
        <w:t>оралып еді. Сол хабар о жакта Төлені, бұ жакта</w:t>
        <w:br/>
        <w:t>Қазыбекті күңірентіп кеткен-ді, Шоқ, басқанмен қазақ</w:t>
        <w:br/>
        <w:t>жасар басқа амал не? Әкесінің көрін ақтарысуға дейін</w:t>
        <w:br/>
        <w:t>апаратын ала ауыздық қолын байлап, дәрменін ұрлап</w:t>
        <w:br/>
        <w:t>--484-</w:t>
        <w:br/>
        <w:t>қазіргі Сәмеке хан мен коп сұлтаннан болектеп,</w:t>
        <w:br/>
        <w:t>ақсақал ауқымы тағы да Әбілқайырға тоқталды.</w:t>
        <w:br/>
        <w:t>Қазыбек арнайы жол шетіп, Ырғыздағы Әбілқайыр</w:t>
        <w:br/>
        <w:t>ауылына аттанып еді. Ендігі қалған тірлігінде ел қамы</w:t>
        <w:br/>
        <w:t>мен халық, бірлігін бар әрекетінің ең жауапты мен-</w:t>
        <w:br/>
        <w:t>шігіндей белгілеп алды да, кінәратшыл да ғаделетсіз</w:t>
        <w:br/>
        <w:t>ғұмырдың көп-көп соққысына маңдайын аяусыз</w:t>
        <w:br/>
        <w:t>тосудан ығыспады. Қызығар тәттісі, алданар ермегі</w:t>
        <w:br/>
        <w:t>жас кездегі отты шағы еді. Енді алай-түлей күйге</w:t>
        <w:br/>
        <w:t>түскенде соның бәрі бейбіт тіршіліктің арқасында ғана</w:t>
        <w:br/>
        <w:t>екен-ау. Ел басына күн туғанда құмыр бұлбұлдай</w:t>
        <w:br/>
        <w:t>сайраған қаз дауысты қызыл көмекей басқаша ырғақ</w:t>
        <w:br/>
        <w:t>тапты. Онысы тағы да бұқара жұртының тыныштығы</w:t>
        <w:br/>
        <w:t>мен саулығы. Елдігі мен бірлігі. Соны сағынған</w:t>
        <w:br/>
        <w:t>армандай ендігі іңкәр тілегіне көздеп алғап соң қазіргі</w:t>
        <w:br/>
        <w:t>шарасыздығын ауыр азаптай арқалаудан жалығатын</w:t>
        <w:br/>
        <w:t>да түрі жоқ. Жарғақ құлақты жастыққа тигізбей сары</w:t>
        <w:br/>
        <w:t>даланың сағымына сүңгіген ендігі ұзақ-ұзақ жор-</w:t>
        <w:br/>
        <w:t>туылды қайсар қайратқа мықтап жекті де, ұтырлы</w:t>
        <w:br/>
        <w:t>ойдың салмағын алыс-жақынға тегіс таратуға құлшына</w:t>
        <w:br/>
        <w:t>кірісіп кетті. Жанашыр уайым сонда да бір босатпайды.</w:t>
        <w:br/>
        <w:t>Кей-ксйде өз-өзінен шала бүлініп, бүкіл дүнисмен</w:t>
        <w:br/>
        <w:t>жауығып кетердей шарт етер аптулы дүлейге ойысыл</w:t>
        <w:br/>
        <w:t>барып, артынша-ақ сабырсыз санаға күштеп тоқтау</w:t>
        <w:br/>
        <w:t>салады. Ойына ойы, деміне демі жалғаспас талай</w:t>
        <w:br/>
        <w:t>доңжелке сал сауыр асаулардың жон көрсетіп, сырт</w:t>
        <w:br/>
        <w:t>айналған сәтін тәңір қарғысымен уланған замана</w:t>
        <w:br/>
        <w:t>қысасына балайды да, өзін-өзі ашы мысқылмен қай-</w:t>
        <w:br/>
        <w:t>рап, қажыр табар құдіретке талпынтады. Іштегі</w:t>
        <w:br/>
        <w:t>жатырқау, қиянпұрыс сезімнен жарым лепес жылы</w:t>
        <w:br/>
        <w:t>сөзбен-ақ тез жұбанып, тез айығып алғыш сергектік</w:t>
        <w:br/>
        <w:t>тапқан. Соған шындап ұйыған соң қиянатшыл көңіл-</w:t>
        <w:br/>
        <w:t>дің күдік жайлағыш қуысын бос қалдырғысы</w:t>
        <w:br/>
        <w:t>келмейді.</w:t>
        <w:br/>
        <w:t>Әбілқайыр Қазыбек биді үмітпен қарсы алды.</w:t>
      </w:r>
    </w:p>
    <w:p>
      <w:r>
        <w:t>Семіз ту биені дереу сойғыздырып тастап, сый-</w:t>
        <w:br/>
        <w:t>сияпатын асырды. Сүлтан Ордабасыда асқан абы-</w:t>
        <w:br/>
        <w:t>ройының, өскен беделінің, ел аузында дүңк-</w:t>
        <w:br/>
        <w:t>дүңк тараған ат-атағының Аңырақайда, тіпті,</w:t>
        <w:br/>
        <w:t>шарықтап кетерінен дәмелі еді. Сондай дабыраны</w:t>
        <w:br/>
        <w:t>-46-</w:t>
        <w:br/>
        <w:t>“Қызыл мұнар.. Мұнар - қып-қызыл! Неге</w:t>
        <w:br/>
        <w:t>қызыл? Қы-зыл! Қан ба? Күн бе?”</w:t>
        <w:br/>
        <w:t>Дәулен жан-жағына алақтады. Шайқасып жүрген</w:t>
        <w:br/>
        <w:t>Бөртені көрді. “Қанды койлек досы! Жолдыбайының</w:t>
        <w:br/>
        <w:t>өкіл әкесі! Өзінің де өкіл әкесі Қүлнияздың баласы!</w:t>
        <w:br/>
        <w:t>Мұның ағасы. Өмір табыстырған, тағдыр тіркестірген</w:t>
        <w:br/>
        <w:t>туысы, жақыны!”</w:t>
        <w:br/>
        <w:t>Қасында болып, тізе тиістіре, үзеңгі қағыстыра ұрыс</w:t>
        <w:br/>
        <w:t>салғысы келіп кетті. Сол-ақ ексн кызына айғайлады.</w:t>
        <w:br/>
        <w:t>Бөрте қарсы кездескен жауларын шетінен түйреп</w:t>
        <w:br/>
        <w:t>шаншын, көше жасан үңгіп кетіп барады. Ештеңені</w:t>
        <w:br/>
        <w:t>сезер емес, еинәрсені елер де емес. Батыр аңғал бола</w:t>
        <w:br/>
        <w:t>ма, әлде мән бермей мс, үстінде шидемнен басқа</w:t>
        <w:br/>
        <w:t>оққағары да жоқ.</w:t>
        <w:br/>
        <w:t>Бір кез жойқын батырдың ту сыртынан дірілдеп</w:t>
        <w:br/>
        <w:t>кезенген сұр жебені Дәулен тез шалып қалды. “Бөртені</w:t>
        <w:br/>
        <w:t>қайтсем құтқарып қалам?” дейтін жандалбаса</w:t>
        <w:br/>
        <w:t>тілекпен атына борбайлата қамшы коміп, әлгі садақ</w:t>
        <w:br/>
        <w:t>кезенген ойратқа тура шапты. Амал не, жете алмады.</w:t>
        <w:br/>
        <w:t>Ойрат сілтеген ұшқыр жебе зуылдап келіп өзінің</w:t>
        <w:br/>
        <w:t>көкірек тұсына кірш етіп калалды. Арындаған аттың</w:t>
        <w:br/>
        <w:t>екпінімен Дәулен біраз жер барды да, сылқ етіп құлап</w:t>
        <w:br/>
        <w:t>түсті.</w:t>
        <w:br/>
        <w:t>“Кош бол, Бөрте аға-а!”</w:t>
        <w:br/>
        <w:t>Сыбырын әрине Бөрте ести алмады. Еститін де</w:t>
        <w:br/>
        <w:t>жағдайы болған жоқ еді. Иесіз ойнақтап шыққан ат</w:t>
        <w:br/>
        <w:t>мұнарлы алқаптан, “қызыл мұнардан” суырылып</w:t>
        <w:br/>
        <w:t>болініп, төбетс қарай көсілте салды.</w:t>
        <w:br/>
        <w:t>Жау қашты. Жаудың қашуы жаппай аңырауға</w:t>
        <w:br/>
        <w:t>ұласты. Балқаш көлінің оңтүстігіндегі бұрынғы</w:t>
        <w:br/>
        <w:t>Алакол, кейіннен Итішіпсс көлінің маңындағы</w:t>
        <w:br/>
        <w:t>Айтаудың етегіндегі Жусандалалда қазақ жасағы</w:t>
        <w:br/>
        <w:t>жеңіске жетті. Ойраттарды еріксіз аңыраткан ұрыс</w:t>
        <w:br/>
        <w:t>даласы “Аңырақай” деген атауға ие болды.</w:t>
        <w:br/>
        <w:t>Кіші бесінде шайқас толасталды.</w:t>
        <w:br/>
        <w:t>Қазақ жасағы Болат ханның оқыс қаза тапкан</w:t>
        <w:br/>
        <w:t>хабарын естіді. ) Қ Қ )</w:t>
        <w:br/>
        <w:t>Қазақ сарбаздары “Абылайлап!” жауға қарсы жал-</w:t>
        <w:br/>
        <w:t>ғыз шапқан Әділді - Әбілмансұрды таныды. Әділді</w:t>
        <w:br/>
        <w:t>де, кей-кейде айтылатын Сабалақты да ұмытып</w:t>
        <w:br/>
        <w:t>л9а---</w:t>
      </w:r>
    </w:p>
    <w:p>
      <w:r>
        <w:t>оңаша сәттерінде іштей мінәжат ете, тәңіріне</w:t>
        <w:br/>
        <w:t>жалбарына қатты көксейтін. Сардарлықты басына</w:t>
        <w:br/>
        <w:t>қонған бақыт құсы деп балап, күндердің күнінде</w:t>
        <w:br/>
        <w:t>үлкен таққа жалғыз отыратынына да сенімі кәміл</w:t>
        <w:br/>
        <w:t>болатын. Бірақ кілт сткіш жалған аяқ астынан жалт</w:t>
        <w:br/>
        <w:t>берді де. бұның бар үміт-дәмесін бір-ақ сілкіп тастады.</w:t>
        <w:br/>
        <w:t>Соған бой бермей, біраз алысып, тайталасып өрекпіп</w:t>
        <w:br/>
        <w:t>те көріп еді. Бұрынғыдай шылбыр тастайтын</w:t>
        <w:br/>
        <w:t>көтермешілер шыға қоймаған соң жалғыз тыртаңдаған</w:t>
        <w:br/>
        <w:t>байғұстың таңы айырылардай болып, шаршап</w:t>
        <w:br/>
        <w:t>тоқтаған-ды. Кейін ауылына оралған бойда үн-түнсіз</w:t>
        <w:br/>
        <w:t>жым-жырт қарап қалуды да қолай көрмеді. Ендігі</w:t>
        <w:br/>
        <w:t>әрекетті басқа қиырдан шолды. Онысы - ақ патшаға</w:t>
        <w:br/>
        <w:t>арқа сүйеу. Қопақардай көрініп, мықтымсынын кеуде</w:t>
        <w:br/>
        <w:t>созса, бөтен елге бопсасын откізуге ұмтылатын қай</w:t>
        <w:br/>
        <w:t>билеуші теріс бұрыла қояр.</w:t>
        <w:br/>
        <w:t>Осындай ынтық дәме билеген Әбілқайыр сұлтан</w:t>
        <w:br/>
        <w:t>сары аурудай сарылған оқшау хәлінде Қазыбек билің</w:t>
        <w:br/>
        <w:t>арнайы келуін жақсылық ньпшанындай көрді.</w:t>
        <w:br/>
        <w:t>- Қазеке, елсізде қалған обадай жалғыз тұқылға</w:t>
        <w:br/>
        <w:t>айналдым ба дегенде, осы төбе көрсеткеніңіз мен үшіп</w:t>
        <w:br/>
        <w:t>неге татитынынң білесіз бе? Қазіргі кездегі адамдардың</w:t>
        <w:br/>
        <w:t>сыр жасырғыштығы сондай, өңін бермек түгіл шаңын</w:t>
        <w:br/>
        <w:t>да ұрлап шұбыртады ғой, - деп бір алуан жайынан</w:t>
        <w:br/>
        <w:t>түйін тастап, құрақ, ұша қарсы алды.</w:t>
        <w:br/>
        <w:t>Би сұлтанның тамырын басып көрсе, бұлталағы</w:t>
        <w:br/>
        <w:t>көп бұлталаң соқпақтан айнымай, маңайына жуыта</w:t>
        <w:br/>
        <w:t>қоймады.</w:t>
        <w:br/>
        <w:t>- Е, не деріңіз бар, Қазеке! Қай тәсілге құрық</w:t>
        <w:br/>
        <w:t>соза берем. Сіз қайрағанмен дігтеген жеріңізден</w:t>
        <w:br/>
        <w:t>мен табылмай, қайырлап қайранға үрынарсыз. Әблен</w:t>
        <w:br/>
        <w:t>жерініп, түңіліп тоқыраппын. Бөлекей-Қоянға билік</w:t>
        <w:br/>
        <w:t>тимеген ғой. Жәдіктің бөлтіріктерімен таласам дей</w:t>
        <w:br/>
        <w:t>таңымды жыртқызғанда не таба қоям. Бір емес, екі</w:t>
        <w:br/>
        <w:t>емес талай ұмсынып, ақауыз қала борген соң көңіл дс</w:t>
        <w:br/>
        <w:t>шайлығады екен. Енді мен аулақ, ел аулақ. Тек жүрген</w:t>
        <w:br/>
        <w:t>тоқ жүреді. Соған ұйыдым, - деп бойын қашыртты.</w:t>
        <w:br/>
        <w:t>Қазыбек үлкен көздерін кең ашып, салмақты ойды</w:t>
        <w:br/>
        <w:t>жүзіне жинап біраз отырды да, бір езумен мысқылды</w:t>
        <w:br/>
        <w:t>күлкі төкті.</w:t>
        <w:br/>
        <w:t>- Онда өзің біл. Сыртыңнан нарлығына сүйінуші</w:t>
        <w:br/>
        <w:t>--4%7--</w:t>
        <w:br/>
        <w:t>Түлекбай да шертеді. Қарындасының касына,</w:t>
        <w:br/>
        <w:t>Богенбай батырдың ауылына көшіп келген жігіт,</w:t>
        <w:br/>
        <w:t>таяуда ғана отау көтерген. Күздің сылбыр жауыны</w:t>
        <w:br/>
        <w:t>сіркіреген тыстағы бейуақ дыбысты домбыра сазымен</w:t>
        <w:br/>
        <w:t>ұмыттырып, ортадағы ошақ астында маздап жанған</w:t>
        <w:br/>
        <w:t>оттың шарпулы жылуымен нұрланған Гүлбәнуге бір</w:t>
        <w:br/>
        <w:t>сот күлімдей қадалып өтеді. Одан әрі сол жағында</w:t>
        <w:br/>
        <w:t>үлбіреп отырған келіншегіне көлденең көз тастайды</w:t>
      </w:r>
    </w:p>
    <w:p>
      <w:r>
        <w:t>да, көмейінде лықсыған сүйінішін бармақ астындағы</w:t>
        <w:br/>
        <w:t>уілге төгеді. Төгеді де, Гүлбәну жеңгесінің тізесіне</w:t>
        <w:br/>
        <w:t>басын салып, қалғып кеткен “Тентек” қайны -</w:t>
        <w:br/>
        <w:t>Тасболатты көзімен аймалайды. Домбыра күдік</w:t>
        <w:br/>
        <w:t>қумайды. Домбыра бейбіт тірлік көксеген ұланның</w:t>
        <w:br/>
        <w:t>жүрек дүрсілімен тыныс алады. Қылықты</w:t>
        <w:br/>
        <w:t>бойжеткеннің шолпы шылдыры болып есіледі. Содан</w:t>
        <w:br/>
        <w:t>кейін үміт жетелеген болашақ ғұмырдың жемісті</w:t>
        <w:br/>
        <w:t>тілегімен биік шырқап көтеріліп, ықыласты көңілдің</w:t>
        <w:br/>
        <w:t>емен-жарқын даусымен бар даласына жаңғырта жар</w:t>
        <w:br/>
        <w:t>салады. “Өмір келеді! Шаттық үні, еңбек куанышы</w:t>
        <w:br/>
        <w:t>шақырады! Бүрын-соңды естіп кормсген ғажайып әнді</w:t>
        <w:br/>
        <w:t>елжіреп тыңда сонда!”</w:t>
        <w:br/>
        <w:t>Гүлбәну күрсініп қалды. Ұзын кірпігіне мөлдіреп</w:t>
        <w:br/>
        <w:t>үйірілген қос тамшы мөлдір жасты сілкіп түсіріп,</w:t>
        <w:br/>
        <w:t>өңіріне домалатып жіберді. Ендігі өңінде түңілу жок,</w:t>
        <w:br/>
        <w:t>аңсау бар. Сағыну бар. Сонау үміт сапарына аттанған</w:t>
        <w:br/>
        <w:t>жары - Жоламанға деген қимас құмарлық пен</w:t>
        <w:br/>
        <w:t>мақтанышқа толы құрмет сезімі бар. “Келеді!</w:t>
        <w:br/>
        <w:t>Кешікпей оралады. Елдің ұйытқысын, халықтың</w:t>
        <w:br/>
        <w:t>тірегін әкеліп ұстатады. Бұл өңірде болмаған жаңа</w:t>
        <w:br/>
        <w:t>бір нышан белгісін, игілік самалын жеткізеді”.</w:t>
        <w:br/>
        <w:t>Күй сазы еркін. Баяғы зары мен мұңы көп шерлі</w:t>
        <w:br/>
        <w:t>сарынды ауламай, тың ырғақпен жақсылық көксейді.</w:t>
        <w:br/>
        <w:t>Алыс арайдың қылаң шапағы шанақтан туып келе</w:t>
        <w:br/>
        <w:t>жатқандай сезілді ме, үйдегілер демдерін де баяу алып,</w:t>
        <w:br/>
        <w:t>қыбырсыз қалыпты. Осы тыныштықты бұзып,</w:t>
        <w:br/>
        <w:t>Тасболат оянды. Басын көтеріп жеңгесіне қарады.</w:t>
        <w:br/>
        <w:t>Жіңішке үнін созып, тіл қатты.</w:t>
        <w:br/>
        <w:t>- Ағатайым келген жоқ па? Неге кешігіп жатыр?</w:t>
        <w:br/>
        <w:t>Орыстар жібермей қойып жүрмей ме?</w:t>
        <w:br/>
        <w:t>Гүлбәну жауап берместен қайнысының бетін</w:t>
        <w:br/>
        <w:t>кеудесіне төсеп, күн иісі сіңген шашынан иіскеді. Екі</w:t>
        <w:br/>
        <w:t>-- 492--</w:t>
        <w:br/>
        <w:t>нығы жиі-жиі селкілдеді.</w:t>
        <w:br/>
        <w:t>Күй өзгерді “Елім-ай” әуені оралды. Шер атқан</w:t>
        <w:br/>
        <w:t>бір бебеу тоғыз пернеге тұсалып, он саусақтың ұшынан</w:t>
        <w:br/>
        <w:t>ышқына ыныранады! “Баяғыдай болар ма тағы заман?</w:t>
        <w:br/>
        <w:t>Елім-ай, Елім-а-а-ай!...”</w:t>
        <w:br/>
        <w:t>жж ж</w:t>
        <w:br/>
        <w:t>Тілеуқұл би төсек тартып! жатыр. Айналасына хабар</w:t>
        <w:br/>
        <w:t>бергізіп, касына жиналған көршілер ауру шалдың екі-</w:t>
        <w:br/>
        <w:t>үш күннен бері сөзден қалып, тілін қайып жатқанынан</w:t>
        <w:br/>
        <w:t>қатты қауіптенеді. Содан соң-ақ барлық, қарскетті</w:t>
        <w:br/>
        <w:t>жиып тастап, кадірлі қарияның соңғы сағатын бірге</w:t>
        <w:br/>
        <w:t>өткізіп қалайық дейтіндей ошарылып шықпайды.</w:t>
        <w:br/>
        <w:t>Бидің көкірегі сау, сайрап тұр. Көзі жұмулы</w:t>
        <w:br/>
        <w:t>болғанымен ойы тереңдеп, тірлік-ғұмырдың сыр</w:t>
        <w:br/>
        <w:t>теңізінде жүзіп барады. “Тірелдім. Ақырғы сыңар</w:t>
        <w:br/>
        <w:t>адымды жамбастап аттармын. Ал сонда артымда қалар</w:t>
        <w:br/>
        <w:t>нәрім не, дәнім қаңдай? Жетім шалдың жетім слгс</w:t>
      </w:r>
    </w:p>
    <w:p>
      <w:r>
        <w:t>тигізген қайраны болды ма? Оқшау ссбебі болды ма?</w:t>
        <w:br/>
        <w:t>Арыз-айыбымды қабылдар ма? Бірлігім деп едім,</w:t>
        <w:br/>
        <w:t>бүлігімді өзімнен шығардым. Шығардым да жай</w:t>
        <w:br/>
        <w:t>түсіртіп жайраттым жұртымды. Енді міне қу бұтақ боп</w:t>
        <w:br/>
        <w:t>сынғалы жатырмын. Бірақ ішім адал еді ғой. Куәм -</w:t>
        <w:br/>
        <w:t>Тәңірім. Нақыпбекті тап, тез тап та түйре деген зарым</w:t>
        <w:br/>
        <w:t>бесуақ намазымнан да жиі айтылман па еді. Зұлымдық</w:t>
        <w:br/>
        <w:t>санасаң - бас қорғамаймын. Ендеше сол зұлымың да</w:t>
        <w:br/>
        <w:t>өзім. Тоз-тоз елдің бір кәдесіне жарамаған құр сүлдерді</w:t>
        <w:br/>
        <w:t>несіне бұлдайын Онда біле тұра бұрылып жүре берген</w:t>
        <w:br/>
        <w:t>қырсыз пендеден өткен жауыз бар ма? Ендеше, сол</w:t>
        <w:br/>
        <w:t>жауызы да менмін. Ноқтаға басын керген халқының</w:t>
        <w:br/>
        <w:t>тынысын ұзҙартар әрекеті жоқ жанның кай тәубеге тілі</w:t>
        <w:br/>
        <w:t>бара алар”. 2-00. Ш</w:t>
        <w:br/>
        <w:t>Үстіне еңкейіп төніп, әрнені бір айтып, жұбатып</w:t>
        <w:br/>
        <w:t>отырған үзенгілестеріне “үндеме” дегендей бас шай-</w:t>
        <w:br/>
        <w:t>қады да, “тынышталыңдар!“ дейтін ым жасады. )</w:t>
        <w:br/>
        <w:t>Даладан “Елім-ай” әнінің толқыны келді. Бидің</w:t>
        <w:br/>
        <w:t>күңгірт жанарынан қос тамшы жас сырғанап шығ ып,</w:t>
        <w:br/>
        <w:t>самайына сорғалады. Артынша, жүзге нұры оралып,</w:t>
        <w:br/>
        <w:t>көзі сәуле шақырды.</w:t>
        <w:br/>
        <w:t>---493---</w:t>
        <w:br/>
        <w:t>кеткен соң, қара халық қабырғасына батқан қасіретті</w:t>
        <w:br/>
        <w:t>қан көмейлеп жұтып тағы тауыса алмады. Қорлық-</w:t>
        <w:br/>
        <w:t>мазақ тыйылмады. Үрей азаймады. Кеше ғана жеңіліп</w:t>
        <w:br/>
        <w:t>қаштым деп, бүгін-ертең алған бетінен жерініп</w:t>
        <w:br/>
        <w:t>қалатын Қалдан-Серен бе? Қайтадан күш жиып, сс</w:t>
        <w:br/>
        <w:t>жинап қара дауылдай долы сссін алдына салып түнеріп</w:t>
        <w:br/>
        <w:t>жетсе, үш жүзі үш жаққа қыңыратқыған даласынын</w:t>
        <w:br/>
        <w:t>хал-күйі не болмақ? Не ханы жоқ. Не әлі жоқ, Сыны</w:t>
        <w:br/>
        <w:t>тағы жоқ. Міні тіпті көп. Сонда қайда бас сауғалар?</w:t>
        <w:br/>
        <w:t>Күз бен қыс Бөгенбай батыр Қазыбекке талай</w:t>
        <w:br/>
        <w:t>оралды. Шақшақ Жәнібек батыр билен ақыл сұрады.</w:t>
        <w:br/>
        <w:t>Тама Есет ер келді. Арғынның Аралбайы кеңесті.</w:t>
        <w:br/>
        <w:t>“Сондағы табар тірек, құяр арнасы - бір көршіге дал-</w:t>
        <w:br/>
        <w:t>басалап қол созу. Ол көршісі- орыс слі. Ерікті қолдан</w:t>
        <w:br/>
        <w:t>беру - тәуелділік алу. Тәуелділік - құлдық емес. Бірақ</w:t>
        <w:br/>
        <w:t>тәуелді тірлік - ғұмыр да смес. Ал, өмір қақпасын</w:t>
        <w:br/>
        <w:t>сарт еткізіп көз алдыңда қатты серпіп, мәңгі жабуға</w:t>
        <w:br/>
        <w:t>жанталасып келе жатқан хонтайшы емес, хонтай-</w:t>
        <w:br/>
        <w:t>шыдан да мықты қытай хуандиының алдын алмасан</w:t>
        <w:br/>
        <w:t>- қабіріңді сайлай бер. Оған илікпеймін десең, онда</w:t>
        <w:br/>
        <w:t>амал күйтте. Қолтық тап та, қорғалап қал. Арызынды</w:t>
        <w:br/>
        <w:t>жеткізе білсең, арзымайтын көңіл кездеспес деймісің?</w:t>
        <w:br/>
        <w:t>Тек, адалыңнан жазбай, ашшы шындықтың пердесін</w:t>
        <w:br/>
        <w:t>тегіс серпіп таста. Ажарында қайраты бар, жүрегінде</w:t>
        <w:br/>
        <w:t>пірі бар. кеудесінде аянышы бар сергек те ссзімтал</w:t>
        <w:br/>
        <w:t>халыққа соз көңілің мен қолыңды. Қақпас та қайтар-</w:t>
        <w:br/>
        <w:t>мас сонда”.</w:t>
        <w:br/>
        <w:t>Қаздауысты Қазыбектің сарыла іздеп, үңгіп бар-</w:t>
        <w:br/>
        <w:t>лаған коп тұсы осы. Соны пікірлес, үндес, тілеулес</w:t>
        <w:br/>
        <w:t>достармен ақылдасқанда ылғи да осы саладан үйлесс</w:t>
        <w:br/>
        <w:t>берді. Ақыры қамалған елінің анық бет бұрар өрісі,</w:t>
        <w:br/>
        <w:t>асар асуы деп - орыс еліме бағынуды емсс, өз еркімен</w:t>
        <w:br/>
        <w:t>қосылса қайтер екенге ойыса берді. й</w:t>
      </w:r>
    </w:p>
    <w:p>
      <w:r>
        <w:t>Ендігі бір тірелер тығырық - ел атынан сөйлер, ел</w:t>
        <w:br/>
        <w:t>тілегін ұстанар қай сұлтан.</w:t>
        <w:br/>
        <w:t>Елші ел атынан барғанымен хан атынан</w:t>
        <w:br/>
        <w:t>сөйлейді. Әлбетте, қара халықтың ар-намысы, кек-</w:t>
        <w:br/>
        <w:t>ызасы күшті, тартыс қаны қызғанда тас қайнатады.</w:t>
        <w:br/>
        <w:t>Бірақ, таланға жазылған таупиық тәңір құлы - билеуші</w:t>
        <w:br/>
        <w:t>ырқымен ғана жетеді. Осы жайларды екішелегенде</w:t>
        <w:br/>
        <w:t>-485-</w:t>
        <w:br/>
        <w:t>дан жақын үміт артық, Текке қырылмайық. Ағайын-</w:t>
        <w:br/>
        <w:t>ның амандығын ойлайық.</w:t>
        <w:br/>
        <w:t>- Мынауың амал да, ақыл да емес, шырға ғой.</w:t>
        <w:br/>
        <w:t>Халқыңды алдап, есіріктетітт жұбатып ойнау ғой. Сонда</w:t>
        <w:br/>
        <w:t>ойрат хонтайшысы бір жыл, екі жыл бостандық, берсін.</w:t>
        <w:br/>
        <w:t>Түптің түбінде анау шүртпітті қаптатып кеш, түп-</w:t>
        <w:br/>
        <w:t>тұқиянынмен құртатынын ескердің бе?- деп қатты</w:t>
        <w:br/>
        <w:t>күрсінген би біраз бөгеліп қалды.</w:t>
        <w:br/>
        <w:t>Қазыбек бүл ксзде Жоңғар хандығының Қытай</w:t>
        <w:br/>
        <w:t>империясымен жиі-жиі соғысып жатқанын жақсы</w:t>
        <w:br/>
        <w:t>біледі. Іргесіне келген көп қолдың күні ертең-ақ бері</w:t>
        <w:br/>
        <w:t>қарай лап ете түсетінінс де сенімді. Олай болса, бүгінгі</w:t>
        <w:br/>
        <w:t>ойрат пен сртеңгі шүршіттен корғап калатын тек қана</w:t>
        <w:br/>
        <w:t>орыс елі мен орыс халқы. Бірін-бірі жатырқап, әдет-</w:t>
        <w:br/>
        <w:t>заңдары үйлеспей біраз өгейшілік көруі мүмкін. Оның</w:t>
        <w:br/>
        <w:t>үстіне патшалық окіметтің әкімшілік тізесі әринс</w:t>
        <w:br/>
        <w:t>қатты батады да. Бірақ орыс өнері мен ғылымы -</w:t>
        <w:br/>
        <w:t>жақсылық белгісі де емес пе. Ендеше тәуекел деп тас</w:t>
        <w:br/>
        <w:t>түйілу қажет-ау. Әй, бірақ... )</w:t>
        <w:br/>
        <w:t>Осыдан кейін сұлтан мен бидің ұзақ-ұзақ кеңестері</w:t>
        <w:br/>
        <w:t>келесі күнге дейін созылды. Қазыбектің хабарын естіп</w:t>
        <w:br/>
        <w:t>Богенбай, Жәнібек, Есет батырлар сұлтан ордасына</w:t>
        <w:br/>
        <w:t>келді. ) )</w:t>
        <w:br/>
        <w:t>Қазыбек би кетісімен-ақ Әбілқайыр елшілері -</w:t>
        <w:br/>
        <w:t>Сейітқұл Қойдағұлұлын, Құлымбет Қоштайұлын</w:t>
        <w:br/>
        <w:t>шақыртып алды. Тілхатын жаздыртып, ауызшта айта-</w:t>
        <w:br/>
        <w:t>рын тағы да пысықтап тапсырып, Анна Иоановнаға</w:t>
        <w:br/>
        <w:t>елші жөнелтті. ) М0. ра</w:t>
        <w:br/>
        <w:t>Әбілқайырдың өз есебі өзінде. Құдай иіп, Еее</w:t>
        <w:br/>
        <w:t>патша бұның беделін көтерсе, онда ең болмағ. Ее, ІІ</w:t>
        <w:br/>
        <w:t>жүздің хандығын заңдандырып ұсынбай ма: тты</w:t>
        <w:br/>
        <w:t>күнде Әбілқайыр қайтқан бақ, тайған атақты қайт:</w:t>
        <w:br/>
        <w:t>түгелдеп алып, дүркіреп іныға келер еді ҒОЙ. бекті</w:t>
        <w:br/>
        <w:t>“Бұл бір ретіне келген іс болды. Әсіресе Қазы нің</w:t>
        <w:br/>
        <w:t>қаңғалақтатып айдап әкелген болашақ үан ы лігін</w:t>
        <w:br/>
        <w:t>салқыны, лебіде шығар. Олай болса, әзірше ел бірл еді</w:t>
        <w:br/>
        <w:t>: і енең созып, бас</w:t>
        <w:br/>
        <w:t>жұрт қамын жедім деген желеуді көлд ЕН</w:t>
        <w:br/>
        <w:t>шұлғи берейін. Кейінгісін кейін көре жатар ы сезеді.</w:t>
        <w:br/>
        <w:t>Қазыбек әрине тақыс сұлтанның сыры. ЛЕ</w:t>
        <w:br/>
        <w:t>Сезгенімен сенделген іштің басқа кКаДЫ кнігдій</w:t>
        <w:br/>
        <w:t>Күрсінеді де қояды. Тек жүбанары - халқына қар:</w:t>
      </w:r>
    </w:p>
    <w:p>
      <w:r>
        <w:t>-- 489---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
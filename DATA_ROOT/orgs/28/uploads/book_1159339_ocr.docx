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2</w:t>
        <w:br/>
        <w:t>ағуыт амасте СОУғәса нем еее әкесі</w:t>
        <w:br/>
        <w:t>адақ. мере Же жәй</w:t>
        <w:br/>
        <w:t>айтам ады /</w:t>
        <w:br/>
        <w:t>&gt;, фе холат жммебалаты кесе С</w:t>
        <w:br/>
        <w:t>121, ЗЕТІН</w:t>
        <w:br/>
        <w:t>ОСМАН.</w:t>
        <w:br/>
        <w:t>Я7-</w:t>
        <w:br/>
        <w:t>ғ</w:t>
        <w:br/>
        <w:t>4</w:t>
        <w:br/>
        <w:t>ін</w:t>
        <w:br/>
        <w:t>-5</w:t>
        <w:br/>
        <w:t>ҚАзымым 22221710</w:t>
        <w:br/>
        <w:t>5.</w:t>
        <w:br/>
        <w:t>.-</w:t>
        <w:br/>
        <w:t>5</w:t>
        <w:br/>
        <w:t>2</w:t>
        <w:br/>
        <w:t>ы</w:t>
        <w:br/>
        <w:t>5.</w:t>
        <w:br/>
        <w:t>ЖРВИ Аа</w:t>
        <w:br/>
        <w:t>27</w:t>
        <w:br/>
        <w:t>РАДЫ</w:t>
        <w:br/>
        <w:t>С</w:t>
      </w:r>
    </w:p>
    <w:p>
      <w:r>
        <w:t>%</w:t>
        <w:br/>
        <w:t>1 &gt; 3Ь</w:t>
        <w:br/>
        <w:t>: ь</w:t>
        <w:br/>
        <w:t>б) жей», Ж». ей, бб,</w:t>
        <w:br/>
        <w:t>Қасымжомарт ТОҚАЕВ,</w:t>
        <w:br/>
        <w:t>Біріккен Ұлтта ұйымы Бас хатшысының орынбасары</w:t>
        <w:br/>
        <w:t>ІР м”.</w:t>
        <w:br/>
        <w:t>| ) е</w:t>
        <w:br/>
        <w:t>г ч ...</w:t>
        <w:br/>
        <w:t>І. Қ ж</w:t>
        <w:br/>
        <w:t>15.</w:t>
        <w:br/>
        <w:t>| Т |.</w:t>
        <w:br/>
        <w:t>222.</w:t>
        <w:br/>
        <w:t>%</w:t>
        <w:br/>
        <w:t>7-4</w:t>
        <w:br/>
        <w:t>маш 7</w:t>
        <w:br/>
        <w:t>?О-кепблан үлкен мвіфасиуиі туаты біломт!</w:t>
        <w:br/>
        <w:t>02 бва Қаспан қазақ шайілтяа (сүт) босап, есейе кілі, ұйпад)</w:t>
        <w:br/>
        <w:t>Жігімейріді, (428 үн-Жүштеу Фұрмнат)нуеі ғЙналнсип, мемлекттіс үнімей</w:t>
        <w:br/>
        <w:t>бембеті Ө9Йек Өтіп, Бүкін (амалы арафиңыдд бимійің Пайп-</w:t>
      </w:r>
    </w:p>
    <w:p>
      <w:r>
        <w:t>дік ы лөйуыдіме 11722</w:t>
        <w:br/>
        <w:t>ылы акайттясиның 2 Зіл білімі ийтантитишіі қа 0);</w:t>
        <w:br/>
        <w:t>ПЛ 27777777707 айқашаыа, өзімӘйін над Жнініні</w:t>
        <w:br/>
        <w:t>КӨМІШТЕТЛІІ әле 0) балоатн Жөнін мемлекеттк комашагіиі ЭҮШ</w:t>
        <w:br/>
        <w:t>өмдитай ятрфан Жилілнуі 12 ійің 7% б) шақтн шұпады</w:t>
        <w:br/>
        <w:t>7277</w:t>
        <w:br/>
        <w:t>Зейткілікке Шиқтаннан 2. ф Қаам амітын қал үдей,</w:t>
        <w:br/>
        <w:t>Жайташы тати &lt;камілейемину Мүші (ктінде сим). үтарлық</w:t>
        <w:br/>
        <w:t>депутаты, ниатына, межткттік тіліідің ө2 түт)мна Қошила</w:t>
        <w:br/>
        <w:t>беке аталтан, бүгінде талқимедінң қадфлі. қабат) ұйыту</w:t>
        <w:br/>
        <w:t>реіе айналомнна.</w:t>
        <w:br/>
        <w:t>Қаараанімалыа) сойнқлан 01 діңді ефекші сыйлау, турматіній)</w:t>
        <w:br/>
        <w:t>Сібеімілйің өтімін там мемлекеттік тафиаларимин апалап өтуі 9-і)</w:t>
        <w:br/>
        <w:t>Мерітміниі тұсына біле 9) Фисаулия. иінін ба)</w:t>
        <w:br/>
        <w:t>Жақтиаваафия піедлін. Туысқан 44 байжан әне қазақ, шалықтанның</w:t>
        <w:br/>
        <w:t>тел тлі |шшініе ұйақ па борият түмк) кеш ТЙУН,</w:t>
        <w:br/>
        <w:t>анасының р 4,</w:t>
        <w:br/>
        <w:t>....</w:t>
        <w:br/>
        <w:t>Қанат САУДАБДЕВ,</w:t>
        <w:br/>
        <w:t>Қазақстан Республикасынын Мемлекеттік хатшысы</w:t>
        <w:br/>
        <w:t>Ж</w:t>
        <w:br/>
        <w:t>1</w:t>
        <w:br/>
        <w:t>Нұрсұлтан Әбішұлы НАЗАРБАЕВ,</w:t>
        <w:br/>
        <w:t>Қазақстан Республикасының тұнғыш Президенті</w:t>
        <w:br/>
        <w:t>УДК 80/80(084)</w:t>
        <w:br/>
        <w:t>ББК84.2-Қаз.я2</w:t>
        <w:br/>
        <w:t>А8</w:t>
        <w:br/>
        <w:t>Кітап Алматы облысының әкімі</w:t>
        <w:br/>
        <w:t>Аңсар Түрсынханұлы Мүсахановтың</w:t>
        <w:br/>
        <w:t>қолдауымен жарық көрді</w:t>
        <w:br/>
        <w:t>Кітіш жобасының авторы:</w:t>
        <w:br/>
        <w:t>Асылы Әлиқызы Осман, филол.г.к., профессор,</w:t>
        <w:br/>
        <w:t>Құрастыргаш: Сансызбай Мәдиев, филол.г.к.</w:t>
        <w:br/>
        <w:t>Редакциялық алқа:</w:t>
        <w:br/>
        <w:t>А.Осман, М. Мырзахметов, Б. Нұржеке,</w:t>
        <w:br/>
        <w:t>АА. Мұсаханов, Г. Сәдірқызы, 3. Сейеснона, Е. Зәңгіров</w:t>
        <w:br/>
        <w:t>Асылы Осман: Қазағым барда - мен бармын.</w:t>
        <w:br/>
        <w:t>А89 Ғұмырпамалыҡ түрлі-түсті суретті кітап-альбом. -</w:t>
        <w:br/>
        <w:t>Алматы: «Елнұр»,200. 368 бетсуретті.</w:t>
      </w:r>
    </w:p>
    <w:p>
      <w:r>
        <w:t>І8ВУ 978-601-80039-4-3</w:t>
        <w:br/>
        <w:t>Кітап белгілі ғалым, қоғам қайраткері, Қазақстап халқы Ас-</w:t>
        <w:br/>
        <w:t>самблеясышып мүшесі, Мемлекет басшысы Н, Назарбаевтыц ба-</w:t>
        <w:br/>
        <w:t>стамасымен қүрылған «Мемлекеттік тілді ламыту Презилепттік</w:t>
        <w:br/>
        <w:t>қоры» қамқоршылық кеңесінің мүшесі, «Мемлекеттік тілге -</w:t>
        <w:br/>
        <w:t>кұрмет» қоғамдық бірлестігінің, Алматы аблыстық әзірбайжан</w:t>
        <w:br/>
        <w:t>этпо-мәдепи өорталытыпыип торайымы А.Осмашың 70 жасқа</w:t>
        <w:br/>
        <w:t>толу мерейтойына арпалады. Бұл түрлі-түсті суретті кітан-</w:t>
        <w:br/>
        <w:t>альбомға енген қазақ ұлтынын біртуар қызына айпалған,</w:t>
        <w:br/>
        <w:t>«Қазағым барда - мен бармын» дсген сөзін ғұмырлық үстапымы</w:t>
        <w:br/>
        <w:t>еткен Асылы Османның өмір жолы мен шығармашылыгы, мсм-</w:t>
        <w:br/>
        <w:t>лекет болып қалыптасып, егеменді ел болудағы сіпіргеп еңбегі</w:t>
        <w:br/>
        <w:t>мен қайсар қайраткерлігі тұралы мақалалар меп қогам, мем-</w:t>
        <w:br/>
        <w:t>лекет қайраткерлерініц айтқан жылы лебіздері. Сондай-ақ әр</w:t>
        <w:br/>
        <w:t>жылдардың тарих сахнасыпап көршіс беретіп түрлі-түсті су-</w:t>
        <w:br/>
        <w:t>реттер елім, жұрғым дейтін үлт жапашырлары болып өсіп келсе</w:t>
        <w:br/>
        <w:t>тқан бүгіші ұрпақты бей-жай қалдырмасы ашық. Жаца туып-</w:t>
        <w:br/>
        <w:t>дыұлтымыздыц тірегі тілді құрметтейтін қалың жұртшылыққа,</w:t>
        <w:br/>
        <w:t>тіл жапашырларына, сондай-ақ алыс-жақын шетелдегі қазак</w:t>
        <w:br/>
        <w:t>оқырмандарыни ұсыпылады.</w:t>
        <w:br/>
        <w:t>УДК 80/80 (084)</w:t>
        <w:br/>
        <w:t>ББК84.2-Қаз.я2</w:t>
        <w:br/>
        <w:t>І5ВУ 978-601-80039-4-3 &lt; Осман А,2011</w:t>
        <w:br/>
        <w:t>ФЕЛНҮР,.201</w:t>
        <w:br/>
        <w:t>Серік ҮМБЕТОВ, -</w:t>
        <w:br/>
        <w:t>Қазақстан Республикасы Президентінің Іс басқ,</w:t>
        <w:br/>
        <w:t>арушысы</w:t>
        <w:br/>
        <w:t>- басіа Шел бы ор ...</w:t>
        <w:br/>
        <w:t>Атты облысының кіні 2.</w:t>
        <w:br/>
        <w:t>Ахметжан ЕСІМОВ,</w:t>
        <w:br/>
        <w:t>Фаматы қаласының Экімі</w:t>
      </w:r>
    </w:p>
    <w:p>
      <w:r>
        <w:t>т.</w:t>
        <w:br/>
        <w:t>өркендеудің тамаша табыстарына. ыы қуанып және соны.</w:t>
        <w:br/>
        <w:t>жарқыратып жазып, талмастан айтып келе жатқан жан.</w:t>
        <w:br/>
        <w:t>Қазақстанда тату-тәтті ғұмыр кешіп жатқан сан үлттың</w:t>
        <w:br/>
        <w:t>өкілдері мен қазақ ӨШЕШІЫҢ 2. "тарихи, мәдени</w:t>
        <w:br/>
        <w:t>қүрмет</w:t>
        <w:br/>
        <w:t>елдегі бейбіт күндердің ұзағынан нық қай кезде де өзі</w:t>
        <w:br/>
        <w:t>“үлесін қосып, Елбасымыздың бағдарламалық бастамаларын</w:t>
        <w:br/>
        <w:t>қызу қолдап, әсіресе қазақ тілінін қанат жа</w:t>
        <w:br/>
        <w:t>таңба калдырып келе жатқан белсен |</w:t>
        <w:br/>
        <w:t>деәрбір қазақ баласы бүл кісіні ерекше құрме</w:t>
        <w:br/>
        <w:t>ы қалтқысыз меңгеру бір. Қ 05 сол 2. д бүгіні</w:t>
        <w:br/>
        <w:t>мен болашағы жолында аянбай, қай кезде де батыл</w:t>
        <w:br/>
        <w:t>көтеру бір басқа. Қазақ тілінің жанашыры жүрген Асы-</w:t>
        <w:br/>
        <w:t>лы Әлиқызынын мерейтайы көпке үлгі, жұртымызға жақсы</w:t>
        <w:br/>
        <w:t>2 тағылым болады деп сенеміп.</w:t>
        <w:br/>
        <w:t>дәпенкүгелкерде үшемітелміі сөйлеп келесіз,</w:t>
        <w:br/>
        <w:t>керіліп “Парасат”, “Достық” орденімен, ҚР</w:t>
        <w:br/>
        <w:t>ектерініз Сізге тың қажыр-қа</w:t>
        <w:br/>
        <w:t>жақсылықпен игілікке, куалыш пен шагті қататы болсы. .</w:t>
        <w:br/>
        <w:t>Қазақстан Республикасы Президентінің,</w:t>
      </w:r>
    </w:p>
    <w:p>
      <w:r>
        <w:t>Ісбасқарушысы</w:t>
        <w:br/>
        <w:t>ры 5 4...</w:t>
        <w:br/>
        <w:t>Маулеан ӘШІМБАЕВ,</w:t>
        <w:br/>
        <w:t>Қазақстан Респурликасы Президенті</w:t>
        <w:br/>
        <w:t>әкімшілігі Басшысының орынбаса ры</w:t>
        <w:br/>
        <w:t>Аңсар МҰСАХАНОВ,</w:t>
        <w:br/>
        <w:t>Алматы облысының әкімі</w:t>
        <w:br/>
        <w:t>Иманғали ТАСМАҒАМБЕТОВ,</w:t>
        <w:br/>
        <w:t>Астана қаласыны Ңәкім!</w:t>
        <w:br/>
        <w:t>26е9й 5</w:t>
        <w:br/>
        <w:t>е БҰ» а</w:t>
        <w:br/>
        <w:t>; М2</w:t>
        <w:br/>
        <w:t>2222</w:t>
        <w:br/>
        <w:t>11 ҚАЗАҒЫМ БАРАА</w:t>
        <w:br/>
        <w:t>МЕН БА</w:t>
      </w:r>
    </w:p>
    <w:p>
      <w:r>
        <w:t>ЛЫ, Асылы</w:t>
        <w:br/>
        <w:t>Ортада Әли ақсақал</w:t>
        <w:br/>
        <w:t>қта нағашы алас»</w:t>
        <w:br/>
        <w:t>рме”</w:t>
        <w:br/>
        <w:t>0ң АЗ</w:t>
        <w:br/>
        <w:t>(ұлбазар қы:</w:t>
        <w:br/>
        <w:t>азихан. СӘра</w:t>
        <w:br/>
        <w:t>Қазақстан халқы</w:t>
        <w:br/>
        <w:t>АосамБлеясы</w:t>
        <w:br/>
        <w:t>Тарағасының</w:t>
        <w:br/>
        <w:t>орынбасары |</w:t>
        <w:br/>
        <w:t>Е.Тоғжаноейен.</w:t>
        <w:br/>
        <w:t>Бірге «Қазақ рлі»</w:t>
        <w:br/>
        <w:t>монументінетүл</w:t>
        <w:br/>
        <w:t>кою СӘТІ.</w:t>
        <w:br/>
        <w:t>Астана</w:t>
        <w:br/>
        <w:t>Әкесі - Әли (һҺалей) Анасы - Ағжа</w:t>
        <w:br/>
        <w:t>-еесх4)</w:t>
        <w:br/>
        <w:t>Ньты</w:t>
      </w:r>
    </w:p>
    <w:p>
      <w:r>
        <w:t>сажеклік8</w:t>
        <w:br/>
        <w:t>2.</w:t>
        <w:br/>
        <w:t>ТП,</w:t>
        <w:br/>
        <w:t>барнво2еВа</w:t>
        <w:br/>
        <w:t>Ортада әкесі - Әли,</w:t>
        <w:br/>
        <w:t>қызметтес жолдас-</w:t>
        <w:br/>
        <w:t>“тарымен</w:t>
        <w:br/>
        <w:t>Сыныпта таты.</w:t>
        <w:br/>
        <w:t>1930Ж.</w:t>
        <w:br/>
        <w:t>Саздан аңғақарай</w:t>
        <w:br/>
        <w:t>дінші қазу Асылы,</w:t>
        <w:br/>
        <w:t>ұсызы құлаш алай, Жанат</w:t>
        <w:br/>
        <w:t>Бонш қалар:</w:t>
        <w:br/>
        <w:t>(аула, Үлмеен.</w:t>
        <w:br/>
        <w:t>Деаралнше Қажсты 2</w:t>
        <w:br/>
        <w:t>е</w:t>
        <w:br/>
        <w:t>ету, оның жемісін көру болды.</w:t>
        <w:br/>
        <w:t>Демек «айтуым керек, айтпасам</w:t>
        <w:br/>
        <w:t>жанып кетем. Қазағыма боламын</w:t>
        <w:br/>
        <w:t>анық бөтен. Бай тілді баяндай</w:t>
        <w:br/>
        <w:t>алмай қайтіп жүрем» деп, мем-</w:t>
        <w:br/>
        <w:t>лекеттік тілдің өз мәртебесіне</w:t>
        <w:br/>
        <w:t>ие болуыйа, Ойың тыңғылықты</w:t>
        <w:br/>
        <w:t>орнығуына бел шешіп, білек</w:t>
        <w:br/>
        <w:t>сыбана кірістім. Сондықтан да</w:t>
        <w:br/>
        <w:t>барша қазақстандықтардың ба-</w:t>
        <w:br/>
        <w:t>сын біріктіруші - қазақ тілі,</w:t>
        <w:br/>
        <w:t>ягни мемлекеттік тіл екендігін</w:t>
        <w:br/>
        <w:t>ұғып, сол жолда аянбай қызмет</w:t>
        <w:br/>
        <w:t>етуді мақсат тұттым. Және де</w:t>
        <w:br/>
        <w:t>Елбасы Нүрсүлтан Әбішұлы</w:t>
        <w:br/>
        <w:t>Назарбаевтің 4... Дауға салса</w:t>
      </w:r>
    </w:p>
    <w:p>
      <w:r>
        <w:t>- алмастай қиған, сезімге сал-</w:t>
        <w:br/>
        <w:t>са - қырандай қалқығаш, ойға салса -</w:t>
        <w:br/>
        <w:t>қорғасындай балқыған, өмірдің кез келген</w:t>
        <w:br/>
        <w:t>орайындаәрі қару, әрі қалқан, әрі байырғы,</w:t>
        <w:br/>
        <w:t>әрі мәңгі жас, отты да ойнақы Ана тілінен</w:t>
        <w:br/>
        <w:t>артыққазақүшінбұүлдүниедекымбатне бар</w:t>
        <w:br/>
        <w:t>екен?!» деген аталы сөзі, маған аса қадірлі</w:t>
        <w:br/>
        <w:t>де қымбатты. Бұған қоса «Қазақстанның</w:t>
        <w:br/>
        <w:t>болашағы - қазақ тілінде» деген қағидасы</w:t>
        <w:br/>
        <w:t>өзіме рух беріп, өзгенің рухани сезімін</w:t>
        <w:br/>
        <w:t>оятып, көзін жеткізуімшің пегізгі құралы</w:t>
        <w:br/>
        <w:t>болды. Тұңғыш Президентіміздіңсарабдал</w:t>
        <w:br/>
        <w:t>саясатын ұстай, сара жолына таймай, үлт</w:t>
        <w:br/>
        <w:t>пен үлт өкілдерін әрекеге емес - берекеге,</w:t>
        <w:br/>
        <w:t>ырылдасуға емес - ымыраласуға, сынай</w:t>
        <w:br/>
        <w:t>беруге емес - сыйласа білуге, жамандықты</w:t>
        <w:br/>
        <w:t>жақсылықпен жаңылдырған қазақ үшін</w:t>
        <w:br/>
        <w:t>ақ сөйлеп, адал болуға шақырып келемін.</w:t>
        <w:br/>
        <w:t>Алайда, сол Кеңестік дәуірде кенжелеп</w:t>
        <w:br/>
        <w:t>қалған қазақ тілі әлі өз деңгейіне көтеріле</w:t>
        <w:br/>
        <w:t>алмай, бір сүрініп, бір тұрып келеді.</w:t>
        <w:br/>
        <w:t>1989 жылы 22 қыркүйекте Қазақ</w:t>
        <w:br/>
        <w:t>КСР-нің Тілдер туралы Заңы шықты. Әлі</w:t>
        <w:br/>
        <w:t>де КСРО құрамында өмір сүріп жатқан,</w:t>
        <w:br/>
        <w:t>қазақ тілі тек қазақы ауылдарда, ас</w:t>
        <w:br/>
        <w:t>үйлерде, дастархан басында жарым-жар-</w:t>
        <w:br/>
        <w:t>тылай ғана қалған. Оз ұрпағымен тек орыс</w:t>
        <w:br/>
        <w:t>тілінде сойлесетін қазақ үшін бұл Заң</w:t>
        <w:br/>
        <w:t>ғасырлар бойы қырын қараған Қүдайдың</w:t>
        <w:br/>
        <w:t>жарылқағанындай қабылданды. Ал шын</w:t>
        <w:br/>
        <w:t>жақсылық, шынайы бақыттың - таяқ тас-</w:t>
        <w:br/>
        <w:t>там жерде келе жатқанын ол кезде ешкім</w:t>
        <w:br/>
        <w:t>білген жоқ-ты,</w:t>
        <w:br/>
        <w:t>Заң шықты. Заңда қазақ тілі мемле-</w:t>
        <w:br/>
        <w:t>кеттік тіл мәртебесіше ие болды. Орыс</w:t>
        <w:br/>
        <w:t>тіліне үлтаралық катынас тілі деген ойпа-</w:t>
        <w:br/>
        <w:t>қы қүқық берілді. Өзге этностар тілі жиі</w:t>
        <w:br/>
        <w:t>қоныстанып, жинақы отырған мекен-</w:t>
        <w:br/>
        <w:t>дерде, аудан, аймақтарда мемлекеттік тіл</w:t>
        <w:br/>
        <w:t>қызметін атқаратын болды, Мемлекеттік</w:t>
        <w:br/>
        <w:t>мекемелерге кім қай Тілде қағаз жаяса,</w:t>
        <w:br/>
        <w:t>мекеме сол тілде жауап беруге тиіс. Орыс</w:t>
        <w:br/>
        <w:t>тіліне бұдап артық қандай жағдай жаса-</w:t>
        <w:br/>
        <w:t>луы керек?! Заңда орыс тілі мемлекеттік</w:t>
        <w:br/>
        <w:t>тілмен тең жағдайда өмірдің бар саласын-</w:t>
        <w:br/>
        <w:t>да қолданылады... Ал түсініп көр?! Сонда</w:t>
        <w:br/>
        <w:t>қазақтілінің өзге тілдердеп артықшылығы</w:t>
        <w:br/>
        <w:t>неде? Басымдығы қайда?</w:t>
        <w:br/>
        <w:t>Кешікпей осы Заңды жүзеге асыра-</w:t>
        <w:br/>
        <w:t>тын, өмірді қазақ арнасына бұруға тиіс</w:t>
        <w:br/>
        <w:t>Мемлекеттік Бағдарлама қабылданды. Ол</w:t>
        <w:br/>
        <w:t>Бағдарламаның да екпіні өте қатты бола-</w:t>
        <w:br/>
        <w:t>тын. Оған сенсек 2000 жылы күллі казақ-</w:t>
        <w:br/>
        <w:t>стандықтар бір-бірімен қазақша самбыр-</w:t>
        <w:br/>
        <w:t>ласып кетеді екен...</w:t>
        <w:br/>
        <w:t>Рас, ел ішінде рухани серпіліс болды.</w:t>
        <w:br/>
        <w:t>Науқаншыл, еліктегіш қазақ халқы ана ті-</w:t>
        <w:br/>
        <w:t>лінде жақ ашпаған үл-қыздарын дедекте-</w:t>
        <w:br/>
        <w:t>тіпқазақбала бақшалары менмектептеріне,</w:t>
      </w:r>
    </w:p>
    <w:p>
      <w:r>
        <w:t>аралас мектептердің казақ сыныптары-</w:t>
        <w:br/>
        <w:t>на апарып жатты. Бірақ артынша жаппай</w:t>
        <w:br/>
        <w:t>жұмыссыздықтың салдарынан ата-аналар</w:t>
        <w:br/>
        <w:t>балаларын бақшаға апаруды күрт сиретті.</w:t>
        <w:br/>
        <w:t>Жалақы бір ай емес, бірер күндік қорекке</w:t>
        <w:br/>
        <w:t>жетпейтін заман басталды. Мектептің өзі</w:t>
        <w:br/>
        <w:t>мүгалімдерін тентіретіп жіберді. Соның</w:t>
        <w:br/>
        <w:t>салдарынай мүғалімдер, тәрбиешілер,</w:t>
        <w:br/>
        <w:t>ғалымдар, әртістер, журпалистер, жазушы-</w:t>
        <w:br/>
        <w:t>лар, студенттер, институт оқытушылары,</w:t>
        <w:br/>
        <w:t>небір алаяқтар, ұры-қарылар жаппай</w:t>
        <w:br/>
        <w:t>Қытайдан зат тасуға, оны он есе бағасына</w:t>
        <w:br/>
        <w:t>1 сатуға көшті. Ел ақшаның сонына түсті.</w:t>
        <w:br/>
        <w:t>Балалар мектепке келгенде мұғалімінің</w:t>
        <w:br/>
        <w:t>жоқ болу күндері көбейді. Күні кеше еден</w:t>
        <w:br/>
        <w:t>сыпырып жүрген шаласауатты әйелдерді</w:t>
        <w:br/>
        <w:t>сәл-пәл ауызекі үйретіп, мұғалімдікке</w:t>
        <w:br/>
        <w:t>| қойған жағдайлар да енді жиі ұшыраса</w:t>
        <w:br/>
        <w:t>бастады. Ауылды жерлерден қалаға карай</w:t>
        <w:br/>
        <w:t>1 босып кеткен ішкі миграцияның өзі үлкен</w:t>
        <w:br/>
        <w:t>бір трагедия болып тарихқа енді. Сол</w:t>
        <w:br/>
        <w:t>босқындар қайтсек қалада қаламыз деп</w:t>
        <w:br/>
        <w:t>мектепте жұмыс істеуге тәуекел етті. Бірақ</w:t>
        <w:br/>
        <w:t>алдын ала, жан-жақты ойластырылмаған</w:t>
        <w:br/>
        <w:t>тұңғыш Заң да, түңғыш Бағдарлама да бүл</w:t>
        <w:br/>
        <w:t>үрдіске шыдас бермей, етбетінен құлады да</w:t>
        <w:br/>
        <w:t>сол жатқанынан тұра алмады.</w:t>
        <w:br/>
        <w:t>Екінші Заң біріншіге карағанда ыс-</w:t>
        <w:br/>
        <w:t>қаяқтау, жіптіктей болмасадакөзүйренген</w:t>
        <w:br/>
        <w:t>заңнамалық күжаттар тілінде жазылған</w:t>
        <w:br/>
        <w:t>болатын. Бірақ оның да ең керекті түстары</w:t>
        <w:br/>
        <w:t>бәрі бір солқылдақ күйінде қалды. Тіпті</w:t>
        <w:br/>
        <w:t>орыс тілін ресми тіл деп атап, ол мемлс-</w:t>
        <w:br/>
        <w:t>кеттік тілмен қатар жүреді деп көрсетті.</w:t>
        <w:br/>
        <w:t>Құдайданмүйізсұрап, құлақтанайрылдық</w:t>
        <w:br/>
        <w:t>деген осындай-ақ болар. Елдегі 130 этнос</w:t>
        <w:br/>
        <w:t>тілінің мәртебесі алғашқы екеуімен бірдей</w:t>
        <w:br/>
        <w:t>болып шыга келді.</w:t>
        <w:br/>
        <w:t>Баршаға жақсы көрінуге оңтайланып,</w:t>
        <w:br/>
        <w:t>1 мені қашап мақтар екен деп құлағын қай-</w:t>
        <w:br/>
        <w:t>шылап тұрар мақтаншақтық, жалпақше-</w:t>
        <w:br/>
        <w:t>шейлік және көрініс берді. Заң бойынша</w:t>
        <w:br/>
        <w:t>тілдердің бәрі тең болса мемлекеттік тіл-</w:t>
        <w:br/>
        <w:t>ді калайша ілгерілетеміз?! Оны өзгеден</w:t>
        <w:br/>
        <w:t>бір демі артык етудің тетігі бар ма? Мына</w:t>
        <w:br/>
        <w:t>заңға қарағанда, жоқ секілді. Сол себепті</w:t>
        <w:br/>
        <w:t>де қазақтілізкесінің бөркін киген баланың</w:t>
        <w:br/>
        <w:t>кейпімен әлі де шен-шекпенділердің «ерме-</w:t>
        <w:br/>
        <w:t>гіне» айналып келеді.</w:t>
        <w:br/>
        <w:t>ЗАРМЫН</w:t>
        <w:br/>
        <w:t>АВ ҚАЗАҒЫМ БАРАА</w:t>
        <w:br/>
        <w:t>1993-1996 жылдар аралығы Қазақстан-</w:t>
        <w:br/>
        <w:t>ға өте үлкен әлеумет! экономикалық</w:t>
        <w:br/>
        <w:t>қиындықтар алып ді. Жұмыссыздық</w:t>
      </w:r>
    </w:p>
    <w:p>
      <w:r>
        <w:t>пеп жақтық жайлаған Жаңатас, Кентау, Ле-</w:t>
        <w:br/>
        <w:t>нипогорск, Степногорск, Рудный, т.0. кәсі-</w:t>
        <w:br/>
        <w:t>бінен ажырап қалған ке лар, жылусыз,</w:t>
        <w:br/>
        <w:t>жарықсыз қара түнек жамылды. Халық</w:t>
        <w:br/>
        <w:t>қақаған қыста жаяу жүріп, Астанаға дейін</w:t>
        <w:br/>
        <w:t>барды. Дәл осы кезде Үкімет: «Мәдени</w:t>
        <w:br/>
        <w:t>ошақтарды, бала бақшаларды ОПТИМИ-</w:t>
        <w:br/>
        <w:t>зациялау» деген қабырғасы қайысқан</w:t>
        <w:br/>
        <w:t>халыққа қарсы қаулы қабылдап, респуб-</w:t>
        <w:br/>
        <w:t>лика бойынша мәдениет үйлерін, клуб-</w:t>
        <w:br/>
        <w:t>тарды, кітапханаларды, бала бақшаларды</w:t>
        <w:br/>
        <w:t>сатқызды, 4700 бала бақша талан-таражға</w:t>
        <w:br/>
        <w:t>түсті. Бүл қаулы бар-жоғы 3 жылдан соң</w:t>
        <w:br/>
        <w:t>күшін жойды. Ал оның қастандықтан да</w:t>
        <w:br/>
        <w:t>жаман болғанын бүгін біліп отырмыз. Осы</w:t>
        <w:br/>
        <w:t>бір бүкіл Үкімет болып «ойланып жасаған</w:t>
        <w:br/>
        <w:t>оптимизация» үшін, жауап беретін бір де</w:t>
        <w:br/>
        <w:t>бір адам табылмады. Егер 4700 бала бакша</w:t>
        <w:br/>
        <w:t>сатылмаса, кезінде Мәскеудің ықпалымен</w:t>
        <w:br/>
        <w:t>700 қазак мектебі жабылмаса, келешегін</w:t>
        <w:br/>
        <w:t>сал кезде дұрыстап ойласа, біз бүгін қай</w:t>
        <w:br/>
        <w:t>дәрежеде болар едік?!</w:t>
        <w:br/>
        <w:t>Қазақстанның кез келген қаласына</w:t>
        <w:br/>
        <w:t>барып көріңіз, қай елде жүргеніңізді әрен-</w:t>
        <w:br/>
        <w:t>әрең түсінесіз. Орысшадан аяқ алып жүре</w:t>
        <w:br/>
        <w:t>алмайсыз. Ол ол ма, оның үстіне, ағылшын</w:t>
        <w:br/>
        <w:t>тілі өктемдік алды. Қазақ атауларын, жеке</w:t>
        <w:br/>
        <w:t>сөздерін әркім өз білгенінше жазып жатыр.</w:t>
        <w:br/>
        <w:t>Әзірше осы лай тасқынға тосқауыл қоятын</w:t>
        <w:br/>
        <w:t>жан көрінер емес. Тіл мәселесіне мылқау</w:t>
        <w:br/>
        <w:t>көзбен емес, сезім көзімен қарау керек.</w:t>
        <w:br/>
        <w:t>Облыс, аудан орталықтарында қазақ</w:t>
        <w:br/>
        <w:t>кітап дүкені, газст-жорнал дүңгіршектері</w:t>
        <w:br/>
        <w:t>жоқ. Бұқара халық өз облысының газетін</w:t>
        <w:br/>
        <w:t>әкімдік жаздырып, ақысын төлегендіктен</w:t>
        <w:br/>
        <w:t>ғана алып түрады. Онда да, әрине, бәрі</w:t>
        <w:br/>
        <w:t>емес. Қазақ газеттерін Алматыдағы дүң-</w:t>
        <w:br/>
        <w:t>гіршектердің көбіжолатпайды. Неге? Сары-</w:t>
        <w:br/>
        <w:t>аташта теледидар не өзбек, не түрікмен</w:t>
        <w:br/>
        <w:t>арналарын үстайды. Неліктен? Райымбек</w:t>
        <w:br/>
        <w:t>ауданы (Алматы облысы) неге Қытайдың</w:t>
        <w:br/>
        <w:t>қазақ телеарналарына тәуелді? Өз арнала-</w:t>
        <w:br/>
        <w:t>рымызарқылы жүріп жатқансаясатты олар</w:t>
        <w:br/>
        <w:t>естімейді, көрмейді, Халықты тұмшалап</w:t>
        <w:br/>
        <w:t>мен шаттығы да мол болады екеп. Алды-</w:t>
        <w:br/>
        <w:t>| мыздан ақжарма қазақ халқын кездестіріп,</w:t>
        <w:br/>
        <w:t>| мейірімге кенелдік, көкірек сарайымызды</w:t>
        <w:br/>
        <w:t>| аштық. Ата-ананың өсиеті бойымызға да-</w:t>
        <w:br/>
        <w:t>орып, қазақтың аталы да, баталы сөзі меп</w:t>
        <w:br/>
        <w:t>| асыл қасиеті қанымызға сіңді.</w:t>
        <w:br/>
        <w:t>| Әкеміз бізбен бірге қайнысының бір</w:t>
        <w:br/>
        <w:t>| ұл, екі қызын қоса тәрбиелеп, мейірімді</w:t>
        <w:br/>
        <w:t>ана орнына ана, қайырымды әке орнына</w:t>
        <w:br/>
        <w:t>әке болды. Қарлығашша аузындағысын</w:t>
        <w:br/>
        <w:t>балапандарына бөліп беріп, жартыкеш</w:t>
        <w:br/>
        <w:t>өмір сүрді. Әке өмірі қанша ауыр болса да,</w:t>
        <w:br/>
        <w:t>қажыған емес. Қарасып, қолғабыс еткен</w:t>
      </w:r>
    </w:p>
    <w:p>
      <w:r>
        <w:t>көршілеріміз Айтбике жеңешем мен Серік-</w:t>
        <w:br/>
        <w:t>бай көкеміздің арқасында ұл-қыздарын</w:t>
        <w:br/>
        <w:t>ер жеткізді. Сол қиын-қыстау заманда біз</w:t>
        <w:br/>
        <w:t>2 сияқты пақырларға көрші Ерке апамның</w:t>
        <w:br/>
        <w:t>да еткен еңбегі ұшан-теңіз. Біз үшін әкеден</w:t>
        <w:br/>
        <w:t>артық жан болған емес. Десек те, көкте</w:t>
        <w:br/>
        <w:t>Құдай, жерде қазақ жар болып, артын-</w:t>
        <w:br/>
        <w:t>да қалған ұрпағы тез жетілдік. Әкемнің</w:t>
        <w:br/>
        <w:t>өмірде көрген алғашқы қызығы үлкен үлы</w:t>
        <w:br/>
        <w:t>Жалалыны үйлендіріп, келін түсіруі бола-</w:t>
        <w:br/>
        <w:t>тын. Содан кейінгі үлкен қуаншпы - менің</w:t>
        <w:br/>
        <w:t>жоғары білім алып, институт томамдауым.</w:t>
        <w:br/>
        <w:t>Әкемнің диплом алу кешіне қатысып,</w:t>
        <w:br/>
        <w:t>қуанышқа, ерекше шаттыққа кенелгені әлі</w:t>
        <w:br/>
        <w:t>күнге көз алдымда. Бірақ, ол қуанышты да</w:t>
        <w:br/>
        <w:t>кұдай көпсінгепдей 1969 жылы 20 қазанда</w:t>
        <w:br/>
        <w:t>әкемізді арамыздан бақилыққа алып</w:t>
        <w:br/>
        <w:t>| кетті. Сол кезде енді кайтіп күн көреміз</w:t>
        <w:br/>
        <w:t>деп еңірегенде етегіміз жасқа, жүрегіміз</w:t>
        <w:br/>
        <w:t>мұңға толған күндер дс әлі ұмытылған</w:t>
        <w:br/>
        <w:t>жоқ. Көздің жасына, көнілдің мүңына куә</w:t>
        <w:br/>
        <w:t>болған да уақыт, емші болған да уақыт.</w:t>
        <w:br/>
        <w:t>Осы мүңнан арылтқан көкте Алла, жерде</w:t>
        <w:br/>
        <w:t>ынтымағы ырысына, татулығы тынысына</w:t>
        <w:br/>
        <w:t>айналған, тумысынан таза, арамдықтан</w:t>
        <w:br/>
        <w:t>ада, қиянаттан шет, кең пейіл,ешкімдібөле-</w:t>
        <w:br/>
        <w:t>жара жатсынбайтын, жомарт қазағымның</w:t>
        <w:br/>
        <w:t>қамқорлығының арқасы десем артық</w:t>
        <w:br/>
        <w:t>айпағандығым.</w:t>
        <w:br/>
        <w:t>Әке-шешені ұмыту мүмкін емес. Бі-</w:t>
        <w:br/>
        <w:t>рақ, олардың өлімі енді сағымдашып, есі-</w:t>
        <w:br/>
        <w:t>міз кіріп, етек-жеңімізді жинап, жыртығы-</w:t>
        <w:br/>
        <w:t>мызды бүтіндей бастағанда, жаныма</w:t>
        <w:br/>
        <w:t>жақын тете өскен, отбасымыздың кенжесі,</w:t>
        <w:br/>
        <w:t>Аб ҚАЗАҒЫМ АРАЛ МІ</w:t>
        <w:br/>
        <w:t>туған сінілім - Әсияның 1986 жылы 6</w:t>
        <w:br/>
        <w:t>наурызда дәрігердің ұқыпсыздығынан !</w:t>
        <w:br/>
        <w:t>өмірінің қыршынынан қиылуы тағы бір</w:t>
        <w:br/>
        <w:t>ауыр соққы болып тиді. Бауырларымның</w:t>
        <w:br/>
        <w:t>ішінде ол маған етене жақын йолатын,</w:t>
        <w:br/>
        <w:t>Өйткені, жастық шақта қол ұстасып,</w:t>
        <w:br/>
        <w:t>жалаң аяк, жалаң бас бірге өссек, Қыздар</w:t>
        <w:br/>
        <w:t>пелагогикалық институтында студенттік</w:t>
        <w:br/>
        <w:t>өмірлібіргеөткіздік. Бір-біріміздісағатсай-</w:t>
        <w:br/>
        <w:t>жынболмасада,күнсайынкҡоріптұратынбыз.</w:t>
        <w:br/>
        <w:t>"Тіптен институтты тәмамдаған соң да</w:t>
        <w:br/>
        <w:t>бірге жатып, бірге тұрып жүрдік. Маған</w:t>
        <w:br/>
        <w:t>тілекші де, қамқоршы да еді. Сондықтан</w:t>
        <w:br/>
        <w:t>да болар оның өлімі маған өте ауыр тиді.</w:t>
        <w:br/>
        <w:t>Баршамызды еңіретіп, мені зарлатып,</w:t>
        <w:br/>
        <w:t>жалғыз қызып ботадай боздатып кетті.</w:t>
        <w:br/>
        <w:t>Бұл қазадан қатты түнілгенім соншалық,</w:t>
        <w:br/>
        <w:t>ойың соңынан кетуге де дайын болдым. |</w:t>
        <w:br/>
        <w:t>Амал не, өлгеннің артынан өлмек жоқ. |</w:t>
        <w:br/>
        <w:t>Ағайын-туыс, қызметтесага-апаларымның</w:t>
        <w:br/>
        <w:t>арқасында сабырлықтан сая тауып, қайғы-</w:t>
        <w:br/>
        <w:t>мүңымнан аз да болса арыла бастадым.</w:t>
        <w:br/>
        <w:t>Сондай-ақ түн-түнектегі ауыр күндерден |</w:t>
        <w:br/>
        <w:t>құтқарған қазақтың қүдіретті сөзі, таным-</w:t>
        <w:br/>
        <w:t>құралы болған, 62 тамырыма қан жүгірте</w:t>
        <w:br/>
        <w:t>иіткен, күретамырды соқтырған киелі тілі,</w:t>
        <w:br/>
        <w:t>наным-сенімі, ғасырлар бойы жинақталған</w:t>
      </w:r>
    </w:p>
    <w:p>
      <w:r>
        <w:t>дәстүрі болды. Сол себепті де бүгінде мен</w:t>
        <w:br/>
        <w:t>қазақ жұртшылығына, оның қаймақтай</w:t>
        <w:br/>
        <w:t>үйығап қасиетіне қарыздармын, оның</w:t>
        <w:br/>
        <w:t>алдында бас иемін. Қазағымның ыстық</w:t>
        <w:br/>
        <w:t>ықыласына бөленіп, жылы сөзіне жылы-</w:t>
        <w:br/>
        <w:t>мып өскенімді, қамқор көңілі мен ашық</w:t>
        <w:br/>
        <w:t>қабағын, жарқын жүзін көргенімді қалай</w:t>
        <w:br/>
        <w:t>ұмытайын, Жұлдызы - бнік, төрі - кең,</w:t>
        <w:br/>
        <w:t>Айналдым қазақ елінен. Қазағым - көңі-</w:t>
        <w:br/>
        <w:t>лімнің шуақ шашқан нұрлы Күні, Қазақ</w:t>
        <w:br/>
        <w:t>тілі-өмірімнің шешек атқан гүлі. Осы еке-</w:t>
        <w:br/>
        <w:t>Уін жаныма медеу тұтып, сөнбес үміт шамы</w:t>
        <w:br/>
        <w:t>етіп, Ең бақытты адамның бірі болып өмір</w:t>
        <w:br/>
        <w:t>сүріп келемін мен бүгін.</w:t>
        <w:br/>
        <w:t>«Қазақ қара сөзден таспа тілген, біл-</w:t>
        <w:br/>
        <w:t>меймін қазақшадан басқа тілді. Құлқын</w:t>
        <w:br/>
        <w:t>қуып жүргенім жоқ. Дос білер, дүшпан біл-</w:t>
        <w:br/>
        <w:t>мес мақсатымды» дегендіойымаарқау етіп,</w:t>
        <w:br/>
        <w:t>мақсатым - мемлекеттік тілді, яғни қазақ</w:t>
        <w:br/>
        <w:t>тілінің өз мәртебесіне не болуына қызмет |</w:t>
        <w:br/>
        <w:t>1</w:t>
        <w:br/>
        <w:t>|</w:t>
        <w:br/>
        <w:t>4</w:t>
        <w:br/>
        <w:t>|</w:t>
        <w:br/>
        <w:t>|</w:t>
        <w:br/>
        <w:t>ұстау кімге тиімді?! Мұны әр мини</w:t>
        <w:br/>
        <w:t>барып неге зерттемейді? Ол кімнің</w:t>
        <w:br/>
        <w:t>министр болып отыр? Ол кімнен әулие?</w:t>
        <w:br/>
        <w:t>Осындайқарама-қайшылықтармен ұлттық</w:t>
        <w:br/>
        <w:t>мүдде мені күрескерлікке жетелейді.</w:t>
        <w:br/>
        <w:t>Елін сүйгеннің еңсесі биік. Жақсы-</w:t>
        <w:br/>
        <w:t>лықты ұмытпайық шаттық үшін, жаман-</w:t>
        <w:br/>
        <w:t>дықты ұмытпайық сақтық үшін, Тұрған</w:t>
        <w:br/>
        <w:t>елімізді тұғыр етіп, халқымызды сүйіп,</w:t>
        <w:br/>
        <w:t>қазағымды қадірлеп, арлақтау арқылы</w:t>
        <w:br/>
        <w:t>отандастарымды мемлекеттік тілдін мәр-</w:t>
        <w:br/>
        <w:t>тебесін көтеруге үндеймін, жастарды қазақ</w:t>
        <w:br/>
        <w:t>тілін меңгеруге баулимын.</w:t>
        <w:br/>
        <w:t>Елбасы Қазақстан халқы Ассам-</w:t>
        <w:br/>
        <w:t>блеясының 18 сәуірде Астанада өткен ке-</w:t>
        <w:br/>
        <w:t>зекті сессиясында қазақстандықтар көп-</w:t>
        <w:br/>
        <w:t>тен күткен аталы сөзін айқын жеткізді.</w:t>
        <w:br/>
        <w:t>Президентіміз мемлекеттік тілді күллі</w:t>
        <w:br/>
        <w:t>қстандықтардың бәрі білетін, сол</w:t>
        <w:br/>
        <w:t>арқылы ұлы түсіністіктің кепілі болатын</w:t>
        <w:br/>
        <w:t>дәрежеге жеткізуде Ассамблеяның орны</w:t>
        <w:br/>
        <w:t>ерекше, - деді. Ассамблея мемлеке</w:t>
        <w:br/>
        <w:t>іш</w:t>
        <w:br/>
        <w:t>үшін күрестің алды болсын, ұйтқысына</w:t>
        <w:br/>
        <w:t>айналсын деп тапсырма берді. Бүл терең</w:t>
        <w:br/>
        <w:t>ой, маңызды пікір жылдар бойғы менің ар-</w:t>
      </w:r>
    </w:p>
    <w:p>
      <w:r>
        <w:t>маным болатын.</w:t>
        <w:br/>
        <w:t>Олай болса, күрес бүгін-ертең біте</w:t>
        <w:br/>
        <w:t>қоймас. Елбасының сөзінен рух алған,</w:t>
        <w:br/>
        <w:t>Әлидің қызы Асылы сол жаңа сапардағы,</w:t>
        <w:br/>
        <w:t>биік деңгейдегі күрестің алдыңғы сапында</w:t>
        <w:br/>
        <w:t>депбіліңіздер.</w:t>
        <w:br/>
        <w:t>Сөзсоңында «Қазағым барда - мен бар-</w:t>
        <w:br/>
        <w:t>мын» деп атап, қалың оқырманға үсынып</w:t>
        <w:br/>
        <w:t>отырған кітапқа менхақында қолына қалам</w:t>
        <w:br/>
        <w:t>алып, ниет білдірген танымал ғалымдарға,</w:t>
        <w:br/>
        <w:t>мемлекет қайраткерлеріне, қоғамдықүйым</w:t>
        <w:br/>
        <w:t>жетекшілеріне, жазушыларға, кәсіпкер-</w:t>
        <w:br/>
        <w:t>лерге, ауылдастар мен көршілерге, бәріне-</w:t>
        <w:br/>
        <w:t>бәріне ыстық ықыластары үшін көптен-көп</w:t>
        <w:br/>
        <w:t>рахмет айтамын. Сондай-ақ, осы кітапты</w:t>
        <w:br/>
        <w:t>дайындап, жарыққа шығуына қол ұшын</w:t>
        <w:br/>
        <w:t>берген азаматтар мен оғайп демеушілік</w:t>
        <w:br/>
        <w:t>жасаған Алматы облысының әкімдігіне</w:t>
        <w:br/>
        <w:t>аналық ризашылығымды білдіремін.</w:t>
        <w:br/>
        <w:t>Асылы; Сара, ұстазы Мұлипа; Баян: 1967ж,</w:t>
        <w:br/>
        <w:t>т.</w:t>
        <w:br/>
        <w:t>І БӨЛІМ</w:t>
      </w:r>
    </w:p>
    <w:p>
      <w:r>
        <w:t>ЕСІМІ -І,</w:t>
        <w:br/>
        <w:t>АУЗЫНДА</w:t>
        <w:br/>
        <w:t>АКӘДЕМИК | м және</w:t>
        <w:br/>
        <w:t>ғылым министрі Б.Жұмағұловпен бірге</w:t>
        <w:br/>
        <w:t>«..одан кейін, қазақ тілін қолдап,</w:t>
        <w:br/>
        <w:t>бір ғылыми-зерттеу институтының</w:t>
        <w:br/>
        <w:t>жұмысын жалғыз өзі істеп жүрген</w:t>
        <w:br/>
        <w:t>Асылы Османова деген әзірбайжан</w:t>
        <w:br/>
        <w:t>қызы бар. Міне осындай қазақ</w:t>
        <w:br/>
        <w:t>тілінің жанашырларын Парламентке,</w:t>
        <w:br/>
        <w:t>- басқада билік жүйелеріне жұмысқа</w:t>
        <w:br/>
        <w:t>- тарту, мемлекеттік тілге қажеттілік:</w:t>
        <w:br/>
        <w:t>тудырудың бір жолы ғана.» і</w:t>
        <w:br/>
        <w:t>Академик С. Зиманов 173</w:t>
        <w:br/>
        <w:t>"Но //ІтіетпенуК2/2р-3180.</w:t>
        <w:br/>
        <w:t>к</w:t>
        <w:br/>
        <w:t>Сара, Әсия, Асылы. бәнн</w:t>
        <w:br/>
        <w:t>Айтжан, Асалы, Сара!</w:t>
        <w:br/>
        <w:t>Асылы, Сәларжұл,</w:t>
        <w:br/>
        <w:t>Сара Сәуле, Ранлкан</w:t>
        <w:br/>
        <w:t>сыйы, Қажымұрат, (3</w:t>
        <w:br/>
        <w:t>: 24</w:t>
        <w:br/>
        <w:t>ас</w:t>
      </w:r>
    </w:p>
    <w:p>
      <w:r>
        <w:t>Құрстастар.</w:t>
        <w:br/>
        <w:t>Түйкістан.</w:t>
        <w:br/>
        <w:t>салы жақы!</w:t>
        <w:br/>
        <w:t>ұрбысымен</w:t>
        <w:br/>
        <w:t>Жанат, Смағұл.</w:t>
        <w:br/>
        <w:t>несе МОГ</w:t>
        <w:br/>
        <w:t>Бірінші қатарда: Даулет, Сара, Дастан,</w:t>
        <w:br/>
        <w:t>екінші 2 Идаркұл, Жанат, Асылы |”</w:t>
        <w:br/>
        <w:t>академик</w:t>
        <w:br/>
        <w:t>ҚАЗАҚТІЛІНІҢ</w:t>
        <w:br/>
        <w:t>ҮЗДІК ҚАМҚОРШЫСЫ</w:t>
        <w:br/>
        <w:t>ӘРІ ҮЗДІК ЖАРШЫСЫ</w:t>
        <w:br/>
        <w:t>Келешекте қазақ тіліп тек сыйлап қапа</w:t>
        <w:br/>
        <w:t>қоймай, оны мемлекеттік тіл дәрежесіне</w:t>
        <w:br/>
        <w:t>көтеруде орасан зор еңбек сінірген, оның</w:t>
        <w:br/>
        <w:t>болашағы үшін күрескен жеке түлғаларға</w:t>
        <w:br/>
        <w:t>ескерткіш қойылмаса да, атақ берілетін күн</w:t>
        <w:br/>
        <w:t>туса, осындай атаққа бірде-бір сай тұлға</w:t>
        <w:br/>
        <w:t>Асылы Осман деп көпшіліктің дауыс бере-</w:t>
        <w:br/>
        <w:t>рі сөзсіз. Асылы қарындасымның ағылған,</w:t>
        <w:br/>
        <w:t>дәлелді, шешен сөздері, әсем әдеби тілмен</w:t>
        <w:br/>
        <w:t>жазылған тапымдық мақалалары баспасөз</w:t>
        <w:br/>
        <w:t>беттерінде жиі жарық көріп түрады. Оныц</w:t>
        <w:br/>
        <w:t>әсерлілігі мен маңыздылығы, қүндылығы</w:t>
        <w:br/>
        <w:t>жағынан оқушылардың жүрегіне жол таба-</w:t>
        <w:br/>
        <w:t>тынына ешкімнің шек келтірмесіанық. Бұл</w:t>
        <w:br/>
        <w:t>қарындасымның басқа үлттың окілі бола</w:t>
        <w:br/>
        <w:t>түрып, қазақ тілінің үздік қамқоршысы,</w:t>
        <w:br/>
        <w:t>үздік жаршысы, әрі маманн болуы - та-</w:t>
        <w:br/>
        <w:t>рихта өте сирек ұшырасатын, тіпті қазақ</w:t>
        <w:br/>
        <w:t>жерінде бұрын-соңды мүндай дәрежеде</w:t>
        <w:br/>
        <w:t>кездеспеген құбылыс. Ол - дара адам, дара</w:t>
        <w:br/>
        <w:t>тұлға, кайталанбас жан, қазақ халқының</w:t>
        <w:br/>
        <w:t>мақтанышы, Оның сөзі де, өзі деарі еректпе,</w:t>
        <w:br/>
        <w:t>әрі әсерлі, әрі қымбат,</w:t>
        <w:br/>
        <w:t>Меш до өзімді қазақ тілінің жаршысы</w:t>
        <w:br/>
        <w:t>санайтындардың бірімін. Соңғы жиырма</w:t>
        <w:br/>
        <w:t>жыл ішінде талай мінбелерден Парламент</w:t>
        <w:br/>
        <w:t>депутаты ретінде, республикалық, халық-</w:t>
        <w:br/>
        <w:t>аралык конференцияларда, симпозиумдар-</w:t>
      </w:r>
    </w:p>
    <w:p>
      <w:r>
        <w:t>да жанашыр ғалым ретінде қазақ тілінің</w:t>
        <w:br/>
        <w:t>болашағы туралы сөз сөйледім. Бірақ,</w:t>
        <w:br/>
        <w:t>ол секілді жеріне жеткізіп айта алмаған</w:t>
        <w:br/>
        <w:t>сияқтымын. Асылы Осман тегі жағынан</w:t>
        <w:br/>
        <w:t>әзірбайжан қызы болса да, қазақ тілінің</w:t>
        <w:br/>
        <w:t>байлығын, әдебиетін терең меңгерген, іе-</w:t>
        <w:br/>
        <w:t>шен, қазақ тіліне деген жанашырлығы,</w:t>
        <w:br/>
        <w:t>сүйспеншілігі мол, теңдессіз жан. Оның</w:t>
        <w:br/>
        <w:t>қазақ тілінің ертеңі жолындағы ерекше,</w:t>
        <w:br/>
        <w:t>әсерлі еңбектеріне ылғи бас июмен ке-</w:t>
        <w:br/>
        <w:t>демін, Қазақ тілінің бүгінгісі мен келешегі</w:t>
        <w:br/>
        <w:t>туралы терең ойлары бүкіл жұртшылықты</w:t>
        <w:br/>
        <w:t>таңғалдырады. Тілдің мәртебесі жолында</w:t>
        <w:br/>
        <w:t>ол неден де тайынбайды. Қандай тартысқа</w:t>
        <w:br/>
        <w:t>дадайын. Осы абыройы аз, қиындығы көп,</w:t>
        <w:br/>
        <w:t>бүгінгі таңдағы күрделі тіл мәселесі төңі-</w:t>
        <w:br/>
        <w:t>ретіндегі оның қажырлы еңбегін бағалап</w:t>
        <w:br/>
        <w:t>жатқан не билік, не үкімет байқалмайды.</w:t>
        <w:br/>
        <w:t>Бірақ оған күйзеліп, мойып жатқан Асы-</w:t>
        <w:br/>
        <w:t>лы Османды қормейсіз. Нағыз батыр қыз.</w:t>
        <w:br/>
        <w:t>Осыларды көріп отырған кезде «қолда бар-</w:t>
        <w:br/>
        <w:t>да алтынның қадірі жақ» леген мақал жиі</w:t>
        <w:br/>
        <w:t>оралады ойыңа.</w:t>
        <w:br/>
        <w:t>Осы жылдың 12 наурызы күні Ұлттык</w:t>
        <w:br/>
        <w:t>кітапханада «Қазақ қызы» атты журналдың</w:t>
        <w:br/>
        <w:t>түсаукесер рәсімі өтті. Оны шығарушы 19</w:t>
        <w:br/>
        <w:t>жастағы талантты қазақ қызы екен. Сон-</w:t>
        <w:br/>
        <w:t>дағы Асылы Османның құттықтау сөзін</w:t>
        <w:br/>
        <w:t>&lt;Қазақ радиосынан» тыңдадым. Шыным-</w:t>
        <w:br/>
        <w:t>ды айтсам, тындаушы, бағалаушы ретінде</w:t>
        <w:br/>
        <w:t>оның сөзінен жаным жай тапты. Бұрын да</w:t>
        <w:br/>
        <w:t>солай болатын, бұл жолы дасолай болды.</w:t>
        <w:br/>
        <w:t>Қазақтың білімі мен ғылымының көсе-</w:t>
        <w:br/>
        <w:t>тесін көгертеміз деп жүріп, ол өз бақытын</w:t>
        <w:br/>
        <w:t>қазақ мүддесі мен тіліне сыйлаған жан.</w:t>
        <w:br/>
        <w:t>Алдағы күндерің жарқын болғай, Асы-</w:t>
        <w:br/>
        <w:t>лыайЙнам!”</w:t>
        <w:br/>
        <w:t>--.</w:t>
        <w:br/>
        <w:t>ғақ</w:t>
        <w:br/>
        <w:t>солд2і</w:t>
        <w:br/>
        <w:t>1н</w:t>
        <w:br/>
        <w:t>54</w:t>
        <w:br/>
        <w:t>56</w:t>
        <w:br/>
        <w:t>ох</w:t>
        <w:br/>
        <w:t>8%</w:t>
        <w:br/>
        <w:t>ко</w:t>
        <w:br/>
        <w:t>ЕЗЗ</w:t>
        <w:br/>
        <w:t>жұ</w:t>
        <w:br/>
        <w:t>--</w:t>
      </w:r>
    </w:p>
    <w:p>
      <w:r>
        <w:t>“Бижамал</w:t>
        <w:br/>
        <w:t>РАМАЗАНОВА,</w:t>
        <w:br/>
        <w:t>дербес зейнеткер,</w:t>
        <w:br/>
        <w:t>Қалалық ардагерлер</w:t>
        <w:br/>
        <w:t>кеңесінің төраға</w:t>
        <w:br/>
        <w:t>орынбасары</w:t>
        <w:br/>
        <w:t>ЕКІ ЕЛГЕ ОРТАҚ БІР ҚЫЗ БАР</w:t>
        <w:br/>
        <w:t>Өз ұлтын шын пейілмен сүйе білген</w:t>
        <w:br/>
        <w:t>алам, өзгені де өзіндей көріп, өгейгінбейді</w:t>
        <w:br/>
        <w:t>және өмір бойы ұстайлымы де өйгермейді</w:t>
        <w:br/>
        <w:t>екен. Осы бір акикатка әзірбайжан халқы-</w:t>
        <w:br/>
        <w:t>ның қызы Осман Асылынын өмірі мен күн-</w:t>
        <w:br/>
        <w:t>деліктііс-әрекеті арқылы көз жеткіздім,</w:t>
        <w:br/>
        <w:t>Өткен ХХ тасыр қазақ халқы үшін</w:t>
        <w:br/>
        <w:t>тауқыметі мол өтпелі кезең болды. Кеңестер</w:t>
        <w:br/>
        <w:t>Әдағы деген алып империя құрдымға кетті,</w:t>
        <w:br/>
        <w:t>Оның құлауы бұрып сол одақ күрамында</w:t>
        <w:br/>
        <w:t>болған республика азаматтарының сана-</w:t>
        <w:br/>
        <w:t>сына, түйсігіне өзгерістер әкелді, Кезінде</w:t>
        <w:br/>
        <w:t>«Жер жүзінің пролетарлары, бірігіндер!»,</w:t>
        <w:br/>
        <w:t>коммунизм жер шарында орнайды деген</w:t>
        <w:br/>
        <w:t>үранмон «қаруланыт» өскен ұрпақ енді бұл</w:t>
        <w:br/>
        <w:t>ұғымдазға басқаша мән йеріп, оған қоса ин-</w:t>
        <w:br/>
        <w:t>тернацконалист деген сөздің деұлтқа, нейір</w:t>
        <w:br/>
        <w:t>тілге тәл еместігін бағамдай бастады,</w:t>
        <w:br/>
        <w:t>Әрбір күрделі істің бастауы қиын</w:t>
        <w:br/>
        <w:t>екені белгілі. Тәуелсіздікке қолы жет-</w:t>
        <w:br/>
        <w:t>кен Қазақстанда ежелгі қазақ халқының</w:t>
        <w:br/>
        <w:t>тілі, ді, әдет-гүрпы, ғасырлар бойы</w:t>
        <w:br/>
        <w:t>жинақталған бай мәдениеті пәрменді</w:t>
        <w:br/>
        <w:t>түрде қалға алынып - жандануы тура-</w:t>
        <w:br/>
        <w:t>лы жүйелі мәселелер көтерілді. Бұған</w:t>
        <w:br/>
        <w:t>қарсыластар да, қостаушылар да аз бол-</w:t>
        <w:br/>
        <w:t>мады. Осындай қызу пікірсайыстарда</w:t>
        <w:br/>
        <w:t>қаншама жиналған көпшілік алдында, |</w:t>
        <w:br/>
        <w:t>әр сатылы мінбелерде, акпараттық басы-</w:t>
        <w:br/>
        <w:t>лым беттерінде өз дәлелімен, шын ниеті-</w:t>
        <w:br/>
        <w:t>мен қазақтың ана тілін кызғыШтай корып</w:t>
        <w:br/>
        <w:t>келе жагқандардың бірі және бірегейі осы.</w:t>
        <w:br/>
        <w:t>Асылы Осман. «Қазақ тілі мемлекеттік тіл |</w:t>
        <w:br/>
        <w:t>ретінде күллі қазақстандықтарға ортақ тіл |</w:t>
        <w:br/>
        <w:t>екенін майындайтын уакыт жетті». ДЕП кесе 1)</w:t>
        <w:br/>
        <w:t>іп айтушы да Асылы.</w:t>
        <w:br/>
        <w:t>Шындығында, елімізде 190-лан ас-</w:t>
        <w:br/>
        <w:t>там ұлыстар татулық пен түсіністік жағ"</w:t>
        <w:br/>
        <w:t>дайында өмір сүреді. Қазақ халқы 02 ота-</w:t>
        <w:br/>
        <w:t>нында тұрып аз үлт қатарына қосылып,</w:t>
        <w:br/>
        <w:t>ана тілінен айырыла бастады. Бұл халге</w:t>
        <w:br/>
        <w:t>бізді тоталитарлық жүйе мен шовинистік</w:t>
      </w:r>
    </w:p>
    <w:p>
      <w:r>
        <w:t>пиғыл жеткізді. Әйтпесе, қазақ тілі түркі</w:t>
        <w:br/>
        <w:t>тілдес халықтар арасында ең бай тіл, Бұған</w:t>
        <w:br/>
        <w:t>ҡүмән жоқ. Асылы сіңлімнің әр қазақтың.</w:t>
        <w:br/>
        <w:t>көкірегіндегі осындай ойларды сескен-</w:t>
        <w:br/>
        <w:t>бей «турасын айтып, туғаныла жақпай»</w:t>
        <w:br/>
        <w:t>жүрген кездері әземес. Ал халық күрметіне,</w:t>
        <w:br/>
        <w:t>ықыласына йөленген асыл кыз - Асылының</w:t>
        <w:br/>
        <w:t>керуені одан әрі жылжып келеді.</w:t>
        <w:br/>
        <w:t>Ойының биіктігі сөзінен адғарылатын</w:t>
        <w:br/>
        <w:t>Асылы 100-ден аса ғылыми жане ғылыми-</w:t>
        <w:br/>
        <w:t>көпшілік мақалалар анторы. Алам енһегі-</w:t>
        <w:br/>
        <w:t>нің шынайы өлшемі болып салалатын ма-</w:t>
        <w:br/>
        <w:t>рапат болса, Қазақстан Республикасының</w:t>
        <w:br/>
        <w:t>жоғарғы наградалары: «Достык», «Пара-</w:t>
        <w:br/>
        <w:t>сат» өрдені, бірнеше мемлекеттік медаль-</w:t>
        <w:br/>
        <w:t>дар,ондаған күрмет Грамоталары қазақтың</w:t>
        <w:br/>
        <w:t>қайраткер қызының еншісінде.</w:t>
        <w:br/>
        <w:t>Асылы Османенбегін «дүнкеніңкетігін</w:t>
        <w:br/>
        <w:t>тауып қаланған кірпіш бақытты» деген</w:t>
        <w:br/>
        <w:t>Абай бабамыздың ойымен, өміріндегі ен</w:t>
        <w:br/>
        <w:t>тамаша нәрсе - басқа адамдармен достық</w:t>
        <w:br/>
        <w:t>қарым-қатынаста болу деп бағаласақ,</w:t>
        <w:br/>
        <w:t>оның кетігін де, тетігін де таба білген жалы</w:t>
        <w:br/>
        <w:t>жайсаң жан, міне ол осы Асылы Осман,</w:t>
        <w:br/>
        <w:t>ҚАЗАҚ ТІЛІНІҢ АРЫ МЕН ҰЯТЫ,</w:t>
        <w:br/>
        <w:t>АҚҚАНАТТЫ ҚОРҒАУШЫСЫ</w:t>
        <w:br/>
        <w:t>Асылы! Мен сізді сырттай немесе</w:t>
        <w:br/>
        <w:t>ақпарат беттерінен оқығаным болмаса тіп-</w:t>
        <w:br/>
        <w:t>ті тілдесіп те көрменпін. Бірақ ана тілінің</w:t>
        <w:br/>
        <w:t>ыр-қасиетін жанымен ұғып, өз ұлтына</w:t>
        <w:br/>
        <w:t>қаймағын бұзбай, өз ырғағымен жеткізе</w:t>
        <w:br/>
        <w:t>| біленіңіз. еріксіз қолыма қалам алғызды.</w:t>
        <w:br/>
        <w:t>Тіпті ана дүниедегі Зекең де қолдайтын</w:t>
        <w:br/>
        <w:t>2 «Ияқты.Себебі,талай жиындарда, тіл тура-</w:t>
        <w:br/>
        <w:t>Лы айтыс-тартыс арда Асылы с генде</w:t>
        <w:br/>
        <w:t>лингвистердің біразы жолда қалады дегені</w:t>
        <w:br/>
        <w:t>| Тіл туралы, әдебиет туралы. сөз</w:t>
        <w:br/>
        <w:t>қозғалса Зекең бейтарап қала алмайтын.</w:t>
        <w:br/>
        <w:t>Өзінің жазғандарына да мұқият қараушы</w:t>
        <w:br/>
        <w:t>Алғашқы. танысып жүрген кезіміз.</w:t>
        <w:br/>
        <w:t>Зекеңнің сөзге өтсе сергек қарайтшіты ара-</w:t>
        <w:br/>
        <w:t>мызды алшақтата жаздады. Ол былай</w:t>
        <w:br/>
        <w:t>болды: Оқыған кезіміз соғыстан кейінгі</w:t>
        <w:br/>
        <w:t>жұпыны жылдар. Бірақ білімге әр пәрсеші</w:t>
        <w:br/>
        <w:t>үйренпуге құштарлық басым болатын.</w:t>
        <w:br/>
        <w:t>Қыздар институты негізгі пәндермен қоса,</w:t>
        <w:br/>
        <w:t>істіудіде үйретеді. Оны Гүлбаһарам Сей-</w:t>
        <w:br/>
        <w:t>фуллина жүргізеді (Сәкен Сейфуллиннің</w:t>
        <w:br/>
        <w:t>зайыбы). Апайдың талабы қатал, бастаған</w:t>
        <w:br/>
        <w:t>істі аяқтамай босатпайды. Сол кезде</w:t>
      </w:r>
    </w:p>
    <w:p>
      <w:r>
        <w:t>Зекен келіп сағаттап күтіп қалыпты. Тігін</w:t>
        <w:br/>
        <w:t>машинасының қасында қонжиып ұзақ</w:t>
        <w:br/>
        <w:t>отырып қалыппын деп мен ақталып жа-</w:t>
        <w:br/>
        <w:t>тырмын. Зекең шошып кетті.</w:t>
        <w:br/>
        <w:t>Сәуле, «қонжиып» деген сөзің</w:t>
        <w:br/>
        <w:t>і ү естіледі екен.</w:t>
        <w:br/>
        <w:t>Зекең бетіне барлай қарасам біреуден</w:t>
        <w:br/>
        <w:t>зәйір көргендей түсі бұзылып кетіпті. Мен</w:t>
        <w:br/>
        <w:t>декайдан айттым деп өкініп қалдым. Өзім</w:t>
        <w:br/>
        <w:t>кісікиіктеу едім, әрбір сөзді тергеп-тек-</w:t>
        <w:br/>
        <w:t>серіп отыратын қандай қиынадам деп тұра</w:t>
        <w:br/>
        <w:t>Қашқым келді.</w:t>
        <w:br/>
        <w:t>БірақЗекеңмайдатілменәрітүсіндіріп,</w:t>
        <w:br/>
        <w:t>әрі жуып-шәйіп бәрін орнына келтірді. Сол</w:t>
        <w:br/>
        <w:t>жас кезінің өзінде тілге қатты мән береді.</w:t>
        <w:br/>
        <w:t>екеп, Ақыры бүкіл гүмыры «сө: Імей</w:t>
        <w:br/>
        <w:t>өтті ғой. :</w:t>
        <w:br/>
        <w:t>Қазіргі қазақ жастарының туған тілін |</w:t>
        <w:br/>
        <w:t>білуге енжарлығы қынжылтады. Оны |</w:t>
        <w:br/>
        <w:t>қадір-қасиетін, киесін, терең түсіне ал-</w:t>
        <w:br/>
        <w:t>майды. Ал енді Асылыға таң қалуға, тіп-</w:t>
        <w:br/>
        <w:t>ті табынуға да болады. Ойшырымғй,</w:t>
        <w:br/>
        <w:t>мақалдап-мәтелдеп, түйдек-түйдегімен</w:t>
        <w:br/>
        <w:t>төккенде, Асылыны тілге тартқан қашай "</w:t>
        <w:br/>
        <w:t>күш, нағыз патриоттық дегеп осы емес пе</w:t>
        <w:br/>
        <w:t>екен деп ойланасың.</w:t>
        <w:br/>
        <w:t>Әйел дейсіз бе, ғалым дейсіз бе,</w:t>
        <w:br/>
        <w:t>қайраткер дейсізбе-бәрі бірбасынағыйып ||</w:t>
        <w:br/>
        <w:t>түр. Жасай бер, аяулы әзірбайжан қызы |</w:t>
        <w:br/>
        <w:t>- қазақ Тілінің ары мен ұяты, ақ қанатты</w:t>
        <w:br/>
        <w:t>қорғаушысы!</w:t>
        <w:br/>
        <w:t>саясаты жөніндегі мем</w:t>
        <w:br/>
        <w:t>нің Мемлекеттік тілді д</w:t>
        <w:br/>
        <w:t>гия және ономастика жү</w:t>
        <w:br/>
        <w:t>амыту басқармасыны ң бас ТЫҒЫ</w:t>
        <w:br/>
        <w:t>етін атқарды. Ал 1996 жылы ҚР Ұ;</w:t>
        <w:br/>
        <w:t>комитеті-</w:t>
        <w:br/>
        <w:t>мыту терминоло-</w:t>
        <w:br/>
        <w:t>мысы жөнінде</w:t>
        <w:br/>
        <w:t>кеттік</w:t>
        <w:br/>
        <w:t>бас басқармасының бастығы болды. Осып-</w:t>
        <w:br/>
        <w:t>дай үлкен лауазымды қызме</w:t>
        <w:br/>
        <w:t>қамын</w:t>
        <w:br/>
        <w:t>жоқ, ұлт мүддесі, қазақ 7</w:t>
        <w:br/>
        <w:t>ағы жастыққа тимей еңбек етті, дау-</w:t>
        <w:br/>
        <w:t>аларда тартынбай айтысқа түсті.</w:t>
        <w:br/>
        <w:t>үркі халықтарының өкілі</w:t>
        <w:br/>
        <w:t>лығына, онын бо</w:t>
      </w:r>
    </w:p>
    <w:p>
      <w:r>
        <w:t>де, ол өзінің ғана</w:t>
        <w:br/>
        <w:t>ү</w:t>
        <w:br/>
        <w:t>лы орт</w:t>
        <w:br/>
        <w:t>Ол түбі бір</w:t>
        <w:br/>
        <w:t>інде тіл та</w:t>
        <w:br/>
        <w:t>рде жүрсе</w:t>
        <w:br/>
        <w:t>ап қойган</w:t>
        <w:br/>
        <w:t>сп жаргақ</w:t>
        <w:br/>
        <w:t>ашақта</w:t>
        <w:br/>
        <w:t>өркендеп, келер ұрпақтын кажетіне жа-</w:t>
        <w:br/>
        <w:t>рауы жолында</w:t>
        <w:br/>
        <w:t>ды, өзінің қайраткерлік</w:t>
        <w:br/>
        <w:t>қасиетін, пағыз патриот</w:t>
        <w:br/>
        <w:t>екендігій көрсете біл-</w:t>
        <w:br/>
        <w:t>і. Менің айтайын деге-</w:t>
        <w:br/>
        <w:t>НІМ, ұлт үшін шын жа-</w:t>
        <w:br/>
        <w:t>нашыр Асылы Әлиқызы</w:t>
        <w:br/>
        <w:t>сиякты қалаулыларымыз</w:t>
        <w:br/>
        <w:t>Парламентіміздің мінбе-</w:t>
        <w:br/>
        <w:t>рінде майда тілімен майын</w:t>
        <w:br/>
        <w:t>тамызып сөйлеп түрса</w:t>
        <w:br/>
        <w:t>ғой деймін, шіркін, Осын-</w:t>
        <w:br/>
        <w:t>дай қазақтың арғы-бер-</w:t>
        <w:br/>
        <w:t>гі шежірелі тілін жақсы</w:t>
        <w:br/>
        <w:t>білетін қарындасымыздың</w:t>
        <w:br/>
        <w:t>бар екені мені тек қуантып</w:t>
        <w:br/>
        <w:t>қоймайды, халқымыздың,</w:t>
        <w:br/>
        <w:t>жұртымыздың болашағы-</w:t>
        <w:br/>
        <w:t>на деген сепімімді одан Әрі</w:t>
        <w:br/>
        <w:t>арттыра</w:t>
        <w:br/>
        <w:t>Егемендікті алған</w:t>
        <w:br/>
        <w:t>мызға биыл 20 жыл. Ал</w:t>
        <w:br/>
        <w:t>талай асулар түр. Тіл ту-</w:t>
        <w:br/>
        <w:t>ралы запды жүзеге асыру</w:t>
        <w:br/>
        <w:t>алдағы кезде үлкен күш-</w:t>
        <w:br/>
        <w:t>ешпәрседей</w:t>
        <w:br/>
        <w:t>тайынб:</w:t>
        <w:br/>
        <w:t>талап ет</w:t>
        <w:br/>
        <w:t>таттары балама негізде сай</w:t>
        <w:br/>
        <w:t>ескерсек, осы Асылы Осман секілді үлі</w:t>
        <w:br/>
        <w:t>жанашырларын республика Парламенті</w:t>
        <w:br/>
        <w:t>несайлаған дұрыс болар еді. Бұл ойды мен</w:t>
        <w:br/>
        <w:t>1989 жылы «Егемен Қазақстан» газетіне</w:t>
        <w:br/>
        <w:t>Ген сүхбат ымдадаантқан болатынмын</w:t>
        <w:br/>
        <w:t>Мұны казір де қайталаймын.</w:t>
        <w:br/>
        <w:t>Бүгінде жай ғана күйбең тіршілігі-</w:t>
        <w:br/>
        <w:t>мен қүн кешіп, қазақ тілініц болашағы</w:t>
        <w:br/>
        <w:t>мен ертеңі үшін ашық айқастарда азулы</w:t>
        <w:br/>
        <w:t>арыста арпалысып жүрген осы бір</w:t>
        <w:br/>
        <w:t>кішкентай қарындасымның жанқиярлық</w:t>
        <w:br/>
        <w:t>еңбегі бүгінде кейбіреуіміздің көзімізге</w:t>
      </w:r>
    </w:p>
    <w:p>
      <w:r>
        <w:t>ілінбегенімен, болашақ ұрпақ мұның мән-</w:t>
        <w:br/>
        <w:t>жоғарыбағаларысөзсіз. і</w:t>
        <w:br/>
        <w:t>түрақтылығы мен тіліміздің бұғаудан 0о-</w:t>
        <w:br/>
        <w:t>сануы үшін әмәндааман жүр, Асылы.</w:t>
        <w:br/>
        <w:t>6</w:t>
        <w:br/>
        <w:t>бармадым. Жазушылар одағындағы жи- |</w:t>
        <w:br/>
        <w:t>налыста да мінбеде сөйлеп болып, шыгар</w:t>
        <w:br/>
        <w:t>есікке таяғанда: «Мен бүл қорлықты көр-</w:t>
        <w:br/>
        <w:t>генше соғыста өлуім керек еді» - дегенді |</w:t>
        <w:br/>
        <w:t>айтқан Жүбаннан өзге республика партия</w:t>
        <w:br/>
        <w:t>ұйымының жаңа басшысына тікелей қарсы</w:t>
        <w:br/>
        <w:t>сөйлеген ешкім болмады. Қайта «мен Сіз- |</w:t>
        <w:br/>
        <w:t>бен көшеде бірге жүруге әзірмін. Сізге еш-</w:t>
        <w:br/>
        <w:t>кімнің тиіспейтініне кепілдік беремін» -</w:t>
        <w:br/>
        <w:t>деп жағынып қалғысы келген жазушылар</w:t>
        <w:br/>
        <w:t>да болды.</w:t>
        <w:br/>
        <w:t>КСРО Жоғарғы Кеңесі сессиясын-</w:t>
        <w:br/>
        <w:t>да «Арал туралы айтамын» деп шығып,</w:t>
        <w:br/>
        <w:t>желтоқсаншындығын әлемге жария еткен</w:t>
        <w:br/>
        <w:t>ақын-депутат Мүхтар Шахановтың ерлігін</w:t>
        <w:br/>
        <w:t>әсте ұмытуға болмас. Тек ол басқарған</w:t>
        <w:br/>
        <w:t>комиссиялың жұмысы құрдымға кетіп,</w:t>
        <w:br/>
        <w:t>анықталған көп мәселенін жария болмай,</w:t>
        <w:br/>
        <w:t>жабулы қазанда қалуы өкінішті-ақ. Бұл</w:t>
        <w:br/>
        <w:t>жариялықтың биліктегі көп адамдардың</w:t>
        <w:br/>
        <w:t>беделіне нұқсан келтіреді деген сөздің |</w:t>
        <w:br/>
        <w:t>жаны барсекілді.</w:t>
        <w:br/>
        <w:t>Колбин келіп жоғары оқу арны бас- !</w:t>
        <w:br/>
        <w:t>шыларын, ірі ғалымдарды қуғындау кезіп-</w:t>
        <w:br/>
        <w:t>де көп жәрдем берген А. Жовтистің ұлы</w:t>
        <w:br/>
        <w:t>бүгінде республикамыздағы адам құқы</w:t>
        <w:br/>
        <w:t>мәселесімен айналысып жүрген саясатшы-</w:t>
        <w:br/>
        <w:t>заңгер Е.Жовтис егер әділдікіздесе осынау</w:t>
        <w:br/>
        <w:t>желтоқсанда жапа шеккендердің құқын</w:t>
        <w:br/>
        <w:t>неге қорғамайды деген де ойға қаламын.</w:t>
        <w:br/>
        <w:t>Бәлкім, бұл оқиғаны зерттеп, зерделе- |</w:t>
        <w:br/>
        <w:t>уге, онда жазықсыз жаза тартып, аяққа</w:t>
        <w:br/>
        <w:t>тапталған ар-намыс, жас өмірлер оны онша |</w:t>
        <w:br/>
        <w:t>қызықтырмаса керек.</w:t>
        <w:br/>
        <w:t>КСРО көлемінде ұлы бетбұрыс жасап</w:t>
        <w:br/>
        <w:t>берген, сол желтоқсан оқиғасында аязға</w:t>
        <w:br/>
        <w:t>тоңып, мұздай суға малшына қатып, итке</w:t>
      </w:r>
    </w:p>
    <w:p>
      <w:r>
        <w:t>таланып, әскердің өткір күрегінетуралған,</w:t>
        <w:br/>
        <w:t>шаштарынан сүйретіліп, керзі етікпен теп- |</w:t>
        <w:br/>
        <w:t>кілептен өрімдей жас қыз-жігіттерді ойла-</w:t>
        <w:br/>
        <w:t>сам, тіпті 0н-он бес жылға сотталып, ату</w:t>
        <w:br/>
        <w:t>жазасына бұйырылған жас өмірлерді еске</w:t>
        <w:br/>
        <w:t>алсам ұйқым шайдай ашылып, жанымды</w:t>
        <w:br/>
        <w:t>қоярға жер таппаймып. Еріксізден көзім</w:t>
        <w:br/>
        <w:t>жасқа, кеудем кекке толады... Бұл не деген</w:t>
        <w:br/>
        <w:t>әділетсіздік сді, деген жан даусым ішімде</w:t>
        <w:br/>
        <w:t>| шырқырайды...</w:t>
        <w:br/>
        <w:t>Ал осыған кім кінәлі десек - сол кез-</w:t>
        <w:br/>
        <w:t>дегі қызыл империяның басшысы, бүгінде</w:t>
        <w:br/>
        <w:t>дүние жүзіне «ұлы демократ» болып</w:t>
        <w:br/>
        <w:t>көрінгісі келіп, жүртқа ақыл айтудан аузы</w:t>
        <w:br/>
        <w:t>шаршамайтын М. Горбачев сді. Ол өзінің</w:t>
        <w:br/>
        <w:t>шын бейнесі коммунист емес, шовинист,</w:t>
        <w:br/>
        <w:t>ұлы державаның қанды қолшоқпары</w:t>
        <w:br/>
        <w:t>екендігін сол күндері де, кейіннен Гру-</w:t>
        <w:br/>
        <w:t>зия, Балтық елдеріндегі көтерілістерді</w:t>
        <w:br/>
        <w:t>басып-жаншуда анық дәлелдеген. Біздің</w:t>
        <w:br/>
        <w:t>жастардың қаны, обалы соның мойнында</w:t>
        <w:br/>
        <w:t>депбілемін.</w:t>
        <w:br/>
        <w:t>Ал, Асылы қарындасым секілді әлі</w:t>
        <w:br/>
        <w:t>де бұл оқиғаның жоқшы-іздеушілері</w:t>
        <w:br/>
        <w:t>атақ-даңқты өзіше емес, халықтың аты-</w:t>
        <w:br/>
        <w:t>ша сүрап жүргендері қуантады. Көңілге</w:t>
        <w:br/>
        <w:t>медеу әкеледі. Желтоқсан көтерілісі -</w:t>
        <w:br/>
        <w:t>Тауелсіздігіміздің кіндігі екендігін тағы</w:t>
        <w:br/>
        <w:t>дасске салады.</w:t>
        <w:br/>
        <w:t>«Қазақ әдебиеті». ХЧМ.</w:t>
        <w:br/>
        <w:t>07.04.2006 ж.</w:t>
        <w:br/>
        <w:t>ТӘУЕЛСІЗДІК КІНДІГІ -</w:t>
        <w:br/>
        <w:t>ЖЕЛТОҚСАН!</w:t>
        <w:br/>
        <w:t>Иә, жуықта сырқаттанып емханада</w:t>
        <w:br/>
        <w:t>жатыр едім, елімізге белгілі қайраткер-</w:t>
        <w:br/>
        <w:t>ғалым, құрметті қарындасымыз Асылы Ос-</w:t>
        <w:br/>
        <w:t>ман «Желтоқсан оқиғасына мемлекеттік</w:t>
        <w:br/>
        <w:t>статус беруді өтінеміз» деген қағазға қол |.</w:t>
        <w:br/>
        <w:t>қоюымызды сұрай келді. Казақ тілінің жа-</w:t>
        <w:br/>
        <w:t>нашыры ғана емес, енді мынадай ел тари-</w:t>
        <w:br/>
        <w:t>хына қатысты шаруаға атсалысып қамқор</w:t>
        <w:br/>
        <w:t>болып жүрген осынау әзірбайжан қызына</w:t>
        <w:br/>
        <w:t>риза болғандығым сол, еріксіз көзімпеп</w:t>
        <w:br/>
        <w:t>жас шығыш кетті...</w:t>
        <w:br/>
        <w:t>- Аға неге егілдіңіз? - деп, ол мені</w:t>
        <w:br/>
        <w:t>құшақтай алды.</w:t>
        <w:br/>
        <w:t>- Өзім жылап отырғаным жоқ арым-</w:t>
      </w:r>
    </w:p>
    <w:p>
      <w:r>
        <w:t>намысым, жүрегім жылап отыр, - дедім.</w:t>
        <w:br/>
        <w:t>Біздің республикада басшы қызметте</w:t>
        <w:br/>
        <w:t>отырған әйел қайраткерлердің бірінің ойы-</w:t>
        <w:br/>
        <w:t>найсы тарихи оқиға туралы ой түспегеніне</w:t>
        <w:br/>
        <w:t>ұялдым, памыстандым, қарландым.</w:t>
        <w:br/>
        <w:t>Ал,ер-азаматтарды айтар болсақ олар-</w:t>
        <w:br/>
        <w:t>дың жөні бөлектеу. Осыдан біраз жыл бү- |</w:t>
        <w:br/>
        <w:t>| алғалы он бес жыл өтсе де әлі дұрыс баға-</w:t>
        <w:br/>
        <w:t>| сын бермей, әлі күнге зардап шеккен жас-</w:t>
        <w:br/>
        <w:t>| тарды толық ақтап, тұтас камқорлық жаса-</w:t>
        <w:br/>
        <w:t>рын үйге үш-төрт жігіт келді. Қолдарында</w:t>
        <w:br/>
        <w:t>дайын, қол қоюға әкелген үш-төрт бет</w:t>
        <w:br/>
        <w:t>қағаздары бар. Олар сол қағаздарына қол</w:t>
        <w:br/>
        <w:t>қаюымды өтінді. Оқысам Хасен Қожа-Ах- |</w:t>
        <w:br/>
        <w:t>мет деген адамға Желтоқсап оқиғасының</w:t>
        <w:br/>
        <w:t>көсемі - қолбасшысы ретінде «Халық (</w:t>
        <w:br/>
        <w:t>Қаһарманы» атағын беруді Елбасыдан</w:t>
        <w:br/>
        <w:t>сұраған екен. Желтоқсан</w:t>
        <w:br/>
        <w:t>көсем де, қолбасы да болған жоқ, - деп кол</w:t>
        <w:br/>
        <w:t>«21» телеариадағы «Дода» хабарында сөз</w:t>
        <w:br/>
        <w:t>болғанда да хабарға қатысушылар шын- |</w:t>
        <w:br/>
        <w:t>дықтан алыстап, жеке бастарын дәріптеп |</w:t>
        <w:br/>
        <w:t>| үкіметті колдап, үгіт-насихат жүргізуді</w:t>
        <w:br/>
        <w:t>қалу ниеттері сезілді.</w:t>
        <w:br/>
        <w:t>Ал осы Желтоксан оқиғасы қалай</w:t>
        <w:br/>
        <w:t>оқиғасында 1</w:t>
        <w:br/>
        <w:t>1 еді. Жеке-жеке кеуделерін ұрғыштағаннан</w:t>
        <w:br/>
        <w:t>қоймадым, Санан бастап бүл тарихи оқиға | көтерілістің беделі көтерілмей, төмендей</w:t>
        <w:br/>
        <w:t>аркылы атақ-даңқ аңсаушылар баршылық | беруі әбден мүмкін.</w:t>
        <w:br/>
        <w:t>екенін түсіндім. Бұл ұлы оқиға жөнінде |</w:t>
        <w:br/>
        <w:t>| кейініле-шала жаңабасшы Г. Колбин Алма-</w:t>
        <w:br/>
        <w:t>болды, жастар алаңға қалай жиналды?</w:t>
        <w:br/>
        <w:t>Кім қантөгісті бастады? Неге жастар жа-</w:t>
        <w:br/>
        <w:t>заланды, жапа шекті? Көбісі әлі күнге</w:t>
        <w:br/>
        <w:t>дейін зардаптарын неге тартып келеді де-</w:t>
        <w:br/>
        <w:t>| ген сұрақтар мені күн сайын мазалайды.</w:t>
        <w:br/>
        <w:t>Олардын жыл сайын осы көтеріліске бай-</w:t>
        <w:br/>
        <w:t>і ланысты желтоқсан айларында айтқан</w:t>
        <w:br/>
        <w:t>| естеліктері мен өтініш-зарын теледидар-</w:t>
        <w:br/>
        <w:t>1 дан тыңдаған сайын жүрегім қан жылай-</w:t>
        <w:br/>
        <w:t>ды. Кезінде Мәскеуге тәуелді күнімізде тө-</w:t>
        <w:br/>
        <w:t>тілгеп қан, тапталған намыс, кеткен есеміз</w:t>
        <w:br/>
        <w:t>десек те, бүгінде тәуелсіздігіміздің кіндігі</w:t>
        <w:br/>
        <w:t>болғансол күндертуралы.тәуелсіздігімізді</w:t>
        <w:br/>
        <w:t>мағандығы жанымды ауыртады.</w:t>
      </w:r>
    </w:p>
    <w:p>
      <w:r>
        <w:t>Хасеп Қажа-Ахметтей басшылар болса</w:t>
        <w:br/>
        <w:t>алдымен өзіне атақ сұрамай, осы көтері»</w:t>
        <w:br/>
        <w:t>істін саяси мәртебесін анықтап, оған Та-</w:t>
        <w:br/>
        <w:t>рихи баға берілуіжолында еңбек етуі керек</w:t>
        <w:br/>
        <w:t>Екі күндік көтеріліс дүркіреп өткепнен</w:t>
        <w:br/>
        <w:t>тыдағы зиялы қауымның беделді дегеп</w:t>
        <w:br/>
        <w:t>өкілдерін жинап, оқу орындарына барып</w:t>
        <w:br/>
        <w:t>сұраған еді. Мен бірақ, ешбір оқу орнына</w:t>
        <w:br/>
        <w:t>|</w:t>
        <w:br/>
        <w:t>|</w:t>
        <w:br/>
        <w:t>|</w:t>
        <w:br/>
        <w:t>мен құрастырушы бірқатар аға ғалымдар</w:t>
        <w:br/>
        <w:t>Қазақ КСР-нын Мемлекеттік сыйлығын</w:t>
        <w:br/>
        <w:t>алған еңбек болатын. Мұндай көп томдық</w:t>
        <w:br/>
        <w:t>түсіндірме сөздік дүние жүзіндегі түркі</w:t>
        <w:br/>
        <w:t>халықтарының ешбірінде жоқ бола-</w:t>
        <w:br/>
        <w:t>тын. Қазақ мәдениеті мен ғылымында</w:t>
        <w:br/>
        <w:t>басталған осынау елеулі қарекетті жүзеге</w:t>
        <w:br/>
        <w:t>асырушылардың бірі болып (9-томнан</w:t>
        <w:br/>
        <w:t>бастап) А. Османованың атын көреміз.</w:t>
        <w:br/>
        <w:t>Сөздік жасау білім-ғылым саласындағы</w:t>
        <w:br/>
        <w:t>еп бір қиып, жауапты жүмыс екенін ес-</w:t>
        <w:br/>
        <w:t>керсек, бұл салаға атсалысқандарға үлкен</w:t>
        <w:br/>
        <w:t>ризашылықпен қараймыз. Тіл білімі инс-</w:t>
        <w:br/>
        <w:t>титутында біраз жыл бірге жүмыс істеген</w:t>
        <w:br/>
        <w:t>кезде Асылы өзінің еңбекқорлығымен,</w:t>
        <w:br/>
        <w:t>ғылымғадеген ынтасымен,қазақтілін,оның</w:t>
        <w:br/>
        <w:t>мақал-мәтел, бейнелі фразеологизмдерін</w:t>
        <w:br/>
        <w:t>жақсы білетіндігімен, үлкендерді аға-апа-</w:t>
        <w:br/>
        <w:t>лапсыйлап, жанасып жүретіндігімен көзге</w:t>
        <w:br/>
        <w:t>түсті.</w:t>
        <w:br/>
        <w:t>Кейін қазақ елі тәуелсіздікке ие</w:t>
        <w:br/>
        <w:t>болған кезеңде, 1993 жылы Асылы Ос-</w:t>
        <w:br/>
        <w:t>манова институттан басқа жұмыстарға</w:t>
        <w:br/>
        <w:t>ауысты, бірақ қазақ тілі мүдделерінен</w:t>
        <w:br/>
        <w:t>алшақтамады. 19923 жылы Қазақстан</w:t>
        <w:br/>
        <w:t>Республикасы. | Министрлер кабинеті</w:t>
        <w:br/>
        <w:t>жанындағы Тіл комитетінің Ұлт тілдерін</w:t>
        <w:br/>
        <w:t>дамыту басқармасының бастыгы болып</w:t>
        <w:br/>
        <w:t>кетті. Осы жылдардан бастап «Қазақ</w:t>
        <w:br/>
        <w:t>тілі», «Қазақстан мұсылман әйелдері»,</w:t>
        <w:br/>
        <w:t>«Адам құқығын қоргау» қоғамдарының</w:t>
        <w:br/>
        <w:t>құрылуына атсалыса жүріп, қоғамдық іс-</w:t>
        <w:br/>
        <w:t>терге белсене араласуымен қоғам қайрат-</w:t>
        <w:br/>
        <w:t>кері ретінде танылды. Асылының слге кең</w:t>
        <w:br/>
        <w:t>танылған тұсы оның көгілдірэкранарқылы</w:t>
        <w:br/>
        <w:t>халықпен жиі жүздесіп отырған кезі. Те-</w:t>
        <w:br/>
        <w:t>ледидар мен радио арқылы Асылының</w:t>
        <w:br/>
        <w:t>жүргізген хабарлары өзге ұлт өкілдерін</w:t>
        <w:br/>
        <w:t>мемлекеттік тілді құрметтеуге шақырды.</w:t>
        <w:br/>
        <w:t>Қазақстандықтарды қазақ тілінің бола-</w:t>
        <w:br/>
        <w:t>г!</w:t>
      </w:r>
    </w:p>
    <w:p>
      <w:r>
        <w:t>%</w:t>
        <w:br/>
        <w:t>көк туын жасаған атақты</w:t>
        <w:br/>
        <w:t>суретші Шәкен Ниязбеков</w:t>
        <w:br/>
        <w:t>ақсақал және басқа бір-</w:t>
        <w:br/>
        <w:t>сыпыра жас журналистер</w:t>
        <w:br/>
        <w:t>болды.</w:t>
        <w:br/>
        <w:t>Осындай ресми емес</w:t>
        <w:br/>
        <w:t>дастарқан басында даанаті-</w:t>
        <w:br/>
        <w:t>Тіп ардақтау мәселесі Асы-</w:t>
        <w:br/>
        <w:t>лыаузынан түскен жоқ.</w:t>
        <w:br/>
        <w:t>- Қазақстан - көпұлтты</w:t>
        <w:br/>
        <w:t>мемлекет. Көп ұлттың үр-</w:t>
        <w:br/>
        <w:t>пағы Қазақстанда тұрып,</w:t>
        <w:br/>
        <w:t>жанға жайлы тыныштықта</w:t>
        <w:br/>
        <w:t>бақытты өмір сүреді. Енде-</w:t>
        <w:br/>
        <w:t>ше жалғыз қазақ тілі ғана</w:t>
        <w:br/>
        <w:t>мемлекеттік тіл болып</w:t>
        <w:br/>
        <w:t>қалуы керек.</w:t>
        <w:br/>
        <w:t>- Қазақ тілін білу</w:t>
        <w:br/>
        <w:t>арқылы өзге үлыс өкілдері өздерініңдостық,</w:t>
        <w:br/>
        <w:t>туыстығын күшейтеді.</w:t>
        <w:br/>
        <w:t>- Мылтықты майдан кезінде атыс</w:t>
        <w:br/>
        <w:t>қаруларының аузынан қып-қызыл оқтар</w:t>
        <w:br/>
        <w:t>ұшады. Ал қазіргідей мылтықсыз майдан</w:t>
        <w:br/>
        <w:t>кезінде сол қызыл оқтардың қызметін сөз</w:t>
        <w:br/>
        <w:t>атқарады: батыл сөз, батыр сөз, жалынды</w:t>
        <w:br/>
        <w:t>сөз,дарындысөз. Ондайсөзкімніңқолында?</w:t>
        <w:br/>
        <w:t>Жазушылардың, журналистердің, зиялы</w:t>
        <w:br/>
        <w:t>қауымның қолында, - детен сияқты сөздер</w:t>
        <w:br/>
        <w:t>оның аузынан үнемі айтылып отырды.</w:t>
        <w:br/>
        <w:t>Асылының кейбір сөздері халық аузын-</w:t>
        <w:br/>
        <w:t>да мәтелболып кеткен, Мәселен: «Қазақ бар</w:t>
        <w:br/>
        <w:t>жерде - мен бармын!», «Қаным қазақ бол-</w:t>
        <w:br/>
        <w:t>масада, жапым казақ!». «Қазақ тілін қорғау</w:t>
        <w:br/>
        <w:t>жолында қан майданга шығуға бармын!».</w:t>
        <w:br/>
        <w:t>«Қазақ тілі мен әзірбайжан мен үшін</w:t>
        <w:br/>
        <w:t>бір ананың екі емшегіндейі» деген сияқты</w:t>
        <w:br/>
        <w:t>сөздер Асылының аузынан шыққан.</w:t>
        <w:br/>
        <w:t>Мына сөзді де Асылы айтқан: «Тіл</w:t>
        <w:br/>
        <w:t>халықтың жаны әрі ары. Сондай-ақ ол</w:t>
        <w:br/>
        <w:t>- достықтың кілті, ынтымақтың баста-</w:t>
        <w:br/>
        <w:t>уы, ырыс-берекенің алды. Қазақ елі де-</w:t>
        <w:br/>
        <w:t>ген қарашаңырақтың астында тату ,</w:t>
        <w:br/>
        <w:t>ғұмыр кешсек, ол - ең алдымен, осы қазақ</w:t>
        <w:br/>
        <w:t>халқының меймандостығы мен құнарлы да</w:t>
        <w:br/>
        <w:t>?</w:t>
        <w:br/>
        <w:t>4</w:t>
        <w:br/>
        <w:t>І</w:t>
        <w:br/>
        <w:t>бай тілінің аркасы» - деген де Асылының</w:t>
      </w:r>
    </w:p>
    <w:p>
      <w:r>
        <w:t>сөзі.</w:t>
        <w:br/>
        <w:t>Осындай қажырлы еңбегі үшін қазақ</w:t>
        <w:br/>
        <w:t>халқы Асылыны шексіз жақсы көріп,</w:t>
        <w:br/>
        <w:t>күрметтейді. Сол сейептен де ол Түлкібас</w:t>
        <w:br/>
        <w:t>ауданының және Алматы облысының</w:t>
        <w:br/>
        <w:t>Қүрметті азаматы. Сол себептен де ол</w:t>
        <w:br/>
        <w:t>бірнеше орден, бірнеше медаль, грамота-</w:t>
        <w:br/>
        <w:t>лармен наградталған. Осылардың үстіне</w:t>
        <w:br/>
        <w:t>ол Қазақстандағы әзірбайжан мәдени</w:t>
        <w:br/>
        <w:t>орталығының төрайымы,</w:t>
        <w:br/>
        <w:t>Асылы сияқты орта, жоғары оқу орын-</w:t>
        <w:br/>
        <w:t>дарын үздік бітірген қазақ қыздары аз ба?</w:t>
        <w:br/>
        <w:t>Бірақ солардың қаншасы Асылы сияқты</w:t>
        <w:br/>
        <w:t>Ана тілін (қазак тілін) қорғауға кызмет етіп</w:t>
        <w:br/>
        <w:t>жүр. Аз ғой. Олардың көпшілігі ана тілін</w:t>
        <w:br/>
        <w:t>білмей, білгісі де келмей кердендеп жүр,</w:t>
        <w:br/>
        <w:t>Сен сондай мың қазақ қызынан артықсың</w:t>
        <w:br/>
        <w:t>ғой, Асылы қарындасым.</w:t>
        <w:br/>
        <w:t>Мен сенің мылтықсыз майдандағы бүл</w:t>
        <w:br/>
        <w:t>ерлігіңді кешегі қан майданда қаһармандық</w:t>
        <w:br/>
        <w:t>көрсеткен Мәншүк пен Әлияның ерлігіне</w:t>
        <w:br/>
        <w:t>ұқсатамын.</w:t>
        <w:br/>
        <w:t>Қонақта Асылының сөздерін тыңдай</w:t>
        <w:br/>
        <w:t>отырып, мен осылай ойладым, Бүл ойымды</w:t>
        <w:br/>
        <w:t>жүрт көзінше өзіне айтып, оған үш рет ба-</w:t>
        <w:br/>
        <w:t>сымды идім.</w:t>
        <w:br/>
        <w:t>1</w:t>
        <w:br/>
        <w:t>21</w:t>
        <w:br/>
        <w:t>2.</w:t>
        <w:br/>
        <w:t>БЕТІ</w:t>
        <w:br/>
        <w:t>2</w:t>
        <w:br/>
        <w:t>22.</w:t>
        <w:br/>
        <w:t>айт</w:t>
        <w:br/>
        <w:t>ағайын. Қандастар арасында», «Қой жылы</w:t>
        <w:br/>
        <w:t>қүт әкелсіп халқымызға», «Әділеттік қал-</w:t>
        <w:br/>
        <w:t>пына келтірілсін», «Келімсектің кердеңі»,</w:t>
        <w:br/>
        <w:t>«Тілге деген махаббатты ешқандай заң жа-</w:t>
        <w:br/>
        <w:t>сап бере алмайды», «Родина на всех одна»,</w:t>
        <w:br/>
        <w:t>«Тәуелсіздіктің құты--тіл», Қасиетті қазақ</w:t>
        <w:br/>
        <w:t>тілі құрметке лайық», «Мемлекеттік тілдің</w:t>
        <w:br/>
        <w:t>арии бөлек, ал оты қастерлеу әр азаматтың</w:t>
        <w:br/>
        <w:t>борышы», «Мемлекеттік тілге бетбұрыс</w:t>
        <w:br/>
        <w:t>бар, мойындау жоқ», «Мемлекеттік тіл-</w:t>
        <w:br/>
        <w:t>ге келгенде тіліп тістей қалатындар көп»,</w:t>
        <w:br/>
        <w:t>«В одном государстве не может быть двух</w:t>
        <w:br/>
        <w:t>государственных языкон», «Мемлекеттік</w:t>
        <w:br/>
        <w:t>тілдің қоғамдағы орны нығайсын». Осы</w:t>
        <w:br/>
        <w:t>тәріздес үш жүзден аса жазған мақалалары</w:t>
        <w:br/>
        <w:t>Мемлекеттік тілдің болашақ жайын</w:t>
      </w:r>
    </w:p>
    <w:p>
      <w:r>
        <w:t>ойлағандықтан туған дүпнелер деп ой-</w:t>
        <w:br/>
        <w:t>лаймын. Әйтеуір, ұлт діттеген мәселелер</w:t>
        <w:br/>
        <w:t>сөз бола қалса Асылы Осман бұғып қала</w:t>
        <w:br/>
        <w:t>алмайды. Бұдан басқа ана тіліне қатысты</w:t>
        <w:br/>
        <w:t>мәселелерді талқылау, радио, теледидар-</w:t>
        <w:br/>
        <w:t>дан берілетін түрлі сұхбат кеңестерде бір</w:t>
        <w:br/>
        <w:t>қоғамдық жүк арқалап келе жатқанын</w:t>
        <w:br/>
        <w:t>көріп риза боласыз.</w:t>
        <w:br/>
        <w:t>А.Осман 1993 жылдан ҚР Министрлер</w:t>
        <w:br/>
        <w:t>кабинеті жанындағы Тіл комитетінің Ұлт</w:t>
        <w:br/>
        <w:t>тілдерін дамыту басқармасының бастығы</w:t>
        <w:br/>
        <w:t>қызметін атқарды. 1996 жылдан ҚР Ұлтса-</w:t>
        <w:br/>
        <w:t>ясаты жәніндегі мемлекеттік комитетінің</w:t>
        <w:br/>
        <w:t>Мемлекеттік тілді дамыту, терминология</w:t>
        <w:br/>
        <w:t>және ономастика жұмысы жөніндегі Бас</w:t>
        <w:br/>
        <w:t>басқармасының бастығы болып қызмет іс-</w:t>
        <w:br/>
        <w:t>теді.</w:t>
        <w:br/>
        <w:t>Асылы Әлиқызы Алматы облыстық</w:t>
        <w:br/>
        <w:t>Әзірбайжан этно-мәдени орталыгышын,</w:t>
        <w:br/>
        <w:t>«Мемлекеттіктілге қүрмет» бірлестігінің</w:t>
        <w:br/>
        <w:t>төрайымы, «Мемлекеттік тіл» қоғамдық</w:t>
        <w:br/>
        <w:t>қозғалысы төрағасының орынбасары, Қа-</w:t>
        <w:br/>
        <w:t>зақстан халқы Ассамблеясының мүшесі.</w:t>
        <w:br/>
        <w:t>Мемлекет басшысы Н. Назарбаевтың бас-</w:t>
        <w:br/>
        <w:t>тамасымен құрылған «Мемлекеттік тілді</w:t>
        <w:br/>
        <w:t>дамыту Президенттік қоры» қамқоршы-</w:t>
        <w:br/>
        <w:t>лық кеңесінің мүшесі.</w:t>
        <w:br/>
        <w:t>Осынау көп жұмысты атқарып белі бү-</w:t>
        <w:br/>
        <w:t>гілмей, 70 жасқа шаршап шалдықпай жет-</w:t>
        <w:br/>
        <w:t>кен Асылыға, әліталайістындырарлықтай</w:t>
        <w:br/>
        <w:t>күш-жігерің бар. сопдықтан қаламың</w:t>
        <w:br/>
        <w:t>қолыңнан түспесін, 80-ге тоқтамай, 90-да</w:t>
        <w:br/>
        <w:t>сүрінбей қазақ тілі шын мәнінде мемлекет-</w:t>
        <w:br/>
        <w:t>тістіл дәрежесіне жеткенше алға тарта бер</w:t>
        <w:br/>
        <w:t>демекпіз.</w:t>
        <w:br/>
        <w:t>шағына үмітпен. қарауға үндеді.</w:t>
        <w:br/>
        <w:t>Қазіргі уақытта газет беттерін ашып</w:t>
        <w:br/>
        <w:t>қарасаң да, радио-теледидарды қоссан да,</w:t>
        <w:br/>
        <w:t>Асылы сойлеп отырады. Ол тек қана қазақ</w:t>
        <w:br/>
        <w:t>тілі емес, тәуелсіз Қазақстанның өзекті</w:t>
        <w:br/>
        <w:t>мәселелерінің барлығына да отаншылдық</w:t>
        <w:br/>
        <w:t>рухпен белсене кірісіп, өз ойын ашық біл-</w:t>
        <w:br/>
        <w:t>діріп жатады. Әсіресе қазақтіліне қатысты</w:t>
        <w:br/>
        <w:t>пікірлеріп батыра айтып жатады. Қазақ</w:t>
        <w:br/>
        <w:t>тілін үйренуді басшылардал бастау Ке-</w:t>
        <w:br/>
        <w:t>рек, мемлекеттік тілді білмейтіндерді</w:t>
        <w:br/>
        <w:t>басшылық қызметтерге сайламау керек,</w:t>
        <w:br/>
        <w:t>үлкен мемлекеттік мәнге ие жиындардың</w:t>
        <w:br/>
        <w:t>барлығы да қазақ тілінде жүру керек де-</w:t>
        <w:br/>
        <w:t>ген сияқты ойларды айтқан үстіне айтып,</w:t>
        <w:br/>
        <w:t>жазған үстіне жазып жүргтін де асы Асы-</w:t>
        <w:br/>
        <w:t>лы Османова.</w:t>
        <w:br/>
        <w:t>Үлкен еңбек жолын қолына қалам үс-</w:t>
      </w:r>
    </w:p>
    <w:p>
      <w:r>
        <w:t>| тап, білім-ғылымға қатысты жұмыстармен</w:t>
        <w:br/>
        <w:t>бастаған Асылы ғылым ошағы - Тіл білімі-</w:t>
        <w:br/>
        <w:t>нен кеткенпен кейін де жазуды тоқтатқан</w:t>
        <w:br/>
        <w:t>| жоқ. Бұрынырақ жазып жариялаган</w:t>
        <w:br/>
        <w:t>| «Сипонимдес етістіктердің семанти-</w:t>
        <w:br/>
        <w:t>ка-стилистикалық қызметі», «Қазақша-</w:t>
        <w:br/>
        <w:t>“ша тілі кігпініз (94 ТіЛДе ЖАСАҒАН, Жа.</w:t>
        <w:br/>
        <w:t>! сән келе ЖАТКан Халықтың балғысын 14,</w:t>
        <w:br/>
        <w:t>бүгінгісін 16. б0ЛаНАГЫН ДА ТАНЫТАТЫН, (01</w:t>
        <w:br/>
        <w:t>халықтың мәнгілігінін жәелесі. Аня тілін</w:t>
        <w:br/>
        <w:t>тек тар ғана аяққа басады. Ана</w:t>
        <w:br/>
        <w:t>тілін Ұмытқан атан 6) Халқының өткеніне</w:t>
        <w:br/>
        <w:t>2с. болашагын 42 өл үледі”</w:t>
        <w:br/>
        <w:t>түрікше-орысша тілашар» сияқты басн-</w:t>
        <w:br/>
        <w:t>лымдармен қатар, көптеген мақалалардың</w:t>
        <w:br/>
        <w:t>авторы. Ол мақалалардың дені казақ тілі</w:t>
        <w:br/>
        <w:t>мәселелеріне арналған публицистикалық</w:t>
        <w:br/>
        <w:t>сипаттагы еңбектер болса, біразы ғылыми-</w:t>
        <w:br/>
        <w:t>көпшілік қолды жазбалар болып келеді.</w:t>
        <w:br/>
        <w:t>Бүл күнде Асылы таза ғылымн ізденістер-</w:t>
        <w:br/>
        <w:t>мен шұғылданатын ғылымнан гөрі, абы-</w:t>
        <w:br/>
        <w:t>райлы, белсенді қоғам қайраткері ретін-</w:t>
        <w:br/>
        <w:t>де қызмет етуде. Оның бұл еңбегі жоғары</w:t>
        <w:br/>
        <w:t>бағаланып келеді. Асылы Османованың</w:t>
        <w:br/>
        <w:t>омырауында «Достық». «Парасат» орден-</w:t>
        <w:br/>
        <w:t>дері жарқырайды. Олар-</w:t>
        <w:br/>
        <w:t>дың қасында «Қазақста!</w:t>
        <w:br/>
        <w:t>Конституциясына он жыл»</w:t>
        <w:br/>
        <w:t>сияқты медальдар да бар.</w:t>
        <w:br/>
        <w:t>Бұл құрметтердің барлыгы</w:t>
        <w:br/>
        <w:t>- оның қазақ тілін шы-</w:t>
        <w:br/>
        <w:t>найы сүйгендігінің, оған</w:t>
        <w:br/>
        <w:t>қызмет сте білгендігінің</w:t>
        <w:br/>
        <w:t>белгісі. Осындай арты-</w:t>
        <w:br/>
        <w:t>мыздан еріп, ғылымға</w:t>
        <w:br/>
        <w:t>азды-көпті тер төккен,</w:t>
        <w:br/>
        <w:t>бүл күнде белгілі қоғам</w:t>
        <w:br/>
        <w:t>қайраткеріатанып атырған</w:t>
        <w:br/>
        <w:t>Асылы Османоваға ай-</w:t>
        <w:br/>
        <w:t>тар алғысымыз бен жылы</w:t>
        <w:br/>
        <w:t>сөзіміз шексіз.</w:t>
        <w:br/>
        <w:t>Сәуле апай мен</w:t>
        <w:br/>
        <w:t>Рабиға апгй шәкірттерімен</w:t>
        <w:br/>
        <w:t>ЕКІХАЛЫҚТЫҢ РУХАНИ</w:t>
        <w:br/>
        <w:t>ҚАЗЫНАСЫН ТЕҢ ЕМІП</w:t>
        <w:br/>
        <w:t>ӨСКЕН ТЕЛҚАРА ҚЫЗ</w:t>
        <w:br/>
        <w:t>Асылы Әлиқызы Осман Қазакстан</w:t>
        <w:br/>
        <w:t>Республикасының барша жұртшылығына</w:t>
        <w:br/>
        <w:t>танымал филолог ғалым, айтулы қоғам</w:t>
        <w:br/>
        <w:t>қайраткері. Оның талай тар жол, тайғақ ке-</w:t>
      </w:r>
    </w:p>
    <w:p>
      <w:r>
        <w:t>шүлердеп откен күрделі деқиын жылдары,</w:t>
        <w:br/>
        <w:t>қайталанбас тарихи тағдыры замана сапы-</w:t>
        <w:br/>
        <w:t>рылыстарымен қабаттасып жатыр.</w:t>
        <w:br/>
        <w:t>Түрік халықтарының қанды қол жен-</w:t>
        <w:br/>
        <w:t>деті болған Ресей патшалығы Асылдың</w:t>
        <w:br/>
        <w:t>отаны Кавказ бен Қырымды қарудың</w:t>
        <w:br/>
        <w:t>күшімен отарлап алысымен-ақ ол жерді</w:t>
        <w:br/>
        <w:t>мұсылман түрік халықтарынан тазалауды</w:t>
        <w:br/>
        <w:t>саяси мақсат етіп қойған еді. Кеңес үкіметі</w:t>
        <w:br/>
        <w:t>осы саяси мақсатты астыртын жүзеге</w:t>
        <w:br/>
        <w:t>асырудың мұрагеріне айналып шыға</w:t>
        <w:br/>
        <w:t>келді. 1944 жылы Екінші дүниежүзілік</w:t>
        <w:br/>
        <w:t>соғыс қызып түрғанда Қырым мен Кап-</w:t>
        <w:br/>
        <w:t>казды жайлаған мұсылман халықтарын</w:t>
        <w:br/>
        <w:t>зорлықпен депортациялап Тұран жеріне</w:t>
        <w:br/>
        <w:t>жер аударуы осы әрекеттің тарихи айғағы</w:t>
        <w:br/>
        <w:t>болатын-ды.</w:t>
        <w:br/>
        <w:t>Менің әлі есімде, 1944 жылы қыста</w:t>
        <w:br/>
        <w:t>Шақпақтың азынаған боралды күндерінде</w:t>
        <w:br/>
        <w:t>бұрын көріп білмеген шешен, түрік, ин-</w:t>
        <w:br/>
        <w:t>түш, қарашайларды ауылға әкеліп, үй-</w:t>
        <w:br/>
        <w:t>үйте тарата бастады. Қазақтар қоржын</w:t>
        <w:br/>
        <w:t>тамның бір жағын босатын, Әр үй жер</w:t>
        <w:br/>
        <w:t>аударылғандардың бір-бір отбасын ор-</w:t>
        <w:br/>
        <w:t>наластыра бастады. Өздері ас-судан на-</w:t>
        <w:br/>
        <w:t>шар тұрса да қолда барын жатырқамай</w:t>
        <w:br/>
        <w:t>бөлісті. Өйткені, ол кезде қазақтар ақ са-</w:t>
        <w:br/>
        <w:t>туды (айран, сүт) айып көретін. Біздің үйге</w:t>
        <w:br/>
        <w:t>орналасқан шағын шешен отбасымен тілін</w:t>
        <w:br/>
        <w:t>білмей ымдасып сөйлестік. Артынан олар</w:t>
        <w:br/>
        <w:t>жаңа жағдайға бейімделіп, қазақ тілін тез</w:t>
        <w:br/>
        <w:t>үйреніп кетті. Асылы Османның бір қора</w:t>
        <w:br/>
        <w:t>отбасы да Түлкібас ауданындағы таулы өз-</w:t>
        <w:br/>
        <w:t>енді «Талапты» колхозына орналасқанын</w:t>
        <w:br/>
        <w:t>кейіп өзімен араласа бастағанда бірақ біліп,</w:t>
        <w:br/>
        <w:t>шұрқырай табысқан болатынбыз.</w:t>
        <w:br/>
        <w:t>Мекемтас</w:t>
        <w:br/>
        <w:t>МЫРЗАХМЕТОВ,</w:t>
        <w:br/>
        <w:t>Филология</w:t>
        <w:br/>
        <w:t>ғылымдарының</w:t>
        <w:br/>
        <w:t>докторы,</w:t>
        <w:br/>
        <w:t>профессор</w:t>
        <w:br/>
        <w:t>Міне, жас бүлдіршін Асылының да</w:t>
        <w:br/>
        <w:t>қасіретті тағдыры алыстағы бүрын көріп</w:t>
        <w:br/>
        <w:t>білмеген қазақ аулының отбасында өзінше</w:t>
        <w:br/>
        <w:t>қайнап жатқан өмір ағысының сапыры-</w:t>
        <w:br/>
        <w:t>лысында қалыптасты, Ұлттық, діни Әдет-</w:t>
        <w:br/>
        <w:t>ғұрпын таза ұстанған түған халқы меп</w:t>
        <w:br/>
        <w:t>қазақелінің руханиболмысын ой санасына</w:t>
        <w:br/>
        <w:t>жастайсіңіріп өскен Асылы қарындасымыз</w:t>
        <w:br/>
        <w:t>уызынан жарыған үл-қыздарымыздыңбірі-</w:t>
        <w:br/>
        <w:t>не саналады. Асылы екі халықтың рухани</w:t>
        <w:br/>
        <w:t>қазынасын тең еміп өскен біздің сүйкімді</w:t>
        <w:br/>
        <w:t>телқарамызға айналып шыға келді.</w:t>
        <w:br/>
        <w:t>Өскен елі мен жайлаған жерінің ру-</w:t>
        <w:br/>
        <w:t>хани өзегі болған қазақ тілін ардақтап,</w:t>
        <w:br/>
        <w:t>ғылым жолына түсуі осындай уызынан</w:t>
        <w:br/>
        <w:t>жарыған Телқарамыздың ғана қолынан</w:t>
        <w:br/>
        <w:t>келетін шығар. Етек-жеңін ерте жиып, са-</w:t>
      </w:r>
    </w:p>
    <w:p>
      <w:r>
        <w:t>насы оянған Асылының қазақ тілінің боз-</w:t>
        <w:br/>
        <w:t>торғайы болып шырылдап өсуі халқының</w:t>
        <w:br/>
        <w:t>басынан кешкен қасіретті тағдырының</w:t>
        <w:br/>
        <w:t>қайталанбас талайы шығар. Бүгінде туға-</w:t>
        <w:br/>
        <w:t>шнмыздай жақсы көретін әрі өмірдің ашы-</w:t>
        <w:br/>
        <w:t>тұшы сапырылысында бірге араласып,</w:t>
        <w:br/>
        <w:t>қогамдық қайнаған ортада ой бөлісіп, тіл</w:t>
        <w:br/>
        <w:t>тағдырының шырылдаған бозторғайына</w:t>
        <w:br/>
        <w:t>айналған Асылының бүкіл жұртымыздың</w:t>
        <w:br/>
        <w:t>махаббатына бөленіп, ыстық алақанында</w:t>
        <w:br/>
        <w:t>аяланып, бақыт тұғырына көтерілуі - мен</w:t>
        <w:br/>
        <w:t>үшіп үлкен қуаныш. Әрине бұл белес</w:t>
        <w:br/>
        <w:t>қайтпас қайраттың, төгілген ашы тердің,</w:t>
        <w:br/>
        <w:t>халқына деген асқақ арманның көрінісі.</w:t>
        <w:br/>
        <w:t>х ст</w:t>
        <w:br/>
        <w:t>сы асүЕ</w:t>
        <w:br/>
        <w:t>ҚАЗАҚҚА БЕРГІСІЗ</w:t>
        <w:br/>
        <w:t>ҚАРЫНДАСЫМ</w:t>
        <w:br/>
        <w:t>Халқының жоғын жоқтап, оның мүңын</w:t>
        <w:br/>
        <w:t>жырлаған, абыройын көтеріп, беделіне дақ</w:t>
        <w:br/>
        <w:t>түсірмеуге тырысқан жандарды қашан</w:t>
        <w:br/>
        <w:t>да ел-жұрты қадір түтады. Өзің де кейде</w:t>
        <w:br/>
        <w:t>ішіңнен елжіреп, жақсы көргенінді сырт</w:t>
        <w:br/>
        <w:t>көзге білдірмей тұрасың.</w:t>
        <w:br/>
        <w:t>Мен бүл қарындасымды сонау қазақ</w:t>
        <w:br/>
        <w:t>тілі талқыға түскен 1970-кылдардың аяғы</w:t>
        <w:br/>
        <w:t>мен 1080-жылдардың басынан білемін.</w:t>
        <w:br/>
        <w:t>Оның жан айқайы қазақтарды есейтіп,</w:t>
        <w:br/>
        <w:t>шамысын оятуға, жігерін қайрап, мойын-</w:t>
        <w:br/>
        <w:t>сүнған құлдық психологиядан шығуға</w:t>
        <w:br/>
        <w:t>бірден-бір себепкер болып келеді. Ал, әлі</w:t>
        <w:br/>
        <w:t>күше дейін ұйқыдан оянбаған, рухани</w:t>
        <w:br/>
        <w:t>көкірегі таяз тоғышарларға азаттықтың</w:t>
        <w:br/>
        <w:t>келгенін қазақтың стсмендік алғандығын,</w:t>
        <w:br/>
        <w:t>егемен елдің өз тілі, өз ділі болатындығын</w:t>
        <w:br/>
        <w:t>ұғындыруда, өзініц қоцыр да қоңыраулы</w:t>
        <w:br/>
        <w:t>даусымен оятуда. Коптеген ұлт өкілдеріне,</w:t>
        <w:br/>
        <w:t>этностық бірлестіктерге үлгі болуда,</w:t>
        <w:br/>
        <w:t>әсіресе, қазақты қалай сыйлау керектігін,</w:t>
        <w:br/>
        <w:t>оның тіл мәртебесін арттырудың жолда-</w:t>
        <w:br/>
        <w:t>рын іздестірудің өзі де ұйытқысы болуда.</w:t>
        <w:br/>
        <w:t>Асылының нәсілі әзірбайжан, ол 1970-</w:t>
        <w:br/>
        <w:t>1993 жылдар аралығында А.Байтұрсынов</w:t>
        <w:br/>
        <w:t>атындағы Тіл білімі институтында қызмет</w:t>
        <w:br/>
        <w:t>істеді. Мұнда ол үлкен шыңдалу мектебі-</w:t>
        <w:br/>
        <w:t>нен өтті. А.Ысқақон сияқты білгір ті</w:t>
        <w:br/>
        <w:t>маманының қамқорлығында болып, тәлім</w:t>
        <w:br/>
        <w:t>алды. Мен Асылыны бұрын аса көп жақсы</w:t>
        <w:br/>
        <w:t>білмейтінмін. Кейін өмірбаянын зерделеп</w:t>
        <w:br/>
        <w:t>қарасам, ол сонау соғыс жылдары Онтүстік</w:t>
        <w:br/>
        <w:t>Қазақстан облысына еріксіз көшірілген</w:t>
        <w:br/>
        <w:t>көп босқындардың бірінің қызы екен.</w:t>
        <w:br/>
        <w:t>Қарындасымды анық тапын, араласқан</w:t>
        <w:br/>
        <w:t>кезім КСРО құлап, тәуелсіздікке қол жет-</w:t>
      </w:r>
    </w:p>
    <w:p>
      <w:r>
        <w:t>кізгеннен кейінгі қазақ тілін мемлекеттік</w:t>
        <w:br/>
        <w:t>деңгейдеқолдану жайыәңгімеболгап кезең</w:t>
        <w:br/>
        <w:t>еді. Ол сөйлеген жиын, мәжілістерге жиі</w:t>
        <w:br/>
        <w:t>барып, риза болып қайтатынмын. Әсіресе,</w:t>
        <w:br/>
        <w:t>мақалдап айтатын сөздері айызынды қан-</w:t>
        <w:br/>
        <w:t>Тұрсынбек</w:t>
        <w:br/>
        <w:t>КӘКІШЕВ,</w:t>
        <w:br/>
        <w:t>профессор</w:t>
        <w:br/>
        <w:t>дырып, ұйытып әкететін-ді.</w:t>
        <w:br/>
        <w:t>Ұлы көршіміз орыстардың халқы бол-</w:t>
        <w:br/>
        <w:t>сып, іс басында отырған басшылары бол-</w:t>
        <w:br/>
        <w:t>сын,орыстыңжағынжоқтаған боп, В.Жири-</w:t>
        <w:br/>
        <w:t>повскийлерінің аузын қақпай, шовинистік</w:t>
        <w:br/>
        <w:t>ойларды біреу арқылы айтқызудан тар-</w:t>
        <w:br/>
        <w:t>тынбай келе жатқандығын, оган іштей</w:t>
        <w:br/>
        <w:t>риза болып, ұлтқа қатысты мәселелерін</w:t>
        <w:br/>
        <w:t>нақты жүзеге асырып жатқандығын көріп</w:t>
        <w:br/>
        <w:t>отырмыз. Ал, осындай көкейдегі түйткіл</w:t>
        <w:br/>
        <w:t>мәселелерді айтуда Асылы қарындасым</w:t>
        <w:br/>
        <w:t>жаны шырқырап, менменсіп жүрген кей-</w:t>
        <w:br/>
        <w:t>бір мықтысымақтардың өзі айта алмайтын</w:t>
        <w:br/>
        <w:t>ұлттық. ұлтараздық жағдай туғызатын</w:t>
        <w:br/>
        <w:t>мәселелерді қиынпан қисындырып, астар-</w:t>
        <w:br/>
        <w:t>лап, шамадан шығып кетпей айтатындығы</w:t>
        <w:br/>
        <w:t>өзгені білмеймін, өзімді таң қалдырады.</w:t>
        <w:br/>
        <w:t>Кейде ол өзге үлт өкілдеріне бетін</w:t>
        <w:br/>
        <w:t>бар жүзін бар демейді, турасынап ке-</w:t>
        <w:br/>
        <w:t>теді. Ашығын айтып, айналасына жақпай</w:t>
        <w:br/>
        <w:t>қалатын кездері көп. Осыған қарағанда</w:t>
        <w:br/>
        <w:t>мінезіміз де, өй-пікіріміз де ұқсас па дей</w:t>
        <w:br/>
        <w:t>қаламын. Сол үшін де оны жақсы көремін,</w:t>
        <w:br/>
        <w:t>ардақтаймын, асыл санаймын. Тіпті кейде</w:t>
        <w:br/>
        <w:t>оның қадірін жете түсінбеген керенаулар-</w:t>
        <w:br/>
        <w:t>ды көргенде қаным қызып, жағымпаз, жат-</w:t>
        <w:br/>
        <w:t>тампаз қазақтардан әзірбайжан қызы Асы-</w:t>
        <w:br/>
        <w:t>лыны бөліп алып, асқар Алатаудың ең биік</w:t>
        <w:br/>
        <w:t>шыңына көтергім келіп тұрады. Өйткені,</w:t>
        <w:br/>
        <w:t>ол менің қазаққа бергісіз қарындасым.</w:t>
        <w:br/>
        <w:t>БАЗАРЫНА БАҒАДА</w:t>
        <w:br/>
        <w:t>Әзілхан.</w:t>
        <w:br/>
        <w:t>НҰРШАЙЫҚОВ,</w:t>
        <w:br/>
        <w:t>Халық жазушысы</w:t>
        <w:br/>
        <w:t>ТӨРТ КЕЗДЕСУ</w:t>
        <w:br/>
        <w:t>Жақында «Ана тілі» газетінде жазушы-</w:t>
        <w:br/>
        <w:t>профсссор Әбілфайыз Ыдырысовтың «Са-</w:t>
        <w:br/>
        <w:t>дағаң кетейін сендерден...» деген мақаласы</w:t>
        <w:br/>
        <w:t>жарияланды. Ол мақаласында автор қазақ</w:t>
        <w:br/>
        <w:t>тілін үйренген бірнеше ұлт адамдарының</w:t>
        <w:br/>
        <w:t>аттарын атап, саларға шып жүректен риза-</w:t>
        <w:br/>
        <w:t>шылық білдірген. Олардың ішінде орыс</w:t>
      </w:r>
    </w:p>
    <w:p>
      <w:r>
        <w:t>қызы - қазақ ақыны Надежда Лушникона,</w:t>
        <w:br/>
        <w:t>неміс ұлы- қазақ жазушысы Герольд Бель-</w:t>
        <w:br/>
        <w:t>гер, қазақ Тілінен диссертация қорғаған</w:t>
        <w:br/>
        <w:t>әзірбайжан қызы - қазақ ғалымы Асылы</w:t>
        <w:br/>
        <w:t>Осман, Мұқағали Мақатаевтан диссерта-</w:t>
        <w:br/>
        <w:t>ция қорғаған орыс қызы Анна Носкова, қа-</w:t>
        <w:br/>
        <w:t>зақша тележүргізушілер Оқсана Петерс,</w:t>
        <w:br/>
        <w:t>орыс қызы Мая Веронская және басқалары</w:t>
        <w:br/>
        <w:t>бар. Бұлардың алғашқы үшеуінен өзге 60-</w:t>
        <w:br/>
        <w:t>қа жуығы қазақ тіліп Қазақстан Тәуелсіз</w:t>
        <w:br/>
        <w:t>мемлекет болғаннан кейін үйренген.</w:t>
        <w:br/>
        <w:t>Олардың бәріне шын жүректен риза</w:t>
        <w:br/>
        <w:t>боласың. Ал осылардың ішінде алғашқы</w:t>
        <w:br/>
        <w:t>үшеуін: Н.Лушникованы, І.Бельмгерді және</w:t>
        <w:br/>
        <w:t>А.Османды мен ерекше бағалаймын. Ерек-</w:t>
        <w:br/>
        <w:t>ше бағалайтышым бүл үшеуі үлт тілдеріне</w:t>
        <w:br/>
        <w:t>қысым жасалған кешегі Кеңесзаманы кезіп-</w:t>
        <w:br/>
        <w:t>де қазақ тілін үйренді. Қазақ ақыны, қазақ</w:t>
        <w:br/>
        <w:t>жазушысы, қазақ ғалымы болды. Надежда</w:t>
        <w:br/>
        <w:t>титімдейінен қазақша үйреніп, қазақша</w:t>
        <w:br/>
        <w:t>оқып, ақыры қазақ ақынына айналды.</w:t>
        <w:br/>
        <w:t>Ақын болғанда, қазақта ақындықтың екі</w:t>
        <w:br/>
        <w:t>түрі бар; жазба ақын және айтыс ақыны.</w:t>
        <w:br/>
        <w:t>Айтыс ақыны болу ерекше дарынды, хи-</w:t>
        <w:br/>
        <w:t>уадан теңеу тауып, лезде ой құрастырып,</w:t>
        <w:br/>
        <w:t>табан астында көркем сөзбен жауап беруді</w:t>
        <w:br/>
        <w:t>талап егеді. Бұл өнер екі қазақтың бірінің</w:t>
        <w:br/>
        <w:t>қолынан келе бермейді. Ең дарындылардың</w:t>
        <w:br/>
        <w:t>ғанақолынан келеді.</w:t>
        <w:br/>
        <w:t>Мен Надяның 1965 жылы көктемде</w:t>
        <w:br/>
        <w:t>шымкенттік ақын Қалдыбек Әлімқүловпен</w:t>
        <w:br/>
        <w:t>айтысын өз көзіммен көрдім. Надяның</w:t>
        <w:br/>
        <w:t>тапқырлығы жиналган жұртты таңғал-</w:t>
        <w:br/>
        <w:t>дырды. Сол жерде айтысты көріп отырған</w:t>
        <w:br/>
        <w:t>атақты Бауыржан Момышұлының Луш-</w:t>
        <w:br/>
        <w:t>пикованың өнеріне сүйсініп, оған алтын</w:t>
        <w:br/>
        <w:t>сағат сыйлағанын өз көзіммен көрдім.</w:t>
        <w:br/>
        <w:t>Лүшникованың үш өлеңдер жинағы қазақ</w:t>
        <w:br/>
        <w:t>тіліндебасылып шықты. Надя жинактарын</w:t>
        <w:br/>
        <w:t>орыс тіліне не өзі, не өзгелерге аудартқан</w:t>
        <w:br/>
        <w:t>жоқ. - Менің ана тілім - қазақ тілі. Мен</w:t>
        <w:br/>
        <w:t>орыс қызы болып тусам да, қазақ ақыны бо-</w:t>
        <w:br/>
        <w:t>лып қаламын, - деді ол.</w:t>
        <w:br/>
        <w:t>Ал Бельгер туралы сөз жоқ. Ол қазак,</w:t>
        <w:br/>
        <w:t>орыс, неміс тілдерінде бірдей жазды. Үш</w:t>
        <w:br/>
        <w:t>көлде жүзетін қүс төресі аққуға ұқсайды.</w:t>
        <w:br/>
        <w:t>Үш тілде де бірнеше кітаптары шықты.</w:t>
        <w:br/>
        <w:t>Жазушы-ғалым Әбекед Ыдырысов</w:t>
        <w:br/>
        <w:t>айтқандай, мен де бұлардың бәрін де ба-</w:t>
        <w:br/>
        <w:t>уырым деп бағалаймын. Бәріне бас иіп,</w:t>
        <w:br/>
        <w:t>туыстық құрмет көрсетемін. Солардың</w:t>
        <w:br/>
        <w:t>ішінде Асылы Әлиқызына деген қүрметім</w:t>
        <w:br/>
        <w:t>ерекше. Өйткені ол қазақ тілін үйренуші,</w:t>
        <w:br/>
        <w:t>үйреніп алып, Ән салушы. шығарма жа-</w:t>
        <w:br/>
        <w:t>зушы гана емес, оның үстіне қазақ тілі үлтін</w:t>
        <w:br/>
        <w:t>жан аямай күресуші де, күресуші болғанда</w:t>
        <w:br/>
        <w:t>қаһарман дәрежесіндегі күресуші.</w:t>
        <w:br/>
        <w:t>Асылыны ең алғаш қалай көргенім есі</w:t>
        <w:br/>
        <w:t>метүседі.</w:t>
      </w:r>
    </w:p>
    <w:p>
      <w:r>
        <w:t>1974-1986 жылдар аралығында «Қазақ</w:t>
        <w:br/>
        <w:t>тілітүсіндірме сөздігінің» 10томдығы шық-</w:t>
        <w:br/>
        <w:t>ты. Бұл баға жетпес рухани үлттық қазы-</w:t>
        <w:br/>
        <w:t>наны зиялы қауым жапырлай сатып алды.</w:t>
        <w:br/>
        <w:t>Мен деоның он томын қуана жинаған едім.</w:t>
        <w:br/>
        <w:t>Бірақ, 7-ші томын жоғалтып алып, қатты</w:t>
        <w:br/>
        <w:t>|</w:t>
        <w:br/>
        <w:t>4</w:t>
        <w:br/>
        <w:t>2</w:t>
        <w:br/>
        <w:t>1</w:t>
        <w:br/>
        <w:t>|</w:t>
        <w:br/>
        <w:t>1</w:t>
        <w:br/>
        <w:t>21</w:t>
        <w:br/>
        <w:t>1</w:t>
        <w:br/>
        <w:t>1</w:t>
        <w:br/>
        <w:t>Рәбиға</w:t>
        <w:br/>
        <w:t>СЫЗДЫҚ,</w:t>
        <w:br/>
        <w:t>ҚРУҒА академигі,</w:t>
        <w:br/>
        <w:t>профессор</w:t>
        <w:br/>
        <w:t>ҚАЗАҚ ТІЛІНІҢ ЖАНАШЫРЫ</w:t>
        <w:br/>
        <w:t>! Дүниеге келген перзент тәрбиесінің</w:t>
        <w:br/>
        <w:t>| әліппесі - туып-өскен ортасы - отбасы-</w:t>
        <w:br/>
        <w:t>нан басталады. Айналасына алғаш рет көз</w:t>
        <w:br/>
        <w:t>салып, «дүниетану» сабағын өз бетімен</w:t>
        <w:br/>
        <w:t>«оқуға» кіріскен нәресте еп алдымен ана-</w:t>
        <w:br/>
        <w:t>сын, әкесін көреді, олардың дауысын ес-</w:t>
        <w:br/>
        <w:t>тиді, жүздеріне көз үйретеді. Сандықтан</w:t>
        <w:br/>
        <w:t>| туып-оскен топырағы мен ата-анасына де-</w:t>
        <w:br/>
        <w:t>| ген қадір-күрметі шексіз болады.</w:t>
        <w:br/>
        <w:t>Сонау алыстағы Қап тауында орын</w:t>
        <w:br/>
        <w:t>тепкен Грузияның Ахалкалақ ауданын-</w:t>
        <w:br/>
        <w:t>| да 1941 жылы тамыз айының бір ыстық</w:t>
        <w:br/>
        <w:t>күнінде әзірбайжан Осман баласы Әлидің</w:t>
        <w:br/>
        <w:t>шаңырағында Асле атты бір кішкене қыз</w:t>
        <w:br/>
        <w:t>дүниеге келеді. Бірак ол белі бесіктен шы-</w:t>
        <w:br/>
        <w:t>ғып, бұғанасы қатпай жатып, 1944 жылғы</w:t>
        <w:br/>
        <w:t>қара күздің қарашасында «соғыс кезеңі</w:t>
        <w:br/>
        <w:t>талабымен», яғни коммунистік, кеңестік</w:t>
        <w:br/>
        <w:t>саясаттың шара-шарғысымен жер ауда-</w:t>
        <w:br/>
        <w:t>рылып, әке-шеше, туған-туысқандарымен</w:t>
        <w:br/>
        <w:t>бірге «сапар» шегіп, қазақ Деген халықтың</w:t>
        <w:br/>
        <w:t>оңтүстігінен бірақ шығады. Кішкентай</w:t>
        <w:br/>
        <w:t>| АЖсле үш жасар ғана болатын.</w:t>
        <w:br/>
        <w:t>Бүл күнде біз Грузияда туған әзірбай-</w:t>
        <w:br/>
        <w:t>| жанқызының қазақ тілінің натызжанашы-</w:t>
        <w:br/>
        <w:t>ры, жаршисы болып саналы өмірін, барша</w:t>
        <w:br/>
        <w:t>білім-танымын жүмсап жүруіне не себеп</w:t>
        <w:br/>
        <w:t>болды деп ойлаймыз. Әрине, тек үш жасы-</w:t>
        <w:br/>
        <w:t>90 САЗАҒЫМ АА - МІН БА</w:t>
        <w:br/>
        <w:t>8</w:t>
      </w:r>
    </w:p>
    <w:p>
      <w:r>
        <w:t>1</w:t>
        <w:br/>
        <w:t>102</w:t>
        <w:br/>
        <w:t>мектебінде ақығандығы гапа емес, арып-</w:t>
        <w:br/>
        <w:t>ашып, жер аударылып келгенде қазақтар-</w:t>
        <w:br/>
        <w:t>дан көрген жақсылығын, қамқорлығын</w:t>
        <w:br/>
        <w:t>(тілім нандарын бөлісіл жегендерін), ба-</w:t>
        <w:br/>
        <w:t>уырмалдығын ұрпағының құлағына қүя</w:t>
        <w:br/>
        <w:t>білген ата-анасының тәрбиесі және бұл</w:t>
        <w:br/>
        <w:t>ақыл-парасатты ұға білген Асылының</w:t>
        <w:br/>
        <w:t>табиғаты, өз танымы десек болар.</w:t>
        <w:br/>
        <w:t>Екіншіден, бүгінгідей қазақтілініңтағ-</w:t>
        <w:br/>
        <w:t>дыры мен келешегі үшін күресіп жатқан та-</w:t>
        <w:br/>
        <w:t>рихи майданға белсеніп шыгу үшін қажет</w:t>
        <w:br/>
        <w:t>құрал - асы тілді сүйе білуі, тек сүйе біліп</w:t>
        <w:br/>
        <w:t>қоймай, оны өте жақсы меңгеріп, жатық,</w:t>
        <w:br/>
        <w:t>асерлі,тіпті шешенсөйлейбілуі керек, жаза</w:t>
        <w:br/>
        <w:t>білуі керек! Ал бүл қасиеттер Асылының</w:t>
        <w:br/>
        <w:t>бойында болды, табиғатында болды.</w:t>
        <w:br/>
        <w:t>Мен Асылы Османованы Ғылым</w:t>
        <w:br/>
        <w:t>академиямыздың Тіл білімі (бүгінде Ах-</w:t>
        <w:br/>
        <w:t>мет Байтүрсынұлы атындағы) институты-</w:t>
        <w:br/>
        <w:t>пааспирант болып келген кезінен білемін.</w:t>
        <w:br/>
        <w:t>Осы кезге дейінгі және одан соңғы</w:t>
        <w:br/>
        <w:t>өмір жолына қысқаша шолу жасасақ,</w:t>
        <w:br/>
        <w:t>Асылы қызымыздың азаматтық портреті</w:t>
        <w:br/>
        <w:t>көріне түседі. Ол институтқа келген бойда</w:t>
        <w:br/>
        <w:t>Мұхтар Әуезовтің «Абай жолы» эпопея-</w:t>
        <w:br/>
        <w:t>сындағы синонимдес етістіктердің семан-</w:t>
        <w:br/>
        <w:t>тика-стилистикалық сипатын зерттеуге</w:t>
        <w:br/>
        <w:t>кіріседі. Оның бағына қарай, ғылыми же-</w:t>
        <w:br/>
        <w:t>текшісі ҚР ҒА-ның корреспондент мүшесі,</w:t>
        <w:br/>
        <w:t>бәріміздің сүйікті ұстазымыз профессор</w:t>
        <w:br/>
        <w:t>Ахмеди Бісқақон болды. Оның шәкірт</w:t>
        <w:br/>
        <w:t>тәрбиелеудегі, ғылымға баулудағы мол</w:t>
        <w:br/>
        <w:t>тәжірибесінің арқасында және өзінің</w:t>
        <w:br/>
        <w:t>ыждағаттылығымен Асылы өз уақытында</w:t>
        <w:br/>
        <w:t>кендидаттық диссертациясын қарғап</w:t>
        <w:br/>
        <w:t>Шықты.</w:t>
        <w:br/>
        <w:t>Бүдан кейін өткен ХХ ғасырдың 70-</w:t>
        <w:br/>
        <w:t>жылдары қызу қолға алынған «Қазақ тілі-</w:t>
        <w:br/>
        <w:t>нің түсіндірме сөздігінің» 10 томдығын</w:t>
        <w:br/>
        <w:t>түзушілердіңқатарындаіскекосылды.1974-</w:t>
        <w:br/>
        <w:t>1988 жылдары түзіліп жарыққа шық-қан</w:t>
        <w:br/>
        <w:t>бүл сөздік Одақ көлемінде жоғары бағаға</w:t>
        <w:br/>
        <w:t>ие болған, онын редакциясын басқарушы</w:t>
        <w:br/>
        <w:t>нан қазақтың қалың ортасында өсіп, қазак |</w:t>
        <w:br/>
        <w:t>-</w:t>
        <w:br/>
        <w:t>|</w:t>
        <w:br/>
        <w:t>|</w:t>
      </w:r>
    </w:p>
    <w:p>
      <w:r>
        <w:t>қынжылып жүрдім. Кітап дүкендерінің</w:t>
        <w:br/>
        <w:t>бірінен таппадым. Әлдеқашан өтіп кеткен.</w:t>
        <w:br/>
        <w:t>Содан бір күні сол сөздіктідаярлап, бас-</w:t>
        <w:br/>
        <w:t>падланшығарған Ғылымакадемиясының Тіл</w:t>
        <w:br/>
        <w:t>білімі институтына бардым. Сонда қызмет</w:t>
        <w:br/>
        <w:t>істейтін филология ғылымдарының докто-</w:t>
        <w:br/>
        <w:t>ры Әсет Болғанбаев бауырыма өтінішімді</w:t>
        <w:br/>
        <w:t>айттым. «Осылай да осылай. Маған 7-ші</w:t>
        <w:br/>
        <w:t>тамды тауып беріңдер», - деп өтіндім. Ол</w:t>
        <w:br/>
        <w:t>сол томды қолма-қол тауып, бірінші бетіне:</w:t>
        <w:br/>
        <w:t>«Сүйікті жазушымыз Әзілхан ағаға!</w:t>
        <w:br/>
        <w:t>Лексикография бөлімінің қызметкер-</w:t>
        <w:br/>
        <w:t>лерінен. 15.03.1988 жыл.</w:t>
        <w:br/>
        <w:t>Бөлім меңгерушісі; Ә. Болғанбаев»</w:t>
        <w:br/>
        <w:t>- деп жазып, қолын қойып берді. Содан</w:t>
        <w:br/>
        <w:t>кейіп Әсет мені өзімен бірге қызмет іс-</w:t>
        <w:br/>
        <w:t>тейтін ғалымдармен таныстырды. Майра</w:t>
        <w:br/>
        <w:t>Жүшісова, Нәркес Төлегенова деп аттарын</w:t>
        <w:br/>
        <w:t>атай келіп:</w:t>
        <w:br/>
        <w:t>- Ал мына қарындасыңыз Асы-</w:t>
        <w:br/>
        <w:t>лы Осмашона, әзірбайжан ҡызы. «Қазақ</w:t>
        <w:br/>
        <w:t>тіліпіп түсіндірме сөздігін» жасауға бел-</w:t>
        <w:br/>
        <w:t>сене қатысқан кісі. Басқа үлттыц ада-</w:t>
        <w:br/>
        <w:t>мы йолғандықтан бұл қарындасынызбен</w:t>
        <w:br/>
        <w:t>толығырақ танысуыңызға болады, - деді.</w:t>
        <w:br/>
        <w:t>- Әзілхан ағайды жақсы білеміз ғой.</w:t>
        <w:br/>
        <w:t>Осы институтта аспирапт болып жүрген</w:t>
        <w:br/>
        <w:t>келімдеттыққан ағайдың «Махаббат, қызық</w:t>
        <w:br/>
        <w:t>мол жылдар» кітабын жарыса оқығанбыз.</w:t>
        <w:br/>
        <w:t>Ағамызды жабыла жақсы көргенбіз, - деді</w:t>
        <w:br/>
        <w:t>Асылы менімен сәлемдесіп жатып.</w:t>
        <w:br/>
        <w:t>- Сопау Кавказдағы Әзірбайжап елінің</w:t>
        <w:br/>
        <w:t>қызы қалай қазақ тілінің маманы болып</w:t>
        <w:br/>
        <w:t>шыққан? - деп сұрадым одан. Ол күлді де:</w:t>
        <w:br/>
        <w:t>«Адамның басы - Алланын добы» де-</w:t>
        <w:br/>
        <w:t>тенсөзрасқой, - деп қысқа-қысқажауап бер-</w:t>
        <w:br/>
        <w:t>ді. Ара-арасында созін қазак мақалдарымен</w:t>
        <w:br/>
        <w:t>әдіптеп, жосыла сөйлеп те кетеді.</w:t>
        <w:br/>
        <w:t>Асылы Ұлы Отан соғысы басталған</w:t>
        <w:br/>
        <w:t>жылдың екінші жартысында Кавказда</w:t>
        <w:br/>
        <w:t>туған екен. Үш жасында ол жерден ауып,</w:t>
        <w:br/>
        <w:t>Қазақстапта келеді. Оңтүстік Қазақстан</w:t>
        <w:br/>
        <w:t>облысының Түлкібас ауданынан әке-ше-</w:t>
        <w:br/>
        <w:t>шесі, апг-сіңлісі бәрі - үлкен отбасы орын</w:t>
        <w:br/>
        <w:t>тейеді. Бойы өсіп, тілі шығыңқырағаннан</w:t>
        <w:br/>
        <w:t>кейін ауыл балаларымен асыр сала ай-</w:t>
        <w:br/>
        <w:t>нап жүріп, әзірбайжан тілі мен қазақ тіліп</w:t>
        <w:br/>
        <w:t>қатар үйренеді. Ойы мен сөзі кос тілді 60-</w:t>
        <w:br/>
        <w:t>лып, қатар қалыптасады. Тілін білгеннен</w:t>
        <w:br/>
        <w:t>кейін өсе келе қазақ дәстүріне қанығады.</w:t>
        <w:br/>
        <w:t>Қазақ ойын-тойларын жиі қызықтайды.</w:t>
        <w:br/>
        <w:t>Тіпті ол орталау мектепті қазақ тілінде</w:t>
        <w:br/>
        <w:t>бітіреді. Қазақ педучилишесін тауысып,</w:t>
        <w:br/>
        <w:t>қазақтын өленін, салт-санасын, шешендік</w:t>
      </w:r>
    </w:p>
    <w:p>
      <w:r>
        <w:t>сөздерін бойына судай сінірелі. Қазақ ақын,</w:t>
        <w:br/>
        <w:t>жазушыларының кітаптарын бас алмастан</w:t>
        <w:br/>
        <w:t>оқиды. Мектепте де, ұчилиіцеде де үлгерімі</w:t>
        <w:br/>
        <w:t>жағынан көптеген қазақ қыздарынан озық</w:t>
        <w:br/>
        <w:t>болып шығады.</w:t>
        <w:br/>
        <w:t>Училишені үздік бітіртен соң қазақ</w:t>
        <w:br/>
        <w:t>ауылында қазақ тілінің мүғалімі болып,</w:t>
        <w:br/>
        <w:t>шәкірттерге сабақ берелі. Олан соң ауылдан</w:t>
        <w:br/>
        <w:t>Алматыға келіп, Қыздар педагогикалық</w:t>
        <w:br/>
        <w:t>институты филология. факультетінің</w:t>
        <w:br/>
        <w:t>қазақ бөлімін үздік аяқтайды. Одан</w:t>
        <w:br/>
        <w:t>Қазақстан Ғылым академиясы Тіл білімі</w:t>
        <w:br/>
        <w:t>институтының аспирантурасын тауысады.</w:t>
        <w:br/>
        <w:t>М.Әуезовтің «Абай жолы» роман-эпопе-</w:t>
        <w:br/>
        <w:t>ясы бойынша «Қазақ тіліндегі синонимдес</w:t>
        <w:br/>
        <w:t>етістіктердің семантика-стилистикалық</w:t>
        <w:br/>
        <w:t>қызметі» деген тақырыпта кандидаттық</w:t>
        <w:br/>
        <w:t>диссертация қорғайды. Ауыр тақырып.</w:t>
        <w:br/>
        <w:t>Бірақ, жігерлі ғалым Қыз өз міндетін</w:t>
        <w:br/>
        <w:t>ойдағыдай орындайды.</w:t>
        <w:br/>
        <w:t>- Қазақта: «Шешінген судан тайынбас»</w:t>
        <w:br/>
        <w:t>деген мақал бар емес пе, аға? Қысылсам да,</w:t>
        <w:br/>
        <w:t>қипалмай қорғап шықтым. Санақ комис-</w:t>
        <w:br/>
        <w:t>сиясы маған бір ауыздан дауыс берілгенін</w:t>
        <w:br/>
        <w:t>хабарлағанда атақты ғалымдар орындары-</w:t>
        <w:br/>
        <w:t>нан тұрып қол соқты ғой, аға! - дейді Асы-</w:t>
        <w:br/>
        <w:t>лыкүлімдеп.</w:t>
        <w:br/>
        <w:t>Содан бері Асылы осы институтта</w:t>
        <w:br/>
        <w:t>қызмет істеп, «Қазақ тілінің түсіндірме</w:t>
        <w:br/>
        <w:t>сөздігінің» 10 томдығын шығаруға белсепе</w:t>
        <w:br/>
        <w:t>қатысып келген екен.</w:t>
        <w:br/>
        <w:t>- Сонау Кавказдан жер аударылып</w:t>
        <w:br/>
        <w:t>келгенімізде туған анамыздай қарсы алган</w:t>
        <w:br/>
        <w:t>қазақ халқының ұрпағына үлы қазына бо-</w:t>
        <w:br/>
        <w:t>САРЫБАЕВ,</w:t>
        <w:br/>
        <w:t>ҚР ҰғАакадемигі,</w:t>
        <w:br/>
        <w:t>Ф.ғ.д. профессор</w:t>
        <w:br/>
        <w:t>ҚАЗАҚЖАНД 151</w:t>
        <w:br/>
        <w:t>ӘЗІРБАЙЖАН ҚЫЗЫ</w:t>
        <w:br/>
        <w:t>Қазір қоғам қайраткері ретінде таны-</w:t>
        <w:br/>
        <w:t>лып отырған Асылы Осман еңбек жолын</w:t>
        <w:br/>
        <w:t>Тіл білімі институтында бастаған бола-</w:t>
        <w:br/>
        <w:t>тын. Алғашында аспирант болып келген А.</w:t>
        <w:br/>
        <w:t>Османға Ахмеди Ысқақұлы М. Әуезовтің</w:t>
        <w:br/>
        <w:t>«Абай жолы» романындағы сипопимдес</w:t>
        <w:br/>
        <w:t>етістіктердің семантика-стилистикалық</w:t>
        <w:br/>
        <w:t>қызметі» деген диссертациялық тақы-</w:t>
        <w:br/>
        <w:t>рыпты беріш, бірер жылдан кейін осы</w:t>
        <w:br/>
        <w:t>тақырыпта кандидаттық диссертация</w:t>
        <w:br/>
        <w:t>қорғады. Кейін А.Ы. Ысқақовтың жау-</w:t>
        <w:br/>
        <w:t>апты редакторлығымен «Синонимдес</w:t>
      </w:r>
    </w:p>
    <w:p>
      <w:r>
        <w:t>етістіктердің семантика-стилистикалық</w:t>
        <w:br/>
        <w:t>қызметі» («Абай жолы» романы бойынша)</w:t>
        <w:br/>
        <w:t>(1991) мопографиясы жарық көрді.</w:t>
        <w:br/>
        <w:t>А. Осман 1973 жылдан 1993 жылға</w:t>
        <w:br/>
        <w:t>дейін Тіл білімі институтында қызмет іс-</w:t>
        <w:br/>
        <w:t>теді. Осы жылдары ғалым біраз ұжымдық</w:t>
        <w:br/>
        <w:t>еңбектерді жазуға, құрастыруға атсалыс-</w:t>
        <w:br/>
        <w:t>ты. Ең алдымен ғалымның лексикография</w:t>
        <w:br/>
        <w:t>саласындағы өнімді еңбегін атап өткіміз</w:t>
        <w:br/>
        <w:t>келеді. Кезінде Мемлекеттік сыйлықпен</w:t>
        <w:br/>
        <w:t>марапатталған он томдық «Қазақ тілінің</w:t>
        <w:br/>
        <w:t>түсіндірмесездігінің» 6,7,8,9,10-томдарын</w:t>
        <w:br/>
        <w:t>құрастыруға белсене қатысқанымен қатар</w:t>
        <w:br/>
        <w:t>түсіндірме сөздікті құрастыру теориясы</w:t>
        <w:br/>
        <w:t>мәселелері жөнінде біраз еңбектер берді</w:t>
        <w:br/>
        <w:t>ШЕ ДЕ</w:t>
        <w:br/>
        <w:t>АС 2</w:t>
        <w:br/>
        <w:t>НТ</w:t>
        <w:br/>
        <w:t>7</w:t>
        <w:br/>
        <w:t>Еа</w:t>
        <w:br/>
        <w:t>Әраееио</w:t>
        <w:br/>
        <w:t>2%</w:t>
        <w:br/>
        <w:t>ДЕ</w:t>
        <w:br/>
        <w:t>ы.</w:t>
        <w:br/>
        <w:t>11.</w:t>
        <w:br/>
        <w:t>ы</w:t>
        <w:br/>
        <w:t>С</w:t>
        <w:br/>
        <w:t>сі тке</w:t>
        <w:br/>
        <w:t>4:</w:t>
        <w:br/>
        <w:t>д</w:t>
        <w:br/>
        <w:t>1</w:t>
        <w:br/>
        <w:t>Т!</w:t>
        <w:br/>
        <w:t>2</w:t>
        <w:br/>
        <w:t>1</w:t>
        <w:br/>
        <w:t>|</w:t>
        <w:br/>
        <w:t>&gt;</w:t>
        <w:br/>
        <w:t>ЛЕ С 2</w:t>
        <w:br/>
        <w:t>тың АС Бы зқҚ сеСы. нр» Мелде</w:t>
        <w:br/>
        <w:t>(Қазак тілінің түсіндірме сөздігіндегі көп</w:t>
        <w:br/>
        <w:t>мағыналы етістіктердің лексикография-</w:t>
        <w:br/>
        <w:t>лық сипаты // Қазақ тілінің түсіндірме</w:t>
        <w:br/>
        <w:t>сөздігін жасау тәжірибелері: Алматы,</w:t>
        <w:br/>
        <w:t>1089, - Б, 53-61; Қазақ тілінін түсіндірме</w:t>
        <w:br/>
        <w:t>сөздігінде омонимдердің берілуі мен бір-</w:t>
        <w:br/>
        <w:t>бірінен ажыратылуы жайында // Бұл да</w:t>
        <w:br/>
        <w:t>сонда. Б.62-74).</w:t>
      </w:r>
    </w:p>
    <w:p>
      <w:r>
        <w:t>Бұдан басқа А. Османның «Қазақша-</w:t>
        <w:br/>
        <w:t>түрікше-арысша тілашар» атты лексико-</w:t>
        <w:br/>
        <w:t>трафиялық еңбегі жарық көрді.</w:t>
        <w:br/>
        <w:t>Халел Досмұхамедовтың «Өз жұртына</w:t>
        <w:br/>
        <w:t>жұмыс қылып, еңбек сіңірген адамдарды</w:t>
        <w:br/>
        <w:t>қадірлеу - елдіктің белгісі» деген қағида-</w:t>
        <w:br/>
        <w:t>сын мықтап ұстанған ғалым тіл білімінің</w:t>
        <w:br/>
        <w:t>өсіп-өркендеуіне елеулі үлес қосқан</w:t>
        <w:br/>
        <w:t>М.Балақаев, А.Ысқақов, Е.Мүсабаев, т.б.</w:t>
        <w:br/>
        <w:t>көрнекті тұлғалардың есімдерін қастерлеп,</w:t>
        <w:br/>
        <w:t>олардын сңбектеріп уағыздау мақсатымен</w:t>
        <w:br/>
        <w:t>біраз ецбектер жазды.</w:t>
        <w:br/>
        <w:t>Айтуға женіл, арқалаған жүгі ауыр</w:t>
        <w:br/>
        <w:t>шыгармашылық жолын салмақтай қара-</w:t>
        <w:br/>
        <w:t>сақ мемлекеттік тіліміздің діттеген мүд-</w:t>
        <w:br/>
        <w:t>десі жөнінде, оны қорғау мәселелеріне</w:t>
        <w:br/>
        <w:t>арнайы жазған қазақжанды әзірбайжан</w:t>
        <w:br/>
        <w:t>ҡызының мақалаларының саны үт жүзден</w:t>
        <w:br/>
        <w:t>асады. Олардың ішінен тақырыптарды</w:t>
        <w:br/>
        <w:t>тізіп көрсетудің өзі көп нәрсені аңғартыт</w:t>
        <w:br/>
        <w:t>түрғандай. Мысалы, «Мен казақ халқына</w:t>
        <w:br/>
        <w:t>мәңгі қарыздармын», «Кейбіреулердің өзі</w:t>
        <w:br/>
        <w:t>қазақ, жан дүниесі қазақ емес», «Қадірің</w:t>
        <w:br/>
        <w:t>қайтсе артар, қазақ тілі», «Уважение к</w:t>
        <w:br/>
        <w:t>языку - уважение к народу», «Мен үшін</w:t>
        <w:br/>
        <w:t>дүниедегі ең әуезді, ең тәтті, ең сүйкімді</w:t>
        <w:br/>
        <w:t>қазақ тілі», «Қазақша білмесең, қазақпын</w:t>
        <w:br/>
        <w:t>деме», «Қазақ тілін білуді міндеттеу Ке-</w:t>
        <w:br/>
        <w:t>рек», «Мені әжуаласаң әжуала, бірақ тіл-</w:t>
        <w:br/>
        <w:t>ді әжуалама», «Қазақ Тілін білу - сенің</w:t>
        <w:br/>
        <w:t>міндетін!», «Телерадио арналары қазақ</w:t>
        <w:br/>
        <w:t>тіліпде болуы тиіс», «Отаншылдар парти-</w:t>
        <w:br/>
        <w:t>ясы ұлтжанды ма, үлтшыл ма?», «Қазақ</w:t>
        <w:br/>
        <w:t>тілінің Қазақстаннан басқа отаны жоқ»,</w:t>
        <w:br/>
        <w:t>«Қасиеттіқазактілі»,«Бүгін,тек қанабүгін,</w:t>
        <w:br/>
        <w:t>Әйтпесе кеш болады», «Алыста жүрген |</w:t>
        <w:br/>
        <w:t>еее БЕТІНІ ы 2</w:t>
        <w:br/>
        <w:t>55</w:t>
        <w:br/>
        <w:t>21С7212</w:t>
        <w:br/>
        <w:t>сада е ае: ҺЕ</w:t>
        <w:br/>
        <w:t>520</w:t>
        <w:br/>
        <w:t>4 ы!</w:t>
        <w:br/>
        <w:t>Ша! 25-220. Хыйады</w:t>
        <w:br/>
        <w:t>1 латын 10 томдық кітапты шығаруға қатыс-</w:t>
        <w:br/>
        <w:t>қанымды өзіме тиген өзгеше бақыт деп са-</w:t>
        <w:br/>
        <w:t>| наймын. Бүл томдарға 300-ге жуық ғылыми</w:t>
        <w:br/>
        <w:t>мақалалар жаздым. Сіз алып отырған осы</w:t>
        <w:br/>
        <w:t>1 Т-ші томның ішінде де бірнеше мақалам бар.</w:t>
        <w:br/>
        <w:t>Қазақ тіл біліміне байланысты шығарған</w:t>
        <w:br/>
        <w:t>Бірер кітабым және бар, - деп Асылы сөзін</w:t>
        <w:br/>
        <w:t>| аяқтаған.</w:t>
        <w:br/>
        <w:t>Бұл менің Асылы қарындасымды</w:t>
        <w:br/>
        <w:t>(алғаш рет көргенім елі. Содан 3-6 жыл</w:t>
      </w:r>
    </w:p>
    <w:p>
      <w:r>
        <w:t>кейін Асылыты екіншті рет көрдім. Бүл кез-</w:t>
        <w:br/>
        <w:t>| де Қазақстан Тәуелсіз Республика болып,</w:t>
        <w:br/>
        <w:t>жаңа қалыптаса бастаған. Істелетін іс, ала-</w:t>
        <w:br/>
        <w:t>тын асулар коп, Әр жаңа жұмысты жүзеге</w:t>
        <w:br/>
        <w:t>асыру майдан іспеттес кез болатын. Әрине,</w:t>
        <w:br/>
        <w:t>| -мылтықсызмайдан. Сол кездебүркетіп Ана</w:t>
        <w:br/>
        <w:t>тілі майданы аренаға шыкты. «Ана тілі»</w:t>
        <w:br/>
        <w:t>атты жауыптер газет дүпиеге келіп, сол ба-</w:t>
        <w:br/>
        <w:t>тыл майданның бас штабына айналды.</w:t>
        <w:br/>
        <w:t>Бұл майданның жауынгерлері кім еді?</w:t>
        <w:br/>
        <w:t>Әрине, зиялы қауым болды. Ақындар, жа-</w:t>
        <w:br/>
        <w:t>зушылар, ғалымдар алғы шепке шықты.</w:t>
        <w:br/>
        <w:t>Осы кезде қазақ тілі майдапыныц алғы</w:t>
        <w:br/>
        <w:t>| шебіне шыққандардың тегеурінділерінің</w:t>
        <w:br/>
        <w:t>бірі әзірбайжан қызы Асылы Осман бол-</w:t>
        <w:br/>
        <w:t>ды. Бүл түста ол КР Министрлер кабинеті</w:t>
        <w:br/>
        <w:t>жанындағы Тіл Комитетінің Ұлт тілдеріп</w:t>
        <w:br/>
        <w:t>дамытубасқармасының бастығы,одан кейін</w:t>
        <w:br/>
        <w:t>ҚР Ұлт саясаты жөніндегі мемлекеттік тіл-</w:t>
        <w:br/>
        <w:t>ді дамыту, терминология және оцомастика</w:t>
        <w:br/>
        <w:t>жөніндегі Бас басқармасының төрайымы</w:t>
        <w:br/>
        <w:t>болып, жанын жалау етіп кызмегістеді.</w:t>
        <w:br/>
        <w:t>Осы күндердің бірінде мен Асылымен</w:t>
        <w:br/>
        <w:t>екінші рет кездестім. Ана тілі майданының</w:t>
        <w:br/>
        <w:t>қолбасшыларының біріретінде қызметістегі</w:t>
        <w:br/>
        <w:t>жүрген ақын Мұхтар Шаханов Алматыда</w:t>
        <w:br/>
        <w:t>ана тілішің мәртебесін арттыруға арпалган</w:t>
        <w:br/>
        <w:t>жиналыс өткізді. Оған Астанадан арнайы</w:t>
        <w:br/>
        <w:t>келіп, Парламент Мәжілісінің депутаттары</w:t>
        <w:br/>
        <w:t>Амангелді Айталы, Нүрбек Рүстемов және</w:t>
        <w:br/>
        <w:t>басқалар қатысты. Көп адам қатысқан осы</w:t>
        <w:br/>
        <w:t>жиналыста Асылы жалынды соз сөйледі.</w:t>
        <w:br/>
        <w:t>Сонда айтқан мына бір сөзі әлі күнге дейін</w:t>
        <w:br/>
        <w:t>есімде:</w:t>
        <w:br/>
        <w:t>-ВТҚААҒЫ АТА</w:t>
        <w:br/>
        <w:t>12</w:t>
        <w:br/>
        <w:t>- Әрадамшың ана тілі бар. Әр халыққа,</w:t>
        <w:br/>
        <w:t>әрултқа өзана тілінен қымбат қазына жоқ.</w:t>
        <w:br/>
        <w:t>Ана тілін қорғау - Отанды жаудан</w:t>
        <w:br/>
        <w:t>қорғаумен пара-пар. Өйткені жау еліңді ша-</w:t>
        <w:br/>
        <w:t>бады. жерінді тартып алады. Апа тілінді та-</w:t>
        <w:br/>
        <w:t>банынасалып таптайды. Бодан елге өз тілін</w:t>
        <w:br/>
        <w:t>үстем етеді.</w:t>
        <w:br/>
        <w:t>Ана тілінен айырылған халық барлық</w:t>
        <w:br/>
        <w:t>ұлттық қасиеттерінен айрылады: өнері</w:t>
        <w:br/>
        <w:t>құриды, өзегі солады, дәстүрі тозады, сана-</w:t>
        <w:br/>
        <w:t>сыарқылады, - деген еді ол.</w:t>
        <w:br/>
        <w:t>Содап кейін үшінші рет Асылымен Жа-</w:t>
        <w:br/>
        <w:t>зушылар одағында жүздестім. Ана тілін</w:t>
        <w:br/>
        <w:t>қоргаугаарналған коп адам қатысқан жина-</w:t>
        <w:br/>
        <w:t>лыс болды, Бұл жиынды да Мүхтар Шаха-</w:t>
        <w:br/>
        <w:t>нов басқарды. Бүл жиында да Асылы Осман</w:t>
        <w:br/>
        <w:t>сөз сөйледі.</w:t>
        <w:br/>
        <w:t>Бұл жолы да ол зиялы қауымның жаны-</w:t>
      </w:r>
    </w:p>
    <w:p>
      <w:r>
        <w:t>натистін жалынды сөз айтты.</w:t>
        <w:br/>
        <w:t>- Отанды жаудан сарбаздар қорғайды,-</w:t>
        <w:br/>
        <w:t>деді ол биік мінберден ашық үнмен залға</w:t>
        <w:br/>
        <w:t>жалынды үн қатып, - Олар Отан қорғау ж0-</w:t>
        <w:br/>
        <w:t>лында жаумен жағаласады; алысады, аты-</w:t>
        <w:br/>
        <w:t>сады. Күшінен асса - өледі. Өлгеннің орнын</w:t>
        <w:br/>
        <w:t>тірі сарбаздар басып, қанды шайқасты әрі</w:t>
        <w:br/>
        <w:t>жалғастырады. Сөйтіп барып Жеңіске же-</w:t>
        <w:br/>
        <w:t>теді.</w:t>
        <w:br/>
        <w:t>Анатілінсақтап,оныңабыройын көтеру</w:t>
        <w:br/>
        <w:t>осындай үлы соғыспен тең. Бүл да майдан.</w:t>
        <w:br/>
        <w:t>Майдан болғанымен, қан төгілмегенмен,</w:t>
        <w:br/>
        <w:t>жағажыртылады,жапқишалады. Ұлттықна-</w:t>
        <w:br/>
        <w:t>мыс сыналады. Намыстарыңды қылыштай</w:t>
        <w:br/>
        <w:t>қылшылдата қайрандар, қаһарман қазақ-</w:t>
        <w:br/>
        <w:t>тар. Сөйтіп,Жеңіскежетіндер,бауырларым,</w:t>
        <w:br/>
        <w:t>туыстарым, жаны бірге жақындарым менің!</w:t>
        <w:br/>
        <w:t>Асылы Әлиқызымен төртінші рет мен</w:t>
        <w:br/>
        <w:t>жиында. жиналыста емес, қонақта, дастар-</w:t>
        <w:br/>
        <w:t>қан басында ұшырастым. Ауған соғысының</w:t>
        <w:br/>
        <w:t>ардагері, ақын Бақытбек Смағұлов жана</w:t>
        <w:br/>
        <w:t>пәтеріп корсетуге бір топ адамды үйіне</w:t>
        <w:br/>
        <w:t>қонаққа шақырды. Қонақтардың ішін-</w:t>
        <w:br/>
        <w:t>де атақты үстаз, Қазақстанның Еңбек Ері</w:t>
        <w:br/>
        <w:t>Аягүл Миразова ханым, атақты әнші Май-</w:t>
        <w:br/>
        <w:t>ра Мұхамедқызы, Тәуелсіз Қазақстанның</w:t>
        <w:br/>
        <w:t>АСЫЛЫНЫҢ ОРНЫ -</w:t>
        <w:br/>
        <w:t>ПАРЛАМЕНТТЕ</w:t>
        <w:br/>
        <w:t>Қазақстан бүгінгі таңда көпұлтты</w:t>
        <w:br/>
        <w:t>мемлекеттердің бірі. Елімізде түратын әр-</w:t>
        <w:br/>
        <w:t>түрлі үлт өкілдері өз еңбектерімен ортақ</w:t>
        <w:br/>
        <w:t>Отанымыз - Қазақстаннын гүлденуіне</w:t>
        <w:br/>
        <w:t>үлестерін қосып келеді. Сондай өзге үлт</w:t>
        <w:br/>
        <w:t>өкілдерінің бірі - түрі басқа болса да, тілегі</w:t>
        <w:br/>
        <w:t>бір, жұрты бөлек болса да, жүрегі бір, қазақ</w:t>
        <w:br/>
        <w:t>үшін барын да, малын да аямайтын, ақ</w:t>
        <w:br/>
        <w:t>пейіл жандардың бірі - әзірбайжан қызы</w:t>
        <w:br/>
        <w:t>Асылы Әлиқызы Осман.</w:t>
        <w:br/>
        <w:t>Асылы 1941 жылы 13 тамызда Грузия-</w:t>
        <w:br/>
        <w:t>ның Ахалкалак ауданы, Хавет ауылында</w:t>
        <w:br/>
        <w:t>дүниеге келгенмен, тағдырдың тәлкегіне</w:t>
        <w:br/>
        <w:t>байланысты 1944 жылдың қараша айында</w:t>
        <w:br/>
        <w:t>өзінің отбасымен Қазақстанға жер ауда-</w:t>
        <w:br/>
        <w:t>рылыпты, Асылының кейінгі өсіп-өнген</w:t>
        <w:br/>
        <w:t>мекеші - Оцтүстік Қазакстан облысы, Түл-</w:t>
        <w:br/>
        <w:t>кібас ауданы, Азатлық ұжымшарының</w:t>
        <w:br/>
        <w:t>Жаңаталап бөлімшесі.</w:t>
        <w:br/>
        <w:t>Асылы Әлиқызы жас кезінен-ақ талап-</w:t>
        <w:br/>
        <w:t>шыл, өршіл, білімге құштар болатын. Ол</w:t>
        <w:br/>
        <w:t>оқыған Түлкібас ауданындағы орта мектеп,</w:t>
        <w:br/>
        <w:t>Түркістандағы педагогикалық училише</w:t>
        <w:br/>
        <w:t>бүгінде Асылы есімімен ғана емес, сол кез-</w:t>
      </w:r>
    </w:p>
    <w:p>
      <w:r>
        <w:t>“диссертация қорғады. Бұл ғылыми жү-</w:t>
        <w:br/>
        <w:t>де оқыған озат оқушысымен мақтанады.</w:t>
        <w:br/>
        <w:t>Өмір тауқыметін ерте көргендіктен де ба-</w:t>
        <w:br/>
        <w:t>лар, Асылы мектен қабырғасында жүріп-</w:t>
        <w:br/>
        <w:t>ақ ерте ержетті, өзінің нақты көзқарасын</w:t>
        <w:br/>
        <w:t>ұстаздарына жеткізе білді. Кейіннен Асы-</w:t>
        <w:br/>
        <w:t>дыны Түлкібас ауданы, Жаңаталап ауы-</w:t>
        <w:br/>
        <w:t>лында мұғалімдікке қалдырып, ұстаздар</w:t>
        <w:br/>
        <w:t>қауымы өз қатарына тартты. Мұнда да ол</w:t>
        <w:br/>
        <w:t>өзінің алғырлығымен, білімпаздығымен</w:t>
        <w:br/>
        <w:t>көзге түсті. Қазақтың бай тілін толық мең-</w:t>
        <w:br/>
        <w:t>герген әзірбайжан қызының ділмарлығына</w:t>
        <w:br/>
        <w:t>тәнті болған ата-аналар қауымы мен қыз-</w:t>
        <w:br/>
        <w:t>меттестері сол жылы Алматыдағы Қазақ</w:t>
        <w:br/>
        <w:t>мемлекеттік қыздар педагогикалық Ин-</w:t>
        <w:br/>
        <w:t>ститутында оқуын жалғастыруға кеңес</w:t>
        <w:br/>
        <w:t>берлі. Сол жылы жолы болып, бірден оқуға</w:t>
        <w:br/>
        <w:t>түскен ол бұдан кейінгі ғұмырын фило-</w:t>
        <w:br/>
        <w:t>логия ғылымына, оның ішінде қазақ тілі</w:t>
        <w:br/>
        <w:t>мамандығына арнады.</w:t>
        <w:br/>
        <w:t>Оқуын бітіргеннен кейін белгілі ға-</w:t>
        <w:br/>
        <w:t>лым, ҚазКСР Ғылым академиясынын</w:t>
        <w:br/>
        <w:t>корреспандент мүшесі, профессор А.Ыс-</w:t>
        <w:br/>
        <w:t>қақонтың жетекшілігімен 1973 жылы</w:t>
        <w:br/>
        <w:t>М.Әуезовтің «Абай жолы» романы бойын-</w:t>
        <w:br/>
        <w:t>ша «Қазақ тіліндегі синонимдес етістік-</w:t>
        <w:br/>
        <w:t>тердің семантика-стилистикалық қыз-</w:t>
        <w:br/>
        <w:t>меті» деген тақырыпта кандидаттық</w:t>
        <w:br/>
        <w:t>мыстың құндылығы сойда - ол Әуезов</w:t>
        <w:br/>
        <w:t>аузымен айтылған қазақтың бүкіл сөз</w:t>
        <w:br/>
        <w:t>маржанын тізіп, онын болашақ тіліміз-</w:t>
        <w:br/>
        <w:t>ді өркендетуге қосатын үлесін, болашақ</w:t>
        <w:br/>
        <w:t>қазақ тілінің жойылмауылың негізгі көзі</w:t>
        <w:br/>
        <w:t>осы «Абай жолы» романының астарын-</w:t>
        <w:br/>
        <w:t>да екенін дәлелдеп шығу болды. Бұдан</w:t>
        <w:br/>
        <w:t>басқа «Синонимдес етістіктердің семан-</w:t>
        <w:br/>
        <w:t>тика-стилистикалық қызметі», «Қазақша-</w:t>
        <w:br/>
        <w:t>түрікше-орысша тілашар» сияқты еңбек-</w:t>
        <w:br/>
        <w:t>тердің жарыққа шығуы оның қазақ тіл</w:t>
        <w:br/>
        <w:t>біліміне қосқан үлкен қазына болды.</w:t>
        <w:br/>
        <w:t>Асылының нағыз тіл жанашыры екен-</w:t>
        <w:br/>
        <w:t>Дігі тіл мәселесі «мылтықсыз майданға»</w:t>
        <w:br/>
        <w:t>Хыық</w:t>
        <w:br/>
        <w:t>| ҚАМАУЛЫЛАРЫ.</w:t>
        <w:br/>
        <w:t>кі 2.</w:t>
        <w:br/>
        <w:t>клен бе</w:t>
        <w:br/>
        <w:t>аңға арналған</w:t>
      </w:r>
    </w:p>
    <w:p>
      <w:r>
        <w:t>кімі Теориялық</w:t>
        <w:br/>
        <w:t>жонфервнцияда,</w:t>
        <w:br/>
        <w:t>Да</w:t>
        <w:br/>
        <w:t>қазақстан поляктар</w:t>
        <w:br/>
        <w:t>Одағының төрағағ»</w:t>
        <w:br/>
        <w:t>мкесвуе</w:t>
        <w:br/>
        <w:t>нБернарлови"</w:t>
        <w:br/>
        <w:t>Қазақстан халқы Ассамблеясының</w:t>
        <w:br/>
        <w:t>терага орынбасары Ж.Агуввтің</w:t>
        <w:br/>
        <w:t>Абоманға «Мәдениет қайраткері»</w:t>
        <w:br/>
        <w:t>марапатын тапсыру сәті</w:t>
        <w:br/>
        <w:t>МЕНІҢ АСЫЛЫ АПА</w:t>
        <w:br/>
        <w:t>Менің Асылы апам! Риясыз көңіл,</w:t>
        <w:br/>
        <w:t>қылаусыз ниетпен қазаққа қызмет еткен,</w:t>
        <w:br/>
        <w:t>Алашқа аяулы әзірбайжан қызы. Қазақ-</w:t>
        <w:br/>
        <w:t>тың қадірлісі. Қазақтың тілі үшін шын</w:t>
        <w:br/>
        <w:t>мәнінде жүрегі тілім-тілім болып шырыл-</w:t>
        <w:br/>
        <w:t>дайтын осы апамды көргенде, сол кісінің</w:t>
        <w:br/>
        <w:t>лдында өзімді бейнебір қарыздар секілді</w:t>
        <w:br/>
        <w:t>күй кешемін. Еріксіз елжірейсің. Осындай</w:t>
        <w:br/>
        <w:t>аяулы жанды қағынан жеріген қандасқа</w:t>
        <w:br/>
        <w:t>үлгі еткің келеді.</w:t>
        <w:br/>
        <w:t>Асылы апам қазақтың тілін зерттеді,</w:t>
        <w:br/>
        <w:t>үңілді. Абайды аялады. Әуезовті әсіст-</w:t>
        <w:br/>
        <w:t>ті. Қүдайдың берген зердесімен қазақ-</w:t>
        <w:br/>
        <w:t>тың қадіріне жетті. Қадірлеуге үндеді.</w:t>
        <w:br/>
        <w:t>Жанын сала қорғады. Онысы отарлық</w:t>
        <w:br/>
        <w:t>сана депдеген құл-қандасқа түрпідей тисе</w:t>
        <w:br/>
        <w:t>де, алған бетінен асыл жан қайтқан смес.</w:t>
        <w:br/>
        <w:t>Алғысшыл ата-анасынын тәрбиесімен, жа-</w:t>
        <w:br/>
        <w:t>сынан жүтқан Алатаудың ауасымен бойы</w:t>
        <w:br/>
        <w:t>Бекболат</w:t>
        <w:br/>
        <w:t>ТІЛЕУХАН,</w:t>
        <w:br/>
        <w:t>ҚР Парламенті</w:t>
        <w:br/>
        <w:t>мәжілісінің</w:t>
        <w:br/>
        <w:t>депутаты</w:t>
        <w:br/>
        <w:t>на сіңген қазаққа деген құрметі алашқа</w:t>
        <w:br/>
        <w:t>деген махаббатқа ұласты. Дарқандық іе</w:t>
        <w:br/>
        <w:t>кеңдікті, бауырмалдық пен мейірімді</w:t>
        <w:br/>
        <w:t>бағалай білетін парасат-пайымы бүгінде</w:t>
        <w:br/>
        <w:t>Қазақияның Көсегесінің көгеруіне үлес</w:t>
        <w:br/>
        <w:t>қосуда.</w:t>
      </w:r>
    </w:p>
    <w:p>
      <w:r>
        <w:t>Бізге айрықша кадірлісіз, аяулы Асы-</w:t>
        <w:br/>
        <w:t>лыапа!</w:t>
        <w:br/>
        <w:t>қазақ жұртшылығы алдындағы перзент-</w:t>
        <w:br/>
        <w:t>тік борыш жүгінің ауыр екендігін жете</w:t>
        <w:br/>
        <w:t>түсінетін жандардың бірі де, бірегейі - осы</w:t>
        <w:br/>
        <w:t>Осман Асылы Әлиқызы. Қазақтіліне деген</w:t>
        <w:br/>
        <w:t>жанашырлығы өзіміздің көптеген отандас-</w:t>
        <w:br/>
        <w:t>тарымыздан әлдеқайда жоғары. Қазақтың</w:t>
        <w:br/>
        <w:t>шала сауатты жастары немесе мемлекет</w:t>
        <w:br/>
        <w:t>басында отырғандар орысқа</w:t>
        <w:br/>
        <w:t>татымайды. Өйткені, Асылы Осман жа-</w:t>
        <w:br/>
        <w:t>нымен де, тілімен де қазақ. Сөйлегенде |</w:t>
        <w:br/>
        <w:t>жан дүниеңді тебірентіп, қазақы ойларды |</w:t>
        <w:br/>
        <w:t>түйдектей береді. Осындай жандардың</w:t>
        <w:br/>
        <w:t>сөзі түгілі, өзін ұқпайтын шала сауатты-</w:t>
        <w:br/>
        <w:t>ларды көргенде, «қайнайды қаның, ашиды |</w:t>
        <w:br/>
        <w:t>жаның».</w:t>
        <w:br/>
        <w:t>Бір замандағы коммунистердің атын</w:t>
        <w:br/>
        <w:t>жамылған орыстардың отаршыл саясаты |</w:t>
        <w:br/>
        <w:t>көбінің қанымен, анасының сүтімен бой-</w:t>
        <w:br/>
        <w:t>ларына сіңіп кеткен тәрізді. 20 жылдан</w:t>
        <w:br/>
        <w:t>бері ойланатын да, намыстанатын да уақыт |</w:t>
        <w:br/>
        <w:t>жеткілікті болды. Осы қазақ жері үшін, |</w:t>
        <w:br/>
        <w:t>қазақ үлты үшін, тілі үшін бабаларының</w:t>
        <w:br/>
        <w:t>өмірін қиғанын ойларына алып, «шала» |</w:t>
        <w:br/>
        <w:t>қазақтан таза ұлтжанды, намысшыл қазақ</w:t>
        <w:br/>
        <w:t>балуларына ешкім де, ешнәрсе де кедергі</w:t>
        <w:br/>
        <w:t>айпалған |</w:t>
        <w:br/>
        <w:t>үлкенді-кішілі мекеме басшылары осы кіш- |</w:t>
        <w:br/>
        <w:t>кене гана әзірбайжан қызының тырнағына |</w:t>
        <w:br/>
        <w:t>| емес. Алайда, нистжоқ,ықылас көрінбейді.</w:t>
        <w:br/>
        <w:t>Бүгінгі қолданып жүрген ата заңымызда</w:t>
        <w:br/>
        <w:t>да біраз кемшіліктер бар екені жасырып</w:t>
        <w:br/>
        <w:t>емес. Оған өзгерістер қажет. Осылардың</w:t>
        <w:br/>
        <w:t>бәрін барлық ақпарат құралдарында,</w:t>
        <w:br/>
        <w:t>үлкен басқосуларда тайсалмай, қорықпай</w:t>
        <w:br/>
        <w:t>жиі көтеріп жүрген қазақша тілі шығып,</w:t>
        <w:br/>
        <w:t>сол тілдің құдіретін түсініп жүрген осы бір</w:t>
        <w:br/>
        <w:t>кіп-кішкентай азірбайжан қызы.</w:t>
        <w:br/>
        <w:t>Елбасымыз да осы қыздың қайсарлы-</w:t>
        <w:br/>
        <w:t>ғын, біздің ұлтқа деген жанашыр сүйіс-</w:t>
        <w:br/>
        <w:t>пеншілігін ескеріп, 2001 жылы 2 дәрежелі</w:t>
        <w:br/>
        <w:t>«Достық», 2008 жылы «Парасат» орден-</w:t>
        <w:br/>
        <w:t>| дерімен марапаттады. Басқа да қүрметтер</w:t>
        <w:br/>
        <w:t>көрсетілуде. Ең басты құрметі - үлтымыз-</w:t>
      </w:r>
    </w:p>
    <w:p>
      <w:r>
        <w:t>дың сүйіспеншілігіне ие.</w:t>
        <w:br/>
        <w:t>Ол. кішіпейіл, бауырмал. Мұсылман</w:t>
        <w:br/>
        <w:t>қыздарына тән мінезімен барлық жанға</w:t>
        <w:br/>
        <w:t>амандық, саулық және бірлік, татулық пен</w:t>
        <w:br/>
        <w:t>ыштымақ тілеп отырады. Мен оны өзім</w:t>
        <w:br/>
        <w:t>біріншіден, осы Асылы апайға дәрігер</w:t>
        <w:br/>
        <w:t>ретінде көмегімді берген кезімде, екінші-</w:t>
        <w:br/>
        <w:t>ден, өз басымаауыртпалықтүскен сәттерде</w:t>
        <w:br/>
        <w:t>көзіммен көріп, жүрегіммен сезіндім.</w:t>
        <w:br/>
        <w:t>Осындай қазақтың барлық қасиетін бойы-</w:t>
        <w:br/>
        <w:t>іа дарытқан асыл жандар, өкінішке орай,</w:t>
        <w:br/>
        <w:t>қоғамымызда сиреп барады.</w:t>
        <w:br/>
        <w:t>(</w:t>
        <w:br/>
        <w:t>|</w:t>
        <w:br/>
        <w:t>Орталық дін уни-</w:t>
        <w:br/>
        <w:t>верситеті бақылау</w:t>
        <w:br/>
        <w:t>кеңесінің торағасы,</w:t>
        <w:br/>
        <w:t>“Тұрақты Қазақстан”</w:t>
        <w:br/>
        <w:t>Қоғамдық қорының</w:t>
        <w:br/>
        <w:t>жетекшісі</w:t>
        <w:br/>
        <w:t>САНАЛЫ ІС,</w:t>
        <w:br/>
        <w:t>САПАЛЫ СӨЗ ҰСТАСЫ</w:t>
        <w:br/>
        <w:t>Алматыда тырс еткен дыбыс Астанаға</w:t>
        <w:br/>
        <w:t>жетіп түрады. Өйткені еліміздің шы-</w:t>
        <w:br/>
        <w:t>гармашылық потенциалы осында қор-</w:t>
        <w:br/>
        <w:t>даланған. Үлкен уақыт өлшемімен алсак,</w:t>
        <w:br/>
        <w:t>Қазақстан мемлекет қүру кезеңінің ең</w:t>
        <w:br/>
        <w:t>қиын, қалаймақан кезеңінен енді-енді өтіп</w:t>
        <w:br/>
        <w:t>бара жатыр. Мемлекет дегеніңіз Президент</w:t>
        <w:br/>
        <w:t>сайлау, Министрлер кабинетін іске қосу,</w:t>
        <w:br/>
        <w:t>министрліктерді, жер-жерде әкімдіктерді</w:t>
        <w:br/>
        <w:t>белгілеумен шектелмейді. Өйткені оның</w:t>
        <w:br/>
        <w:t>сыртында 16 миллион халықтың мүддесі,</w:t>
        <w:br/>
        <w:t>әлеуметтік мәселелері, 130-лан астам үлт</w:t>
        <w:br/>
        <w:t>өкілдерінің тағдыры түр. Дүниенің бәрі</w:t>
        <w:br/>
        <w:t>бүгін шыққан заңмен ертед домаланып</w:t>
        <w:br/>
        <w:t>кете береді деу қиын. Негізгі проблема әр</w:t>
        <w:br/>
        <w:t>адамның дүниетанымы мен сана-сезімін-</w:t>
        <w:br/>
        <w:t>де. Мемлекет соны бір жүйеге болмаса да</w:t>
        <w:br/>
        <w:t>негізгі арнаға салуға тиіс. Сонда ел бола-</w:t>
        <w:br/>
        <w:t>мыз. Іші берік елді жау даалаалмайды.</w:t>
        <w:br/>
        <w:t>Міне, осы мақсатта құрылған Қазақ-</w:t>
        <w:br/>
        <w:t>стан халықтары Ассамблеясының тораға-</w:t>
        <w:br/>
        <w:t>сы Президентіміз Н.Ә. Назарбаев диаспо-</w:t>
        <w:br/>
        <w:t>ралардың Мәдени Орталықтары арқылы</w:t>
        <w:br/>
        <w:t>қазақстандық ұлыстарға жол тапты. Ол</w:t>
        <w:br/>
        <w:t>өзінің жақсы жемісін беріп те келеді. Сол</w:t>
        <w:br/>
        <w:t>күрделі ұйымға Президептімін өзініңорын-</w:t>
        <w:br/>
        <w:t>басарыретінде менітағайындаған еді. Одан</w:t>
      </w:r>
    </w:p>
    <w:p>
      <w:r>
        <w:t>бері де біраз жылдың жүзі болды. Мен сон-</w:t>
        <w:br/>
        <w:t>да әзірбайжан мәдени орталығының өкілі</w:t>
        <w:br/>
        <w:t>Асылы Әлиқызы Османмен жақын таныс-</w:t>
        <w:br/>
        <w:t>тым. Әдетте адамның қолы ішке қарай</w:t>
        <w:br/>
        <w:t>иіледі ғой. Бұл табиғи түрде әр тіршілік</w:t>
        <w:br/>
        <w:t>месіне жаратушы қосып берген өзімшіл-</w:t>
        <w:br/>
        <w:t>діктің белгісі. Ол адамның өзін-өзі сақтау</w:t>
        <w:br/>
        <w:t>инстигінен туындайды. Бір қызығы, Асы-</w:t>
        <w:br/>
        <w:t>лы апайымыздан әлгіндей мінез көре ал-</w:t>
        <w:br/>
        <w:t>мадым. Ол кісі Әзірбайжан орталығында</w:t>
        <w:br/>
        <w:t>жұмыс істегенмен, бүкіл қайрат-жігеріп</w:t>
        <w:br/>
        <w:t>Мемлекеттік тіл мәселесіне бұрған екен.</w:t>
        <w:br/>
        <w:t>Мен Асылы ашайымыздың Астанадағы</w:t>
        <w:br/>
        <w:t>үлкен мінберден қазақ тілінің проблема-</w:t>
        <w:br/>
        <w:t>ларын айтқан сөздерін тыңдағанмын. Ал</w:t>
        <w:br/>
        <w:t>жақын келе сөйлескенде бүл кісі қазақ</w:t>
        <w:br/>
        <w:t>халқына, осы диаспораларды өз адамынан</w:t>
        <w:br/>
        <w:t>артықұстап отырған халыққабиліканатілі</w:t>
        <w:br/>
        <w:t>түрғысынан салғырттық жасап отырғанын</w:t>
        <w:br/>
        <w:t>сарқыла айтты. Сол сөзін Ассамблеяның</w:t>
        <w:br/>
        <w:t>ішкі жиналыстарында да шегелеп айтып</w:t>
        <w:br/>
        <w:t>жүрді. Өзі қазақ тілінің маманы, лингвист,</w:t>
        <w:br/>
        <w:t>ғылым кандидаты, құдай берген шешен-</w:t>
        <w:br/>
        <w:t>дігі мол адам. Шынымды айтсам, қазақ</w:t>
        <w:br/>
        <w:t>тілі үшін күресем деп ол кісі өзіне тіксіне,</w:t>
        <w:br/>
        <w:t>жақтырмай қарайтын адамдарды кобейтіп</w:t>
        <w:br/>
        <w:t>теалды. Оны сезіп тұрса да Асылы апайы-</w:t>
        <w:br/>
        <w:t>мыз дара батырларша күресін тоқтатқан</w:t>
        <w:br/>
        <w:t>жоқ.</w:t>
        <w:br/>
        <w:t>Асекең, міне 70-тің желкесіне шыққалы</w:t>
        <w:br/>
        <w:t>тұр. Табиғаты берген оты сол күйінде.</w:t>
        <w:br/>
        <w:t>“Шаршадым” деп оңашада жеке бір топ</w:t>
        <w:br/>
        <w:t>мінез, төбесіне шеге қақсаң да кірмейтін</w:t>
        <w:br/>
        <w:t>біреулерге ренжігенде айтады. Одан соң</w:t>
        <w:br/>
        <w:t>сәл демалып алып қоғамдық көлікпен</w:t>
        <w:br/>
        <w:t>Қазақстанын шарлап, “қазағым”, “ана</w:t>
        <w:br/>
        <w:t>тілім” деп қайтадан күрес жолына түседі.</w:t>
        <w:br/>
        <w:t>Саналы сөз, салалы!с - биік парасатты</w:t>
        <w:br/>
        <w:t>адамнан ғапа шығады. Сондықтан сіздің.</w:t>
        <w:br/>
        <w:t>мерейтойыцызда парасатыңызға бас ие</w:t>
        <w:br/>
        <w:t>отырып, күллі қазағыцыз тік түрып кол</w:t>
        <w:br/>
        <w:t>соғады!</w:t>
        <w:br/>
        <w:t>Иманғали</w:t>
        <w:br/>
        <w:t>ТАСМАҒАМБЕТОВ,</w:t>
        <w:br/>
        <w:t>Астана</w:t>
        <w:br/>
        <w:t>қаласының әкімі</w:t>
        <w:br/>
        <w:t>ЕЛДІГІМІЗДІҢ ЕҢСЕЛІ,</w:t>
        <w:br/>
        <w:t>| МЕМЛЕКЕТТІГІМІЗДІҢ</w:t>
        <w:br/>
        <w:t>ІРГЕЛІ БОЛУЫ ЖОЛЫНДА</w:t>
        <w:br/>
        <w:t>Елдігіміздің еңселі, мемлекеттігіміз-</w:t>
        <w:br/>
        <w:t>дің іргелі болуы жолында үлт болып ұйы-</w:t>
        <w:br/>
        <w:t>суды омірлік ұстанымына айналдырған</w:t>
        <w:br/>
        <w:t>толағай түлғалар аз емес. Әйтсе де сліміз-</w:t>
        <w:br/>
        <w:t>де саяси қайраткерлік пен қоғамдық іс-</w:t>
      </w:r>
    </w:p>
    <w:p>
      <w:r>
        <w:t>|2 тердің тізгішін тең ұстаған әрі осы жолда</w:t>
        <w:br/>
        <w:t>барша ерік-жігері мен пайым-парасатын</w:t>
        <w:br/>
        <w:t>мемлекет мүддесіне арнап келе жатқан</w:t>
        <w:br/>
        <w:t>апа-қарындастарымыздың орыны ерекше</w:t>
        <w:br/>
        <w:t>бөлек.</w:t>
        <w:br/>
        <w:t>Бүл орайда, ұлты бөлекбалса да, тілегі</w:t>
        <w:br/>
        <w:t>бір, қазақ халқымен біте қайнасқан жүрегі</w:t>
        <w:br/>
        <w:t>бір Асылы апамыздың тұлғасы мен болмы-</w:t>
        <w:br/>
        <w:t>бы ұлттық тарихымыздың парақтарына</w:t>
        <w:br/>
        <w:t>алтын әріптермен жазылатын есім болары</w:t>
        <w:br/>
        <w:t>анық.</w:t>
        <w:br/>
        <w:t>Асылы Әликызының қазақ тілімен су-</w:t>
        <w:br/>
        <w:t>сындап, ділімен тәрбие алып, халқымыз-</w:t>
        <w:br/>
        <w:t>дың салт-санасын бойына сіңіріп, мәде-</w:t>
        <w:br/>
        <w:t>нетіп мәпелеп, әдебиетін әдептеп келе</w:t>
        <w:br/>
        <w:t>жатқан қасиеті қашанда қалың қазақтың</w:t>
        <w:br/>
        <w:t>Ыстық ықыласы мен ізгі ілтипатына ие,</w:t>
        <w:br/>
        <w:t>Әсіресе бүгінгі толғағы толған тақы-</w:t>
        <w:br/>
        <w:t>рып қазақ тілінің бүгіні меп болашағы</w:t>
        <w:br/>
        <w:t>мәселесінде Асылы апамыздың арқалаған</w:t>
        <w:br/>
        <w:t>жүгі салмақты, айтар ойы айқын. Бүгінг</w:t>
        <w:br/>
        <w:t>ұлттық идеологияның, дастық пен тату-</w:t>
        <w:br/>
        <w:t>лықтың басты тірегін мемлекеттік тілді</w:t>
        <w:br/>
        <w:t>мешерумен байланыстырып, ұтымды уәж,</w:t>
        <w:br/>
        <w:t>дәйекті дәлел айтып келеді.</w:t>
        <w:br/>
        <w:t>Халқымызда «Жақсы боп туған қыз</w:t>
        <w:br/>
        <w:t>бала, батыр боп туған үлмен тең» деген</w:t>
        <w:br/>
        <w:t>дапа сөз бар. Асылы апамыздың ер азамат-</w:t>
        <w:br/>
        <w:t>қа бергісіз рухани қайсарлығы мсн қайрат-</w:t>
        <w:br/>
        <w:t>ты болмысы қай кезде де батырлық пен</w:t>
        <w:br/>
        <w:t>батылдық ұғымдарыныц баламасы бола-</w:t>
        <w:br/>
        <w:t>ры анық. Оның өмір жолының ізгілік пен</w:t>
        <w:br/>
        <w:t>ізденістен, өжеттілік пен өрелі өнегеден</w:t>
        <w:br/>
        <w:t>өпілгеніп кореміз.</w:t>
        <w:br/>
        <w:t>Елбасының бастамасымен құрылған</w:t>
        <w:br/>
        <w:t>Қазақстан халҡы Ассамблеясының белді</w:t>
        <w:br/>
        <w:t>де беделді өкілі Асылы Әлиқызы өзінің ті-</w:t>
        <w:br/>
        <w:t>келей араласуымен қоғамға қажетті талай</w:t>
        <w:br/>
        <w:t>шаруаларды жемісті атқарып келеді. Олар-</w:t>
        <w:br/>
        <w:t>дың қай-қайсысы да үлтаралық достық</w:t>
        <w:br/>
        <w:t>пен татулықтың бірегей үлгісін көрсетіп</w:t>
        <w:br/>
        <w:t>отырған бүгінгі еліміздегі бейбіт омірдің</w:t>
        <w:br/>
        <w:t>игілігіне қызмет етуде.</w:t>
        <w:br/>
        <w:t>Асылы апамыздың қайсар рухты көр-</w:t>
        <w:br/>
        <w:t>кеммінезі де, тәлімдітәрбиесі мен еңбеккор</w:t>
        <w:br/>
        <w:t>қасиеті де кейінгі буынның өкілдері үшін</w:t>
        <w:br/>
        <w:t>үздік үлгі болары анық.</w:t>
        <w:br/>
        <w:t>Әдемі де келісті келген түртұлғасы, бір</w:t>
        <w:br/>
        <w:t>көргенде-ақ адамды өзіне баурап алатын</w:t>
        <w:br/>
        <w:t>қасиеті бар жан екені сезіліп тұрды. Да</w:t>
        <w:br/>
        <w:t>ысырғағы бауырлас түркі халқының окілі</w:t>
        <w:br/>
        <w:t>екендігін білдіріп жүрегіме жылылық</w:t>
      </w:r>
    </w:p>
    <w:p>
      <w:r>
        <w:t>ұялатты. Япырмау, бұл кісі сонда қай үлт-</w:t>
        <w:br/>
        <w:t>тың өкілі болды екен?! Қазақ халқының</w:t>
        <w:br/>
        <w:t>қастерлі тілі үшін күрескер кім болды де-</w:t>
        <w:br/>
        <w:t>тепой - меті мазалай берді. Сойтсем, қазақ</w:t>
        <w:br/>
        <w:t>үшін жанын отқа да, суға дасалып жүрген,</w:t>
        <w:br/>
        <w:t>бауырлас әзірбайжан халқының қызы бо-</w:t>
        <w:br/>
        <w:t>лып шықты. Осыдан кейін ол кісіге деген</w:t>
        <w:br/>
        <w:t>сүйіспеншілігім бұрынғыдан да бетер есе-</w:t>
        <w:br/>
        <w:t>леп арта берді, жақсы көруімде шек болған</w:t>
        <w:br/>
        <w:t>жоқ. Ұлылығына бас ніп, мың рахметімді</w:t>
        <w:br/>
        <w:t>айтып,амандығын ілтей тілей бердім.</w:t>
        <w:br/>
        <w:t>Асылы Әлиқызы 3 жасар кезінде 1944</w:t>
        <w:br/>
        <w:t>жылы Грузияның Түркияға шекаралас</w:t>
        <w:br/>
        <w:t>Ахалкалак деген қаласынан Сталинның</w:t>
        <w:br/>
        <w:t>қанқұйлы саясатының нәтижесінде отба-</w:t>
        <w:br/>
        <w:t>сымен бірге Қазақстанға жер аударылған</w:t>
        <w:br/>
        <w:t>екен. Арып-ашып келген бауырлас әзір-</w:t>
        <w:br/>
        <w:t>байжан отбасына өзінің даласындай дар-</w:t>
        <w:br/>
        <w:t>хандығы, пейілінің кендігін көрсете біл-</w:t>
        <w:br/>
        <w:t>ген халқымызды апайымыз шын жақсы</w:t>
        <w:br/>
        <w:t>көрді. Сол себепті кез келген қазақтың</w:t>
        <w:br/>
        <w:t>қолынан келе бермейтін қазақ елі үшін,</w:t>
        <w:br/>
        <w:t>оның қасиетті тілі үшін жан аямай қызмет</w:t>
        <w:br/>
        <w:t>етіп келеді. Соғыс кезінде жер аударылған</w:t>
        <w:br/>
        <w:t>талай халыққа қазақтар, ол кісінің өзі</w:t>
        <w:br/>
        <w:t>айтқандай, бір бөлмелі үйінің бір бүры-</w:t>
        <w:br/>
        <w:t>шып, екі бөлмелі үйінің бір бөлмесіп боса-</w:t>
        <w:br/>
        <w:t>тып беріп, өздерінен кем күрмет көрсетпей,</w:t>
        <w:br/>
        <w:t>бүтінін бөліп, жартысын жарып бер-</w:t>
        <w:br/>
        <w:t>генін талай өзге ұлт өкілдерінен естіп те</w:t>
        <w:br/>
        <w:t>біліп те жүрміз. Қазір қазақша айтысқа</w:t>
        <w:br/>
        <w:t>қатынасатын, соз сойлейтіп, Ән салатын</w:t>
        <w:br/>
        <w:t>өзге үлт өкілдері күннен күнге көбейіп ке-</w:t>
        <w:br/>
        <w:t>леді. Оған да шүкір! Дегенмен, қайталап</w:t>
        <w:br/>
        <w:t>айтсам, өзге үлгі өкілдерінің ішінен Асылы</w:t>
        <w:br/>
        <w:t>Әлиқызышың алатын орны ерекіпе,</w:t>
        <w:br/>
        <w:t>Қазақстан: Республикасы Ғылым</w:t>
        <w:br/>
        <w:t>академиясының қазақ филологиясы</w:t>
        <w:br/>
        <w:t>бойынша «Қазақ тілінің түсіндірме сө3-</w:t>
        <w:br/>
        <w:t>дігінің» 10 томдығын шығаруға белсене</w:t>
        <w:br/>
        <w:t>қатысты. Осымен қатар 300-ге жуық Тілге</w:t>
        <w:br/>
        <w:t>; даму Комитегінің</w:t>
        <w:br/>
        <w:t>Төрайымы</w:t>
        <w:br/>
        <w:t>ТІЛ- АДАМ ЖАНЫНЫҢ</w:t>
        <w:br/>
        <w:t>АЖЫРАМАС БӨЛІГІ</w:t>
        <w:br/>
        <w:t>Ана тілі ананың сүтімен келетіні бел-</w:t>
        <w:br/>
        <w:t>гілі. Тіл - адам жаныныңажырамас бөлігі.</w:t>
        <w:br/>
        <w:t>Әрбірхалықтың текөзінетәнтілі,ділі,діні,</w:t>
        <w:br/>
        <w:t>түр-тұлғасы, бейне-балмысы, әдет-ғұрпы,</w:t>
        <w:br/>
        <w:t>салт-дәстүрі, мәдениеті болатыны белгілі.</w:t>
        <w:br/>
        <w:t>Бірхалыктыңекіншіхалықпентүр-түсінде,</w:t>
        <w:br/>
        <w:t>әдет-гүрпында, салт-дәстүрлерінде мей-</w:t>
        <w:br/>
        <w:t>лінше жақын ұқсастық та, бір дінде болуы</w:t>
        <w:br/>
        <w:t>да мүмкін, Алайда олардың тілдері мүлдем</w:t>
        <w:br/>
        <w:t>басқаболса,онда оларды бірхалықдеп айта</w:t>
      </w:r>
    </w:p>
    <w:p>
      <w:r>
        <w:t>аламыз ба? Айта алмайтын шығармыз,</w:t>
        <w:br/>
        <w:t>сірә? Олайболса, тілдікезкелгенхалықтың</w:t>
        <w:br/>
        <w:t>өзіндік үлттық болмысы, оны өзгелерден</w:t>
        <w:br/>
        <w:t>ерекше етіп көрсететін бірден біратрибуты</w:t>
        <w:br/>
        <w:t>десек қателеспейміз. Тілін жоғалту, өзін</w:t>
        <w:br/>
        <w:t>жоғалтумен пара-пар. Тілі жоғалған талай</w:t>
        <w:br/>
        <w:t>халықтың тарих сахнасынан аты өшкенін</w:t>
        <w:br/>
        <w:t>жақсы білеміз. Тілін, діліп, дінін сақтап</w:t>
        <w:br/>
        <w:t>қалу тек рухы жоғары, үлы халықтардың</w:t>
        <w:br/>
        <w:t>ғана мандайына жазылған бақыт екендігі</w:t>
        <w:br/>
        <w:t>тарихта дәлелденген. Сан ғасырлар бойы</w:t>
        <w:br/>
        <w:t>ұрпақтан ұрпаққа жалғасын тауып келе</w:t>
        <w:br/>
        <w:t>жатқан тілін жоғалту - халық үшін үлкен</w:t>
        <w:br/>
        <w:t>касірет, орны толмас өкініш.</w:t>
        <w:br/>
        <w:t>Небір қилы замандарды, «Ақтабан</w:t>
        <w:br/>
        <w:t>шұбырынды, алқа көл сүламаны», халқы-</w:t>
        <w:br/>
        <w:t>мыздың тең жартысын жұтқан сұмдық</w:t>
        <w:br/>
        <w:t>нәубеттерді басынан өткізіп, ғасырлар</w:t>
        <w:br/>
        <w:t>бойы бодандықта болып, мың өліп, мың</w:t>
        <w:br/>
        <w:t>тірілген халқымыз қалай ана тілін, дінін,</w:t>
        <w:br/>
        <w:t>ділін сақтап қалғанына қайран қаласын.</w:t>
        <w:br/>
        <w:t>Тек сақтап ғана қалган жоқ, тағдырдың</w:t>
        <w:br/>
        <w:t>түрлітауқыметімен қазақ жеріп паналаған</w:t>
        <w:br/>
        <w:t>түрлі халықтардың қазақ тіліне деген</w:t>
        <w:br/>
        <w:t>сүйіспеншілігін оятабілді.</w:t>
        <w:br/>
        <w:t>Елімізде қазақ тілін жақсы білетін 60-</w:t>
        <w:br/>
        <w:t>қажуыкөзге үлтөкілдерібарекен. Олардың</w:t>
        <w:br/>
        <w:t>ішінде орыс қызы - қазақ ақыны Падежда</w:t>
        <w:br/>
        <w:t>Лушникова, неміс үлы - қазақ жазушысы</w:t>
        <w:br/>
        <w:t>Герольд Бельгер, қазақ тілінен диссерта-</w:t>
        <w:br/>
        <w:t>ция қорғаған әзірбайжан қызы қазақ</w:t>
        <w:br/>
        <w:t>ғалымы Асылы Осман. Бүл кісілер ерекше</w:t>
        <w:br/>
        <w:t>бағалауға, ерекше құрметке ие, Бәріне шын</w:t>
        <w:br/>
        <w:t>жүректен риза боласың. Өйткені бұл үшеуі</w:t>
        <w:br/>
        <w:t>тіліміз өз жерінде өгейсіген кешегі кеңес</w:t>
        <w:br/>
        <w:t>заманында қазақ ақыны, қазақ жазушысы,</w:t>
        <w:br/>
        <w:t>қазақ ғалымы атанды.</w:t>
        <w:br/>
        <w:t>Әсіресе Асылы Әлиқызының ер</w:t>
        <w:br/>
        <w:t>азаматқа бергісіз еңбегін еректпе атағым</w:t>
        <w:br/>
        <w:t>келеді. Қазақ баласының ол кісіні білмей-</w:t>
        <w:br/>
        <w:t>тіні сірә, жоқ шығар. Ұлтын сүйген, ана</w:t>
        <w:br/>
        <w:t>тілін сүйген өз еліміздің азаматтарына</w:t>
        <w:br/>
        <w:t>тана емес, шет елдердегі қандастарымызға</w:t>
        <w:br/>
        <w:t>дааты жақсы таныс. Ол кісіге деген халқы-</w:t>
        <w:br/>
        <w:t>мыздың ықыласы ерекше, жұртымыз қатты</w:t>
        <w:br/>
        <w:t>қадірлейді, жақсы көреді.</w:t>
        <w:br/>
        <w:t>Мен Асылы апайдың осыдап бірнеше</w:t>
        <w:br/>
        <w:t>жыл бұрын ең бірінші рет теледидардан</w:t>
        <w:br/>
        <w:t>«қазағым», «қазақ тілім» деп, жұрттың</w:t>
        <w:br/>
        <w:t>санасын оята сөйлеген отты сөзін естіген</w:t>
        <w:br/>
        <w:t>болатынмын. Сондағы өткір де тартым-</w:t>
        <w:br/>
        <w:t>ды сөздері менің бүкіл жан дүниемді би-</w:t>
        <w:br/>
        <w:t>Леп алған еді. Өз ойымда жүрген, әрбір</w:t>
        <w:br/>
        <w:t>мен қазақпын деген азаматтың ойын тап</w:t>
        <w:br/>
        <w:t>баса айтқан сөздері жанымды жадыра-</w:t>
        <w:br/>
        <w:t>тып, кеудемдегі ұлтыма, ана тіліме деген</w:t>
        <w:br/>
        <w:t>сүйіспен шілігімді одан әрі күшейте түсті.</w:t>
      </w:r>
    </w:p>
    <w:p>
      <w:r>
        <w:t>|</w:t>
        <w:br/>
        <w:t>1</w:t>
        <w:br/>
        <w:t>1</w:t>
        <w:br/>
        <w:t>қатысты мақалалар жазған екен. Асылы</w:t>
        <w:br/>
        <w:t>апайымыздың Қазақстан халқы Ассам-</w:t>
        <w:br/>
        <w:t>блеясының мүшесі, Алматы облыстық</w:t>
        <w:br/>
        <w:t>Әзірбайжан этно-мәдени орталығының</w:t>
        <w:br/>
        <w:t>төрайымы қызметіндегіенбегіде- бір төбе.</w:t>
        <w:br/>
        <w:t>Тек бауырлас екі қазақ пен әзірбайжан</w:t>
        <w:br/>
        <w:t>халықтарын ғана смес. бүкіл Қазақстан</w:t>
        <w:br/>
        <w:t>халықтарын қазаққа жақындастыру жо-</w:t>
        <w:br/>
        <w:t>лындағы қызметі орасан зор, ел мен сл</w:t>
        <w:br/>
        <w:t>арасыпдагы алтын көпір болын отыр.</w:t>
        <w:br/>
        <w:t>«Қазақ тілінің мәртебесі, оның тек</w:t>
        <w:br/>
        <w:t>Қазақстанда ғана дамитынын, оны ұлтына</w:t>
        <w:br/>
        <w:t>қарамастан Қазақстан мемлекетінің әр-бір</w:t>
        <w:br/>
        <w:t>азаматы білуге тиіс», деген Асылы Әли-</w:t>
        <w:br/>
        <w:t>қызының жалынды сөздері әрбір қазак-</w:t>
        <w:br/>
        <w:t>тың жүрегінде. Өзге ұлттың қызы қазак</w:t>
        <w:br/>
        <w:t>тілі үшін шырылдап, отқа да күйіп, суға</w:t>
        <w:br/>
        <w:t>да түсіп жап алып, жан беретін қиямет</w:t>
        <w:br/>
        <w:t>майданның нағыз ортасында жүргеніне</w:t>
        <w:br/>
        <w:t>қайран қаласың, иіліп мың алғысынды</w:t>
        <w:br/>
        <w:t>айтасың. Ортамызда осындай тамаша</w:t>
        <w:br/>
        <w:t>адамнын жүргеніне Аллаға мың мәрте рах-</w:t>
        <w:br/>
        <w:t>метайтып, тәубешілік жасайсын.</w:t>
        <w:br/>
        <w:t>«Қаным қазақ болмаса да, жаным</w:t>
        <w:br/>
        <w:t>қазақ!» деп, қазақ тілін қорғау жолын-</w:t>
        <w:br/>
        <w:t>да қан майданға шығуға бармын», деген</w:t>
        <w:br/>
        <w:t>сөздері де әрбір азаматқа үлгі болатыны,</w:t>
        <w:br/>
        <w:t>намысын қайрайтыны белгілі.</w:t>
        <w:br/>
        <w:t>Асылы Әлиқызының: «Қазақ халқы</w:t>
        <w:br/>
        <w:t>- мемлекет құрушы халық, ягпи барлық</w:t>
        <w:br/>
        <w:t>өзге ұлт окілдері оның айналасына</w:t>
        <w:br/>
        <w:t>топтасуға тиіс. Қазақ халқының тілі мен</w:t>
        <w:br/>
        <w:t>мәдениетін, әдет-ғұрпын білуіміз, сыйла-</w:t>
        <w:br/>
        <w:t>уымыз керек», - деген сөздері бүгінгі таңда</w:t>
        <w:br/>
        <w:t>үлкен маңызға ие. Бұл туралы еліміздін</w:t>
        <w:br/>
        <w:t>бетке үстар азаматтары да түрлі жоғарғы</w:t>
        <w:br/>
        <w:t>деңгейдегі мінбелерден айтып жүр. Дегеп-</w:t>
        <w:br/>
        <w:t>мен, осы мәселені табанды түрде көтеріп,</w:t>
        <w:br/>
        <w:t>оны жүзеге асыруда мылтықсыз майданда</w:t>
        <w:br/>
        <w:t>жүрген көзсіз батыр, «Мемлекеттік тілге</w:t>
        <w:br/>
        <w:t>- қүрмет» бірлестігінің төрайымы Асылы</w:t>
        <w:br/>
        <w:t>апай десек қателеспейміз.</w:t>
        <w:br/>
        <w:t>Ғасыр кемеңгері, сарабдал саясатшы</w:t>
        <w:br/>
        <w:t>Елбасымыз Нүрсүлтан Әбішұлы «Қазақ,</w:t>
        <w:br/>
        <w:t>қазақпен қазақша сөйлессін», «Қазақтар өз</w:t>
        <w:br/>
        <w:t>ана тіліп білуі гніс», - деген болатын. Қан-</w:t>
        <w:br/>
        <w:t>дай сөз! Бұдан артық қалай айтуға болады.</w:t>
        <w:br/>
        <w:t>Тек, естір құлақ, түсінетін сана, сезінетін</w:t>
        <w:br/>
        <w:t>жүрек болсын десеңіз! Осыған дәлел</w:t>
        <w:br/>
        <w:t>ретінде Асылы апайымыздың: «Ана тілін</w:t>
        <w:br/>
        <w:t>сақтап, оның абырайын көтеру ұлы соғыс-</w:t>
        <w:br/>
        <w:t>пеп тең. Бүл да майдан. Майдан болғаны-</w:t>
        <w:br/>
        <w:t>мен, қан төгілмегенімен, жаға жыртылады,</w:t>
      </w:r>
    </w:p>
    <w:p>
      <w:r>
        <w:t>жан қиналады, үлттық намыс сыпалады.</w:t>
        <w:br/>
        <w:t>Памыстарыңды қылыштай қылтылдата</w:t>
        <w:br/>
        <w:t>қайраңдар, қаһарман қазактар! Сөйтіп,</w:t>
        <w:br/>
        <w:t>жеңіске жетіңдер, бауырларым, туыстя-</w:t>
        <w:br/>
        <w:t>рым, жаны бірге жақындарым менің!», -Де-</w:t>
        <w:br/>
        <w:t>ген сөздерін келтірсек те жеткілікті болар</w:t>
        <w:br/>
        <w:t>депойлаймын.</w:t>
        <w:br/>
        <w:t>Биыл Асылы Әлиқызы 70 жасқа тола-</w:t>
        <w:br/>
        <w:t>ды. Әрине, бұл мерейтой - елім, жерім, Аша</w:t>
        <w:br/>
        <w:t>тілім деп жүрген күллі қазақ баласы үшін</w:t>
        <w:br/>
        <w:t>айтулы оқиға болары сөзсіз. Себебі. бұл</w:t>
        <w:br/>
        <w:t>халықтың ерекше ықыласына бөленген,</w:t>
        <w:br/>
        <w:t>тіпті шетелдердегі қазақтарымыз да жақ-</w:t>
        <w:br/>
        <w:t>сы білетін және жақсы көретін Асылы</w:t>
        <w:br/>
        <w:t>апайымыздың тойы.</w:t>
        <w:br/>
        <w:t>Қазақта «асыл» леген сөз бар. Бүл өзі</w:t>
        <w:br/>
        <w:t>қасиетті сөз. Халқымыз заттың болсын,</w:t>
        <w:br/>
        <w:t>малдың болсын, адамның болсын, жалпы</w:t>
        <w:br/>
        <w:t>кез келген нәрсенің ең жақсысын, ең 14-</w:t>
        <w:br/>
        <w:t>засын, ең мөлдірін «асыл» деп атаган. Сол</w:t>
        <w:br/>
        <w:t>секілді апайымыздың да аты затына сай.</w:t>
        <w:br/>
        <w:t>Олай болса апайымызды қазақтың асылы</w:t>
        <w:br/>
        <w:t>емес деп кім айта алады? Біз мацдайымыз-</w:t>
        <w:br/>
        <w:t>ға біткен жарық жұлдызымыз. Қазақтың</w:t>
        <w:br/>
        <w:t>асылы Асылы Әлиқызының қадіріне жете</w:t>
        <w:br/>
        <w:t>білейік.</w:t>
        <w:br/>
        <w:t>Омір бойы «не жақсылық болса да</w:t>
        <w:br/>
        <w:t>қазаққа болсып» дегеп ұстапымыңыздан</w:t>
        <w:br/>
        <w:t>айнымаған асыл тұлға Сіз қазаққа керек-</w:t>
        <w:br/>
        <w:t>сіз! Тәуелсіз еліміздің бағына әрдайым</w:t>
        <w:br/>
        <w:t>аман жүріп, жүрекжарды жалынды сөзініз</w:t>
        <w:br/>
        <w:t>қазағымыздың жүрегіне жете беруіне шын</w:t>
        <w:br/>
        <w:t>жүректен тілектесшін.</w:t>
        <w:br/>
        <w:t>мемлекет және</w:t>
        <w:br/>
        <w:t>қоғам қайраткері.</w:t>
        <w:br/>
        <w:t>ҚАНЫ ҚАЗАҚ АСЫЛЫ</w:t>
        <w:br/>
        <w:t>«Қазақ бар жерде мен бармып!», «Қа-</w:t>
        <w:br/>
        <w:t>ным қазақ болмаса да, жаным қазақ!» деп</w:t>
        <w:br/>
        <w:t>жүрген талым, қазақ тілінің жанашыры</w:t>
        <w:br/>
        <w:t>Асылы ханым жетелі жасқа өз абыройымен</w:t>
        <w:br/>
        <w:t>жеткен (алым. Өмірдің биік белесіне па-</w:t>
        <w:br/>
        <w:t>расат білімімен көтерілген адам қашан да</w:t>
        <w:br/>
        <w:t>қүрметтүтуга лайық.</w:t>
        <w:br/>
        <w:t>Біз білетін Асылы Әлиқызы Ұлы Отан</w:t>
        <w:br/>
        <w:t>соғысы басталған жылдарда Кавказда туып,</w:t>
        <w:br/>
        <w:t>Қазақстанның оңтүстік өңіріндегі ауылын-</w:t>
        <w:br/>
        <w:t>да қазақ тілінің нәріне қанығып өскен, Сол</w:t>
        <w:br/>
        <w:t>тәрбиені өмір белестерінде кажетіне жа-</w:t>
        <w:br/>
        <w:t>ратып, қалғанын байытып, дамытып күні</w:t>
        <w:br/>
        <w:t>бүгінге дейін арқалап жүрген ғалым. Ұлт</w:t>
        <w:br/>
        <w:t>үшін, тіл үшін кез келген гзаматқа салмағы</w:t>
        <w:br/>
        <w:t>мен жаугпкершілігі ауыр қызмет Асылы</w:t>
      </w:r>
    </w:p>
    <w:p>
      <w:r>
        <w:t>үшін ауырда болса абыройлы, қиын да бол-</w:t>
        <w:br/>
        <w:t>са қиналмайды. Кекестік кезеңде одан бергі</w:t>
        <w:br/>
        <w:t>тәуелсіздік алған уақытта да қазақ тілінің</w:t>
        <w:br/>
        <w:t>бүгіні мен ертеңін жаны ауыра айтып та,</w:t>
        <w:br/>
        <w:t>жазыптажүр. Қазақтілінекысым жасалған</w:t>
        <w:br/>
        <w:t>кешегі Кеңес заманы келінде қазақ тілінде</w:t>
        <w:br/>
        <w:t>оқып, білім алды, қазақ ғалымы болды. Өз</w:t>
        <w:br/>
        <w:t>қазағы үшін ор үні, өжет те өршіл мінелі</w:t>
        <w:br/>
        <w:t>«ұлтым» дейтін кез келген азаматтың ру-</w:t>
        <w:br/>
        <w:t>хына жігер берді. Өмір бойы «Пе жақсылық</w:t>
        <w:br/>
        <w:t>болса да қазаққа болсын» деген ұстанымыш</w:t>
        <w:br/>
        <w:t>өзгертпей келеді.</w:t>
        <w:br/>
        <w:t>Тоқсаныншы жылдардың басында қа-</w:t>
        <w:br/>
        <w:t>зақтіліҡоғамы қүрылып, Алматы көшселері-</w:t>
        <w:br/>
        <w:t>не қазақтың зиялы азаматтарының есім-</w:t>
        <w:br/>
        <w:t>дер! берілген. жарнамалар қазақшаланған</w:t>
        <w:br/>
        <w:t>кездер есімде. Бүл қазір айтар ауызға оңай ||</w:t>
        <w:br/>
        <w:t>болғанмен, ол кезде Ұлы имперяя алқымнан -</w:t>
        <w:br/>
        <w:t>қолын әлі босата қоймаған болатын, Қазақ -</w:t>
        <w:br/>
        <w:t>тіліне деген қатып қалған сенді бұзуға бе- |,</w:t>
        <w:br/>
        <w:t>сене кірісу екі қазақтың бірінің қолынан</w:t>
        <w:br/>
        <w:t>келе бермейтін. Міне, сол кезде атойлап</w:t>
        <w:br/>
        <w:t>қазақтардың алдыңғы шебінен көрінген</w:t>
        <w:br/>
        <w:t>досы Асылы Осман ханым болатын.</w:t>
        <w:br/>
        <w:t>«Әр адамның ана тілі бар. Әр халыққа,</w:t>
        <w:br/>
        <w:t>әр ұлтка өз ана тілінен қы мбат қазына жоқ»,</w:t>
        <w:br/>
        <w:t>дегеп ғалым қазақ ұлтының ұрпағына ұлы</w:t>
        <w:br/>
        <w:t>қазына болатын си томдық түсіндірме</w:t>
        <w:br/>
        <w:t>сөздікті құрастырушылардың бірі. Бүгінге</w:t>
        <w:br/>
        <w:t>қалың қазақ ұлты сол кітаптың игілігін</w:t>
        <w:br/>
        <w:t>коріп отыр.</w:t>
        <w:br/>
        <w:t>Асылы Әлиқызы сияқты орта, жогары</w:t>
        <w:br/>
        <w:t>оқу орындарын үздік бітірген қазақ қыз-</w:t>
        <w:br/>
        <w:t>дары аз ба? Бірақ солардың қаншасы Асы-</w:t>
        <w:br/>
        <w:t>ды сияқты төл тілі қазақ тілін қорғауға</w:t>
        <w:br/>
        <w:t>қызмет етті? Қайсысы жанын сала күреске</w:t>
        <w:br/>
        <w:t>түсті? Міне, сондықтан да Асылы Әлиқызы</w:t>
        <w:br/>
        <w:t>қазақтың нағыз батыр қызы ден атауға.</w:t>
        <w:br/>
        <w:t>әбдеп лайық.</w:t>
        <w:br/>
        <w:t>Әлі күнге тиісті төріне 0За алмай,</w:t>
        <w:br/>
        <w:t>босағадан сығалаумен келе жатқан қай тіл?</w:t>
        <w:br/>
        <w:t>Ол - қазақ тілі. Ұлттық дуниетаным, му-</w:t>
        <w:br/>
        <w:t>зыка, салт-дәстүр, әдет-ғұрпынан адасып,</w:t>
        <w:br/>
        <w:t>“менінен” айырылуға жақын қалған үлттың</w:t>
        <w:br/>
        <w:t>жанынан табылып, оған бар жүрегімен, ын-</w:t>
        <w:br/>
        <w:t>тасымен қызмет етіп келе жатқан Асылы</w:t>
        <w:br/>
        <w:t>Әлиқызына қазақ халқының айтар алғысы</w:t>
        <w:br/>
        <w:t>шексіз деп білемін.</w:t>
        <w:br/>
        <w:t>Бүгінгі үлт зиялысының бойында іл-</w:t>
        <w:br/>
        <w:t>терілеуден гөрі іркілісі көп беймәлім 34-</w:t>
        <w:br/>
        <w:t>манда тірлігін тәрк етіп жүрген қажыр мен</w:t>
        <w:br/>
        <w:t>қайрат йесі, уақыт сынына сағы сынбаған</w:t>
        <w:br/>
        <w:t>Асылы Әлиқызына зор денсаулық, ұзақ</w:t>
        <w:br/>
        <w:t>ғұмыр тілеймін,</w:t>
      </w:r>
    </w:p>
    <w:p>
      <w:r>
        <w:t>ҚАЙСАРЛЫҚ ПЕН</w:t>
        <w:br/>
        <w:t>АДАЛДЫҚТЫҢ ҮЛГІСІ</w:t>
        <w:br/>
        <w:t>Әр адам, бір мерейлі жасқа келген кез- |</w:t>
        <w:br/>
        <w:t>де, өткен жылдарына көзі мен ойын бір |</w:t>
        <w:br/>
        <w:t>шалып: «мен қандай жетістікке жеттім?», |</w:t>
        <w:br/>
        <w:t>«нені мақтаныш етемін?», «бүгін менің |</w:t>
        <w:br/>
        <w:t>қасымда кім бар?», - дегеп омірдің заңды</w:t>
        <w:br/>
        <w:t>сұрақтарына жауап береді. Осы тұрғыдан</w:t>
        <w:br/>
        <w:t>қарасақ, Осман Асылы Әлиқызы туралы</w:t>
        <w:br/>
        <w:t>ауыз толтырын, мақтанышпен айтатыны- |,</w:t>
        <w:br/>
        <w:t>МЫЗ КӨП. 1</w:t>
        <w:br/>
        <w:t>Асылы апамызбен мен бір ауылда |</w:t>
        <w:br/>
        <w:t>өстім, Бұл «Жанаталап» ауылы Оңтүстік | Олардып ішінде Асылы апамның ала-</w:t>
        <w:br/>
        <w:t>Қа тап облысы, Түлкібас ауданында, | тын орны ерекше.</w:t>
        <w:br/>
        <w:t>ы өзенінің бойында орна | Біріншіден, барлық қазақстандықтар</w:t>
        <w:br/>
        <w:t>50-ден астам қазақ үйлерінің ішінде | Асылы Әлиқызын қазақ тілі үшін</w:t>
        <w:br/>
        <w:t>жалғыз әзірбайжан Әли ақсақалдың отба- жан аямай күресуші ретінде таниды.</w:t>
        <w:br/>
        <w:t>сы болды. Бұл ауылдан Қа яның бел- | «Қаным қазақ болмаса да, жаным қазақ!»</w:t>
        <w:br/>
        <w:t>гілі мемлекет және қоғам қайраткерлері деген сөздер Асылы апамның өмірлік</w:t>
        <w:br/>
        <w:t>мен талымдары аз шыққан жоқ. ұстанымына айналған.</w:t>
        <w:br/>
        <w:t>Екіншіден, Асылы Әлиқызы - тек қана</w:t>
        <w:br/>
        <w:t>қазақ тілінің жанашыры емес, қазақ Тілі</w:t>
        <w:br/>
        <w:t>ғылымының мәселелерін терен зерттеген</w:t>
        <w:br/>
        <w:t>алым. Өзінің ғылыми мектебі бар, көпте-</w:t>
        <w:br/>
        <w:t>теп еңбектердің авторы.</w:t>
        <w:br/>
        <w:t>Үшіншіден, Асылы апам мемлекет</w:t>
        <w:br/>
        <w:t>ңгейінде қоғамдық жүмысқа белсене</w:t>
        <w:br/>
        <w:t>ып жүрген тұлға. Көп жылдардан</w:t>
        <w:br/>
        <w:t>| бері Қазақстан халық Ассамблеясында |</w:t>
        <w:br/>
        <w:t>әзірбайжан мәдени орталығын басқарып |</w:t>
        <w:br/>
        <w:t>келеді. Қазақ елі деген қара шаңырақтың |</w:t>
        <w:br/>
        <w:t>астында өмір сүріп жатқан үлттардың</w:t>
        <w:br/>
        <w:t>достығының, ынтымақтастығының, ырыс- |</w:t>
        <w:br/>
        <w:t>берекесін дамытуға өзінің қомақты үлесін |</w:t>
        <w:br/>
        <w:t>қосып келе жатыр.</w:t>
        <w:br/>
        <w:t>Қадірменді Асылы Әлиқызы, асын-</w:t>
        <w:br/>
        <w:t>дай биік белестерді бағындырған Сізді</w:t>
        <w:br/>
        <w:t>70 жылдық мерейтойыңызден құттықтай</w:t>
        <w:br/>
        <w:t>отырып, жаныңызға шуақ, бойыңызға</w:t>
        <w:br/>
        <w:t>құат тілеймін. Мерейтойыңыз мерейлі де</w:t>
        <w:br/>
        <w:t>қуанышты күндерге ұлассын!</w:t>
        <w:br/>
        <w:t>(Махметғали</w:t>
        <w:br/>
        <w:t>САРЫБЕКОВ,</w:t>
        <w:br/>
        <w:t>- Е Білім және ғылым</w:t>
        <w:br/>
        <w:t>Вице-министрі</w:t>
        <w:br/>
        <w:t>1 ара</w:t>
        <w:br/>
        <w:t>2</w:t>
      </w:r>
    </w:p>
    <w:p>
      <w:r>
        <w:t>ұялатып, мемлекет атынан сөйлеудің</w:t>
        <w:br/>
        <w:t>үлгісін көрсетті. Кейбір жастарымыздың</w:t>
        <w:br/>
        <w:t>біле түра, өз ана тілінде сөйлемейтінін</w:t>
        <w:br/>
        <w:t>намыс етті, ондайға жиренішін ашық</w:t>
        <w:br/>
        <w:t>білдірді. Қазақ болып туып, қазақ тілін</w:t>
        <w:br/>
        <w:t>білмеу ешбір мәдениеттілікке жатпайты-</w:t>
        <w:br/>
        <w:t>шын қадап айтып, айиптады. Сойтіп 93-4</w:t>
        <w:br/>
        <w:t>сағат бойында Асыл апайдың мемлекет-</w:t>
        <w:br/>
        <w:t>тік деңгейде, бүкілхалықтық деңгейде</w:t>
        <w:br/>
        <w:t>сөйлегеніне куә болдым. Міне, қайраткер</w:t>
        <w:br/>
        <w:t>депосындай түлғаларды айтса керек. Асыл</w:t>
        <w:br/>
        <w:t>апайдың бұл үлкен қайраткерлігінің не-</w:t>
        <w:br/>
        <w:t>гізінде ол кісінің қазақ тілінің жоғары</w:t>
        <w:br/>
        <w:t>білімді маманы екені, қазақтілі мәселелері</w:t>
        <w:br/>
        <w:t>бойынша филология ғылымдарының кан-</w:t>
        <w:br/>
        <w:t>дидаты ғылыми дәрежесіне диссертация</w:t>
        <w:br/>
        <w:t>қорғағаны, осы сала бойынша жариялаған</w:t>
        <w:br/>
        <w:t>қыруар мақалалары жатыр. Өзінің бүкіл</w:t>
        <w:br/>
        <w:t>гұмырын арнаған осынау үлы істегі бұл</w:t>
        <w:br/>
        <w:t>теориялық дайындығы ол кісінің қазақ</w:t>
        <w:br/>
        <w:t>1 тілінің қолданыс аясының кенеюіне,</w:t>
        <w:br/>
        <w:t>өрісінің кен қанат жаюын насихаттаудағы</w:t>
        <w:br/>
        <w:t>ұйымдастырушылық жұмыстарының ал-</w:t>
        <w:br/>
        <w:t>тын тұғыры. Ал олар Асыл апайдың казақ</w:t>
        <w:br/>
        <w:t>халқының салт-дәстүрлерін, рухани казы-</w:t>
        <w:br/>
        <w:t>на байлықтарын меңгерген ғұламалығы-</w:t>
        <w:br/>
        <w:t>мен тоғысып жатады,</w:t>
        <w:br/>
        <w:t>Асыл апамыздып отаншыл түлғасы</w:t>
        <w:br/>
        <w:t>кісілік қасисттерімен толысып биіктей</w:t>
        <w:br/>
        <w:t>түседі. Өзім жақсы араласқан күндерімде,</w:t>
        <w:br/>
        <w:t>өзге жанға деген қүрмет сезімін таныту</w:t>
        <w:br/>
        <w:t>мәдениетінің үлгісін үлкенмен де, кішімен</w:t>
        <w:br/>
        <w:t>де қатынасынан көріп жүрмін. Әсіресе, ел</w:t>
        <w:br/>
        <w:t>үшінеткен еңбектерекше қадірлейтішінен,</w:t>
        <w:br/>
        <w:t>Асыл апамыздың бәріпеп де мемлекет</w:t>
        <w:br/>
        <w:t>мүддесін жоғары қоятынын аңғарамын.</w:t>
        <w:br/>
        <w:t>Елді танытар азамат көрсе, ол туралы жан</w:t>
        <w:br/>
        <w:t>сүйінерлік лебіз бен күрметін аямайды,</w:t>
        <w:br/>
        <w:t>қызғаныш, тоғышарлық сиякты мінездер</w:t>
        <w:br/>
        <w:t>ол кісінің абзал жүрегі үшін жат құбылыс,</w:t>
        <w:br/>
        <w:t>Асыл апамды осы жағынан да өзіме үлгі</w:t>
        <w:br/>
        <w:t>түтамып.</w:t>
        <w:br/>
        <w:t>Мен білетін Асыл апайдың азаматтық</w:t>
        <w:br/>
        <w:t>бейшесі осындай!</w:t>
        <w:br/>
        <w:t>/А.Миразава,,</w:t>
        <w:br/>
        <w:t>АСЫЛЫНЫҢ АСЫЛ СӨЗДЕРІ!</w:t>
        <w:br/>
        <w:t>Өмір өзен, біз кеме дегендей, әркім</w:t>
        <w:br/>
        <w:t>өзхалінше фәни айдынында жүзіп келеміз.</w:t>
        <w:br/>
        <w:t>Біреуіміз қарақан бастың қамын ойласақ,</w:t>
        <w:br/>
        <w:t>енді біріміз қоғам, ел мүддесі, жүрт, үлт</w:t>
        <w:br/>
        <w:t>деп тыншымай тыпыршимыз, сол жолда</w:t>
        <w:br/>
        <w:t>ғұмырымызды сарп етеміз. Елім, халқым</w:t>
        <w:br/>
        <w:t>деп қолынан келгенше еңйек етіп, үлесін</w:t>
      </w:r>
    </w:p>
    <w:p>
      <w:r>
        <w:t>қосып жүрген инабатты да, парасатты</w:t>
        <w:br/>
        <w:t>жандардың бірі - Асылыпы мен өз басым</w:t>
        <w:br/>
        <w:t>ерекше санаймын, мәрттігін бағалаймын,</w:t>
        <w:br/>
        <w:t>Кейбіреулер Асылыны қазақ тілінің сойы-</w:t>
        <w:br/>
        <w:t>лып согушы басқа ұлттың өкілі деп жата-</w:t>
        <w:br/>
        <w:t>ды. Ал оның ойлы сөзін тыңдар жан бол-</w:t>
        <w:br/>
        <w:t>са, мағынасы, мазмүнын ұғынар ой болса,</w:t>
        <w:br/>
        <w:t>мұндай атүсті сөздерді айтпас еді. Өйткені</w:t>
        <w:br/>
        <w:t>ол кейбір қазағымыздың өзі жеткізе ал-</w:t>
        <w:br/>
        <w:t>майтын теңесу сөздермен сөйлегенде ойлау</w:t>
        <w:br/>
        <w:t>жүйесі, сөйлеу жүйесі, сөз мәдениеті туа</w:t>
        <w:br/>
        <w:t>білкен қасиет пе, әлде интеллектуалдық</w:t>
        <w:br/>
        <w:t>деңгейдің көрінісі ме деп ойлайсын. Св-</w:t>
        <w:br/>
        <w:t>бебі Асылының сөздері ойландырып қана</w:t>
        <w:br/>
        <w:t>қомайды, толғандырады да. Астарлы</w:t>
        <w:br/>
        <w:t>сөз қазақ үшін қашап да философиялық</w:t>
        <w:br/>
        <w:t>ойдың негізі болған. Бүгінде қазақ болып</w:t>
        <w:br/>
        <w:t>туып, бақса тілді меңгеріп алып, өз ұлтына</w:t>
        <w:br/>
        <w:t>өзгенін көзімен қарайтып қандастарын</w:t>
        <w:br/>
        <w:t>өзінен төмен санайтындар арамызда бар-</w:t>
        <w:br/>
        <w:t>шылық. Тіпті олардың көбейіп, өршіп кет-</w:t>
        <w:br/>
        <w:t>кеші соншалық, жаһандануды сылтау етіп,</w:t>
        <w:br/>
        <w:t>ұлттық сананы емес, плапстарлық сана</w:t>
        <w:br/>
        <w:t>қажеттілігі туды дейтіндерін қайтерсің.</w:t>
        <w:br/>
        <w:t>Міне, осындай тілге деген көзқарас аса бір</w:t>
        <w:br/>
        <w:t>қауіпті жағдайда тіл майданының орта-</w:t>
        <w:br/>
        <w:t>сында оларға саққы Йеріп, тіл жанашыры</w:t>
        <w:br/>
        <w:t>- Асылы Осман жүреді.</w:t>
        <w:br/>
        <w:t>Өмірге келген сәби тіл меңгергенге</w:t>
        <w:br/>
        <w:t>дейін қай ұлтқа да бейтарап. Оның тілді</w:t>
        <w:br/>
        <w:t>меңгеруіне байланысты үлттық дүпиета-</w:t>
        <w:br/>
        <w:t>нымы қалыптасады, сол ұлттың көзімен.</w:t>
        <w:br/>
        <w:t>дүниені, табиғатты, әлеуметтік ортшы</w:t>
        <w:br/>
        <w:t>қабылдайды. Оны барынша ұлттық пегіз-</w:t>
        <w:br/>
        <w:t>деқабылдау бір басқа да, жай шалажансар,</w:t>
        <w:br/>
        <w:t>дүдәмал күйде қабылдау бір баска, Пүған</w:t>
        <w:br/>
        <w:t>негіз - қашан датіл.Албала күннен қалына</w:t>
        <w:br/>
        <w:t>ұлттық құндылықтарды сіңіру кез келген |</w:t>
        <w:br/>
        <w:t>адамға беріле бермейді. Әсіресе, ұлттық</w:t>
        <w:br/>
        <w:t>құндылықтарға жақын болу қасиеті ин-</w:t>
        <w:br/>
        <w:t>теллигенцияға тән. Мен асылыны осын-</w:t>
        <w:br/>
        <w:t>дай озық ойлы қазақ қыздарынын, қазақ</w:t>
        <w:br/>
        <w:t>иптеллигенциясының өкілдері қатарыпа</w:t>
        <w:br/>
        <w:t>жатқызар едім. Асылы қазақтың тағдырын</w:t>
        <w:br/>
        <w:t>бұрынғы нар қазақтардай жүрегімен се-</w:t>
        <w:br/>
        <w:t>зелі. Сол жолда неге болса да әзір. Ана тілі-</w:t>
        <w:br/>
        <w:t>нен безгендерді қанын шығармай сойып,</w:t>
        <w:br/>
        <w:t>анын шығармай әлтіріп жүреді. Бұл үл-</w:t>
        <w:br/>
        <w:t>2 кен адамгершілікпен қатар ұлтқа деген</w:t>
        <w:br/>
        <w:t>Бемікалі -</w:t>
        <w:br/>
        <w:t>44 ; Ұлауа</w:t>
        <w:br/>
        <w:t>6 млн ашыла</w:t>
        <w:br/>
        <w:t>Ажайы,, Өділі.</w:t>
        <w:br/>
        <w:t>жанашырлықтың, мәдениеттің көрінісі.</w:t>
        <w:br/>
        <w:t>Бүгінгі егемен елімізде бірлік болып, соған</w:t>
        <w:br/>
        <w:t>сай тірлік жасалып жатса, бүған Асылын-</w:t>
        <w:br/>
        <w:t>ыңла тасқан үлесі қомақты.</w:t>
      </w:r>
    </w:p>
    <w:p>
      <w:r>
        <w:t>Ақ</w:t>
        <w:br/>
        <w:t>МИРАЗОВА,</w:t>
        <w:br/>
        <w:t>Қазақстанның</w:t>
        <w:br/>
        <w:t>Еңбек Ері</w:t>
        <w:br/>
        <w:t>ҰЛТТЫҚ САНАНЫ</w:t>
        <w:br/>
        <w:t>КЕМЕЛДЕНДІРУДІ</w:t>
        <w:br/>
        <w:t>МҰРАТ ЕТКЕН КҮРЕСКЕР</w:t>
        <w:br/>
        <w:t>Асылы! Бүл есімді бүгінде ел тағдыры-</w:t>
        <w:br/>
        <w:t>мен жаны бір барша қазақстандықтар өзіне</w:t>
        <w:br/>
        <w:t>жақынтұтадыдепойлаймын.«Елүшінаян-</w:t>
        <w:br/>
        <w:t>ба!» деп Бауыржан Момышұлының өсиет</w:t>
        <w:br/>
        <w:t>еткеніндей, Асыл апам Қазақстан елінің</w:t>
        <w:br/>
        <w:t>жарқын болашағы үшін жанкешті еңбек</w:t>
        <w:br/>
        <w:t>етіп жүрген үлкен азамат. Ол - Қазақстан</w:t>
        <w:br/>
        <w:t>халқының тіл, мәдениет, руханилық жағы-</w:t>
        <w:br/>
        <w:t>нан түсіністік пен келісімде тату-тәтті өмір</w:t>
        <w:br/>
        <w:t>сүруі үшін аянбай күресіп келе жатқан</w:t>
        <w:br/>
        <w:t>патриот.</w:t>
        <w:br/>
        <w:t>Бұл - онай жол емес, Меніңше тілді,</w:t>
        <w:br/>
        <w:t>Мәдени-рухани кемелдендіруді сүйетін</w:t>
        <w:br/>
        <w:t>адамдар үш түрлі болады деп ойлаймын.</w:t>
        <w:br/>
        <w:t>Біріншілері - тілді, мәдениетті, рухани ке-</w:t>
        <w:br/>
        <w:t>мелдепудісүйеді, сақтайды; екіншілері тіл-</w:t>
        <w:br/>
        <w:t>ді, мәдениетті, рухани кемелденуді сүйеді,</w:t>
        <w:br/>
        <w:t>сақтайды және жасайды; үшіншілері -</w:t>
        <w:br/>
        <w:t>сүйеді, сақтайды, жасайды және сол үшін</w:t>
        <w:br/>
        <w:t>аянбай күреседі. Асылы Осман - осының</w:t>
        <w:br/>
        <w:t>үшіншісінен,</w:t>
        <w:br/>
        <w:t>Асыл апамыздың қазақ тіліне сіңірген</w:t>
        <w:br/>
        <w:t>нағыз жанашырлық еңбегі үшін 2008</w:t>
        <w:br/>
        <w:t>жылы Елбасымыздың «Парасат» орденін</w:t>
        <w:br/>
        <w:t>өз қолымен кеудесіне қалағаны осынау</w:t>
        <w:br/>
        <w:t>күрескерлігінің бір айғағы болса керек. Ол</w:t>
        <w:br/>
        <w:t>МЕН</w:t>
        <w:br/>
        <w:t>АЗАҒЫМ 27- 1 БҒМ БІН</w:t>
        <w:br/>
        <w:t>кісі - Қазақстан халқы Ассамблеясының</w:t>
        <w:br/>
        <w:t>мүшесі қызметінде де қазақ тіліпің мемле-</w:t>
        <w:br/>
        <w:t>кеттік тіл ретіндегі қолданысын орнықты-</w:t>
        <w:br/>
        <w:t>ру жолында үлкен ұйымдастырушылық</w:t>
        <w:br/>
        <w:t>іскерлік танытқан азамат. Небір алқалы</w:t>
        <w:br/>
        <w:t>республикалық жиындарда, баспасөз құ-</w:t>
        <w:br/>
        <w:t>ралдарында қазақ тілішің даму мәселе-</w:t>
        <w:br/>
        <w:t>лерін үзбей көтеріп, халықтыц ұлттық тіл</w:t>
        <w:br/>
        <w:t>санасып кемелдендіруге табанды түрде</w:t>
        <w:br/>
        <w:t>күш салып келе жатқандардың бірегейі</w:t>
        <w:br/>
        <w:t>де- осы Асыл апай.</w:t>
        <w:br/>
        <w:t>Менің есімнен кетпейтін бір жай: Асыл</w:t>
        <w:br/>
        <w:t>апамызды өзім басқарып отырған гим-</w:t>
        <w:br/>
        <w:t>назия шәкірттерімен кездесуге шақыр-</w:t>
        <w:br/>
        <w:t>ғандағы ол кісінің өмірлік ізгі мұратын</w:t>
      </w:r>
    </w:p>
    <w:p>
      <w:r>
        <w:t>танып білгенім. Қыруар шаруалары бола</w:t>
        <w:br/>
        <w:t>түра, еш қиналмастан мектебімізге 3-4</w:t>
        <w:br/>
        <w:t>сағат уақытын арнады. Шәкірттермен,</w:t>
        <w:br/>
        <w:t>ұстаздарымызбен ежелден таныс-біліс</w:t>
        <w:br/>
        <w:t>адамдай қояп-қолтық араласып кетті. Тіп-</w:t>
        <w:br/>
        <w:t>ті ол кісінің шығармашылық өмірбаяны</w:t>
        <w:br/>
        <w:t>туралы мұғалімдердің дайыпдаған элек-</w:t>
        <w:br/>
        <w:t>трондық бейне көрішістердің керегі Де</w:t>
        <w:br/>
        <w:t>болмай қалды: апайымыз жанды сөзімен,</w:t>
        <w:br/>
        <w:t>ашық мінезімен, шынайы ықыласымен</w:t>
        <w:br/>
        <w:t>ұстаз бен үстаз, бала мен бала болып, ортақ</w:t>
        <w:br/>
        <w:t>бір дүниеге еніп, бәрімізді баурап алды</w:t>
        <w:br/>
        <w:t>Мақал-мәтелдің, нақыл сөздердің ен</w:t>
        <w:br/>
        <w:t>шұрайлысын пайдаланғанда таңқаласыз.</w:t>
        <w:br/>
        <w:t>Кез келген қазақтың емес, жүз қазақтың</w:t>
        <w:br/>
        <w:t>бірінің қолынан келе бермейді-ау, шіркін,</w:t>
        <w:br/>
        <w:t>осылай өз ойып іскер жеткізу.</w:t>
        <w:br/>
        <w:t>Асыл апай өзі туралы әңгіме өрбітуге-</w:t>
        <w:br/>
        <w:t>сараң, халкы туралы, оның тілі тура-</w:t>
        <w:br/>
        <w:t>лы сөзге - дарқан, Кеш бойында әңгіме</w:t>
        <w:br/>
        <w:t>қазақ тілінін қүдіреті, әдептілігі, адам-</w:t>
        <w:br/>
        <w:t>гершілік мәні, сұлулығы, байлығы ту-</w:t>
        <w:br/>
        <w:t>ралы болды. Оқушылардың туған тілге</w:t>
        <w:br/>
        <w:t>Деген сүйіспеншілігін жалындатты, ол</w:t>
        <w:br/>
        <w:t>үшін мақтаныш сезімдерін оятты. Асыл</w:t>
        <w:br/>
        <w:t>апай қазақ тілінің дамуына мемлекетіміз-</w:t>
        <w:br/>
        <w:t>Де атқарылып жатқан игі істердің мӘн-</w:t>
        <w:br/>
        <w:t>жайын жан-жақты түсіндіріп, сол арқылы</w:t>
        <w:br/>
        <w:t>жастардың бойына патриоттық сезім</w:t>
        <w:br/>
        <w:t>1</w:t>
        <w:br/>
        <w:t>МО</w:t>
        <w:br/>
        <w:t>?</w:t>
        <w:br/>
        <w:t>үт)</w:t>
        <w:br/>
        <w:t>ШЫНАЙЫ ЖАНАШЫР</w:t>
        <w:br/>
        <w:t>Асылы Османды білмейтін қазақ кем-</w:t>
        <w:br/>
        <w:t>де-кем. Әсіресе, жаным, қаным, рухым</w:t>
        <w:br/>
        <w:t>қазақ дейтін ұлтжанды үлкен, кіші азамат-</w:t>
        <w:br/>
        <w:t>тар Асылы Осман қазақтіліндетамаша ше-</w:t>
        <w:br/>
        <w:t>шендікпеп, білгірлікпен, сауаттылықпен,</w:t>
        <w:br/>
        <w:t>асқан жанашырлықпен қазақ тілінің</w:t>
        <w:br/>
        <w:t>тағдыры мен бүгінгі мемлекеттегі орны,</w:t>
        <w:br/>
        <w:t>мәртебесі туралы ой түйіндерін, пікір,</w:t>
        <w:br/>
        <w:t>ұсыныстарын ерекше ықыласпен тыңдап,</w:t>
        <w:br/>
        <w:t>алғыстарын төгілтіп жатады.</w:t>
        <w:br/>
        <w:t>Асекеңнің қазақ жұртшылығы ара-</w:t>
        <w:br/>
        <w:t>сындағы қоғамдық беделі жоғары-ақ. Жо-</w:t>
        <w:br/>
        <w:t>ғары болатыны - қазақ тілін білім, ғылым</w:t>
        <w:br/>
        <w:t>ретінде таңдап алып, сол тілдің қасиетін</w:t>
        <w:br/>
        <w:t>қастерлей білуінде, тілдің қоғамдағы</w:t>
        <w:br/>
        <w:t>атқарар рөлін күшейту жолындағы еңбегі,</w:t>
        <w:br/>
        <w:t>ізденісінің мол екендігінде. Әзірбайжан</w:t>
        <w:br/>
        <w:t>ұлтынан шыққан қыз қаршадайыпан қазақ</w:t>
      </w:r>
    </w:p>
    <w:p>
      <w:r>
        <w:t>тілінің маманы болуды арман етті. Сол ар-</w:t>
        <w:br/>
        <w:t>манына жетті де. Асекең тек зерттеуші ма-</w:t>
        <w:br/>
        <w:t>ман ретінде қалақ тіліне аз еңбек сінірген</w:t>
        <w:br/>
        <w:t>жоқ. Тапымал ғалым бола білді. Сондай-</w:t>
        <w:br/>
        <w:t>ақ Асылы Осман қазақ тілішіп қоғамның</w:t>
        <w:br/>
        <w:t>қозғаушы күші ретінде мәртебесін көтеріп,</w:t>
        <w:br/>
        <w:t>күшейту жолында қоғамдық, қайраткерлік</w:t>
        <w:br/>
        <w:t>еңбекке білек сыбанып, молынан араласып</w:t>
        <w:br/>
        <w:t>келеді.</w:t>
        <w:br/>
        <w:t>Қазақстан тәуелсіздігін жария еткен</w:t>
        <w:br/>
        <w:t>алташқы сағатынан бастап үлтаралық</w:t>
        <w:br/>
        <w:t>келісім тұжырымдамасын қолдап, оның</w:t>
        <w:br/>
        <w:t>жүзеге асырылуына өз үлесін қосуды</w:t>
        <w:br/>
        <w:t>абыройлы парызы санап, барлық игілікті</w:t>
        <w:br/>
        <w:t>бастамаға белсенділікпен атсалысып, бе-</w:t>
        <w:br/>
        <w:t>рекеге шақырып жүрген айтулы азамат-</w:t>
        <w:br/>
        <w:t>тардың бірі де осы Асекең,</w:t>
        <w:br/>
        <w:t>«Қазақ тілі» республикалық, халық-</w:t>
        <w:br/>
        <w:t>аралық қоғамы кұрылғанда даоның алғаш-</w:t>
        <w:br/>
        <w:t>қы ұйымдастырушылары болған көрнекті</w:t>
        <w:br/>
        <w:t>қогам қайраткерлері Ө.Жәнібеков, М.Жол-</w:t>
        <w:br/>
        <w:t>дасбеков, Ә.Қайдаров, Ө.Айтбаев сыйды</w:t>
        <w:br/>
        <w:t>қазақ тілінін серкелерінің жанында қана-</w:t>
        <w:br/>
        <w:t>тымен су сепкен қарлығаштай шырылдап,</w:t>
        <w:br/>
        <w:t>осы біздің Асекең көрінді. «Көрінейін» деп</w:t>
        <w:br/>
        <w:t>жүрген жоқ, «тіл қүдіретін көрсетейін»,</w:t>
        <w:br/>
        <w:t>-деп жүрді. Жасып қалған тілге жан бітір-</w:t>
        <w:br/>
        <w:t>гендердің бірі болды. Кез келген адам айта</w:t>
        <w:br/>
        <w:t>алмайтын сөздерді ашық та, батыл псы</w:t>
        <w:br/>
        <w:t>Асекец айтты.</w:t>
        <w:br/>
        <w:t>Қоғамда кеңінен өрістеген қазак тіліне</w:t>
        <w:br/>
        <w:t>мемлекеттік мәртейе беру туралы пікірдің</w:t>
        <w:br/>
        <w:t>қалыптасып, тұрақтапуыпда Асекең ал-</w:t>
        <w:br/>
        <w:t>дыңғылардың қатарында анық сөйледі,</w:t>
        <w:br/>
        <w:t>басқа ұлттарды асы ұсынысты қолдауға</w:t>
        <w:br/>
        <w:t>шақырды. Қазақ тілінің ешкімге де, еш тіл-</w:t>
        <w:br/>
        <w:t>теде қысым көрсетпейтінін, керісінше ба-</w:t>
        <w:br/>
        <w:t>уырмалдығын, мейірбандығын баса айтып,</w:t>
        <w:br/>
        <w:t>дәлелдей алды. Қазақ тіліне қамқорлық</w:t>
        <w:br/>
        <w:t>жасау арқылы Қазақстанда тұратын бар-</w:t>
        <w:br/>
        <w:t>лық этностар бірлігін қамтамасыз ету иде-</w:t>
        <w:br/>
        <w:t>ясын қолдады.</w:t>
        <w:br/>
        <w:t>Тілтуралы әртүрлі пікірталас, қарама-</w:t>
        <w:br/>
        <w:t>қайшылықтардың болып жататыны табиғи</w:t>
        <w:br/>
        <w:t>құбылыс. Ондайда Асекен тұшымды ой,</w:t>
        <w:br/>
        <w:t>салиқалы сөз айтудан тартынғап емес, Ең</w:t>
        <w:br/>
        <w:t>бастысы - Асекең бақай есебі жоқ, Алал-</w:t>
        <w:br/>
        <w:t>дық пен Әділдікті пір тұтқан қазақ ұлты-</w:t>
        <w:br/>
        <w:t>ның, қазақ тілінің, қазақ мәдениетінің шы-</w:t>
        <w:br/>
        <w:t>найы жанашыры.</w:t>
        <w:br/>
        <w:t>5</w:t>
        <w:br/>
        <w:t>55</w:t>
        <w:br/>
        <w:t>2...</w:t>
      </w:r>
    </w:p>
    <w:p>
      <w:r>
        <w:t>ей.</w:t>
        <w:br/>
        <w:t>Е</w:t>
        <w:br/>
        <w:t>ГІ</w:t>
        <w:br/>
        <w:t>2.</w:t>
        <w:br/>
        <w:t>к-</w:t>
        <w:br/>
        <w:t>|</w:t>
        <w:br/>
        <w:t>5</w:t>
        <w:br/>
        <w:t>қалға</w:t>
        <w:br/>
        <w:t>г&gt;</w:t>
        <w:br/>
        <w:t>1.</w:t>
        <w:br/>
        <w:t>1.</w:t>
        <w:br/>
        <w:t>1</w:t>
        <w:br/>
        <w:t>2</w:t>
        <w:br/>
        <w:t>21)</w:t>
        <w:br/>
        <w:t>;</w:t>
        <w:br/>
        <w:t>Камал</w:t>
        <w:br/>
        <w:t>БУРХАНОВ,</w:t>
        <w:br/>
        <w:t>ҚР Парламенті</w:t>
        <w:br/>
        <w:t>мәжілісінің депутаты,</w:t>
        <w:br/>
        <w:t>саясаттану ғылымда-</w:t>
        <w:br/>
        <w:t>рының докторы,</w:t>
        <w:br/>
        <w:t>профессор</w:t>
        <w:br/>
        <w:t>АСЫЛЫ ӘЛИҚЫЗЫ</w:t>
        <w:br/>
        <w:t>ТУРАЛЫ БІРЕР СӨЗ</w:t>
        <w:br/>
        <w:t>ҚР Президенті Әкімшілігінде қызмет</w:t>
        <w:br/>
        <w:t>істей жүріп, Қазақстан халқы Ассамб-</w:t>
        <w:br/>
        <w:t>леясының жүмысын қадағалау бары-</w:t>
        <w:br/>
        <w:t>сында өзіме тұтас бір әлемді ашқандай</w:t>
        <w:br/>
        <w:t>болдым. Көптеген адамдармен - еліміз-</w:t>
        <w:br/>
        <w:t>де тұратын диаспора жетекшілерімен</w:t>
        <w:br/>
        <w:t>және мүшелерімен таныстым. Олардың</w:t>
        <w:br/>
        <w:t>әркайсысы артында мыңдаған руластары</w:t>
        <w:br/>
        <w:t>тұрған ерекше тұлға болып табылады. Бұл</w:t>
        <w:br/>
        <w:t>адамдар лауазымды қызметтер атқарып,</w:t>
        <w:br/>
        <w:t>олигарх болғандықтары үшін емес, өз диа-</w:t>
        <w:br/>
        <w:t>споралары адамдарының сенімі мен өз</w:t>
        <w:br/>
        <w:t>елінде үлкен беделге ие болғандықтары</w:t>
        <w:br/>
        <w:t>үшін қазақстандық элитаны құрайды.</w:t>
        <w:br/>
        <w:t>Олардың есімдерін тізіп жазатып болсақ,</w:t>
        <w:br/>
        <w:t>тұтас бір бетті алады. Соган қарамастан,</w:t>
        <w:br/>
        <w:t>мен Президент Әкімшілігінде қызмет</w:t>
        <w:br/>
        <w:t>атқарған кезімде көп көмегі тигеп Дымов</w:t>
        <w:br/>
        <w:t>Олег Григорьевичті, Халмурадов Розакул</w:t>
        <w:br/>
        <w:t>Сатыбалдиевичті, Шик Лео Богдановичті,</w:t>
        <w:br/>
        <w:t>Надиров Надир Надировичті, академик</w:t>
        <w:br/>
        <w:t>Оздоев Султан Мажитовичті, Иорланиди</w:t>
        <w:br/>
        <w:t>Григорий Константиновичті, Бароп Алек-</w:t>
        <w:br/>
        <w:t>сандр Иосифовичті, Мирэвев Князь Ибра-</w:t>
        <w:br/>
        <w:t>гимовичті, Хамедонт Абулфас Муслимо-</w:t>
        <w:br/>
        <w:t>вичті, Хочиева Людмила Хисаевнаны және</w:t>
      </w:r>
    </w:p>
    <w:p>
      <w:r>
        <w:t>тағы басқа көптеген есімдерді атап өтпесем</w:t>
        <w:br/>
        <w:t>болмайды. Әрине, барлығын тізіп жазу</w:t>
        <w:br/>
        <w:t>мүмкін емес.</w:t>
        <w:br/>
        <w:t>Шын мәнінде менің әпкемдей болып</w:t>
        <w:br/>
        <w:t>кеткен сирек жан Осман Асылы Әлиқызы</w:t>
        <w:br/>
        <w:t>мен үшін ерекше орына ие. Біріншіден, ол</w:t>
        <w:br/>
        <w:t>үлкен ғалым болғандықтан біздің ортақ</w:t>
        <w:br/>
        <w:t>тіл табысуымыз оңай болды. Екішші-</w:t>
        <w:br/>
        <w:t>ден, қарым-қатынаста ол өте қарапайым,</w:t>
        <w:br/>
        <w:t>үшіншіден, ең бастығы - барлық Іске</w:t>
        <w:br/>
        <w:t>үлкен жауапкершілікпен қарайтыя</w:t>
        <w:br/>
        <w:t>адам. Оның айналысатын ісі өте көп. Ол</w:t>
        <w:br/>
        <w:t>- педагог, ғалым ғана емес, қоғамдық</w:t>
        <w:br/>
        <w:t>қызметімен де ерекше көзге түсті. Мем-</w:t>
        <w:br/>
        <w:t>лекетіміздегі барлық ұлттардың бірігуіне</w:t>
        <w:br/>
        <w:t>Асылы Әлиқызының сіңірген еңбегі мол.</w:t>
        <w:br/>
        <w:t>Қазақ тілінің өз денгейіне көтеріліп, да-</w:t>
        <w:br/>
        <w:t>муын жақтай отырып, ол ұсыныстарына</w:t>
        <w:br/>
        <w:t>құрметпен және түсішістікпен қарайтын</w:t>
        <w:br/>
        <w:t>бірнеше мәрте Елбасына ұсышыстар</w:t>
        <w:br/>
        <w:t>айтқан болатын. Бұл кісінің қайсар Мі-</w:t>
        <w:br/>
        <w:t>незі билік басындағылардан тайсалмай,</w:t>
        <w:br/>
        <w:t>лардың қазақ тілін білмейтіндігін сынай-</w:t>
        <w:br/>
        <w:t>ды. Қазақта «Жау қашса - батыр көбейеді»</w:t>
        <w:br/>
        <w:t>лейтін сөз бар. Міне, қазір де қазақ тілінің</w:t>
        <w:br/>
        <w:t>көптеген жанашырларының арасында ісі</w:t>
        <w:br/>
        <w:t>неп горі айқайы басым, саяси капитал жи-</w:t>
        <w:br/>
        <w:t>нап жүргендер дс аз емес.</w:t>
        <w:br/>
        <w:t>Менің Асылы әпкем қай жерде бол-</w:t>
        <w:br/>
        <w:t>масын қазақ тілінің мәселелерін көтеріп,</w:t>
        <w:br/>
        <w:t>тынбай еңбек стіп келеді. Оның жасап</w:t>
        <w:br/>
        <w:t>жатқан істерінің көб: көзге көрінбейтін де</w:t>
        <w:br/>
        <w:t>шығар, оның жанының әдемілігі де сонда</w:t>
        <w:br/>
        <w:t>- ол күнделікті қогамға қажетті, пайдалы</w:t>
        <w:br/>
        <w:t>істер тындыруда, қалғапы - екінші кезек-</w:t>
        <w:br/>
        <w:t>те. Мемлекетіміз Асылы Әлиқызын орден-</w:t>
        <w:br/>
        <w:t>дермен және медальдармен марапаттай,</w:t>
        <w:br/>
        <w:t>еңбегін жоғары бағалауда.</w:t>
        <w:br/>
        <w:t>Осы сәтті пайдаланып, әзірбайжан</w:t>
        <w:br/>
        <w:t>халқының,сондай-аққазақ халқының дара</w:t>
        <w:br/>
        <w:t>қызына басымды иіп, қүрмет білдіремін.</w:t>
        <w:br/>
        <w:t>басдарігері</w:t>
        <w:br/>
        <w:t>ТІЛДІҢ ҚАДІРІНЕ</w:t>
        <w:br/>
        <w:t>ЖЕТЕ БІЛГЕН ЖАН</w:t>
        <w:br/>
        <w:t>Осыдан біраз жыл бұрын «Мемлекет- |</w:t>
        <w:br/>
        <w:t>тік тіл» туралы өткен үлкен бір дөңгелек !</w:t>
        <w:br/>
        <w:t>үстелгежиналдық. Қатысушылар - мемле-</w:t>
        <w:br/>
        <w:t>кет қызметкерлері, ғалымдар, жазушылар,</w:t>
        <w:br/>
        <w:t>жалпы елге танымал қағам қайраткерлері.</w:t>
        <w:br/>
        <w:t>Соңына таман Асылы Әлиқызы әйелге тән</w:t>
        <w:br/>
        <w:t>биязы, әдемі қоңыр даусымен сөз бастады. |</w:t>
        <w:br/>
        <w:t>Даусы бірте-бірте салмақтанып, қатулана |</w:t>
        <w:br/>
        <w:t>түсті. Үнінде аздаған діріл бар, ашудан ба,</w:t>
      </w:r>
    </w:p>
    <w:p>
      <w:r>
        <w:t>өкініштен бе кім білсін. Әйтеуір, жүректен</w:t>
        <w:br/>
        <w:t>шыққан жан айқайдың үні мен іште жина-</w:t>
        <w:br/>
        <w:t>лып жүрген ойдың түйдектеліп, бәрі бір-</w:t>
        <w:br/>
        <w:t>ден шыға алмай көмейде түйіліп жатқаны</w:t>
        <w:br/>
        <w:t>байқалды. Отырған жүрт жым-жырт үнсіз.</w:t>
        <w:br/>
        <w:t>Маған екі көзінен найзағайдай от шашып</w:t>
        <w:br/>
        <w:t>тұрган үлкен алып елестеді. Арты нөсер</w:t>
        <w:br/>
        <w:t>жаңбырға ұласатын тәрізді көрінді.</w:t>
        <w:br/>
        <w:t>Мен көпті корген, көп окыған, көңіліне</w:t>
        <w:br/>
        <w:t>тоқыташы мол, терең ойлы осы кішкене</w:t>
        <w:br/>
        <w:t>әзірбайжан қызының қазақ үлты үшін,</w:t>
        <w:br/>
        <w:t>оныц тілі мен діні, ділі, әдет-ғұрпы үшін |</w:t>
        <w:br/>
        <w:t>жаны ашын, ашына сөйлегеніне таң</w:t>
        <w:br/>
        <w:t>қалдым. Қанша уақыт сөйлегені есімде</w:t>
        <w:br/>
        <w:t>жоқ. Күнделікті өмірімізге, ұлтымыздың</w:t>
        <w:br/>
        <w:t>болашағына ауадай қажет ойлар айтылды. |</w:t>
        <w:br/>
        <w:t>Келесісойлегеназаматтыңсөзіптындамай, |</w:t>
        <w:br/>
        <w:t>ТЕТЕ</w:t>
        <w:br/>
        <w:t>еріксіз терең ойға шомдым. Әр сөзі ғылыми</w:t>
        <w:br/>
        <w:t>негізделіп, бәрі - «Мен» дегеп каны бар</w:t>
        <w:br/>
        <w:t>қазақтың жүрегінде жүрген жанды создер |</w:t>
        <w:br/>
        <w:t>еріксіз мені өткенге жетелей берді.</w:t>
        <w:br/>
        <w:t>Біздің қазақтардың барлық үлтқа дар-</w:t>
        <w:br/>
        <w:t>хан дастархашы жаюлы, есігі ашық. Қайда</w:t>
        <w:br/>
        <w:t>барсаң да құшақтап қарсы алып, төріне</w:t>
        <w:br/>
        <w:t>шығарады. Арғы тарихты қозғамай-ақ, бері-</w:t>
        <w:br/>
        <w:t>де өткен 1932 жылдардағы ашаршылық 32-</w:t>
        <w:br/>
        <w:t>манын, 1941-1044 жылдардағы соғыс кезіп,</w:t>
        <w:br/>
        <w:t>мына кейінгі тың жерлерді көтереміз дет</w:t>
        <w:br/>
        <w:t>солақай саясатқа ұрынған, 1950-60 жылдар- !</w:t>
        <w:br/>
        <w:t>ды айтсақ та жетіп жатыр. Қаптаған басқа |</w:t>
        <w:br/>
        <w:t>үлт өкілдерін құшак жая қарсы альп, олар-</w:t>
        <w:br/>
        <w:t>ды қырылып қалуларынан сақтап қалдык.</w:t>
        <w:br/>
        <w:t>Өз отандарына қайтқандары да, сол заман-</w:t>
        <w:br/>
        <w:t>ның нәубетін көрген осында қалғандары да |</w:t>
        <w:br/>
        <w:t>қашанда қазақ халқына ризашылығын бі,</w:t>
        <w:br/>
        <w:t>діріп отырады.</w:t>
        <w:br/>
        <w:t>Ал бүгінгі жастар оны білгісі келмей</w:t>
        <w:br/>
        <w:t>ді. Өз ұлтының, әкелерінің, аталарының</w:t>
        <w:br/>
        <w:t>тарихын білмеген, 0з ата-тегінің өмір жв-</w:t>
        <w:br/>
        <w:t>лын білмеген жандардан не Күтуге (4-</w:t>
        <w:br/>
        <w:t>| лады? Отаным деп түсінбеген, ата-тегі:</w:t>
        <w:br/>
        <w:t>нен ада, қарнының тоқтығына мәз болып</w:t>
        <w:br/>
        <w:t>жүргендердің көбігінің жасайтыны - үр-</w:t>
        <w:br/>
        <w:t>лық, зорлық. Сонын көріністері - Шым-</w:t>
        <w:br/>
        <w:t>кенттегі, Маланодныйдағы, Талғардың</w:t>
        <w:br/>
        <w:t>Бесагашы, тағы солсияқты жерлерде болған</w:t>
        <w:br/>
        <w:t>ауыр да қайғылы оқиғалар, адамның жаны</w:t>
        <w:br/>
        <w:t>түршігетін айуандық қылмыстар.</w:t>
        <w:br/>
        <w:t>Осы дархан қазақ халқының жер ауы!</w:t>
        <w:br/>
        <w:t>келгендегі сол ұлттардың ата-тегіне жасаган</w:t>
        <w:br/>
        <w:t>қамқорлығын, қиын замандағы көмектерін</w:t>
        <w:br/>
        <w:t>тым болмаса бір мыскалдай да болса се</w:t>
      </w:r>
    </w:p>
    <w:p>
      <w:r>
        <w:t>се той. Қазақтардың дархан пейілінің |</w:t>
        <w:br/>
        <w:t>арқасында тірі қалып, өсіп-өнгендерін білсе, |</w:t>
        <w:br/>
        <w:t>түсінсе, ондай айуандық зорлық әрекеттер</w:t>
        <w:br/>
        <w:t>жасамас еді.</w:t>
        <w:br/>
        <w:t>Сол қиын замандағы біздің әкелері</w:t>
        <w:br/>
        <w:t>(міздің қамқорлығын, соңғы 20 жылдағы</w:t>
        <w:br/>
        <w:t>| мемлекетіміздің жақсылығын біліп, түсі</w:t>
        <w:br/>
        <w:t>нетін білікті, ар-ұяты күшті жандар ара- |</w:t>
        <w:br/>
        <w:t>мызда азайып барады. Бүл окінішті-ақ. АЛ, |</w:t>
        <w:br/>
        <w:t>ік - 54% Анкара әуежайлар Солдан оңға қарай%”0</w:t>
        <w:br/>
        <w:t>Е т Б Намык Кемал Зейбек, Ә.Нұғыманова, АҰфсман. 1</w:t>
        <w:br/>
        <w:t>І</w:t>
        <w:br/>
        <w:t>12</w:t>
        <w:br/>
        <w:t>Н</w:t>
        <w:br/>
        <w:t>!</w:t>
        <w:br/>
        <w:t>Е</w:t>
        <w:br/>
        <w:t>ҒАЛЫМНЫҢ</w:t>
        <w:br/>
        <w:t>М</w:t>
        <w:br/>
        <w:t>ӘМӨШІ2!</w:t>
        <w:br/>
        <w:t>жжеғ-</w:t>
        <w:br/>
        <w:t>2</w:t>
        <w:br/>
        <w:t>52 сң</w:t>
        <w:br/>
        <w:t>ы (“ 1</w:t>
        <w:br/>
        <w:t>ұйы</w:t>
        <w:br/>
        <w:t>а,</w:t>
        <w:br/>
        <w:t>Б</w:t>
      </w:r>
    </w:p>
    <w:p>
      <w:r>
        <w:t>ҚАЗАҚ ҮШІН</w:t>
        <w:br/>
        <w:t>ҚАСТЕРЛІ ХАНЫМ</w:t>
        <w:br/>
        <w:t>Қазақелін, жеріп сүюдің үлгісі болатын</w:t>
        <w:br/>
        <w:t>тұлғалар тарихта баршылық. Қазақстанда</w:t>
        <w:br/>
        <w:t>тұратын диаспоралардыңтаңдаулы өкілдері</w:t>
        <w:br/>
        <w:t>Герольд Бельгер, Асылы Осман, Надеж-</w:t>
        <w:br/>
        <w:t>да Лушникова, Гульвира Разиева, Татьяна</w:t>
        <w:br/>
        <w:t>Полтавсқая сияқты қазақ жерін өз елі са-</w:t>
        <w:br/>
        <w:t>нап кеткен тағы басқа мындаган азаматтар-</w:t>
        <w:br/>
        <w:t>ды көптеп мысалға келтіруге болады. Бұлар</w:t>
        <w:br/>
        <w:t>қазақ жерінде өсіп-өнгендерін, дархан ха-</w:t>
        <w:br/>
        <w:t>лықтын арқасында мерейлерінің үстем бо-</w:t>
        <w:br/>
        <w:t>лып жүргенін, көріп жатқан күрметтерінің</w:t>
        <w:br/>
        <w:t>аземесекенін айтып, төбелері көкке жетпей</w:t>
        <w:br/>
        <w:t>жатады. Қазақ халқын бірге туған бауырла-</w:t>
        <w:br/>
        <w:t>рындай көретіні де сандықтан шығар.</w:t>
        <w:br/>
        <w:t>Осы жерде мен айшықты ойыма арқау</w:t>
        <w:br/>
        <w:t>болып отырған Асылы Әлиқызы Осман</w:t>
        <w:br/>
        <w:t>анайымызды «Қазақ үшін қастерлі ханым»</w:t>
        <w:br/>
        <w:t>деп атасам еш артықшылығы болмас. Тегі</w:t>
        <w:br/>
        <w:t>әзірбайжан болса да қаршадайынан қазақ-</w:t>
        <w:br/>
        <w:t>тып жерінде бойжетіп, оның салтдәстүрін,</w:t>
        <w:br/>
        <w:t>әдет-ғұрпын, жөн-жоралғысын, тағы басқа</w:t>
        <w:br/>
        <w:t>ұлттық үрдістерін санасына сіңіріп өскен</w:t>
        <w:br/>
        <w:t>Асылы апайымыздың артықшылықтарын</w:t>
        <w:br/>
        <w:t>қазақстандықтар жақсы таниды.</w:t>
        <w:br/>
        <w:t>Апайымыздың бәрінен де қазақ тілі</w:t>
        <w:br/>
        <w:t>үшін шыр-пыры Шығып, білек сыбана</w:t>
        <w:br/>
        <w:t>күресіп жүргенін көргенде, сүйсінбеске</w:t>
        <w:br/>
        <w:t>шараң қалмайды. Бұл жағына келгенде ол</w:t>
        <w:br/>
        <w:t>кісі кез келгенмен айтысып-тартысуда! бас</w:t>
        <w:br/>
        <w:t>тартып көрген емес. Қайсарлығы жүрек-</w:t>
        <w:br/>
        <w:t>тілігінетән апамның белдіорталарда, үлкен</w:t>
        <w:br/>
        <w:t>мінбелерде тіл мәртейесін өз дәрежесіне</w:t>
        <w:br/>
        <w:t>жеткізу жөнінде ағынан жарыла айтқанын</w:t>
        <w:br/>
        <w:t>талай-талай естігенім бар. Оның қамшы</w:t>
        <w:br/>
        <w:t>салдырмас шешендігі, таңдай қақтырар</w:t>
        <w:br/>
        <w:t>тапқырлығы, көтерген мәселесінің көңілге</w:t>
        <w:br/>
        <w:t>шуақ ұялатар маңыздылығы адамды бей-</w:t>
        <w:br/>
        <w:t>жай қалдырмайды. Сондыктан да оған</w:t>
        <w:br/>
        <w:t>халықтарапынан колдау мен қошемет қызу</w:t>
        <w:br/>
        <w:t>ҚРҰҒА академигі</w:t>
        <w:br/>
        <w:t>көрсетіліп жатады.</w:t>
        <w:br/>
        <w:t>Бізбәріміз Қазақстан Республикасының</w:t>
        <w:br/>
        <w:t>азаматтарымыз. ұлтымызға, ұлысымызға,</w:t>
        <w:br/>
        <w:t>түр-түсімізгеқарамайбәрімізгебірдейтеңдік</w:t>
        <w:br/>
        <w:t>берілген. Емін-еркін өсіп-өніп, ел қатарлы</w:t>
        <w:br/>
        <w:t>еңбек етіп қапа қоймай, қай үлт өкілі болса</w:t>
        <w:br/>
        <w:t>да, тілін, салт-дәстүрін сақтап, оны оданары</w:t>
        <w:br/>
        <w:t>дамытуға мүмкіндігі жетерлік. Мені еліміз-</w:t>
        <w:br/>
        <w:t>детүратын басқа үлтөкілдерінің жұмылған</w:t>
        <w:br/>
        <w:t>жұдырықтай ынтымақ пен бірлікте, бейбіт</w:t>
        <w:br/>
        <w:t>күннің берекесіне кенеліп келе жатқандығы</w:t>
        <w:br/>
        <w:t>қуантады. Олар қазақтыңағынан жарылған</w:t>
      </w:r>
    </w:p>
    <w:p>
      <w:r>
        <w:t>пейіліле риза.</w:t>
        <w:br/>
        <w:t>Елбасымыз Н.Ә.Назарбаев «Қазақстан-</w:t>
        <w:br/>
        <w:t>ның болашағы - қазақ тілінде» деген тү- |</w:t>
        <w:br/>
        <w:t>жырымдаманы үнемі айтып келеді. Қазақ |</w:t>
        <w:br/>
        <w:t>тілі мәселесі мемлекеттік деңгейге көтеріл- |</w:t>
        <w:br/>
        <w:t>тен кейінгі жылдары жүртшылық та ана</w:t>
        <w:br/>
        <w:t>тілі үшін белсенділік танытуда. Бірақ</w:t>
        <w:br/>
        <w:t>әлі шешілмей жатқан түйінді мәселелер</w:t>
        <w:br/>
        <w:t>баршылық. Халық тәуелсіздігінің ең басты</w:t>
        <w:br/>
        <w:t>белгісі - оның ана тілі, үлттық мәдениеті.</w:t>
        <w:br/>
        <w:t>Өзінің ана тілі, үлттық мәдениеті жоқ сл өз</w:t>
        <w:br/>
        <w:t>алдына мемлекет болып өмір сүре алмай-</w:t>
        <w:br/>
        <w:t>ды. Дүниедегі барлық халық тәуелсіздігін</w:t>
        <w:br/>
        <w:t>ұлттық қадір-қасиетін, мәдениетін,анатіліп</w:t>
        <w:br/>
        <w:t>сақтап қалу үшін үмтылады. Сондықтан</w:t>
        <w:br/>
        <w:t>да, кез келген мемлекет үшін өзінің салт-</w:t>
        <w:br/>
        <w:t>дәстүрі, ана тілі ерекше қастерлі.</w:t>
        <w:br/>
        <w:t>тете</w:t>
        <w:br/>
        <w:t>МЕН БАТАР</w:t>
        <w:br/>
        <w:t>БОЛМЫС-БІТІМІ ЕРЕК ТҰЛҒА</w:t>
        <w:br/>
        <w:t>Ұлттың басты белгісі - тіл. Өйткені,</w:t>
        <w:br/>
        <w:t>тіл - үлтомірінің аса маңызды бөлігі. Сон-</w:t>
        <w:br/>
        <w:t>дықтан да, «тіл дегеніміз - ұлт, ұлт де-</w:t>
        <w:br/>
        <w:t>гешіміз - тіл» дейміз.</w:t>
        <w:br/>
        <w:t>| Кезіндебір қазақ халқы емес, коп үлт өз</w:t>
        <w:br/>
        <w:t>2 тілінің тағдырына алаңдаған заманды да</w:t>
        <w:br/>
        <w:t>бастан кешірдік. Егемендікалғаннан кейін</w:t>
        <w:br/>
        <w:t>1 тілге төнген қауіптің қара бұлты сейілді.</w:t>
        <w:br/>
        <w:t>Осыдан бері күн санап мемлекеттік тілдің</w:t>
        <w:br/>
        <w:t>2 мәртебесі артып келеді. Міне, осы жылдар-</w:t>
        <w:br/>
        <w:t>да тәуелсіздік алғалы еш шаршамай, өзі</w:t>
        <w:br/>
        <w:t>өзге ұлттың өкілі бола түра қазақ тілінің</w:t>
        <w:br/>
        <w:t>көсегесін көгертем деп, жарғак құлағы</w:t>
        <w:br/>
        <w:t>жастыққа тимей келе жатқан қазақ халқы</w:t>
        <w:br/>
        <w:t>қарыздар түлға бар. Ол - қазаққа бергісіз</w:t>
        <w:br/>
        <w:t>Асылы Осман апайымыз.</w:t>
        <w:br/>
        <w:t>«Қазаққа бергісіз» дейтіліміздің жөні</w:t>
        <w:br/>
        <w:t>бар. Себебі, өзі жанашыр болып жүрген ана</w:t>
        <w:br/>
        <w:t>тілімізді бүгінде Асылы Османсыз елесте-</w:t>
        <w:br/>
        <w:t>ту мүмкін емес.</w:t>
        <w:br/>
        <w:t>Тағы бір айта кететіп мәселе, бізде</w:t>
        <w:br/>
        <w:t>мемлекеттік тіл мәртебесін саяси мәселеге</w:t>
        <w:br/>
        <w:t>айналдырып жүргендер де бар. Қарақан</w:t>
        <w:br/>
        <w:t>1 басының қамын ойлап, құр құлқынды</w:t>
        <w:br/>
        <w:t>- | тілден жоғары қойсақ, онда біздің бүкіл</w:t>
        <w:br/>
        <w:t>2 Мемлекет мүддесін өз мүддемізден жоға-</w:t>
        <w:br/>
        <w:t>ры қойғанымыз. Осындай пиғылдағы</w:t>
        <w:br/>
        <w:t>122 ҚАҒЫМ БАРДАТЫН</w:t>
        <w:br/>
        <w:t>жандарға саяси ойынныңарты ақша, ақша-</w:t>
      </w:r>
    </w:p>
    <w:p>
      <w:r>
        <w:t>ның соңы - шакшамен тынары сөзсіз. Ал</w:t>
        <w:br/>
        <w:t>Асылы апайымыз ешқашан тілді саясатқа</w:t>
        <w:br/>
        <w:t>айпалдырын көрген емес. Бұл нағыз тіл</w:t>
        <w:br/>
        <w:t>жанашырына тән ерекшелік.</w:t>
        <w:br/>
        <w:t>Бүгінде осы болмыс-бітімі ерек түлга,</w:t>
        <w:br/>
        <w:t>мерейлі мерекесін атап өткелі отыр. Бұл</w:t>
        <w:br/>
        <w:t>мерейтой тек Асылы апайымыздың ғана</w:t>
        <w:br/>
        <w:t>емес, қалың қазақтың мерекесі десек те бо-</w:t>
        <w:br/>
        <w:t>лады. Асылы Әлиқызы бүл ғибратты жасқа</w:t>
        <w:br/>
        <w:t>ұлағатқа толы жемісті жолдарымен жетіп</w:t>
        <w:br/>
        <w:t>отыр. Осы жылдар оның табандатқан</w:t>
        <w:br/>
        <w:t>батылдығы мен ізденісін биік деңгейге</w:t>
        <w:br/>
        <w:t>жеткізіп, қарапайым ұстаздықтан мемле-</w:t>
        <w:br/>
        <w:t>кет қайраткері дәрежесіне дейін көтерді.</w:t>
        <w:br/>
        <w:t>Бүгінде оның әр әрекеті рух пен патри-</w:t>
        <w:br/>
        <w:t>оттық сезімге, әділдік пен әлеуетке толы</w:t>
        <w:br/>
        <w:t>өнегеден тұратындығын қалың бұқара</w:t>
        <w:br/>
        <w:t>жақсы біледі. Өзінің жоғын жоқтаған үл-</w:t>
        <w:br/>
        <w:t>қыздарының қазақ қашанда қадіріне жет-</w:t>
        <w:br/>
        <w:t>кен. Ғибратқа толы қоғам кайраткері Асы-</w:t>
        <w:br/>
        <w:t>лы Османнын омір жолы әлі талай ұрпаққа</w:t>
        <w:br/>
        <w:t>үлгі болары сөзсіз. Сондықтан бүкіл казақ</w:t>
        <w:br/>
        <w:t>алақанында аялайды.</w:t>
        <w:br/>
        <w:t>Асылы Әлиқызын мерейтойымен құт-</w:t>
        <w:br/>
        <w:t>тықтай отырып, қоғам үшін, тіл тағдыры</w:t>
        <w:br/>
        <w:t>үшін күресіп жүрген қайраткерлігі өртай-</w:t>
        <w:br/>
        <w:t>масына кәміл сенемін, Өнегелі ғүмыр исс-</w:t>
        <w:br/>
        <w:t>іне табысты еңбек, денсаулық, қажымас 1.</w:t>
        <w:br/>
        <w:t>ы ж -</w:t>
        <w:br/>
        <w:t>Қбя су” «лҺечеУ “</w:t>
        <w:br/>
        <w:t>фоқарың- 0-00 -2- |</w:t>
        <w:br/>
        <w:t>дей Жа. 2,</w:t>
        <w:br/>
        <w:t>ме Ой 2. құлы-ы мда” :</w:t>
        <w:br/>
        <w:t>де 1 жәокідді жалыйр Ад) ен -</w:t>
        <w:br/>
        <w:t>4 ж. 20</w:t>
        <w:br/>
        <w:t>алық қрлилуыММ 2-</w:t>
        <w:br/>
        <w:t>- әоерр әсаларыа %</w:t>
        <w:br/>
        <w:t>%</w:t>
        <w:br/>
        <w:t>артық маман месі жоқ тәрізді көрінетін.</w:t>
        <w:br/>
        <w:t>Қалада білім алып келген жас маманға</w:t>
        <w:br/>
        <w:t>деген қызығушылық жоғары сынып</w:t>
        <w:br/>
        <w:t>оқушыларының барлығында да болатын.</w:t>
        <w:br/>
        <w:t>Біз де осылай мектеп бітірген соң, үлкен</w:t>
        <w:br/>
        <w:t>қалалардан білім алуға талпынатынбыз,</w:t>
        <w:br/>
        <w:t>ол үшін мектепті жақсы үлгеріммен оқу ке-</w:t>
        <w:br/>
        <w:t>ректігін сезінетінбіз.</w:t>
        <w:br/>
        <w:t>Коп үзамай Асылы апамыз Алматыға</w:t>
        <w:br/>
        <w:t>оқуга кетті. Қыздар педагогикалық инсти-</w:t>
        <w:br/>
        <w:t>тутындаоқып жүрген кезіндедебіздер Асы-</w:t>
        <w:br/>
        <w:t>лы Әликызын өзімізге үлгі түтып жүрдік.</w:t>
        <w:br/>
        <w:t>Ол кезеңде де, казір де мектепті алтын</w:t>
      </w:r>
    </w:p>
    <w:p>
      <w:r>
        <w:t>медальға, жоғары оқу орнипүздік белгімен</w:t>
        <w:br/>
        <w:t>қызыл дипломға бітіргендер өзінен кейін-</w:t>
        <w:br/>
        <w:t>гілергеүлгі-өнеге көрсетіпжататын. Себейі,</w:t>
        <w:br/>
        <w:t>өзінің артынан ерген жастар да сол секілді</w:t>
        <w:br/>
        <w:t>абыройлы болып, елдің мақтанышына ай-</w:t>
        <w:br/>
        <w:t>налуды арман етіп, соның жолын қуғысы</w:t>
        <w:br/>
        <w:t>келеді. Ауыл балаларына осындай жақсы</w:t>
        <w:br/>
        <w:t>қырынан үлгі көрсете білген апайымыз, біз</w:t>
        <w:br/>
        <w:t>үшін үлкен жұмбақ болған ғылымның сара</w:t>
        <w:br/>
        <w:t>жолына түсті. Қазақ КСР Ғылым акаде-</w:t>
        <w:br/>
        <w:t>миясы дегеннің не екенін білмейтін біздер</w:t>
        <w:br/>
        <w:t>Асылы апай филология ғылымдарының</w:t>
        <w:br/>
        <w:t>кандидаты ғылыми дәрежесін алған кез-</w:t>
        <w:br/>
        <w:t>де көп адамдардың, соның ішінде, әсіресе,</w:t>
        <w:br/>
        <w:t>шалғай ауылдағы қазақ жастары қол жет-</w:t>
        <w:br/>
        <w:t>кізе бермейтін үлкен бір істітындырғанын</w:t>
        <w:br/>
        <w:t>сезінтетдей балдық.</w:t>
        <w:br/>
        <w:t>Асилы апай жоғары оқу орнын бітірген</w:t>
        <w:br/>
        <w:t>соң, казіргі А, Байтұрсынұлы атындағы Тіл</w:t>
        <w:br/>
        <w:t>білімі институтында үзақ жылдар жұмыс</w:t>
        <w:br/>
        <w:t>істеді. Бүл тұста ол кісі таза ғылыммен</w:t>
        <w:br/>
        <w:t>айналысты. Ғылым дегенде ғылымның</w:t>
        <w:br/>
        <w:t>қай саласы деріңіз бар ма? Қазақ ауылын-</w:t>
        <w:br/>
        <w:t>да өсіп, қазақтың әдет-ғұрпы мен салт-</w:t>
        <w:br/>
        <w:t>дәстүрін терең менгерген ол ендігі жерде</w:t>
        <w:br/>
        <w:t>қазактың қасиетті ана тілін зерделеуге ден</w:t>
        <w:br/>
        <w:t>қойды. Жиырма жылдай қазақ тілін зерт-</w:t>
        <w:br/>
        <w:t>теумен тапжылмай айналысып, «мен үшін</w:t>
        <w:br/>
        <w:t>ең қасиеттісі, құндысы - қазақ тілі» дейтін</w:t>
        <w:br/>
        <w:t>апамыз қазақ тілінің түркітілдерінің ішін-</w:t>
        <w:br/>
        <w:t>дегі ең бай тіл екендігін гылыми тұрғыда</w:t>
        <w:br/>
        <w:t>дәлелдеді. Тіптен оны қазақтардың өзіне</w:t>
        <w:br/>
        <w:t>әлі күнге дейін түсіндіріп, насихаттаумен</w:t>
        <w:br/>
        <w:t>келеді. Осылайша алғашында ауыл бала-</w:t>
        <w:br/>
        <w:t>ларына үлгі бола білген апамыз бүгішгі</w:t>
        <w:br/>
        <w:t>таңда егемен қазақ халқының үлкен</w:t>
        <w:br/>
        <w:t>мақтанышына айналды. Бір халықтың</w:t>
        <w:br/>
        <w:t>сүйіктісі болу дегеннің артында үлкен бей-</w:t>
        <w:br/>
        <w:t>нет пен қаншама күш-жігердің жатқанын</w:t>
        <w:br/>
        <w:t>көзі қарақты жанның барлығы да түсінсе</w:t>
        <w:br/>
        <w:t>керек,</w:t>
        <w:br/>
        <w:t>Еліміз тәуелсіздік алған соң Асыгы</w:t>
        <w:br/>
        <w:t>Әлиқызы Қазақстан Республикасы Ми-</w:t>
        <w:br/>
        <w:t>шістрлер Кабинеті жанындағы Тіл коми-</w:t>
        <w:br/>
        <w:t>тетінің Ұлт тілдерін дамыту басқармасына</w:t>
        <w:br/>
        <w:t>қызметке ауысты. Одан кейін Ұлт сая-</w:t>
        <w:br/>
        <w:t>саты жөніндегі Мемлекеттік комитеттің</w:t>
        <w:br/>
        <w:t>«Мемлекеттік тілді дамыту, терминология</w:t>
        <w:br/>
        <w:t>және ономастика жұмысы жөніндегі» Пас</w:t>
        <w:br/>
        <w:t>басқарма бастығы қызметтерін атқарған</w:t>
        <w:br/>
        <w:t>кезеңде де ол кісі қазақ тілін көркейту</w:t>
        <w:br/>
        <w:t>жолында тынымсыз еңбек етіп, мемлі-</w:t>
        <w:br/>
        <w:t>кеттік тілдің мәртебесі үшін күресе білді.</w:t>
        <w:br/>
        <w:t>1998 жылы «Мемлекеттік тілге - күрмет»</w:t>
        <w:br/>
        <w:t>деген бірлестік құрды. Орыстың отаны</w:t>
        <w:br/>
        <w:t>- Ресей, түріктің отаны - Түркия, әзірбай-</w:t>
        <w:br/>
        <w:t>жанның отаны - Әзірбайжан екендігін</w:t>
        <w:br/>
        <w:t>баса айтқан зерделі талым қазақ тілінің</w:t>
        <w:br/>
        <w:t>өз отанында жетім қыздын күйін кешіп</w:t>
        <w:br/>
        <w:t>тұрғандығына қиналды, жаны күйзеллі.</w:t>
        <w:br/>
        <w:t>Жарғақ қүлағы жастыққа тимей МеМ-</w:t>
      </w:r>
    </w:p>
    <w:p>
      <w:r>
        <w:t>лекеттік тілді, яғни қазақ тілін қалай</w:t>
        <w:br/>
        <w:t>көркейтудің жайын ойлап тыным тапПа-</w:t>
        <w:br/>
        <w:t>ды. Тоқсаныншы жылдары шыққан Тіл</w:t>
        <w:br/>
        <w:t>туралы заңнан зор үміт күткен ол 2000</w:t>
        <w:br/>
        <w:t>жылдары қазақ тілінің көркейетіндігіне</w:t>
        <w:br/>
        <w:t>шынайы сенді. Алайда, одан бері 20 жыл-</w:t>
        <w:br/>
        <w:t>дан астам уақыт өтседе мемлекеттіктілдің</w:t>
        <w:br/>
        <w:t>өз мәртебесіне ие бола алмай жатқанына</w:t>
        <w:br/>
        <w:t>жаны күйзеледі. Ертеректе «қазақ тілін</w:t>
        <w:br/>
        <w:t>үйренуді от басы, ошақ қасынан бастау ке-</w:t>
        <w:br/>
        <w:t>рек» деген тұжырым ұстанған ол қазіргі</w:t>
        <w:br/>
        <w:t>таңда ауыл қазақтарының басшылыққа,</w:t>
        <w:br/>
        <w:t>жоғарыда биліктің басында отырғандарға</w:t>
        <w:br/>
        <w:t>аландайтындығып аңғарып, алдымен</w:t>
        <w:br/>
        <w:t>Қазақ Ұлттық Ауылшаруашылық институтында өткен қазақ тілі қоғамының жиынынан</w:t>
        <w:br/>
        <w:t>Ана тілін дамыту, қарғау дегеніміз - өз</w:t>
        <w:br/>
        <w:t>ана тілінде таза сөйлеу және оны жақсы бі-</w:t>
        <w:br/>
        <w:t>ліп, туған анасындай сүю, Асылы апамыз-</w:t>
        <w:br/>
        <w:t>дың маңызы зор осы мәселедесаянып қалған</w:t>
        <w:br/>
        <w:t>ері жоқ. Қандай ортада жүрсе ле қазак</w:t>
        <w:br/>
        <w:t>тілінің абыройын алға сүйреп келе жатыр.</w:t>
        <w:br/>
        <w:t>Осы бағытта насихат жұмысын жүргізуде</w:t>
        <w:br/>
        <w:t>жетпіс жастың кемеліне келіп отырған апа</w:t>
        <w:br/>
        <w:t>мыздан шаршап-шалдықтым деген бір ауыз</w:t>
        <w:br/>
        <w:t>сөзін Әлі күнге дейін естіп көргеніміз жақ.</w:t>
        <w:br/>
        <w:t>Нағызақжүрек аналар осындай болар.</w:t>
        <w:br/>
        <w:t>Тіл білімінің білікті галымы атанған</w:t>
        <w:br/>
        <w:t>Асылы апамыздың мерзімдік басылымдар-</w:t>
        <w:br/>
        <w:t>да шығып жататын алуан түрлі мақалалары</w:t>
        <w:br/>
        <w:t>адамдытереңойларға жетелейді. Сол сияқты</w:t>
        <w:br/>
        <w:t>Қа радиосы мен телеарналардан беріліп</w:t>
        <w:br/>
        <w:t>жатқан сүхбаттары да қүлақ құрышыңды</w:t>
        <w:br/>
        <w:t>қандырып, көтеріп отырған мәселелері</w:t>
        <w:br/>
        <w:t>көңіліңді жайландырады. Асылы апайдың</w:t>
        <w:br/>
        <w:t>аналық ақ жүрегімен айтқан әңгімелеріне</w:t>
        <w:br/>
        <w:t>құлақаспасқа амалыңыз қалмайды.</w:t>
        <w:br/>
        <w:t>Асылы апамыздың сл мүддесін ойлап,</w:t>
        <w:br/>
        <w:t>қабырғасы қайысып жүргенін Елбасымыз,</w:t>
        <w:br/>
        <w:t>ұлтымыздың көшбасшысы Нүрсүлтан Әбіш-</w:t>
        <w:br/>
        <w:t>ұлы Назарбаевтың өзі де қуаттап, қолдағаны</w:t>
        <w:br/>
        <w:t>және лайықты бағасын бергені біздің де</w:t>
        <w:br/>
        <w:t>жүрегімізгежылылық сезімін үялатады.</w:t>
        <w:br/>
        <w:t>Өзім басшылық жасап отырған Қазақ</w:t>
        <w:br/>
        <w:t>үлттық аграрлық упиверситетінде қоғам-</w:t>
        <w:br/>
        <w:t>дық өмірдегі түрлі саяси жағдайларға</w:t>
        <w:br/>
        <w:t>байланысты игілікті іс-шаралар жиі-жиі</w:t>
        <w:br/>
        <w:t>өткізіліп тұрады. Олардың тақырыптары</w:t>
        <w:br/>
        <w:t>да қайнаған өмірмен сабақтасып жата-</w:t>
        <w:br/>
        <w:t>ды. Саяси, ғылыми, мәдени бағыттағы</w:t>
        <w:br/>
        <w:t>теориялық конференцияларымыздан Асы-</w:t>
        <w:br/>
        <w:t>лы Әлиқызын қағыс қалдырған емеспіз. Ол</w:t>
        <w:br/>
        <w:t>ің де келмей қалған кезі жоқ. Келі</w:t>
        <w:br/>
        <w:t>сайын кезегімен сөз алып, тілге тиек стіп</w:t>
      </w:r>
    </w:p>
    <w:p>
      <w:r>
        <w:t>отырған мәселеге байланысты ойларын,</w:t>
        <w:br/>
        <w:t>шкірлерін, ұсыныстарын ортаға салы!</w:t>
        <w:br/>
        <w:t>қашан болсын сергітіп, серпілтіп тастайды,</w:t>
        <w:br/>
        <w:t>Жас үрпақты патриоттыққа тәрбиеле)</w:t>
        <w:br/>
        <w:t>қоғам үшін аса қажет. Мұны халықтың</w:t>
        <w:br/>
        <w:t>жүрегіне жеткізуде алғырлығымен атса</w:t>
        <w:br/>
        <w:t>лысып жүрген Ас лы апамыздың ересе)</w:t>
        <w:br/>
        <w:t>еңбегін ел-жүрт жақсы біледі, әрі катты</w:t>
        <w:br/>
        <w:t>қадірлейді.</w:t>
        <w:br/>
        <w:t>Тіл - халықтың жаны. Тілі құрыса,</w:t>
        <w:br/>
        <w:t>халық та жер бетінен жоғалады. Адамзат</w:t>
        <w:br/>
        <w:t>тарихында көптеген өркениетті елдердің</w:t>
        <w:br/>
        <w:t>өшіп кетуі алдымен тілді жоғалтудан</w:t>
        <w:br/>
        <w:t>басталғанын гылым елдеп отыр. Ана</w:t>
        <w:br/>
        <w:t>сүті сіңбеген, бесік жырынан пәр алмаған</w:t>
        <w:br/>
        <w:t>ұлттық қасиетсанағакірмейді. Тілімендіні-</w:t>
        <w:br/>
        <w:t>нен айырылған жан рухани кемтарлығын,</w:t>
        <w:br/>
        <w:t>адамдық болмысын түсінбей, көлденең көк</w:t>
        <w:br/>
        <w:t>ттының қолжаулығына айналады. Ана</w:t>
        <w:br/>
        <w:t>тіліміздің тағдыры үшін күресте халқымыз</w:t>
        <w:br/>
        <w:t>ам-қарекетсіз болғанемес. Жиырмасыншы</w:t>
        <w:br/>
        <w:t>жылдары тіл тәуелсіздігін ту етіп көтерген</w:t>
        <w:br/>
        <w:t>Әлихан, Ахмет, Міржақып, Мағжан,</w:t>
        <w:br/>
        <w:t>Мұхтарлардың асқақ арманы сексенінші</w:t>
        <w:br/>
        <w:t>жылдардың аяғында бостандықтың лебі</w:t>
        <w:br/>
        <w:t>білінісімен бүкілхалықтық қозғалысқа</w:t>
        <w:br/>
        <w:t>жалғасты,</w:t>
        <w:br/>
        <w:t>Қазақ х</w:t>
        <w:br/>
        <w:t>Қ:</w:t>
        <w:br/>
        <w:t>лқы үшін ХХ ғасырдың ұлы</w:t>
        <w:br/>
        <w:t>ИҢ әдемі көркемдігінен, ұлан-асыр байлығы-</w:t>
        <w:br/>
        <w:t>нанажырата алмады. Қазақ деген ұлтты ру-</w:t>
        <w:br/>
        <w:t>хынан айыра алмады. Қазақсынды өз тілін,</w:t>
        <w:br/>
        <w:t>жерін, Отанын, Анасын, Келешегін сүйетін,</w:t>
        <w:br/>
        <w:t>оғансенетін Халықты ешкімде, ешқашан да</w:t>
        <w:br/>
        <w:t>еңсесін езіп, ішкі руханиеркіндігінен айыра</w:t>
        <w:br/>
        <w:t>алмайтынын өзгелер де аңғарды. Кең дала-</w:t>
        <w:br/>
        <w:t>сындай тілімен рухани жаны бай халықтың</w:t>
        <w:br/>
        <w:t>киесі бар екендігін де бүгінде елдің бәрі</w:t>
        <w:br/>
        <w:t>мойындай бастады. Тілмен бірге табиғатып</w:t>
        <w:br/>
        <w:t>да. ой-сана, таным-түсінігін де бүтіндей</w:t>
        <w:br/>
        <w:t>бүлдіріп, өзге жаққа бұрып әкететін әккі</w:t>
        <w:br/>
        <w:t>саясат Қазақтың да, Сіздің де сағыцызды</w:t>
        <w:br/>
        <w:t>сындыра алмапты. Осыған тәубә дейміз.</w:t>
        <w:br/>
        <w:t>Сол сәби шағышызда келіп, қазақ ба-</w:t>
        <w:br/>
        <w:t>уырында өсіп, қазақ тілінде білім алып,</w:t>
        <w:br/>
        <w:t>қазақтілінің маманы атанып, йүгінде қазақ</w:t>
        <w:br/>
        <w:t>тілінің, әсіресе мемлекеттік тілдің шын жа-</w:t>
        <w:br/>
        <w:t>нашыры болып жүруіңізді Біз мақтаныш</w:t>
        <w:br/>
        <w:t>тұтамыз. Өйткені, Сіз 1962 жылы Оңтүстік</w:t>
        <w:br/>
        <w:t>Қазақстан облысы, Түлкібас ауданы, Азат-</w:t>
        <w:br/>
        <w:t>лық ұжымшарының Жаңаталап бөлімше-</w:t>
      </w:r>
    </w:p>
    <w:p>
      <w:r>
        <w:t>сінен арман қуып, Алматыға келіп, 14ң-</w:t>
        <w:br/>
        <w:t>лауылызша қазақтың маңдайына біткен</w:t>
        <w:br/>
        <w:t>жалғыз қара шаңырағы Қазақ мемлекет-</w:t>
        <w:br/>
        <w:t>тік қыздар педагогикалық институтының</w:t>
        <w:br/>
        <w:t>(2008 жылдан бері университеттің) фило-</w:t>
        <w:br/>
        <w:t>логия (факультетішде оқып, оны қадақ Тілі</w:t>
        <w:br/>
        <w:t>мен әдебиеті мамандығы бойынша үйлік</w:t>
        <w:br/>
        <w:t>бітірдіңіз. Кешегі кішкене ғана қара қыздың</w:t>
        <w:br/>
        <w:t>бүтінде еліміздің ең мақтаулы тіл маманы,</w:t>
        <w:br/>
        <w:t>мемлекет қайраткері болғанына унинерси-</w:t>
        <w:br/>
        <w:t>тетұжымы, әсіресеоқытушы-профессорлар</w:t>
        <w:br/>
        <w:t>қауымы шексіз риза. Қара шаңырақ, қазақ</w:t>
        <w:br/>
        <w:t>қыздарының парасат ордасындағы 03 орта-</w:t>
        <w:br/>
        <w:t>сынан оза шауып, жүзден жүйрік атанып,</w:t>
        <w:br/>
        <w:t>Қазақстан Республикасы Ұлттық Ғылым</w:t>
        <w:br/>
        <w:t>Академиясының аспирантурасына кедер-</w:t>
        <w:br/>
        <w:t>псіз қабылдануының өзі ол кезде үлкен</w:t>
        <w:br/>
        <w:t>ерлік болатын. Бүл бұғанасы қатпаған жас</w:t>
        <w:br/>
        <w:t>бойжеткеннің өрлігін, алған бетінен қайт-</w:t>
        <w:br/>
        <w:t>пайтын қайсарлығын, өз мамандығына де-</w:t>
        <w:br/>
        <w:t>2. ;</w:t>
        <w:br/>
        <w:t>ҚАЗАҚТЫҢ ЕЛІМЕНТІЛІН</w:t>
        <w:br/>
        <w:t>ШЫНАЙЫ СҮЙГЕН ЖАН</w:t>
        <w:br/>
        <w:t>Қазіргі танда тәуелсіз казак елінде 130- |</w:t>
        <w:br/>
        <w:t>ға жуық өзге ұлт өкілдері өмір сүреді. Бұл !</w:t>
        <w:br/>
        <w:t>қазақ халқының кеңпейілділігінің арқасы. |</w:t>
        <w:br/>
        <w:t>Дегенмен коптеген үлыстардың қазақ жерін</w:t>
        <w:br/>
        <w:t>мекен етіп, тұрақтап қалуының өзіндік |</w:t>
        <w:br/>
        <w:t>бірнеше себептері болса керек. Мәселен біз</w:t>
        <w:br/>
        <w:t>өскен шалғайдағы ауылдын өзінде бірнепте</w:t>
        <w:br/>
        <w:t>үлт өкілдерінің жергілікті халықпен бір-</w:t>
        <w:br/>
        <w:t>дей тату-тәтті өмір сүргеніне куә болдық.</w:t>
        <w:br/>
        <w:t>Мектепкедейін ауыл арасында балалармен</w:t>
        <w:br/>
        <w:t>қазақша сөйлесіп үйренген өзге ұлт бала-</w:t>
        <w:br/>
        <w:t>лары қазақ мектебіне барып, қазақ балала-</w:t>
        <w:br/>
        <w:t>рымен бірдей қазақша білім алатын.</w:t>
        <w:br/>
        <w:t>Қазіргі егемен еліміздің күрескер қызы</w:t>
        <w:br/>
        <w:t>Асылы Осман да осындай жапдардың бірі.</w:t>
        <w:br/>
        <w:t>Асылы Әлиқызы алдыңғы толқынның</w:t>
        <w:br/>
        <w:t>өкілі болғандықтан біздер ол кісілерді |</w:t>
        <w:br/>
        <w:t>үлгі түтып өстік. Біздіп заманда мектеп |</w:t>
        <w:br/>
        <w:t>оқушыларының барлығы дасабаққа өтеын:</w:t>
        <w:br/>
        <w:t>талы болатын. Қазіргі жастардың бойында |</w:t>
        <w:br/>
        <w:t>кап кездесетін сижарлық ол кезде аты:</w:t>
        <w:br/>
        <w:t>мен болмайтын. Керісінше, елдіп бәрінде</w:t>
        <w:br/>
        <w:t>көрсем, білсем, үйренсем деген талпыныс</w:t>
        <w:br/>
        <w:t>басымболатын. Соныменбіргетағы бір ерс-</w:t>
      </w:r>
    </w:p>
    <w:p>
      <w:r>
        <w:t>кшелік - казақ отбасыларының барлығы</w:t>
        <w:br/>
        <w:t>да көп балалы болып келетін. Үлкендері</w:t>
        <w:br/>
        <w:t>мектепке барған соң, артынан ерген іні-</w:t>
        <w:br/>
        <w:t>қарындастарының оқуына комектесіп,</w:t>
        <w:br/>
        <w:t>бірін-бірі жетелеп кетіп жататып. Осын-</w:t>
        <w:br/>
        <w:t>дай көп балалы отбасылардың бірі - Әли</w:t>
        <w:br/>
        <w:t>ақсақалдың жанұясы еді. Кейін естіп-</w:t>
        <w:br/>
        <w:t>білуімізгеқарағанда, Әлиақсакалжарынан</w:t>
        <w:br/>
        <w:t>ертеайырылғанмен озішіңалты баласының</w:t>
        <w:br/>
        <w:t>үстіне тағы үш жетімекті (Асылының ана-</w:t>
        <w:br/>
        <w:t>сы мел нағашы жеңгесі ерте қайтыс болган. |</w:t>
        <w:br/>
        <w:t>Үшеуі оның нағашыларының баласы еді)</w:t>
        <w:br/>
        <w:t>ҡаса тәрбиелеген екен. Көп балалы о1ба- |</w:t>
        <w:br/>
        <w:t>сында өскен балалардың барлығы да ба- |</w:t>
        <w:br/>
        <w:t>уырмал болып, біріне-бірі қарасып, бір на-</w:t>
        <w:br/>
        <w:t>!</w:t>
        <w:br/>
        <w:t>|</w:t>
        <w:br/>
        <w:t>|</w:t>
        <w:br/>
        <w:t>: імдары</w:t>
        <w:br/>
        <w:t>докторы, профессор:</w:t>
        <w:br/>
        <w:t>шды бөліп жеп өсетіні белгілі. Сондықтан</w:t>
        <w:br/>
        <w:t>Асылы апамызға бауырмалдық қасиет</w:t>
        <w:br/>
        <w:t>отбасынан дарығаны анық. «Отан - о1-</w:t>
        <w:br/>
        <w:t>басынан басталады» дейтін болсақ, Әли</w:t>
        <w:br/>
        <w:t>|ғақсақал. үйелмелі-үйелмелі балалар-</w:t>
        <w:br/>
        <w:t>|ды өсіруге көмегін тигізген көршілері</w:t>
        <w:br/>
        <w:t>мен өзге де жерлестерінің (казақтардың)</w:t>
        <w:br/>
        <w:t>жақсылығын әсте ұмытпаған. Ол кісі</w:t>
        <w:br/>
        <w:t>қазақтан көрген жақсылығын балаларына</w:t>
        <w:br/>
        <w:t>түсіндіріп, күнделікті шай үстінде айтып,</w:t>
        <w:br/>
        <w:t>құлақтарына сіңіріп үйреткені сөзсіз. От-</w:t>
        <w:br/>
        <w:t>басынан алған осындай ұлагатты тәрбие</w:t>
        <w:br/>
        <w:t>кейін Асылы Әликызын қазақ халқының</w:t>
        <w:br/>
        <w:t>(үлкен қайраткері етіп қалыптастыплы,</w:t>
        <w:br/>
        <w:t>Сойтіп ананың сүгімен, әкенің қапымен</w:t>
        <w:br/>
        <w:t>берілетін отапсүйгіштік қасиет жылдар</w:t>
        <w:br/>
        <w:t>өткен сайын нығая түскені даусыз.</w:t>
        <w:br/>
        <w:t>Біз бір өңірде қазақтармен біте</w:t>
        <w:br/>
        <w:t>| қайнасып өскен Асылы апамызды бала</w:t>
        <w:br/>
        <w:t>кезімізден білеміз. Керек десеңіз, ол кісінің</w:t>
        <w:br/>
        <w:t>(әзірбайжан қызы екенін ұмытып та ке-</w:t>
        <w:br/>
        <w:t>| тетініміз бар. Себебі қазақ десе ішкен асын</w:t>
        <w:br/>
        <w:t>жерге қоятын жанды қалай басқа үлт өкілі</w:t>
        <w:br/>
        <w:t>деп айта аласыз. Алғашында Түркістанда-</w:t>
        <w:br/>
        <w:t>ғы педагогикалык училицеде білім алған</w:t>
        <w:br/>
        <w:t>Асылы Әлиқызы ауылға келіп (Түлкібас</w:t>
        <w:br/>
        <w:t>нының, Жаңаталап ауылындағы)</w:t>
        <w:br/>
        <w:t>| сегіз жылдық мектеште мұғалім болды.</w:t>
        <w:br/>
        <w:t>Ол кезде ауыл балалары үшін мұғалімнен</w:t>
        <w:br/>
        <w:t>ҚЫН 17</w:t>
      </w:r>
    </w:p>
    <w:p>
      <w:r>
        <w:t>|</w:t>
        <w:br/>
        <w:t>|</w:t>
        <w:br/>
        <w:t>қаларына жеткен. Жартысынан астамы |</w:t>
        <w:br/>
        <w:t>жол азабын көріп, зорлық пен зобаланиан</w:t>
        <w:br/>
        <w:t>қайтыс болған. Көбі жас балалар мен |</w:t>
        <w:br/>
        <w:t>әйелдер. !</w:t>
        <w:br/>
        <w:t>Қазақстанның жылы әрі диқаншыл |</w:t>
        <w:br/>
        <w:t>оңтүстік өңірлеріне орналасқан олардың |</w:t>
        <w:br/>
        <w:t>жалпы саны ұлттық дәстүр мен мұсыл- !</w:t>
        <w:br/>
        <w:t>манды имандылық және ерекше балажан- |</w:t>
        <w:br/>
        <w:t>дылық нәтижесінде қайтадан тез қаулап |</w:t>
        <w:br/>
        <w:t>өсті. Бүгінде олардың жалпы саны (әзери</w:t>
        <w:br/>
        <w:t>мен түрік және күрділердің барлығын бір-</w:t>
        <w:br/>
        <w:t>ге есептегепімізде) аттай 220 мың адамға |</w:t>
        <w:br/>
        <w:t>жетіп отыр (солардың 97 мыңы түріктер |</w:t>
        <w:br/>
        <w:t>мен 38 мыңы күрділер).</w:t>
        <w:br/>
        <w:t>Ал әзірбайжан ұлтынанмын дегендер-</w:t>
        <w:br/>
        <w:t>дің жалпы саны біршама баяу өскен: 1959</w:t>
        <w:br/>
        <w:t>ж. - 38 мың; 1970 ж. - 58 мың; 1979 ж.- 73</w:t>
        <w:br/>
        <w:t>мың; 1989 ж. - 89 мың; 1999 ж. - 78 мы</w:t>
        <w:br/>
        <w:t>212009 ж. - 85 мың болса, біздің болжамы-</w:t>
        <w:br/>
        <w:t>мыз бойынша 2020 жылы 110 мынға дейіп</w:t>
        <w:br/>
        <w:t>өспек. |</w:t>
        <w:br/>
        <w:t>Ұлтымыз әзірбайжан дегендердің саны |</w:t>
        <w:br/>
        <w:t>1989-1999 жылдары демократия мен еге- |</w:t>
        <w:br/>
        <w:t>мендік және жариялық кезіндегі бұрын- |</w:t>
        <w:br/>
        <w:t>нан «әзериміз» деп жазылып жүрген</w:t>
        <w:br/>
        <w:t>түріктердің, ал одан бұрынырақ күрді-</w:t>
        <w:br/>
        <w:t>дердің өзінің алғаттқы ата ұлтына көптуіне</w:t>
        <w:br/>
        <w:t>байланысты болды. :</w:t>
        <w:br/>
        <w:t>Осыны ескеріп, біздер олардың жал-</w:t>
        <w:br/>
        <w:t>пы саны 1959-2009 жылдар арасындағы</w:t>
        <w:br/>
        <w:t>50 жылда 4 есеге өскеніп анықтадық. |</w:t>
        <w:br/>
        <w:t>Соның ішінде әзірбайжап саны тек скі есе-</w:t>
        <w:br/>
        <w:t>ден сәл астам өскен болса, ал «түрікпіз» |</w:t>
        <w:br/>
        <w:t>дегендердің саны 7 еседен астам, басында |</w:t>
        <w:br/>
        <w:t>«күрділер» едік дегендері 6 еседен астам |</w:t>
        <w:br/>
        <w:t>ерен көп артты.</w:t>
        <w:br/>
        <w:t>Қазақстанда тұратын 27 түркітілдес,</w:t>
        <w:br/>
        <w:t>30-дан астам мұсылман діндес және 40-тан |</w:t>
        <w:br/>
        <w:t>көп шығыс тектес, жалпы саны 1,5 млн.</w:t>
        <w:br/>
        <w:t>халықтар болашақта 2-3 есе өсіп, суро-</w:t>
        <w:br/>
        <w:t>налык диаспоралар санымен 44,59 млн.»</w:t>
        <w:br/>
        <w:t>теңесіп қана қоймай, қазақтың тілі мен</w:t>
        <w:br/>
        <w:t>1 өкілі Әлиқызы Асылы біздің Орталық</w:t>
        <w:br/>
        <w:t>мәдениетіне және мемлекеттігіне барынша</w:t>
        <w:br/>
        <w:t>жақындаса түсіп, онымен (қазақпен) қаян- |</w:t>
        <w:br/>
        <w:t>қолтық араласа келе, біздің көп үлтты</w:t>
        <w:br/>
        <w:t>Қазақстан халқын өсіріп қана қоймай, |</w:t>
        <w:br/>
        <w:t>оның бір берік діңгегіне айналыт, барша</w:t>
        <w:br/>
        <w:t>қазаққа үлкен сүйеу бола алады!..</w:t>
        <w:br/>
        <w:t>Осындай болашағы мол, тілегі мен тілі</w:t>
        <w:br/>
        <w:t>жақын Канказ диаспораларының еп жақын</w:t>
      </w:r>
    </w:p>
    <w:p>
      <w:r>
        <w:t>Азия Университетінде мемлекеттік тіл -</w:t>
        <w:br/>
        <w:t>қазақ тілінің орталығын басқарып, осын-</w:t>
        <w:br/>
        <w:t>Дай ғылыми және әлеуметтік маңызды са-</w:t>
        <w:br/>
        <w:t>лада жемісті еңбекетіп жүр.</w:t>
        <w:br/>
        <w:t>Осындай жаца үрдістің бастамасы</w:t>
        <w:br/>
        <w:t>ретінде мен үшін Әзірбайжан жұртының</w:t>
        <w:br/>
        <w:t>(диаспорасының) асыл қызы Осман Асы-</w:t>
        <w:br/>
        <w:t>лыны өз замандасым деп білемін. Өмірің</w:t>
        <w:br/>
        <w:t>1</w:t>
        <w:br/>
        <w:t>15.</w:t>
        <w:br/>
        <w:t>беруге тиісті деп ойлаймын. «Арық қазған</w:t>
        <w:br/>
        <w:t>ішер, араздасқан у ішер». Меніңше, өзге</w:t>
        <w:br/>
        <w:t>ұлттардың асығын алшысынан түсіретін</w:t>
        <w:br/>
        <w:t>жағдай бар да, талап жоқ. Жақсы ұғысып</w:t>
        <w:br/>
        <w:t>түсішісу үшіп тілді білу қажет. Шіркін-</w:t>
        <w:br/>
        <w:t>ондайлар қазақ тілінің сәні - көркем сөз</w:t>
        <w:br/>
        <w:t>қуатын, күнын, мәнін, көркемдік сапасын</w:t>
        <w:br/>
        <w:t>білсеші», - дейді. Міне, мұндай кесек ой-</w:t>
        <w:br/>
        <w:t>ларды қазақтың елін, жерін, тілін, ділін</w:t>
        <w:br/>
        <w:t>шын сүйген патриот қана айтары апық.</w:t>
        <w:br/>
        <w:t>Асылы Әлиқызы Үкіметтің алдын-</w:t>
        <w:br/>
        <w:t>да үлкен мәселелерді көтеруге қатысып,</w:t>
        <w:br/>
        <w:t>белгілі қоғам қайраткерлері, ғалымдар,</w:t>
        <w:br/>
        <w:t>ақындар,жазушылармен бірге бірнеше хат-</w:t>
        <w:br/>
        <w:t>тардыда жазып жүргені белгілі. Осылайша</w:t>
        <w:br/>
        <w:t>ол қоғам өміріне белсене араласып, казақ</w:t>
        <w:br/>
        <w:t>халқының ме: зтқүрушы үлт екендігін</w:t>
        <w:br/>
        <w:t>дәлелдеу арқылы өз үнін қосып келеді.</w:t>
        <w:br/>
        <w:t>(лттық Педаг:</w:t>
        <w:br/>
        <w:t>Тылымий</w:t>
        <w:br/>
        <w:t>лы Әлиқызына универси;</w:t>
        <w:br/>
        <w:t>көрген жақсылығын қазаққа қызмет е</w:t>
        <w:br/>
        <w:t>мен қайтарғысы келетінін біреу түсініп,</w:t>
        <w:br/>
        <w:t>біреу түсінбей жүргені де жасырын емес</w:t>
        <w:br/>
        <w:t>Түсінгендер Асылы Османоваға сескер-</w:t>
        <w:br/>
        <w:t>ткіш орнату керех екендігін айтып жат-</w:t>
        <w:br/>
        <w:t>са, түсінбегендер оны сан-саққа жүгіртіп</w:t>
        <w:br/>
        <w:t>әлек. Қалай дегенде де Американың</w:t>
        <w:br/>
        <w:t>өмірбаяндық институтының Халықара-</w:t>
        <w:br/>
        <w:t>лық зерттеу кеңесі Асылы Әлиқызы Ос-</w:t>
        <w:br/>
        <w:t>манды «2004 жылдағы таңдаулы әйел»</w:t>
        <w:br/>
        <w:t>атағын беруге лайықты деп тапқаны тегі!</w:t>
        <w:br/>
        <w:t>болмаса керек.</w:t>
        <w:br/>
        <w:t>Үстіміздегі жылы казақ</w:t>
        <w:br/>
        <w:t>жанашыры, білікті ғалым, белгілі қоғам</w:t>
        <w:br/>
        <w:t>қайраткері Асылы Әлиқызы Осмап 70</w:t>
        <w:br/>
        <w:t>жасқа толғалы отыр. Той тойға ұлассын!</w:t>
        <w:br/>
        <w:t>ІН.</w:t>
        <w:br/>
        <w:t>лінің үл</w:t>
      </w:r>
    </w:p>
    <w:p>
      <w:r>
        <w:t>ақ мемлекеттік</w:t>
        <w:br/>
        <w:t>қыздар педагогикалық</w:t>
        <w:br/>
        <w:t>университетінің</w:t>
        <w:br/>
        <w:t>ректоры, педагогика.</w:t>
        <w:br/>
        <w:t>ғылымдарының</w:t>
        <w:br/>
        <w:t>кандидаты</w:t>
        <w:br/>
        <w:t>ҚАЙРАТКЕР</w:t>
        <w:br/>
        <w:t>ҚЫЗДАРДЫҢ БІРЕГЕЙІ</w:t>
        <w:br/>
        <w:t>Сізді танымайтын қазақ жоқ деп ай-</w:t>
        <w:br/>
        <w:t>тсам артық айтқандық смес. Өзіңіздің</w:t>
        <w:br/>
        <w:t>мамандығыңыз тілші болғандықтан ба,</w:t>
        <w:br/>
        <w:t>әлде ес білмеген үш жасар кезіңізде ста-</w:t>
        <w:br/>
        <w:t>линдік саясаттың әмірімен тарихи Отаны-</w:t>
        <w:br/>
        <w:t>нан Қазақстанға күштеп жер аударылып</w:t>
        <w:br/>
        <w:t>келген титтей қыздың тағдырдың салған</w:t>
        <w:br/>
        <w:t>тауқыметін тартуға мүмкіндік бермеген</w:t>
        <w:br/>
        <w:t>қазақ халқының қамқорлығына, бауыр-</w:t>
        <w:br/>
        <w:t>Мал қасиетіне деген қүрмет пе, әйтеуір,</w:t>
        <w:br/>
        <w:t>бүкіл саналы өміріңізді мемлекеттік тілдің</w:t>
        <w:br/>
        <w:t>көсегесін көгертуге арнаш келесіз.</w:t>
        <w:br/>
        <w:t>Өзіңіздің де «Еріксіз айдалып, еркін</w:t>
        <w:br/>
        <w:t>өмір сүрген жандармыз» деген тақырыппен</w:t>
        <w:br/>
        <w:t>берген сүхбатыңызда: «Өзінің даласындай</w:t>
        <w:br/>
        <w:t>дархандығы, пейілінің кеңдігімен біздің</w:t>
        <w:br/>
        <w:t>халықты жақсы қарсы алған қазақ халқы</w:t>
        <w:br/>
        <w:t>жер аударылып келгендерге бір бөлмелі</w:t>
        <w:br/>
        <w:t>үйігің бір бұрышын, екі бөлмелі үйінің</w:t>
        <w:br/>
        <w:t>бір бөлмесін босатып беріп, өздерінен кем</w:t>
        <w:br/>
        <w:t>қүрмет көрсетпей, бүтінін бөліп, жарты-</w:t>
        <w:br/>
        <w:t>сын жарып беріп аман-есен бейбіт күнге</w:t>
        <w:br/>
        <w:t>жеткізді» - деп аса бір жылы жүрекпен,</w:t>
        <w:br/>
        <w:t>перзенттік парызбен парасатты сөзіңізді</w:t>
        <w:br/>
        <w:t>айтыпсыз, Әрине, адамның адамға жасаған</w:t>
        <w:br/>
        <w:t>жақсылығы, қамқорлығы әстесол қалпында</w:t>
        <w:br/>
        <w:t>қайтпайды, ол міндетті де емес. Ол тек</w:t>
        <w:br/>
        <w:t>Алладан ғана қайтуы мүмкін. Бірақ, сол</w:t>
        <w:br/>
        <w:t>қиыншылықта көрген жақсылық, аштықта</w:t>
        <w:br/>
        <w:t>жеген құйқа өмір бойы есте қалып,жүректі</w:t>
        <w:br/>
        <w:t>мәңгілік махаббатқа бөлері хақ. Тап сол</w:t>
        <w:br/>
        <w:t>Сіздің сәби жүрегінізге түскен салмақ ст4-</w:t>
        <w:br/>
        <w:t>линдік саясаттын салдарынан Сіз секіл-</w:t>
        <w:br/>
        <w:t>ді сан мыңдаған баланын, сан мыңдаған</w:t>
        <w:br/>
        <w:t>халықтың басына датүскен еді.</w:t>
        <w:br/>
        <w:t>Және бір таңғаларлығы, тап сол жыл-</w:t>
        <w:br/>
        <w:t>дары КСРО-дағы үлт саясаты Сталиннің</w:t>
        <w:br/>
        <w:t>«жалғыз-ақ кеңес халқы және бір-ақ мем-</w:t>
        <w:br/>
        <w:t>лекеттік тіл, оның өзі тек орыс тілі болуы</w:t>
        <w:br/>
        <w:t>керек», - деген «теориясы» төрелік етіп, ке-</w:t>
        <w:br/>
        <w:t>дестік кезеңдегі бүкіл аз ұлттарға үранда-</w:t>
        <w:br/>
        <w:t>тып, өзге тілдерді өлтіруге дейін алып кел-</w:t>
        <w:br/>
        <w:t>генеді (Сталин. «Тілбілімі мәселелері»). Бүл</w:t>
        <w:br/>
        <w:t>- арыс империясының құрамына кіретін</w:t>
        <w:br/>
        <w:t>басқа халықтардың тағдыры мен түрмысын,</w:t>
        <w:br/>
        <w:t>тілі мен ділін билеп-төстеудегі мемлекеттің</w:t>
        <w:br/>
        <w:t>бас саясаты болып белгіленді, кезінде.</w:t>
        <w:br/>
        <w:t>Бүл саясатты Қазақстанда жүзеге асы-</w:t>
      </w:r>
    </w:p>
    <w:p>
      <w:r>
        <w:t>руда - қазақ тілін латын әліпбиіне, артын-</w:t>
        <w:br/>
        <w:t>ша кириллицаға ауыстыру, іс-қағаздарын</w:t>
        <w:br/>
        <w:t>толығымен орыс тіліне көшіру, қазақтілінің</w:t>
        <w:br/>
        <w:t>қолдану аясын толық шектеу, барлық орта</w:t>
        <w:br/>
        <w:t>және жоғары, арнаулы оқу орындарында</w:t>
        <w:br/>
        <w:t>оқытуды тек орыс тілінде жүргізу, қазақ</w:t>
        <w:br/>
        <w:t>тілінде оқытатын мектептерді біртіндеп жа-</w:t>
        <w:br/>
        <w:t>бу, Қазақстанға басқа халықтарды күштеп</w:t>
        <w:br/>
        <w:t>көшіру (соның бірі - Сізсіз) және қоныстан-</w:t>
        <w:br/>
        <w:t>дыру арқылы үлт демографиясына нұқсан</w:t>
        <w:br/>
        <w:t>келтіру т.б. сияқты аса зымиянды істер</w:t>
        <w:br/>
        <w:t>жүзеге асырылды. Қазақ тілінің тағдыры</w:t>
        <w:br/>
        <w:t>мен Сіздің тағдырымыз да, сіздер тартқан</w:t>
        <w:br/>
        <w:t>тауқымет те, тағдыр тәлкегі десоншалықты</w:t>
        <w:br/>
        <w:t>үксас, бірбүтін тұтасқан ғүмырдай көрінеді.</w:t>
        <w:br/>
        <w:t>Тағдыр қосқан тарихтарыңыз әлі күнге</w:t>
        <w:br/>
        <w:t>дейін түтасып кеткендей, еркіндікке де егіз</w:t>
        <w:br/>
        <w:t>қозыдай бірге күресіп келесіздер.</w:t>
        <w:br/>
        <w:t>Қазақ әліпбиі 25 жылдың ішінде екі</w:t>
        <w:br/>
        <w:t>Бет өзгертілсе де Қазақ дегеп үлы халықты</w:t>
        <w:br/>
        <w:t>өзінің Ана тілінен, оның Тіл шұрайынан,</w:t>
        <w:br/>
        <w:t>|</w:t>
        <w:br/>
        <w:t>|</w:t>
        <w:br/>
        <w:t>|</w:t>
        <w:br/>
        <w:t>|</w:t>
        <w:br/>
        <w:t>|</w:t>
        <w:br/>
        <w:t>|</w:t>
        <w:br/>
        <w:t>1</w:t>
        <w:br/>
        <w:t>|</w:t>
        <w:br/>
        <w:t>|</w:t>
        <w:br/>
        <w:t>|</w:t>
        <w:br/>
        <w:t>|</w:t>
        <w:br/>
        <w:t>|</w:t>
        <w:br/>
        <w:t>ген шексіз сүйіспенттілігін танытса керек.</w:t>
        <w:br/>
        <w:t>Онын үстіне, өз ұлты өкілінен ең бірінші</w:t>
        <w:br/>
        <w:t>мектепте, содан кейін қыздар институты</w:t>
        <w:br/>
        <w:t>сынды қара шаңырақта, яғнижоғары оқу ор-</w:t>
        <w:br/>
        <w:t>нында білім алған тұңғыш қыз баласы екен-</w:t>
        <w:br/>
        <w:t>дігін ескерсек, Сізге деген күрметіміз арта</w:t>
        <w:br/>
        <w:t>түседі. Сіз бүл жеткен жетістікке тоқтамай,</w:t>
        <w:br/>
        <w:t>ҚР ҮҒА-ның корреспондент-мүшесі, фила-</w:t>
        <w:br/>
        <w:t>логия ғылымдарының докторы, профессор</w:t>
        <w:br/>
        <w:t>Ахмеди Ысқақовтың жетекшілігімен М.</w:t>
        <w:br/>
        <w:t>Әуезовтің «Абай жолы» романы бойынша</w:t>
        <w:br/>
        <w:t>«Қазақ тіліндегі синонимдес етістіктердің</w:t>
        <w:br/>
        <w:t>семаптика-стилистикалық қызметі» де-</w:t>
        <w:br/>
        <w:t>геп тақырыпта кандидаттық диссертация</w:t>
        <w:br/>
        <w:t>қорғадыңыз (1973). Осы ҚР ҰҒА-ның Тіл</w:t>
        <w:br/>
        <w:t>білімі институтында қызмет еткен жыл-</w:t>
        <w:br/>
        <w:t>дары Сіздің қаламыңыздан «Синонимдес</w:t>
        <w:br/>
        <w:t>етістіктердің | семантика-стилистикалық</w:t>
        <w:br/>
        <w:t>қызметі», «Қазақша-түрікше-орысша тіла-</w:t>
        <w:br/>
        <w:t>шар» атты еңбектермен бірге 400-ден аса</w:t>
        <w:br/>
        <w:t>ғылыми-көпшілік мақалалар, басқа тілдер-</w:t>
        <w:br/>
        <w:t>ден аудармалар жарық көрді. Өзіңіз үнемі</w:t>
        <w:br/>
        <w:t>мақтан тұтып, ерекше атайтын еңбегіңіз он</w:t>
      </w:r>
    </w:p>
    <w:p>
      <w:r>
        <w:t>томдық «Қазақ тілінің түсіндірме сөздігі»</w:t>
        <w:br/>
        <w:t>(1974-1986 жылдар) шын мәнінде қазақ</w:t>
        <w:br/>
        <w:t>тілінің тарихы үшін де үлкен абыройға не.</w:t>
        <w:br/>
        <w:t>болған еңбек.</w:t>
        <w:br/>
        <w:t>Сіздің 1993 жылы ҚР Министрлер Ка-</w:t>
        <w:br/>
        <w:t>бинеті жанындағы Тіл комитетінің Ұлт</w:t>
        <w:br/>
        <w:t>ерін дамыту басқармасынып бастығы</w:t>
        <w:br/>
        <w:t>қызметінен бастап, қоғамдық, қайраткерлік</w:t>
        <w:br/>
        <w:t>жұмысыңыз жанданабастады. Атап айтсақ,</w:t>
        <w:br/>
        <w:t>19096 жылдан ҚР Үлт саясаты жөніндегі</w:t>
        <w:br/>
        <w:t>мемлекеттік комитетінің Мемлекеттік ТіЛ-</w:t>
        <w:br/>
        <w:t>ді дамыту, термипология жӘне опомасти-</w:t>
        <w:br/>
        <w:t>қа жүмысы жөніндегі Бас баскармасынып</w:t>
        <w:br/>
        <w:t>бастығы, Алматы облыстық Әзірбайжан</w:t>
        <w:br/>
        <w:t>этно-мәдени орталығының. «Мемлекеттік</w:t>
        <w:br/>
        <w:t>тілге - құрмет» бірлестігінің торайымы,</w:t>
        <w:br/>
        <w:t>«Мемлекеттік тіл» қағамдық қозғалысы</w:t>
        <w:br/>
        <w:t>торағасының орынбасары, т.б.толып жатқан</w:t>
        <w:br/>
        <w:t>қоғамдық-мемлекеттік қызметіңіздің бәрі</w:t>
        <w:br/>
        <w:t>айналып келгенде қазақ тілінің мәртебесін</w:t>
        <w:br/>
        <w:t>көтеруге қызмет етті. Бұл еңбектерілі»</w:t>
        <w:br/>
        <w:t>халық тараттынан да, мемлекет тарапынан.</w:t>
        <w:br/>
        <w:t>да атаусыз қалған жоқ. Ең бағалы марл-</w:t>
        <w:br/>
        <w:t>пат - халықтың сүйіспеншілігі десек, оған</w:t>
        <w:br/>
        <w:t>да Сіз кенде емессіз. Қазақ халқының ең</w:t>
        <w:br/>
        <w:t>сүйікті қайраткер қыздарының бірі емес, бі-</w:t>
        <w:br/>
        <w:t>регейісіз.</w:t>
        <w:br/>
        <w:t>|</w:t>
        <w:br/>
        <w:t>|</w:t>
        <w:br/>
        <w:t>|</w:t>
        <w:br/>
        <w:t>|</w:t>
        <w:br/>
        <w:t>|</w:t>
        <w:br/>
        <w:t>|</w:t>
        <w:br/>
        <w:t>1</w:t>
        <w:br/>
        <w:t>1</w:t>
        <w:br/>
        <w:t>1.</w:t>
        <w:br/>
        <w:t>ҚАЗАҚТЫҢ</w:t>
        <w:br/>
        <w:t>АСЫЛ ТУҒАН БАТЫР ҚЫЗЫ</w:t>
        <w:br/>
        <w:t>Асылы туралы көп айтып, көп жазуға</w:t>
        <w:br/>
        <w:t>болады және айтылып а, жазылып та жүр,</w:t>
        <w:br/>
        <w:t>Егемендік алғанымызға биыл 20 жыл</w:t>
        <w:br/>
        <w:t>толады. Міне, сол 20 жыл бойы Асылы тек</w:t>
        <w:br/>
        <w:t>қазақ тілінің мәртебесін көтеру керек деп</w:t>
        <w:br/>
        <w:t>тынымсыз айтуда, жазуда, тіпті осыны сол</w:t>
        <w:br/>
        <w:t>қазақтардың өздеріне дәлелдеумен келеді.</w:t>
        <w:br/>
        <w:t>Қандай патриоттық сезім десеңізші, қандай</w:t>
        <w:br/>
        <w:t>дербес туған жан, тілге дегенде тынымсыз</w:t>
        <w:br/>
        <w:t>жан!</w:t>
        <w:br/>
        <w:t>Қоғамда Асылы елдің “барометрі” іспет-</w:t>
        <w:br/>
        <w:t>ті. Қоғам өзгерсе де, заман өзгерсе де Асылы</w:t>
        <w:br/>
        <w:t>өзгермейді. Оған бір мысал. Мен Қазақстан</w:t>
        <w:br/>
        <w:t>Парламентіне төрт мерзім бойы халық</w:t>
      </w:r>
    </w:p>
    <w:p>
      <w:r>
        <w:t>венімін арқалаған депутат болып сайлан-</w:t>
        <w:br/>
        <w:t>дым. Бесінші рет 2004 жылы Оңтүстік Қа-</w:t>
        <w:br/>
        <w:t>зақстан облысыпан сайлауға түстім. Асылы</w:t>
        <w:br/>
        <w:t>Османонаны сенімді өкілім болыныз деп</w:t>
        <w:br/>
        <w:t>сұрадым. Ол кісімен бірге облысқа қарасты</w:t>
        <w:br/>
        <w:t>аудандарды, халықпен кездесулер өткіздік.</w:t>
        <w:br/>
        <w:t>Сонда Асылының селдің, әр отбасының</w:t>
        <w:br/>
        <w:t>жағдайын, турмыс-тіршілігін, көңіл-күй-</w:t>
        <w:br/>
        <w:t>ін өте терең білетіндігін, түсінетіндігін</w:t>
        <w:br/>
        <w:t>көрдім. Оған шешендігін қосыңыз. Кезде-</w:t>
        <w:br/>
        <w:t>су алдында қарсы дауыс береміз деп кел-</w:t>
        <w:br/>
        <w:t>ген көп адамдардың</w:t>
        <w:br/>
        <w:t>Өздері 20-30 минут 1</w:t>
        <w:br/>
        <w:t>әпгімеден кейін біздің Р”</w:t>
        <w:br/>
        <w:t>жағымызға қалай</w:t>
        <w:br/>
        <w:t>шыққанын өздері де</w:t>
        <w:br/>
        <w:t>сезбей қалғанының</w:t>
        <w:br/>
        <w:t>куәсіболдым.</w:t>
        <w:br/>
        <w:t>Асылы Османо-</w:t>
        <w:br/>
        <w:t>Ва өте адал, шыншыл</w:t>
        <w:br/>
        <w:t>жан. Ондаған жы/</w:t>
        <w:br/>
        <w:t>дар бойы елім, жерім,</w:t>
        <w:br/>
        <w:t>тілім деп, қына</w:t>
        <w:br/>
        <w:t>риясыз еңбек етіп ке-</w:t>
        <w:br/>
        <w:t>леді. Ол кісіге қандай %</w:t>
        <w:br/>
        <w:t>Оразалы</w:t>
        <w:br/>
        <w:t>САБДЕН,</w:t>
        <w:br/>
        <w:t>академик,</w:t>
        <w:br/>
        <w:t>ҚР Мемлекеттік</w:t>
        <w:br/>
        <w:t>СЫЙЛЫҒЫНЫҢ</w:t>
        <w:br/>
        <w:t>лауреаты</w:t>
        <w:br/>
        <w:t>атақ берсек те, қалай дәріптесек те жара-</w:t>
        <w:br/>
        <w:t>сады. Елдің балаларының бәрін бауырына</w:t>
        <w:br/>
        <w:t>басып, үлкендерін “ата-апа”, кішілерін “іні-</w:t>
        <w:br/>
        <w:t>сіңлі” дей білетін білгір Асылы апамызды</w:t>
        <w:br/>
        <w:t>асыл туған, қазақ халқының пешенесіне</w:t>
        <w:br/>
        <w:t>біткен “батыр қызы” деп айтқым келеді. Ол</w:t>
        <w:br/>
        <w:t>кісі өмірде сирек кездесетін түлға, олай дей-</w:t>
        <w:br/>
        <w:t>тің себебім, өзге мемлекеттерде, осындай</w:t>
        <w:br/>
        <w:t>тағдырымен, осындай Мемлекеттік тілді</w:t>
        <w:br/>
        <w:t>өз перзентіндей қорғаған осындай қызды,</w:t>
        <w:br/>
        <w:t>Әйел баласын тауып көрініздерші, айна-</w:t>
        <w:br/>
        <w:t>лайын қазағым!</w:t>
        <w:br/>
        <w:t>Халқыпа қалтқысыз еңбек еткен Асы-</w:t>
        <w:br/>
        <w:t>лы Османова өзінің лайықты бағасын алар</w:t>
        <w:br/>
        <w:t>деген сенімдемін.</w:t>
        <w:br/>
        <w:t>Т</w:t>
        <w:br/>
        <w:t>1</w:t>
        <w:br/>
        <w:t>2</w:t>
        <w:br/>
        <w:t>Ш2</w:t>
        <w:br/>
        <w:t>1!</w:t>
        <w:br/>
        <w:t>2</w:t>
      </w:r>
    </w:p>
    <w:p>
      <w:r>
        <w:t>2</w:t>
        <w:br/>
        <w:t>“</w:t>
        <w:br/>
        <w:t>басшыларымыздың қазақ тіліне көшуі ке-</w:t>
        <w:br/>
        <w:t>рек екендігін баса айтып жүр. Елбасы Н.Ә.</w:t>
        <w:br/>
        <w:t>Назарбаевтын «Қазақстанның келешегі -</w:t>
        <w:br/>
        <w:t>қазақ тілінде» деген ұстапымын құранның</w:t>
        <w:br/>
        <w:t>сөзіндей қастерлеген Асылы Әлиқызы</w:t>
        <w:br/>
        <w:t>өзгеніңдеосы қағиданы жадында сақтауын</w:t>
        <w:br/>
        <w:t>жөн көреді. Себебі, қазақ тілі - мемле-</w:t>
        <w:br/>
        <w:t>кеттік тіл, сондықтан «Қазақстандықтың</w:t>
        <w:br/>
        <w:t>барлығы да қазақ тілін білуі шарт» деп</w:t>
        <w:br/>
        <w:t>жарияғажарсалды. Осындайөткіройлары-</w:t>
        <w:br/>
        <w:t>мен қазақстандық озге үлт өкілдеріне гана</w:t>
        <w:br/>
        <w:t>емес, орыс тілді қазақтардың өзіне жақпай</w:t>
        <w:br/>
        <w:t>калған ол, өз айтқандарын дәлелдеп ке-</w:t>
        <w:br/>
        <w:t>леді. «Бір қазақтың бастамасын бар қазақ</w:t>
        <w:br/>
        <w:t>жабылып іске асыра алмай жүргеніне» де</w:t>
        <w:br/>
        <w:t>Асылы Әлиқызы ренжитінін байқаймыз.</w:t>
        <w:br/>
        <w:t>Қазіргі таңда белең ала бастаган «үш</w:t>
        <w:br/>
        <w:t>тұғырлы тіл» дегенді әркім әртүрлі</w:t>
        <w:br/>
        <w:t>түсінуде. Ал Асылы Әлиқызы - үш тілдің</w:t>
        <w:br/>
        <w:t>бірдей емес, қазақ тілінің ғана өз тұғырына</w:t>
        <w:br/>
        <w:t>қонуына тілекшілердің бірі емес, бірегейі.</w:t>
        <w:br/>
        <w:t>«Халықаралық Тіл» дегеп жоқ, ойткепі</w:t>
        <w:br/>
        <w:t>«халықаралық» деген халык жоқ. «Қазақ</w:t>
        <w:br/>
        <w:t>тілі Қазақстанда жеке-дара мемлекеттік</w:t>
        <w:br/>
        <w:t>тіл болғанда гапа қолданыс аясы кеңейеді,</w:t>
        <w:br/>
        <w:t>мерейі көтеріледі, өз мәртебесіне ие бола-</w:t>
        <w:br/>
        <w:t>ДЫ», - деп, ел өміріндегі осындай өзекті</w:t>
        <w:br/>
        <w:t>мәселелерді көтере білген ол «тура айтқан</w:t>
        <w:br/>
        <w:t>туғанына жақпайды» дегендей, орыстілді</w:t>
        <w:br/>
        <w:t>қандастарымызға жақпай жүргені де жа-</w:t>
        <w:br/>
        <w:t>сырын емес. Алайда, «үйіміз - Қазақстан,</w:t>
        <w:br/>
        <w:t>ұлтымыз - қазақ» деп өскен әзірбайжан</w:t>
        <w:br/>
        <w:t>қызы «қазақ халқы - мемлекет құрушы үлт</w:t>
        <w:br/>
        <w:t>екендігін», «мсмлекеттік тілдің - үлттық</w:t>
        <w:br/>
        <w:t>саясаттың діңгегі екендігін» айтқан үстіне</w:t>
        <w:br/>
        <w:t>айтып келеді.</w:t>
        <w:br/>
        <w:t>«Қазакстан мұсылман әйелдері»</w:t>
        <w:br/>
        <w:t>қоғамына белсене араласқан ол қазақ</w:t>
        <w:br/>
        <w:t>қыздарының арғы-бергі тарихынан мы-</w:t>
        <w:br/>
        <w:t>салдар келтіре отырып, қазақ қыздарын</w:t>
        <w:br/>
        <w:t>ұлттық әдет-ғұрыпты сақтауға шақырды.</w:t>
        <w:br/>
        <w:t>Тендерлік саясат көтеріліп, мансап пен</w:t>
        <w:br/>
        <w:t>қызметке ұмтылған апа-қарыпдастарымыз</w:t>
        <w:br/>
        <w:t>даурыға бастаган тұста Асылы апамыз</w:t>
        <w:br/>
        <w:t>теле</w:t>
        <w:br/>
        <w:t>сіңлілеріне өз ақыл-кеңесін беруден жа-</w:t>
        <w:br/>
        <w:t>лыққан жоқ. Ол табиғат-ана берген әйел</w:t>
        <w:br/>
        <w:t>баласының бірінші сыйы - ана болу екен-</w:t>
        <w:br/>
        <w:t>дігіп нәзік жандылардың есіне салды.</w:t>
        <w:br/>
        <w:t>Бала тәрбиесімен аналар айналыспаса,</w:t>
        <w:br/>
        <w:t>ертеңгі ұрпағымыз қандай болыт өспекдет</w:t>
        <w:br/>
        <w:t>күйзелген ана талайларға ой салғаны бел-</w:t>
        <w:br/>
        <w:t>гілі. Мерзімді басылым беттерінде: «Ана</w:t>
        <w:br/>
        <w:t>жайына келейік. Ә дегенде, санамызға</w:t>
        <w:br/>
        <w:t>азынаған Арал мен сорлаған Семейдің</w:t>
        <w:br/>
        <w:t>апалары оралады. Қалада қолын ыстық</w:t>
        <w:br/>
        <w:t>суға малған басқа ағайын әйелдерінен</w:t>
        <w:br/>
        <w:t>алыс ауылдағы қазақ анасының халі жүз</w:t>
      </w:r>
    </w:p>
    <w:p>
      <w:r>
        <w:t>есе мүшкіл. Санамалап айтсақ, сайсүйегін |</w:t>
        <w:br/>
        <w:t>сырқырап, жүрегің сыздайды», депауыл,</w:t>
        <w:br/>
        <w:t>соның ішінде ана тағдырын, олардын ауыр</w:t>
        <w:br/>
        <w:t>тұрмыс-тауқыметіпкотеріп, «казақтыңбел</w:t>
        <w:br/>
        <w:t>омшртқасы» балып саналатын ауылдарға</w:t>
        <w:br/>
        <w:t>мемлекет тарапынан жете көңіл бөлу ке-</w:t>
        <w:br/>
        <w:t>ректігін де алғашқылардың бірі болып</w:t>
        <w:br/>
        <w:t>көтергені мәлім.</w:t>
        <w:br/>
        <w:t>ХХІ гасырдың өзекті мәселесінің йірі-</w:t>
        <w:br/>
        <w:t>не айналған халықтар достығы жайы-</w:t>
        <w:br/>
        <w:t>на да ол белсене араласып келе жатқан</w:t>
        <w:br/>
        <w:t>күрескер-қайраткер. Ол кісінің суы-</w:t>
        <w:br/>
        <w:t>мызды ішіп, ҡүдыгымызға түкіріп жүрген</w:t>
        <w:br/>
        <w:t>кейбір отандастарымыз туралы жазған</w:t>
        <w:br/>
        <w:t>«Келімсектің кердеңі» атты мақаласының</w:t>
        <w:br/>
        <w:t>көтерер жүгі тіпті ауыр. Осы мақаласында</w:t>
        <w:br/>
        <w:t>ғалым өзі сынды қазақстандық басқа</w:t>
        <w:br/>
        <w:t>ұлт өкілдеріне салмақты ой тастай білді.</w:t>
        <w:br/>
        <w:t>«Қазаққа тек қазақтың ғана жаны ашыма-</w:t>
        <w:br/>
        <w:t>сын, қазаққа Қазак жерінде отырып, бар</w:t>
        <w:br/>
        <w:t>ырысын қалауынша пайдаланып келген</w:t>
        <w:br/>
        <w:t>отандастары, яғин, өзге үлт өкілдерінің де</w:t>
        <w:br/>
        <w:t>жаны ашысын. Себебі. қазақ ауыр кезеңде |</w:t>
        <w:br/>
        <w:t>өзгеге өзегін суырып берген, жарты тілім</w:t>
        <w:br/>
        <w:t>нанын бөліскен. «Атадан үл құл боламын</w:t>
        <w:br/>
        <w:t>деп, ападан қыз күң боламын деп тумай-</w:t>
        <w:br/>
        <w:t>ды» демекші, өз елінде қазақ ұлтан болуға</w:t>
        <w:br/>
        <w:t>тиісті емес. Алдымен сұлтан болсыш! Ке-</w:t>
        <w:br/>
        <w:t>рек болса халқы үшін ұлтан да болар.</w:t>
        <w:br/>
        <w:t>Қазіргі ауыртпалықты бірге көтерейік,</w:t>
        <w:br/>
        <w:t>Әркім о3 азаматтығы, ары алдында жауап</w:t>
        <w:br/>
        <w:t>Мақаш</w:t>
        <w:br/>
        <w:t>ТӘТІМОВ,</w:t>
        <w:br/>
        <w:t>демограф,</w:t>
        <w:br/>
        <w:t>саясаттану</w:t>
        <w:br/>
        <w:t>ғылымдарының</w:t>
        <w:br/>
        <w:t>докторы, Орталық</w:t>
        <w:br/>
        <w:t>Азия Университетінің”</w:t>
        <w:br/>
        <w:t>ректоры</w:t>
        <w:br/>
        <w:t>ДИІРМЕННЕН АМАН</w:t>
        <w:br/>
        <w:t>ШЫҚҚАН ДӘРУМЕН ДӘН</w:t>
        <w:br/>
        <w:t>Асылы Османды жалғыз түрік-әзір-</w:t>
        <w:br/>
        <w:t>байжан жұртшылығы гана емес, бүкіл қа-</w:t>
        <w:br/>
        <w:t>зақ халқына, әрісін айтсакбүкіл көп ұлтты</w:t>
        <w:br/>
        <w:t>Қазақста халқы сүйіп оқып-тыңдайтын</w:t>
        <w:br/>
        <w:t>патриот азаматшалардың бірі дерлік емес- |</w:t>
        <w:br/>
        <w:t>ау, нағыз бірегейінің өзі десек те еш артық</w:t>
        <w:br/>
        <w:t>айтқандық болмайды.</w:t>
        <w:br/>
        <w:t>Қазақ тілін - мемлекеттік тілі ретінде</w:t>
        <w:br/>
        <w:t>батыл қорғап, оны өз түғырына отырғызу</w:t>
        <w:br/>
        <w:t>барысыкда А. Османныңсіңірген еңбектері</w:t>
      </w:r>
    </w:p>
    <w:p>
      <w:r>
        <w:t>ІЗЖКААРНЫ БАРДА МНГАРЫЫН</w:t>
        <w:br/>
        <w:t>7 зор. Осындай асыл жандардың еңбегінің</w:t>
        <w:br/>
        <w:t>| арқасында, мемлекеттік тіліміздің бағы</w:t>
        <w:br/>
        <w:t>ЕЕ</w:t>
        <w:br/>
        <w:t>Е</w:t>
        <w:br/>
        <w:t>Б</w:t>
        <w:br/>
        <w:t>а</w:t>
        <w:br/>
        <w:t>2</w:t>
        <w:br/>
        <w:t>5</w:t>
        <w:br/>
        <w:t>Е</w:t>
        <w:br/>
        <w:t>Ы</w:t>
        <w:br/>
        <w:t>Б</w:t>
        <w:br/>
        <w:t>8</w:t>
        <w:br/>
        <w:t>Е</w:t>
        <w:br/>
        <w:t>ы</w:t>
        <w:br/>
        <w:t>2.4</w:t>
        <w:br/>
        <w:t>5</w:t>
        <w:br/>
        <w:t>ж</w:t>
        <w:br/>
        <w:t>қ</w:t>
        <w:br/>
        <w:t>Е</w:t>
        <w:br/>
        <w:t>Е</w:t>
        <w:br/>
        <w:t>1:56</w:t>
        <w:br/>
        <w:t>Е</w:t>
        <w:br/>
        <w:t>ы</w:t>
        <w:br/>
        <w:t>2</w:t>
        <w:br/>
        <w:t>зал.</w:t>
        <w:br/>
        <w:t>Мен өз басым демограф-ғалым ретін-</w:t>
        <w:br/>
        <w:t>дезамандасым Асылы Әлиқызының қазақ</w:t>
        <w:br/>
        <w:t>халқының алдында сіңірген зор еңбегіне</w:t>
        <w:br/>
        <w:t>дән разымын және алда тағы да шығарма-</w:t>
        <w:br/>
        <w:t>шылык женістерге жете беруіне шын</w:t>
        <w:br/>
        <w:t>жүректен тілектеспін.</w:t>
        <w:br/>
        <w:t>12 Егероның басқаүлтекіліретінде қазақ</w:t>
        <w:br/>
        <w:t>1 тілі мен мәдениетін өз бойына мольнан</w:t>
        <w:br/>
        <w:t>| сіңіргенін еске алсам, менің бұл ниетімекі-</w:t>
        <w:br/>
        <w:t>| үш еселене түседі.</w:t>
        <w:br/>
        <w:t>Бүгінде біздің егеменді Қазақстанда</w:t>
        <w:br/>
        <w:t>соңғы 2009 жылғы екінші ұлттық санақ</w:t>
        <w:br/>
        <w:t>| бойынша 27 түркітілдес ірілі-ұсақты үлт</w:t>
        <w:br/>
        <w:t>өкілдері, яғни диаспоралары тұрады екен.</w:t>
        <w:br/>
        <w:t>“ Солардың бастыларының біреуі әзірбай-</w:t>
        <w:br/>
        <w:t>жан үлт окілдері - саны 85 мың 292 адам.</w:t>
        <w:br/>
        <w:t>Олар соғыс жылдарындағы сталиндік</w:t>
        <w:br/>
        <w:t>саяси аүлматтың кесірінен күштеп 1944</w:t>
        <w:br/>
        <w:t>| жылы түрік (Месхат ауданынан) және</w:t>
        <w:br/>
        <w:t>ҡүрд (Лашын ауданынан), жалпы саны 100</w:t>
        <w:br/>
        <w:t>мыңдай адам зорлап көшіріліп, солардың</w:t>
        <w:br/>
        <w:t>(жартысы ғана Орталық Азия Республи-</w:t>
        <w:br/>
        <w:t>|</w:t>
        <w:br/>
        <w:t>|</w:t>
        <w:br/>
        <w:t>|</w:t>
        <w:br/>
        <w:t>г</w:t>
      </w:r>
    </w:p>
    <w:p>
      <w:r>
        <w:t>7</w:t>
        <w:br/>
        <w:t>1</w:t>
        <w:br/>
        <w:t>Е</w:t>
        <w:br/>
        <w:t>-</w:t>
        <w:br/>
        <w:t>жемісі- Егемендіктіңкөктуыныңжелбіреуі.</w:t>
        <w:br/>
        <w:t>Ата-бабаларымыз армандаған тәуелсіздікке</w:t>
        <w:br/>
        <w:t>қол жеткіздік. Ендігі мақсатымыз - ұлттық</w:t>
        <w:br/>
        <w:t>рухты. түскен еңсені көтеру. Ұлттық мінез,</w:t>
        <w:br/>
        <w:t>ұлттық намыс қалыптастыру. Ана тілі жоқ</w:t>
        <w:br/>
        <w:t>жерде - үлт та жоқ.</w:t>
        <w:br/>
        <w:t>Қазақ тілі - өзінің даласындай кең,</w:t>
        <w:br/>
        <w:t>жайдары да жалпақ тіл. Қазақ сөзі қашан да</w:t>
        <w:br/>
        <w:t>даланың қоңыр желіндей аңқылдап еркіп</w:t>
        <w:br/>
        <w:t>есіп тұрады. Қазақ тілінің биязы мақамы</w:t>
        <w:br/>
        <w:t>- домбыраның күмбір қаққан сазындай.</w:t>
        <w:br/>
        <w:t>Асқан әуезділігі - шырқап салар әніндей.</w:t>
        <w:br/>
        <w:t>Туған тіл біздің бірінші бақытымыз, бірін-</w:t>
        <w:br/>
        <w:t>ші ырысымыз. Басқа тілді білу - әрине,</w:t>
        <w:br/>
        <w:t>мақтаныш. Әйтсе де ана тіліп аяқ асты ету-</w:t>
        <w:br/>
        <w:t>те болмайды.</w:t>
        <w:br/>
        <w:t>Ана тілің - арың біп,</w:t>
        <w:br/>
        <w:t>Ұятың боп тур бетте.</w:t>
        <w:br/>
        <w:t>Өзге тілдің бәрін біз,</w:t>
        <w:br/>
        <w:t>Өз тіліңді құрмепте,</w:t>
        <w:br/>
        <w:t>- деп кетті талантты ақын Қадыр Мыр-</w:t>
        <w:br/>
        <w:t>за Әлпағамыз.</w:t>
        <w:br/>
        <w:t>«Анамның тілі - ардақтым менің.</w:t>
        <w:br/>
        <w:t>Адамның атасы, әкесі мен шешесі сенсің.</w:t>
        <w:br/>
        <w:t>Сен менің кішкентай кезімде әкем болып</w:t>
        <w:br/>
        <w:t>мойнына отырғызып қуандың, ат үстінде</w:t>
        <w:br/>
        <w:t>алдыңа алып, мені көкке секірттің. Жел</w:t>
        <w:br/>
        <w:t>болып кекілімнен сипалың», - деп қазіргі</w:t>
        <w:br/>
        <w:t>қазақ баласының қай-қайсысы болса да</w:t>
        <w:br/>
        <w:t>осылайша ой құшағына беріледі деп ойлай-</w:t>
        <w:br/>
        <w:t>мын. Ал ақиқатқа арашашы болып жүрген</w:t>
        <w:br/>
        <w:t>Асылы анамыздың Тағылымды еңбегі кез</w:t>
        <w:br/>
        <w:t>келген қазақ үшін мақтаныш,</w:t>
        <w:br/>
        <w:t>Асылы Әликызының әйел-анаға тән</w:t>
        <w:br/>
        <w:t>тағы бір қарапайымдылығын атап айтсам</w:t>
        <w:br/>
        <w:t>артық бола қоймас. Біздің бас ғимараты-</w:t>
        <w:br/>
        <w:t>мызда өтетін жиналыстардан, конферен-</w:t>
        <w:br/>
        <w:t>циялардан басқа, ол кісі факультеттер мен</w:t>
        <w:br/>
        <w:t>кафедралардағы іс-шаралардың да дәйім</w:t>
        <w:br/>
        <w:t>кадірлі қонағы. Шаш етектен асып жата-</w:t>
        <w:br/>
        <w:t>тын шаруаларының бәрін жиып қойып,</w:t>
        <w:br/>
        <w:t>қалыптасқан әдеті бойынша қалмай ке-</w:t>
        <w:br/>
        <w:t>леді. Бұдан халықтың қамын жеп жүретін</w:t>
        <w:br/>
        <w:t>Асекеңнің мәдениеттілігін, тектілігін, кісі-</w:t>
        <w:br/>
        <w:t>лігі мен н, жанашырлық жа-</w:t>
        <w:br/>
        <w:t>уапкершілігін жазбай танимыз.</w:t>
      </w:r>
    </w:p>
    <w:p>
      <w:r>
        <w:t>Студенттер алдында аналарындай</w:t>
        <w:br/>
        <w:t>ағынан ақтарылып, жан дүниесін жайып</w:t>
        <w:br/>
        <w:t>салады. Ол кісіге жан-жақтан қойылатын</w:t>
        <w:br/>
        <w:t>сұрақтар да аз болмайды. Соның бәріне</w:t>
        <w:br/>
        <w:t>салмақты да сабырлы қалпымен түбіне</w:t>
        <w:br/>
        <w:t>жеткізе түжырымды жауаптар қайтарып,</w:t>
        <w:br/>
        <w:t>студент жастардың коціліпен шығып жйа-</w:t>
        <w:br/>
        <w:t>тады. Қазақстан халқы Ассамблеясылың</w:t>
        <w:br/>
        <w:t>мүшесі ретінде университеттегі әртүрлі</w:t>
        <w:br/>
        <w:t>ұлт өкілдерінің студенттерімен қызу</w:t>
        <w:br/>
        <w:t>шүйіркелесіп, ақыл-кеңесін айтудан</w:t>
        <w:br/>
        <w:t>да жалықпайды. Сондықтан да Асылы</w:t>
        <w:br/>
        <w:t>апамның асыл қасиеттері кім үшіп болса да</w:t>
        <w:br/>
        <w:t>үлгі-өнеге.</w:t>
        <w:br/>
        <w:t>«Жақсының жақсылығын айт, нүры</w:t>
        <w:br/>
        <w:t>тасысын» демей ме. Апамыз Алматы облы-</w:t>
        <w:br/>
        <w:t>сы Әзірбайжан этно-мәдени орталығының</w:t>
        <w:br/>
        <w:t>және «Мемлекеттік тілге - қүрмет» бір-</w:t>
        <w:br/>
        <w:t>дестігінің төрайымы, «Мемлекеттік тіл»</w:t>
        <w:br/>
        <w:t>қоғамдық қозғалысы төрағасының орын-</w:t>
        <w:br/>
        <w:t>басары, Қазақстан халқы Ассамблоя-</w:t>
        <w:br/>
        <w:t>сының мүшесі, Елбасымыз Нүрсүлтан</w:t>
        <w:br/>
        <w:t>Назарбаевтың бастамасымен қүрылған</w:t>
        <w:br/>
        <w:t>«Мемлекеттіктілдідамыту» Қамқоршылық</w:t>
        <w:br/>
        <w:t>қорының мүшесі. Бүған қоса Оңтүстік</w:t>
        <w:br/>
        <w:t>Қазақстан облысы Түлкібас ауданыныц</w:t>
        <w:br/>
        <w:t>және Алматы облысының «Құрметті аза-</w:t>
        <w:br/>
        <w:t>маты» атақтарының иегері. Ол кісінің</w:t>
        <w:br/>
        <w:t>омырауындағы ордендері мен медальдары</w:t>
        <w:br/>
        <w:t>адал еңбегінің айқын жемісі екені даусыз</w:t>
        <w:br/>
        <w:t>Шындық.</w:t>
        <w:br/>
        <w:t>«Халық айтса, қалт айтпайды» деген</w:t>
        <w:br/>
        <w:t>қағида бар ел арасында. Туған тіліміздің</w:t>
        <w:br/>
        <w:t>күрескер тұлғасына айналған Асы-</w:t>
        <w:br/>
        <w:t>лы Әлиқызы Османды өз басым ерек-</w:t>
        <w:br/>
        <w:t>ше құрметтеймін. Адал енбегімен абы-</w:t>
        <w:br/>
        <w:t>ройы артып келе жатқан ол кісінің ойына</w:t>
        <w:br/>
        <w:t>алған мақсат-мұратының орындалуына,</w:t>
        <w:br/>
        <w:t>ойдағыдай жетістіктерге жетуіне тілекші</w:t>
        <w:br/>
        <w:t>болып келемін. Мұндай тұлғалар халық</w:t>
        <w:br/>
        <w:t>үшін ауадай қажет.</w:t>
        <w:br/>
        <w:t>39</w:t>
        <w:br/>
        <w:t>Т</w:t>
        <w:br/>
        <w:t>!</w:t>
        <w:br/>
        <w:t>(</w:t>
        <w:br/>
        <w:t>І</w:t>
        <w:br/>
        <w:t>|</w:t>
        <w:br/>
        <w:t>!</w:t>
        <w:br/>
        <w:t>Түрік Этн0-мәдени Орталығының президенті</w:t>
        <w:br/>
        <w:t>ин Касанотың</w:t>
        <w:br/>
        <w:t>Ардагерлермен Аналарды ардақтауы</w:t>
      </w:r>
    </w:p>
    <w:p>
      <w:r>
        <w:t>ТТІ?</w:t>
        <w:br/>
        <w:t>Әлемге танымал Әзірбайжанның</w:t>
        <w:br/>
        <w:t>атақты әншісі</w:t>
        <w:br/>
        <w:t>лад юл» Бюлағлымен бірге</w:t>
        <w:br/>
        <w:t>ТЕРА</w:t>
        <w:br/>
        <w:t>БІН</w:t>
        <w:br/>
        <w:t>Дихан</w:t>
        <w:br/>
        <w:t>ҚАМЗАБЕКҰЛЫ,</w:t>
        <w:br/>
        <w:t>Л.Н.Гумилев атындағы</w:t>
        <w:br/>
        <w:t>ЕҰҰ «Алай!» мәдениет</w:t>
        <w:br/>
        <w:t>және рухани даму</w:t>
        <w:br/>
        <w:t>ШӘГІРІЕІТІ</w:t>
        <w:br/>
        <w:t>директоры, филалогия</w:t>
        <w:br/>
        <w:t>ғылымдарының</w:t>
        <w:br/>
        <w:t>Доктары, профессор</w:t>
        <w:br/>
        <w:t>ҚАЗАҚ ТІЛІНІҢ МІНБЕРІ</w:t>
        <w:br/>
        <w:t>Қазір әлемде 14 миллионғажуық қазақ</w:t>
        <w:br/>
        <w:t>«Асылы Осман» десе, елең ете қалады. Ол</w:t>
        <w:br/>
        <w:t>кісі «менің қазақ тілім!» дегенде, кез кел- |</w:t>
        <w:br/>
        <w:t>ген мінбер биіктеп сала береді. «Менің</w:t>
        <w:br/>
        <w:t>қазағым!» дегенде, жердегі дөңгелек жозы</w:t>
        <w:br/>
        <w:t>қазақ даласына толық жайылып, түрік</w:t>
        <w:br/>
        <w:t>дүниесінен асып, әлемге таралғандай бо- |</w:t>
        <w:br/>
        <w:t>лады.</w:t>
        <w:br/>
        <w:t>Меніңше, қазақ тіліне жасалған кеңес-</w:t>
        <w:br/>
        <w:t>Тік жүйе, кейінгі мәңгүрттіктін қастанды-</w:t>
        <w:br/>
        <w:t>ғы мен зорлығы - Асылы апайымызды</w:t>
        <w:br/>
        <w:t>қайраткер стіп жіберген сияқты. Түрік</w:t>
        <w:br/>
        <w:t>тілдері ішіндегі ең әуезді, ен жарқын һәм</w:t>
        <w:br/>
        <w:t>қара шаңырақтың тілі жер бауырлай кет-</w:t>
        <w:br/>
        <w:t>кен Кеңес дәуірінде Асылы қыздың даусы</w:t>
        <w:br/>
        <w:t>жарқын шықты. Мұны халық қуаттады,</w:t>
        <w:br/>
        <w:t>халық қолдады. Біздіңше, Асылы Ос-</w:t>
        <w:br/>
        <w:t>манныңең үлкен бақытының бірі - осы!</w:t>
        <w:br/>
        <w:t>Қазақстан - берекелі, иманды, бақуат-</w:t>
      </w:r>
    </w:p>
    <w:p>
      <w:r>
        <w:t>ты ел. Мұнымен доста, дүшпан да келіседі. |</w:t>
        <w:br/>
        <w:t>Енді бізде көп мақталатын бір ұйым-мс-</w:t>
        <w:br/>
        <w:t>кеме бар. Ол - Қазақстан халқы Ассамб-</w:t>
        <w:br/>
        <w:t>леясы. Басқаны қайдам, дал маған Асылы</w:t>
        <w:br/>
        <w:t>Осман - осы Ассамблеяның еп үлгілі бей-</w:t>
        <w:br/>
        <w:t>несі, рәмізі сияқты.</w:t>
        <w:br/>
        <w:t>Кігапхананың ұңғыл-шұңғылына тү-</w:t>
        <w:br/>
        <w:t>АГЫРА БАРАА</w:t>
        <w:br/>
        <w:t>МЕНТБАРМЫН</w:t>
        <w:br/>
        <w:t>1 сіп кеткен студент кезімізде, қазақ Тіл</w:t>
        <w:br/>
        <w:t>білімінен жазған Асылы Османованың</w:t>
        <w:br/>
        <w:t>кандидаттық диссертациясы көзіме ша-</w:t>
        <w:br/>
        <w:t>лынып, сонда бұл ғалымның дәлдігіне,</w:t>
        <w:br/>
        <w:t>талапшылдығына, кеңдігіне көз жеткізіп,</w:t>
        <w:br/>
        <w:t>| риза болғанмын, Бақсам, оның да себебі</w:t>
        <w:br/>
        <w:t>| барекен. Апайымыз жас күнінде Түркістан</w:t>
        <w:br/>
        <w:t>педагогика училишесін тәмамдап, ауыл</w:t>
        <w:br/>
        <w:t>| мектебінде біраз жүмыс істеп, әйгілі Жен-</w:t>
        <w:br/>
        <w:t>| ПИ-ді де қызыл дипломмен аяқтаған екен.</w:t>
        <w:br/>
        <w:t>Айтқандайын, «сөйлесе сөздің шешені,</w:t>
        <w:br/>
        <w:t>| бастаса топтың көсемі» Асылы Осмапола</w:t>
        <w:br/>
        <w:t>екі оқуды да үздік тәмамдаған.</w:t>
        <w:br/>
        <w:t>А.Ә. Османның кіндік қаны тамған</w:t>
        <w:br/>
        <w:t>жер, Қазақстан емес - Гүржістан. Мұны біз</w:t>
        <w:br/>
        <w:t>қазір Грузия дейміз. Кеңестік қуғын-сүгіш</w:t>
        <w:br/>
        <w:t>тұтас халықтарды «жау» санаған кезде</w:t>
        <w:br/>
        <w:t>азірбайжанның бір қауым елін мал таси-</w:t>
        <w:br/>
        <w:t>тын вагонмен қойдай тоғытып Қазақстанға</w:t>
        <w:br/>
        <w:t>әкеле салған. Сонда сол вагонның ішіне</w:t>
        <w:br/>
        <w:t>ле болған тұлымшағы желбіреген балауса</w:t>
        <w:br/>
        <w:t>әзірбайжан қызы уақыт өте келе мынау</w:t>
        <w:br/>
        <w:t>(момақан қазақтың жанашыры, тілінің</w:t>
        <w:br/>
        <w:t>| күзетшісі болатышып кім білген?</w:t>
        <w:br/>
        <w:t>Біз, Асылы Осман апаймен бір аудан-</w:t>
        <w:br/>
        <w:t>| занбыз, жерлесшіз! Дәулет қонған, иман</w:t>
        <w:br/>
        <w:t>| қонған жерденбіз. Кейде Асылы апайым</w:t>
        <w:br/>
        <w:t>| өйлегенде, ауылдағы Жығауыл, Қүләш,</w:t>
        <w:br/>
        <w:t>| Құлтай т.б. апаларымыздың дауысы құлақ-</w:t>
        <w:br/>
        <w:t>1 оты жерден естілгендей болады. Сөз мәне-</w:t>
        <w:br/>
        <w:t>(Ві, оқта-текте бір бой көрсетіп қалатын</w:t>
        <w:br/>
        <w:t>| жергілікті диалектілері де нағыз Машат</w:t>
        <w:br/>
        <w:t>| пен Жаңаталаптікі.</w:t>
        <w:br/>
        <w:t>| Түлкібасы стансасына таяқ</w:t>
        <w:br/>
        <w:t>| там жерде Алғабас деген ауыл бар. Сой-</w:t>
        <w:br/>
        <w:t>| да әкемніп қарындасы Зеберкүл әпкем</w:t>
        <w:br/>
        <w:t>тұрады. Біз сонда бала күнімізден әжемізге</w:t>
        <w:br/>
        <w:t>лесіп жиі баратынбыз. Ауылдың жар-</w:t>
        <w:br/>
        <w:t>тысы - әзірбайжандар. Мен мұндай мей-</w:t>
        <w:br/>
        <w:t>мапдостықты, мұндай бейбіт қатар өмір</w:t>
        <w:br/>
        <w:t>(сүруді басқа еш жерден көрген еместін.</w:t>
        <w:br/>
        <w:t>| Әшкем сиыр сауса, көрші әзірбайжан әйел</w:t>
        <w:br/>
        <w:t>сүтті сүзуге көмектесіп жатады. Әпкем</w:t>
        <w:br/>
        <w:t>| тандырошаққа нан жапса, әзірбайжан</w:t>
      </w:r>
    </w:p>
    <w:p>
      <w:r>
        <w:t>тас-</w:t>
        <w:br/>
        <w:t>Асылы Әлиқызының қазақ тілі, оның</w:t>
        <w:br/>
        <w:t>егемендігі, азаттығы деген, мемлекет-</w:t>
        <w:br/>
        <w:t>тік мәртебеге мін келетіндей жерлерде-</w:t>
        <w:br/>
        <w:t>гі мінбені бермейтіні бесенеден белгілі.</w:t>
        <w:br/>
        <w:t>Кеййір көкірегі соқыр замандасымыздың</w:t>
        <w:br/>
        <w:t>намысына қаміны салып, ұлтымыздың</w:t>
        <w:br/>
        <w:t>ұлдарын ұялтып жататын сөздері сүйектен</w:t>
        <w:br/>
        <w:t>өтш, сүйекке жетіш-ақ жатады. Бірақ,</w:t>
        <w:br/>
        <w:t>Қазақстанның болашағы - қазақ тілінде</w:t>
        <w:br/>
        <w:t>екендігіне күмән келтірстін, Бауыржан</w:t>
        <w:br/>
        <w:t>бабамыздың қорқышышип бастап ке-</w:t>
        <w:br/>
        <w:t>штіретін қандастарымыз әлі азаймай ке-</w:t>
        <w:br/>
        <w:t>леді. Сол сәттерде еріксіз есімізге мына бір</w:t>
        <w:br/>
        <w:t>аңыз еске түседі. Олжас Сүлейменовтің 7-</w:t>
        <w:br/>
        <w:t>шіатасы Әлібек биден бір кісі:</w:t>
        <w:br/>
        <w:t>- «Жүрегіңді кімге бересің?», - депті.</w:t>
        <w:br/>
        <w:t>- «Жүрегімді халқыма береміп» - депті.</w:t>
        <w:br/>
        <w:t>- «Жаныңды кімге бересің?», - депті.</w:t>
        <w:br/>
        <w:t>«Алам десе, Аллаға берем, - депті».</w:t>
        <w:br/>
        <w:t>- Ал, Арыңды кімге бересің?, десе,</w:t>
        <w:br/>
        <w:t>- Арым - ана тілім мен ділім. Одан айрыл-</w:t>
        <w:br/>
        <w:t>сам - барымнан айырылғаным. Сондықтан</w:t>
        <w:br/>
        <w:t>ол өзіммен бірге қалады», - депті.</w:t>
        <w:br/>
        <w:t>Міне, Әлібек би айтқандай, Асылы</w:t>
        <w:br/>
        <w:t>апамыздың да айтары да арманы да - Ана</w:t>
        <w:br/>
        <w:t>тілі - қазақ тілінің қайғысы, келешегі, еге-</w:t>
        <w:br/>
        <w:t>мендігі. Әйтпесе, ол кісі: «Барым да, база-</w:t>
        <w:br/>
        <w:t>рымда- қазақ тілі» демес еді. |</w:t>
        <w:br/>
        <w:t>Осы бір ауыз сөзіңіз бен өмірлік |</w:t>
        <w:br/>
        <w:t>ұстанымыңыз үшін қазақ халқы бізді</w:t>
        <w:br/>
        <w:t>мәнгі мәпелеп, ардактап жүрері ақиқат. Сіз</w:t>
        <w:br/>
        <w:t>сондай үлт сүйіспеншілігіне лайықтысыз.</w:t>
        <w:br/>
        <w:t>Ана тіліміздің абыройы асып, мәртебесі</w:t>
        <w:br/>
        <w:t>биіктей берсін. Сіздің де өміріңіз үзақ,</w:t>
        <w:br/>
        <w:t>мағыналы мәнге ие болып, ел алдындағы</w:t>
        <w:br/>
        <w:t>еңсеңіз биіктей түссін, Асылы апа!</w:t>
        <w:br/>
        <w:t>---</w:t>
        <w:br/>
        <w:t>|</w:t>
        <w:br/>
        <w:t>|</w:t>
        <w:br/>
        <w:t>|</w:t>
        <w:br/>
        <w:t>Тілдерді оқыту семинарынан кейін</w:t>
        <w:br/>
        <w:t>КҮРЕС ТОҚТАМАЙДЫ</w:t>
      </w:r>
    </w:p>
    <w:p>
      <w:r>
        <w:t>Өткен ғасырдың тоқсайыншы жыл-</w:t>
        <w:br/>
        <w:t>дарының басында еліміздің қоғамдық</w:t>
        <w:br/>
        <w:t>өміріндегі қазақ тілінің орны туралы</w:t>
        <w:br/>
        <w:t>мәселе ең жоғары дәрежеде көтеріліп, аса</w:t>
        <w:br/>
        <w:t>өзекті тақырынтардың біріне айналды.</w:t>
        <w:br/>
        <w:t>БАҚ-та, оқу орындарында, биліктің түрлі</w:t>
        <w:br/>
        <w:t>жөнінде түрлі қайшылықты пікірлер есту</w:t>
        <w:br/>
        <w:t>үйреншікті жағдайға айналған еді. Ана</w:t>
        <w:br/>
        <w:t>тілінің мүмкіндігіне байланысты ойлы</w:t>
        <w:br/>
        <w:t>пенденің намысына тиетін жаңсақ сөздер</w:t>
        <w:br/>
        <w:t>естуге де тура келген мезгіл еді бұл кез...</w:t>
        <w:br/>
        <w:t>Ел намысы таразыға түскен осындай</w:t>
        <w:br/>
        <w:t>бір күрделі кезеңде бүқаралық ақпарат</w:t>
        <w:br/>
        <w:t>құралдарынан қазақ тілінің қоғамдағы</w:t>
        <w:br/>
        <w:t>орны мен болашағына жанүшыра ара-</w:t>
        <w:br/>
        <w:t>ша түскен Асылы Османның үні естілді.</w:t>
        <w:br/>
        <w:t>Бүл қазақ тілінің қадір-қасиетін жақсы</w:t>
        <w:br/>
        <w:t>| түсінен филолог маманның ұстамды</w:t>
        <w:br/>
        <w:t>пікірі ғана емес, әділдіктің туын көтерген</w:t>
        <w:br/>
        <w:t>үлкен Азаматтың да сөзі еді. Содан бері</w:t>
        <w:br/>
        <w:t>теледидардан Асылы алай сөйлеп жатса,</w:t>
        <w:br/>
        <w:t>біздін отбасы болып отыра қалып ол кісіні</w:t>
        <w:br/>
        <w:t>| тыңдауға әзірміз.</w:t>
        <w:br/>
        <w:t>| Ұмытпасам 2008 жылы ғой деймін,</w:t>
        <w:br/>
        <w:t>Асылы апай «Егемен Қазақстан» газеті</w:t>
        <w:br/>
        <w:t>2</w:t>
        <w:br/>
        <w:t>буындарында қазак тілінің мәртебесі |</w:t>
        <w:br/>
        <w:t>арқылы еліміздегі ұлтаралық қатынасқа</w:t>
        <w:br/>
        <w:t>байланысты оз ұстанымын білдірді. Негізгі</w:t>
        <w:br/>
        <w:t>тұжырымы: қазақ халқы көне замандардан</w:t>
        <w:br/>
        <w:t>бері өз атамекенінде бейбіт еңбек жасап,</w:t>
        <w:br/>
        <w:t>тағдыр жазып мүнда келген басқа халық</w:t>
        <w:br/>
        <w:t>| өкілдерін бауырындай қабылдап, жылы</w:t>
        <w:br/>
        <w:t>“қабақ танытқан ел, ол Қазақстан деп 274-</w:t>
        <w:br/>
        <w:t>латын мемлекеттің ұйытқысы, сондықтан</w:t>
        <w:br/>
        <w:t>| да бүкіл қазақстандықтар болып қазақ</w:t>
        <w:br/>
        <w:t>халқының төңірегіне топтасайық, сөйтіп</w:t>
        <w:br/>
        <w:t>! берекелі де тату қоғам құрайық. Қасиетті</w:t>
        <w:br/>
        <w:t>| Анааузынан шыққан мүндай аталы пікірге</w:t>
        <w:br/>
        <w:t>қарсы қандай уәж айтылуы мүмкін!?</w:t>
        <w:br/>
        <w:t>Рахмет, Асылы апа, Жасай бершіз!</w:t>
        <w:br/>
        <w:t>%</w:t>
        <w:br/>
        <w:t>»</w:t>
        <w:br/>
        <w:t>ТЕГІ - ТҮРІК,</w:t>
        <w:br/>
        <w:t>АТАСЫ - ӘЗІРБАЙЖАН,</w:t>
        <w:br/>
        <w:t>ЖҮРЕГІ - ҚАЗАҚ</w:t>
        <w:br/>
        <w:t>Асылы апамызды бұрын танымасам да</w:t>
        <w:br/>
        <w:t>алғаш сырттай көргенімнеп бері 30 жылдан</w:t>
        <w:br/>
        <w:t>аса уақыт өтіпті. Өңінен түркілік тегі ай-</w:t>
      </w:r>
    </w:p>
    <w:p>
      <w:r>
        <w:t>дай анық көрініп тұрған, бірак бет-әлпеті</w:t>
        <w:br/>
        <w:t>қалақтап гері тау халқына көп үқсайтын</w:t>
        <w:br/>
        <w:t>бүл кісінің Қазақстан Ғылым академия-</w:t>
        <w:br/>
        <w:t>сына қарайтын Тіл білімі институтын-</w:t>
        <w:br/>
        <w:t>да қызмет жасайтынынан басқа хабарым</w:t>
        <w:br/>
        <w:t>жоқ. Сал жылдары тіл білімі институтын-</w:t>
        <w:br/>
        <w:t>да Тоқтар Арынов деген азамат жүмыс іс-</w:t>
        <w:br/>
        <w:t>| теді. Бүгінде дүниеден озған, Марқүммен</w:t>
        <w:br/>
        <w:t>2 көп араласқан адаммын. Жарықтық Тоқан</w:t>
        <w:br/>
        <w:t>Асылы апамыз туралы гылым жалындағы</w:t>
        <w:br/>
        <w:t>еңбекқорлығынан йүрын әйгілі ғалым Ах-</w:t>
        <w:br/>
        <w:t>меди Бісқақовтың шәкірті екенін, ерекше</w:t>
        <w:br/>
        <w:t>ілтипатпен айтатын, Әзірбайжан қызының</w:t>
        <w:br/>
        <w:t>біржолата қазаққа айналып кеткенін сонда</w:t>
        <w:br/>
        <w:t>естідім.</w:t>
        <w:br/>
        <w:t>Асылы апамыздың есімі мен ерлігі</w:t>
        <w:br/>
        <w:t>Горбачевтің қайта құруы тұсында бүкіл</w:t>
        <w:br/>
        <w:t>Қазақстанға мөлім болды. Ұлт Тілінің</w:t>
        <w:br/>
        <w:t>тағдыры қыл көпірдін үстінде шайқалақтап</w:t>
        <w:br/>
        <w:t>түрғінда атақ-даңқы, шен-шекпені Асы-</w:t>
        <w:br/>
        <w:t>лы апамыздан жүз есе, мың есе артық</w:t>
        <w:br/>
        <w:t>кейбір танымал түлғалардың жасықтық</w:t>
        <w:br/>
        <w:t>танытқаны, бірегей шешім қабылдай ал-</w:t>
        <w:br/>
        <w:t>май, жалтақтыққа ұрынғаны бар. Кімнің</w:t>
        <w:br/>
        <w:t>кім екені сын сағатында көрінеді ғой. Сол</w:t>
        <w:br/>
        <w:t>бір катерлі күндерде қазақ тіліп жақтаған</w:t>
        <w:br/>
        <w:t>апамыз басын тәуекелге тікті. Біле түра,</w:t>
        <w:br/>
        <w:t>ұстанымынан қылаудай ауытқымады.</w:t>
        <w:br/>
        <w:t>Кеңестік тоталитаризмнің өктемдігі</w:t>
        <w:br/>
        <w:t>қайтпаған, желтоксан трагедиясынан</w:t>
        <w:br/>
        <w:t>кейін Колбиннің қаһары кімді болсын</w:t>
        <w:br/>
        <w:t>ықтырған жылдары қазақ ТІЛІН жайын</w:t>
        <w:br/>
        <w:t>сала қорғағандардың алдыңғы шебілен</w:t>
        <w:br/>
        <w:t>табылғаны арқашан айрықша құрметке</w:t>
        <w:br/>
        <w:t>лайық.</w:t>
        <w:br/>
        <w:t>Мемлекеттік</w:t>
        <w:br/>
        <w:t>кал</w:t>
        <w:br/>
        <w:t>тәуелсіздікке</w:t>
        <w:br/>
        <w:t>| тарих.</w:t>
        <w:br/>
        <w:t>жылымдарының-</w:t>
        <w:br/>
        <w:t>докторы, профессор</w:t>
        <w:br/>
        <w:t>жеткеннен кейіп осынау айулы жан</w:t>
        <w:br/>
        <w:t>қоғам қайраткері биігіне көтерілгеніне</w:t>
        <w:br/>
        <w:t>куәміз. Енді Агекеңді тіл мәселесі ғана</w:t>
        <w:br/>
        <w:t>алаңдатпайды. Бұқаралық. ақпарат</w:t>
        <w:br/>
        <w:t>құралдарынайп, гылыми, қоғамдық-сая-</w:t>
        <w:br/>
        <w:t>си іс-шаралардан Қазақстандағы, тіпті</w:t>
        <w:br/>
        <w:t>өңірлермен әлемдегі үлтаралық, дінаралық</w:t>
        <w:br/>
        <w:t>келісім, ақпараттық қауіпсіздік, гендерлік</w:t>
        <w:br/>
        <w:t>саясат, зиялылар мен зиялылық, жаңа</w:t>
        <w:br/>
        <w:t>Елорда, Тұңғыш Елбасымыз туралы ой</w:t>
        <w:br/>
        <w:t>толғаныстарын тыңдайтын болдық. Бірақ</w:t>
        <w:br/>
        <w:t>қиын-қыстау заманда қазаққа, мемле-</w:t>
        <w:br/>
        <w:t>кеттік тілге леген ұстанымышан бір сәтке</w:t>
        <w:br/>
        <w:t>тайған емее. Ақын Ж. Молдағалиев: «Мен</w:t>
        <w:br/>
        <w:t>- қазақпми» деп жаһанға жар салса, Асы-</w:t>
        <w:br/>
        <w:t>Лы апамыз: «Мен - қазақ қызымын ДС-</w:t>
      </w:r>
    </w:p>
    <w:p>
      <w:r>
        <w:t>тен бөзді мақтанышпен айта алды. Осы-</w:t>
        <w:br/>
        <w:t>нау бір ауыз сөзімен тамырсызданған сан</w:t>
        <w:br/>
        <w:t>мын қалақты селт еткізді, намысын оятты,</w:t>
        <w:br/>
        <w:t>ұлтымыздың мемдекет құрушы әлеуетін</w:t>
        <w:br/>
        <w:t>арттырды.</w:t>
        <w:br/>
        <w:t>Асылмапам жайлы жазғанда, «әттеген-</w:t>
        <w:br/>
        <w:t>ай» дегізетіші; халықтың сөзін айта ала-</w:t>
        <w:br/>
        <w:t>тын осындай тұлғаны Қазақстан халқы</w:t>
        <w:br/>
        <w:t>депутаттыққа неге ұсындайды екен Деп</w:t>
        <w:br/>
        <w:t>ойлайсын.</w:t>
        <w:br/>
        <w:t>Жарайды, ұсынбаса - ұсынбасын.</w:t>
        <w:br/>
        <w:t>Қазақ халқы барда Асылы алампың еңйегі</w:t>
        <w:br/>
        <w:t>мен есімі үлт тарихынан өшпейді.</w:t>
        <w:br/>
        <w:t>апайымымыз қамыр илеп, оқтау-тақтай- ндары жөн. Өйткені, біз - унитарлы ел-</w:t>
        <w:br/>
        <w:t>ынәзірлеп жүреді. Береке, бірлік, ынтымақ | міз. Ұлтты ұлықтау - заман талабы. Қазақ |</w:t>
        <w:br/>
        <w:t>осы ауылға ғана тұрақтан қалғандай кө- | тілі мемлекеттік тіл болғандықтан, бұған</w:t>
        <w:br/>
        <w:t>рінетін, кішкентай біздерге. Қазақтың басымдықты бере айрықша көңіл бөліп,</w:t>
        <w:br/>
        <w:t>бағына жаралған Асылы апай осындай ор- оның қолданыс аясын кеңейтіп, өрісіе-</w:t>
        <w:br/>
        <w:t>тада тәрбиеленсе керек. тетін шараларды іске асыруды жеделдет-</w:t>
        <w:br/>
        <w:t>Тіл - ұлттың жаны, мемлекеттің де | кен абзал. Себебі, тіл - мәдениеттің бар-</w:t>
        <w:br/>
        <w:t>жанды жері. Бұл туралы да Асылы Әлиқы- лық саласының ішіндегі негізі, әрі тірегі», |</w:t>
        <w:br/>
        <w:t>зыашық айтады. Ол кісі: «Енді осы ұлт де- - деп жазады. Меніңше, осы жолдарды. |</w:t>
        <w:br/>
        <w:t>тен үлы үғымды атүсті айтып, оны белгілі | орыс тіліне дәлме-дәл аударып, Қазақстан</w:t>
        <w:br/>
        <w:t>бір үғым түрінде емес, мемлекетті құрау- халқы Ассамблеясы мүшелеріне нүсқау-</w:t>
        <w:br/>
        <w:t>шы үлт ретінде карап, онын тарихы мен | лық ретінде таратса артық етпес еді.</w:t>
        <w:br/>
        <w:t>барлық қүндылықтарын ұғып, мемлекет- Біз Асылы Әлиқызын «қазақ тілінің</w:t>
        <w:br/>
        <w:t>тіктіл мәртебесіне ие болған қазақтың бай мінбері» деп айтсақ қателеспейміз, өйтке-</w:t>
        <w:br/>
        <w:t>тілін баянды ете үлт ұпайын түгендеуге ні мінбер - жауапты да асыл орын. Тіл- |</w:t>
        <w:br/>
        <w:t>тиіспіз» - дейді | адамның жан тазалығын білдірсе, мінбер |</w:t>
        <w:br/>
        <w:t>Мүндай пікірді коп адамдардың айта | де-солтазалықтыжеткізе алатын қасиетті</w:t>
        <w:br/>
        <w:t>алмасы анық. Бүл секілді түжырымдар, | түғыр. Бүгінде Қазақстан қоғамына Асы-</w:t>
        <w:br/>
        <w:t>| Асылы апайымыздың мақалаларында, лы Осман осы тұғырдан ағытылып сойлеп</w:t>
        <w:br/>
        <w:t>сұхбаттарында қаптап жүр. Айталық, түр.</w:t>
        <w:br/>
        <w:t>бір еңбегінде ол: «Тілді білген адам ғана</w:t>
        <w:br/>
        <w:t>үлттың жандүниесін тү-</w:t>
        <w:br/>
        <w:t>сініп, болмысын үғады.</w:t>
        <w:br/>
        <w:t>Сонда ғана елін сүйіп,</w:t>
        <w:br/>
        <w:t>тоталитарлық психологи-</w:t>
        <w:br/>
        <w:t>ядан арылып, өздерін ер-</w:t>
        <w:br/>
        <w:t>кін елдің ерікті азаматы</w:t>
        <w:br/>
        <w:t>деп сезінеді. Мемлекеттік</w:t>
        <w:br/>
        <w:t>тілді жетілдіру - үлт бола-</w:t>
        <w:br/>
        <w:t>шағы мен мемлекеттің</w:t>
        <w:br/>
        <w:t>өркениеттіелдер қатарынан</w:t>
        <w:br/>
        <w:t>| Орын алуының, үлт 60-</w:t>
        <w:br/>
        <w:t>(ЛЫП қалуының кепілі.</w:t>
        <w:br/>
        <w:t>Сондықтан да теңдікті</w:t>
        <w:br/>
        <w:t>бұзбай, мемлекет аз сан-</w:t>
        <w:br/>
        <w:t>ды өзге этнос өкілдерінің</w:t>
        <w:br/>
        <w:t>тілдерін сақтауға да ере-</w:t>
        <w:br/>
        <w:t>кше мән беріп келеді.</w:t>
        <w:br/>
        <w:t>Олардың экономикалық</w:t>
        <w:br/>
        <w:t>және мәдени белсенділігін</w:t>
        <w:br/>
        <w:t>арттыруға жағдай жасап,</w:t>
        <w:br/>
        <w:t>мүмкіндік туғызуы, әрине,</w:t>
      </w:r>
    </w:p>
    <w:p>
      <w:r>
        <w:t>орынды. Бірак олардың</w:t>
        <w:br/>
        <w:t>саясаттан алшақтау бол-</w:t>
        <w:br/>
        <w:t>|</w:t>
        <w:br/>
        <w:t>|</w:t>
        <w:br/>
        <w:t>|</w:t>
        <w:br/>
        <w:t>|</w:t>
        <w:br/>
        <w:t>Дина</w:t>
        <w:br/>
        <w:t>ЖҮСІБӘЛИЕВА,</w:t>
        <w:br/>
        <w:t>ҚазУАУ проректоры,</w:t>
        <w:br/>
        <w:t>лғд. профессор</w:t>
        <w:br/>
        <w:t>ПАТРИОТИЗМ</w:t>
        <w:br/>
        <w:t>МЕМЛЕКТТІК ТІЛГЕ ДЕГЕН</w:t>
        <w:br/>
        <w:t>СҮЙІСПЕНШІЛІКТЕН КӨРІНЕДІ</w:t>
        <w:br/>
        <w:t>Осман Асылы Әлиқызын мен 1990</w:t>
        <w:br/>
        <w:t>жылдап бері білемін. Ең алғаш ол кісімен</w:t>
        <w:br/>
        <w:t>өзім бірінші проректор болып қызмет ет-</w:t>
        <w:br/>
        <w:t>кеп, Қазақ қыздар педагогикалық инсти-</w:t>
        <w:br/>
        <w:t>тутында кездесіп, ұлты әзірбайжан болса</w:t>
        <w:br/>
        <w:t>да, қазақша мақалдап сөйлегеніне қайран</w:t>
        <w:br/>
        <w:t>қалғанмын. Студент жастармен кездесуде</w:t>
        <w:br/>
        <w:t>Асылы апай студенттердің рухани-адам-</w:t>
        <w:br/>
        <w:t>гершілік және патриоттық тәрбиесіне,</w:t>
        <w:br/>
        <w:t>Отанына, халқы мен мемлекеттік тіліне де-</w:t>
        <w:br/>
        <w:t>ген сүйіспеншілігіне көл көніл бөлді. Сөз</w:t>
        <w:br/>
        <w:t>барысында өз өмірінен айқын мысалдар</w:t>
        <w:br/>
        <w:t>келтіріп отырды. Осылайша, мен Асылы</w:t>
        <w:br/>
        <w:t>Әлиқызының Қазақ Мемлекеттік қыздар</w:t>
        <w:br/>
        <w:t>педагогикалық инстуты, филолагия фа-</w:t>
        <w:br/>
        <w:t>культетінің қазақ бөлімінде білім алып, бүл</w:t>
        <w:br/>
        <w:t>оқу орнын үздік бітіргені жайында білдім.</w:t>
        <w:br/>
        <w:t>Асылы Әлиқызының қазақ тілінде</w:t>
        <w:br/>
        <w:t>сөйлеген сөздері әсерлі болғаны сонша,</w:t>
        <w:br/>
        <w:t>айналасындағыларды өзінің қуатымен, ше-</w:t>
        <w:br/>
        <w:t>шендігі баурап алып, сонысымен менің жа-</w:t>
        <w:br/>
        <w:t>дымда қалды. 2005 жылы Астанада өткен</w:t>
        <w:br/>
        <w:t>әйелдер Форумында өз бастамасымен ҚР</w:t>
        <w:br/>
        <w:t>Президенті Н.Ә. Назарбаевтың алдында сөз</w:t>
        <w:br/>
        <w:t>сөйлеп, Қазақстан әйелдеріол кісіні қандай</w:t>
        <w:br/>
        <w:t>жағдай, қандай мәселе болмасын, ұятқа</w:t>
        <w:br/>
        <w:t>ІМ БАҒААТЫНТАТЫМЫН</w:t>
        <w:br/>
        <w:t>қалдырмайтындығы туралы айтқанда</w:t>
        <w:br/>
        <w:t>сөзінің әсер еткені сонша, Нүрсүлтяч</w:t>
        <w:br/>
        <w:t>Әбішұлы орнынан тұрып, көпшіліктің а/-</w:t>
        <w:br/>
        <w:t>дында ол кісіні қүшақтап, Міне, еліміздің</w:t>
        <w:br/>
        <w:t>нағыз патриоты деп қолын алды.</w:t>
        <w:br/>
        <w:t>Асылы апайдың болмысы сан қырлы,</w:t>
        <w:br/>
        <w:t>Ол әрі ғалым, әрі өз өмірін мемлекеттік тіл</w:t>
        <w:br/>
        <w:t>ді насихаттауға арнаған үлкен қоғам қа/-</w:t>
        <w:br/>
        <w:t>раткері. Асылы апайды бүкіл Қазақстан</w:t>
        <w:br/>
        <w:t>Алматы облыстық әзірбайжан это-мәдени</w:t>
        <w:br/>
        <w:t>орталығының төрайымы, тілжанашыры</w:t>
      </w:r>
    </w:p>
    <w:p>
      <w:r>
        <w:t>ретінде біледі деп ойлаймын. Қазақста</w:t>
        <w:br/>
        <w:t>халқы Ассамблеясы өткізетін барлық</w:t>
        <w:br/>
        <w:t>мәжілістерге, дөңгелек үстелдерге бе:-</w:t>
        <w:br/>
        <w:t>«ене қатысып, мемлекеттік тілді телени-</w:t>
        <w:br/>
        <w:t>зия мен радиодан үнемі насихаттайды.</w:t>
        <w:br/>
        <w:t>1998 жылы ол кісішің тікелей қатысуымен</w:t>
        <w:br/>
        <w:t>республикалық телевизияда «Мемлекеттік</w:t>
        <w:br/>
        <w:t>тіл - менің тілім» хабары жүріп, онда мем-</w:t>
        <w:br/>
        <w:t>лекеттіктілді үйренудің қажеттілігітуралы</w:t>
        <w:br/>
        <w:t>айтып, Қазакстанның барлық азаматтарын</w:t>
        <w:br/>
        <w:t>мемлекеттік тілді меңгеруге, насихаттауға,</w:t>
        <w:br/>
        <w:t>іс қағаздарын жүргізуге шақырды.</w:t>
        <w:br/>
        <w:t>Ол кісі студепт жастармен қуана Ке3-</w:t>
        <w:br/>
        <w:t>десіп, өзінің білімі мен өмірлік тәжірибесін</w:t>
        <w:br/>
        <w:t>жастарға береді. Қазақ Ұлттық аграрлық</w:t>
        <w:br/>
        <w:t>университетінің студенттері Асылы</w:t>
        <w:br/>
        <w:t>алайды үнемі өздерінің іс-шараларына</w:t>
        <w:br/>
        <w:t>шақырып тұрады. Айталық, «Қыз сыны»,</w:t>
        <w:br/>
        <w:t>Бауыржан Момышұлының 100 жылдығына</w:t>
        <w:br/>
        <w:t>арналған шара, мемлекеттік рәміздерге</w:t>
        <w:br/>
        <w:t>арналған. дөңгелек тел, Қазақстан</w:t>
        <w:br/>
        <w:t>Халықтарының бірлігі күнінеарналған «Біз</w:t>
        <w:br/>
        <w:t>қазақстандықтар -бірлігімізбен күштіміз!»</w:t>
        <w:br/>
        <w:t>жастар форумы. Бүл шараларда сөйлеген</w:t>
        <w:br/>
        <w:t>сөздерінде Асылы Әлиқызы студенттерді</w:t>
        <w:br/>
        <w:t>өздерінің әсем Отаны - Қазақстанның Па1-</w:t>
        <w:br/>
        <w:t>риоты болуға шақырды.</w:t>
        <w:br/>
        <w:t>Гүлзия</w:t>
        <w:br/>
        <w:t>ПІРӘЛИЕВА,</w:t>
        <w:br/>
        <w:t>Қазақ мемлекеттік</w:t>
        <w:br/>
        <w:t>қыздар педагогикалық</w:t>
        <w:br/>
        <w:t>университетінің</w:t>
        <w:br/>
        <w:t>лроректоры,</w:t>
        <w:br/>
        <w:t>филология</w:t>
        <w:br/>
        <w:t>ғылымдарының</w:t>
        <w:br/>
        <w:t>дақтары, профессор</w:t>
        <w:br/>
        <w:t>ХАЛЫҚ АРДАҚТЫСЫ</w:t>
        <w:br/>
        <w:t>Тұрымтай дегеп кішкене қүс үйге</w:t>
        <w:br/>
        <w:t>| қонса қүт, берске-бақыт әкеледі дейді</w:t>
        <w:br/>
        <w:t>қазақ. Сізді неге екенін білмеймін, сол тит-</w:t>
        <w:br/>
        <w:t>тей тұрымтай құсқа ұқсатамын. Қашан</w:t>
        <w:br/>
        <w:t>1 ҡарсеңде тас-түйін, жинақы, ширақ жүріп,</w:t>
        <w:br/>
        <w:t>сөзікізді де, ісіңізді де ізгілікке арнап,</w:t>
        <w:br/>
        <w:t>| ел алдындағы перзенттік парызыцызды</w:t>
        <w:br/>
        <w:t>адалдықпен атқарып жүрсіз. Ана тілі десе</w:t>
        <w:br/>
        <w:t>аруақтанып, ат ойнатып алға ұмтылатын</w:t>
        <w:br/>
        <w:t>батырлардай кейіпке енесіз. Қай қоғамда,</w:t>
        <w:br/>
        <w:t>қай жиында болмасып қазақ тілінің</w:t>
        <w:br/>
        <w:t>тағдырына араша түсіп, қаймықпай қарсы</w:t>
        <w:br/>
        <w:t>сөз айтып, өз пікіріңізді білдіріп жүресіз.</w:t>
        <w:br/>
        <w:t>Осындай ақиқатты айтқан сәттеріңізде</w:t>
        <w:br/>
        <w:t>арқаланып, көздеріңіз ерекше сәулеленіп</w:t>
        <w:br/>
        <w:t>кететіні бар. Сондай сәттерде «Асылында,</w:t>
        <w:br/>
        <w:t>Асылы қазақ үшін туылган ба? Әлде ол-</w:t>
      </w:r>
    </w:p>
    <w:p>
      <w:r>
        <w:t>тұрымтай құстай біздің халықтың басына</w:t>
        <w:br/>
        <w:t>қонған қүт, йереке-бақытпа» деген ойларға</w:t>
        <w:br/>
        <w:t>еріксіз ерік береміз. Осы бір шағын денелі,</w:t>
        <w:br/>
        <w:t>талдырмаш байлы, шашына бурыл кірген</w:t>
        <w:br/>
        <w:t>қайыстай «қазақтын қызын» өзге үлт әкілі</w:t>
        <w:br/>
        <w:t>дегенге қимайсың.</w:t>
        <w:br/>
        <w:t>Шешем марқұмның аузынан түспейтін</w:t>
        <w:br/>
        <w:t>бір мақалы болушы еді. Ол «Әз қадірін біл-</w:t>
        <w:br/>
        <w:t>мейтін - өзгенің де қадірін білмейді», -дей-</w:t>
        <w:br/>
        <w:t>| тін, Кезінде ойың астарын жеге түсіпбесек</w:t>
        <w:br/>
        <w:t>АҒЫМ БАРДА МЕН АРАҒЫН</w:t>
        <w:br/>
        <w:t>те түбі дүрыс сөз екенін сезінетінбіз. Шы-</w:t>
        <w:br/>
        <w:t>нында да өзін, өз ұлтып, 93 ана тілін сый-</w:t>
        <w:br/>
        <w:t>дай білмеген адам өзгені қалай жарылқай</w:t>
        <w:br/>
        <w:t>алады? Адам қорықса, сол өзін сыйламай-</w:t>
        <w:br/>
        <w:t>тындардан қорку керек.</w:t>
        <w:br/>
        <w:t>Биылғы жылы 100-гетолып, халқымыз</w:t>
        <w:br/>
        <w:t>талай жылдан бері тасқан 30 томдық</w:t>
        <w:br/>
        <w:t>еңбегі жарияланып, өзінің мәңгілік руха-</w:t>
        <w:br/>
        <w:t>ни өмірінің мерейін мерей тойымен бірге</w:t>
        <w:br/>
        <w:t>көрген ұлы көреген қолбасшы, қаһармап</w:t>
        <w:br/>
        <w:t>қаламгер Бауыржан Момышұлы: «Мен</w:t>
        <w:br/>
        <w:t>үш нәрседен қорқамын. Біріншісі, өзінің</w:t>
        <w:br/>
        <w:t>сәбиіне бесік жырын айта алмаған ана-</w:t>
        <w:br/>
        <w:t>дан, немересіне ертегі айтып бере алмаған</w:t>
        <w:br/>
        <w:t>ата мен әжеден, үшіншісі, екі қазақтың</w:t>
        <w:br/>
        <w:t>бір-бірімен орысша сөйлесіп тұрғанынан</w:t>
        <w:br/>
        <w:t>қорқамын» - депті. Қандай халық, үлт</w:t>
        <w:br/>
        <w:t>үшін де мұнан артык қайғы-касірет жоқ</w:t>
        <w:br/>
        <w:t>шытар. Асылы апамыздың Ары да, Асы-</w:t>
        <w:br/>
        <w:t>лы да, Бары да асы қазақтың Ана тілінің</w:t>
        <w:br/>
        <w:t>хал-ахуалы, болашағы. Асылы Османның</w:t>
        <w:br/>
        <w:t>айтары да, арманы да, өміріпің негізгі</w:t>
        <w:br/>
        <w:t>ұстанымы да өзі айтатындай: «Барым да,</w:t>
        <w:br/>
        <w:t>базарым да, нәсібім де, кәсібім де - қазақ</w:t>
        <w:br/>
        <w:t>тілі» Кезінде Асекенді қазақ тіліне де-</w:t>
        <w:br/>
        <w:t>ген шексіз арман Алматыдағы қыздар</w:t>
        <w:br/>
        <w:t>педагогикалық институттың филология</w:t>
        <w:br/>
        <w:t>факультетіне алып келеді. 1963-1967 жыл-</w:t>
        <w:br/>
        <w:t>дараралығында ол оқыған институт кезіне</w:t>
        <w:br/>
        <w:t>де дастастық елдер аймагында гана емес,</w:t>
        <w:br/>
        <w:t>әлемдегі өзіндік дара бітімі бар жоғары оку</w:t>
        <w:br/>
        <w:t>орнының бірі болатын, Маңдайына біткен</w:t>
        <w:br/>
        <w:t>бір туар үлдары Қ. Сәтпаев, М. Әуезов (С.</w:t>
        <w:br/>
        <w:t>Мұқанов, І. Омаров т.б қамқориғы болып,</w:t>
        <w:br/>
        <w:t>ал академиктер Ә. Тәжібаев. М. Балақаев,</w:t>
        <w:br/>
        <w:t>Н.Сауранбаев, Ә.Марғұлан, А. Жұбапов, 3.</w:t>
        <w:br/>
        <w:t>Ахметов, Ә. Мәметова, Б. Байқадамов, Ш.</w:t>
        <w:br/>
        <w:t>Батталова, А. Аманжолов 1,6 сыпды галым-</w:t>
        <w:br/>
        <w:t>үстаздардың дәріс беруі үлкен мақтаныш</w:t>
        <w:br/>
        <w:t>сді. Асылы Әлиқызының өзі зиялы қазақ</w:t>
        <w:br/>
        <w:t>қыздары қоғамын тәрбиелеген осынау қара</w:t>
        <w:br/>
        <w:t>шаңырақта оқыл, үлкен өмірге жолдама</w:t>
        <w:br/>
        <w:t>алганын бүгінге асы оқу орны мақтаныш</w:t>
        <w:br/>
        <w:t>тұтады.</w:t>
      </w:r>
    </w:p>
    <w:p>
      <w:r>
        <w:t>басқаүлтәкілдерінің балаларына арналған</w:t>
        <w:br/>
        <w:t>«Тіл - әлем мәдениетінің кілті» атты фес-</w:t>
        <w:br/>
        <w:t>тивальдар ұйымдастыруы, т.с.с.</w:t>
        <w:br/>
        <w:t>Асылы апайдың тағы да бір қыры -</w:t>
        <w:br/>
        <w:t>шынайы азаматтығы: теледидарда тікелей</w:t>
        <w:br/>
        <w:t>эфир арқылы жүріп жаткан бір пікірсай-</w:t>
        <w:br/>
        <w:t>ыс барысында журналистің: «Қазақстан</w:t>
        <w:br/>
        <w:t>маты ретінде, әлемдік тәжірибеге</w:t>
        <w:br/>
        <w:t>сәйкес, өзіңізді төлқүжатыцызға «қазақ»</w:t>
        <w:br/>
        <w:t>деп жазуға қалай карайсыз?» деп қойған</w:t>
        <w:br/>
        <w:t>сұрағына, алдында сайрап отырған</w:t>
        <w:br/>
        <w:t>басқа ұлт өкілдері кібіртіктеп, жалта-</w:t>
        <w:br/>
        <w:t>рып қалғанда, Асылы Әлиқызы: «Мен</w:t>
        <w:br/>
        <w:t>әзірбайжан қызы болсам да, Қазақстан</w:t>
        <w:br/>
        <w:t>азаматы ретінде төлқүжатымда «қазақ»</w:t>
        <w:br/>
        <w:t>деп жазылуын қолдаймын» деп нақты жа-</w:t>
        <w:br/>
        <w:t>уап бергені әлі күнге есімде.</w:t>
        <w:br/>
        <w:t>Менөзім ұстаз ретінде, Асылы апайдың</w:t>
        <w:br/>
        <w:t>азаматтық белсенділігін, турашылдығын,</w:t>
        <w:br/>
        <w:t>адалдығы мен әділдігін, бір сөзділігін, сй-</w:t>
        <w:br/>
        <w:t>нымен қатар, керемет қарапайымдылығын,</w:t>
        <w:br/>
        <w:t>көпшілдігін, бауырмашылдығып жас</w:t>
        <w:br/>
        <w:t>ұрлаққа қазақстандық отапсүйтіштіктің</w:t>
        <w:br/>
        <w:t>нағыз үлгісіндей дәріптеймін. Қазакелінің</w:t>
        <w:br/>
        <w:t>әрбір азаматы осы кісідей мемлекеттік</w:t>
        <w:br/>
        <w:t>тілдің маңызын түсініп, өз ғарапынан ти-</w:t>
        <w:br/>
        <w:t>есілі міндетін атқарса, өзінің де, мемлекет-</w:t>
        <w:br/>
        <w:t>тіктілініц деабыройышасқақтатар еді. Сол</w:t>
        <w:br/>
        <w:t>күшге тезірек жетуге Алла тағала нәсіп</w:t>
        <w:br/>
        <w:t>етіп, Асылы апайымыз сол игіліктің куәсі</w:t>
        <w:br/>
        <w:t>болғай!</w:t>
        <w:br/>
        <w:t>Өзіңіз өміріңізді арнаған қалақ тілінің</w:t>
        <w:br/>
        <w:t>киесі Сізді эрқашан қорғап-қолдап жүреді</w:t>
        <w:br/>
        <w:t>деп білемін. Ұлтымыздың болашагы үшін</w:t>
        <w:br/>
        <w:t>арамызда осындай жандар әманда көп</w:t>
        <w:br/>
        <w:t>болғай.</w:t>
        <w:br/>
        <w:t>ше</w:t>
        <w:br/>
        <w:t>рі</w:t>
        <w:br/>
        <w:t>БАЙПАҚОВ,</w:t>
        <w:br/>
        <w:t>ҚРҰҒА академигі,</w:t>
        <w:br/>
        <w:t>“тарихғылымдарының</w:t>
        <w:br/>
        <w:t>докторы, профсссор</w:t>
        <w:br/>
        <w:t>ШЫН МӘНІНДЕГІ ФЕНОМЕН</w:t>
        <w:br/>
        <w:t>Сөз қадірін білетін бірден-бір халық</w:t>
        <w:br/>
        <w:t>қазақ екендігі айдай әлемте әйгілі. Олай</w:t>
        <w:br/>
        <w:t>болса, ана тіліміздің мәртебесі биік бо-</w:t>
        <w:br/>
        <w:t>луынармандамайтын ұлтта, үл да болмай-</w:t>
        <w:br/>
        <w:t>ды. Соның бір өкілі - Асылы. Өзге ұлттың</w:t>
        <w:br/>
        <w:t>өкілдері Сізден өнеге гана алып қоймай, өз</w:t>
        <w:br/>
        <w:t>тұлғалары деп танитыны табиғи заңдылық</w:t>
        <w:br/>
        <w:t>болса керек.</w:t>
      </w:r>
    </w:p>
    <w:p>
      <w:r>
        <w:t>Қай ұлттың да өз тілі, ділі, тарихы,</w:t>
        <w:br/>
        <w:t>әдебиеті, мәдениеті, өнері, салт-дәстүрі</w:t>
        <w:br/>
        <w:t>болмасаол жұрт болып жарытпасы белгілі.</w:t>
        <w:br/>
        <w:t>Мағжан (Жұмабаев) ақын айтқандай: «Тіл</w:t>
        <w:br/>
        <w:t>жоқ жерде, үлт та жоқ». Олай болса, сол</w:t>
        <w:br/>
        <w:t>Анатіліміздің мемлекеттік тіл мәртебесіне</w:t>
        <w:br/>
        <w:t>ие болуы, яғни қазақ жерінде бір кісінің</w:t>
        <w:br/>
        <w:t>баласындай тату-тәтті, бейбіт өмір сүріп</w:t>
        <w:br/>
        <w:t>жатқан барлық үлт өкілдерінің ортақ тілі,</w:t>
        <w:br/>
        <w:t>ортақ қазынасы, ортақ рухани байлығы бо-</w:t>
        <w:br/>
        <w:t>луы үшін Ел басшысының арманы, Сіздің</w:t>
        <w:br/>
        <w:t>де, біздің де арманымыз жүзеге асуы тиіс.</w:t>
        <w:br/>
        <w:t>Ол үшін ұлты қазақтан өзгедеүлт өкілдері</w:t>
        <w:br/>
        <w:t>шып ниетімен асы елдің келешегіне, ортақ</w:t>
        <w:br/>
        <w:t>рухани мұраттарына мінсіз енбек етсе</w:t>
        <w:br/>
        <w:t>ғана ол ойымыз жүзеге асары айқын. Бұл</w:t>
        <w:br/>
        <w:t>бағытта Сіз барлық үлт өкілдеріне шын</w:t>
        <w:br/>
        <w:t>мәшіндегі ұлы Тұлға, Феномен, Өнегесіз.</w:t>
        <w:br/>
        <w:t>Өміріңіз де, өнегелі істеріңіз ле, «Қазақ</w:t>
        <w:br/>
        <w:t>халқына мәңіі қарыздармын»; «Барым</w:t>
        <w:br/>
        <w:t>да, базарым де қазақ тілі» деген сөзіңіз де</w:t>
        <w:br/>
        <w:t>дәлелді. Сондықтан да қазақ халқы Сіз-</w:t>
        <w:br/>
        <w:t>ді өз қызындай ардақтап, мақтан түтады,</w:t>
        <w:br/>
        <w:t>қүрметтейді, аялы алақанына салып, ерке-</w:t>
        <w:br/>
        <w:t>етеді.</w:t>
        <w:br/>
        <w:t>«Қазақстанның болашағы - қазақ</w:t>
        <w:br/>
        <w:t>тілінде» екендігін тіл маманы ретінде 76,</w:t>
        <w:br/>
        <w:t>тіл жанашыры ретінде ле терец түйсікпен,</w:t>
        <w:br/>
        <w:t>асқан ақылдылықпен болжай білетін</w:t>
        <w:br/>
        <w:t>қазақтың қайраткер қыздарын біз әрдайым</w:t>
        <w:br/>
        <w:t>үлгі етіп айтып отырамыз. Әсіресе, Сіздің</w:t>
        <w:br/>
        <w:t>сөз қолдапысыцыздағы тұрақты Тіркес</w:t>
        <w:br/>
        <w:t>«Мемлекеттік тіл менің тілім» бүгінде</w:t>
        <w:br/>
        <w:t>ғылыми айналымға еніп, мәтелге айна-</w:t>
        <w:br/>
        <w:t>лып кетті. Қазақтан өзгеге мемлекеттік</w:t>
        <w:br/>
        <w:t>тіл,ана тіл бола алмайтын қазақ тілі шын</w:t>
        <w:br/>
        <w:t>мәніндегі біздің ғана байлығымыз, ру</w:t>
        <w:br/>
        <w:t>хапи құндылығымыз екендігін Сіз 1998</w:t>
        <w:br/>
        <w:t>жылы «Мемлекеттік тілге - қүрмет» деген</w:t>
        <w:br/>
        <w:t>бірлестік ұйымдастыру аркылы тағы бір</w:t>
        <w:br/>
        <w:t>дәлелдедіңіз және өзге ұлттың өкілдерін.</w:t>
        <w:br/>
        <w:t>қазақ тіліп қүрметтеуге шақырдыңыз.</w:t>
        <w:br/>
        <w:t>Сіздің қазақ тілінің мәртебесі жайлы үнемі</w:t>
        <w:br/>
        <w:t>өзекті мәселелерді көтеріп, Халықаралық</w:t>
        <w:br/>
        <w:t>ғылыми-теориялық конференцияларға,</w:t>
        <w:br/>
        <w:t>дөңгелек үстелдерге қатысып, ради9-</w:t>
        <w:br/>
        <w:t>геледидарлардан хабарлар беріп, мер-</w:t>
        <w:br/>
        <w:t>зімді баспасөз беттерде үнемі мақала</w:t>
        <w:br/>
        <w:t>жазып, «Қазақ тілі» мен «Қазақстан</w:t>
        <w:br/>
        <w:t>мұсылман Әйелдері» «Адам құқытын</w:t>
        <w:br/>
        <w:t>қорғау» қоғамдарына белсене атсалысып</w:t>
        <w:br/>
        <w:t>жүрген адал қызметіңіз, маман ретінде</w:t>
        <w:br/>
        <w:t>бнік парасатыңыз бүгінгі әсіп келе жатқан</w:t>
        <w:br/>
        <w:t>жастарға үлгі.</w:t>
        <w:br/>
        <w:t>Ел басшысының «Қазақстанның келе-</w:t>
        <w:br/>
        <w:t>шегі жастар» деген ұлы ұстанымын еске-</w:t>
        <w:br/>
        <w:t>рер болсақ, қазақ тілінің көсегесін көтеріп,</w:t>
        <w:br/>
        <w:t>мәртебесін биіктететін де біздің болашақ</w:t>
        <w:br/>
        <w:t>мамандарымыз, ұлт патриоттары, тіл жа-</w:t>
        <w:br/>
        <w:t>нашырлары. Солардын дені Сіздің қанатты</w:t>
      </w:r>
    </w:p>
    <w:p>
      <w:r>
        <w:t>сөздеріңіз бен қазақ тілі ғылымындағы</w:t>
        <w:br/>
        <w:t>зерттеу еңбектеріңізден сусындап, нәрала-</w:t>
        <w:br/>
        <w:t>ры ақиқат,</w:t>
        <w:br/>
        <w:t>ЗАТЫ АТЫНА САЙ</w:t>
        <w:br/>
        <w:t>ҚАРЫНДАСЫМ</w:t>
        <w:br/>
        <w:t>Асылы көп балалы жанұядан шыққан.</w:t>
        <w:br/>
        <w:t>Бұрынғының сөзі бар: «Бір бала атаға жете</w:t>
        <w:br/>
        <w:t>туады, бір бала атадан өтетуады, бір бала кері</w:t>
        <w:br/>
        <w:t>кете туады», дегендей Асылы қарындасымыз</w:t>
        <w:br/>
        <w:t>әкеден асып тутан бала, Халық көтере мақта-</w:t>
        <w:br/>
        <w:t>гапғада, мақтануғада тұратын, өззаманының</w:t>
        <w:br/>
        <w:t>асылы, ғалымы, шешені, қазақ тілінің жана-</w:t>
        <w:br/>
        <w:t>шыры, жаршысы, елінің мақтанышы.</w:t>
        <w:br/>
        <w:t>Ұлы Отан соғысы Кезінде біздің ауылға</w:t>
        <w:br/>
        <w:t>біраз әзірбайжан жанүяларын көшіріп әкел-</w:t>
        <w:br/>
        <w:t>ген болатын. Оларды қазақтардың әр үйіне</w:t>
        <w:br/>
        <w:t>бір-бірден бөліп кіргізді. Асылдын әке-шешесі</w:t>
        <w:br/>
        <w:t>жай шаруа кісілер еді, екіагасы қойшы болып</w:t>
        <w:br/>
        <w:t>жүмыс істейтүғын. Ауылдың тұрғыны Серік-</w:t>
        <w:br/>
        <w:t>байақсақалдың екі үйі барбалатын. Сол екін-</w:t>
        <w:br/>
        <w:t>ші үйін Асылының әкесі Әлидің көп бала-</w:t>
        <w:br/>
        <w:t>лы семьясына берген, Серікбай ақсақалдың</w:t>
        <w:br/>
        <w:t>өзінін үш баласы бар еді, оған енді тағы бір</w:t>
        <w:br/>
        <w:t>отбасы қосылды... Ойлап көріңіз.</w:t>
        <w:br/>
        <w:t>Соғыс кезі, киім жоқ, оның үстіне, шит-</w:t>
        <w:br/>
        <w:t>тей біреудің бала-шағасы қосылса, Бірақ екі</w:t>
        <w:br/>
        <w:t>жанүя өте тату тұрды. Асылыдан руың кім?</w:t>
        <w:br/>
        <w:t>--депсүраса: Руым - Жауылбай, - деп жауап</w:t>
        <w:br/>
        <w:t>беретұғын.</w:t>
        <w:br/>
        <w:t>Асылы мектепті жақсы оқып бітірген-</w:t>
        <w:br/>
        <w:t>нең кейін, жоғары оқу орнына түсіп, жақ-</w:t>
        <w:br/>
        <w:t>сы бітіріп, қазақ тілі мамандығын алып</w:t>
        <w:br/>
        <w:t>шықты. Халықта айтады ғой «Алтып алма</w:t>
        <w:br/>
        <w:t>-білім ал» деп, Осы қағидамен Асылы қазак</w:t>
        <w:br/>
        <w:t>академиясының Тіл білімі институтына</w:t>
        <w:br/>
        <w:t>қызметке тұрды. Ол кезде саны жүзден ас-</w:t>
        <w:br/>
        <w:t>пайтын институтқа жұмысқа орналасу өте</w:t>
        <w:br/>
        <w:t>қиын еді. Мыктының мықтысы ғана немесе</w:t>
        <w:br/>
        <w:t>көкесі мықтылар ғана жұмысқа орналаса ала-</w:t>
        <w:br/>
        <w:t>тын. Осы жүзден жүйрік таңдауына Асылы</w:t>
        <w:br/>
        <w:t>ие болды. Академияда жүріп кандидаттық</w:t>
        <w:br/>
        <w:t>диссертация қорғады, осы уақытқа дейін</w:t>
        <w:br/>
        <w:t>ғылыммен айналысып, қазақ тілінің нағыз</w:t>
        <w:br/>
        <w:t>маманы, жанашыры, жаршысы, қорғаушысы</w:t>
        <w:br/>
        <w:t>болып келеді.</w:t>
        <w:br/>
        <w:t>ғылымдарының</w:t>
        <w:br/>
        <w:t>докторы, прәфессор</w:t>
        <w:br/>
        <w:t>«Қазақтыңтілін тұғырына қондыруымыз</w:t>
        <w:br/>
        <w:t>қажет және Қазакстан - ортақ шанырақ деп</w:t>
        <w:br/>
        <w:t>айтамыз, тілге келгендеортақтаспай қаламыз.</w:t>
        <w:br/>
        <w:t>Тіл ортақтаспай - біз ортактаспаймыз Не-</w:t>
        <w:br/>
        <w:t>месе бірігу неғайбыл болады. Қазақстанда</w:t>
      </w:r>
    </w:p>
    <w:p>
      <w:r>
        <w:t>тұрғандықтап өзге үлт өкілдері осы жер</w:t>
        <w:br/>
        <w:t>иесін, оның ана тілін құрметтеуге міндетті.</w:t>
        <w:br/>
        <w:t>Кез келген мемлекет өз үлтының тіліп бірін-</w:t>
        <w:br/>
        <w:t>ші орынға қойып отыр ғой» Немесе:</w:t>
        <w:br/>
        <w:t>..Құдіретіне басиіп,</w:t>
        <w:br/>
        <w:t>Қазағыма табынам,</w:t>
        <w:br/>
        <w:t>Қазақ тілі тиғырына қопып,</w:t>
        <w:br/>
        <w:t>Мәртебесіне ие болуын сағынам...</w:t>
        <w:br/>
        <w:t>Мұндай қасиетті сөздерді жүрегінен</w:t>
        <w:br/>
        <w:t>шығарып айту тек кана Отанын сүйген, рухы</w:t>
        <w:br/>
        <w:t>аса жоғары адамның ғана қолынан келері</w:t>
        <w:br/>
        <w:t>сөзсіз.</w:t>
        <w:br/>
        <w:t>Асылы туралы айтсам: «Білімділігі бір</w:t>
        <w:br/>
        <w:t>төбе, шешендігі екі төбе, қазақ тіліне жана-</w:t>
        <w:br/>
        <w:t>шырлығы үлі төбе». Тілдің майын тамы-</w:t>
        <w:br/>
        <w:t>зып, сөздің балын ағызып, қас шешендерше</w:t>
        <w:br/>
        <w:t>сөйлегенде тыңдаған халық таңданып қол</w:t>
        <w:br/>
        <w:t>сағады. Халық: «Жағымпаз адам - жаудан</w:t>
        <w:br/>
        <w:t>жаман, ошың досы - өрттен жаман», - дей-</w:t>
        <w:br/>
        <w:t>ді, Ал, Асылы болса тек шындықты тана ай-</w:t>
        <w:br/>
        <w:t>тады, жағымпаздықтан жаны аулақ. Сон-</w:t>
        <w:br/>
        <w:t>лықтан оның есімі әлі талай қазақ көгінде</w:t>
        <w:br/>
        <w:t>қалықтайды.</w:t>
        <w:br/>
        <w:t>|</w:t>
        <w:br/>
        <w:t>ӘРІПТЕС СІҢЛІМ</w:t>
        <w:br/>
        <w:t>Мен Асылы Османды қазіргі таңдағы</w:t>
        <w:br/>
        <w:t>қазақ тілінің жанашыры ретінде білемін.</w:t>
        <w:br/>
        <w:t>Өзім де қазақ тілінің маманы балған сон,</w:t>
        <w:br/>
        <w:t>анатілімізді көздің қарашығындай сақтап,</w:t>
        <w:br/>
        <w:t>қорғап жүргендерге іштартып отыра-</w:t>
        <w:br/>
        <w:t>тыным бар. Онын үстіне Асылы Қыздар</w:t>
        <w:br/>
        <w:t>педагогикалық институтында білім</w:t>
        <w:br/>
        <w:t>алған. Ол оқу орны мен үшін өте ыстық.</w:t>
        <w:br/>
        <w:t>Себебі онда ұзақ жылдар Бақам (ағам</w:t>
        <w:br/>
        <w:t>Бақытжан Байқадамов) жүмыс істеген.</w:t>
        <w:br/>
        <w:t>Сол жерде жүріп, қазақ қыздарынан хор</w:t>
        <w:br/>
        <w:t>ұйымдастырған Бақам Хор калелласының</w:t>
        <w:br/>
        <w:t>негізін салғаның барша жүрт біледі (Хор</w:t>
        <w:br/>
        <w:t>канелласы қазір Б. Байқадамов атыпда).</w:t>
        <w:br/>
        <w:t>Асылы да сол кездерде аталған оқу ор-</w:t>
        <w:br/>
        <w:t>нында оқыды. Қазақтың әдет-гтұршы мен</w:t>
        <w:br/>
        <w:t>өнерін өте жоғары бағалап, оны қадірлеп</w:t>
        <w:br/>
        <w:t>жүретін жандардың бірі - Бақамды жақсы</w:t>
        <w:br/>
        <w:t>танығандықтан да стенс араласты.</w:t>
        <w:br/>
        <w:t>Асылының ұлты өзге болғанмен, біз</w:t>
        <w:br/>
        <w:t>үшін қазақтың төл перзентіндей. Қашан,</w:t>
        <w:br/>
        <w:t>қайда болса да ол қазақ тілінің мәртебесін</w:t>
        <w:br/>
        <w:t>көтеруге атсалысып жүреді. Әсіресе, теле-</w:t>
        <w:br/>
        <w:t>арналар мен радиода жүргізген хабарлары</w:t>
      </w:r>
    </w:p>
    <w:p>
      <w:r>
        <w:t>әлі күнге дейін есімде. Еліміз тәуелсіздік</w:t>
        <w:br/>
        <w:t>алғаннан кейіп мен де мемлкеттік тіл-</w:t>
        <w:br/>
        <w:t>ді дамыту мақсатында 1992-2000 жыл-</w:t>
        <w:br/>
        <w:t>дары Хабар арнасынан «Қазақшаңыз</w:t>
        <w:br/>
        <w:t>қалай?» атты сабақ жүргізгенім бар.</w:t>
        <w:br/>
        <w:t>Осындай шығармашылық араласу кезін-</w:t>
        <w:br/>
        <w:t>де байқағаным, өзге ұлт вкілдерінің іші-</w:t>
        <w:br/>
        <w:t>нең қазақ тіліп жақсы білетіндерді ірік-</w:t>
        <w:br/>
        <w:t>теп, оларды эфирге шыигарғанымызда</w:t>
        <w:br/>
        <w:t>барша Қазақстандықтардың қазақ тілін</w:t>
        <w:br/>
        <w:t>күрметтеуге деген ықыластарының жоға-</w:t>
        <w:br/>
        <w:t>ры болғандығы байқалған. Сондай қазақ</w:t>
        <w:br/>
        <w:t>тілі туралы тірі, жанды хабарлар қазіргі</w:t>
        <w:br/>
        <w:t>таңда өте аз. Соның салдары ма, қайдам,</w:t>
        <w:br/>
        <w:t>соңғы кезде қазақтардың өзі қазақша</w:t>
        <w:br/>
        <w:t>сөйлеуді ұмытып бара жатыр. Мүндай</w:t>
        <w:br/>
        <w:t>Күнімжан</w:t>
        <w:br/>
        <w:t>БАЙҚАДАМОВА,</w:t>
        <w:br/>
        <w:t>Қазақстан</w:t>
        <w:br/>
        <w:t>Республикасына</w:t>
        <w:br/>
        <w:t>Еңбегі сіңген</w:t>
        <w:br/>
        <w:t>қайраткер</w:t>
        <w:br/>
        <w:t>кезде өзге үлт окілдеріп мемлекеттік тілді</w:t>
        <w:br/>
        <w:t>құрметтеугешақыруапатілімізге жасалтат</w:t>
        <w:br/>
        <w:t>үлкен қүрмет екендігін айтудан танбайтын</w:t>
        <w:br/>
        <w:t>даосы Асылы Осман.</w:t>
        <w:br/>
        <w:t>Оның қазактың тілін ғана емес, қазақ-</w:t>
        <w:br/>
        <w:t>тып елін де, жеріп де шып сүйетіп патриот</w:t>
        <w:br/>
        <w:t>екепіне анық көзіміз жетті. Үпемі «Қазақ</w:t>
        <w:br/>
        <w:t>барла мен бармын» деп жалпақ елге жар</w:t>
        <w:br/>
        <w:t>салып жүреді. Ондай қызды қалай жаксы</w:t>
        <w:br/>
        <w:t>көрмейсің. Өзі казақ йолмаса да, қазақтың</w:t>
        <w:br/>
        <w:t>намысын жыртып жүргендіктен Асылы-</w:t>
        <w:br/>
        <w:t>ны күллі қазақ жақсы көреді, күрметтейді.</w:t>
        <w:br/>
        <w:t>Қазақтың топырағын басып, суын ішіп</w:t>
        <w:br/>
        <w:t>жүрген өзге ұлыс өкілдерінің бәрі де Асы-</w:t>
        <w:br/>
        <w:t>лыдан үлгі-өнеге алса дейміз. Кеңестік</w:t>
        <w:br/>
        <w:t>дәуір тұсында орыс тілі қандай үстемдік |</w:t>
        <w:br/>
        <w:t>алса, қазіргі таңда қазақ тілі де сондай</w:t>
        <w:br/>
        <w:t>мәртебеге ие болу керек. Ол үшін мемлекет-</w:t>
        <w:br/>
        <w:t>тік тілді ұлтына, нәсіліне қарамай барша</w:t>
        <w:br/>
        <w:t>жерлестеріміз өз ана тілі ретінде қабылдау</w:t>
        <w:br/>
        <w:t>керек. Асылы солардиц жарқын көрінісі</w:t>
        <w:br/>
        <w:t>Мемлекеттік тілді осындай өзге ұлыстың</w:t>
        <w:br/>
        <w:t>өкілдері насихаттап жатса нүр үстіне нүр.</w:t>
        <w:br/>
        <w:t>Үстіміздегі жылы Асылы қызымыздың</w:t>
        <w:br/>
        <w:t>70 жылдық мерейтайы аталып өткелі жа-</w:t>
        <w:br/>
        <w:t>тыр. Осы той қарсаңында қазақтың асыл</w:t>
        <w:br/>
        <w:t>қызына толағай табыс тілеймін.</w:t>
        <w:br/>
        <w:t>0,</w:t>
        <w:br/>
        <w:t>ұ--</w:t>
        <w:br/>
        <w:t>БІЗ ОНЫ СОЛ КЕЗДЕ-АҚ</w:t>
        <w:br/>
        <w:t>ТАНЫҒАНБЫЗ</w:t>
      </w:r>
    </w:p>
    <w:p>
      <w:r>
        <w:t>Асылы Осман Қазақ мемлекеттік</w:t>
        <w:br/>
        <w:t>қыздарледагогккалық институты филола-</w:t>
        <w:br/>
        <w:t>гия факультетініп казақ тілі мен өдебиеті</w:t>
        <w:br/>
        <w:t>бөлімін бітірді. Ол қазақ тілі мея әдебиеті</w:t>
        <w:br/>
        <w:t>кафедрасының майталман ұстаздары,</w:t>
        <w:br/>
        <w:t>ғалым, лопенттер Ғайни Ластаевна Мадя-</w:t>
        <w:br/>
        <w:t>на, Мүлипа Дүйсебаева, өзі ақын, өзі шг-</w:t>
        <w:br/>
        <w:t>шен Хадиша Қожахметова, ғалым агалары</w:t>
        <w:br/>
        <w:t>Төлеубай Қардабаев, Сейілбек</w:t>
        <w:br/>
        <w:t>Зәки Ахметов, Хайрош Иванов, Қаратай</w:t>
        <w:br/>
        <w:t>Құттыбаев тағы басқалардан білім алған,</w:t>
        <w:br/>
        <w:t>Қазақ бөлімінің студенттеріне арыс ірн-</w:t>
        <w:br/>
        <w:t>лологиясы қафсдрасының допенті мен</w:t>
        <w:br/>
        <w:t>сабақ беруші елім. Асылы қазақ ауылып-</w:t>
        <w:br/>
        <w:t>да қазақ орта мектейін бітіріп келген соя,</w:t>
        <w:br/>
        <w:t>Исаев,</w:t>
        <w:br/>
        <w:t>|</w:t>
        <w:br/>
        <w:t>арыс тілін онша жақсы білмейтін, Бірақ</w:t>
        <w:br/>
        <w:t>бұл талантты студент орыс тілін деекі жыл</w:t>
        <w:br/>
        <w:t>ішінде (бұлар |. П курста оқитын) тәп-теуір</w:t>
        <w:br/>
        <w:t>меңгеріп алды. Асылының курсының «вы-</w:t>
        <w:br/>
        <w:t>пускной велеріне» (бітіру кешіне) бақа</w:t>
        <w:br/>
        <w:t>қыздардың ата-анасы сияқты Асылының</w:t>
        <w:br/>
        <w:t>да әкесі келгені есімде. Қа ша жақгы</w:t>
        <w:br/>
        <w:t>сөйлейтін ақсақал кісі мұғалімдермен та-</w:t>
        <w:br/>
        <w:t>нысып, қызын жақсы оқытып, тәрбиелер</w:t>
        <w:br/>
        <w:t>шығарғаныла рахметін айтты. Институт-</w:t>
        <w:br/>
        <w:t>ты жақсы тәмамдағаннан кейіп Ғылым</w:t>
        <w:br/>
        <w:t>Академиясы Тіл білімі институтының</w:t>
        <w:br/>
        <w:t>аспирантурасына түсіп, иоофессар Ал-</w:t>
        <w:br/>
        <w:t>меди Ысқақовтың қарамағында әзінің</w:t>
        <w:br/>
        <w:t>кандидаттық Лисгертаниясын корғап,</w:t>
        <w:br/>
        <w:t>ғалымдар катарына қосылды. Бүл жерде</w:t>
        <w:br/>
        <w:t>Асылының басқалардай артықшылығы</w:t>
        <w:br/>
        <w:t>өл қазақ тілің Өз ана тіліндей жақсы</w:t>
        <w:br/>
        <w:t>білуінің үстіне бұл тілдің жанашыры,</w:t>
        <w:br/>
        <w:t>жаршысы бола білгендігінде еді. Асылы</w:t>
        <w:br/>
        <w:t>ар уақытта, әр жерде қазақ тілі жайында</w:t>
        <w:br/>
        <w:t>1 әңгіме болса, сөл жерден табылып, қазақ</w:t>
        <w:br/>
        <w:t>7 тілің мемдекеттіктіл ретіндеоқу, білу прд-</w:t>
        <w:br/>
        <w:t>| блемаларына қызу атсалысты. Ол ешкім-</w:t>
        <w:br/>
        <w:t>нен қаймықпай телелидардайн ла қазақ тілі</w:t>
        <w:br/>
        <w:t>туралы «өткір» мәселелерді қойып, КІМ-</w:t>
        <w:br/>
        <w:t>|мен болса дә тайталасуға баратын, Оларды</w:t>
        <w:br/>
        <w:t>(мойындататын да.</w:t>
        <w:br/>
        <w:t>Сондықтан қазақтар Асылыны 07</w:t>
        <w:br/>
        <w:t>қызындай жақсы көреді және қазақ тінің</w:t>
        <w:br/>
        <w:t>жанашыры ретінде оған төрден арын бе-</w:t>
        <w:br/>
        <w:t>релі</w:t>
        <w:br/>
        <w:t>І</w:t>
        <w:br/>
        <w:t>4</w:t>
        <w:br/>
        <w:t>|</w:t>
        <w:br/>
        <w:t>БКААҒЫМ БАҒАДА - МЕ</w:t>
      </w:r>
    </w:p>
    <w:p>
      <w:r>
        <w:t>ҚОЖАХМЕТОВА,</w:t>
        <w:br/>
        <w:t>педатогика</w:t>
        <w:br/>
        <w:t>ғылымдарының докто-</w:t>
        <w:br/>
        <w:t>ры, профессор</w:t>
        <w:br/>
        <w:t>АЗАМАТТЫҒЫ БИІК ТҮЛҒА</w:t>
        <w:br/>
        <w:t>Елімізде Осман Асылы Әлиқызыл 1%-</w:t>
        <w:br/>
        <w:t>пымайтып, білмейтін, кездескенде құшақ</w:t>
        <w:br/>
        <w:t>жая, ерекше ілтипат білдіріп амандаспай-</w:t>
        <w:br/>
        <w:t>тын казақ жоқ шығар, сірә. Өйткені, Асы-</w:t>
        <w:br/>
        <w:t>лы апай әр қазақты өйінің жалғызындай</w:t>
        <w:br/>
        <w:t>жақсы көреді: соның тілегін тілеп, жоғын</w:t>
        <w:br/>
        <w:t>жоқтап, бірге қуанып, бірге қайғырып, бір-</w:t>
        <w:br/>
        <w:t>ге күліп, бірге жылайды. «Неге бұлай?»</w:t>
        <w:br/>
        <w:t>деген ой келеді кейде. Оның сыры, менің</w:t>
        <w:br/>
        <w:t>пайымдауымша, Асылы апайдың ерекше,</w:t>
        <w:br/>
        <w:t>ешкімге ұқсамайтын дага мінезінде.</w:t>
        <w:br/>
        <w:t>Тағдырдың бұйрығымен қиын-қыстау</w:t>
        <w:br/>
        <w:t>заманда Қазақ елін паналап келген Осман</w:t>
        <w:br/>
        <w:t>Асылы Әлиқызының отбасы да басынан</w:t>
        <w:br/>
        <w:t>талай қиыншылықты өткерді, бірақ соныц</w:t>
        <w:br/>
        <w:t>барлығына мойымай, «Көппен көрген ұлы</w:t>
        <w:br/>
        <w:t>той» деп қабылдап, өздеріне тән адалдық</w:t>
        <w:br/>
        <w:t>пен еңбекқорлықтың және қазақ халқы-</w:t>
        <w:br/>
        <w:t>ның дархандығының арқасында жаңа жер-</w:t>
        <w:br/>
        <w:t>ге ел қатарлы үйренісіп кетті.</w:t>
        <w:br/>
        <w:t>Бала кезінен қазақтың арасында өсіп,</w:t>
        <w:br/>
        <w:t>халықтың психологиясын, әдет-ғұрпын,</w:t>
        <w:br/>
        <w:t>салт-дәстүрін бойына сіңіріп, қазақ тіліп</w:t>
        <w:br/>
        <w:t>ана тіліндей меңгерген зерек те ақылды,</w:t>
        <w:br/>
        <w:t>жақсылыққа жаны жақын Асылы өзінің</w:t>
        <w:br/>
        <w:t>болашақ мамандығын да «Қазақ тілі мен</w:t>
        <w:br/>
        <w:t>әдебиеті» пәнініңмүгалімі болуғаарнайды.</w:t>
        <w:br/>
        <w:t>Қазақ мемлекеттік қыздар педагогикалық</w:t>
        <w:br/>
        <w:t>институтына түсіп, ойдағыдай аяқтаған ол</w:t>
        <w:br/>
        <w:t>оңын-солын танытып, білім алып, азама”</w:t>
        <w:br/>
        <w:t>болып жетілуіне мүмкіндік берген Отаны</w:t>
        <w:br/>
        <w:t>- Қазақстанды жап-дүниесімен қадірлей</w:t>
        <w:br/>
        <w:t>алатын, азаматтығы мол, парасатты түлга</w:t>
        <w:br/>
        <w:t>болып қалыптасты.</w:t>
        <w:br/>
        <w:t>Қазақ тілін тек маман ретінде ғана</w:t>
        <w:br/>
        <w:t>біліп қоймай, оны өзінін өмірінің эзегі іс-</w:t>
        <w:br/>
        <w:t>петтес қабылдады. Мемлекеттік қазақ |</w:t>
        <w:br/>
        <w:t>тілінің тағдырына байланысты шешуші</w:t>
        <w:br/>
        <w:t>кезеңдерде оган арашашы болуға бел бай-</w:t>
        <w:br/>
        <w:t>лайды. Сопдықтан да ол «Мемлекеттік</w:t>
        <w:br/>
        <w:t>тілге - құрмет» атты қоғамдық ұйымның</w:t>
        <w:br/>
        <w:t>торайымы қызметін жағары жауапкерші-</w:t>
        <w:br/>
        <w:t>лігі мен биік азаматтылығының арқасында</w:t>
        <w:br/>
        <w:t>абыроймен атқарып келеді. Еліміздің е-</w:t>
        <w:br/>
        <w:t>мендігі тұрақтану барысында қоғамда</w:t>
        <w:br/>
        <w:t>неше түрлі демократиялық қүбылыстар</w:t>
        <w:br/>
        <w:t>орын алып жатқан жағдайларда, Асылы</w:t>
        <w:br/>
        <w:t>Әликызы еш нәрсеге немқүрайлы қарай</w:t>
        <w:br/>
        <w:t>алмайтындығынан қол қусырып, қарап</w:t>
        <w:br/>
        <w:t>қалған жоқ. Міндетті түрде оз көзқарасын</w:t>
      </w:r>
    </w:p>
    <w:p>
      <w:r>
        <w:t>биік мінбелерден ашық білдіріп, пікірін</w:t>
        <w:br/>
        <w:t>бүкпесіз айта алады. Сол мінезі үшін Т4-</w:t>
        <w:br/>
        <w:t>лай адамдарға үнамай қалса да, қасиетті</w:t>
        <w:br/>
        <w:t>қазақ тілінің мәртебесі үшін күрес жо-</w:t>
        <w:br/>
        <w:t>лында алған бетінен қайтпай, ешкімге,</w:t>
        <w:br/>
        <w:t>жалтақтамай келеді. Асылы Әлиқызының</w:t>
        <w:br/>
        <w:t>араласуымен қарастырылған мәселелер:</w:t>
        <w:br/>
        <w:t>қазақ тілінің мемлекеттік мәртебесіне</w:t>
        <w:br/>
        <w:t>сәйкес құрметтелуі мен пайдаланылу</w:t>
        <w:br/>
        <w:t>аясы; қогамдық орындарда қазақ тілінде |</w:t>
        <w:br/>
        <w:t>дайындалған мандайшалар мен жарнама"</w:t>
        <w:br/>
        <w:t>лық өнімдердің қатесіз, дұрыс жазылу;</w:t>
        <w:br/>
        <w:t>мемлекеттік тілді тиісті деңгейде біліп</w:t>
        <w:br/>
        <w:t>құрметтеуге басқа үлт өкілдерінің балала-</w:t>
        <w:br/>
        <w:t>рын тәрбиелеуі, оларға қазақ тілінде дәріс</w:t>
        <w:br/>
        <w:t>берілуі; болашақ Қазақстан аламатта-</w:t>
        <w:br/>
        <w:t>рын тәрбиелеуге өз тарапынан үлкен үлес</w:t>
        <w:br/>
        <w:t>қосып, &lt;жексенбілікмектеп» мұғалімдеріне</w:t>
        <w:br/>
        <w:t>әдістемелік көмек көрсетуі; «Мемлекеттік</w:t>
        <w:br/>
        <w:t>тіл - менің тілім» атты телехабар жүргізуі;</w:t>
        <w:br/>
        <w:t>|</w:t>
        <w:br/>
        <w:t>Саттар</w:t>
        <w:br/>
        <w:t>МӘЖИТОВ,</w:t>
        <w:br/>
        <w:t>2 ШШ Уәлиханов</w:t>
        <w:br/>
        <w:t>атындағы Тарих</w:t>
        <w:br/>
        <w:t>| ЖӘНЕ Этнология.</w:t>
        <w:br/>
        <w:t>ИНСТИТУТЫНЫҢ ДИ-</w:t>
        <w:br/>
        <w:t>фекторы; тарих</w:t>
        <w:br/>
        <w:t>ғылымдарының</w:t>
        <w:br/>
        <w:t>докторы, профессор</w:t>
        <w:br/>
        <w:t>ҚАЗАҚТЫҢ АР-НАМЫСЫН</w:t>
        <w:br/>
        <w:t>ҚОРҒАЙ БІЛГЕН АСЫЛЫ ДА,</w:t>
        <w:br/>
        <w:t>ҚЫЗЫ ДА</w:t>
        <w:br/>
        <w:t>Тәуелсіздікке қолымыз жеткен жиыр-</w:t>
        <w:br/>
        <w:t>ма жыл ішінде қазақ жері дүр сілкініп,</w:t>
        <w:br/>
        <w:t>жапа белестерге жеткенін ешкім де жоққа</w:t>
        <w:br/>
        <w:t>шығыра алмайды. Өйткені ғасырлар шоқа-</w:t>
        <w:br/>
        <w:t>расындағы мүндай таңғажайып құбы-</w:t>
        <w:br/>
        <w:t>лыстарға негіз болған халықтың өзі. Осы</w:t>
        <w:br/>
        <w:t>жағдайда халықтан шықтым, оган жақын</w:t>
        <w:br/>
        <w:t>болдым, қолдадым, қамын ойладым, қол</w:t>
        <w:br/>
        <w:t>ұшын бердім дейтіндердің саны көп бол-</w:t>
        <w:br/>
        <w:t>мас сірә. Халықтың нағыз патриот ұлы</w:t>
        <w:br/>
        <w:t>мен қызы атағына айналғандардың өзі де</w:t>
        <w:br/>
        <w:t>көп емес. Ал өзге ұлт өкілдерінен қазақтып</w:t>
        <w:br/>
        <w:t>қамын жедім деушілер сапап аларлықтай.</w:t>
        <w:br/>
        <w:t>Сондай жандардың бірі Асылы Әлиқызы</w:t>
        <w:br/>
        <w:t>Осман апайымыздың бүгінгі мерейтойы</w:t>
        <w:br/>
        <w:t>отанымыздың тәуелсіздігінің жиырма</w:t>
        <w:br/>
        <w:t>жылдығына түс келіп отырғандығы таңқа-</w:t>
        <w:br/>
        <w:t>дарлық оқиға.</w:t>
        <w:br/>
        <w:t>Тарих қойнауына үңілсек, әр ғасыр</w:t>
      </w:r>
    </w:p>
    <w:p>
      <w:r>
        <w:t>тоғысында қазақты рухани байтатын</w:t>
        <w:br/>
        <w:t>тұлғалардың аз болмағаны белгілі. Осы</w:t>
        <w:br/>
        <w:t>тұрғыдан алғанда Асылы Осман сол Ах-</w:t>
        <w:br/>
        <w:t>мет, Әлихан. Мағжан бабаларымыз сынды,</w:t>
        <w:br/>
        <w:t>замана талкегіне көнбей, тағдыр туғызған</w:t>
        <w:br/>
        <w:t>дауылына қарсы тұра білген тұлға. Ол</w:t>
        <w:br/>
        <w:t>үшін көзін ашық, рухың мықты, қаһарман</w:t>
        <w:br/>
        <w:t>болу керек. Мұндай тұлғаларға күш бере-</w:t>
        <w:br/>
        <w:t>тінхалық. Қай қазақтан бүгін «Асылы аша-</w:t>
        <w:br/>
        <w:t>ны танисың ба?» - деп сұрасаң, ол қазақ</w:t>
        <w:br/>
        <w:t>тілінің жанашыры, қазақтың Намысын</w:t>
        <w:br/>
        <w:t>қорғаушысы деген жауапаласың, Меніңше,</w:t>
        <w:br/>
        <w:t>бұл үлкен, құлы өлшеусіз, ғасырлар</w:t>
        <w:br/>
        <w:t>бойы. апайымыздың атын ұрпақтап-</w:t>
        <w:br/>
        <w:t>ұрпаққа жеткізетін қасиетті марапат. Оны</w:t>
        <w:br/>
        <w:t>қазақтың қызына берген батасы, қүрмет</w:t>
        <w:br/>
        <w:t>мен қамқорлығының нышаны деп санауға</w:t>
        <w:br/>
        <w:t>болады.</w:t>
        <w:br/>
        <w:t>Біз тұратын көшеде Асылы Осман</w:t>
        <w:br/>
        <w:t>апайымызды танымайтын, білмейтін алам</w:t>
        <w:br/>
        <w:t>жоқ. Қашан да асыға адымдап аялдамаға</w:t>
        <w:br/>
        <w:t>қарай бет алып, немесе жолдың шетінен</w:t>
        <w:br/>
        <w:t>көлік тосып түратын мүндай қарапайым,</w:t>
        <w:br/>
        <w:t>келбеті жарқын, сөзі жылы, «айналайын»</w:t>
        <w:br/>
        <w:t>деп құшағын жаятын үлкен адамды мына</w:t>
        <w:br/>
        <w:t>аласұрған заманда кездестірудің өз</w:t>
        <w:br/>
        <w:t>арманға айналып барады. Асығып бара</w:t>
        <w:br/>
        <w:t>жатқанына қарамастан, тоқтай қалып,</w:t>
        <w:br/>
        <w:t>қалыңды сұрап қана қоймай, қайда, Не</w:t>
        <w:br/>
        <w:t>себеппен бара жатқанына дейін айтып 0е-</w:t>
        <w:br/>
        <w:t>реді. Мұндай қасиет Тек халықтын бата-</w:t>
        <w:br/>
        <w:t>сын алған адамда ғана болады. Кейде 04</w:t>
        <w:br/>
        <w:t>кісі, өзін қарапайым халықтың қатарында</w:t>
        <w:br/>
        <w:t>екенін білдіріп, еш нәрсесін жасырмайды.</w:t>
        <w:br/>
        <w:t>Налып, халқының күнделікті басынан</w:t>
        <w:br/>
        <w:t>кешіп жатқап қиындықтарын айтса, ар-</w:t>
        <w:br/>
        <w:t>тынша оларды қалай шешу керектігі ту-</w:t>
        <w:br/>
        <w:t>ралы өз ойларын ақтарып тастап, жасыңа</w:t>
        <w:br/>
        <w:t>қарамай өзіңнен ақыл сүрайды. Сөйтіп</w:t>
        <w:br/>
        <w:t>өзін кәдімгідей рухтандырып өзіңе деген</w:t>
        <w:br/>
        <w:t>сеніміңді арттырып, күш-жігер береді.</w:t>
        <w:br/>
        <w:t>Әрине, мұндай адамдар халықтың ха/-</w:t>
        <w:br/>
        <w:t>жағдайын ойламайтын шенеуніктердің</w:t>
        <w:br/>
        <w:t>көңілінен шықпайды, тіпті оларға ұнамауы</w:t>
        <w:br/>
        <w:t>мүмкін. Бірақ мен білсем бүл апайдың</w:t>
        <w:br/>
        <w:t>саптап айтқан сөздерінің, сүрленген</w:t>
        <w:br/>
        <w:t>тағына жабысып қалған не бір сөзінен</w:t>
        <w:br/>
        <w:t>қайтпайтындардың қалай жібіп кеткен</w:t>
        <w:br/>
        <w:t>дерін сезбей қалады-ау деймін. Халықтың</w:t>
        <w:br/>
        <w:t>адамы деген осы болар.</w:t>
        <w:br/>
        <w:t>“педагогика -</w:t>
        <w:br/>
        <w:t>ғылымдарының</w:t>
        <w:br/>
        <w:t>доктары, профессор,</w:t>
        <w:br/>
        <w:t>КЕ Еңбек сіңірген</w:t>
        <w:br/>
        <w:t>қайраткері.</w:t>
        <w:br/>
        <w:t>ЖАҚСЫНЫҢ ІСІ КӨПКЕ ОРТАҚ</w:t>
      </w:r>
    </w:p>
    <w:p>
      <w:r>
        <w:t>Қазақ тілінің қанатын кең жайып, ел-</w:t>
        <w:br/>
        <w:t>дік сипаттарымыздың өсіп-өркендеуіне,</w:t>
        <w:br/>
        <w:t>дамуына ерекше үлес косып жүрген, есімі</w:t>
        <w:br/>
        <w:t>көпшілікке танымал тұлғалардың бірі</w:t>
        <w:br/>
        <w:t>- Асылы Әлиқызы. Асылы апамыз - сала-</w:t>
        <w:br/>
        <w:t>уатты ойымен, іргелі істерімен, мағыналы</w:t>
        <w:br/>
        <w:t>да мәнді сөзімен, жарқын мінезімен жал-</w:t>
        <w:br/>
        <w:t>пы қауымға белгілі адам. Асылы апайдың</w:t>
        <w:br/>
        <w:t>еркін ойлары, ел, жер, тіл, қоғам, білім,</w:t>
        <w:br/>
        <w:t>ғылым туралы өрісті пікір-көзқарастары</w:t>
        <w:br/>
        <w:t>қогамдық-әлеуметтік ортада, алқалы</w:t>
        <w:br/>
        <w:t>жиындарда оны басқа адамдардан дара-</w:t>
        <w:br/>
        <w:t>лап, бөліп түрады. Сондықтан сөзі мен</w:t>
        <w:br/>
        <w:t>ісіпериза болған жұрт апайға сүйсіне оты-</w:t>
        <w:br/>
        <w:t>рып, жақсы істеріне, жеткен жетістіктеріне</w:t>
        <w:br/>
        <w:t>әркез Тәнті.</w:t>
        <w:br/>
        <w:t>Жақсының ісі көше ортақ демекші,</w:t>
        <w:br/>
        <w:t>апай игілікті істерімен, салиқалы пікір-</w:t>
        <w:br/>
        <w:t>лерімен тыңдаушысына ой салып, бағыт</w:t>
        <w:br/>
        <w:t>сілтей біледі. Осы тұрғыдан келгенде,</w:t>
        <w:br/>
        <w:t>апамыздың мемлекеттік тіл туралы, оның</w:t>
        <w:br/>
        <w:t>әлеуметтік қызметі мен мәртебесі жопінде</w:t>
        <w:br/>
        <w:t>айтқан түжырымдары ел есінде. Заты</w:t>
        <w:br/>
        <w:t>нәзік жап болғанымен, қазақ тілі жайында</w:t>
        <w:br/>
        <w:t>айтатын өткір де өжет пікір-пайымдаула-</w:t>
        <w:br/>
        <w:t>ры өмірдегі ақикат мәселелерді айыруға,</w:t>
        <w:br/>
        <w:t>тануға көмектеседі. Содап апайдың</w:t>
        <w:br/>
        <w:t>азаматтық тұлғасы биіктейді. Бұл - қазак</w:t>
        <w:br/>
        <w:t>елінсүюмен катарқазактілін күрметтеудің,</w:t>
        <w:br/>
        <w:t>мемлекеттік тілдің қоғамдағы орны үшін</w:t>
        <w:br/>
        <w:t>күресе білудің үлгісі. Бүл - бабадан атаға,</w:t>
        <w:br/>
        <w:t>атадан балаға мұра болып табылатын бай</w:t>
        <w:br/>
        <w:t>қазынаны кадірлеудің көрінісі. Ол: «Қазақ</w:t>
        <w:br/>
        <w:t>тілінін байлығы мен сүлулығы - қазак</w:t>
        <w:br/>
        <w:t>халқының рухани қазынасы мен ерекше</w:t>
        <w:br/>
        <w:t>қасиетінің айғагы», - дейді.</w:t>
        <w:br/>
        <w:t>2009 жылы Абай атындағы Қазақ</w:t>
        <w:br/>
        <w:t>ұлттық педагогикалық университетінде</w:t>
        <w:br/>
        <w:t>өткен аса көрнекті тілші-ғалым Қүдайбер-</w:t>
        <w:br/>
        <w:t>ген Жұбановтың 110 жылдығына арлал-</w:t>
        <w:br/>
        <w:t>ған республикалық тылыми-практикалық</w:t>
        <w:br/>
        <w:t>конференцияда «Даналық дария иесі»</w:t>
        <w:br/>
        <w:t>тақырыбында баяндама жасаған Асылы</w:t>
        <w:br/>
        <w:t>апай Жұбановтар жанұясына сөз арнаш</w:t>
        <w:br/>
        <w:t>тұрып, өзінің үстазы болған мемлекеттік</w:t>
        <w:br/>
        <w:t>сыйлықтың иегері, филология ғылыу-</w:t>
        <w:br/>
        <w:t>дарының докторы Ахмеди Ысқақовтың</w:t>
        <w:br/>
        <w:t>алдағы уақытта 100 жылдығы өтуге тиіс</w:t>
        <w:br/>
        <w:t>екенін,ғалым-пелагогтыңбүл мерейтойына</w:t>
        <w:br/>
        <w:t>дайындықты осы кезден бастау жөн екенін,</w:t>
        <w:br/>
        <w:t>үстаздың мерейтойы атаусыз қалмау Ке-</w:t>
        <w:br/>
        <w:t>ректігін айтып, көпшілік қауымға қозғау</w:t>
        <w:br/>
        <w:t>салғаны есімізде. Міне, шәкірттің үстазға</w:t>
        <w:br/>
        <w:t>Тагзымы деген үлағат осындай болса керек.</w:t>
        <w:br/>
        <w:t>Жалпы отбасы мен Отанды, ел мей</w:t>
        <w:br/>
        <w:t>жерді жан-тәніменсүюбар да, сол сүйіспен-</w:t>
        <w:br/>
        <w:t>шілікті іс жүзінде көрсету бар. Асылы</w:t>
        <w:br/>
        <w:t>алайдың бойынаносы екі қасиеттің екеуін</w:t>
        <w:br/>
        <w:t>детабуға болады. Асылы апайдың қазақелі</w:t>
      </w:r>
    </w:p>
    <w:p>
      <w:r>
        <w:t>мен казақ тілін өркендетуге қосқан үлесі,</w:t>
        <w:br/>
        <w:t>осы жолдағы табандылықпен атқарып</w:t>
        <w:br/>
        <w:t>келе жатқан орасан қызметі, тиянақты</w:t>
        <w:br/>
        <w:t>еңбегі - қазіргі жастарға, оқушылар мен</w:t>
        <w:br/>
        <w:t>оқытушыларға, жалпы көпшілік қауымга</w:t>
        <w:br/>
        <w:t>үлгі-өнеге.</w:t>
        <w:br/>
        <w:t>ҚАЗАҒЫМ БА?ААС МЕН БАРМЫН 167</w:t>
        <w:br/>
        <w:t>Ш.Ниязбеков және ұж</w:t>
        <w:br/>
        <w:t>Ш-Уалихановпен бірге е г 4</w:t>
        <w:br/>
        <w:t>Асылы Османға!</w:t>
        <w:br/>
        <w:t>Адал сут емген асыл қызы елімнің,</w:t>
        <w:br/>
        <w:t>Бауыр жүрек тілегіңе жетер кім?</w:t>
        <w:br/>
        <w:t>Қазағым деп шырмлдаған үніңді</w:t>
        <w:br/>
        <w:t>Талай-талай мінберлерде көтердің.</w:t>
        <w:br/>
        <w:t>Анаң сенің адал екен Асылы,</w:t>
        <w:br/>
        <w:t>Тұрған жердің қадіріне жет деген.</w:t>
        <w:br/>
        <w:t>Қазақ деген тұтас бауыр, өкпе жоқ,</w:t>
        <w:br/>
        <w:t>Қадіріне жетпегендер, қарағым,</w:t>
        <w:br/>
        <w:t>бақытқа да жетпеген.</w:t>
        <w:br/>
        <w:t>Мен қазақтың бір қызымын мұңы көп,</w:t>
        <w:br/>
        <w:t>Тіл тағдырын, ел тағдырын ойлағаш.</w:t>
        <w:br/>
        <w:t>Кең далампың тағдырыла алаң боп,</w:t>
        <w:br/>
        <w:t>Берекесін тілеген бір Алладан.</w:t>
        <w:br/>
        <w:t>Ұлты өзге қандасымсың сен менің,</w:t>
        <w:br/>
        <w:t>Сендей қызды азаматпен тең көрдім.</w:t>
        <w:br/>
        <w:t>Бүкіл қазақ қыздарының атынан</w:t>
        <w:br/>
        <w:t>Алтын жилік сыйлағанды жан ҡөрд</w:t>
      </w:r>
    </w:p>
    <w:p>
      <w:r>
        <w:t>ЖАНАШЫРДЫҢ ЖАЙСАҢЫ</w:t>
        <w:br/>
        <w:t>(Асылы Османовайа) |</w:t>
        <w:br/>
        <w:t>АСЫЛЫ ОСМАН</w:t>
        <w:br/>
        <w:t>ТУРАЛЫ МӨЛТЕК СЫР.</w:t>
        <w:br/>
        <w:t>Асылы жарық дүниеге келгенде әке-ше- | ) 5,</w:t>
        <w:br/>
        <w:t>шесі ырымдап, «отбасымыздың асылы бол-</w:t>
        <w:br/>
        <w:t>сып» деп, қыздарыпың атын Асылы қойған</w:t>
        <w:br/>
        <w:t>болуы керек. Асылы шып мәнінде асыл бо-</w:t>
        <w:br/>
        <w:t>ЛЫП ШЫҚТЫ, Асыл болғанда қола Да емес,</w:t>
        <w:br/>
        <w:t>темірдеемес, нағыз құрыштың өзі. Қазақелі</w:t>
        <w:br/>
        <w:t>Асылыпы өмірдің күштейі мен көлеңкесіне,</w:t>
        <w:br/>
        <w:t>ыстығы мен суығына төзе білетін, анау-мы-</w:t>
        <w:br/>
        <w:t>паубастықтап қорықпай-тып, алған бетінен</w:t>
        <w:br/>
        <w:t>қайтпайтын, қайсар мінезді адам деп үғады. |</w:t>
        <w:br/>
        <w:t>Мен де солай деп білемін.</w:t>
        <w:br/>
        <w:t>Егер кез келген тілдің түсіндірме сөз-.</w:t>
        <w:br/>
        <w:t>дігін жасау дегенді сол халықтың барлық</w:t>
        <w:br/>
        <w:t>сөзбайлығын түгел жинап, оларды реттеп,</w:t>
        <w:br/>
        <w:t>жүйелеп, әр сөзге анықтамаберу деп ұғатын |</w:t>
        <w:br/>
        <w:t>болсақ, онда Асылы қазақ халқының соз</w:t>
        <w:br/>
        <w:t>байлығын жинасуға, олардың апықтама-</w:t>
        <w:br/>
        <w:t>сын ашуға бір кісідей-ақ атсалысқан адам</w:t>
        <w:br/>
        <w:t>деп бағалауымызға әбден болады.</w:t>
        <w:br/>
        <w:t>Мен Асылымен 1972 жылдан бастай</w:t>
        <w:br/>
        <w:t>Тіл білімі институтында бірге қызмет іс-.</w:t>
        <w:br/>
        <w:t>тедім, бір бөлмеде отырдық. Жұмысымыз</w:t>
        <w:br/>
        <w:t>қауырт болатын. Әрқайсымыз өз жоспа-</w:t>
        <w:br/>
        <w:t>рымызды орындау мақсатында жантала-</w:t>
        <w:br/>
        <w:t>сып жүретінбіз. Әңгімелесуге, сөйлееуге</w:t>
        <w:br/>
        <w:t>уақыт табылмайтын. Тек Коммунистік</w:t>
        <w:br/>
        <w:t>партияның тапсыруымен жаз кезінде ин-</w:t>
        <w:br/>
        <w:t>ститут басшылары «жассыңдар» деп бізді</w:t>
        <w:br/>
        <w:t>бір айға ауыл шаруашылығы жұмысына</w:t>
        <w:br/>
        <w:t>жіберетін. Асылының адамгершілігін, Мі-</w:t>
        <w:br/>
        <w:t>нез-құлқын мен сонда тапыдым, Ауылда</w:t>
        <w:br/>
        <w:t>өскендіктен бе, ол жүмысты тез әрі сапа-</w:t>
        <w:br/>
        <w:t>лы істейтін. Өз нармасын орындап тастап,</w:t>
        <w:br/>
        <w:t>қасындағы жолдастарына көмектесетін.</w:t>
        <w:br/>
        <w:t>Кіммен болса да ашық-жарқын сөйлесіп,</w:t>
      </w:r>
    </w:p>
    <w:p>
      <w:r>
        <w:t>ойын бүкпесіз айтатын. Өтірік айту, жал-</w:t>
        <w:br/>
        <w:t>ған сөйлеу дегенді Асылы білмейді. Нені</w:t>
        <w:br/>
        <w:t>болса да турасын, бетке айтатын, Артық</w:t>
        <w:br/>
        <w:t>кеткендер болса, шарт кетіп. өткір тілмен</w:t>
        <w:br/>
        <w:t>бірлен орнына коятын,</w:t>
        <w:br/>
        <w:t>Асылы тілге бай, сөзге шешен. Ол</w:t>
        <w:br/>
        <w:t>хақалдап тұрый, майын тамыла сөйлегенде</w:t>
        <w:br/>
        <w:t>ШЕТ айызын қандыратын.</w:t>
        <w:br/>
        <w:t>Бірде «Қазақ тілі» қоғамының мәжілісі</w:t>
        <w:br/>
        <w:t>өтіп жатқан. Лауазымды бір қазақх орысша 2</w:t>
        <w:br/>
        <w:t>сөйлеп, «Қазақтілі, қазақтілі деп айғайлай</w:t>
        <w:br/>
        <w:t>беруге болмайды. Қазақстандағы басқа</w:t>
        <w:br/>
        <w:t>үлі өкілдерін өзімізге қарсы. ҚОЙЫП ала- |</w:t>
        <w:br/>
        <w:t>мыз», - деп, Өзінің ақылдылығын, саясат»</w:t>
        <w:br/>
        <w:t>керлігін білдіргісі келді. Содан кейін (өз 2</w:t>
        <w:br/>
        <w:t>кезегін алған Асылы ойын әдеттегідей</w:t>
        <w:br/>
        <w:t>айшықтап айта келі” - Мен өзірбайжан</w:t>
        <w:br/>
        <w:t>қызы болсам да, қазақ Тілін өзімнің туған</w:t>
        <w:br/>
        <w:t>тілім деп есептеймін. Өйткені туғаннан</w:t>
        <w:br/>
        <w:t>естіп келе жатқан тілім - осы тіл, тілім</w:t>
        <w:br/>
        <w:t>шыққаннан сөйлеп келе жатқап Тілім</w:t>
        <w:br/>
        <w:t>- осы тіл. Сондықтан қазақ поэзиясының</w:t>
        <w:br/>
        <w:t>алыбы - Әбділдә Тәжібаевтің «Туған тіл»</w:t>
        <w:br/>
        <w:t>дегеп өлеңін оқып берейін, - деп, төмендегі</w:t>
        <w:br/>
        <w:t>шумақты оқыды.</w:t>
        <w:br/>
        <w:t>Туған тілім тірлігімнің айғағы,</w:t>
        <w:br/>
        <w:t>Тілім барда айтылар сыр ойдағы.</w:t>
        <w:br/>
        <w:t>Өссе тілім мен де бірге өсемін,</w:t>
        <w:br/>
        <w:t>Өшсе тілім меп де бірге өшемін,</w:t>
        <w:br/>
        <w:t>Тілсіз хайуан бейшара,</w:t>
        <w:br/>
        <w:t>Бейшараға не шара? -</w:t>
        <w:br/>
        <w:t>деп, мінбеден түсіп кетті. Ел үн-түнсіз.</w:t>
        <w:br/>
        <w:t>Бәрі де өленініп астарын түсінеді. Бәрі де</w:t>
        <w:br/>
        <w:t>риза болды...</w:t>
        <w:br/>
        <w:t>Мен білетін Асылы осындай адам.</w:t>
        <w:br/>
        <w:t>ШЫРАҚШЫ</w:t>
        <w:br/>
        <w:t>Қазақ жеріпе шыққан мәуенің дәмін 1а-</w:t>
        <w:br/>
        <w:t>тып, қазақтын қамқорыида осіп-әнген кез</w:t>
        <w:br/>
        <w:t>келген жан үлт алдында өмір бойы қарыз-</w:t>
        <w:br/>
        <w:t>дар. Ал қарызды өтеу - парыз. Перлент</w:t>
        <w:br/>
        <w:t>үшін үлт алдындагы борышты адал ақтау</w:t>
        <w:br/>
        <w:t>басты міндет. Отанын сүюге немқұрайлы</w:t>
        <w:br/>
        <w:t>қарайтындарға мемлекет идеологиясымен</w:t>
        <w:br/>
        <w:t>қатар ұлттық идеяларды да сішіру қиынға</w:t>
      </w:r>
    </w:p>
    <w:p>
      <w:r>
        <w:t>соғады. Әрбір адам біздіп мемлекетіміздің</w:t>
        <w:br/>
        <w:t>даңқты тарихына, болашағына өзінің</w:t>
        <w:br/>
        <w:t>қатысты екенін мақтанышпен сезіне ала-</w:t>
        <w:br/>
        <w:t>тындай іс-қимыл жүйесін жасауы қажет,</w:t>
        <w:br/>
        <w:t>Ондай жандар бар ма? Бар. Асылы апамыз</w:t>
        <w:br/>
        <w:t>сопдай жандарлың бастауында түр.</w:t>
        <w:br/>
        <w:t>Қазақ мүлдесі үшін жанын беріп жүр-</w:t>
        <w:br/>
        <w:t>тен кім? Тағы да Асылы Османды айтқан бо-</w:t>
        <w:br/>
        <w:t>лар едім, Ең күрделі деген уақытта да Ол өзі</w:t>
        <w:br/>
        <w:t>жақсылық көрген ұлтынан айныған емсе.</w:t>
        <w:br/>
        <w:t>Ұлтқа деген құрметтің басты көрінісі</w:t>
        <w:br/>
        <w:t>- оның тілін меңгеру, мәдениетін сыйлау.</w:t>
        <w:br/>
        <w:t>Ал мен білетін қазақты мақтайтын диаспо-</w:t>
        <w:br/>
        <w:t>ра окілдерінін бірқатары ұрпақтарын қазақ</w:t>
        <w:br/>
        <w:t>тіліне бейімдемей келеді. Біз қазақтар ондай</w:t>
        <w:br/>
        <w:t>көріністерге бей-жай қарап, үндемесек, Асы-</w:t>
        <w:br/>
        <w:t>лы апамыз оған төзгісі келмейді.</w:t>
        <w:br/>
        <w:t>Бүгіндебасқа емес, орыс,ағылшын тілін</w:t>
        <w:br/>
        <w:t>ана тіліпеп артық білетін қазақ ұлты-мызға</w:t>
        <w:br/>
        <w:t>қауіпті болып бара жатыр. Лауазымды</w:t>
        <w:br/>
        <w:t>қызметке тағайындалған қазақ азаматының</w:t>
        <w:br/>
        <w:t>ағылшын, басқа да тілдерді білетіндігін</w:t>
        <w:br/>
        <w:t>мақтанышпен жариялап жатамыз Да, ал</w:t>
        <w:br/>
        <w:t>ол мемлекеттік тілді біле ме, оған назар</w:t>
        <w:br/>
        <w:t>аудармаймыз. Осылайша, ұлттың беделін</w:t>
        <w:br/>
        <w:t>түсірудеміз. Бүл үлт, тіл саясатының со0л-</w:t>
        <w:br/>
        <w:t>қылдақтығы, Мұныбатырып айтатын баяғы</w:t>
        <w:br/>
        <w:t>Асылы апамыз бар, соған сеніп кеткенбіз.</w:t>
        <w:br/>
        <w:t>Бөгде ұлт окілдерін қазақ баласына</w:t>
        <w:br/>
        <w:t>жақындатуға жол ашып, сыйлату үлгісін</w:t>
        <w:br/>
        <w:t>көрсетіп жүрген кім? Тағы да Асылы апа,</w:t>
        <w:br/>
        <w:t>«Орысты сыйла, өнерін үйрен, білімін оқы,</w:t>
        <w:br/>
        <w:t>оны тең отыруға шақыр, бірақ билетпе», -</w:t>
        <w:br/>
        <w:t>деп қазақтың рухын жанудан шаршамайды.</w:t>
        <w:br/>
        <w:t>ХІХ ғасырда ағылшын премьер-миниИс-</w:t>
        <w:br/>
        <w:t>трі Бенджамин Дизраэли «отарланған ел</w:t>
        <w:br/>
        <w:t>тәуелсіздігін жариялағаннан тәуелсіз бола</w:t>
        <w:br/>
        <w:t>қалмайды» деген болатын. Ол рас, казақтың</w:t>
        <w:br/>
        <w:t>арасында айтқанмеп келісе беретін, құлдык</w:t>
        <w:br/>
        <w:t>ұруға бейімділер көп. Бұл да отаршылдық</w:t>
        <w:br/>
        <w:t>тесихологиясының көрінісі. Оған біз көнсек</w:t>
        <w:br/>
        <w:t>те, Асылы апамыздың көнгісі жоқ. Өйткені</w:t>
        <w:br/>
        <w:t>оның бары да, базары да қазақ халқы, қазақ</w:t>
        <w:br/>
        <w:t>тілі.</w:t>
        <w:br/>
        <w:t>Тілдің қүдіретін өзгете ұқтырып, оны</w:t>
        <w:br/>
        <w:t>киесіндей қарғап жүрген аман жүріңіз,</w:t>
        <w:br/>
        <w:t>қазақ тіліпің шырақшысы.</w:t>
        <w:br/>
        <w:t>|</w:t>
        <w:br/>
        <w:t>|</w:t>
        <w:br/>
        <w:t>|</w:t>
        <w:br/>
        <w:t>Тұманбай</w:t>
      </w:r>
    </w:p>
    <w:p>
      <w:r>
        <w:t>МОЛДАҒАЛИЕВ</w:t>
        <w:br/>
        <w:t>Қазақстанның Халық</w:t>
        <w:br/>
        <w:t>жазушысы,</w:t>
        <w:br/>
        <w:t>Көңілі імнің әуенін күнде арнаймын,</w:t>
        <w:br/>
        <w:t>-“Кісіліктен өзіңнен кем қалмаймын.</w:t>
        <w:br/>
        <w:t>2 Жарқылдаған жалыңа бас иемін,</w:t>
        <w:br/>
        <w:t>Жақсылықтың жолында жүрген бәйім</w:t>
        <w:br/>
        <w:t>2 шР І, арман қыз, ғалым әрі</w:t>
        <w:br/>
        <w:t>әйім достарың сағынады.</w:t>
        <w:br/>
        <w:t>лдің туын көтерген азаматтар</w:t>
        <w:br/>
        <w:t>Әрқашан да қасыштан табылады.</w:t>
        <w:br/>
        <w:t>СІЗГЕ АЛЛА ЖАР БОЛСЫН!</w:t>
        <w:br/>
        <w:t>Биыл Қазақстан тәуелсіздігіне 20 жыл.</w:t>
        <w:br/>
        <w:t>Осы жылдар ішінде қазақ қоғамында сң</w:t>
        <w:br/>
        <w:t>көп талқыланған даулы мәселе не десек</w:t>
        <w:br/>
        <w:t>сөз жоқ тіл мәселесі болды. Бүл майданда |</w:t>
        <w:br/>
        <w:t>әрине, ең алдымен, сол тілдің иесі - қазақ</w:t>
        <w:br/>
        <w:t>қауымының шырылы көп естілді. Бірак, |</w:t>
        <w:br/>
        <w:t>қазақ тілінің өзге үлт арасындағы жана-</w:t>
        <w:br/>
        <w:t>шырлары да үнсіз қалмады. Осы ретте не-</w:t>
        <w:br/>
        <w:t>!</w:t>
        <w:br/>
        <w:t>міс Г. Бельгер мен әзірбайжан қызы Асылы</w:t>
        <w:br/>
        <w:t>Османның азаматтық үндері ерекше естіл-</w:t>
        <w:br/>
        <w:t>ді. Бұл айтулы азаматтар қазақ тілі үшін |</w:t>
        <w:br/>
        <w:t>күресте казактардан кемтүсшеді. Кейдетіл-</w:t>
        <w:br/>
        <w:t>ті асып кетті. Бұл азаматтар қалақ тілінің</w:t>
        <w:br/>
        <w:t>тағдырында ерекше тарихи рөл атқарды.</w:t>
        <w:br/>
        <w:t>Оған себеп бұл азаматтар қалақ тілін өз</w:t>
        <w:br/>
        <w:t>Асылы Осман, Жұмажан, Смағүл. Ші 7)</w:t>
        <w:br/>
        <w:t>жәнезіші Сәуле Жанпейісова</w:t>
        <w:br/>
        <w:t>ана тіліндей жақсы меңгерген еді. Жақсы</w:t>
        <w:br/>
        <w:t>| меңгергендіктендеол тілдің қадір-қасиетін</w:t>
        <w:br/>
        <w:t>терең түсінді. Кейбір мәңгүрт қазақтар</w:t>
        <w:br/>
        <w:t>қазак тіліне шабуыл жасап оған топырақ</w:t>
        <w:br/>
        <w:t>шашып жатқанда бұл азаматтар қазақ</w:t>
        <w:br/>
        <w:t>| тілін қазақтардан бетер қорғады. Асылы</w:t>
        <w:br/>
        <w:t>! Осман осы тіл қозғалысының көрнекті</w:t>
        <w:br/>
        <w:t>түлғасына айналды. Қазақ халқының</w:t>
        <w:br/>
        <w:t>сүйікті қызына айналды. Бүтінде Асылы</w:t>
        <w:br/>
        <w:t>1 Османды білмейтіп қазақ жоқ. Бүкіл қазақ</w:t>
        <w:br/>
        <w:t>| оны төбесіне көтере құрметтейді. Тағы</w:t>
      </w:r>
    </w:p>
    <w:p>
      <w:r>
        <w:t>бір айтылуға тиіс нәрсе қазақ тілін жақсы</w:t>
        <w:br/>
        <w:t>меңгерген өзге үлт өкілдері қазақ тілінің</w:t>
        <w:br/>
        <w:t>тана емес, жалпы Қазақстанның шыйайы</w:t>
        <w:br/>
        <w:t>патриотына айналатынын Асылы Осман 1с</w:t>
        <w:br/>
        <w:t>| жүзіндедәлелдеп берді. Демек Қазақстанда</w:t>
        <w:br/>
        <w:t>(тұраты кеп келген үлт өкілі Қазақстан</w:t>
        <w:br/>
        <w:t>патриоты болуы үшін алдымен қазақ тілі</w:t>
        <w:br/>
        <w:t>меңгеруі керек екен. Асылы Осман осы</w:t>
        <w:br/>
        <w:t>ақиқатты өз тағдырымен дәлелдеді. Асы-</w:t>
        <w:br/>
        <w:t>лы Осман болашақ Қазакстан азаматының</w:t>
        <w:br/>
        <w:t>бүгінгі көз алдымызда жүрген үлгісі.</w:t>
        <w:br/>
        <w:t>Болашақ патриот қазақстандық қандай</w:t>
        <w:br/>
        <w:t>болуы керек дегенде үлгіні алыстан І-</w:t>
        <w:br/>
        <w:t>демей-ақ осы қөз алдымыздағы Асылы</w:t>
        <w:br/>
        <w:t>Әлиқызынан үйренуіміз керек, Кез келген</w:t>
        <w:br/>
        <w:t>үлт өкілі, (әсіресе, шала қазақтар), Асылы</w:t>
        <w:br/>
        <w:t>Осман тағдыҙын тікелей үлгі тұтуы керек.</w:t>
        <w:br/>
        <w:t>Асылы Осман тәуелсіз Қазақстанның ру-</w:t>
        <w:br/>
        <w:t>| хани тарихында осындай тамаша Тарихи</w:t>
        <w:br/>
        <w:t>| рөл атқарды. Және атқарып та келеді. Сізге</w:t>
        <w:br/>
        <w:t>! Алла жар болсын, Асылы апа!</w:t>
        <w:br/>
        <w:t>мен ұлыстардың аласапыранында жүты-</w:t>
        <w:br/>
        <w:t>лып кетпей, тәуелсіз ел болу бақытына кол</w:t>
        <w:br/>
        <w:t>жеткізіп отырған халқымыздың ең асыл,</w:t>
        <w:br/>
        <w:t>ең күдіретті қазынасы тіл дейтініміз де</w:t>
        <w:br/>
        <w:t>сондықтан.</w:t>
        <w:br/>
        <w:t>Асылы Осман - тіл тағдыры үшін шыр-</w:t>
        <w:br/>
        <w:t>ҡырап мінбеге көтерілген, қазақ халқы-</w:t>
        <w:br/>
        <w:t>ның намысын ӨЗ намысы санап, ойы мен</w:t>
        <w:br/>
        <w:t>пікірін жасырмай айта білген сол тұстағы</w:t>
        <w:br/>
        <w:t>санаулылар санатынан. Дер шағында</w:t>
        <w:br/>
        <w:t>айтылмаған ақиқаттың ауылының асий-</w:t>
        <w:br/>
        <w:t>ны тарғыл тартып түрады. Біздің ұлттық</w:t>
        <w:br/>
        <w:t>құндылықтарды. дәріптеуде, қасиетті</w:t>
        <w:br/>
        <w:t>ақ тілінің мәртебесін биіктетуде, ақиқи</w:t>
        <w:br/>
        <w:t>бектердің салтанат құруына бар болмы-</w:t>
        <w:br/>
        <w:t>сымен жанкүйер болып жүрген де дәл осы</w:t>
        <w:br/>
        <w:t>Асекең. Кейде Асылы Османның жүрек</w:t>
        <w:br/>
        <w:t>анотансүйгіштіксезім</w:t>
        <w:br/>
        <w:t>ің бойынан табыл-</w:t>
        <w:br/>
        <w:t>тық мәселелерге</w:t>
        <w:br/>
        <w:t>әңгімелерге</w:t>
        <w:br/>
        <w:t>қылын тербеп ШЫК:</w:t>
        <w:br/>
        <w:t>ӨЗ қапдастарым 3</w:t>
        <w:br/>
        <w:t>май жататыны бар. Ұлт</w:t>
        <w:br/>
        <w:t>қатысты кейде артық-кем</w:t>
        <w:br/>
        <w:t>барып жатамыз. Тіпті. қатты кететін</w:t>
        <w:br/>
        <w:t>гұстарымыз да жоқ емес. Сондай сәттерде</w:t>
        <w:br/>
        <w:t>менін жадыма ең бірінші Асекең орала-</w:t>
        <w:br/>
        <w:t>ды. Қазақ мемлекетінің, қазақ ұлтының</w:t>
        <w:br/>
        <w:t>әлемдік саяси кеңіс ткен</w:t>
        <w:br/>
        <w:t>к айдынына жел</w:t>
        <w:br/>
        <w:t>жайған көштің көлікті болуына шың жаны</w:t>
        <w:br/>
        <w:t>ашитынына әлденеше рет куә болғанбыз,</w:t>
        <w:br/>
        <w:t>куә болып келеміз.</w:t>
      </w:r>
    </w:p>
    <w:p>
      <w:r>
        <w:t>Қазақ халқының ең жақын жана-</w:t>
        <w:br/>
        <w:t>шырының, жанкүйерінің, еліміздің қай-</w:t>
        <w:br/>
        <w:t>раткер қызының қоғамдағы атқарыт</w:t>
        <w:br/>
        <w:t>тілеймін.</w:t>
        <w:br/>
        <w:t>СӨЗ БЕН ОЙДЫҢ САҢЛАҒЫ</w:t>
        <w:br/>
        <w:t>әйгілі. Ақсу-Жабағылы</w:t>
        <w:br/>
        <w:t>қорығы</w:t>
        <w:br/>
        <w:t>ойлы саңлақтардың шықпауы мүмкін емес.</w:t>
        <w:br/>
        <w:t>Міне, Түлкібас ауданының Жаңаталап</w:t>
        <w:br/>
        <w:t>ауылында балалық шағын қазақ ортасын- |</w:t>
        <w:br/>
        <w:t>даоткізген, ұлты әзірбайжан.</w:t>
        <w:br/>
        <w:t>Асылы Әлиқызы Осман биыл 70 жасқа</w:t>
        <w:br/>
        <w:t>келіп қалыпты. Не айтамыз, әманда аман</w:t>
        <w:br/>
        <w:t>жүр тіліміздің нағыз жанашыры, коп</w:t>
        <w:br/>
        <w:t>қазақтан артык санайтын бауырым!</w:t>
        <w:br/>
        <w:t>Табиғаты солай ма, немесе өскен ор- |</w:t>
        <w:br/>
        <w:t>тасына байланысты ма, Асылы жастайы- |</w:t>
        <w:br/>
        <w:t>нан қазақ халқымен бірге біте қайнасып</w:t>
        <w:br/>
        <w:t>кеткен. Қазақ орта мектебін бітірісімен |</w:t>
        <w:br/>
        <w:t>лін өзішің апа тілінен артық санап |</w:t>
        <w:br/>
        <w:t>қазақ ті</w:t>
        <w:br/>
        <w:t>Қазақ қыздар педагогикалық инстил</w:t>
        <w:br/>
        <w:t>істі. Кейін филолог мамандығын алып,</w:t>
        <w:br/>
        <w:t>лімін одан әрі шыңдады. Аспирантураға</w:t>
        <w:br/>
        <w:t>п, әзірбайжан қызы бірінші болып</w:t>
        <w:br/>
        <w:t>Күнгей Алатауының етегінде, әлемге</w:t>
        <w:br/>
        <w:t>бар. |</w:t>
        <w:br/>
        <w:t>Мұндай көркем өлкеден, түгін тартсаң |</w:t>
        <w:br/>
        <w:t>түбінен май шығар құнарлы жерден озык |</w:t>
        <w:br/>
        <w:t>Филология</w:t>
        <w:br/>
        <w:t>7 Техника ғылымының</w:t>
        <w:br/>
        <w:t>кандидаты, профессор</w:t>
        <w:br/>
        <w:t>қазақ тілінде ғылыми жұмысын қорғап,</w:t>
        <w:br/>
        <w:t>ғылымдарының кандидаты</w:t>
        <w:br/>
        <w:t>ғылыми дәрежесін алды. Сондай-ақ қазак</w:t>
        <w:br/>
        <w:t>ілін терең зерттеп, көптеген ғылыми</w:t>
        <w:br/>
        <w:t>жүмыстардың авторы атанды. Үкімет және</w:t>
        <w:br/>
        <w:t>Әртүрлі қоғамдық ұйымдар ол кісінің мем-</w:t>
        <w:br/>
        <w:t>лекеттік тілге сішірген еңбегіп жогары</w:t>
        <w:br/>
        <w:t>бағалап көптеген төсбелгілермен марапат-</w:t>
        <w:br/>
        <w:t>тады, Асылы Түлкібасауданының, Алматы</w:t>
        <w:br/>
        <w:t>аблысының Құрметті азаматы.</w:t>
      </w:r>
    </w:p>
    <w:p>
      <w:r>
        <w:t>Жұмыс бабымен 1965 жылдан бүгінгі</w:t>
        <w:br/>
        <w:t>күнге дейін тумасақ та</w:t>
        <w:br/>
        <w:t>туғандай болып, етене</w:t>
        <w:br/>
        <w:t>аралас-қоралас болып</w:t>
        <w:br/>
        <w:t>келеміз,</w:t>
        <w:br/>
        <w:t>Қүрметті Асылы</w:t>
        <w:br/>
        <w:t>Әлиқызы! Сізді торқа-</w:t>
        <w:br/>
        <w:t>лы тойыңызбен шын</w:t>
        <w:br/>
        <w:t>жүректен қүттықтай-</w:t>
        <w:br/>
        <w:t>мыз, өміріңіз жарқын</w:t>
        <w:br/>
        <w:t>болсын, деніңіз с</w:t>
        <w:br/>
        <w:t>болып, алған бағыты-</w:t>
        <w:br/>
        <w:t>ңыздан қайтпаңыз, қа-</w:t>
        <w:br/>
        <w:t>зақ елінің қалаулысы</w:t>
        <w:br/>
        <w:t>болып, әлі де табысты</w:t>
        <w:br/>
        <w:t>биіктерді; бағындыра</w:t>
        <w:br/>
        <w:t>беріңіз.</w:t>
        <w:br/>
        <w:t>Гүлжаһан, Кемербек</w:t>
        <w:br/>
        <w:t>Байболовтар</w:t>
        <w:br/>
        <w:t>І</w:t>
        <w:br/>
        <w:t>І</w:t>
        <w:br/>
        <w:t>Т</w:t>
        <w:br/>
        <w:t>І</w:t>
        <w:br/>
        <w:t>Пернебек</w:t>
        <w:br/>
        <w:t>МОМЫНҰЛЫ,</w:t>
        <w:br/>
        <w:t>профессор,</w:t>
        <w:br/>
        <w:t>мұзыка зерттеуші</w:t>
        <w:br/>
        <w:t>ТҮЛКІБАСЫНЫҢ</w:t>
        <w:br/>
        <w:t>БАТЫР ҚЫЗЫ</w:t>
        <w:br/>
        <w:t>Асылының әке-шешесі мен туып-өскен</w:t>
        <w:br/>
        <w:t>Түлкібасауданынатағдырдыңжазуыменту-</w:t>
        <w:br/>
        <w:t>ған өлкесінен жер аударылып келіпті. Әли</w:t>
        <w:br/>
        <w:t>ақсақалдың басқа балалары секілді Асылы</w:t>
        <w:br/>
        <w:t>да жастайынан еңбек көрігінде шынығып,</w:t>
        <w:br/>
        <w:t>шеше жағынан жетімдіктің азабын көріп</w:t>
        <w:br/>
        <w:t>ер жетті. Ауылда жалғыа қазақ мектейі ба-</w:t>
        <w:br/>
        <w:t>латын. Жастайынан сол мектенке берген</w:t>
        <w:br/>
        <w:t>Әли ақсақал қызының болашағынан үлкен</w:t>
        <w:br/>
        <w:t>үміт күтті ме, кім білсін, қазақтың тілінде</w:t>
        <w:br/>
        <w:t>сөйлесіп, қазақтың дәстүрінде тәрбиеледі.</w:t>
        <w:br/>
        <w:t>Ауылдағы Тұрар Рысқұлов, Бауыр-</w:t>
        <w:br/>
        <w:t>жан Момышұлы туралы аңызға айналған</w:t>
        <w:br/>
        <w:t>әңгімелер, бұрыннан да ел ішінде айты-</w:t>
        <w:br/>
        <w:t>лып келе жатқан шешендік сөздер, той-</w:t>
        <w:br/>
        <w:t>думан, басқосу, жиындарда айтылатын</w:t>
        <w:br/>
        <w:t>ауылдың алты ауыздары қабілетті жас қыз</w:t>
        <w:br/>
        <w:t>қүлағына ерте сіңіскен болуы керек, Асылы</w:t>
        <w:br/>
        <w:t>Да өзгелерден ерек болып өсті. Қара торы,</w:t>
        <w:br/>
        <w:t>қара шашты, еркекше киінген ауылдың</w:t>
        <w:br/>
        <w:t>қара қызы оқытушылар мен ауылдастарын</w:t>
        <w:br/>
        <w:t>ділмарлығымен таңғалдырды. Ол өз сала-</w:t>
      </w:r>
    </w:p>
    <w:p>
      <w:r>
        <w:t>сынбілгенүстіне білетүсті, Талай кітаптар-</w:t>
        <w:br/>
        <w:t>ды жастана оқи жүріп, тіліп ұстартты, қазақ</w:t>
        <w:br/>
        <w:t>тілінің биік асуларын бірте-бірте бағынды-</w:t>
        <w:br/>
        <w:t>ра бастады. Мектепті үздік бітірген ол әуелі</w:t>
        <w:br/>
        <w:t>Түркістан педагогикалық училишесін,</w:t>
        <w:br/>
        <w:t>кейіннен Алматы қыздар педагогикалық</w:t>
        <w:br/>
        <w:t>ниститутын үздік тәмамдады. Ол кезде</w:t>
        <w:br/>
        <w:t>ешкімнің қолы жете бермейтін Ғылым Ака-</w:t>
        <w:br/>
        <w:t>демиясы Тіл білімі институтына аспирант</w:t>
        <w:br/>
        <w:t>боп, қызметке түрды. Кандидаттық диссер-</w:t>
        <w:br/>
        <w:t>тациясын қорғады.</w:t>
        <w:br/>
        <w:t>Халқымыз «Қыз өссе елдің көркі»,</w:t>
        <w:br/>
        <w:t>- дейді, ол рас. Өзінің қазақы тәрбие, нба-</w:t>
        <w:br/>
        <w:t>лылығымен осындай жетістіктерге жеткен</w:t>
        <w:br/>
        <w:t>ол енді бір мекеменің ғана емес, бүкіл ауы-</w:t>
        <w:br/>
        <w:t>лымыздың, өніріміздің, кала берді, қазақ</w:t>
        <w:br/>
        <w:t>халқының мақтанышына айналып шыға</w:t>
        <w:br/>
        <w:t>келді. Ол өз көзқарасын үнемі ашық айту-</w:t>
        <w:br/>
        <w:t>мен келеді. Қазақтың тілін, салт-дәстүрін,</w:t>
        <w:br/>
        <w:t>әдет-ғұртын сақтауда өзгелерге үлгі б0лу-</w:t>
        <w:br/>
        <w:t>да. Мемлекеттік тілдің мартебесі жөшінде</w:t>
        <w:br/>
        <w:t>талай-талай сөз додаларында айтысқа</w:t>
        <w:br/>
        <w:t>түсіп, өзінің өжет те, қайсар мінезімен бір-</w:t>
        <w:br/>
        <w:t>беткейлік танылуда, Тілді түсінбейтіндерге</w:t>
        <w:br/>
        <w:t>қашан да ымырасыз. Сондықтан да болар,</w:t>
        <w:br/>
        <w:t>бүгінде бір кезде ауылда өскен кішкентай</w:t>
        <w:br/>
        <w:t>ғана әзірбайжан қызын бүкіл жұртшылық</w:t>
        <w:br/>
        <w:t>қадір тұтады, есімін әркез асқақ үстайды.</w:t>
        <w:br/>
        <w:t>«Менін омірлік қағидам қалақ ТіЛІ-</w:t>
        <w:br/>
        <w:t>не, қазақ халқына, қазақ өнері мен мӘде-</w:t>
        <w:br/>
        <w:t>ниетіне жұдырықтай жүрегімнің күш-</w:t>
        <w:br/>
        <w:t>қуатын жүмсап өтемін, өркениетті елдер</w:t>
        <w:br/>
        <w:t>меп мемлекеттердің деңгейіне жететін</w:t>
        <w:br/>
        <w:t>халықтың бірден-бір дарынды ұлы қазақ</w:t>
        <w:br/>
        <w:t>халқы деп білеміп» - деген тұжырымды</w:t>
        <w:br/>
        <w:t>ой, пікірін айтулан жалықпайтын Асылы</w:t>
        <w:br/>
        <w:t>қарындасым бүгінде жетпістің жотасына</w:t>
        <w:br/>
        <w:t>шығып қалыпты, Көк донендей жүйткіп</w:t>
        <w:br/>
        <w:t>өтіп жатқан белгісіз уақыт-ай, десенші. Ке-</w:t>
        <w:br/>
        <w:t>шегі асылдарлың сынығынан тәлім-тәрбие</w:t>
        <w:br/>
        <w:t>алып, бүгінде оз биігіндегі қыран ҚИЯ</w:t>
        <w:br/>
        <w:t>қонған менің жерлес қарындасыма ко!</w:t>
        <w:br/>
        <w:t>жұртшылық тамсана да табына, қызғанада</w:t>
        <w:br/>
        <w:t>қызыға қарайды. Мерейлі жасыңа сай Ме-</w:t>
        <w:br/>
        <w:t>рейлі күндер қосыла берсін. Қандас бауыр</w:t>
        <w:br/>
        <w:t>қазақтарың Сізді әрдайым сол биіктен іздей</w:t>
        <w:br/>
        <w:t>табары сөзсіз,</w:t>
        <w:br/>
        <w:t>|</w:t>
        <w:br/>
        <w:t>|</w:t>
        <w:br/>
        <w:t>|</w:t>
        <w:br/>
        <w:t>|</w:t>
        <w:br/>
        <w:t>|</w:t>
        <w:br/>
        <w:t>|</w:t>
        <w:br/>
        <w:t>|</w:t>
      </w:r>
    </w:p>
    <w:p>
      <w:r>
        <w:t>|</w:t>
        <w:br/>
        <w:t>|</w:t>
        <w:br/>
        <w:t>|</w:t>
        <w:br/>
        <w:t>|</w:t>
        <w:br/>
        <w:t>|</w:t>
        <w:br/>
        <w:t>|</w:t>
        <w:br/>
        <w:t>ЖАНАШЫР</w:t>
        <w:br/>
        <w:t>«Тағдыр» дейтін суық, көп жағдайда</w:t>
        <w:br/>
        <w:t>қатыгез сөздің айтқанына қопбеген, ай-</w:t>
        <w:br/>
        <w:t>дауына жүрмеген жұмыр басты пенде 04-</w:t>
        <w:br/>
        <w:t>ласы аз шығар. Бұл - жеке тұлғадан бас-</w:t>
        <w:br/>
        <w:t>тап бүтік бір ұлттың басынан көшетін</w:t>
        <w:br/>
        <w:t>Тарих жиынтығы, бәлки дәуір сабағы.</w:t>
        <w:br/>
        <w:t>Мүмкіш әділетсіздік кезеңдердің кесй-</w:t>
        <w:br/>
        <w:t>паты ма?. Сондай бір сүрапыл шақта</w:t>
        <w:br/>
        <w:t>Алтай мен Атыраудың, Қызылжар мен</w:t>
        <w:br/>
        <w:t>Қаратаудың арасын папа түтып келген</w:t>
        <w:br/>
        <w:t>үлттар жетерлік. Асылы ханым сондай</w:t>
        <w:br/>
        <w:t>замана желінің құйылуымен өз тағдырын</w:t>
        <w:br/>
        <w:t>қазақ топырағымен байланыстырған</w:t>
        <w:br/>
        <w:t>перзент, Кеңістік пен уақыттын сынына</w:t>
        <w:br/>
        <w:t>тәтеп беріп, аса үлкен жауашкершілік-</w:t>
        <w:br/>
        <w:t>пен осы топырақты, ҚАЗАҚ даласының</w:t>
        <w:br/>
        <w:t>қасиетін, кепиетін сезінген бірден бір жан</w:t>
        <w:br/>
        <w:t>болса,ол Асылы Осман! Асекеңніт сана-</w:t>
        <w:br/>
        <w:t>сы Да, жүрегі де тарихи таспаларга толы.</w:t>
        <w:br/>
        <w:t>Ай-күннің аманында запыран жұтып, зар</w:t>
        <w:br/>
        <w:t>кешкен, тыныш жұрттан үдере көшкен өз</w:t>
        <w:br/>
        <w:t>әулетішің тағдырынан сабақ алған тұлға.</w:t>
        <w:br/>
        <w:t>Қазақ халқының да көрмеген құқайы аз</w:t>
        <w:br/>
        <w:t>емес. Басы жадыда кеткен кемеңгерлер аз</w:t>
        <w:br/>
        <w:t>ба? Тоғыз грамм қорғасын арқалап кеткен</w:t>
        <w:br/>
        <w:t>арыстар аз ба? Осының бәрін жанымен</w:t>
        <w:br/>
        <w:t>сезінген, жүрегінен откізіп қабылдаған</w:t>
        <w:br/>
        <w:t>Асылының қазақ тілі үшін қағыспауы,</w:t>
        <w:br/>
        <w:t>ұлт рухының өркендеуі үшін күреспеуі</w:t>
        <w:br/>
        <w:t>мүмкін емсс еді. Ұлттық рухтың ауласы</w:t>
        <w:br/>
        <w:t>аңғал-саңғал кезде алғашқылардың бірі</w:t>
        <w:br/>
        <w:t>болып мемлекеттік тілдің жоғын жақтап,</w:t>
        <w:br/>
        <w:t>ұран салғандардың қатарында біздің Не-</w:t>
        <w:br/>
        <w:t>тізгі кейіпкеріміз де бар болатын. Әлі (ол.</w:t>
        <w:br/>
        <w:t>санатта, Бір күн, бір сәт қалғынін емес.</w:t>
        <w:br/>
        <w:t>Ұлттар арасындағы татулықты және мем-</w:t>
        <w:br/>
        <w:t>лекет құрушы ұлтқа деген козқарлстың</w:t>
        <w:br/>
        <w:t>орнығуына өз күш-жігерін жүмсап келе</w:t>
        <w:br/>
        <w:t>жатыр.</w:t>
        <w:br/>
        <w:t>Өзгені сыйлау, өзгенің бойыздағы</w:t>
        <w:br/>
        <w:t>жақсылық атаулыны көре білу, өзге бір</w:t>
        <w:br/>
        <w:t>елдің тілі мен мәдениетін, гылымы Мен</w:t>
        <w:br/>
        <w:t>әдебиетін бар болмысымен қүлай сүші,</w:t>
        <w:br/>
        <w:t>қадірлеу - екінің бірінің қолынан келе бер-</w:t>
        <w:br/>
        <w:t>мейтіп жүмыр бас пендеге сирек бұйыра-</w:t>
        <w:br/>
        <w:t>тын қасиет.</w:t>
        <w:br/>
        <w:t>Бұл- кеңдіктің көрінісі.</w:t>
        <w:br/>
        <w:t>Бұл - терең парасаттылық пон үлкен</w:t>
        <w:br/>
        <w:t>мәдениеттіліктің нышаны.</w:t>
        <w:br/>
        <w:t>Бұл-адамжаратылысының айырықша</w:t>
      </w:r>
    </w:p>
    <w:p>
      <w:r>
        <w:t>сипатын танытар асыл қасист.</w:t>
        <w:br/>
        <w:t>Біз білетін Асылы Осмая - әркез сол-</w:t>
        <w:br/>
        <w:t>дай адамгертгілік айдыны мен кісіік</w:t>
        <w:br/>
        <w:t>кеңістігінен көрініп келе жатқан қазақ тілі</w:t>
        <w:br/>
        <w:t>мен қазақ мәдениетінің қазіргі тандагы ең</w:t>
        <w:br/>
        <w:t>адал, ең жүректі жанашыр-күрескерлері-</w:t>
        <w:br/>
        <w:t>нің бірі, бірегейі.</w:t>
        <w:br/>
        <w:t>Иә... Алашқа атажүрт болған Ұлы Да-</w:t>
        <w:br/>
        <w:t>ланың киесін қорғап, иесіне айғалтан</w:t>
        <w:br/>
        <w:t>қазақ халқы басынан нендей дәуірлерді,</w:t>
        <w:br/>
        <w:t>қандай қилы-қиын кезендерді откермеді</w:t>
        <w:br/>
        <w:t>дейсіз. Ат үстінде жүріп, осынау алып</w:t>
        <w:br/>
        <w:t>өлкенің ұлан байтағын сақтаған ұлттың</w:t>
        <w:br/>
        <w:t>ұлыс болып ғұмыр кешуінің басты кепілі</w:t>
        <w:br/>
        <w:t>ардақты ана тіліміз болғаны айдай анық,</w:t>
        <w:br/>
        <w:t>ақиқат! Қазак тілі - аламан дәуірлер арпа-</w:t>
        <w:br/>
        <w:t>лысынан қазақ жұртын аман сақтап, кеше-</w:t>
        <w:br/>
        <w:t>деп бүгінге ақаусыз жетісізген ұлы жебеу-</w:t>
        <w:br/>
        <w:t>шіміз бола білді. Ел болып, іргесін декіту</w:t>
        <w:br/>
        <w:t>мен жұрт болып, жадын сақтау, мына жер</w:t>
        <w:br/>
        <w:t>есімді алып планетаны жайлаған ұлттар</w:t>
        <w:br/>
        <w:t>ЕРТҮРІКТІҢ ӨР ҚЫЗЫ</w:t>
        <w:br/>
        <w:t>Қазақсталда түратып Өше ұлт окім-</w:t>
        <w:br/>
        <w:t>дерінің ішінде мемлекеттік тілді таза йі-</w:t>
        <w:br/>
        <w:t>летін, ойын еркін жеткізе алатиндары</w:t>
        <w:br/>
        <w:t>саусақпен санарлық. Мен ондай алзамат-</w:t>
        <w:br/>
        <w:t>тардың катарына І. Белмгер мен А. Ос-</w:t>
        <w:br/>
        <w:t>манды жатқыза аламын. Бұл екеуі де тіл</w:t>
        <w:br/>
        <w:t>маманы болғанды қтан қазақ тілінде еркін</w:t>
        <w:br/>
        <w:t>сөйлейді.</w:t>
        <w:br/>
        <w:t>Казіргі танда Асылы Осман өзінің</w:t>
        <w:br/>
        <w:t>еңбеккорлығымен, кайраткерлігімен көш-</w:t>
        <w:br/>
        <w:t>шілікке кеңінен танылған тұлға. Еліміз</w:t>
        <w:br/>
        <w:t>тәуелсіздік алганпан бері ол мемлекеттік</w:t>
        <w:br/>
        <w:t>тілдің төңірегінде жалықпай еңбек етіп</w:t>
        <w:br/>
        <w:t>келеді. «Мемлекеттік тіл - менің тілім»,</w:t>
        <w:br/>
        <w:t>«Мемлекеттік тілге қүрмет» бірлес-</w:t>
        <w:br/>
        <w:t>тіктері мен «Мемлекеттік тіл» коғамдық</w:t>
        <w:br/>
        <w:t>қозғалысы басшыларының бірі болған ол</w:t>
        <w:br/>
        <w:t>жалпы қауымға қазақ тілінің жапашыры</w:t>
        <w:br/>
        <w:t>ретінде барша қауымға тапымал,</w:t>
        <w:br/>
        <w:t>Асылыпың баспа бетіндегі берген</w:t>
        <w:br/>
        <w:t>сұхбаттары мен мақалаларын оқып Оты-</w:t>
        <w:br/>
        <w:t>рыштан қаламын. Қандай мәселепі гс өткір</w:t>
        <w:br/>
        <w:t>қоя біледі. Және бір ерекшелігі Елбасының</w:t>
        <w:br/>
        <w:t>жолдауына сүйене отырып, өз қағидала-</w:t>
        <w:br/>
        <w:t>рын ұсынуға шебер. Мәселен, қозақ тілін</w:t>
        <w:br/>
        <w:t>үйретуді балабақшадан смес, бесіктен</w:t>
        <w:br/>
        <w:t>бастау керектігін де айтып жүрген Асылы.</w:t>
        <w:br/>
        <w:t>(Өл тіпті қазақтын «тіл кеспек болса дабас |</w:t>
        <w:br/>
        <w:t>кеспек жақ» деген даналығын бетке үста</w:t>
        <w:br/>
        <w:t>басшылардың өзіне қарсы дау айта біледі.</w:t>
        <w:br/>
        <w:t>Мемлекеттік қызметтерге үлкен Талаптар</w:t>
      </w:r>
    </w:p>
    <w:p>
      <w:r>
        <w:t>қою керек, мемлекеттік тілді білмейтіне</w:t>
        <w:br/>
        <w:t>дерді мемлекеттік қызметтерге қоюға бол- |</w:t>
        <w:br/>
        <w:t>майды деген пікірі - өткір мәселелердің</w:t>
        <w:br/>
        <w:t>бірі. Мемлекеттік тілдің қолданыс аясын |</w:t>
        <w:br/>
        <w:t>кеңейту керек екендігін ерінбей-жалықпай |</w:t>
        <w:br/>
        <w:t>айтып жүрген ол өзінің өршілдігімен ер-</w:t>
        <w:br/>
        <w:t>екте көзге түседі.</w:t>
        <w:br/>
        <w:t>Қазақстанда қазақтан басқа үлт жоқ, |</w:t>
        <w:br/>
        <w:t>Қазақстан қазақтардың отаны деген пікі:</w:t>
        <w:br/>
        <w:t>ріне не айтуға болады? Елдің көзшілігі</w:t>
        <w:br/>
        <w:t>Қазақстанды көп ұлтты мемлекет деп 74-</w:t>
        <w:br/>
        <w:t>шиды. Шын мәнісінде бұл жерде түрші,</w:t>
        <w:br/>
        <w:t>жатқандардың барлығы да жекелеген</w:t>
        <w:br/>
        <w:t>ұлттардың өкілі екенін баса айтқан 04</w:t>
        <w:br/>
        <w:t>қазақтың Қазақстаннан басқа отаны жоқ |</w:t>
        <w:br/>
        <w:t>дейді. Бұл да көпшіліктің ойына келе бе)- |</w:t>
        <w:br/>
        <w:t>мейтін пікір. |</w:t>
        <w:br/>
        <w:t>Асылының осындай еңбектерін қазақ</w:t>
        <w:br/>
        <w:t>халқыда өте жоғарыбағалап келеді. Бүгіші</w:t>
        <w:br/>
        <w:t>таңда өл Оңтүстік Қазақстан облысы Түйе</w:t>
        <w:br/>
        <w:t>кібас ауданының, Алматы облысының”</w:t>
        <w:br/>
        <w:t>Құрметті азаматы, «Достык», «Парасат» 1):</w:t>
        <w:br/>
        <w:t>дендерінің иегері. Қарындасымыздың дау-</w:t>
        <w:br/>
        <w:t>сып естіген адам оны алпамса депелі жан</w:t>
        <w:br/>
        <w:t>деп ойлап қалуы мүмкін. Бірақ ол табиға: |</w:t>
        <w:br/>
        <w:t>ана сыйға берген нәзіктігімен еректісле- |</w:t>
        <w:br/>
        <w:t>нетін тұрымтайдай ғана қагілез, қара қыз. |</w:t>
        <w:br/>
        <w:t>Талдырмаш, пәзік жанның атқарып жүре |</w:t>
        <w:br/>
        <w:t>ген істеріне, котеріп жүрген мәселелеріне</w:t>
        <w:br/>
        <w:t>қарап отырып, оның ер түріктің үрпағы</w:t>
        <w:br/>
        <w:t>екенін тану оңай. Ер түріктің өр қызы |</w:t>
        <w:br/>
        <w:t>қашанда өршілдігімен ерекшелейбек, |5</w:t>
        <w:br/>
        <w:t>Асылыға түркі халықтарын бөліп-жармай,</w:t>
        <w:br/>
        <w:t>түркілік рухпен қызмет ете бер демекпіз.</w:t>
        <w:br/>
        <w:t>&gt;ұллс</w:t>
        <w:br/>
        <w:t>ҚҰРМАНБАЙ,</w:t>
        <w:br/>
        <w:t>педагогика</w:t>
        <w:br/>
        <w:t>ғылымдарының</w:t>
        <w:br/>
        <w:t>докторы</w:t>
        <w:br/>
        <w:t>ҚАЗАҚТЫҢ БІР ҚЫЗЫ БАР,</w:t>
        <w:br/>
        <w:t>АТЫ - АСЫЛЫ</w:t>
        <w:br/>
        <w:t>Ұлты басқа деуге қимайтын асыл</w:t>
        <w:br/>
        <w:t>жандардың басына Асылы Османды қояр</w:t>
        <w:br/>
        <w:t>едім. Шырылдаған үшімен, қазағым де-</w:t>
        <w:br/>
        <w:t>тенде қақ айырылған жүрегімен, елге де-</w:t>
        <w:br/>
        <w:t>тен аппақ тілегімен қазағының бір қызыпа</w:t>
        <w:br/>
        <w:t>айналған Асылы апай туралы үлкен кі-</w:t>
        <w:br/>
        <w:t>тап жазуға болады. Ол кітап болғанда</w:t>
        <w:br/>
        <w:t>да қилы-қилы оқиғаларға толы ктап бо-</w:t>
        <w:br/>
        <w:t>| Лар елі. Онда Асылы апайдың Қазақстан</w:t>
        <w:br/>
        <w:t>- Тәуелсіз ел болды дегенде Аллаға алғысын</w:t>
        <w:br/>
        <w:t>жаудырып, қуанғаны жазылар еді. Онда</w:t>
        <w:br/>
        <w:t>Асылы апайдың қалақ тілінің мемлекет-</w:t>
        <w:br/>
        <w:t>тік тіл мәртебесін алғанда балаша мәз бо-</w:t>
      </w:r>
    </w:p>
    <w:p>
      <w:r>
        <w:t>лып қуанып, төбесі көкке жеткендей бо-</w:t>
        <w:br/>
        <w:t>лып, Аллаға тәубелік еткені, тіпті баладей</w:t>
        <w:br/>
        <w:t>жылағыны жазылар еді.</w:t>
        <w:br/>
        <w:t>«Ассамблеяның мүшелерідепутат болу</w:t>
        <w:br/>
        <w:t>керек» дегенде, Асылы Осман: «...меніңше,</w:t>
        <w:br/>
        <w:t>оларға қойылатын критерий - қазақ ті</w:t>
        <w:br/>
        <w:t>меңгерген, халықтың болмысын түсінетін,</w:t>
        <w:br/>
        <w:t>жеке бас мүддесінен мемлекеттік мүддені</w:t>
        <w:br/>
        <w:t>жоғары қоя білетін, Қазақстанды нағыз</w:t>
        <w:br/>
        <w:t>Отаным деп басыл бөйгеге тігетін адал</w:t>
        <w:br/>
        <w:t>азаматтардың болғанын қалаймын. Пар-</w:t>
        <w:br/>
        <w:t>ламент деген ойыншық емес, зор жауап-</w:t>
        <w:br/>
        <w:t>кершілікті талап ететін жогары мәртебелі</w:t>
        <w:br/>
        <w:t>орган. Ұлттык ерекшелікке бөлінбеу керек,</w:t>
        <w:br/>
        <w:t>әрқайсысы осы елдің толық қүқылы азй-</w:t>
        <w:br/>
        <w:t>маты ретінде сайлауга түсуі керек» деген</w:t>
        <w:br/>
        <w:t>қатаң да, қатқыл үнін жазар едім...</w:t>
        <w:br/>
        <w:t>Онда Асылыапайдың: «менің қазағым-</w:t>
        <w:br/>
        <w:t>ау, неге соншама өзге жұртты ойлай</w:t>
        <w:br/>
        <w:t>бересіңдер. Сендерден басқаның бәрінің</w:t>
        <w:br/>
        <w:t>жағдайы жақсы ғой. Олар несін жоғалтып</w:t>
        <w:br/>
        <w:t>отыр? Бір смес екі Отандары бар. Халай</w:t>
        <w:br/>
        <w:t>қисайса да басында жастығы бар. Қазағым.</w:t>
        <w:br/>
        <w:t>сепіп де басыңдағы жастығынды тар-</w:t>
        <w:br/>
        <w:t>тып алып түрып жастанып келді емес</w:t>
        <w:br/>
        <w:t>пе? Енді жастығыңды өзің алсаң, онда не</w:t>
        <w:br/>
        <w:t>түр? Өз тіліңде өлің сөйлесең, өзгелердің</w:t>
        <w:br/>
        <w:t>арқасы пеге қышлды? Қазағым-ау, көрген</w:t>
        <w:br/>
        <w:t>мехнгтыңды, тар:қан азабыңды қай жүрт</w:t>
        <w:br/>
        <w:t>біліп, қабырғасы қайысып түр дейсің?</w:t>
        <w:br/>
        <w:t>Өзіңді, ұрпағыңды, Тәуелсіз болашағынды</w:t>
        <w:br/>
        <w:t>ойла», дсген жал айгайы жазылар еді.</w:t>
        <w:br/>
        <w:t>Ол кітапта жаны жабырқап, ада-</w:t>
        <w:br/>
        <w:t>дыгила, ақ тілегіне күмән туғызып, Асы-</w:t>
        <w:br/>
        <w:t>ды апайды өзінің қазағы жылатқапыш жа-</w:t>
        <w:br/>
        <w:t>зар едім. Асылы апай жылап-жылап алып,</w:t>
        <w:br/>
        <w:t>өзі жанындай сүйетін Ана жұрты қазаққа</w:t>
        <w:br/>
        <w:t>өкпесін ұмытып, қайтадан сүрішіп жатқа!</w:t>
        <w:br/>
        <w:t>қазақ тіліне деуу болып, сүйеу болып</w:t>
        <w:br/>
        <w:t>алдыға қарай бара жататынын жазар елім.</w:t>
        <w:br/>
        <w:t>Жазар едім... Аллаөмір берсе, жазамын</w:t>
        <w:br/>
        <w:t>әлі.</w:t>
        <w:br/>
        <w:t>177777</w:t>
        <w:br/>
        <w:t>2</w:t>
        <w:br/>
        <w:t>і;</w:t>
        <w:br/>
        <w:t>АСЫЛЫ - МЕНІҢ ӘПКЕМ</w:t>
        <w:br/>
        <w:t>Біздің ауыл Асылы әпкемнің ауы-</w:t>
        <w:br/>
        <w:t>лына қарағанда, алты қырдың астында,</w:t>
        <w:br/>
        <w:t>Қаратаудың Алатаумеп тос түйістірер</w:t>
        <w:br/>
        <w:t>төріндегі аймақ - Боралдайтау жотасы деп</w:t>
        <w:br/>
        <w:t>агалады. Жай айтқанда жота болғанымен,</w:t>
      </w:r>
    </w:p>
    <w:p>
      <w:r>
        <w:t>бұлұшсақыран қалықтайтындай үлкенаты-</w:t>
        <w:br/>
        <w:t>рап. Осында Боралдай, Қастұра, Аққұзар,</w:t>
        <w:br/>
        <w:t>Бозторғай, Қанай, Жыланды, Құлантау;</w:t>
        <w:br/>
        <w:t>Сарытоөр асулары бар. Жыланды асуының</w:t>
        <w:br/>
        <w:t>аузында Жаңаталап ауылы. Бұрынғы</w:t>
        <w:br/>
        <w:t>Бүйрекбастау. Сол Бүйрекбастау, яғни -</w:t>
        <w:br/>
        <w:t>Жаңаталапта Асылы әпкемдер тұрған. Ал</w:t>
        <w:br/>
        <w:t>Бозторғай асуының аузындағы Таупістелі-</w:t>
        <w:br/>
        <w:t>дебіздер тұрдық.</w:t>
        <w:br/>
        <w:t>Тағдырдың жазуымен әкеден ерте айы-</w:t>
        <w:br/>
        <w:t>рылып, әр ауылда, әр мектепте оқуға тура</w:t>
        <w:br/>
        <w:t>келді. Алты айдай Жаңаталап жетіжылдық</w:t>
        <w:br/>
        <w:t>мектебінде де оқыдым. Осында Асылы</w:t>
        <w:br/>
        <w:t>әпкемнің сіңлісі Әсия сыныптасым болған.</w:t>
        <w:br/>
        <w:t>Әміркүл, Айдаркүл, Боранкүл, Гүлбайра,</w:t>
        <w:br/>
        <w:t>тағы басқа қыздар есімде. Әсия - аса мейір-</w:t>
        <w:br/>
        <w:t>бан,жақсыоқитын,достыққаздал жан бола-</w:t>
        <w:br/>
        <w:t>| тынды. Қарабастау, Жаңаталап, ҚызыЛжоЛ</w:t>
        <w:br/>
        <w:t>ауылдарында әзірбайжандар көп сді. Бәрі</w:t>
        <w:br/>
        <w:t>2 ақкоціл, дархан пейіл, бауырмал болатын.</w:t>
        <w:br/>
        <w:t>Әсіресе, осы Әлиевтер әулетін қазақтардан</w:t>
        <w:br/>
        <w:t>бетер жақсы көретінбіз. Сол кездің өзінде-</w:t>
        <w:br/>
        <w:t>ақ қатарластары арсында Асылы әпкенің</w:t>
        <w:br/>
        <w:t>аты аңызға айналған. «Асылы өте жақсы</w:t>
        <w:br/>
        <w:t>оқыған», «Алматыда студент екен», «Алғыр</w:t>
        <w:br/>
        <w:t>қыз», «казақша сайрап түр», деген сөздерді</w:t>
        <w:br/>
        <w:t>естігенімізбен, ол кезде Асылы әпкені көре</w:t>
        <w:br/>
        <w:t>| алмадық, кездесе алмадық.</w:t>
        <w:br/>
        <w:t>Кейін Алматыға абитуриент болып</w:t>
        <w:br/>
        <w:t>барғанымызда, сыртынан ғана көрдік. Бізге</w:t>
        <w:br/>
        <w:t>қатты әсер етті. Асылыдесе, асылы сияқты.</w:t>
        <w:br/>
        <w:t>Алыстан қарағаныпың Өзінде ақыл мен</w:t>
        <w:br/>
        <w:t>салмақ жататын.</w:t>
        <w:br/>
        <w:t>Тәуелсіздік таңы атты. Қазақ</w:t>
        <w:br/>
        <w:t>жөніндегі мәселелерге аздап біз де араласа</w:t>
        <w:br/>
        <w:t>бастадық, Республикамызда Тіл комитеті</w:t>
        <w:br/>
        <w:t>тілі</w:t>
        <w:br/>
        <w:t>зушы-жүриалист,</w:t>
        <w:br/>
        <w:t>Қазақстанның еңбек</w:t>
        <w:br/>
        <w:t>сіңірген қайраткері</w:t>
        <w:br/>
        <w:t>құрылды. Біз Оңтүстік Қазақстан облыстық</w:t>
        <w:br/>
        <w:t>Тілбасқармасыныңбастығы болдық. Олкез-</w:t>
        <w:br/>
        <w:t>де Тіл комитеті Алматыда болатын, Әдетте</w:t>
        <w:br/>
        <w:t>жұмыс бабымен Алматыға барғанымызда</w:t>
        <w:br/>
        <w:t>алдымыздан Асылы апамыздың шыға кел-</w:t>
        <w:br/>
        <w:t>гені. Сырттай жақсы біледі екен, бұрыннан</w:t>
        <w:br/>
        <w:t>араласатын адамдардай-ақ емен-жарқын</w:t>
        <w:br/>
        <w:t>күліп, өзіне баурап алды. Ауылды, ауданды,</w:t>
        <w:br/>
        <w:t>аблысты сұрап, бір шұрқырасып қалдық.</w:t>
        <w:br/>
        <w:t>Бүгінде қазақ тілінің тағдырыша ере-</w:t>
        <w:br/>
        <w:t>кше алаңдайтын, шын жанашыр түлғалар</w:t>
        <w:br/>
        <w:t>онша көп те еместігі ақиқат, Болған күнде</w:t>
        <w:br/>
        <w:t>де бәрі бірдей шешен емес. Солардың ішінен</w:t>
        <w:br/>
        <w:t>мен әшсем Асылыны айрықша атар едім.</w:t>
        <w:br/>
        <w:t>Кейбіреулердің жасанды екендігі білініп</w:t>
        <w:br/>
        <w:t>тұрады. Білінбесе де, жалған белсеніп,</w:t>
        <w:br/>
        <w:t>қазақ тілін қалқан ретінде өз өңмеңдігіне</w:t>
        <w:br/>
        <w:t>пайдаланғысы келетінпенделігісезіледі. Ал</w:t>
      </w:r>
    </w:p>
    <w:p>
      <w:r>
        <w:t>Асылыәпкем-қазағыныңтілінеқалтқысыз</w:t>
        <w:br/>
        <w:t>берілген жан. Соласыл қасиетінен титтейде</w:t>
        <w:br/>
        <w:t>айнымай келеді. Қазақ тілінің қара жүмы-</w:t>
        <w:br/>
        <w:t>сынан шаршамайтын әпкем бүкіл қазақ</w:t>
        <w:br/>
        <w:t>елінің мақтанышы. Баяғы Бүйрекбастау</w:t>
        <w:br/>
        <w:t>ауылының күміс қырларындағы қасиетті</w:t>
        <w:br/>
        <w:t>топырақтан дарыған тектілік, ол кісіні</w:t>
        <w:br/>
        <w:t>бүгінде биіктере самғатып келеді,</w:t>
        <w:br/>
        <w:t>Мыңдаған қазақтардың менің Асылы</w:t>
        <w:br/>
        <w:t>әпкемнің атқарып жүрген қыруар істерінің</w:t>
        <w:br/>
        <w:t>бірін де істей алмай кележатқанын көргенде</w:t>
        <w:br/>
        <w:t>күрсінесін де күлесің,</w:t>
        <w:br/>
        <w:t>1 2.</w:t>
        <w:br/>
        <w:t>ҚАЗАРЫМЫЛАРАА МЕН 7</w:t>
        <w:br/>
        <w:t>сыйлықтардың |</w:t>
        <w:br/>
        <w:t>лаурозты</w:t>
        <w:br/>
        <w:t>СӨЗ МАРЖАНЫН ТЕРЕ БІЛГЕН</w:t>
        <w:br/>
        <w:t>Біз Оңтүстік Қазақстан облысының</w:t>
        <w:br/>
        <w:t>Түлкібас өңірінде біргеветік. Алайда менің</w:t>
        <w:br/>
        <w:t>Асылы Османмен таныстығым, осы арман</w:t>
        <w:br/>
        <w:t>қуып, білім алуға келген Алматыда бас-</w:t>
        <w:br/>
        <w:t>талды. Мен ҚР ҰҒА-ның химия институ-</w:t>
        <w:br/>
        <w:t>тында, ал, ол кісі Тіл білімі ипститутын-</w:t>
        <w:br/>
        <w:t>да аттай 20 жыл табан аудармай қызмет</w:t>
        <w:br/>
        <w:t>: атқарды. Сонда ғылыми кеңестерде,</w:t>
        <w:br/>
        <w:t>711 академияның жиналыстарында, түскі</w:t>
        <w:br/>
        <w:t>үзілістерде кездесіп қалатынбыз. Жерлес,</w:t>
        <w:br/>
        <w:t>әріптес ретінде тіл табысып, арты жақсы</w:t>
        <w:br/>
        <w:t>сыйластыққа ұласты. А. Осман 1973 жылы</w:t>
        <w:br/>
        <w:t>кандидаттық диссертация қорғаған кей-</w:t>
        <w:br/>
        <w:t>дегі қуанышқа куә болып, ортақтасқаным</w:t>
        <w:br/>
        <w:t>есімде. Әсіресе, сол тойға Гүлкібас ауда-</w:t>
        <w:br/>
        <w:t>пынан келгеп агайындарыңыз бен жора-</w:t>
        <w:br/>
        <w:t>жолдастарыңыз, «әзірбайжан ұлтынай</w:t>
        <w:br/>
        <w:t>ауылда бірінші болып орта мектепті өте</w:t>
        <w:br/>
        <w:t>жоғары деген бағаға бітіргеп қыздардың</w:t>
        <w:br/>
        <w:t>біріштісі болса, қыздар педагогикалық ин-</w:t>
        <w:br/>
        <w:t>ститутып «үздік» бітірген алғашқы өзге</w:t>
        <w:br/>
        <w:t>ұлт әкілі болды, енді міне, ауданымыздан</w:t>
        <w:br/>
        <w:t>қыз балалардан алгашқы кандидаттық</w:t>
        <w:br/>
        <w:t>диссертация қоргатан мақтанышымыз»,</w:t>
        <w:br/>
        <w:t>- деп қатты қуанған. Бүл әрине, жерлестер</w:t>
        <w:br/>
        <w:t>үшін үлкеп абырой болатын.</w:t>
        <w:br/>
        <w:t>|</w:t>
        <w:br/>
        <w:t>|</w:t>
        <w:br/>
        <w:t>|</w:t>
        <w:br/>
        <w:t>Кейін кездескенде де он томдық «Қа-</w:t>
        <w:br/>
        <w:t>зақ тілінің түсіндірме сөздігін» (104-</w:t>
        <w:br/>
        <w:t>1986 жылдар) құрастырушылардың бірі</w:t>
        <w:br/>
        <w:t>ретінде үлкеп гылыми жобаға қатысып</w:t>
        <w:br/>
        <w:t>жүргепіңізді, ешбір түркітілдес халықта</w:t>
      </w:r>
    </w:p>
    <w:p>
      <w:r>
        <w:t>мұндай 10 томдық түсіндірме сөздіктің</w:t>
        <w:br/>
        <w:t>жоқекендігін, бұл қазақ тілінің ұшан-теңіз</w:t>
        <w:br/>
        <w:t>байлығын танытатын көрсеткіш екендігін</w:t>
        <w:br/>
        <w:t>үнемі аса зор, мақтанышпен айтатыныңыз</w:t>
        <w:br/>
        <w:t>есімде, Шіркін, ғылымға, білмекке құштар</w:t>
        <w:br/>
        <w:t>керемет шабытты да шуақты шақтар екей-</w:t>
        <w:br/>
        <w:t>ау,сал кез.</w:t>
        <w:br/>
        <w:t>Бала кезден сүйіп оқитын М.Әуеҙов-</w:t>
        <w:br/>
        <w:t>тің «Абай жолы» романындағы небір ксс-</w:t>
        <w:br/>
        <w:t>телі сөздер, дала би-шешендерінің фи:0-</w:t>
        <w:br/>
        <w:t>софиялық ойлары, бүкіл бір халықтың,</w:t>
        <w:br/>
        <w:t>үлттыц рухани байлығы, сөздік қоры,</w:t>
        <w:br/>
        <w:t>этнографиялық қүндылықтары т.0. толып</w:t>
        <w:br/>
        <w:t>жатқан әдеби-мәдени мұралары жайлы</w:t>
        <w:br/>
        <w:t>ұзақ айтып, бізді тамсандырып тастайтып</w:t>
        <w:br/>
        <w:t>еліңіз. Сол сүйіспеншілік ақыры Сізді со/</w:t>
        <w:br/>
        <w:t>тілдің ең бір жашшыры, тілдің бағбаны,</w:t>
        <w:br/>
        <w:t>қамқоршысы етіп тәрбислепті.</w:t>
        <w:br/>
        <w:t>Ғалым-филолог ретінде Сізді әріптес-</w:t>
        <w:br/>
        <w:t>теріңіздің қазақ тілінің шұрайлы бай-</w:t>
        <w:br/>
        <w:t>лығын терең меңгерген, тереңіне бойлаған,</w:t>
        <w:br/>
        <w:t>көркемдігін керегінше игерген, сөз маржа-</w:t>
        <w:br/>
        <w:t>нын тере білген ізденімпаз, білгір мамай</w:t>
        <w:br/>
        <w:t>ретінде құрметтейтінінеталай куә болдым.</w:t>
        <w:br/>
        <w:t>Әсіресе, М. Әуезавтей ұлы суреткершіп шы-</w:t>
        <w:br/>
        <w:t>ғармаларындағы тілдік қолданыстарды,</w:t>
        <w:br/>
        <w:t>стилистикалық ерекшеліктерді зерттел,</w:t>
        <w:br/>
        <w:t>ғылыми айналымға қосуыңыз тіл білімі</w:t>
        <w:br/>
        <w:t>саласына қосылган қомақты үлес, Тың</w:t>
        <w:br/>
        <w:t>жаңалықтар болатын.</w:t>
        <w:br/>
        <w:t>Мемлекеттік тілдің мәртебесін көтеру-</w:t>
        <w:br/>
        <w:t>де мінсіз еңбек етіп, қазақ халқының З0р</w:t>
        <w:br/>
        <w:t>сүйіспеншілігіне бөленіп жүген жерлесі</w:t>
        <w:br/>
        <w:t>міз - филолог-ғалым, қазақтың көрнекі</w:t>
        <w:br/>
        <w:t>қайраткер кызы Асылы Әлиқызы Осман</w:t>
        <w:br/>
        <w:t>біз үшін мақтаныш.</w:t>
        <w:br/>
        <w:t>тасТАЙТбаЙМе рге</w:t>
        <w:br/>
        <w:t>А 8</w:t>
        <w:br/>
        <w:t>нші НС Ан?</w:t>
        <w:br/>
        <w:t>і ціиепбаевлен бірге:</w:t>
        <w:br/>
        <w:t>2 Абилова, 11:</w:t>
        <w:br/>
        <w:t>А.бсман, ГЕүлейі</w:t>
        <w:br/>
        <w:t>44</w:t>
        <w:br/>
        <w:t>ж</w:t>
      </w:r>
    </w:p>
    <w:p>
      <w:r>
        <w:t>Қаза тілі жанашырларының басқосуы</w:t>
        <w:br/>
        <w:t>4 ж</w:t>
        <w:br/>
        <w:t>.</w:t>
        <w:br/>
        <w:t>;</w:t>
        <w:br/>
        <w:t>Күй өнері, сый өнері халықта!</w:t>
        <w:br/>
        <w:t>Ауытқымас арнасы сол қалыпта.</w:t>
        <w:br/>
        <w:t>Ынтымақты, жарастықты, жаны бай,</w:t>
        <w:br/>
        <w:t>Казағымның татулығы сан ұлтта!</w:t>
        <w:br/>
        <w:t>Сәулесін теккен шумақта</w:t>
        <w:br/>
        <w:t>Ел іші бай келеді қазынаға,</w:t>
        <w:br/>
        <w:t>Көпшілік қүлақ түрер базынама.</w:t>
        <w:br/>
        <w:t>Жүрген жеріп той еткен Сіңді таптым,</w:t>
        <w:br/>
        <w:t>Ғазиз жүрек бостан-бос тасына ма!</w:t>
        <w:br/>
        <w:t>Жаумасан да күркіреп өт, расында,</w:t>
        <w:br/>
        <w:t>Домаласын орге әр кез тасың да!</w:t>
        <w:br/>
        <w:t>«Қазақ тілін - анамтілі», деп білген,</w:t>
        <w:br/>
        <w:t>Рахмет айтамаяулы қыз, Асылғга!</w:t>
        <w:br/>
        <w:t>Ралауса жырдың ермегі</w:t>
        <w:br/>
        <w:t>АСЫЛ АПАҒА</w:t>
        <w:br/>
        <w:t>Білімнің айдынында жиаген Атп,</w:t>
        <w:br/>
        <w:t>Туған жер, кең даланы суйген Апа,</w:t>
        <w:br/>
        <w:t>Халқымет сырласады, ой тербейді</w:t>
        <w:br/>
        <w:t>Сақшыдай тіл қорғаған батыр Атпа.</w:t>
        <w:br/>
        <w:t>Саңқылдап сва сөйлесе Сарайларда,</w:t>
        <w:br/>
        <w:t>Сүйсіне тыңдаййы елім арайлана.</w:t>
        <w:br/>
        <w:t>Қадірін апп тілдің сонда сезем;</w:t>
        <w:br/>
        <w:t>Оятқап ой-сананы талайларға.</w:t>
        <w:br/>
        <w:t>Сұсындап, туған тілмен еңбек етіп,</w:t>
        <w:br/>
        <w:t>Біліммен болашаққа баптанамыз.</w:t>
        <w:br/>
        <w:t>Тілімнен сөз маржанып тізілтетіп,</w:t>
        <w:br/>
        <w:t>Біз Сізбен мақтанамыз, Асыл Апа.</w:t>
        <w:br/>
        <w:t>Мәруар Қайыржанқызы,</w:t>
        <w:br/>
        <w:t>Алматыдағы Х449</w:t>
        <w:br/>
        <w:t>орта мектебінің мүғалімі</w:t>
        <w:br/>
        <w:t>ОЛ - ҚАЗАҚТЫҢ ҚЫЗЫ</w:t>
        <w:br/>
        <w:t>Асылы әпкемізді мен әзілдеп қайын-</w:t>
        <w:br/>
        <w:t>бике деймін. Өйткені әйелім Айзаш екеуі</w:t>
      </w:r>
    </w:p>
    <w:p>
      <w:r>
        <w:t>бір ауылдан. Оның үстіне, Асылы - адам 7</w:t>
        <w:br/>
        <w:t>жатырқамайтын адам. Қазақты көріп,</w:t>
        <w:br/>
        <w:t>қазаққа сөйлесе, оның өкпе-бауыры бір</w:t>
        <w:br/>
        <w:t>аунап түсетін болу керек, өліп-өшіп,</w:t>
        <w:br/>
        <w:t>көптен көрмегендей ынтығып тұрады. Ол</w:t>
        <w:br/>
        <w:t>қазақты ғана жақсы көрмейді, бар адам- |</w:t>
        <w:br/>
        <w:t>ды жақсы көреді, бірақ қазақты бәрінен</w:t>
        <w:br/>
        <w:t>артық сыйлайды. Себебі оның бүкіл өмірі:</w:t>
        <w:br/>
        <w:t>көрген қызығы, тәлім-тәрбиесі, үйренген |</w:t>
        <w:br/>
        <w:t>мәдениеті, бауыр басқан салт-дәстүрі - |</w:t>
        <w:br/>
        <w:t>бәрі қазақ халқының тіршілігімен тікелей</w:t>
        <w:br/>
        <w:t>байланысты.</w:t>
        <w:br/>
        <w:t>Қазір, құдайға шүкір, қазақ тілін бі</w:t>
        <w:br/>
        <w:t>тіндер көбейіп келеді. Алайда қазақ тілін, |</w:t>
        <w:br/>
        <w:t>ол тілдің киесін Асылыдай ардақтайтындар</w:t>
        <w:br/>
        <w:t>әлі сирек. Қазақтын өзі тілді білу міндет</w:t>
        <w:br/>
        <w:t>пе, оны қорғау қажет пе деп әрі-сәрі болып |</w:t>
        <w:br/>
        <w:t>жүрген жылдарда, «Әй, ағайындар. қазақ |</w:t>
        <w:br/>
        <w:t>жерінде туып-өсіп, қазақ тілін білмеу деген</w:t>
        <w:br/>
        <w:t>несұмдық?» - деп, суырылып алға шыққан |</w:t>
        <w:br/>
        <w:t>алғашқылардың бірі - осы Асылы Осман. |</w:t>
        <w:br/>
        <w:t>Жәнесол суырылыпалға шыққан қалпынан</w:t>
        <w:br/>
        <w:t>жазбай, әлі шегінбей, әлі шаршамай, жал</w:t>
        <w:br/>
        <w:t>тақтамай, Әлі елдің алдында келеді.</w:t>
        <w:br/>
        <w:t>жазушы</w:t>
        <w:br/>
        <w:t>Атақ іздеп жүрген ол жоқ, даңқ қуып</w:t>
        <w:br/>
        <w:t>| жүрген ол жоқ, тек дәм-тұзын татып өскен</w:t>
        <w:br/>
        <w:t>Отанына дегеп ыстық ықыласыл осын-</w:t>
        <w:br/>
        <w:t>| дай сын сағатта корсстпегенде, қай кезде</w:t>
        <w:br/>
        <w:t>көрсетем деген перзенттік парыз гана оған</w:t>
        <w:br/>
        <w:t>(тыным бермейді. Біреулер ерінеді, тағы</w:t>
        <w:br/>
        <w:t>біреу шаршайды, ал Асылынын қуаты күн</w:t>
        <w:br/>
        <w:t>өткен сайын арта түсетіп секілді; қашан</w:t>
        <w:br/>
        <w:t>көрсең де құлшынады да жүреді. Оны шар-</w:t>
        <w:br/>
        <w:t>| шатпайтын, сірә, перзенттік парызбенадал</w:t>
        <w:br/>
        <w:t>ниет болар.</w:t>
        <w:br/>
        <w:t>Қазақ барда Асылы бар екені сөзсіз.</w:t>
        <w:br/>
        <w:t>Оны мен қазақтың қызы деп бағалаймын.</w:t>
        <w:br/>
        <w:t>| Аман жүрсін Асылы әпкеміз.</w:t>
        <w:br/>
        <w:t>ҚЫНЫН</w:t>
        <w:br/>
        <w:t>қстайның</w:t>
        <w:br/>
        <w:t>Халық жазушысы.</w:t>
      </w:r>
    </w:p>
    <w:p>
      <w:r>
        <w:t>ҚАЗАҚ ХАЛҚЫНЫҢ АСЫЛЫ</w:t>
        <w:br/>
        <w:t>Де С</w:t>
        <w:br/>
        <w:t>азақтың өзі бір-бірімен ана тілін-</w:t>
        <w:br/>
        <w:t>өйлесүден қала бастаған қазіргі кел-</w:t>
        <w:br/>
        <w:t>де бізге бауырлас елдің қызы - Асылы</w:t>
        <w:br/>
        <w:t>Османның қазақтілінің жоғын жоқтап, да-</w:t>
        <w:br/>
        <w:t>мылсыз күрес жүргізуі кімге де болсын ой</w:t>
        <w:br/>
        <w:t>салуы тиіс. Ұлттың рухани құндылықтары</w:t>
        <w:br/>
        <w:t>кейін шегінген жерде, қарын мүддесінің</w:t>
        <w:br/>
        <w:t>алға шығатыны зақдылық. Жұрттың дені</w:t>
        <w:br/>
        <w:t>жеке бас қарекетін күйттеп, биліктің аяқ</w:t>
        <w:br/>
        <w:t>киімін мұртымен шөткелеуге көшкет түста</w:t>
        <w:br/>
        <w:t>Асылы Османның біз күрған «Мемлекет-</w:t>
        <w:br/>
        <w:t>Тік ТІЛ» қоғамдық козғалысының қасынан</w:t>
        <w:br/>
        <w:t>табылуы, әрі осы жолда тайсақтамай, Та-</w:t>
        <w:br/>
        <w:t>бандылық тапытуы оның кейбір ер адам-</w:t>
        <w:br/>
        <w:t>дарда жоқазаматт! ықбо ЛМЫСЫН бай қатады.</w:t>
        <w:br/>
        <w:t>Кім де болсын ұлт мүддесі үшін дара ме</w:t>
        <w:br/>
        <w:t>танытудан танбаса, оны халықтың өзігак</w:t>
        <w:br/>
        <w:t>даңқ биігіне көтереді. Ол күрметтен Асы-</w:t>
        <w:br/>
        <w:t>лы да құралақан емес. Мен оның шыққан</w:t>
        <w:br/>
        <w:t>биігінен төмендемейтініне сенемін.</w:t>
        <w:br/>
        <w:t>32</w:t>
        <w:br/>
        <w:t>Қазақтың Кұлсайын</w:t>
        <w:br/>
        <w:t>Тілі мен тағдыры Бозторғай сияқты</w:t>
        <w:br/>
        <w:t>Безбеше тортылған | Келер кцидерғе,</w:t>
        <w:br/>
        <w:t>Жерлердің бәрінде Атар таңдарға</w:t>
        <w:br/>
        <w:t>Өзіңді көремін. Ұндейсің!</w:t>
        <w:br/>
        <w:t>Қашан көрсем де</w:t>
        <w:br/>
        <w:t>Өн бойың күйініш, Шаршап қалуды,</w:t>
        <w:br/>
        <w:t>Өғ бойың сүйініш! Шамһығып - талуды</w:t>
        <w:br/>
        <w:t>Білмейсің!</w:t>
        <w:br/>
        <w:t>Қазақ беп</w:t>
        <w:br/>
        <w:t>ЗЕ сайын Ерекше қуат бар</w:t>
        <w:br/>
        <w:t>ый Түркілік қапыңда,</w:t>
        <w:br/>
        <w:t>Сен еній -</w:t>
        <w:br/>
        <w:t>Білемін! -</w:t>
        <w:br/>
        <w:t>Мәңгілік қаласың</w:t>
        <w:br/>
        <w:t>ың</w:t>
        <w:br/>
        <w:t>Жүрек пен жаныңйа!</w:t>
      </w:r>
    </w:p>
    <w:p>
      <w:r>
        <w:t>Қазақстан Республикасы Ұлттық Ғылым</w:t>
        <w:br/>
        <w:t>академиясының Тіл білімі институтына</w:t>
        <w:br/>
        <w:t>аспирант болып қабылданды.</w:t>
        <w:br/>
        <w:t>Асылы Әлиқызының білікті ғалым</w:t>
        <w:br/>
        <w:t>екеніне күмән келтіруге болмас. Себеді,</w:t>
        <w:br/>
        <w:t>осынау күрделі салада оның атқарған</w:t>
        <w:br/>
        <w:t>еңбегі орасан зор. Мәселен, «Абай</w:t>
        <w:br/>
        <w:t>жолы» романы бойынша «Қазақ тілінде- |</w:t>
        <w:br/>
        <w:t>гі синонимдес етістіктердің семаптика-</w:t>
        <w:br/>
        <w:t>стилистикалық қызметі» деген тақырыпта</w:t>
        <w:br/>
        <w:t>кандидаттық диссертация қарғады. Оның |</w:t>
        <w:br/>
        <w:t>қаламынан «Синонимдес етістіктердің се- |</w:t>
        <w:br/>
        <w:t>мантика-стилистикалық қызметі» (1991</w:t>
        <w:br/>
        <w:t>ж), «Қазақша-түрікше-орысша тілашар»</w:t>
        <w:br/>
        <w:t>(1994 ж.) енбектері туды. Сонымен катар 10</w:t>
        <w:br/>
        <w:t>томдық «Қазақтілініцтүсіндірме сөздігін» |</w:t>
        <w:br/>
        <w:t>(1974-1886 жж.) кұрастырушыларының |</w:t>
        <w:br/>
        <w:t>бір. Әрі ғылыми жинақтар жазуға</w:t>
        <w:br/>
        <w:t>атсалысқан. Оның 400-ден астам ғылыми |</w:t>
        <w:br/>
        <w:t>мақалалары, өзге тілдерден аудармалары |</w:t>
        <w:br/>
        <w:t>жарияланған. Ол казақ тілінің мәртебесі</w:t>
        <w:br/>
        <w:t>жайлы өзекті мәселекөтеріп,халықаралық |</w:t>
        <w:br/>
        <w:t>ғылыми-теориялық конференцияларға, |</w:t>
        <w:br/>
        <w:t>дөңгелек үстелдерге қатысып,</w:t>
        <w:br/>
        <w:t>тілі”,</w:t>
        <w:br/>
        <w:t>г: 1</w:t>
        <w:br/>
        <w:t>Қазақ</w:t>
        <w:br/>
        <w:t>Қазақстан мұсылман әйелдері 2</w:t>
        <w:br/>
        <w:t>“Адамның құқығын қорғау” қоғамдарына |</w:t>
        <w:br/>
        <w:t>белсенді түрде атсалысып жүрген белгілі</w:t>
        <w:br/>
        <w:t>ғалымдардың бірі. Бір сөзбен айтқанда,</w:t>
        <w:br/>
        <w:t>нағызтіл жанашыры.</w:t>
        <w:br/>
        <w:t>Тіл жанашыры өзге үлт өкілдерінің</w:t>
        <w:br/>
        <w:t>қазақ тілін құрметтеуге шақыру |</w:t>
        <w:br/>
        <w:t>мақсатында 1998 жылы “Мемлекеттік</w:t>
        <w:br/>
        <w:t>тілге - құрмет” бірлестігін құрды. Асы-</w:t>
        <w:br/>
        <w:t>лы Әлиқызы мұндай бірлестікті құру!</w:t>
        <w:br/>
        <w:t>арқылы қазақ тілі тек қазақтарға ғана ке</w:t>
        <w:br/>
        <w:t>зекдейтін түсінікті жокқа шығарды. Мен- |</w:t>
        <w:br/>
        <w:t>лекеттік тіл Қазақстанда тұратын барлық |</w:t>
        <w:br/>
        <w:t>азаматқа ортақ екенін айшықтады. Атап- |</w:t>
        <w:br/>
        <w:t>мыш бірлестіктің аясында танымдық фа-</w:t>
        <w:br/>
        <w:t>дпохабарлар жасалды. соның аркасында</w:t>
        <w:br/>
        <w:t>көптеген өзге үлт өкілдері қазақ тілін</w:t>
        <w:br/>
        <w:t>меңгере бастады.</w:t>
        <w:br/>
        <w:t>«Барым да, базарым да - қазақтың |</w:t>
        <w:br/>
        <w:t>тілі» деп санайтын Асылы Әлиқызының |</w:t>
        <w:br/>
        <w:t>еңбегі халық тарапынан да өзінің</w:t>
        <w:br/>
        <w:t>лайықты бағасын алды деуге негіз бар. Ол</w:t>
        <w:br/>
        <w:t>- «Достық» және «Парасат» ордендерінің</w:t>
        <w:br/>
        <w:t>иегері, «Қазақстан Конституциясына 10</w:t>
        <w:br/>
        <w:t>жыл», «Астанаға 10 жыл» медальдарымен,</w:t>
        <w:br/>
        <w:t>ҚР Мәдениет жәнеақпарат министрлігінің,</w:t>
      </w:r>
    </w:p>
    <w:p>
      <w:r>
        <w:t>«Мәдениет қайраткері» құрмет белгісі-</w:t>
        <w:br/>
        <w:t>мен және Құрмет грамотасымен, «Отан»</w:t>
        <w:br/>
        <w:t>ресиубликалық саяси партиясының «Бел-</w:t>
        <w:br/>
        <w:t>| сенді қызметі үшін» омырау белгісімен</w:t>
        <w:br/>
        <w:t>марапатталған. Сондай-ақ, оған Оңтүстік</w:t>
        <w:br/>
        <w:t>Қазақстан облысы Түлкібас ауданының</w:t>
        <w:br/>
        <w:t>және Алматы облысының «Қүрметті аза-</w:t>
        <w:br/>
        <w:t>| маты» атағы берілген.</w:t>
        <w:br/>
        <w:t>Тасым Қайсеновтің «Асылы Османның</w:t>
        <w:br/>
        <w:t>барлық іс-қимылына сырттай риял болып</w:t>
        <w:br/>
        <w:t>отырамын, осы қарындасымның тек мем-</w:t>
        <w:br/>
        <w:t>лекеттік тілмен емес, ел тарихына қатысты,</w:t>
        <w:br/>
        <w:t>оның ішінде Желтоқсан оқиғасына</w:t>
        <w:br/>
        <w:t>қабырғасының қайысатынын генде,</w:t>
        <w:br/>
        <w:t>| еріксіз көзіме жас алдым» деуі, атақтын</w:t>
        <w:br/>
        <w:t>атағы болса керек - партизан қаламгердің</w:t>
        <w:br/>
        <w:t>партизандық басқаға деген сүйсінгендік</w:t>
        <w:br/>
        <w:t>бағасы!</w:t>
        <w:br/>
        <w:t>Сынаптай сырғып, дөңгеленген</w:t>
        <w:br/>
        <w:t>уақыттың жалына жармасқан адамныц</w:t>
        <w:br/>
        <w:t>артыпда өпетелі іс қалып жатса, онда</w:t>
        <w:br/>
        <w:t>оның өмірінің мәнді де сәнді болғаны. Ал,</w:t>
        <w:br/>
        <w:t>адам артына із қалдыру үшін жер бетінде,</w:t>
        <w:br/>
        <w:t>басқа адамдардың ақыл-ой дүниесінде,</w:t>
        <w:br/>
        <w:t>жүрегінде із қалдыру үшін туады десек,</w:t>
        <w:br/>
        <w:t>Асылы Әлиқызының жүріп откеп жолы</w:t>
        <w:br/>
        <w:t>жас үрпаққа үлгі боларлық тағылымы мол</w:t>
        <w:br/>
        <w:t>жол. Оның өмірде қалдырған өзіндік ізі</w:t>
        <w:br/>
        <w:t>1 талайларды алдағы уақытта да тамсанды-</w:t>
        <w:br/>
        <w:t>ратып болады. Әрдайым абырой мен белел</w:t>
        <w:br/>
        <w:t>биігіне адал еңбегімен көтеріліп, қиып-</w:t>
        <w:br/>
        <w:t>(қыстау кезеңдерде ар тазалығын сақтай</w:t>
        <w:br/>
        <w:t>білген Асылы Әлиқызы тәрізді ардақты</w:t>
        <w:br/>
        <w:t>адамның жетпіс жылдық мерейтойына</w:t>
        <w:br/>
        <w:t>орай айтар ойдың түйіні осы болса керек.</w:t>
        <w:br/>
        <w:t>Асыл қыз - Асылы, іздегенде маңайдан</w:t>
        <w:br/>
        <w:t>табылып жүр, жарық дүниенің жарыгы бо-</w:t>
        <w:br/>
        <w:t>лудан тапба, ылайымда.</w:t>
        <w:br/>
        <w:t>ҚАЗАҚТІЛІНІҢ ДӘРІГЕРІ</w:t>
        <w:br/>
        <w:t>Асылымен таныстығым атыз жыл-</w:t>
        <w:br/>
        <w:t>дан асты-ау деймін, Бұл есімге алдымен</w:t>
        <w:br/>
        <w:t>сырттай қанық болдым. Ол туралы жұрт</w:t>
        <w:br/>
        <w:t>әңгімелегенде Асылының басқа ұлт өкілі</w:t>
        <w:br/>
        <w:t>болатүұра, қазақтілін жетік білетінін ауыз-</w:t>
        <w:br/>
        <w:t>дарының суы құрып әңгімелейтін. Сөйтіп</w:t>
        <w:br/>
        <w:t>жүрген күндердің бірінді, баспасоз бет-</w:t>
      </w:r>
    </w:p>
    <w:p>
      <w:r>
        <w:t>терінен оның жазғандары мен журналис-</w:t>
        <w:br/>
        <w:t>терге берген сұхбаттары көзіме шалынды,</w:t>
        <w:br/>
        <w:t>Сырттай тамсанып жүрген адамымның әр</w:t>
        <w:br/>
        <w:t>сөзіне мән бере, үңіле қарадым.</w:t>
        <w:br/>
        <w:t>Университетте. жүргенде ұстазым</w:t>
        <w:br/>
        <w:t>Көкен Аханов фралсологияға қатысты</w:t>
        <w:br/>
        <w:t>құрстық жұмыс берген. Осы тақырыпты</w:t>
        <w:br/>
        <w:t>қаужайлап жүріп, (фразеологияның Бір</w:t>
        <w:br/>
        <w:t>саласы мақал-мәтел орманына қалай еніп</w:t>
        <w:br/>
        <w:t>кеткенімді де білмей қалыппын. Содан</w:t>
        <w:br/>
        <w:t>бері жарты ғасырдан асса да, мен йіреу-</w:t>
        <w:br/>
        <w:t>міреу жаңа қанатты сөз, тасын сөз Тірке-</w:t>
        <w:br/>
        <w:t>сінп,мақал-мәтелайтса, соны сол жерде есте</w:t>
        <w:br/>
        <w:t>сақтап, кейін дәптерге түсіруге асығамын.</w:t>
        <w:br/>
        <w:t>Бұл - ертеден қалған дағды. Енді міне,</w:t>
        <w:br/>
        <w:t>сол Дағдым бойын Шн Асылынын тама-</w:t>
        <w:br/>
        <w:t>ша айтқан жерлерін қыркінп алші, койын</w:t>
        <w:br/>
        <w:t>дәптеріме тоғытып жаттым. Асылы маған</w:t>
        <w:br/>
        <w:t>сөз зергері ретінде қатты ұнап, өз түң-</w:t>
        <w:br/>
        <w:t>ғиығына тартып әкетті.</w:t>
        <w:br/>
        <w:t>Оның ауызша сөйлегендегі шешендігі</w:t>
        <w:br/>
        <w:t>бір бөлек әңгіме. Ол жақсы дәмді сөйлейін</w:t>
        <w:br/>
        <w:t>7.Тбмааа :</w:t>
        <w:br/>
        <w:t>ОҚЫ өзе Жала 5ы.” жіна) |</w:t>
        <w:br/>
        <w:t>2. тлАы демі</w:t>
        <w:br/>
        <w:t>деп. ойлапып, толғанып жатпайды. Барі</w:t>
        <w:br/>
        <w:t>лықсып, өздігінен құйылып тұралы. Бүл -</w:t>
        <w:br/>
        <w:t>тайиғи ларын. Сирек қүбылыс. Онла біреу-</w:t>
        <w:br/>
        <w:t>міреуге жақсы көрінейін деген пиғыл жақ,</w:t>
        <w:br/>
        <w:t>Ойы- мөлдір, жүрегі - пәк.</w:t>
        <w:br/>
        <w:t>Жалпы, сөз - ақыл-ойдың жемісі.</w:t>
        <w:br/>
        <w:t>Коөргенсізден көрікті сөз шықпайды. Асы-</w:t>
        <w:br/>
        <w:t>дының кеудесі - кәусар, жүрегі - мәуе,</w:t>
        <w:br/>
        <w:t>Сондықтан да айтар сөзі таза. Асылыны</w:t>
        <w:br/>
        <w:t>тыңдайғын да, жжалагиялық жағынан еш</w:t>
        <w:br/>
        <w:t>кінәраты жоқ, тап-таза ауа секілді маржан</w:t>
        <w:br/>
        <w:t>сөздерін өй елегіне салмай-ақ сіміріп жүта</w:t>
        <w:br/>
        <w:t>бересің, жүта берегің, Асылы - қазіргі қа-</w:t>
        <w:br/>
        <w:t>Зак тілішін сырқатын емдеп жүрген дәрі-</w:t>
        <w:br/>
        <w:t>гер! Ақсақ тұсын жөндеп жүрген шебер</w:t>
        <w:br/>
        <w:t>ұста! «Қайтсек қазақ тілінің көсегесін</w:t>
        <w:br/>
        <w:t>көгертеміз?!» деп жүрген Сіз бен бізден</w:t>
        <w:br/>
        <w:t>жоғары Тұрған нағыз жанашыр түлға! Сол</w:t>
        <w:br/>
        <w:t>себепті де қазақ тілінің дамын, әркендеуі-</w:t>
        <w:br/>
        <w:t>не мемлекеттік сипатының орнагуыла</w:t>
        <w:br/>
        <w:t>үлее қосып жүрген азаматтардың ал-</w:t>
        <w:br/>
        <w:t>дыңғы қатарында Түрған әзірбайжап қы-</w:t>
        <w:br/>
        <w:t>зының мен үшін орны бөлек. Оны туған</w:t>
        <w:br/>
        <w:t>қарындасымдай жақсы көремін. Мен оның</w:t>
        <w:br/>
        <w:t>қадір-қасиетін барша қазақ халқы түсінеді</w:t>
        <w:br/>
        <w:t>деп ойлаймын. -</w:t>
        <w:br/>
        <w:t>Екі ұлттың анасын тел емген Асылы-</w:t>
        <w:br/>
        <w:t>қазақтілі үшін қашанда асыл.</w:t>
      </w:r>
    </w:p>
    <w:p>
      <w:r>
        <w:t>|</w:t>
        <w:br/>
        <w:t>|</w:t>
        <w:br/>
        <w:t>(|</w:t>
        <w:br/>
        <w:t>|</w:t>
        <w:br/>
        <w:t>|</w:t>
        <w:br/>
        <w:t>АЛТЫННЫҢ СЫНЫҒЫ -</w:t>
        <w:br/>
        <w:t>АСЫЛЫ</w:t>
        <w:br/>
        <w:t>Бізде мемлекеттік тілдің мәртебесі һәм</w:t>
        <w:br/>
        <w:t>тіл тағдыры жолында күресін жүргендер</w:t>
        <w:br/>
        <w:t>көп. Көпшіліктің көз алдында «өліп бара</w:t>
        <w:br/>
        <w:t>жатқан» ана тілінін тағдыры туралы</w:t>
        <w:br/>
        <w:t>«тебіреніп», кеудесін үрып «көкіректегі</w:t>
        <w:br/>
        <w:t>шерін» айтатындар да бар. Бірақ солардың</w:t>
        <w:br/>
        <w:t>арасында қазақ тіліне қамқор болып, ана</w:t>
        <w:br/>
        <w:t>тілінің абыройы үшін алаңдайтындар аз.</w:t>
        <w:br/>
        <w:t>Осы көптің арасынан көрініп жүрген</w:t>
        <w:br/>
        <w:t>қазақелінің шын патриоттары ретінде неміс</w:t>
        <w:br/>
        <w:t>Герольд Бельгер меп әзірбайжап қызы Асы-</w:t>
        <w:br/>
        <w:t>лы Османды ерекше атап өтер едім. Бель-</w:t>
        <w:br/>
        <w:t>гер қазақтын зиялы қауымы - жазушылар</w:t>
        <w:br/>
        <w:t>ортасынан ойып тұрып орнын алса, Асылы</w:t>
        <w:br/>
        <w:t>Осмаштын қазақ тілі мамандарының ара-</w:t>
        <w:br/>
        <w:t>сында өзіндік орны бар,</w:t>
        <w:br/>
        <w:t>Асылы менің жұмысыма, редакцияға</w:t>
        <w:br/>
        <w:t>жиі бас сұғады. Ол Пас сұққан сайын біз</w:t>
        <w:br/>
        <w:t>қоғамдағы әрі халық арасындағы түйіні</w:t>
        <w:br/>
        <w:t>шешілмей келе жатқан Түйткілді дүниелер</w:t>
        <w:br/>
        <w:t>туралы ұзақ әңгімелесеміз. Әзірбайжан</w:t>
        <w:br/>
        <w:t>қызымен әңгімелеге отырып, оның қалақ</w:t>
        <w:br/>
        <w:t>халқының тағдыры үшін шып жаны ауы-</w:t>
        <w:br/>
        <w:t>ратынын сеземін. Бұл жөнінде ОЛ тек</w:t>
        <w:br/>
        <w:t>оңаша ғана айтып қоймайды, тіл тағдыры</w:t>
        <w:br/>
        <w:t>төңірегіндегі толғаныстарын халықара-</w:t>
        <w:br/>
        <w:t>лық, республикалық конференцияларда,</w:t>
        <w:br/>
        <w:t>Қазақстан халқы ассамблеясының оты-</w:t>
        <w:br/>
        <w:t>рыстарында ла айтып жүр, қала берді ра-</w:t>
        <w:br/>
        <w:t>дио мен теледидар, баспасөзде де ойын Йіл-</w:t>
        <w:br/>
        <w:t>діріп, қазақ тілінің шын жанашыры екенін</w:t>
        <w:br/>
        <w:t>танытуда.</w:t>
        <w:br/>
        <w:t>Ол үнемі «Қазақ бауырлар, біздің</w:t>
        <w:br/>
        <w:t>ортак бабамыз батыр түркі жұртының ал-</w:t>
        <w:br/>
        <w:t>дында абырайлы болайык. Сіздер олардың</w:t>
        <w:br/>
        <w:t>тікелей үрлағы болғандықтан күллі түркі</w:t>
        <w:br/>
        <w:t>дүннесіне үлгі болуларыңыз керек!» деген-</w:t>
        <w:br/>
        <w:t>ді аузынан тастамайды.</w:t>
        <w:br/>
        <w:t>Асылының бүл сөлі біздегі мәдени-</w:t>
        <w:br/>
        <w:t>етке жақын жүрген кейбір шенді-шекпен-</w:t>
        <w:br/>
        <w:t>ділердің шамынатніп, олардың «Тек осыған</w:t>
        <w:br/>
        <w:t>ғана керектей көлізрсиді дежүреді..&gt;деген-</w:t>
        <w:br/>
        <w:t>дері де кездесті, Сондықтан ла Ассамблея</w:t>
        <w:br/>
        <w:t>атынан оны мәжіліс депутаттығына ұсыну,</w:t>
        <w:br/>
        <w:t>түрлі сыйлықтар мен атақтар да Асылыны</w:t>
        <w:br/>
        <w:t>айналып өтіп жатады.</w:t>
        <w:br/>
        <w:t>Биыл атпал азаматтардың ісін атқарып</w:t>
      </w:r>
    </w:p>
    <w:p>
      <w:r>
        <w:t>жүрген Асылы жетпістің желкенін керіп</w:t>
        <w:br/>
        <w:t>отыр. Сондықтан жоғары жақтағылар Асы-</w:t>
        <w:br/>
        <w:t>лы Әлиқылының орасан еңйегін елеп-сс-</w:t>
        <w:br/>
        <w:t>керіп, әліне лайықты сый-күрметке бөлер</w:t>
        <w:br/>
        <w:t>деген үміттеміз.</w:t>
        <w:br/>
        <w:t>Қазақта «алтыннып сынығы» деген</w:t>
        <w:br/>
        <w:t>саз бар. Бұл әдетте адамдық асыл қасиет-</w:t>
        <w:br/>
        <w:t>терімен көзге түсіп, елге еңбегімен еленген</w:t>
        <w:br/>
        <w:t>жандарға қарата айтылса керек. Сондық-</w:t>
        <w:br/>
        <w:t>тан алтынның сынығындай болып, «аты-</w:t>
        <w:br/>
        <w:t>на заты сай Асылы» атанған әзірбайжан</w:t>
        <w:br/>
        <w:t>қызын қазақ елі туған баласындай бауы-</w:t>
        <w:br/>
        <w:t>рына тартса несі айып?!</w:t>
        <w:br/>
        <w:t>Алменолатымнан айтайыш: «Құрметті</w:t>
        <w:br/>
        <w:t>Асылшашай, «бір туған бауырым, қалағым-</w:t>
        <w:br/>
        <w:t>қауымым» деп, қазақ Тілінің қамын жеп</w:t>
        <w:br/>
        <w:t>жүрген Сізге деген қазақ елінің құрметі</w:t>
        <w:br/>
        <w:t>шексіз. Халқымыздың мәдениеті, тілі, қала</w:t>
        <w:br/>
        <w:t>берлі намысы жолында жан йерісіп жүрген</w:t>
        <w:br/>
        <w:t>Сіздей жандар үшін қалақ елінін құшағы</w:t>
        <w:br/>
        <w:t>айқара ашық. Туыстықтың туын жықпай</w:t>
        <w:br/>
        <w:t>тоқсанның да түу биігінен көрінійіз.</w:t>
        <w:br/>
        <w:t>Ол арыс тілінің қызметін сақтаймыз</w:t>
        <w:br/>
        <w:t>дегенге қосылады, тек оны әрі қарай да-</w:t>
        <w:br/>
        <w:t>мытамыз дегенді қабылдай алмайды. Тіл</w:t>
        <w:br/>
        <w:t>саясатыпдагы біздің тағы бір жаңылысып</w:t>
        <w:br/>
        <w:t>жүрген жеріміз осыдепесептейді. Өзтікірі-</w:t>
        <w:br/>
        <w:t>не Президент Н. Назарбаевтың Қазақстан</w:t>
        <w:br/>
        <w:t>сессиясында |</w:t>
        <w:br/>
        <w:t>сөйлеген «қазақтілінбілу керек, арыс тілін</w:t>
        <w:br/>
        <w:t>сақтау жөн, ағылшын тілін экономикалық |</w:t>
        <w:br/>
        <w:t>халқы Ассамблеясының</w:t>
        <w:br/>
        <w:t>тілесебінде меңгеруіміз қажет» деген сөзін</w:t>
        <w:br/>
        <w:t>тірек етеді. Осыган сүйенген ол бар сала-</w:t>
        <w:br/>
        <w:t>да мемлекеттік тіл басымдыққа ис болуы</w:t>
        <w:br/>
        <w:t>тиіс, оны барша жүрт білуге міндетті де-</w:t>
        <w:br/>
        <w:t>ген иланымынан ешқашан айныған емес.</w:t>
        <w:br/>
        <w:t>Ал ағылшын тілін еткім мәжбүрлемесе</w:t>
        <w:br/>
        <w:t>де, соған мемлекеттен арнайы қаражат |</w:t>
        <w:br/>
        <w:t>бөлінбесе де, қызметі мен тіршілігіне |</w:t>
        <w:br/>
        <w:t>қажет сткен қазақ тез-ақ үйреніп алады</w:t>
        <w:br/>
        <w:t>деп санайды.</w:t>
        <w:br/>
        <w:t>Асылы Әлиқызынқаттықынжылтатын |</w:t>
        <w:br/>
        <w:t>нәрсе - «Қазақстан - ортақ шаңырақ» де- |</w:t>
        <w:br/>
        <w:t>| тікелей кінәсі деп біледі.</w:t>
        <w:br/>
        <w:t>генге кос колын көтеретін жұрттың қазақ</w:t>
        <w:br/>
        <w:t>тілінің мәртебесін көтеруге келгенде жақ |</w:t>
        <w:br/>
        <w:t>ашпай қалатыны. Мемлекеттің тілін ортақ</w:t>
      </w:r>
    </w:p>
    <w:p>
      <w:r>
        <w:t>кормей -елбірлігіннығайтатүсу неғайбыл,</w:t>
        <w:br/>
        <w:t>айналып келгенде, бүл мемлекетіміздің</w:t>
        <w:br/>
        <w:t>тұтастығына қауіп туғызады. Бұган оның |</w:t>
        <w:br/>
        <w:t>| жас қазақ вице-министрлері жиналғанда,</w:t>
        <w:br/>
        <w:t>сенімі кәміл.</w:t>
        <w:br/>
        <w:t>Асылы Әлиқызы кей-кейде Қазақстан |</w:t>
        <w:br/>
        <w:t>жиындарына |</w:t>
        <w:br/>
        <w:t>қатыспай қалып жүр. Қатыспайын демей- |</w:t>
        <w:br/>
        <w:t>халқы Ассамблеясының</w:t>
        <w:br/>
        <w:t>ді, мемлекеттік тілді қолдану іс-дағдысына</w:t>
        <w:br/>
        <w:t>деген сыни козқарасы үшін, оны тізгін</w:t>
        <w:br/>
        <w:t>ұстағандар шеттетуге тырысуда. Жазығы</w:t>
        <w:br/>
        <w:t>- ел-жұрт бар мәселеде бір ауызды болса, |</w:t>
        <w:br/>
        <w:t>| топтардың да қамын ойлайтын мемлекет-</w:t>
        <w:br/>
        <w:t>| шіл тұлға шықпайды деп санайды.</w:t>
        <w:br/>
        <w:t>оған Ассамблея септессе, елімізде жетіс-</w:t>
        <w:br/>
        <w:t>пей жатқан жәйттердің түзелуіне, мем-</w:t>
        <w:br/>
        <w:t>лекеттік тілдің мәріебесін көтерісуге үн |</w:t>
        <w:br/>
        <w:t>қасса деген ойы. Ассамблея мүшелері</w:t>
        <w:br/>
        <w:t>осы елдің шын азаматы ретінде мемлекет</w:t>
        <w:br/>
        <w:t>күрушы ұлтты, онық тілін сыйласа керек-</w:t>
        <w:br/>
        <w:t>ті, оларға осы тұрғыдан көңілі толмайды. |</w:t>
        <w:br/>
        <w:t>Сол себепті ол диаспоралардың Ассамблея |</w:t>
        <w:br/>
        <w:t>арқылы 15 жыл бойы өздерін танытқанын,</w:t>
        <w:br/>
        <w:t>енді қоғамға, қазақтын ұлттық мүддесіне</w:t>
        <w:br/>
        <w:t>қызмет ету кезегі келгенін атап айтқап бо-</w:t>
        <w:br/>
        <w:t>латын.</w:t>
        <w:br/>
        <w:t>Ол әрқашап мемлекеттік тіл мүддесін</w:t>
        <w:br/>
        <w:t>түрлі желеумен бұлтақтатпай, қатаң түрде</w:t>
        <w:br/>
        <w:t>алға шығару жағында. Және оны басшы-</w:t>
        <w:br/>
        <w:t>лардан талап ету керек деп есептейді. Ке-</w:t>
        <w:br/>
        <w:t>дергі қарапайым халықта емес. Мәселеп,</w:t>
        <w:br/>
        <w:t>өзі ұшқан ортада, өзі жақсы білетін</w:t>
        <w:br/>
        <w:t>оңтүстіктегі Түлкібас ауданында орыс, та-</w:t>
        <w:br/>
        <w:t>тар, өзбек, түрік біткен қазақша сайраптұр.</w:t>
        <w:br/>
        <w:t>Бірақ сол аймақтағы қалаларда мемлекет-</w:t>
        <w:br/>
        <w:t>тіктілдітүқыртыпжатқандар-басшылар...</w:t>
        <w:br/>
        <w:t>Ал Президент соңғы Жолдауында; «Түпкі</w:t>
        <w:br/>
        <w:t>мақсатымыз - еліміздің тәуелсіздігін ба-</w:t>
        <w:br/>
        <w:t>янды ету. Қазақтың үлт болып өркендеуіне</w:t>
        <w:br/>
        <w:t>жол ашу. Тілі меп мәдениетінің кең күлаш</w:t>
        <w:br/>
        <w:t>жаюына мүмкіндік туғызу» деп тайға</w:t>
        <w:br/>
        <w:t>таңба басқандай етіп ашық айтты. Осыны</w:t>
        <w:br/>
        <w:t>орындамауды Асылы апай басшылардың</w:t>
        <w:br/>
        <w:t>Қазақ тіліне қажеттілік болмауын,</w:t>
        <w:br/>
        <w:t>оны басқа түгіл, қазақ жастарының өзі</w:t>
        <w:br/>
        <w:t>сезінбеуін қайраткер үлкен мін көреді.</w:t>
        <w:br/>
        <w:t>Соның бір мысалы ретінде жақында Шым-</w:t>
        <w:br/>
        <w:t>кентте көптеген министрліктердің өрімдей</w:t>
        <w:br/>
        <w:t>мемлекеттік тілде сөйлеу олардың</w:t>
      </w:r>
    </w:p>
    <w:p>
      <w:r>
        <w:t>ешқайсысының қаперіне де кірмегенін</w:t>
        <w:br/>
        <w:t>айтады. Мемлекеттік тілді білмейтіндер,</w:t>
        <w:br/>
        <w:t>мемлекеттік тілде ой-пікірін айта алмай-</w:t>
        <w:br/>
        <w:t>(тындар жауапты қызметтерге тартылмау</w:t>
        <w:br/>
        <w:t>керек, өйткені мемлекеттік тілді білмеген</w:t>
        <w:br/>
        <w:t>аламнан Қазақстандағы өзге этностық</w:t>
        <w:br/>
        <w:t>Міне, бүгінде үлкен өмір белесіне жет-</w:t>
        <w:br/>
        <w:t>кен Асылы Әлиқызының терең парасат-</w:t>
        <w:br/>
        <w:t>пайымынан туындаған азаматтық көзқа-</w:t>
        <w:br/>
        <w:t>расы осындай! Осынау тамаша адамды мен</w:t>
        <w:br/>
        <w:t>сонысы үшін ерекше құрметтейміш</w:t>
        <w:br/>
        <w:t>ТҮЛКІБАСТАН</w:t>
        <w:br/>
        <w:t>ТҮЛЕП ҰШҚАН ӨРШІЛ ҚЫЗ</w:t>
        <w:br/>
        <w:t>«Қайраткерлік - ең алдымен, үлы істе</w:t>
        <w:br/>
        <w:t>танылады. Ұлы іс - халық мүддесінен ту-</w:t>
        <w:br/>
        <w:t>ындайды. Ендеше қайраткер болу үшін ол</w:t>
        <w:br/>
        <w:t>парасат, ақыл иесі болун керек», - деп ака- |</w:t>
        <w:br/>
        <w:t>демик Манаш Қозыбаев айтқандай, Асы- |</w:t>
        <w:br/>
        <w:t>Лы Османды нағыз қайраткер деп айтуға |</w:t>
        <w:br/>
        <w:t>негіз бар. Өйткені, олың ұлты Әзірбайжан</w:t>
        <w:br/>
        <w:t>болғанымен жаны қазақ. Әр іс-қимылын</w:t>
        <w:br/>
        <w:t>байқап отырған халкы оның жанының</w:t>
        <w:br/>
        <w:t>қазақ екеніне еш күмәнлапбайды. Қазақ |</w:t>
        <w:br/>
        <w:t>әдебиеті мен тілін, мәдениетін соншалық</w:t>
        <w:br/>
        <w:t>үлкен сүйіспеншілікпен игергенін оның |</w:t>
        <w:br/>
        <w:t>болмысынан, түрлі басылымдардағы мақа- |</w:t>
        <w:br/>
        <w:t>лаларыған, тілге қатысты жиыпдардағы |</w:t>
        <w:br/>
        <w:t>сөздерінен аңғаруға болатын шығар. |</w:t>
        <w:br/>
        <w:t>Бүгінгідей ортаға тастай салған көкпардай</w:t>
        <w:br/>
        <w:t>қазақтілі додаға түсіп, тілдің сарсан күйге |</w:t>
        <w:br/>
        <w:t>ұшырап, басқа тілдің сөздері салмақты |</w:t>
        <w:br/>
        <w:t>көрініп, өзіміздің сөздеріміз желге ұшатын |</w:t>
        <w:br/>
        <w:t>қаңбақтай болып тұрған мына уақытта |</w:t>
        <w:br/>
        <w:t>қазақ емес, ұлты әзірбайжан Асылы |</w:t>
        <w:br/>
        <w:t>Османның «Абай мен Әуезовті оқымағаш</w:t>
        <w:br/>
        <w:t>қазақ қазақ емес», «Барым да, базарым да</w:t>
        <w:br/>
        <w:t>- қазақ Тілі» деуі үлкен ерлікпен пара-пар</w:t>
        <w:br/>
        <w:t>емес ле?! Осындайда Ғабит Мүсіреповтің</w:t>
        <w:br/>
        <w:t>«Қазақ тілінде «таза» адам деген сөз үсті-</w:t>
        <w:br/>
        <w:t>|</w:t>
        <w:br/>
        <w:t>|</w:t>
        <w:br/>
        <w:t>|</w:t>
        <w:br/>
        <w:t>|</w:t>
        <w:br/>
        <w:t>| басының тазалығымен бірге, ар-ұятының</w:t>
        <w:br/>
        <w:t>тазалығын да көрсетіп тұрады» дегені еске</w:t>
        <w:br/>
        <w:t>оралады.</w:t>
        <w:br/>
        <w:t>Асылы Әлиқызы Ұлы Отан соғысы</w:t>
        <w:br/>
        <w:t>басталған жылы, нақтырақ айтқанда, 194</w:t>
        <w:br/>
        <w:t>жылы 13-тамызда Грузин КСР-де туы-</w:t>
        <w:br/>
        <w:t>(лыпты. Әлбетте, бұл зұлматты Жылдары</w:t>
      </w:r>
    </w:p>
    <w:p>
      <w:r>
        <w:t>“туылғандардың балалық Шпаты балдай</w:t>
        <w:br/>
        <w:t>тәтті болмағаныбелгілі. Оның үстінеоло1-</w:t>
        <w:br/>
        <w:t>басымен бірге үш жасында сталиндік сай-</w:t>
        <w:br/>
        <w:t>саттың әмірімен 1944 жылы тарихи Ота-</w:t>
        <w:br/>
        <w:t>нынан,атапайтқанда Грузияның Түркияға</w:t>
        <w:br/>
        <w:t>шекаралас Ахалкалак деген қаласынан</w:t>
        <w:br/>
        <w:t>еліміздің Оңтүстік Қазақстан облысына</w:t>
        <w:br/>
        <w:t>1 қарасты Түлкібас ауданының Жаңаталап</w:t>
        <w:br/>
        <w:t>колхозына күштеп жер аударылды. «Жер</w:t>
        <w:br/>
        <w:t>аударылды» деген неткен ауыр, зілді сөз.</w:t>
        <w:br/>
        <w:t>Туган жерден жер аударылу адамға қалай</w:t>
        <w:br/>
        <w:t>қиын соғады.</w:t>
        <w:br/>
        <w:t>«Қаратаудың басынан көш келеді,</w:t>
        <w:br/>
        <w:t>Көшкен сайын бір тайлақ бос келеді...</w:t>
        <w:br/>
        <w:t>Ата жұрттанайрылу қиын (кеп,</w:t>
        <w:br/>
        <w:t>Екі көзден мөлдіреп жас келеді». -</w:t>
        <w:br/>
        <w:t>дейтін шерлі әп «Елім-ай» еске түседі</w:t>
        <w:br/>
        <w:t>мұндайда. Асылы осындай қасіретті</w:t>
        <w:br/>
        <w:t>күндерді тұлымы желбіреген жас кезшен</w:t>
        <w:br/>
        <w:t>көрді. Әрине, мүны айтуға оңай сезіну</w:t>
        <w:br/>
        <w:t>қиын. Қарғадай қыз бала осы зобаланды</w:t>
        <w:br/>
        <w:t>қалай көтерді, оған қалай шыдады. Әрине,</w:t>
        <w:br/>
        <w:t>бұл кісі өмірішіцзарлы да шерлі беті.</w:t>
        <w:br/>
        <w:t>Асылы Әлиқызынын тілі қазақша</w:t>
        <w:br/>
        <w:t>ТЫҚТЫ. Жаңаталаптағы жеті ЖЫЛДЫҚ</w:t>
        <w:br/>
        <w:t>мектепте қазақ тілінде білім алды. Демек,</w:t>
        <w:br/>
        <w:t>оның қазақ тіліне деген сүйіспеншілігі</w:t>
        <w:br/>
        <w:t>сонау бала күнінен қалыптасты. Мек-</w:t>
        <w:br/>
        <w:t>|Тепті бітіргеннен кейіп Түркістандағы</w:t>
        <w:br/>
        <w:t>педучилишеге оқуға түсті. Жаңаталап</w:t>
        <w:br/>
        <w:t>ауылындағы өзі оқыған мектепте ұстаздық</w:t>
        <w:br/>
        <w:t>егі. 1963-1967 жылдары Алматыдағы</w:t>
        <w:br/>
        <w:t>Қазақ мемлекеттік Қыздар педагогикалық</w:t>
        <w:br/>
        <w:t>институтында қазак тілі мен әдебиетінін</w:t>
        <w:br/>
        <w:t>оқытушысы мамандығы бойынша оқыды.</w:t>
        <w:br/>
        <w:t>ҚҰРБЫМА ХАТ</w:t>
        <w:br/>
        <w:t>Асылы, арпалысы мол тіршілікте аза-</w:t>
        <w:br/>
        <w:t>мат жүгін арқалап жүрген құрбым едің,</w:t>
        <w:br/>
        <w:t>өзіңе бір хат жазуға қолым енді тигені.</w:t>
        <w:br/>
        <w:t>Зулаған уақыт та жеткізбейді екен-ау, ер-</w:t>
        <w:br/>
        <w:t>теңге артқан үміт те үзілмейді екен-ау.</w:t>
        <w:br/>
        <w:t>Әйтеуір күндер өте беріпті.</w:t>
        <w:br/>
        <w:t>Түп тамыры бір түркітұқымдас бауыр-</w:t>
        <w:br/>
        <w:t>мал ұлттың қыздарымыз ғой, онын үстіне</w:t>
        <w:br/>
        <w:t>замандаспыз, армандаспыз. Сонау бір сту-</w:t>
        <w:br/>
        <w:t>денттік жылдарымыздабейнетаспадай көз</w:t>
        <w:br/>
        <w:t>алдымызда. Бас қоссақ еске аларымыз да</w:t>
        <w:br/>
        <w:t>аз емес екен.</w:t>
      </w:r>
    </w:p>
    <w:p>
      <w:r>
        <w:t>Өткен ғасырдың ортасы, 60-шы жыл-</w:t>
        <w:br/>
        <w:t>дар. Арманшыл, мөлдіретен бойжеткен</w:t>
        <w:br/>
        <w:t>қазақтың Қыздар педагогикалық инсти-</w:t>
        <w:br/>
        <w:t>тутының студенттері едік. Албырт едік,</w:t>
        <w:br/>
        <w:t>адалдыққа құштар едік. Ол кезде біздің</w:t>
        <w:br/>
        <w:t>ректор белгілі ғалым Мастура Сармурзина</w:t>
        <w:br/>
        <w:t>болса, қазақ ауыз әдебнетінен дәріс оқыған</w:t>
        <w:br/>
        <w:t>батыр Мәншүктің анасы Әмина Мәметова</w:t>
        <w:br/>
        <w:t>болатын. Асылы, сенің шындық деген-</w:t>
        <w:br/>
        <w:t>де шырылдайтын намысшыл мінезіңді</w:t>
        <w:br/>
        <w:t>қалыптастырған сондай ұстаздар шығар.</w:t>
        <w:br/>
        <w:t>Бірақ... Тарихтан теперіш көрген қазақ</w:t>
        <w:br/>
        <w:t>халқы сияқты әзірбайжан ұлтының да</w:t>
        <w:br/>
        <w:t>касіреті нәзік жүрегіңнің басым бөлігінен</w:t>
        <w:br/>
        <w:t>орын тепкенге үқсайды. Атамекеннен</w:t>
        <w:br/>
        <w:t>күштеп қуылып, қазақ даласынан пана</w:t>
        <w:br/>
        <w:t>тапқанұрпақүшіносыкүніменің тілімді</w:t>
        <w:br/>
        <w:t>намысындай қорғауға шыққаның баршаға</w:t>
        <w:br/>
        <w:t>аян. Біздің ұлт тарихына үңіле берсек та-</w:t>
        <w:br/>
        <w:t>лай әңгіме өрби береді скен.</w:t>
        <w:br/>
        <w:t>Ақ Жайық өңірінде Алаш қозғалысы</w:t>
        <w:br/>
        <w:t>тарихы әлі өз бағасын алмай келеді. Алаш</w:t>
        <w:br/>
        <w:t>азаматтары арасында Ғұмар Қараш есімін</w:t>
        <w:br/>
        <w:t>естіген шығарсың. Ұлт тағдырын ойлап,</w:t>
        <w:br/>
        <w:t>аласапыранда өз елінде, өз таныстары қы-</w:t>
        <w:br/>
        <w:t>лышпен турап өлтірген әжет қаламгердің</w:t>
        <w:br/>
        <w:t>газет шығарып халқытың сауатын ашуы-</w:t>
        <w:br/>
        <w:t>на көмек берген сенің әзірбайжан баба-</w:t>
        <w:br/>
        <w:t>2 Ақұш</w:t>
        <w:br/>
        <w:t>БАҚТЫГЕРЕЕВА,</w:t>
        <w:br/>
        <w:t>ларыппың бірі Зейнел-Ғабиден Тагиев</w:t>
        <w:br/>
        <w:t>деген азамат болған. Біздің үлтымыз ара-</w:t>
        <w:br/>
        <w:t>сында кәрі Каспий арқылы тарихи байла-</w:t>
        <w:br/>
        <w:t>НЫС МОЛ бол ған, сенсоның жалғасы бал тан</w:t>
        <w:br/>
        <w:t>бір торғайдай ғана қыз едің, бүл күнде бел-</w:t>
        <w:br/>
        <w:t>сенді қоғам қайраткеріне айналдың.</w:t>
        <w:br/>
        <w:t>Асылы, кейінгі ұрпақ жазғанымды аз</w:t>
        <w:br/>
        <w:t>оқыса да. талай жер танитынын білесің.</w:t>
        <w:br/>
        <w:t>Мені таныған қазақ сені де сонша таниды,</w:t>
        <w:br/>
        <w:t>менен сен жайлы сұрайды. Қазақтың мей-</w:t>
        <w:br/>
        <w:t>ірімі мен бауырмалдығын паш етіп, оның</w:t>
        <w:br/>
        <w:t>тілінің тағдырына сонша жүрек ауыртып</w:t>
        <w:br/>
        <w:t>араша болғаның үшін ризашылық біл-</w:t>
        <w:br/>
        <w:t>діріп, өзіңді өте жақсы көреді. Сенің осы</w:t>
        <w:br/>
        <w:t>бір адамшылық қасиетің өзге үлі өкілдері</w:t>
        <w:br/>
        <w:t>емес кей қазақтың өзіне ой салатындай</w:t>
        <w:br/>
        <w:t>үлкен іс.</w:t>
        <w:br/>
        <w:t>Асылы, жалпы, адам-пенде жақсылық-</w:t>
        <w:br/>
        <w:t>ты тез ұмытатын кезі көп. Сенің бойында</w:t>
        <w:br/>
        <w:t>жақсылықты айта білетін қасиет бар.</w:t>
        <w:br/>
        <w:t>Шындықты қорғау киын екенін біле тұра</w:t>
        <w:br/>
        <w:t>бұғып қалмайтын ор мінезің де, білмес-</w:t>
        <w:br/>
        <w:t>ті кеше білетін кеңлігің де жетіп жатыр.</w:t>
        <w:br/>
        <w:t>Айтуың тез, қайтуыц да жылдам, о бастан</w:t>
        <w:br/>
        <w:t>сондай едің, өзгермей келесің. Мен өз за-</w:t>
        <w:br/>
        <w:t>мандастарым арасында сертіне берік, бір</w:t>
        <w:br/>
        <w:t>сөзді өзіңдей құрбым болғанын мақтан</w:t>
        <w:br/>
        <w:t>тұтамын. Қазақ ұлты сені өз қызындай</w:t>
      </w:r>
    </w:p>
    <w:p>
      <w:r>
        <w:t>көреді. Рахметсаган, құрбым!</w:t>
        <w:br/>
        <w:t>КАЗАТЫЛЕ</w:t>
        <w:br/>
        <w:t>«ҰСТАЗЫ ЖАҚСЫНЫҢ -</w:t>
        <w:br/>
        <w:t>ҰСТАМЫ ЖАҚСЫ»</w:t>
        <w:br/>
        <w:t>«Жен ШИ» - Сабырхан ақынды там-</w:t>
        <w:br/>
        <w:t>сандырған, Әсеттей қомпозиторға ән</w:t>
        <w:br/>
        <w:t>галдырған ертегі орда ғой бүл!</w:t>
        <w:br/>
        <w:t>Асекең, сол ертегі еліндей қыз-</w:t>
        <w:br/>
        <w:t>қалашықтың тұрғыны еді. Жанымдағы</w:t>
        <w:br/>
        <w:t>Сара есімді қызға келгенбіз. Саз арасында</w:t>
        <w:br/>
        <w:t>Сара «Асекең» деп қалды.</w:t>
        <w:br/>
        <w:t>Асекең деген кураторларың ба? - делі</w:t>
        <w:br/>
        <w:t>досым Кеңескалзы,</w:t>
        <w:br/>
        <w:t>- Бөлмелесііз дедім гой</w:t>
        <w:br/>
        <w:t>- Асекенін не, бөлмелеспізің не? Сонда</w:t>
        <w:br/>
        <w:t>бөлмелерінде жігіттер де тұра ма?</w:t>
        <w:br/>
        <w:t>- Жігіті несі - Сара шошып кетті,</w:t>
        <w:br/>
        <w:t>Өншең қыздар тұрамыз. Асекең. Сара,</w:t>
        <w:br/>
        <w:t>Сара.</w:t>
        <w:br/>
        <w:t>Сенің жауаптарың шетінеп жұмбақ</w:t>
        <w:br/>
        <w:t>болып барады. «Асекең» деп ерадамды айт-</w:t>
        <w:br/>
        <w:t>пайтын ба елі? Тағы да «Сара, Сара» дейсің.</w:t>
        <w:br/>
        <w:t>Өз есіміндіекі ретатамасан болмай ма?</w:t>
        <w:br/>
        <w:t>Сара күліп жійерді.</w:t>
        <w:br/>
        <w:t>- Сендер Асокең дегенді есітіп, оны</w:t>
        <w:br/>
        <w:t>жігіт екен деп тұр екенсіндер ғой, Ол - өз-</w:t>
        <w:br/>
        <w:t>іміздің Асекең - Асылы Османова. Исти-</w:t>
        <w:br/>
        <w:t>тұтымыздың мақтанышы, төртініші күре</w:t>
        <w:br/>
        <w:t>студенті, Шымкенттен үшінші күрсқа</w:t>
        <w:br/>
        <w:t>ауысып келген мені жатақханада төртінші</w:t>
        <w:br/>
        <w:t>күрста оқитын Сара Нүрпейісова екеуінін</w:t>
        <w:br/>
        <w:t>жанындағы бос орынға орналастырған.</w:t>
        <w:br/>
        <w:t>Сараны екі рет айту себебімді енді</w:t>
        <w:br/>
        <w:t>түсінген боларсыңдар, Яғни, бір бөлмеде</w:t>
        <w:br/>
        <w:t>Асекен және Сара Нүрпейісова, Сара</w:t>
        <w:br/>
        <w:t>Сәдірмекава - екі Сарамыз. ҚаяМУ-дың,</w:t>
        <w:br/>
        <w:t>әсіресе, оның жұрналпстика «факультетін-</w:t>
        <w:br/>
        <w:t>Яс оқитындардың миларына қолыңмен</w:t>
        <w:br/>
        <w:t>апарып қалап қоймасан, анау-мынауыңды</w:t>
        <w:br/>
        <w:t>қабылдай бермейді деген сиз рас болды</w:t>
        <w:br/>
        <w:t>ғой. Енді бірдене үктындар ма? - деп, Сара</w:t>
        <w:br/>
        <w:t>аузымызды ашып тұрған ексумізді шым-</w:t>
        <w:br/>
        <w:t>шып өтті.</w:t>
        <w:br/>
        <w:t>- Өй, солай ма?! ЖенПИ-дің қыздары</w:t>
        <w:br/>
        <w:t>жігіттермен араласып түратын рахатзаман</w:t>
        <w:br/>
        <w:t>туған екен той, мен де барып, бірбөлмесінен</w:t>
        <w:br/>
        <w:t>орын алайыншы деп үміттеніп қалып см!</w:t>
      </w:r>
    </w:p>
    <w:p>
      <w:r>
        <w:t>- деді Кенесказы жарта өкінген болып. Са-</w:t>
        <w:br/>
        <w:t>дан соң, бірден салмақты қалыпқа көшті,</w:t>
        <w:br/>
        <w:t>- Асекендерін пе, олай деп ерадамды айта-</w:t>
        <w:br/>
        <w:t>тын емес шерді?</w:t>
        <w:br/>
        <w:t>О,ол Асекецдесе- Асекең! Оны үздік</w:t>
        <w:br/>
        <w:t>оқитындығы үшін ғана емес, салиқалы</w:t>
        <w:br/>
        <w:t>мінезі, салауатты істері үшін де студент-</w:t>
        <w:br/>
        <w:t>терден бастап, оқытушы үстаздарымызға</w:t>
        <w:br/>
        <w:t>дейін күрметтеп, осылай атайлы.</w:t>
        <w:br/>
        <w:t>Енді көз алдымызға жасы біразға</w:t>
        <w:br/>
        <w:t>барған, көпті көріп ысылған қаталдау жүзді</w:t>
        <w:br/>
        <w:t>бейне келіп тұра қалғандай болды. Менің</w:t>
        <w:br/>
        <w:t>атымнан көңілімдегі сөздерді көйінесе</w:t>
        <w:br/>
        <w:t>Кеңескалы жеткізіп түр,</w:t>
        <w:br/>
        <w:t>Сонда ол Асекеңдерін өз қолынан</w:t>
        <w:br/>
        <w:t>сендерді қалай үзатпақ екеш?</w:t>
        <w:br/>
        <w:t>- Кадімгідей, күйеу меп күйеужөлдас</w:t>
        <w:br/>
        <w:t>балып, бөлмемізге келесіңдер</w:t>
        <w:br/>
        <w:t>- Бөлмелеріңе?! Оғаш бізді кім жібе-</w:t>
        <w:br/>
        <w:t>реді?</w:t>
        <w:br/>
        <w:t>- Ол үшін қам жемеңдер, Асекең бәрін</w:t>
        <w:br/>
        <w:t>келісін, реттен қойды.</w:t>
        <w:br/>
        <w:t>Біз уәделескен мерзімде Гаголь көше-</w:t>
        <w:br/>
        <w:t>сіндегі төрт қабатты алыстан мен мүнда-</w:t>
        <w:br/>
        <w:t>лаған сары үйдің алдыпа келдік.</w:t>
        <w:br/>
        <w:t>111!</w:t>
        <w:br/>
        <w:t>Жазушы</w:t>
        <w:br/>
        <w:t>ҚАЗАҚТЫҢ АСЫЛ</w:t>
        <w:br/>
        <w:t>ҚЫЗЫНА АЙНАЛҒАН АСЫЛЫ</w:t>
        <w:br/>
        <w:t>Осынау жүзінен мейірім төгілген ақ-</w:t>
        <w:br/>
        <w:t>жарқын апайымызды бүгінде бүкіл қазақ</w:t>
        <w:br/>
        <w:t>бауыр түтады. Мен де они өзіме айрықша І</w:t>
        <w:br/>
        <w:t>жеткілікті дәрежеде дамыған шұрайлы</w:t>
        <w:br/>
        <w:t>жақын санаймын. Қандай қасиеттері үшін</w:t>
        <w:br/>
        <w:t>жақсы көретінімді биылғы дөңгеленіп</w:t>
        <w:br/>
        <w:t>келіп қалған мерей жасы</w:t>
        <w:br/>
        <w:t>түста атап айтқым келеді. Маған Асылы</w:t>
        <w:br/>
        <w:t>Әликызының парасатты пайымы, бекем |</w:t>
        <w:br/>
        <w:t>азаматтық көзкарасы үнайды. Өйткені</w:t>
        <w:br/>
        <w:t>ол шыққан тегі әзірбайжан болғанымен, |</w:t>
        <w:br/>
        <w:t>қазақтың мүддесін көп қазақтан, тіпті</w:t>
        <w:br/>
        <w:t>жігіттерден артық қорғап жүрген үлкен</w:t>
        <w:br/>
        <w:t>қайраткер. Ол көпшілікке сонысымен</w:t>
      </w:r>
    </w:p>
    <w:p>
      <w:r>
        <w:t>кадірлі,</w:t>
        <w:br/>
        <w:t>Асылы Әлиқызы қазақтың тілін сақ</w:t>
        <w:br/>
        <w:t>таулы - ұлтты сақтау деп біледі, Ол бү-</w:t>
        <w:br/>
        <w:t>пінгі өзекті де зәру проблеманы «ұлт деге-</w:t>
        <w:br/>
        <w:t>ніңізді тек тіл құрамайды, оның шарты |</w:t>
        <w:br/>
        <w:t>кӨП» деп мәймөңкелеткен біздің кейбір |,</w:t>
        <w:br/>
        <w:t>ақылмандардың пікіріне түбірімен қар-</w:t>
        <w:br/>
        <w:t>сы. Бүл ретте оның көзқарасы тілі құрыған</w:t>
        <w:br/>
        <w:t>елдің Өзі де жоғалатынын ескерткен ұлы</w:t>
        <w:br/>
        <w:t>Ұстазы А, Байтұрсынов тәрізді айқын да</w:t>
        <w:br/>
        <w:t>дәл. Өзге даму көрсеткіштері тұрғысынан</w:t>
        <w:br/>
        <w:t>Әлемнің саусақпен санарлық елдері</w:t>
        <w:br/>
        <w:t>тойланар |</w:t>
        <w:br/>
        <w:t>р</w:t>
        <w:br/>
        <w:t>|</w:t>
        <w:br/>
        <w:t>қатарына кірседе,туған тілінен айырылған</w:t>
        <w:br/>
        <w:t>ел ұлттық бігім-болмыстың жұрнағын да</w:t>
        <w:br/>
        <w:t>(сақтай алмайтынын жаны ауыра түйсінеді.</w:t>
        <w:br/>
        <w:t>Сондықтан да ол қазақтың ұлттық мүддесі</w:t>
        <w:br/>
        <w:t>(жолында күресушілердің үнемі алдыңғы</w:t>
        <w:br/>
        <w:t>! сапында жүр.</w:t>
        <w:br/>
        <w:t>Бұрнағы жылы, Қазақстан халқы Ас-</w:t>
        <w:br/>
        <w:t>самблеясының жорымалы ел бірлігін көз-</w:t>
        <w:br/>
        <w:t>деген шикі доктрина жобасы талқылауға</w:t>
        <w:br/>
        <w:t>| ұсынылғанда. Асылы апайымыз өзі мү- |</w:t>
        <w:br/>
        <w:t>шесі болып табылатын осы ұйымның д0к-</w:t>
        <w:br/>
        <w:t>| тринаға өзек болған амери каландыру Иде-</w:t>
        <w:br/>
        <w:t>ясын әшкерелеп, ұлт болашағына оның</w:t>
        <w:br/>
        <w:t>мүлдем қайшы екенін баспасөз арқылы</w:t>
        <w:br/>
        <w:t>! күйіне дәлелдеп берлі.</w:t>
        <w:br/>
        <w:t>Асылы Әлиқызы қазақ тілін мемле-</w:t>
        <w:br/>
        <w:t>кеттік тіл ретінде опнықтыру мақсатында</w:t>
        <w:br/>
        <w:t>«Мемлекеттік тілге - құрмет» бірлестігін</w:t>
        <w:br/>
        <w:t>құрып, қоғамдық ұйымның төрайымы</w:t>
        <w:br/>
        <w:t>ретінде бір мүшелдей уақыт бойы ншсй-</w:t>
        <w:br/>
        <w:t>налы күрес жүргізіп келеді. Қазақ тілінің</w:t>
        <w:br/>
        <w:t>да бай тіл екеніне сенімді болғандықтан,</w:t>
        <w:br/>
        <w:t>билік буындарындағы кей азаматтар</w:t>
        <w:br/>
        <w:t>көсемси көтеруді жақсы көретін «қазақ</w:t>
        <w:br/>
        <w:t>гіліп дамыту керек» деген жалаң да жалған</w:t>
        <w:br/>
        <w:t>ұранмен келісе алмайды. Қазіргі таңда</w:t>
        <w:br/>
        <w:t>оның мемлекеттік мәртебесіне қкүрметпен</w:t>
      </w:r>
    </w:p>
    <w:p>
      <w:r>
        <w:t>| және қам қар көзбен қарап, қажеттілікке</w:t>
        <w:br/>
        <w:t>айналдыруды жөн көреді. Ол билік 1а-</w:t>
        <w:br/>
        <w:t>рапынан тілге қатысты белгілі дәрежеле</w:t>
        <w:br/>
        <w:t>| қол жеткізілген жетістіктерді жокқе Шы-</w:t>
        <w:br/>
        <w:t>ғармайды, дегенмен, мемлекеттік тілді елі:</w:t>
        <w:br/>
        <w:t>1 мізде тұратын басқа этностар тілдерімен</w:t>
        <w:br/>
        <w:t>катар қоюды сол биліктің басты қателігі</w:t>
        <w:br/>
        <w:t>Деп біледі. Ұрпағымыз «үш тұғырлы Тіл»</w:t>
        <w:br/>
        <w:t>саясатымен көгерсін деген әсіре ұранға да</w:t>
        <w:br/>
        <w:t>жаны қас. Оның ойынша, қазақтың тіліп</w:t>
        <w:br/>
        <w:t>| өзінің мықты, сенімді, баянды мемлекет-</w:t>
        <w:br/>
        <w:t>1 тік тұғырына барша айбарымен қондыру</w:t>
        <w:br/>
        <w:t>қажет. Нағызотаншылтұлғашың, қазақтың</w:t>
        <w:br/>
        <w:t>1 ұлттық мемлекетінік туы биік желбіреуіне</w:t>
        <w:br/>
        <w:t>ры. ! |</w:t>
        <w:br/>
        <w:t>1 тілектес жанның иИлЛанымы, міне, осындай!</w:t>
        <w:br/>
        <w:t>г</w:t>
        <w:br/>
        <w:t>..</w:t>
        <w:br/>
        <w:t>қайраткері</w:t>
        <w:br/>
        <w:t>АСЫЛЫ -</w:t>
        <w:br/>
        <w:t>ҚАЗАҚТІЛІНІҢ</w:t>
        <w:br/>
        <w:t>АДАЛ ҚОРҒАУШЫСЫ</w:t>
        <w:br/>
        <w:t>Өтпен 2010 жылдын күзінде Алиа-</w:t>
        <w:br/>
        <w:t>лы әкімшіл тішің тимаратында “Тіл-</w:t>
        <w:br/>
        <w:t>дерді колдану мен дамытудың 2011-2120</w:t>
        <w:br/>
        <w:t>жылдарға арналған мемлекеттік бағдар-</w:t>
        <w:br/>
        <w:t>ламасы» талқыланды. галкылауға әр үлт</w:t>
        <w:br/>
        <w:t>өкілдерінің тіл жалашырлары шақыры-</w:t>
        <w:br/>
        <w:t>лыпты. Зал лық толы. Қалалық тіл</w:t>
        <w:br/>
        <w:t>басқармасының бастығы Мамай Ахетов</w:t>
        <w:br/>
        <w:t>жиналысты өзі жүргізді, жиналысқа жана</w:t>
        <w:br/>
        <w:t>сайланған байланыс жане ақпарат ян-</w:t>
        <w:br/>
        <w:t>нистрі Асқар Жұмағалиев мырзаның өзі</w:t>
        <w:br/>
        <w:t>қатысқан. Профессор Бақы Хасенов</w:t>
        <w:br/>
        <w:t>қысқаша баяндама жасады. Содан соң</w:t>
        <w:br/>
        <w:t>талқылау басталды. Әуелі бір-екі алам</w:t>
        <w:br/>
        <w:t>өз еріктерімен шығып сөйлед.</w:t>
        <w:br/>
        <w:t>сөзді Мамай мырда Қазақстан Жалзушы-</w:t>
        <w:br/>
        <w:t>тар одағының хатшысы Берік Шаханов</w:t>
        <w:br/>
        <w:t>мырзаға беріп еді, 01 «дайындығым жоқ»</w:t>
        <w:br/>
        <w:t>дей сөйлеуден бас тартты, Зал сілтідей</w:t>
        <w:br/>
        <w:t>тынды. Мен аз құлағыма өзім сендей оты-</w:t>
        <w:br/>
        <w:t>рып қалдым. Осы ыңғайсыздықты сезін-</w:t>
        <w:br/>
        <w:t>ген Асылы Осман өлі тыныштықты бұзып,</w:t>
        <w:br/>
        <w:t>сөзді өзі бастап кетті. Әл сөзін: «Қазақ ті-</w:t>
        <w:br/>
        <w:t>лі- Қазақстанның баршамиаға ортақ тілі</w:t>
      </w:r>
    </w:p>
    <w:p>
      <w:r>
        <w:t>болуға тиіс. Өйткені ол - мемлекеттік тіл.</w:t>
        <w:br/>
        <w:t>Қазақ мемлекетіне ұйтқы болып отырған</w:t>
        <w:br/>
        <w:t>қазақ қылын - Қазак тілін мемҙе-</w:t>
        <w:br/>
        <w:t>кеттіктіл ретінде күллі қазақстандықтарға</w:t>
        <w:br/>
        <w:t>мойындататы! уақыт жетгі, Қазақстанды</w:t>
        <w:br/>
        <w:t>қүтты қоныс, мейірімді мекен еткен бар-</w:t>
        <w:br/>
        <w:t>лық ұл: пен ұлыстарға жаппай білу парша.</w:t>
        <w:br/>
        <w:t>Мен бұл шікірді талайдан бері осындай</w:t>
        <w:br/>
        <w:t>басқосулардың бәрінде айтып келемін, өлі</w:t>
        <w:br/>
        <w:t>деайтаберемін», - деп казактілінің мұңын</w:t>
        <w:br/>
        <w:t>мұңдап, жырын жырлауға қашаннан,</w:t>
        <w:br/>
        <w:t>қай кезде де дайын екенін аңғартып өтті.</w:t>
        <w:br/>
        <w:t>Асылының бұл сөзі халық қаһарманы</w:t>
        <w:br/>
        <w:t>Бауыржан Мамышұлының сонау соғыс</w:t>
        <w:br/>
        <w:t>жылдарындағы қазақ тілі тұралы тікірін</w:t>
        <w:br/>
        <w:t>есіме түсірді.</w:t>
        <w:br/>
        <w:t>1944 жылы сол кездегі Казақстан Ксм-</w:t>
        <w:br/>
        <w:t>мунистік партиясиимн хатшысы Мүта-</w:t>
        <w:br/>
        <w:t>метжан ӨӘбліхалықовқа Гвардия Пол-</w:t>
        <w:br/>
        <w:t>ковнигі Бауыржан Момншұлы арнайы</w:t>
        <w:br/>
        <w:t>хат жазып, қазақ тілін қомсынатындар</w:t>
        <w:br/>
        <w:t>туралы: «Қалақ тілінің байлығы жетіе-</w:t>
        <w:br/>
        <w:t>тәнінен деген дәлелсіз былжыр өзінің ана</w:t>
        <w:br/>
        <w:t>тілінің үдесіне жете алмай, қүр қалған,</w:t>
        <w:br/>
        <w:t>оған көңіл бөлмеген сор маңдайлардыш,</w:t>
        <w:br/>
        <w:t>үлт мақтанышы сезімінен ажырап, «шөре-</w:t>
        <w:br/>
        <w:t>шөре» болып, артта қалған надандығынан</w:t>
        <w:br/>
        <w:t>туған сылтау болуы керек», - деген екен</w:t>
        <w:br/>
        <w:t>Асылы Османның Бауыржанатасының</w:t>
        <w:br/>
        <w:t>осы сөзімен рухтас қаһарлы сөзінен</w:t>
        <w:br/>
        <w:t>жасқанды Мі, мұның соңынан сөзге</w:t>
        <w:br/>
        <w:t>шыққан бір жігіт орысша жазып әкелген.</w:t>
        <w:br/>
        <w:t>сөзін ақи алмай, шатып-бұтып, қазақша</w:t>
        <w:br/>
        <w:t>мазмұндап шықты. Ішімнен мүнда қасақ</w:t>
        <w:br/>
        <w:t>тілінің бүгінгі жетістігіне санадым. Етер</w:t>
        <w:br/>
        <w:t>асы ойымда тарыдай шындық болса, ола</w:t>
        <w:br/>
        <w:t>бағ ұлттар мен ұлыстардан тіл тазалығын</w:t>
        <w:br/>
        <w:t>сақтауды сүрап, тіл беделі үшін шыр-шыр.</w:t>
        <w:br/>
        <w:t>болып жүргел әзірбайжан қызы Асылы</w:t>
        <w:br/>
        <w:t>Әлиқызы Османның алдында бас июге</w:t>
        <w:br/>
        <w:t>тура келеді.</w:t>
        <w:br/>
        <w:t>ЕЛ МЕН ЖЕРГЕ АДАЛДЫҚ</w:t>
        <w:br/>
        <w:t>Асылы Осман қай жағынан алсаңыз</w:t>
        <w:br/>
        <w:t>да маған өзіндік орны бар. ерекше қымбат</w:t>
        <w:br/>
        <w:t>тухапи қарындас болып келеді. Екеуміздің</w:t>
        <w:br/>
        <w:t>тағдырымызда - біріміз әзербайжан, бірі-</w:t>
        <w:br/>
        <w:t>міз - неміс милләтінен болсақ та - көп</w:t>
        <w:br/>
        <w:t>ұқсастық бар. Екеуміз де кенес қағана-</w:t>
        <w:br/>
        <w:t>тының әр түкпірінен жап-жас күнімізде</w:t>
        <w:br/>
        <w:t>Қазақстанға жер аударылдық. Екеуміз-</w:t>
        <w:br/>
        <w:t>теде байтақ қазақ елі кіндік кескен туған</w:t>
        <w:br/>
        <w:t>еліміздей болды. Екеуміз де көне қазақ</w:t>
        <w:br/>
        <w:t>тілінің кәусар бүлагыпап сусындадық.</w:t>
        <w:br/>
        <w:t>Екеуміз де дархан қазақтың даласын-</w:t>
        <w:br/>
        <w:t>дай кең пейілін ерте сезіндік. Екеуміз де</w:t>
        <w:br/>
        <w:t>қазақ деген халықтың игі қасиеттеріне</w:t>
      </w:r>
    </w:p>
    <w:p>
      <w:r>
        <w:t>тәнтіміз, қазақ елін шынайы көңілден</w:t>
        <w:br/>
        <w:t>сүйеміз. «Қазақ барда мен бармын» деген</w:t>
        <w:br/>
        <w:t>жүрекжарды сөзді қарындасым да айтады,</w:t>
        <w:br/>
        <w:t>мен де әрдайым қайталаймын. Асылыпың</w:t>
        <w:br/>
        <w:t>бір артықшылығы ол қазақ Тіліне менен</w:t>
        <w:br/>
        <w:t>гөрі шешен, еркін көсіліп, кең толғайды,</w:t>
        <w:br/>
        <w:t>ойып көркемдеп жеткізеді, қазақтың</w:t>
        <w:br/>
        <w:t>байырғы табиги мақамымен сөйлейді. Меп</w:t>
        <w:br/>
        <w:t>| болсам, үш тілдің айлынында жай ғана</w:t>
        <w:br/>
        <w:t>| қалқып жүрмін ғой. Сәл-пәл ерекіпелі-</w:t>
        <w:br/>
        <w:t>2 піміз осы ғана болар. Менің қаламдас д0-</w:t>
        <w:br/>
        <w:t>сым Мұхтар Мағауин мені ежелден қазақ</w:t>
        <w:br/>
        <w:t>деп қабылдап, «Бір кезде неміс болған</w:t>
        <w:br/>
        <w:t>шығарсың, ал, қазір қазақ болдың» дей-</w:t>
        <w:br/>
        <w:t>ді ол әзіл-пыны аралас. Дәл осы ойды</w:t>
        <w:br/>
        <w:t>мен Асылы қарындасыма бағыштар едім.</w:t>
        <w:br/>
        <w:t>| Оның қазақшылығы менен асып түседі.</w:t>
        <w:br/>
        <w:t>Ол қазақ тілінің күдірет-пайымын кез кел-</w:t>
        <w:br/>
        <w:t>тен жерде әрдайым жоғары бағалап, ішкі-</w:t>
        <w:br/>
        <w:t>сыртқы қызғаншақтардан, накүрыстардан</w:t>
        <w:br/>
        <w:t>кавказдық қызу қанды екпін-жігермен</w:t>
        <w:br/>
        <w:t>жақтап-сақтап жүреді, қазақтың руха-</w:t>
        <w:br/>
        <w:t>НИЯТ дүнис-болмысына шаң жуытпайды.</w:t>
        <w:br/>
        <w:t>Асылының өрелі азаматтығы осыдан-ақ</w:t>
        <w:br/>
        <w:t>атойлап көрініп түрған жоқ па?! Қазақ</w:t>
        <w:br/>
        <w:t>тілінің көкейкесті мәселелеріне келгенде</w:t>
        <w:br/>
        <w:t>ол алдына жан салмай, ешкімнен тайсал-</w:t>
        <w:br/>
        <w:t>май, қыңбай кәнігі батырларша күреседі.</w:t>
        <w:br/>
        <w:t>Асылының бірден-бір саясаты, ұстанымы,</w:t>
        <w:br/>
        <w:t>көздеген мақсаты, ндеологиясы, концеп-</w:t>
        <w:br/>
        <w:t>циясы да осы. Олкасиетті қағидаларға мен</w:t>
        <w:br/>
        <w:t>деортақпын.</w:t>
        <w:br/>
        <w:t>Қарындасымның осынау игі мұқтаж-</w:t>
        <w:br/>
        <w:t>талпынысын мен өткен ғасырдан бері біле-</w:t>
        <w:br/>
        <w:t>мін. Оның барлық адами, қоғами істеріне</w:t>
        <w:br/>
        <w:t>куәмін. Екеумізталай жиналыстарда қатар</w:t>
        <w:br/>
        <w:t>отырып, иық тірестіріп ой-жігерімізді осы</w:t>
        <w:br/>
        <w:t>жолға бағыштап келеміз. Бүл бұраланы</w:t>
        <w:br/>
        <w:t>көп, қиын жолда мен кейде шаршап қалсам</w:t>
        <w:br/>
        <w:t>да, Асылы қажымай-талмай қазақ тіліпің</w:t>
        <w:br/>
        <w:t>мерейін іс жүзінде шалқытып жүр. Осы</w:t>
        <w:br/>
        <w:t>күрес жолында ол өзін сан-алуан үлт пен</w:t>
        <w:br/>
        <w:t>ұлыстардың алдында мойындата білді,</w:t>
        <w:br/>
        <w:t>үлкен бедел-мәртебеге не,</w:t>
        <w:br/>
        <w:t>Асылыны қалың қазақ жақсы көреді,</w:t>
        <w:br/>
        <w:t>сыйлайды, құрметтейді, мақтан тұтады. Ол</w:t>
        <w:br/>
        <w:t>жағын мен бір адамдай білемін. Кейле ба-</w:t>
        <w:br/>
        <w:t>сыма мынадай да ой келеді: шіркіл, басқа.</w:t>
        <w:br/>
        <w:t>ұлттардың өкілдері Асылыдан ғибрат, үлгі-</w:t>
        <w:br/>
        <w:t>өнегеалып, еліктесе ғой, Шіркін, шала қазақ-</w:t>
        <w:br/>
        <w:t>тардың патриоттық сезімі, намысы Асылы-</w:t>
        <w:br/>
        <w:t>мен үндесіп жатса гой. Кім біледі, келешекте</w:t>
        <w:br/>
        <w:t>бүл арманға да жетерміз. Асылы сияқтыдлаш</w:t>
        <w:br/>
        <w:t>азаматтарыныңеңбегі, қайраты, ерлігі,арман</w:t>
        <w:br/>
        <w:t>талпынысы зая кетпес.</w:t>
        <w:br/>
        <w:t>Менін игі тілегім де осыған саяды.</w:t>
      </w:r>
    </w:p>
    <w:p>
      <w:r>
        <w:t>-</w:t>
        <w:br/>
        <w:t>5. - 2 Қазаққылы сен де бір,</w:t>
        <w:br/>
        <w:t>Жасамаймын айырбас.</w:t>
        <w:br/>
        <w:t>Сенде бірібатырдың</w:t>
        <w:br/>
        <w:t>От пен сидан тайынбас.</w:t>
        <w:br/>
        <w:t>Таянышым тірегім,</w:t>
        <w:br/>
        <w:t>&lt;Аянаған жүрегін.</w:t>
        <w:br/>
        <w:t>Қазақ үшін қашапда</w:t>
        <w:br/>
        <w:t>Жийіп берер жүрегін.</w:t>
        <w:br/>
        <w:t>ІМ т тараған.</w:t>
        <w:br/>
        <w:t>Үіріктің бір қызы,</w:t>
        <w:br/>
        <w:t>Алаш қызы - алтыйям!.</w:t>
        <w:br/>
        <w:t>Ешқашанда кетпеййі</w:t>
        <w:br/>
        <w:t>Қазақстан жерінен.</w:t>
        <w:br/>
        <w:t>Құдіретті қиялдан,</w:t>
        <w:br/>
        <w:t>Ел-уалықтан сыйалан,</w:t>
        <w:br/>
        <w:t>Білмей жатса өз тілін</w:t>
        <w:br/>
        <w:t>Қазақ үшін ұялған.</w:t>
        <w:br/>
        <w:t>Арыстарын қазақтың,</w:t>
        <w:br/>
        <w:t>Арасынан азаптың</w:t>
        <w:br/>
        <w:t>Алып шыққан қайраткер,</w:t>
        <w:br/>
        <w:t>Еңбегі бар - ғажап тым.</w:t>
        <w:br/>
        <w:t>Елев арнаған ар күнін,</w:t>
        <w:br/>
        <w:t>Жарасымды жарқын ін.</w:t>
        <w:br/>
        <w:t>Жүрегімде сақталған,</w:t>
        <w:br/>
        <w:t>жз)</w:t>
        <w:br/>
        <w:t>21445</w:t>
        <w:br/>
        <w:t>ла”</w:t>
      </w:r>
    </w:p>
    <w:p>
      <w:r>
        <w:t>ь</w:t>
        <w:br/>
        <w:t>Өтеген</w:t>
        <w:br/>
        <w:t>ОРАЛБАЙҰЛЫ,</w:t>
        <w:br/>
        <w:t>ақын</w:t>
        <w:br/>
        <w:t>қаба тыл кемесіне.</w:t>
        <w:br/>
        <w:t>і ійіе өгейсіп 2 ЖАЯДА</w:t>
        <w:br/>
        <w:t>Қазақ тілібіліндей, аманындай,</w:t>
        <w:br/>
        <w:t>Өмір бойы тірнектеп, жиғаныпда</w:t>
        <w:br/>
        <w:t>Қызың барма, қазағым, Асылыңдай,</w:t>
        <w:br/>
        <w:t>Қызың барма, тумаса туғанықдай.</w:t>
        <w:br/>
        <w:t>Жарқын ала, жаны бай, жасын апа,</w:t>
        <w:br/>
        <w:t>Кемдік көрмес ел барда басың ала.</w:t>
        <w:br/>
        <w:t>азақ тілі өлмейді өзің барда,</w:t>
        <w:br/>
        <w:t>. Қазқбарш сен барсың, Асылапа!</w:t>
        <w:br/>
        <w:t>/ аралы) 5) өлере беп.</w:t>
        <w:br/>
        <w:t>ел ие ІП !</w:t>
        <w:br/>
        <w:t>мат!</w:t>
        <w:br/>
        <w:t>-тазетінің Бас редак</w:t>
        <w:br/>
        <w:t>торы, ҚР Мәдениет</w:t>
        <w:br/>
        <w:t>қайраткері</w:t>
        <w:br/>
        <w:t>АСЫЛ ДЕСЕАСЫЛ</w:t>
        <w:br/>
        <w:t>Біздің «Алматы Ақшамы» газетінде</w:t>
        <w:br/>
        <w:t>өзге үлт өкілдерінің ұландарына арналған</w:t>
        <w:br/>
        <w:t>«Қазаққа адал болгандар» деген айдары-</w:t>
        <w:br/>
        <w:t>мыз бар. Көбіне, бұл айдарымыздың ая-</w:t>
        <w:br/>
        <w:t>сында қазақ жерінде туып-өсіп, шет жақта</w:t>
        <w:br/>
        <w:t>жүріп үлкен абырой-беделге ие болған</w:t>
        <w:br/>
        <w:t>мемлекет және қоғам қайраткерлерінің</w:t>
        <w:br/>
        <w:t>Қазақстанға, біздің ұлтымызға деген</w:t>
        <w:br/>
        <w:t>ыстық ықыластары, жақсы көзқарастары</w:t>
        <w:br/>
        <w:t>жайында сыр шертіледі. Бұл, әрине, та-</w:t>
        <w:br/>
        <w:t>фрихи ақиқаттарға құрылған және бұрын-</w:t>
        <w:br/>
        <w:t>соңды қазақ тарихымен байланысы</w:t>
        <w:br/>
        <w:t>болған өткен шақтың кейіпкерлері туралы</w:t>
        <w:br/>
        <w:t>мағлүматтардан кұралады.</w:t>
        <w:br/>
        <w:t>Газетіміздің бетінде осы айдарымыз</w:t>
        <w:br/>
        <w:t>бойынша жақсы материал шыққан сай-</w:t>
        <w:br/>
        <w:t>ын мені бір ой мазалайтыны рас. Қазаққа</w:t>
        <w:br/>
        <w:t>адал болып жүргендер қазір де бар емес</w:t>
        <w:br/>
        <w:t>пе? Оны кім көріп, кім саралап жатыр?</w:t>
        <w:br/>
        <w:t>Жалпы, Қазақстанда туып-өскен өзге ұлт</w:t>
        <w:br/>
        <w:t>өкілдерінің арасында мемлекетіміздің іе-</w:t>
        <w:br/>
        <w:t>тізін құрайтын қазақ үшін жан алысып,</w:t>
        <w:br/>
        <w:t>жан берісіп жүргендер бар ма?</w:t>
        <w:br/>
        <w:t>Сыртқа шығынызда, көшеде кетіп бара</w:t>
        <w:br/>
        <w:t>жапқан бір қазақты тоқтатып, осы сауалды</w:t>
        <w:br/>
        <w:t>қойып көріңізші. Қайсысы болсын: «Асы-</w:t>
      </w:r>
    </w:p>
    <w:p>
      <w:r>
        <w:t>ЛЫ Осман! Басқа кім бар сді?..» деп ойла-</w:t>
        <w:br/>
        <w:t>БАРМЫН</w:t>
        <w:br/>
        <w:t>нып қаларына кепілдік бере аламын. Бүл</w:t>
        <w:br/>
        <w:t>нені меңзейді?</w:t>
        <w:br/>
        <w:t>«Тоғызұлым - бір төбе, Ертостігім - бір</w:t>
        <w:br/>
        <w:t>төбе» демекші, Асылы Осман апамыздың</w:t>
        <w:br/>
        <w:t>өзіде қазақүшінбіртәбеекеніанық Әрине,</w:t>
        <w:br/>
        <w:t>бүгінгі әңгіме апай туралы ғой, Әйтпесе,</w:t>
        <w:br/>
        <w:t>қазақтың нанын адал жеп жүрген басқа.</w:t>
        <w:br/>
        <w:t>да ағайындар жайлы жалықпай сағагта-</w:t>
        <w:br/>
        <w:t>айтуға болар еді. Мәселен, бір ғана Герольд</w:t>
        <w:br/>
        <w:t>Бельгер Гораганың өзі не түрады?</w:t>
        <w:br/>
        <w:t>Шынын айтқанда, қазақ үшін бол-</w:t>
        <w:br/>
        <w:t>маса да, Қазақстан үшін жанын салып</w:t>
        <w:br/>
        <w:t>енбек етіп, ел намысын қорғал жүргендер</w:t>
        <w:br/>
        <w:t>аз емес, әрине. Құдайға шүкір, осындағы</w:t>
        <w:br/>
        <w:t>бар халық Қазақстанды Отаны санал, осы</w:t>
        <w:br/>
        <w:t>топырақтын қарыс қадам жері үшін өлуге</w:t>
        <w:br/>
        <w:t>бар. Сонда, Асылы Османның есімі неге</w:t>
        <w:br/>
        <w:t>елден ерекшеаталады дейсіз ғой...</w:t>
        <w:br/>
        <w:t>Ұлттың жаны - оның тілі мей МӘДе-</w:t>
        <w:br/>
        <w:t>ниетінде. Ал, қазак жұртының тілі мей</w:t>
        <w:br/>
        <w:t>мәденлеті үшін бүкіл ғұмырын сарп етіп,</w:t>
        <w:br/>
        <w:t>садаға кетуге бар қоғам қайраткері Дсы-</w:t>
        <w:br/>
        <w:t>лы Осман есімінің еректе аталуылың бар</w:t>
        <w:br/>
        <w:t>сыры да осында, Қазақ халқының бағында.</w:t>
        <w:br/>
        <w:t>туған әзірбайжан қызы біздің ұлтымыздың</w:t>
        <w:br/>
        <w:t>мақтанышынаайналды. Туасы, өткен шақ-</w:t>
        <w:br/>
        <w:t>тан ғана мисвл іздей бермей, осы күшің</w:t>
        <w:br/>
        <w:t>қайраткерлеріне де көңіл бөлгеніміз дұрыс</w:t>
        <w:br/>
        <w:t>сияқты. Қазақтың тілі үшін, яғни үлттың</w:t>
        <w:br/>
        <w:t>жаны үшін шыр-пыр болып жүрген Асы-</w:t>
        <w:br/>
        <w:t>лы Осман қайталанбас - осындай түлга.</w:t>
        <w:br/>
        <w:t>Ел алдындағы парызды өтеу халқын мей</w:t>
        <w:br/>
        <w:t>ата жұртыңның болашағына борыштар</w:t>
        <w:br/>
        <w:t>болудың үлгісі, биік көрінісі болса керек.</w:t>
        <w:br/>
        <w:t>Асыл десе асылсыз ғой, ұлтымызды</w:t>
        <w:br/>
        <w:t>мақтанышы Асылы апа!</w:t>
        <w:br/>
        <w:t>ҚАЗАҚТІЛІНІҢ БОЗТОРҒАЙЫ</w:t>
        <w:br/>
        <w:t>Қазақ тілі жолында басын қүрбан-</w:t>
        <w:br/>
        <w:t>дыққа шалуға бар мінезін Асылы Осман</w:t>
        <w:br/>
        <w:t>апамыз іспен талай дәлелдеген кісі. Тіл</w:t>
        <w:br/>
        <w:t>мәселесі алғаш көтеріліп, огат жүрі түгел</w:t>
        <w:br/>
        <w:t>бір кісідей жұмылған кезде Асылы апа-</w:t>
        <w:br/>
        <w:t>мыз сол толқынның бастапқы легінен</w:t>
        <w:br/>
        <w:t>көрінсе де, осы күшге дейін ана тіліне де-</w:t>
        <w:br/>
        <w:t>теп махаббатыпан бір айныған емес. Өзге</w:t>
        <w:br/>
        <w:t>үлт өкілдерінің қызу тартысының үстішде</w:t>
        <w:br/>
        <w:t>«бәріміз әуелі қазақ тілін үйреніп, сонан</w:t>
        <w:br/>
        <w:t>кейін басқа тілге көшейік» деген уәжінейір</w:t>
        <w:br/>
        <w:t>халықтың гылым доқторы Әжептәуір шам</w:t>
        <w:br/>
        <w:t>алып, қарсылық білдіргепде Асылы ала-</w:t>
      </w:r>
    </w:p>
    <w:p>
      <w:r>
        <w:t>мыз өре түрегеліп: «Қай мемлекетте тұрып</w:t>
        <w:br/>
        <w:t>жатырсың, әуелі соны ойламайсың ба»</w:t>
        <w:br/>
        <w:t>деп қатты дүрсе қойып жіберген еді. Анау:</w:t>
        <w:br/>
        <w:t>«сіз сонда Әзірбайжанша сөйлемейсіз бе?»</w:t>
        <w:br/>
        <w:t>- деді таңырқаған қалпы. «Сөйлемеймін,</w:t>
        <w:br/>
        <w:t>әзірбайжапдағыларды аман қойса, солар</w:t>
        <w:br/>
        <w:t>да жетеді» - деді кесіп айтып. Қарсыласы</w:t>
        <w:br/>
        <w:t>ұяң кейіпке көшіп, түсінбеген қалыпта</w:t>
        <w:br/>
        <w:t>тосылып үнсіз қалғалы бері де көп жыл</w:t>
        <w:br/>
        <w:t>өтті, Тілге қатысты шетін жагдайлар бас</w:t>
        <w:br/>
        <w:t>көтерген сайын Асылы апамыздың сол ке-</w:t>
        <w:br/>
        <w:t>сімді сөзі еске түседі.</w:t>
        <w:br/>
        <w:t>Баку қаласына жолым түсіп, бір-екі</w:t>
        <w:br/>
        <w:t>тіл қатысқанның өзінде орыс тілін ада-</w:t>
        <w:br/>
        <w:t>мүде ұмыта бастағанын орысша сөйлесең</w:t>
        <w:br/>
        <w:t>бітті жастары түсінбедік деп иығын</w:t>
        <w:br/>
        <w:t>қомдағанынан байқадық. Әзірбайжан елі-</w:t>
        <w:br/>
        <w:t>нің қағанағынан шыққан Асылы апамыз</w:t>
        <w:br/>
        <w:t>өз ұлтынып жаратылысы мен салт-сана-</w:t>
        <w:br/>
        <w:t>сынан хабардар болмауы мүмкін емес қой.</w:t>
        <w:br/>
        <w:t>Қазақтың ортасында өсіп, тіл білімінің</w:t>
        <w:br/>
        <w:t>беделді ғалымына айналған оның қазаққа</w:t>
        <w:br/>
        <w:t>Дәген жанашырлығынан жасандылықтың</w:t>
        <w:br/>
        <w:t>қылаудай белгісінсезеалмайтынымыз хақ.</w:t>
        <w:br/>
        <w:t>Тіл, тіл деп аттан салатып ағайындардың</w:t>
        <w:br/>
        <w:t>бірқатарымен майдандас болып кордік,</w:t>
        <w:br/>
        <w:t>Ол жарықтықтардып айгай-үйгайы үй-</w:t>
        <w:br/>
        <w:t>реншікті үрдіске айпалып, жиырма жыл</w:t>
        <w:br/>
        <w:t>бұрын көтерілген мәселені бүгінгі мінбе-</w:t>
        <w:br/>
        <w:t>ден қайталапайтуын қоймайтынынаталай</w:t>
        <w:br/>
        <w:t>мәрте көзіміз жетті. Бұл кісіпітіл жөніндегі</w:t>
        <w:br/>
        <w:t>тартыс үстінен көргенде балапандарын</w:t>
        <w:br/>
        <w:t>шыркөбелек айпалып қорғап, өзішен өп</w:t>
        <w:br/>
        <w:t>есе зор жыртқышқа қаймықпай атыла-</w:t>
        <w:br/>
        <w:t>тын ана құстың тәуекелге толы келбеті-</w:t>
        <w:br/>
        <w:t>нен бір өзгеріп қоймағанына сүйсінбеске</w:t>
        <w:br/>
        <w:t>амалың жоқ. Бақу сапарында әзірбайжан</w:t>
        <w:br/>
        <w:t>зиялыларымен бас қосқан дастаркан</w:t>
        <w:br/>
        <w:t>үстінде әңгімеден әңгіме шығып, түркі тілі</w:t>
        <w:br/>
        <w:t>жиынында Ахмет Байтүрсыновтып араб</w:t>
        <w:br/>
        <w:t>әрпінен айнымау жөніндегі ұсынысы еске</w:t>
        <w:br/>
        <w:t>алынып, бір қауым үнсізлікке орнаған еді.</w:t>
        <w:br/>
        <w:t>Әзірбайжан жазушысы Анар күйзелісті</w:t>
        <w:br/>
        <w:t>кейіпте түйіліп: «бірақ оны сшкім тыңдай</w:t>
        <w:br/>
        <w:t>қойған жоқ қай» дегені. Қазақ тілі жөнін-</w:t>
        <w:br/>
        <w:t>дегі зарды қазір кім тыңдап жатыр. Тілді</w:t>
        <w:br/>
        <w:t>қоймай айтатын Асылы апамыз қазақ да-</w:t>
        <w:br/>
        <w:t>ласында бір орнында шаншылып тұрып</w:t>
        <w:br/>
        <w:t>шырылдайтын бозторғайды еске салады.</w:t>
        <w:br/>
        <w:t>Қазақ тілінін мұнын айтатын ен-</w:t>
        <w:br/>
        <w:t>деше «шырылдап жерге түспейтін»</w:t>
        <w:br/>
        <w:t>біздің бозторғайымыздың барына мың</w:t>
        <w:br/>
        <w:t>шүкіршілік ететін жөніміз.</w:t>
        <w:br/>
        <w:t>тутына алып келді. Алла жар болса, енді</w:t>
        <w:br/>
        <w:t>үш-төрт айда жоғары білімді тілші-фил0-</w:t>
        <w:br/>
        <w:t>логболып шықпақпыз.</w:t>
      </w:r>
    </w:p>
    <w:p>
      <w:r>
        <w:t>- Қазіргі беталысыңызға қарағанда,</w:t>
        <w:br/>
        <w:t>бұнымен дс тоқтап қалатынға ұқсамайсыз</w:t>
        <w:br/>
        <w:t>ғай? - Кеңесқазының жанарында оған де-</w:t>
        <w:br/>
        <w:t>тенілтипат үйіріліп тұрды.</w:t>
        <w:br/>
        <w:t>- Оны уақыт көрсетеді. Бір анығы</w:t>
        <w:br/>
        <w:t>- менің қазақ халқына, оның тіліне деген</w:t>
        <w:br/>
        <w:t>құрмет сезімім ешқашан ортаймақ емес.</w:t>
        <w:br/>
        <w:t>Қыздардың бөлмесіндегі уақыт әне-</w:t>
        <w:br/>
        <w:t>міне дегенше өте шықты. Кеңесқазы,</w:t>
        <w:br/>
        <w:t>жүретін уақыт таяғанда:</w:t>
        <w:br/>
        <w:t>- ҚазМУ-да да жөн-жоралғыдан хаба-</w:t>
        <w:br/>
        <w:t>ры барлар түрады. Сіздердебасталған құда-</w:t>
        <w:br/>
        <w:t>құдағилығымызбізге барып жалғасын тап-</w:t>
        <w:br/>
        <w:t>сып.</w:t>
        <w:br/>
        <w:t>- Құда бала-қүлашалығымыз деңіз.</w:t>
        <w:br/>
        <w:t>-дедіақсары Сара,</w:t>
        <w:br/>
        <w:t>- Кеңесказы жаңылыс айтқан жоқ,</w:t>
        <w:br/>
        <w:t>ауылдағы ата-анамыздың орнына да</w:t>
        <w:br/>
        <w:t>жүргендіктен осылай айтқан да дұрыс.</w:t>
        <w:br/>
        <w:t>Әрине, құда-құдағибалған жерде қүда бала</w:t>
        <w:br/>
        <w:t>мен құдашалардың болатыны зандылық.</w:t>
        <w:br/>
        <w:t>Ендеше құда бала мен құдашалардың</w:t>
        <w:br/>
        <w:t>қарым-қатынасына сш қарсылық жоқ, -</w:t>
        <w:br/>
        <w:t>деді Асекең.</w:t>
        <w:br/>
        <w:t>- Бәрекелді Асеке, мынадай қүда-</w:t>
        <w:br/>
        <w:t>шалардың шабуылынан кейде</w:t>
        <w:br/>
        <w:t>осылай арашалап алып отырмасацыз,</w:t>
        <w:br/>
        <w:t>айтқандай, өзіңізді қүдағи деп, өзге сү-</w:t>
        <w:br/>
        <w:t>луларды құдаша деген дұрыс сияқты, осы</w:t>
        <w:br/>
        <w:t>құдашалардан өзіңіз қорғап отырмасаңыз,</w:t>
        <w:br/>
        <w:t>адымымызды аштырмай қоюы ықтимал</w:t>
        <w:br/>
        <w:t>екен. Сонымен, өздерішіздің қыздарыңыз</w:t>
        <w:br/>
        <w:t>Сарамен ынтымағын жарастырып, бүгін</w:t>
        <w:br/>
        <w:t>арталарыңыздан ұзатып алып бара жат-</w:t>
        <w:br/>
        <w:t>қан досымызды біз де шама-шарқымызша</w:t>
        <w:br/>
        <w:t>шығарып салмақпыз. Енді сіздерді сал</w:t>
        <w:br/>
        <w:t>рәсімге шақырамыз.</w:t>
        <w:br/>
        <w:t>Қыздардыертіп.атақтыВипоградов-88-</w:t>
        <w:br/>
        <w:t>Дің74-бөлмесінекелгенімізде, Жарылқасын</w:t>
        <w:br/>
        <w:t>Егембердиев, Жаңабек Тоқпанов, Әскер</w:t>
        <w:br/>
        <w:t>Исақов, Ақселеу Сейдімбеков, Шамиль</w:t>
        <w:br/>
        <w:t>Мәмбетов, Құсман Игісіновсындыболмеде</w:t>
        <w:br/>
        <w:t>бірге тұратын өзгеалты жігіт түгелімен тік</w:t>
        <w:br/>
        <w:t>тұрып, қүрметпеп қарсы алды. Жасадамға</w:t>
        <w:br/>
        <w:t>тән жеңілдеу, қызба мінезден іргесін аулақ</w:t>
        <w:br/>
        <w:t>салған, қимыл-қозғалысы орнықты, әр сөлі</w:t>
        <w:br/>
        <w:t>байыпты Асылы Османованы қоштасар</w:t>
        <w:br/>
        <w:t>тұста бөлмелестерім бір кісідей «Асеке,</w:t>
        <w:br/>
        <w:t>Асекелесіп» шығарып салды,</w:t>
        <w:br/>
        <w:t>Осылай басталған «құдалық» қарым-</w:t>
        <w:br/>
        <w:t>қатынас диплом алып, жап-жаққа тара-</w:t>
        <w:br/>
        <w:t>ғанға дейін домбырадан төгілген кес-</w:t>
        <w:br/>
        <w:t>телі күйдің күмбіріндей жарасым тауып</w:t>
        <w:br/>
        <w:t>көңілдерді тербетіп, әдемі сыршыл әсерге</w:t>
      </w:r>
    </w:p>
    <w:p>
      <w:r>
        <w:t>бөлеп тұрған еді.</w:t>
        <w:br/>
        <w:t>Сол жазда институтты қызыл дип-</w:t>
        <w:br/>
        <w:t>ломмен аяқтаған Асылы Османоваға</w:t>
        <w:br/>
        <w:t>Қазақ КСР Ғылым Академиясы тіл білімі</w:t>
        <w:br/>
        <w:t>институтының аспирантурасына жолдама</w:t>
        <w:br/>
        <w:t>беріліп, енді тікелей ғылыми жұмысқа бас</w:t>
        <w:br/>
        <w:t>қоюдың реті келіп тұрған. Бірақ, өмір атты</w:t>
        <w:br/>
        <w:t>әлемнің жолы әрқашап тақтайдай теп-тегіс</w:t>
        <w:br/>
        <w:t>бола бермейтіні рас екен. Күтпеген жерден</w:t>
        <w:br/>
        <w:t>ол орын өзге біреудің қанжығасында кет-</w:t>
        <w:br/>
        <w:t>кендіктен, болашағынан үміт күттіретін</w:t>
        <w:br/>
        <w:t>талантты жастан көз жазып қалғысы кел-</w:t>
        <w:br/>
        <w:t>меген өзі оқыған институт басшылығы</w:t>
        <w:br/>
        <w:t>оны қазақ тілі кафедрасына ассистент етш</w:t>
        <w:br/>
        <w:t>қабылдады.</w:t>
        <w:br/>
        <w:t>Әне-міне дегенше, арада тағы да Бір</w:t>
        <w:br/>
        <w:t>жыл өте шығы, біздің оқу бітіретін кезіміз</w:t>
        <w:br/>
        <w:t>де жетті. Жастық шақтың уақыты жүйрік</w:t>
        <w:br/>
        <w:t>пе, әлде өтіп кеткен соң қас қағым сәттей</w:t>
        <w:br/>
        <w:t>ғана болып қала ма, әйтеуір жүрдек жыл-</w:t>
        <w:br/>
        <w:t>дар бірінен соң біріаунап түсіп жатты. Жен-</w:t>
        <w:br/>
        <w:t>ПИ-дегі ассистенттік қызметін бірер жыл</w:t>
        <w:br/>
        <w:t>атқарган соц, Асскен оны біржола жинас-</w:t>
        <w:br/>
        <w:t>тырып қайып, гылыми жұмысқа бел шеше</w:t>
        <w:br/>
        <w:t>кірісіп кетті. Ғылыми жетекшісі қазақ тілі</w:t>
        <w:br/>
        <w:t>білімінің аса көрнекті өкілдерінің бірі Ах-</w:t>
        <w:br/>
        <w:t>меди Ысқақовқа деген ризашылығы шек-</w:t>
        <w:br/>
        <w:t>сіз.</w:t>
        <w:br/>
        <w:t>Екі сөзінің бірінде: «Ахмеди аға бы-</w:t>
        <w:br/>
        <w:t>дай деді», «Ахмеди аға мынаны тапсырды»</w:t>
        <w:br/>
        <w:t>дегендерді аузынан тастамайды. «Оны за-</w:t>
        <w:br/>
        <w:t>Т”</w:t>
        <w:br/>
        <w:t>ҚАЗАҚТЫҢ ҚАРЫНДАСЫ</w:t>
        <w:br/>
        <w:t>Мен Асылы Әлиқызын алғаш рет</w:t>
        <w:br/>
        <w:t>Алматыда ана тіліміздің күрмеуі көп</w:t>
        <w:br/>
        <w:t>мәселелеріне арналған алқалы жиын-</w:t>
        <w:br/>
        <w:t>да сөз сөйлеген сәтінде көргенмін. Қазақ</w:t>
        <w:br/>
        <w:t>тіліне деген ерекше махаббатпен, терең</w:t>
        <w:br/>
        <w:t>толғаныспен, бұрқаған ішкі жан сезімін</w:t>
        <w:br/>
        <w:t>тежемей егіле, егілте сөйлеп еді апамыз.</w:t>
        <w:br/>
        <w:t>Соңыра «Мемлекеттік мәртебені» тек</w:t>
        <w:br/>
        <w:t>қана қазақ тіліне беру керек деп анадан</w:t>
        <w:br/>
        <w:t>артық туған Асылы апайымыз тағы да ет</w:t>
        <w:br/>
        <w:t>жүрегімізді елжіреткен. Міне содан бері</w:t>
        <w:br/>
        <w:t>ширек ғасыр өтсе де Асылы Әлиқызы</w:t>
        <w:br/>
        <w:t>қазақ халқы мен оның ана тіліне деген Пе-</w:t>
        <w:br/>
        <w:t>резенттік ыстық сезімін бір сәт суытқан</w:t>
        <w:br/>
        <w:t>емес. Не айтса Да, іе жазса да ағынан жа-</w:t>
        <w:br/>
        <w:t>рылып, тыңдаушысын ұйытып, иланта-</w:t>
        <w:br/>
        <w:t>тындай ерекше бір шешендікпен жеріне</w:t>
        <w:br/>
        <w:t>жеткізе айтады. Ол «Келімсектің кердедлі»</w:t>
        <w:br/>
        <w:t>(«Қазак әдебиеті», 1992 жыл, 9 қазан) де-</w:t>
        <w:br/>
        <w:t>ген ойлы да парасатты мақаласында: «Үзақ</w:t>
        <w:br/>
        <w:t>жылдар бойында шетқақпай болып, қазір</w:t>
      </w:r>
    </w:p>
    <w:p>
      <w:r>
        <w:t>жүбанышымызға айналған ана тіліміздің</w:t>
        <w:br/>
        <w:t>мемлекеттік тіл мәртебесіне көтерілуі,</w:t>
        <w:br/>
        <w:t>оның аяқталуы жолындағы кедергілер</w:t>
        <w:br/>
        <w:t>Қазақстанда түруға тағдыр қосқандардың</w:t>
        <w:br/>
        <w:t>бірі - қазақстандық әзірбайжан қызы,</w:t>
        <w:br/>
        <w:t>қазақ тілінің жанашыр маманы мепі де</w:t>
        <w:br/>
        <w:t>сырт қалдырмайды. Тәуелсіз Қазақстан</w:t>
        <w:br/>
        <w:t>болашағы үшін аянбай қызмет ету</w:t>
        <w:br/>
        <w:t>маған парыз, әрі азаматтык борышым.</w:t>
        <w:br/>
        <w:t>Қазақстанда түратын халықтарды, тұрған</w:t>
        <w:br/>
        <w:t>жерді туған жердей көріп, бақыт ордасы</w:t>
        <w:br/>
        <w:t>етіп отырған келімсектерді алал енбек ету-</w:t>
        <w:br/>
        <w:t>ге, қол жеткен тәуелсіздік жолында табан-</w:t>
        <w:br/>
        <w:t>ды күрес жүргізуге шақырамын. Озге үлт</w:t>
        <w:br/>
        <w:t>ТАлан тақа 5.</w:t>
        <w:br/>
        <w:t>42</w:t>
        <w:br/>
        <w:t>Ші 220 ШЕТ</w:t>
        <w:br/>
        <w:t>алы.</w:t>
        <w:br/>
        <w:t>(алуына Зімар, 4. теті і</w:t>
        <w:br/>
        <w:t>кілдері. біздер, «біздер» дегенім - қазақ</w:t>
        <w:br/>
        <w:t>елін мекендейтін озге үлттар, Қазақстанда</w:t>
        <w:br/>
        <w:t>өстік, әндік, жеттік, өркендедік, кейбіреу-</w:t>
        <w:br/>
        <w:t>леріміз білімді, парасатты азамат болдық.</w:t>
        <w:br/>
        <w:t>Сонда біздер не алдық, қоғамға не пайда-</w:t>
        <w:br/>
        <w:t>мыз тиді? Табиғаты таза, жүрегі жомарт</w:t>
        <w:br/>
        <w:t>қазақтың бай өзекті тілінен, әдебиетінен,</w:t>
        <w:br/>
        <w:t>кен мәдениетінен не алып, не үйрендік?» -</w:t>
        <w:br/>
        <w:t>дет аса бір іңкәрлікпен толғанып ді.</w:t>
        <w:br/>
        <w:t>Оңтүстік қазақтарының арасында</w:t>
        <w:br/>
        <w:t>өсіп, халқымыздың салт-санасы мен ана</w:t>
        <w:br/>
        <w:t>тілін терең меңгерген Асылы Әликызының</w:t>
        <w:br/>
        <w:t>соңыра Мүхтар Әуезовтің «Абай жолы»</w:t>
        <w:br/>
        <w:t>романындағы етістік. синонимдерінен</w:t>
        <w:br/>
        <w:t>филология ғылымдарының кандидаты</w:t>
        <w:br/>
        <w:t>ғылыми дәрежесін қорғап шығуының</w:t>
        <w:br/>
        <w:t>өзі кездейсоқтық смес. Ол - қазақ деген</w:t>
        <w:br/>
        <w:t>халыққа шынайы пергдзе! к.махаббаттан</w:t>
        <w:br/>
        <w:t>туған құбылыс.</w:t>
        <w:br/>
        <w:t>Қазақ тіл ғылымына бір кісідей</w:t>
        <w:br/>
        <w:t>еңбек сіңірген, Ана тіліміздің көркейіп</w:t>
        <w:br/>
        <w:t>өркендеуіне күні бүгінге дейін жан аямай</w:t>
        <w:br/>
        <w:t>еңбек етіп жүрген ғүлама ғалым, көрнекті</w:t>
        <w:br/>
        <w:t>қоғам қайраткері Асылы Әлиқызының</w:t>
        <w:br/>
        <w:t>нәзік Те бауырмал үлкен жүрегі кез</w:t>
        <w:br/>
        <w:t>келген мен деген қазақты жайбарақат</w:t>
        <w:br/>
        <w:t>қалдырмайды. Қазақтың қарындасы</w:t>
        <w:br/>
        <w:t>атанған Асылы апамызға деген алғысымыз</w:t>
        <w:br/>
        <w:t>да, қүрметіміз де шексіз.</w:t>
        <w:br/>
        <w:t>ЖЗА БағАқ</w:t>
        <w:br/>
        <w:t>мәжбүр болған, сөйтіп, бойын суыққа да</w:t>
        <w:br/>
        <w:t>шалдырған өзіміздің Ағжы анамыз сой-</w:t>
        <w:br/>
        <w:t>да тапқан сырқатынан жылға жетпей көз</w:t>
      </w:r>
    </w:p>
    <w:p>
      <w:r>
        <w:t>жұмды. Үйелмелі-үйелмелі. шиеттей</w:t>
        <w:br/>
        <w:t>біздің күніміз тоғыз жасқа енді ілінген</w:t>
        <w:br/>
        <w:t>әпкеміз Гүлсараның қолына ҡарап қалды.</w:t>
        <w:br/>
        <w:t>Жаратылысынан қағылез ол мектептегі</w:t>
        <w:br/>
        <w:t>алғашқы сыныптарды үздік оқығанына</w:t>
        <w:br/>
        <w:t>қарамастан, ангмыз қайтыс болған сон,</w:t>
        <w:br/>
        <w:t>біздің бар ауыртпалығымызды! көтеремін</w:t>
        <w:br/>
        <w:t>деп, әрі қарай оқуын жалғастыру</w:t>
        <w:br/>
        <w:t>мүмкіндігінен де айрылды. Кейде кішкен-</w:t>
        <w:br/>
        <w:t>тайларымыз қарындары ашқапына Шы-</w:t>
        <w:br/>
        <w:t>дамай, қыңқылдай бастағанда, Гүлсара</w:t>
        <w:br/>
        <w:t>әпкеміздің өзінің демүңайып, бір бұрышта</w:t>
        <w:br/>
        <w:t>бүк түсіп отырып қалатын кездері бо-</w:t>
        <w:br/>
        <w:t>латын. Жалалы мен Мәжіліс ағаларым</w:t>
        <w:br/>
        <w:t>-ойын балалары, мұндай жағдайларға аса</w:t>
        <w:br/>
        <w:t>көңіл аудара бермейді. Әкеміз Әли ертелі-</w:t>
        <w:br/>
        <w:t>кеш шаруашылықта жүреді. Ертелі-кеш</w:t>
        <w:br/>
        <w:t>дегенім - жай соз, таң қараңғысынан кетіп,</w:t>
        <w:br/>
        <w:t>ел орнына қона оралатын. Оны тіпті сирек</w:t>
        <w:br/>
        <w:t>көреміз,</w:t>
        <w:br/>
        <w:t>Сондай</w:t>
        <w:br/>
        <w:t>кездерде әрқашан Айдбике</w:t>
        <w:br/>
        <w:t>апамыздың аялы алақаны дайын тұрады.</w:t>
        <w:br/>
        <w:t>Олардың тарапынан осындай ықыласты</w:t>
        <w:br/>
        <w:t>Серікбай</w:t>
        <w:br/>
        <w:t>қамқорлыққа бөленген біз</w:t>
        <w:br/>
        <w:t>көкемнің отбасын ғана емес, солар арқылы</w:t>
        <w:br/>
        <w:t>бүкіл қазақ халқының кең пейілді махаб-</w:t>
        <w:br/>
        <w:t>батына бөленіп, қадір-қасиетін үғынып</w:t>
        <w:br/>
        <w:t>«стік. Менозімді осынау аузын ашсгжүрегі</w:t>
        <w:br/>
        <w:t>көрінген ақкөніл дархан халықтың әрбір</w:t>
        <w:br/>
        <w:t>мүшесіне қарыздармыз деті есептеймін.</w:t>
        <w:br/>
        <w:t>Көргені көп, көңілдері қандай көсем,</w:t>
        <w:br/>
        <w:t>сөйлеп кетсе, сөзден кесте тоқитын Тілі</w:t>
        <w:br/>
        <w:t>қандай шешен! Есейе келе асы ризашылы-</w:t>
        <w:br/>
        <w:t>тымды қалай білдірсем екен деге ой жүі</w:t>
        <w:br/>
        <w:t>келетін болды. Соның алғашқы Қадамы</w:t>
        <w:br/>
        <w:t>ретінде алпыс бірінші жылы Түркістан</w:t>
        <w:br/>
        <w:t>қаласындағы педучилишен! оқыт бітірдім.</w:t>
        <w:br/>
        <w:t>- Түркістан қаласында)! - Оның</w:t>
        <w:br/>
        <w:t>әңгімесін еріксіз бөліп жібердім.</w:t>
        <w:br/>
        <w:t>- Иә, Түркістанда.</w:t>
        <w:br/>
        <w:t>Адамжаратылысықызық қой. Танысып</w:t>
        <w:br/>
        <w:t>отырған кісіге жақындастыра түсетіп түс</w:t>
        <w:br/>
        <w:t>болса, соған ерекше назар аудара Ка/ады.</w:t>
        <w:br/>
        <w:t>Асекеңнің педучилицені бітірген жылы</w:t>
        <w:br/>
        <w:t>мен де сонда бармақ елім.</w:t>
        <w:br/>
        <w:t>- Етер Шымкенттегі педушилиценің</w:t>
        <w:br/>
        <w:t>бірінші курсыз аяқтағанымызда, Оны</w:t>
        <w:br/>
        <w:t>Түркістан педучилицесіне қосты. Оқулық</w:t>
        <w:br/>
        <w:t>қалған бөлігін бітіру үшін Жамбылға тар-</w:t>
        <w:br/>
        <w:t>тып кетпегенімде, қатарлас оқитыш екенбіз</w:t>
        <w:br/>
        <w:t>ғой! - дегізді.</w:t>
        <w:br/>
        <w:t>Жеже</w:t>
      </w:r>
    </w:p>
    <w:p>
      <w:r>
        <w:t>- Солай ма, онда әріптестер</w:t>
        <w:br/>
        <w:t>болдық қол!</w:t>
        <w:br/>
        <w:t>- Кешірім өтінемін, жақсы.</w:t>
        <w:br/>
        <w:t>әңгіменің желісін бөліп жібер-</w:t>
        <w:br/>
        <w:t>дім.</w:t>
        <w:br/>
        <w:t>- Оқасы жоқ, бір-бірімізді</w:t>
        <w:br/>
        <w:t>жақынырақ біле түстік, Сөйтіп,</w:t>
        <w:br/>
        <w:t>осы (тырған Айдаркүлдің аТа-</w:t>
        <w:br/>
        <w:t>апасының қамқорлығынан</w:t>
        <w:br/>
        <w:t>басталған жақсылықты мей</w:t>
        <w:br/>
        <w:t>әрқашан алғыс сезіммен 2сКе</w:t>
        <w:br/>
        <w:t>аламын. Осындай ғажайып</w:t>
        <w:br/>
        <w:t>халықтың тамаша бай тіліне</w:t>
        <w:br/>
        <w:t>деген күрметім, бұл саладағы</w:t>
        <w:br/>
        <w:t>білімімді арттыра түсуіме жете:</w:t>
        <w:br/>
        <w:t>леді. Осы арман ару Алматыға,</w:t>
        <w:br/>
        <w:t>Қыздар педагогикалық ИнСтИ-</w:t>
        <w:br/>
        <w:t>|</w:t>
        <w:br/>
        <w:t>|</w:t>
        <w:br/>
        <w:t>:</w:t>
        <w:br/>
        <w:t>І</w:t>
        <w:br/>
        <w:t>2...</w:t>
        <w:br/>
        <w:t>2.</w:t>
        <w:br/>
        <w:t>-</w:t>
        <w:br/>
        <w:t>1</w:t>
        <w:br/>
        <w:t>ренцияларда, ғылыми орта мен баспасөзде</w:t>
        <w:br/>
        <w:t>қазақтілініңжоғынжоқтап, күйін күйттеді.</w:t>
        <w:br/>
        <w:t>Асылы Османсекілдіқайраткер әйел тілта-</w:t>
        <w:br/>
        <w:t>жиырма жылдағы қазақтың тарихын Асы-</w:t>
        <w:br/>
        <w:t>лы Османсыз көзге елестету де мүмкін</w:t>
        <w:br/>
        <w:t>санасының оянуына әсер еткен бірден-бір</w:t>
        <w:br/>
        <w:t>тұлға. Сонымен қатар, ол Қазақстандағы</w:t>
        <w:br/>
        <w:t>өзге диаспора өкілдеріне зор үлгі. Асы-</w:t>
        <w:br/>
        <w:t>лы анайдың бойындағы</w:t>
        <w:br/>
        <w:t>Қазақстанды шын мәнінде «Отаным» деп</w:t>
        <w:br/>
        <w:t>емес, сарқылмайды да...</w:t>
        <w:br/>
        <w:t>Өткен жылдары биліктегі борксмік</w:t>
        <w:br/>
        <w:t>талқыға түскенде, сол қүжатты мірдің</w:t>
        <w:br/>
        <w:t>оғындай болып қатал сынға алған жандар-</w:t>
        <w:br/>
        <w:t>дың бірі Асылы апай. Асылы Осман және</w:t>
        <w:br/>
        <w:t>анымен бір бағытта күрескен қажырлы |</w:t>
        <w:br/>
        <w:t>азаматтардың арқасында ұлттық мүдде</w:t>
        <w:br/>
        <w:t>алға шығарылып, «Қазақстанның үлттық</w:t>
        <w:br/>
        <w:t>де тойтарыс жасалмағанда, бәлкім бүгін |</w:t>
        <w:br/>
        <w:t>ұлттық мүддені қорғағанымыз үшіп жа- |</w:t>
        <w:br/>
        <w:t>уапкершілікке тартылуымыз мүмкін еді.</w:t>
        <w:br/>
        <w:t>Қазіргі саясаттану ғылымында көбірек |</w:t>
      </w:r>
    </w:p>
    <w:p>
      <w:r>
        <w:t>айтылып жүрген титулды үлт теориясы-</w:t>
        <w:br/>
        <w:t>ның тәжірибеге ұласуына бір кісідей үш</w:t>
        <w:br/>
        <w:t>қосып жүрген жандардың бірі де Асылы !</w:t>
        <w:br/>
        <w:t>апамыз. Ол титулды үлт туралы «Кейде</w:t>
        <w:br/>
        <w:t>түрлі желеулерді айтып, мемлекет құрушы</w:t>
        <w:br/>
        <w:t>ұлтты ұлықтаудың орнына көлеңкеде |</w:t>
        <w:br/>
        <w:t>қалдырып, Қазақстандағы көп этнос</w:t>
        <w:br/>
        <w:t>өкілдерінің қатарына қосамыз. Алайда, |</w:t>
        <w:br/>
        <w:t>қазақ Қазақстандағы көп этностың бірі |</w:t>
        <w:br/>
        <w:t>емес. Оның аты мемлекетке берілген мем- |</w:t>
        <w:br/>
        <w:t>асқақтаған |</w:t>
        <w:br/>
        <w:t>патриоттық сезім Өзге үлт окілдершіш |</w:t>
        <w:br/>
        <w:t>қабылдауына игі ықпалын тигізуде, Опып</w:t>
        <w:br/>
        <w:t>осы жолдағы күресі бір сәтке де толастаған |</w:t>
        <w:br/>
        <w:t>кейбір азаматтардың жасаған «Қазақстан |</w:t>
        <w:br/>
        <w:t>халқының бірлігі доктринасы» қоғамдық |</w:t>
        <w:br/>
        <w:t>| жұмыстарынжүргізудемін. Мақсат-е!</w:t>
        <w:br/>
        <w:t>бірлігі түжырымдамасы» бағдарламасы |</w:t>
        <w:br/>
        <w:t>қайта түзілді. Егер, доктринаға дер кезін- |</w:t>
        <w:br/>
        <w:t>|</w:t>
        <w:br/>
        <w:t>емес. Өйткені, Асылы Осман казақ бола |</w:t>
        <w:br/>
        <w:t>тұра қазақтың тілі мен мәдениетіне пем- |</w:t>
        <w:br/>
        <w:t>кетті қарайтын козқамандардың ұлттық |</w:t>
        <w:br/>
        <w:t>| оны қалыптасқан дәстүрге айналдырып,</w:t>
        <w:br/>
        <w:t>рихында бұрын-соңды болған емес. Соңгы |</w:t>
        <w:br/>
        <w:t>| арасындағы</w:t>
        <w:br/>
        <w:t>лекет құрушы - ұлт. Мемлекеттің алтын</w:t>
        <w:br/>
        <w:t>тұғыры, мықты діңгегі, үзілмес алтын</w:t>
        <w:br/>
        <w:t>арқауы,ел ұйытқысы. Ал этнос өкілдері біз-</w:t>
        <w:br/>
        <w:t>дер- диаспорамыз, Қазақайналасына шуақ</w:t>
        <w:br/>
        <w:t>шашқан үлт. Ол - Қазақстан тұрғындары</w:t>
        <w:br/>
        <w:t>тұрақтылықты сақтаушы,</w:t>
        <w:br/>
        <w:t>оны дамытушы әрі ұйыстырушы. Қазақ</w:t>
        <w:br/>
        <w:t>ұлты өзге этнос өкілдеріне пана болып,</w:t>
        <w:br/>
        <w:t>асқан жомарттықпен қамқорлық көрсетіп,</w:t>
        <w:br/>
        <w:t>қолдан келген барлық жағдайын жасап,</w:t>
        <w:br/>
        <w:t>тендікте үйлесімді өмір сүрудің өзегі бо-</w:t>
        <w:br/>
        <w:t>лып отыр.» (Алматы Ақшамы, 24 қазан,</w:t>
        <w:br/>
        <w:t>2009 жыл, Х% 124) деп еліміздегі үлт пен</w:t>
        <w:br/>
        <w:t>ұлыстын арақатынасының деңгейін нақты</w:t>
        <w:br/>
        <w:t>түсқап көрсеткеп болатын.</w:t>
        <w:br/>
        <w:t>Асылы Осман айтып қана қоймай,</w:t>
        <w:br/>
        <w:t>осы бағытта жасаған жұмыстары жөнінде</w:t>
        <w:br/>
        <w:t>«Қазақ халқы - мемлекет құрушы үлт»</w:t>
        <w:br/>
        <w:t>тақырыбында жиындар откізіп, халық</w:t>
        <w:br/>
        <w:t>арасында үлтты ұлықтап түсіндіру</w:t>
        <w:br/>
        <w:t>Үс</w:t>
        <w:br/>
        <w:t>де болып жатқан жағымды өзгерістерді,</w:t>
        <w:br/>
        <w:t>жетістіктерді, мемлекет құрушы қазақтан</w:t>
        <w:br/>
        <w:t>басқа балама ұлттың жоқтығын кең на-</w:t>
        <w:br/>
        <w:t>сихаттан, Қазақстан жұртшылығын мем-</w:t>
        <w:br/>
        <w:t>лекет құрушы - үлт төнірегіне топтасуға</w:t>
      </w:r>
    </w:p>
    <w:p>
      <w:r>
        <w:t>шақыру. » (Алматы Ақшамы, 24 қазан,</w:t>
        <w:br/>
        <w:t>2009 жыл, 9 124), деп ақжарма пейілімен</w:t>
        <w:br/>
        <w:t>күр сөздің емес, нақты істің адамы екенін</w:t>
        <w:br/>
        <w:t>дәлелден келеді.</w:t>
        <w:br/>
        <w:t>Асылы Осман көшпенділердің соцғы</w:t>
        <w:br/>
        <w:t>түқымы қазақтың һәм алты алаштың</w:t>
        <w:br/>
        <w:t>қамын жеген дүртекті жан. Ол соңғы жыл-</w:t>
        <w:br/>
        <w:t>дары түркі халықтарының ынтымағының</w:t>
        <w:br/>
        <w:t>артуына да мол еңбек сіңіріп келе жатыр.</w:t>
        <w:br/>
        <w:t>Иә, Асылы Осман нағыз үлттың</w:t>
        <w:br/>
        <w:t>жанқияр тұлғасы. 2004 жылы Асылы</w:t>
        <w:br/>
        <w:t>апайға АҚШ-тың автобиография дерттеу</w:t>
        <w:br/>
        <w:t>институты «Әлемнің ең үздік әйелі» деген</w:t>
        <w:br/>
        <w:t>атақ берді. Ал, біз өз тарапымыздан Асылы</w:t>
        <w:br/>
        <w:t>1 Османды «Алты Алаштың қамын жеген</w:t>
        <w:br/>
        <w:t>кейуана» деп қабылдаймыз.</w:t>
        <w:br/>
        <w:t>қисыны бар екен деп түйдім ітпімнен. Мы-</w:t>
        <w:br/>
        <w:t>надай салмақтылылықты көріп отырып,</w:t>
        <w:br/>
        <w:t>жеңіл-желпі сөйлей салудың өзі де сөкеттеу</w:t>
        <w:br/>
        <w:t>сияқты болады.</w:t>
        <w:br/>
        <w:t>- Асеке, жаңа бұл екеуін де сіңлілерім</w:t>
        <w:br/>
        <w:t>дей отырып, тектерін атағанда екі түрлі бо-</w:t>
        <w:br/>
        <w:t>лып шықты ғой?- деді Кенесказы.</w:t>
        <w:br/>
        <w:t>- Оны дұрыс байқайсың, айналайын,-</w:t>
        <w:br/>
        <w:t>деді Асекен, өздерің көріп отырғандай,</w:t>
        <w:br/>
        <w:t>осында отырған Асия екеуміздің әке-ше-</w:t>
        <w:br/>
        <w:t>шеміз бір. Ал, мынау Айдарды, өздері егітіі</w:t>
        <w:br/>
        <w:t>отыр ғой осында, Асиядан артық көрмесем,</w:t>
        <w:br/>
        <w:t>кем санамаймын.</w:t>
        <w:br/>
        <w:t>Біздің осы күшге жеткеніміз ең әуелі</w:t>
        <w:br/>
        <w:t>Алланың десек те, осы, айналайын, Ай-</w:t>
        <w:br/>
        <w:t>даркүлдің ата-анасының арқасы. 1944</w:t>
        <w:br/>
        <w:t>жылы Қап тауынан азып-тозып осы жаққа</w:t>
        <w:br/>
        <w:t>жер аударғандардың қатарында біздің</w:t>
        <w:br/>
        <w:t>әзірбайжандар да аз емес еді. Ол кез-</w:t>
        <w:br/>
        <w:t>ді енді қайтып дүшлапынның басына да</w:t>
        <w:br/>
        <w:t>бермесін! Жер-жаһанды соғыс өрті жал-</w:t>
        <w:br/>
        <w:t>мап жатқанда, өскен сл, туған жеріне</w:t>
        <w:br/>
        <w:t>зорлықпен көшірілгендерде қандай хал-</w:t>
        <w:br/>
        <w:t>күй болады, арып-ашып, кеудеден шыбын</w:t>
        <w:br/>
        <w:t>жапымыз шырқыраш шығардай болып</w:t>
        <w:br/>
        <w:t>қазақ жеріне жетіп жығылган бетіміз. Е</w:t>
        <w:br/>
        <w:t>үш жаста болғаныммен</w:t>
        <w:br/>
        <w:t>соның көбі көзалдымда</w:t>
        <w:br/>
        <w:t>қалыпты.</w:t>
        <w:br/>
        <w:t>Біз Онтүстік Қазақ-</w:t>
        <w:br/>
        <w:t>стан облысының Түл-</w:t>
        <w:br/>
        <w:t>кібас ауданындағы</w:t>
        <w:br/>
        <w:t>Жаңаталап деген</w:t>
        <w:br/>
        <w:t>ауылға тұрақтадық.</w:t>
        <w:br/>
        <w:t>Айналасын тау</w:t>
      </w:r>
    </w:p>
    <w:p>
      <w:r>
        <w:t>қаршаған. жап-жасыл</w:t>
        <w:br/>
        <w:t>өлке. Тал-теректерішің</w:t>
        <w:br/>
        <w:t>жапырақтары сыб-</w:t>
        <w:br/>
        <w:t>дырлап, аттаған сай-</w:t>
        <w:br/>
        <w:t>|ы таудан құлап ағып</w:t>
        <w:br/>
        <w:t>жатқан бұлақтары</w:t>
        <w:br/>
        <w:t>сыңғырлаған | ғажап</w:t>
        <w:br/>
        <w:t>өлке. Ол кейін есейе</w:t>
        <w:br/>
        <w:t>келе байқағанларымыз</w:t>
        <w:br/>
        <w:t>ғой, Ал алғаш келген кезіміздегі жалғыз</w:t>
        <w:br/>
        <w:t>армап аш қарынды жүбату, қалай еткен-</w:t>
        <w:br/>
        <w:t>де де мына сұрапылда құрып кетпей тірі</w:t>
        <w:br/>
        <w:t>қалу! Сол кезде аштықтан бұратылып кел-</w:t>
        <w:br/>
        <w:t>тен біздің талып бара жатқан өзегімізге</w:t>
        <w:br/>
        <w:t>беріш, аузымызға су тамызған осы</w:t>
        <w:br/>
        <w:t>Айдаркүлдін анасы Айбике анамыз болды.</w:t>
        <w:br/>
        <w:t>Олардың өздерінің де үйелмелі-сүйелмелі</w:t>
        <w:br/>
        <w:t>үш баласы бар. Біздің үйде тіпті алты-</w:t>
        <w:br/>
        <w:t>жеті бала-шағамыз. Кешке жақын Серік-</w:t>
        <w:br/>
        <w:t>бай көкеміз бен Айбике апамыздың қара</w:t>
        <w:br/>
        <w:t>қазанға қайнатқан қара көжесіп ортамызға.</w:t>
        <w:br/>
        <w:t>алғанда, бір қауым ел боламыз. Ал Айби-</w:t>
        <w:br/>
        <w:t>ке апамыз қолындағы бір жапырақ найды</w:t>
        <w:br/>
        <w:t>біздің бәрімізге бөліп таратқанда, мынау</w:t>
        <w:br/>
        <w:t>өз балаларым екен деп, олардың біріне</w:t>
        <w:br/>
        <w:t>бір түйіріп артық үстатқанын көрмеппіз.</w:t>
        <w:br/>
        <w:t>Осындай асыл жанның аналық махабба-</w:t>
        <w:br/>
        <w:t>тына бөленген біз оларға қалайша тағзым</w:t>
        <w:br/>
        <w:t>етпейміз.</w:t>
        <w:br/>
        <w:t>Айбике анамызды тшпексіз сыйлай-</w:t>
        <w:br/>
        <w:t>тындығымыздың сыры тереңде. Ата-баба</w:t>
        <w:br/>
        <w:t>мекенінен осында жеткенге дейін неше</w:t>
        <w:br/>
        <w:t>түрлі зобалаңды басымыздан өткіздік.</w:t>
        <w:br/>
        <w:t>Дүниеге жаңадан келгеп Асияшы ксудесі-</w:t>
        <w:br/>
        <w:t>не қысып, кейде жаяу-жалпылап жүруге</w:t>
        <w:br/>
        <w:t>Солдан онға қар</w:t>
        <w:br/>
        <w:t>Кемелбек, Райхан, Сара, Әсия, Айда,</w:t>
        <w:br/>
        <w:t>й Кулаш, Анаркүл, Сара, Асылы,</w:t>
        <w:br/>
        <w:t>аркүл, ЖенПИ 1957ж.</w:t>
        <w:br/>
        <w:t>СЕРГЕК ОЙДАН</w:t>
        <w:br/>
        <w:t>СҰЛУЛЫҚ ТУАДЫ</w:t>
        <w:br/>
        <w:t>Адамдардың санасында із қалдыруға</w:t>
        <w:br/>
        <w:t>жаратылған күрескер тұлғалардың</w:t>
        <w:br/>
        <w:t>ешқандай жоғары. лауазымы, ресми биік</w:t>
        <w:br/>
        <w:t>| мансабы болмағанмен мүндай тұлғаның</w:t>
        <w:br/>
        <w:t>маңайына ішкі мәдениеті гса жоғары, па-</w:t>
        <w:br/>
        <w:t>расат-пайымы терең, ел ісін жеке басынын</w:t>
        <w:br/>
        <w:t>қамынан жоғары қоя білетін жайсаң</w:t>
        <w:br/>
        <w:t>жандардың жиі топтасатылын да көзіміз</w:t>
        <w:br/>
        <w:t>көріп жүр. Және белгілі бір кезеңнің</w:t>
        <w:br/>
        <w:t>қайталанбас тарихын жасайтындар да</w:t>
        <w:br/>
        <w:t>осындай кемел ойлы адамдар. Осындай</w:t>
        <w:br/>
        <w:t>жаратылысы ерекше жандардың бірі -</w:t>
        <w:br/>
        <w:t>Асылы әпке Осман, Әлке дейтінім, Асылы</w:t>
      </w:r>
    </w:p>
    <w:p>
      <w:r>
        <w:t>апамыздың балалық шағы жері шұрайлы</w:t>
        <w:br/>
        <w:t>Түлкібаста өткенмен, салиқалы ой түйтен</w:t>
        <w:br/>
        <w:t>1 жастық кезеңі қазақ тарихының алтын</w:t>
        <w:br/>
        <w:t>қазығы - қасиетті Түркістанда өткені</w:t>
        <w:br/>
        <w:t>мәлім. Әдетте мемлекеттегі бірінші хапым</w:t>
        <w:br/>
        <w:t>белгілі бір ұлттың сол мемлекеттегі бар-</w:t>
        <w:br/>
        <w:t>ша азаматтардың апасы деп саналатыны</w:t>
        <w:br/>
        <w:t>дәстүрлі жайт, Дегенмен ол ресми лауа-</w:t>
        <w:br/>
        <w:t>зым ғана сияқты. Ал Асылы Осман өзінің</w:t>
        <w:br/>
        <w:t>а белсенді күрескерлігі, қазақ деп, қазақ тілі</w:t>
        <w:br/>
        <w:t>1 деп жарғақ құлағы жастық көрмейтін жал-</w:t>
        <w:br/>
        <w:t>2 себілдігімен бәріміздің - жасы үлкенпіңде,</w:t>
        <w:br/>
        <w:t>на қалай сай қойылған десеңізші! Асылы</w:t>
        <w:br/>
        <w:t>1 тып, мемлекеттік тіл мәртебесі үші! үзік</w:t>
        <w:br/>
        <w:t>| айпалғаны керек. Дәп осы үстаным Асылы</w:t>
        <w:br/>
        <w:t>| қатарына</w:t>
        <w:br/>
        <w:t>| қызыл сөземес. Сергек ойдан ғана сүлулық</w:t>
        <w:br/>
        <w:t>жасы кішініндежақсы көрер үлкен жүректі</w:t>
        <w:br/>
        <w:t>апасына айналған. Ол кісінің аты Да заты-</w:t>
        <w:br/>
        <w:t>-асыл әпке- дәп осындай сәйкестіктің ізі</w:t>
        <w:br/>
        <w:t>тегіннен тегін болмауы тиіс. Ол кісілің жай</w:t>
        <w:br/>
        <w:t>ғана «айналайын» деген сөзінің взіік ке-</w:t>
        <w:br/>
        <w:t>үдесінде намысы бар тіл жанашырларының</w:t>
        <w:br/>
        <w:t>жігеріне жігер қосып, мерейін өсіргеніне та»</w:t>
        <w:br/>
        <w:t>лай реткуәболып келеміз. Қайраткерліктің</w:t>
        <w:br/>
        <w:t>тұғыры - табандылық. Асылы апамыздың</w:t>
        <w:br/>
        <w:t>тікелей эфирдегі сөз сайыстар мен алқалы</w:t>
        <w:br/>
        <w:t>жиындарда,ғылыми орта мен баспасөз бет-</w:t>
        <w:br/>
        <w:t>терінде қазақ тілінің жоғыл жоқтап, күйін</w:t>
        <w:br/>
        <w:t>күйттеуі көпшіліктің санасын түртіп 04-</w:t>
        <w:br/>
        <w:t>жылдарға созылған күресте ұйытқыға ай-</w:t>
        <w:br/>
        <w:t>налды. Бірөкініштісі, өзге көрші үл?тармен</w:t>
        <w:br/>
        <w:t>| салыстырғанда, біздің қазақтың ұлттық</w:t>
        <w:br/>
        <w:t>| иммунитеті өзінің дәстүрлі қалпынан</w:t>
        <w:br/>
        <w:t>айтарлықтай айрылып қалғанын жасыр-</w:t>
        <w:br/>
        <w:t>мауымыз кепек. Яки дәп қазір бізге кере»</w:t>
        <w:br/>
        <w:t>гі қоғамда серпіліс жасау. Мемлекеттік</w:t>
        <w:br/>
        <w:t>(тілдің баршаға қатысты мемлекеттік іске</w:t>
        <w:br/>
        <w:t>апайдың даайнымас - анты, бұзылмайтын</w:t>
        <w:br/>
        <w:t>| -сергі секілді.</w:t>
        <w:br/>
        <w:t>Асылы әпкейдін: «Кейде түрлі желе-</w:t>
        <w:br/>
        <w:t>улерді айтып, мемлекет құрушы үлття</w:t>
        <w:br/>
        <w:t>ұлықтаудың орнына көлеңкеде қалдырыП,</w:t>
        <w:br/>
        <w:t>Қазақстандағы көп этнос окілдерінің</w:t>
        <w:br/>
        <w:t>қосамыз. Алайда, қазақ</w:t>
        <w:br/>
        <w:t>Қазақстандағы көп этностың бірі смес.</w:t>
        <w:br/>
        <w:t>Оның аты мемлекетке берілген мемлекет</w:t>
        <w:br/>
        <w:t>құрушы - ұлт. Мемлекеттің алтын тұғыры,</w:t>
        <w:br/>
        <w:t>мықты діңгегі, үзілмес алтын арқауы, ел</w:t>
        <w:br/>
        <w:t>ұйытқысы», - деген өршіл үші асқақтай</w:t>
        <w:br/>
        <w:t>түседі. Одак әрі: «Мақсат - Қазақстан</w:t>
        <w:br/>
        <w:t>жұртшылығын мемлекет құрушы үлт</w:t>
      </w:r>
    </w:p>
    <w:p>
      <w:r>
        <w:t>төңірегіне топтасуға шақыру», - деп ортақ</w:t>
        <w:br/>
        <w:t>мақсатымызды тайға таңба басқандай</w:t>
        <w:br/>
        <w:t>айқындайды. Міне, бұл айтылған жай ғана</w:t>
        <w:br/>
        <w:t>туады.</w:t>
        <w:br/>
        <w:t>ҚАЗАҚҚА ҚЫМБАТ ДАРАҚЫЗ</w:t>
        <w:br/>
        <w:t>Асылы Әлиқызы жайлы не айтсақ та</w:t>
        <w:br/>
        <w:t>жарасады. Бірақ мынаны естеүстағапымыз</w:t>
        <w:br/>
        <w:t>абзал. Ол мақтауға зәр 4</w:t>
        <w:br/>
        <w:t>адамына күрметі шексіз халқымыз оны ак</w:t>
        <w:br/>
        <w:t>періштедей ардақтап келеді. Оның арады-</w:t>
        <w:br/>
        <w:t>мы жүртына жақсы таныс Ақ жүрепмен</w:t>
        <w:br/>
        <w:t>ақтарыла сөйл де қазақтың кара сөзі</w:t>
        <w:br/>
        <w:t>жанданып жүре беретіні бар. Қасиетті</w:t>
        <w:br/>
        <w:t>қазақ тілінің қаймағынан қал</w:t>
        <w:br/>
        <w:t>алқалы топта арқаланып, адуынды ойын</w:t>
        <w:br/>
        <w:t>ашықайтыпмиллиондардың жүрегіне жол</w:t>
        <w:br/>
        <w:t>тапты. Турашылдығыментуғанынажакшай</w:t>
        <w:br/>
        <w:t>кейбір шенсун ді өкпелетіп алғаны да</w:t>
        <w:br/>
        <w:t>жасырын емес. Баст 5 лған бү. ЫНЫҢ</w:t>
        <w:br/>
        <w:t>тұнығын лайлап, Қазақтың шалқар айды-</w:t>
        <w:br/>
        <w:t>нын: андармен ымырасыз майданда</w:t>
        <w:br/>
        <w:t>жүріп есейді. Еткен еңбегі сатулы болмаса</w:t>
        <w:br/>
        <w:t>да, атаулы болып дер шағында бағалана</w:t>
        <w:br/>
        <w:t>білді. Жер бетінде бір қазақ қалғ імі</w:t>
        <w:br/>
        <w:t>қызға үлгі, үліг құнды бола бер)</w:t>
        <w:br/>
        <w:t>Ендеше елдің ерекше ықы</w:t>
        <w:br/>
        <w:t>мен қанаттанып, қияларға қ:</w:t>
        <w:br/>
        <w:t>қарымды қайраткерлігімен танылған Асы-</w:t>
        <w:br/>
        <w:t>ты Осман қандай мақтауға да лайық жан.</w:t>
        <w:br/>
        <w:t>«Қаным қазақ болмаса да жаным қазақ»,</w:t>
        <w:br/>
        <w:t>деп ерге бергісіз қажыр-қайратпен, тілдің</w:t>
        <w:br/>
        <w:t>жырын жырлап, алаштың мұңын арқалап</w:t>
        <w:br/>
        <w:t>келе жатқап аяулы апайымыз да жетпіске</w:t>
        <w:br/>
        <w:t>қадам басылты. Шашасыпа шаң жүкпес</w:t>
        <w:br/>
        <w:t>уақыттың арғымағы тағы бір (елестің</w:t>
        <w:br/>
        <w:t>қырқасынан қылаң берді. Дүйім қазақтың</w:t>
        <w:br/>
        <w:t>делебесін қоздырып, дүбірлі до)</w:t>
        <w:br/>
        <w:t>түйінді ойын түйреп айтқан, салқам ойла”</w:t>
        <w:br/>
        <w:t>рын сарқып айтқан сүйікті қызына ала</w:t>
        <w:br/>
        <w:t>ба тасының тілегі таудай болмак әрдайым</w:t>
        <w:br/>
        <w:t>Тәуелсіздік алғалы мәрт қазақтың нәрлі</w:t>
        <w:br/>
        <w:t>тілінің жоғын жоқтап, жарғақ қүлаги</w:t>
        <w:br/>
        <w:t>жастыққа тимей жүргеніне көкірегінде</w:t>
        <w:br/>
        <w:t>көзі, санасында сәулесі бар салихалы</w:t>
        <w:br/>
        <w:t>жұрттың баршасы куә. Талайлар өткенін</w:t>
        <w:br/>
        <w:t>мандастазы құпиялап «Кіші Ахаң» дей-</w:t>
        <w:br/>
        <w:t>ді» дегенін естігенде, «Үлкеп Ахаңы кім</w:t>
        <w:br/>
        <w:t>2 сонда?» деп, таңдана сұрағанбыз. Ол кезде</w:t>
        <w:br/>
        <w:t>қайдан білейік, сөйтсек, ұлы ұстазға Дс-</w:t>
        <w:br/>
        <w:t>тен сүйіспеншілігін суытпағандар «Үлкен</w:t>
        <w:br/>
        <w:t>Ахаң» деп, Ахмет Байтұрсыновты айтады</w:t>
      </w:r>
    </w:p>
    <w:p>
      <w:r>
        <w:t>екен. Ерте ме, кеш ие, оның туған халқына</w:t>
        <w:br/>
        <w:t>( қайтып оралатындығына сенімділіктіп</w:t>
        <w:br/>
        <w:t>көрінісі осындай еді, ол кезде. Сол сейеп-</w:t>
        <w:br/>
        <w:t>| ті до, Ахмеди Бсқақовтың «Кіші Ахаң»</w:t>
        <w:br/>
        <w:t>2 аталуы аса зор баға екені, оның қазақ тілі</w:t>
        <w:br/>
        <w:t>| біліміндегі орны айрықша балғаны дау-</w:t>
        <w:br/>
        <w:t>сыз.</w:t>
        <w:br/>
        <w:t>Асекеңнің ұстазы жайында үздіксіз</w:t>
        <w:br/>
        <w:t>айтатын ақжарма ыкылас-пейілі әсер</w:t>
        <w:br/>
        <w:t>етпей қойған жоқ, Ол кісімен тапысуға</w:t>
        <w:br/>
        <w:t>көңілім ауды. Бұл кезде Республикалық</w:t>
        <w:br/>
        <w:t>радгонын &lt;Ұтқын» аталатын жастарға</w:t>
        <w:br/>
        <w:t>арналған бағдарламасын басқаратын мен</w:t>
        <w:br/>
        <w:t>әуе толқыны арқылы жас замандастары-</w:t>
        <w:br/>
        <w:t>ма көпті көрген ахылман ағаның ұлағатты</w:t>
        <w:br/>
        <w:t>сөздеріп тыңдатқым келді.</w:t>
        <w:br/>
        <w:t>- Об, оның жақсы болды, өзім ертіп бі-</w:t>
        <w:br/>
        <w:t>рамын, деді Асекең менің осы ойымды</w:t>
        <w:br/>
        <w:t>естігенде. Уәделескен уақытта көрнекті</w:t>
        <w:br/>
        <w:t>тіл маманының отбасында атырдық. Бір</w:t>
        <w:br/>
        <w:t>өкіперлігі: бұл кездеардақты ағаның жанда-</w:t>
        <w:br/>
        <w:t>ры көрмейтін бол қалған екен. Бірақ есіту</w:t>
        <w:br/>
        <w:t>қабілеті мүлтіксіз, көңілі сергек. Сол кезде</w:t>
        <w:br/>
        <w:t>жаңылмасам жетпістің жотасына еркіш аяқ</w:t>
        <w:br/>
        <w:t>басқан. Маған еректе әсер еткені: жарты</w:t>
        <w:br/>
        <w:t>ғасыр бойы бірге отасып келе жатқан Әдия</w:t>
        <w:br/>
        <w:t>шайдың жарына деген ерекше сезімі бол-</w:t>
        <w:br/>
        <w:t>ды. Егдетартқан жасына карамастан Ахме-</w:t>
        <w:br/>
        <w:t>ди ағамен жаңа ғана танысып отырғандай,</w:t>
        <w:br/>
        <w:t>өзі соншалықты биязы ұстайды. Ара-</w:t>
        <w:br/>
        <w:t>арасында ешбір жасандылықсыз, тау</w:t>
        <w:br/>
        <w:t>төсінен сыңғырлай күліп аққан бұлақтың</w:t>
        <w:br/>
        <w:t>сұлулығы тәрізді табиги қалпында қиыла</w:t>
        <w:br/>
        <w:t>қарап, наздана сөйлегенін көрудің өзі жап-</w:t>
        <w:br/>
        <w:t>| ды жадыратар көрініс елі. Ахмеди ағаның</w:t>
        <w:br/>
        <w:t>Ч әрбір сүраған затын тауып беріп, қолына</w:t>
        <w:br/>
        <w:t>2 Ұстатқан, жағасын түзеп жіберіп, өңірінің</w:t>
        <w:br/>
        <w:t>5. қадаған сәттерінде оған деген</w:t>
        <w:br/>
        <w:t>күрметі мен сүйіспеншілігі</w:t>
        <w:br/>
        <w:t>көрген көзді қуанышқа бөлейді.</w:t>
        <w:br/>
        <w:t>«Ұстазы жақсының - ұстамы жақсы»</w:t>
        <w:br/>
        <w:t>деп тап осындайды айтатын шығар, Бүл</w:t>
        <w:br/>
        <w:t>үйден осындайасыл жандардан өнегейлып,</w:t>
        <w:br/>
        <w:t>ғылым мөлдіріне тереңдеп бара жатқан</w:t>
        <w:br/>
        <w:t>Асекеннің ертең алға қойған Мақсаты!</w:t>
        <w:br/>
        <w:t>айы роймен орындап шығатындығына</w:t>
        <w:br/>
        <w:t>қалтқысыз сеніп аттандым. «.Осын-</w:t>
        <w:br/>
        <w:t>дай асыл жандардан өнеге алыш» деген-</w:t>
        <w:br/>
        <w:t>ді байқаусыз айтып отырған жоқпын.</w:t>
        <w:br/>
        <w:t>Ахмеди аға ғылымға баулыса, бүкіл жан</w:t>
        <w:br/>
        <w:t>дүниесінен шуақ төгілген Әдия апа адам</w:t>
        <w:br/>
        <w:t>сыйлау өнегесінен қатарлас жүрген біз</w:t>
        <w:br/>
        <w:t>сияқты іні қарындастарына баға жетпес</w:t>
        <w:br/>
        <w:t>дәріс берген болатын.</w:t>
        <w:br/>
        <w:t>Кішкене ғана болса да мына бір жеңіл</w:t>
        <w:br/>
        <w:t>әзілді көрініс сондай кездің айшықты</w:t>
        <w:br/>
        <w:t>суреттерінің бірі болып көз алдымда қалып</w:t>
        <w:br/>
        <w:t>қойыпты. Шай үстінде Ахмеди аға:</w:t>
        <w:br/>
        <w:t>Сен шөпті ауылдың қызысың ғой,</w:t>
        <w:br/>
        <w:t>мынадан алып отыр, - деп алдындағы</w:t>
      </w:r>
    </w:p>
    <w:p>
      <w:r>
        <w:t>мөлдіреш,</w:t>
        <w:br/>
        <w:t>көкөністен әзірленген ас мәзірлері</w:t>
        <w:br/>
        <w:t>Асекеңнің алдына қарай жақындатып</w:t>
        <w:br/>
        <w:t>жатқанда, Әдияапа әдемі жымиып;</w:t>
        <w:br/>
        <w:t>- Шөптің қалірін бүл кісінің өзі жақсы</w:t>
        <w:br/>
        <w:t>білетін болған сон, дәмді дегендерін</w:t>
        <w:br/>
        <w:t>шәкіртіне ұсынып жатқаны ғой - де оны</w:t>
        <w:br/>
        <w:t>әзілмен әдіптеп жіберді.</w:t>
        <w:br/>
        <w:t>Сыйластықтары. жарасқан аяулы</w:t>
        <w:br/>
        <w:t>жандардың отбасынан әдемі әсермен</w:t>
        <w:br/>
        <w:t>аттандық.</w:t>
        <w:br/>
        <w:t>жз.</w:t>
        <w:br/>
        <w:t>Қазақтың ұлы ақыны Сұлтарнмахмү?</w:t>
        <w:br/>
        <w:t>Торайғыров:</w:t>
        <w:br/>
        <w:t>«Жақсытык көрсем, өзімнен,</w:t>
        <w:br/>
        <w:t>Жамандық көрсем өзімнен:</w:t>
        <w:br/>
        <w:t>«Біреу қылды» дегенді</w:t>
        <w:br/>
        <w:t>Шығарамығ сөзімнен, - дейді. Демез.</w:t>
        <w:br/>
        <w:t>пе көрсе де адамның өзіне байланысты</w:t>
        <w:br/>
        <w:t>болса керек. Өмірдің осы заңдылығыма!</w:t>
        <w:br/>
        <w:t>қарасак, Асекеңг, Асылы Османонаға 9зге</w:t>
        <w:br/>
        <w:t>жандардың ықыласы қандай болғаны,</w:t>
        <w:br/>
        <w:t>ДҮРТЕКТІ ЗАМАНДАС</w:t>
        <w:br/>
        <w:t>Өткен арғы-бергі тарихымызға көз</w:t>
        <w:br/>
        <w:t>жүгіртсек, қазақ үшін өзге ұлттардың ұл- |</w:t>
        <w:br/>
        <w:t>қыздары да басын бәйгегетіккеніне куәбола</w:t>
        <w:br/>
        <w:t>Қарасақал қазаққа келіп сіңісіп, Алаштың</w:t>
        <w:br/>
        <w:t>| жоғын жоқтаса, бұхаралық СайдаққожаХан |</w:t>
        <w:br/>
        <w:t>Кененің уәзірі қызметін атқарып, қасиетті</w:t>
        <w:br/>
        <w:t>күрестің ұйытқысы болғал еді. Атақтызар- |</w:t>
        <w:br/>
        <w:t>заман жырлаушысы Шортанбай ақын да.</w:t>
        <w:br/>
        <w:t>шыққан тегі сарт болғанына қарамастан</w:t>
        <w:br/>
        <w:t>қаймана қазақтың жоғын жоқтап, мұнын |</w:t>
        <w:br/>
        <w:t>мүңдағаны белгілі. Ал,дәлказір өзге үтттын</w:t>
        <w:br/>
        <w:t>өкілінен қазақ үшін етіен ет кесіп беруге</w:t>
        <w:br/>
        <w:t>даяр кім бар десек, бірден есімізге Гер-аган |</w:t>
      </w:r>
    </w:p>
    <w:p>
      <w:r>
        <w:t>мен Асылы апай түседі.</w:t>
        <w:br/>
        <w:t>Асылы Осман шыр егіп дүниеге келеса-</w:t>
        <w:br/>
        <w:t>лып, Сталиндік қуғын-сүргінге ұшырыган</w:t>
        <w:br/>
        <w:t>тау халқының өкілі. Соғыс жылдары, Орта</w:t>
        <w:br/>
        <w:t>Азия мен Қазақстанға жер аударылған, тау</w:t>
        <w:br/>
        <w:t>халқының жартысынан көбі жөл-жөнекей</w:t>
        <w:br/>
        <w:t>аштық пен аурудан қырылып қалды. Осы</w:t>
        <w:br/>
        <w:t>алапаттың бәрі сәби сезімін мұңға баты-</w:t>
        <w:br/>
        <w:t>рып, халқызғың кешкен қайғы-қасіреті көкі-</w:t>
        <w:br/>
        <w:t>регінде шер-шемен болып қатса керек-ті,</w:t>
        <w:br/>
        <w:t>Яғни, Асылы апайдың озбыр отаршылдық-</w:t>
        <w:br/>
        <w:t>қа қарсы атойлаған қайрат-жігерінің езшіні</w:t>
        <w:br/>
        <w:t>аламыз, Сонау Абылай заманығда башқұрт |</w:t>
        <w:br/>
        <w:t>оның бойында балғын балалық шағынан</w:t>
        <w:br/>
        <w:t>бүр жарған десек қателеспейміз,</w:t>
        <w:br/>
        <w:t>Бір жамапшылықтын бір жақсылығы</w:t>
        <w:br/>
        <w:t>болады демекші, тау халқы Кеңестік</w:t>
        <w:br/>
        <w:t>тоталитарлықжүйедентеперішкөргенімен, |</w:t>
        <w:br/>
        <w:t>атажұртта туыс қазақ халқының шексіз</w:t>
        <w:br/>
        <w:t>мейіріміне бөленді. Қазақ халқы Діні бір</w:t>
        <w:br/>
        <w:t>ділі бір тау халқын құшақ жая қарсы алыш,</w:t>
        <w:br/>
        <w:t>өз баласындай бауырына басты. Аштық”</w:t>
        <w:br/>
        <w:t>пен азаптан ыңыршағы созылған көші,</w:t>
        <w:br/>
        <w:t>келушілерге тоқал тамдағы екі бөлмесінің |</w:t>
        <w:br/>
        <w:t>бірін, бір ауыз үйі болса, бөлмесінің бір</w:t>
        <w:br/>
        <w:t>бұрышын берді. Бүтін құртты бөліп, жар-</w:t>
        <w:br/>
        <w:t>ты құртты жарып жеп, қиын күндердің</w:t>
        <w:br/>
        <w:t>ауыртпалығын бірге көтерісті. Яғни, Асы-</w:t>
        <w:br/>
        <w:t>лы апайдың қазақ халқына дегел ыстық</w:t>
        <w:br/>
        <w:t>| ықыласының түпенегізі осында жаты).</w:t>
        <w:br/>
        <w:t>| Қазақ «аштықта жеген құйқаның ДӘМІ,</w:t>
        <w:br/>
        <w:t>тоқтықта ұмытылмайды» деп бекер айтпа-</w:t>
        <w:br/>
        <w:t>са керек. .</w:t>
        <w:br/>
        <w:t>Асылы апайдың балалық шағы жері</w:t>
        <w:br/>
        <w:t>шүрайлы, елі құнарлы Түлкібаста, 42,</w:t>
        <w:br/>
        <w:t>жастық шағы жерұйық мекен Түркістанда.</w:t>
        <w:br/>
        <w:t>өтті. Қаймағы бұзылмаған қазақы орта</w:t>
        <w:br/>
        <w:t>Асылының қазақтың тілін емін-еркін</w:t>
        <w:br/>
        <w:t>меңгеруіне, қазақы дүниетанымының қа-</w:t>
        <w:br/>
        <w:t>лыптасуына көп септігін тигізді. :</w:t>
        <w:br/>
        <w:t>Аспирантураны ойдағыдай аяқтап,</w:t>
        <w:br/>
        <w:t>талмай ізденуінің арқасында филология</w:t>
        <w:br/>
        <w:t>| ғылымдарының кандидаты атанған Асы”</w:t>
        <w:br/>
        <w:t>(лы апай Академияда қызмет ете жүрі</w:t>
        <w:br/>
        <w:t>1 ондаған ғылыми еңбектер жазды. Қазак</w:t>
        <w:br/>
        <w:t>| тілінің сөздік қорындағы архаикалық Тер”</w:t>
        <w:br/>
        <w:t>| миндерді терең білуіне байланысты КӨШ</w:t>
        <w:br/>
        <w:t>томдық «Қазақтілінін түсіндірме сөздігін»</w:t>
        <w:br/>
        <w:t>жасауға атсалысты. ;</w:t>
        <w:br/>
        <w:t>Асылы Осман 1989 жылы Қазак ТІЛІ</w:t>
        <w:br/>
        <w:t>| қоғамы құрылғанда, осы ұйымның бел-</w:t>
        <w:br/>
        <w:t>ді мүшесі болып, «резернацияға» ӚЙДаТ</w:t>
        <w:br/>
        <w:t>тасталғанқазақтілінің мәртебесін көтеруге</w:t>
        <w:br/>
        <w:t>жан-тәнімен кірісті, Олталай тікелейэфир-</w:t>
        <w:br/>
        <w:t>дегі сөз сайыстар мен алқалы жиындарда,</w:t>
        <w:br/>
        <w:t>| халықаралық симпозиумдар мен конфе-</w:t>
      </w:r>
    </w:p>
    <w:p>
      <w:r>
        <w:t>%</w:t>
        <w:br/>
        <w:t>1</w:t>
        <w:br/>
        <w:t>әсіресе, ол қазақ тілінен кандидаттық дис-</w:t>
        <w:br/>
        <w:t>сертациясын қорғағанда, анық көрінген,</w:t>
        <w:br/>
        <w:t>Қорғау жұмысы мамырдың М-іне</w:t>
        <w:br/>
        <w:t>белгіленгенін естігеннен, бүл істі өзіміз</w:t>
        <w:br/>
        <w:t>атқаратындай, жүрегіміз атша тулап,</w:t>
        <w:br/>
        <w:t>айтылған мерзімді тағатсыздана күткенйіз.</w:t>
        <w:br/>
        <w:t>Сондықтан, біз бірге жүрген құрбылары</w:t>
        <w:br/>
        <w:t>ертерек барып Ғылым Академиясының</w:t>
        <w:br/>
        <w:t>үлкеп залының ыңғайлы деген тұсынан</w:t>
        <w:br/>
        <w:t>орын алдық. Қорғауға Республиканың тіл-</w:t>
        <w:br/>
        <w:t>ші ғалымдарын академик Ісмет Кеңссбасв</w:t>
        <w:br/>
        <w:t>бастан келсе, рефератлен танысып, бұл</w:t>
        <w:br/>
        <w:t>еңбектін айрықша мацызды екендігіне коз</w:t>
        <w:br/>
        <w:t>жеткізген бүкіл Кеңестер Одағы бойын-</w:t>
        <w:br/>
        <w:t>ша түркі тілдерінің аса көрнекті өкілі,</w:t>
        <w:br/>
        <w:t>сексен төрт жастағы Юдахин бүл ғылыми</w:t>
        <w:br/>
        <w:t>басқосуға өзі қатысып, пікірін білдіру үшін</w:t>
        <w:br/>
        <w:t>Мәскеуден арнайы келіпті. Мәскеулік</w:t>
        <w:br/>
        <w:t>тағы екі ірі ғалым Кононов пен Алексан-</w:t>
        <w:br/>
        <w:t>дров еңбекті жоғары бағалаған пікірлерін</w:t>
        <w:br/>
        <w:t>жіберіп, Бакуден Әзірбайжан Ғылым Ақа-</w:t>
        <w:br/>
        <w:t>демиясы Тіл білімі институтының дирек-</w:t>
        <w:br/>
        <w:t>торы Шералиевтің де өзі келген. Ол бүл</w:t>
        <w:br/>
        <w:t>епбектін бауырлас халықтарды бір-біріне</w:t>
        <w:br/>
        <w:t>жақындата түсудегірөлінің айрықша скен-</w:t>
        <w:br/>
        <w:t>дігіне баса назар аударып жатты.</w:t>
        <w:br/>
        <w:t>Өзге ұлттың өкілі бола тұрып, қазақ</w:t>
        <w:br/>
        <w:t>тіліп соншалықты жетік меңгергенімен</w:t>
        <w:br/>
        <w:t>қоймай, сөйлеуге келгенде, қазақтардың</w:t>
        <w:br/>
        <w:t>өздерінін де келістіре алмай қалатын</w:t>
        <w:br/>
        <w:t>тұстары болатынын (ске салып, жас</w:t>
        <w:br/>
        <w:t>ғалымның бүл орайда да мүлтіксіз скен-</w:t>
        <w:br/>
        <w:t>дігіне назар аударғандар аз болған жоқ.</w:t>
        <w:br/>
        <w:t>Қысқасы, кандидаттық ғылыми дәрежені</w:t>
        <w:br/>
        <w:t>қорғауға бөлінген уақыттың мөлшері</w:t>
        <w:br/>
        <w:t>мерзімінен екі-үш есе асып кетті. Қазақ</w:t>
        <w:br/>
        <w:t>тілінің мәселесі жөнінде қапдидаттық</w:t>
        <w:br/>
        <w:t>диссертация қорғагап Асылы Әлиқызы</w:t>
        <w:br/>
        <w:t>Османозаның енбегі бір ауыздан филоло-</w:t>
        <w:br/>
        <w:t>тия ғылымдарының кандидаты Ғылыми</w:t>
        <w:br/>
        <w:t>дәрежесіне лайық деп тайылды.</w:t>
        <w:br/>
        <w:t>Бұлан кейін жас ғалымның Ғылым</w:t>
        <w:br/>
        <w:t>Академиясындағы Тіл білімі</w:t>
        <w:br/>
        <w:t>(қазіргі</w:t>
        <w:br/>
        <w:t>институ-</w:t>
        <w:br/>
        <w:t>тындағы Ахмет Байтұрсынов</w:t>
        <w:br/>
        <w:t>атындағы) жемістіеңбек жолы басталды.</w:t>
        <w:br/>
        <w:t>жж%</w:t>
      </w:r>
    </w:p>
    <w:p>
      <w:r>
        <w:t>Өзінен гөрі айналасындағы дос-жол-</w:t>
        <w:br/>
        <w:t>дастары үшін артығырақ көңіл бөлу -</w:t>
        <w:br/>
        <w:t>Асекеңнің бойына туа бітті қасиет десе бо-</w:t>
        <w:br/>
        <w:t>дады. Әсіресе, Айдаркүл, Асия, Сараләрізді</w:t>
        <w:br/>
        <w:t>сіңлілері өз алларына шанырак көтеріп</w:t>
        <w:br/>
        <w:t>кеткен соң да оларға әрдайым көмектесіп,</w:t>
        <w:br/>
        <w:t>жағдайларын сүрап, уақытының орайын</w:t>
        <w:br/>
        <w:t>келтіріп, жандарынан табылатын. Олар</w:t>
        <w:br/>
        <w:t>жаңа отау болған кезде қажетті дүнне-</w:t>
        <w:br/>
        <w:t>мүліктің бір бөлігін оз ақшасына алып</w:t>
        <w:br/>
        <w:t>беріп жүргенін де талай көзіміз көрді. Ал,</w:t>
        <w:br/>
        <w:t>Иманалы інісін бірінші сынып оқушысы</w:t>
        <w:br/>
        <w:t>кезіпеп қолына алып, тәрбиеледі. Жасы</w:t>
        <w:br/>
        <w:t>кәмелетке толып, өмірден өзіне лайық</w:t>
        <w:br/>
        <w:t>сыңарын тапқанға дейін қамқорлытына</w:t>
        <w:br/>
        <w:t>алды. Келін түсірген соң ғана еншісінберіп,</w:t>
        <w:br/>
        <w:t>үй-жай етіп бөлек шығарды.</w:t>
        <w:br/>
        <w:t>Алматыда қай кезде де пәтер алуға қол</w:t>
        <w:br/>
        <w:t>жеткізудің оңай болмағаны белгілі. Он-</w:t>
        <w:br/>
        <w:t>дай жағдай бізге де тән. Қолымыз ондай</w:t>
        <w:br/>
        <w:t>бақытты күнге оқуды бітірген соц бес жыл</w:t>
        <w:br/>
        <w:t>өткенде барып әзер дегенде жеткен. Сон-</w:t>
        <w:br/>
        <w:t>Дай атбасылық қуанышымыздың баси-</w:t>
        <w:br/>
        <w:t>қасында болып:</w:t>
        <w:br/>
        <w:t>- Бүл сенің ниетіңе берілген үй ғой,</w:t>
        <w:br/>
        <w:t>айналайын! Ұзағынан сүйіндірсін! Айгүл,</w:t>
        <w:br/>
        <w:t>Жанат, Сәкендеріннің игілігіне тұрыңдар</w:t>
        <w:br/>
        <w:t>бүл үйде, - деп ағынан жарылган да осы</w:t>
        <w:br/>
        <w:t>Асекең.</w:t>
        <w:br/>
        <w:t>Асылы Османованы бірде алқалы</w:t>
        <w:br/>
        <w:t>жиындарда, бірде баспасөз беттерінен,</w:t>
        <w:br/>
        <w:t>енді бірде көгілдір экраннан көріп, әуе</w:t>
        <w:br/>
        <w:t>толқындарынан тыңдай қалар болсаңыз,</w:t>
        <w:br/>
        <w:t>оның ең алдымен сіздің мүддеңізді</w:t>
        <w:br/>
        <w:t>қорғау тұргысынан сөз алып отырғанын</w:t>
        <w:br/>
        <w:t>Өйткені, ол - өзгенің емес.</w:t>
        <w:br/>
        <w:t>өзіміздің Асекец. Өмірінің мұраты - Сіз</w:t>
        <w:br/>
        <w:t>бен Біздің мынау жаңа әлемдегі алыс</w:t>
        <w:br/>
        <w:t>болашақтарга бет түзеген Қазақ елінің</w:t>
        <w:br/>
        <w:t>мәртебесінің биік болуы!</w:t>
        <w:br/>
        <w:t>Қ</w:t>
        <w:br/>
        <w:t>ЕНІ</w:t>
        <w:br/>
        <w:t>үмытып, мысық тілеу пиғылмен сырын</w:t>
        <w:br/>
        <w:t>ішке бүгіп, тасаға жасырынып қалып</w:t>
        <w:br/>
        <w:t>жатқанда, «Ақиқатты айтқан емес, оны</w:t>
        <w:br/>
        <w:t>көріп тұрып, көзін жүмып, айналып өткен</w:t>
        <w:br/>
        <w:t>адам айыпты» деп жаһапта жар салғанда</w:t>
        <w:br/>
        <w:t>Асылы Осмап болатып. Биікте жүрсе де</w:t>
        <w:br/>
        <w:t>басыайналмай, «Аштықта жеген құйқаның</w:t>
        <w:br/>
        <w:t>дәмі таңдайынан кетпей», қысылтаяң</w:t>
        <w:br/>
        <w:t>уақытта қазақтан көрген рақымын күні</w:t>
        <w:br/>
        <w:t>бүгінге дейін жыретуден талмай, өзгелерге</w:t>
        <w:br/>
        <w:t>үлгі өнеге көрсетіп жүргеніне қалай риза</w:t>
        <w:br/>
        <w:t>болмассың.</w:t>
      </w:r>
    </w:p>
    <w:p>
      <w:r>
        <w:t>Еңселі ел болуды көксеген шақта</w:t>
        <w:br/>
        <w:t>тағылымды ой, тартымды тілек айтып,</w:t>
        <w:br/>
        <w:t>«Тіл-халықтың жапы әрі ары. Сондай-ақ</w:t>
        <w:br/>
        <w:t>ол - достықтың кілті, ынтымақтың бас-</w:t>
        <w:br/>
        <w:t>тауы, ырыс-берекенің алды. Қазақ елі де-</w:t>
        <w:br/>
        <w:t>ген қарашаңырақтың астында тату-тәтті</w:t>
        <w:br/>
        <w:t>ғұмыр кешсек, ол - ең алдымен, осы қазақ</w:t>
        <w:br/>
        <w:t>халқының меймандостығы мен құнарлы</w:t>
        <w:br/>
        <w:t>да бай тілінің арқасы» деп тереңнен тер-</w:t>
        <w:br/>
        <w:t>бегенде тебірендбеген қазақ бар ма тегін-</w:t>
        <w:br/>
        <w:t>де. Әйтпесе қазақтың атынан билікке</w:t>
        <w:br/>
        <w:t>жетіп, жіліктің майлы басын мүжіп отыр-</w:t>
        <w:br/>
        <w:t>тандардың аузынан неге естімейміз осын-</w:t>
        <w:br/>
        <w:t>дай ақ тілекті. Дүйім елдің атынан елді</w:t>
        <w:br/>
        <w:t>шулатқан доктринаға да қарсы шығып, өзі-</w:t>
        <w:br/>
        <w:t>нің өжет көзқарасын алғашқылардың бірі</w:t>
        <w:br/>
        <w:t>болып айтқанын есті қазақ ұмыта қоймас.</w:t>
        <w:br/>
        <w:t>Зобалаң жылдары Қазақстаннан тұ-</w:t>
        <w:br/>
        <w:t>рақ тапқан халыктардың бүгінгі үрпағы</w:t>
        <w:br/>
        <w:t>қиналғанда қасынан табылып, бір үзім</w:t>
        <w:br/>
        <w:t>нанын бөліп берген қазақ халқына Асы-</w:t>
        <w:br/>
        <w:t>лы ханымның көзімен қарап, жомарт та</w:t>
        <w:br/>
        <w:t>байтақ даланың киесін ұғынып, иесінің</w:t>
        <w:br/>
        <w:t>ығына жығылса бүгінгідей тілдің мұңын</w:t>
        <w:br/>
        <w:t>шертер ме едік. Ендеше тумаса да туғандай</w:t>
        <w:br/>
        <w:t>болған, берісі қазақтың арысы түркінің</w:t>
        <w:br/>
        <w:t>бағына туған қайсар қыздың мерейтойына</w:t>
        <w:br/>
        <w:t>мейірленіп тілекайтпасақ кім болғанымыз.</w:t>
        <w:br/>
        <w:t>Қазақтың жоғына мұнданып, барына</w:t>
        <w:br/>
        <w:t>нұрланып кемел келешектің құнарлы</w:t>
        <w:br/>
        <w:t>топырағына ізгіліктің ұрығын сепкен жан</w:t>
        <w:br/>
        <w:t>Сәуле</w:t>
        <w:br/>
        <w:t>МЕШІТБАЙҚЫЗЫ,</w:t>
        <w:br/>
        <w:t>«Қазақстан-</w:t>
        <w:br/>
        <w:t>АМАН» газет Бас</w:t>
        <w:br/>
        <w:t>директорының бірінші 1</w:t>
        <w:br/>
        <w:t>орынбасары |</w:t>
        <w:br/>
        <w:t>ештемесіз қалса да, ескерусіз қалмасы</w:t>
        <w:br/>
        <w:t>анық. Мен ол кісіні ширек ғасырдан бері</w:t>
        <w:br/>
        <w:t>білемін. Жүректе жатқан көп ойды қағазға</w:t>
        <w:br/>
        <w:t>түсірмек болсам да, өзгелер шиырлап</w:t>
        <w:br/>
        <w:t>кеткен соқпаққа түсіп кетуден сақтанып</w:t>
        <w:br/>
        <w:t>отырмын. Өйткені қолына қалам үстаған</w:t>
        <w:br/>
        <w:t>қазақтың Асылы апайды аттап өткені</w:t>
        <w:br/>
        <w:t>жоқ. Өзі құлай берілген қалың қазақтың</w:t>
        <w:br/>
        <w:t>ақтарылған ақбатасы оны үнемі қолдап та,</w:t>
        <w:br/>
        <w:t>қорғап та жүр деп ойлаймын.</w:t>
        <w:br/>
        <w:t>Біз 200І жылы Асекеңнің 60 жасқа</w:t>
        <w:br/>
        <w:t>талған кезінде 10 000 қазақтың қолын</w:t>
        <w:br/>
        <w:t>жинап, қаһармандыққа ұсынған елік.</w:t>
        <w:br/>
        <w:t>2004 жылы Американың өмірбаяндық</w:t>
        <w:br/>
        <w:t>халықаралық зерттеу институты Асы-</w:t>
        <w:br/>
        <w:t>лы Әлиқыҙына «Әлемдегі 2004 жылдың</w:t>
        <w:br/>
        <w:t>ең таңдаулы әйелі» деген атақ бергенде</w:t>
        <w:br/>
        <w:t>бөркімді аспанға атып қуанған қазақтын</w:t>
        <w:br/>
        <w:t>бірі мен. Сондықтан ол кісінің толағай</w:t>
        <w:br/>
        <w:t>табыстарына толқып толғанып жатыр-</w:t>
        <w:br/>
        <w:t>мын. Бүгінде Тілдің жанашыры Асы-</w:t>
      </w:r>
    </w:p>
    <w:p>
      <w:r>
        <w:t>лы Осман «Мемлекеттік тілге - күрмет»</w:t>
        <w:br/>
        <w:t>бірлестігінің төрайымы, Қазақстан</w:t>
        <w:br/>
        <w:t>халқы Ассамблеясының мүшесі. Алда әлі</w:t>
        <w:br/>
        <w:t>алынбаған асулар, қақпасы берік қамалдар</w:t>
        <w:br/>
        <w:t>түр. Жарқын күндердің алтын беттершен</w:t>
        <w:br/>
        <w:t>Асылы Әлиқызы әлі талай көретініме бек</w:t>
        <w:br/>
        <w:t>сенімдімін.</w:t>
        <w:br/>
        <w:t>ҚАЗАТЫМ БАР;</w:t>
        <w:br/>
        <w:t>!</w:t>
        <w:br/>
        <w:t>|</w:t>
        <w:br/>
        <w:t>|</w:t>
        <w:br/>
        <w:t>Алматы Сбльсн,</w:t>
        <w:br/>
        <w:t>Ақши ауылындағы</w:t>
        <w:br/>
        <w:t>мешіттің Әй Шылуы.</w:t>
        <w:br/>
        <w:t>Зернебек</w:t>
        <w:br/>
        <w:t>ШІЛДЕБАИҰЛЫ,</w:t>
        <w:br/>
        <w:t>ақын</w:t>
        <w:br/>
        <w:t>ін өртенсе де өзегім,</w:t>
        <w:br/>
        <w:t>Лоқ</w:t>
        <w:br/>
        <w:t>2. кСем-</w:t>
        <w:br/>
        <w:t>бур: 2007.</w:t>
        <w:br/>
        <w:t>4 ! г.</w:t>
        <w:br/>
        <w:t>!</w:t>
        <w:br/>
        <w:t>ГТ, егеденліімеее</w:t>
        <w:br/>
        <w:t>эенеееаық</w:t>
      </w:r>
    </w:p>
    <w:p>
      <w:r>
        <w:t>Қорғанбек</w:t>
        <w:br/>
        <w:t>АМАНЖОЛ,</w:t>
        <w:br/>
        <w:t>ақын</w:t>
        <w:br/>
        <w:t>-Өзекке тцскей шоқтайсың</w:t>
        <w:br/>
        <w:t>Шыжғырып айтар шындықты.</w:t>
        <w:br/>
        <w:t>Әпкем-ау, өзің жоқтайсың</w:t>
        <w:br/>
        <w:t>Анамның тілі - миңлықты.</w:t>
        <w:br/>
        <w:t>Қазақпен сенің жаның бір</w:t>
        <w:br/>
        <w:t>22 Айқарыпашқан букпесіз.</w:t>
        <w:br/>
        <w:t>2 Қазақпенсенің бағың бір,</w:t>
        <w:br/>
        <w:t>2 Сырларың үтір, нүктесіз.</w:t>
        <w:br/>
        <w:t>«Қазақтан басқа мен кімге</w:t>
        <w:br/>
        <w:t>еректін?» деп те айта алған.</w:t>
        <w:br/>
        <w:t>Бақытбек</w:t>
        <w:br/>
        <w:t>СМАҒҰЛ,</w:t>
        <w:br/>
        <w:t>ауған соғысының</w:t>
        <w:br/>
        <w:t>ардагері</w:t>
        <w:br/>
        <w:t>Мың адамға бергісіз,</w:t>
        <w:br/>
        <w:t>бір өзіңшің басыңыз,</w:t>
        <w:br/>
        <w:t>Қазақ қамыпойлаумен,</w:t>
        <w:br/>
        <w:t>22 бурылтартты шашыңыз.</w:t>
        <w:br/>
        <w:t>әркейген қазақ елімен,</w:t>
        <w:br/>
        <w:t>жөк байрақтың астында,</w:t>
        <w:br/>
        <w:t>тыз асқақтап,</w:t>
        <w:br/>
        <w:t>жұз жастан да асыңыз.</w:t>
        <w:br/>
        <w:t>7 түсіп таластың,</w:t>
        <w:br/>
        <w:t>- 12 (ал арға ой пастап,</w:t>
        <w:br/>
        <w:t>қонақта болып, ағайындардың көмегімен</w:t>
        <w:br/>
        <w:t>бір жеңіл аяқ киім сатып алып, пойызбен</w:t>
        <w:br/>
        <w:t>Кельіге қайтып келдім. Міне, апайла-</w:t>
        <w:br/>
        <w:t>рымды шығарып салам дегендегі көрген</w:t>
        <w:br/>
        <w:t>| Қызығым осы!</w:t>
        <w:br/>
        <w:t>| Өткен жылы Асылы апаймен бірге</w:t>
        <w:br/>
        <w:t>Қызылорда жаққа барып, бірнеше күн жо-</w:t>
        <w:br/>
        <w:t>лаушылап, елмен әңгімелесіп келіп едік.</w:t>
        <w:br/>
        <w:t>Сол кездесулердің бірінде Асылы алай</w:t>
        <w:br/>
        <w:t>осы бір болған қызық уақиғаны еске алып,</w:t>
        <w:br/>
        <w:t>күлгеніміз бар...</w:t>
        <w:br/>
        <w:t>Атамекенгеоралғаннан кейін де Асылы</w:t>
        <w:br/>
        <w:t>апаймен қарым-қатынасымыз жалғасты,</w:t>
        <w:br/>
        <w:t>өткен жиырма жыл бойы ғылыми конфе-</w:t>
      </w:r>
    </w:p>
    <w:p>
      <w:r>
        <w:t>ренцияларда, телебағдарламаларда, қонақ-</w:t>
        <w:br/>
        <w:t>| тарда кездесіп, хал-ахуалсұрасып тұрамыз.</w:t>
        <w:br/>
        <w:t>Осы уақыт көлемінде мен Асылы апайдық</w:t>
        <w:br/>
        <w:t>алғанбетінен қайтпай,ұстанғанбағытынан |</w:t>
        <w:br/>
        <w:t>таймай келе жатқанын көріп шүкіршілік</w:t>
        <w:br/>
        <w:t>етемін. Менің апайым ен алғашқыда</w:t>
        <w:br/>
        <w:t>көрген баяғы сол қалпында «қазағым»,</w:t>
        <w:br/>
        <w:t>«қазақ тілім» деп, жүрттың санасын 04-</w:t>
        <w:br/>
        <w:t>(тып, ұлтымыз бен тіліміздің корғаны 00- |</w:t>
        <w:br/>
        <w:t>!</w:t>
        <w:br/>
        <w:t>|</w:t>
        <w:br/>
        <w:t>|</w:t>
        <w:br/>
        <w:t>|</w:t>
        <w:br/>
        <w:t>|</w:t>
        <w:br/>
        <w:t>| Паспорттағы «үлты»</w:t>
        <w:br/>
        <w:t>лып келеді. Халықтың ықыласы ерекше,</w:t>
        <w:br/>
        <w:t>тіпті шетелдердегі қазақтарымыз Асылы</w:t>
        <w:br/>
        <w:t>апайды жақсы біледі және жақсы көреді.</w:t>
        <w:br/>
        <w:t>деген трафадағы</w:t>
        <w:br/>
        <w:t>жазуға қарап адамға баға беретін шолақ</w:t>
        <w:br/>
        <w:t>та солақай ғадетіміз тағы бар. Мен үшін</w:t>
        <w:br/>
        <w:t>Асылы апай қазақ және қазақтың нағыз</w:t>
        <w:br/>
        <w:t>зиялысы! Ұлтымыздың тіл байлығын, ру-</w:t>
        <w:br/>
        <w:t>хани мұрасын өз бойына дәл осы Асылы</w:t>
        <w:br/>
        <w:t>апайымыз сияқты сіңіріп алған төлқұжаты</w:t>
        <w:br/>
        <w:t>бар қанша қазақты корсете аламыз?</w:t>
        <w:br/>
        <w:t>Төлқұжатта қазақ болғанмен, үлт рухания-</w:t>
        <w:br/>
        <w:t>тышандым хабары жоқ бауырларымызға не</w:t>
        <w:br/>
        <w:t>дейміз? Әсілі, Герольд Бельгер, Асылы Ос-</w:t>
        <w:br/>
        <w:t>мансекілдізиялыларым ыз қазақмәдениеті</w:t>
        <w:br/>
        <w:t>мен әдебиетіне көп қазақтан артық үлес</w:t>
        <w:br/>
        <w:t>қосқан, еңбек етіп, тер төккен жандар. Дар-</w:t>
        <w:br/>
        <w:t>хан мінезді қазак әділеттілікпен қарап, осы</w:t>
        <w:br/>
        <w:t>үлт зиялыларын лайығышшпа марапатқа</w:t>
        <w:br/>
        <w:t>бөлесе игі еді. Жұрт оларға ықыласын</w:t>
        <w:br/>
        <w:t>берді, төбесіне көтерді, ендігі кезек ресми</w:t>
        <w:br/>
        <w:t>санаттағы тұлғаларда деті білемін...</w:t>
        <w:br/>
        <w:t>СҮЙІП АЙТСАДА,</w:t>
        <w:br/>
        <w:t>КҮЙІП АЙТАДЫ</w:t>
        <w:br/>
        <w:t>Асылы Әлиқызы - қазақша ойлап,</w:t>
        <w:br/>
        <w:t>қазақтың ұлттық болмысына қазақ болып</w:t>
        <w:br/>
        <w:t>үн қататын ғалым.</w:t>
        <w:br/>
        <w:t>Тәуелсіздік таңы атқанға дейін қазақ</w:t>
        <w:br/>
        <w:t>ұлты Қазақстандағы халықтын басым</w:t>
        <w:br/>
        <w:t>бөлігін құрай алмаған үлт болғандықтан,</w:t>
        <w:br/>
        <w:t>басқаларды біріктіруші үлт рөлін толық-</w:t>
        <w:br/>
        <w:t>қанды атқара алмайды деген ескі сарынға</w:t>
        <w:br/>
        <w:t>Асылы Әлиқызы көнбейді. Қазіргі жа-</w:t>
        <w:br/>
        <w:t>һаңдану кезеңінде уақыттан қалып</w:t>
        <w:br/>
        <w:t>қоймай, үлт үніндегі өзгерістерді үнемі</w:t>
      </w:r>
    </w:p>
    <w:p>
      <w:r>
        <w:t>қадағалап, зерттеп отыруды талап етеді.</w:t>
        <w:br/>
        <w:t>Әрбір Қазақстан азаматын өз елінін Туын,</w:t>
        <w:br/>
        <w:t>Елтаңбасын, Әнұранын құрметтеуге,</w:t>
        <w:br/>
        <w:t>заңды өкілетті үкіметін сыйлауға үндейді.</w:t>
        <w:br/>
        <w:t>Балаға жас кезінен Қазақстан - менін</w:t>
        <w:br/>
        <w:t>Отаным, оның мен үшін жауапты екені</w:t>
        <w:br/>
        <w:t>сияқты, мен де ол үшін жауаптымын де-</w:t>
        <w:br/>
        <w:t>сеп қарапайым қағиданы бойына сіңіру</w:t>
        <w:br/>
        <w:t>қажеттігін үсышады. Кезінде Түркияда</w:t>
        <w:br/>
        <w:t>тұратын барлық азаматтардың нәсіліне,</w:t>
        <w:br/>
        <w:t>тіліне, үлтына қарамай, түрік тілі айнала-</w:t>
        <w:br/>
        <w:t>сына бірігуі, «Мен түрікпін!», «Түрік елінің</w:t>
        <w:br/>
        <w:t>азаматымын!» сөзінің мақтанышқа айна-</w:t>
        <w:br/>
        <w:t>луын өзгелерге үлгіетуден жалықпайды.</w:t>
        <w:br/>
        <w:t>Батырып та айтады, қатырып та ай-</w:t>
        <w:br/>
        <w:t>тады. Зілді айтса да тілдеп айтпайды Тіл</w:t>
        <w:br/>
        <w:t>жағдайының оцалып тұрмағанын ө1басы-</w:t>
        <w:br/>
        <w:t>нан көреді. Бұрын отбасында ата, әже бола-</w:t>
        <w:br/>
        <w:t>тын. Соларарқылытілдің ұрпақтанүріакқа</w:t>
        <w:br/>
        <w:t>жалғасып отырғанын алға тартады.</w:t>
        <w:br/>
        <w:t>Рас, кейбіреулер елімізге бүл жерде тіл</w:t>
        <w:br/>
        <w:t>мен мәдениеттен Бүропаның жаңа кості0-</w:t>
        <w:br/>
        <w:t>мін кигізгісі келеді. Біз өз Шапанымыздың</w:t>
        <w:br/>
        <w:t>астынап ғана үн қатуымыз керек. Әрбір</w:t>
        <w:br/>
        <w:t>халық өзінің апа тілінде ғана бақытты де-</w:t>
        <w:br/>
        <w:t>сек, тілін білмейтіндер емес, Тілін білгісі</w:t>
        <w:br/>
        <w:t>келмейтіндер - мәңгүрт.</w:t>
        <w:br/>
        <w:t>Бүгінде орыс. ағылшын тілің айа тілі-</w:t>
        <w:br/>
        <w:t>пен артық білетін қазақтар 00 ұлтына</w:t>
        <w:br/>
        <w:t>қауіп төндіруде. Биік мансапты қызметке</w:t>
        <w:br/>
        <w:t>тағайындалған қазақ азамағының ағыл-</w:t>
        <w:br/>
        <w:t>шын, француз тілдерін білетіндігін айтып,</w:t>
        <w:br/>
        <w:t>мақтаныш етеміз. Ал сол қызметкерлердің</w:t>
        <w:br/>
        <w:t>ертең өз ұлтының атынан сайлегенде Қазақ</w:t>
        <w:br/>
        <w:t>тілін білмей үятқа қалдыратынын ескер-</w:t>
        <w:br/>
        <w:t>мейміз. Сөйтіп, үлттың беделіне нүқсін</w:t>
        <w:br/>
        <w:t>келтіреміз.</w:t>
        <w:br/>
        <w:t>Осы мемлекетте өмір сүремін, гүлден,</w:t>
        <w:br/>
        <w:t>көркейемін дегеп шынайы Пиғылы бсл-</w:t>
        <w:br/>
        <w:t>са, сол елдің титулды үлты қазақ халқына</w:t>
        <w:br/>
        <w:t>адалдықтанытсын, - дейді Асылы апай.</w:t>
        <w:br/>
        <w:t>Асылы апамыз көргіш. Көргекіп жа»</w:t>
        <w:br/>
        <w:t>сырып қала алмайды. Егер 0л үлітын,</w:t>
        <w:br/>
        <w:t>мемлекеттің мүддесі үшін қызмет етсе,</w:t>
        <w:br/>
        <w:t>оны тез арада кәдеге жаратудың жолын</w:t>
        <w:br/>
        <w:t>іздейді. Біздіп бір кемшілігіміз - елікте-</w:t>
        <w:br/>
        <w:t>гіштігіміз. Ал еліктеу - бұл әлсіздіктің ны-</w:t>
        <w:br/>
        <w:t>шаны. Бүл күнде біздің мінез-құлқымыз,</w:t>
        <w:br/>
        <w:t>киген киіміміз еуролаланып болды. Ұлттық</w:t>
        <w:br/>
        <w:t>тәрбие ошағымыздан бой тасалаптүр. Қазір</w:t>
        <w:br/>
        <w:t>олтұйыққатірелді. Сондықтан ұлттықдеда-</w:t>
        <w:br/>
        <w:t>гогиканы мемлекеттік тұрғыда қолға алуы-</w:t>
        <w:br/>
        <w:t>мыз керек. Болашағымыз баянды һолсын</w:t>
        <w:br/>
        <w:t>десек, рухани дүниеміздің бағытын дұрыс</w:t>
        <w:br/>
        <w:t>жолға түсіруіміз қажет деуден қайтпайды.</w:t>
        <w:br/>
        <w:t>Қиядағыны көргіш қырандай үшар</w:t>
        <w:br/>
        <w:t>шыңныңтөбесінен,тіл майданыныңтөрінен</w:t>
      </w:r>
    </w:p>
    <w:p>
      <w:r>
        <w:t>табылыңыз, Асылы апа!</w:t>
        <w:br/>
        <w:t>Әбдіуақа!</w:t>
        <w:br/>
        <w:t>ҚАРА, |</w:t>
        <w:br/>
        <w:t>шоқайтанушы</w:t>
        <w:br/>
        <w:t>ЗАТЫ ТҮРІК, ЖАНЫ ҚАЗАҚ</w:t>
        <w:br/>
        <w:t>сылы апайды жиырма жылдай</w:t>
        <w:br/>
        <w:t>уақыттан бері білемін. Апайды алғаш рет</w:t>
        <w:br/>
        <w:t>1990 жылдардың бис кезінде Мюнхендегі</w:t>
        <w:br/>
        <w:t>Азаттық радиосында жұмыс істеп жүрген</w:t>
        <w:br/>
        <w:t>кезімдетаныған едім, Бірден ол кісіпітуган</w:t>
        <w:br/>
        <w:t>апайымнан жақын көріп кеттім. Мұның</w:t>
        <w:br/>
        <w:t>үш негізгі себебі бар деп ойлаймын. Бірін-</w:t>
        <w:br/>
        <w:t>шісі, оның қазақ тілінің жанашыры бо-</w:t>
        <w:br/>
        <w:t>луы еді. Қазақшаны қазақтай мүлтіксіз,</w:t>
        <w:br/>
        <w:t>мақалдап сөйлейтін және әр жерде тілге |</w:t>
        <w:br/>
        <w:t>деген жанашырлығын көрсететін, Екін-</w:t>
        <w:br/>
        <w:t>шісі, бұл кісінің ақанет, дархан көңілі.</w:t>
        <w:br/>
        <w:t>Оның осы ек! қасиеті қазақпын деген ар!</w:t>
        <w:br/>
        <w:t>адамга әсер етпей қоймасы анық. Енді Асы- |</w:t>
        <w:br/>
        <w:t>лы апайды жақын көретін үшінші себебім</w:t>
        <w:br/>
        <w:t>маған және түркиялық Қазақтарға тән</w:t>
        <w:br/>
        <w:t>болуы керек. Ол кі</w:t>
        <w:br/>
        <w:t>луы. Сталин уақтында Грузияның Ахысқа</w:t>
        <w:br/>
        <w:t>аймағынан Қазақстанға жер аударылған</w:t>
        <w:br/>
        <w:t>атаананың ұрпағы болған Асылы алайлың</w:t>
        <w:br/>
        <w:t>тағдырымен Түркиялық қазақтардың</w:t>
        <w:br/>
        <w:t>тағдырынан ұқсастық көремін. Түркиялық</w:t>
        <w:br/>
        <w:t>қазақтардың Дааталары кезінде т уған жер-</w:t>
        <w:br/>
        <w:t>лерінен тағдырдың тәлкегімен шетелдерге</w:t>
        <w:br/>
        <w:t>жер аударылған болатын. Ешбір ел, ешбір</w:t>
        <w:br/>
        <w:t>халық қараптан қарап тұрып туған жері-</w:t>
        <w:br/>
        <w:t>нен безіп шетке босып кетпейді.</w:t>
        <w:br/>
        <w:t>нің тегінің түрік 6о- |</w:t>
        <w:br/>
        <w:t>| тұқымдары,</w:t>
        <w:br/>
        <w:t>1 қиыншылықтарды</w:t>
        <w:br/>
        <w:t>| дәстүрге қысым жасай бастағаншап кейін</w:t>
        <w:br/>
        <w:t>| жайып, қой баққан қазақта қайдағы 97-</w:t>
        <w:br/>
        <w:t>1</w:t>
        <w:br/>
        <w:t>|18.000 адамнан не бары 1,800 ғана алам</w:t>
        <w:br/>
        <w:t>Кейде «шетел қазақтары байлардың</w:t>
        <w:br/>
        <w:t>біз атамекенде Кеңестік</w:t>
        <w:br/>
        <w:t>тартып жатқанда</w:t>
        <w:br/>
        <w:t>бұлар алтындарымен қашып кеткен» деп</w:t>
        <w:br/>
        <w:t>көрсететін сөздер айтылғанда жаның |</w:t>
        <w:br/>
        <w:t>ауырады. Олар бүл сөздердің «Кеңестік</w:t>
        <w:br/>
        <w:t>қиыншылық» деп атап отырған уақыттың.</w:t>
      </w:r>
    </w:p>
    <w:p>
      <w:r>
        <w:t>қазақты қазаққа дұшпан етіп көрсеткен</w:t>
        <w:br/>
        <w:t>іріткі саясаты екенін парықтамайда.</w:t>
        <w:br/>
        <w:t>Анығында, түркиялық қазақтардың</w:t>
        <w:br/>
        <w:t>аталары бұрындары Шығыс Түркістан деп</w:t>
        <w:br/>
        <w:t>талатын Қытайдың Шынжан өлкесінде аз</w:t>
        <w:br/>
        <w:t>уақыт шоғырланған. 1990 жылдары Қытай</w:t>
        <w:br/>
        <w:t>тубернаторлары дінге, тілге, қазақи салт-</w:t>
        <w:br/>
        <w:t>е 1</w:t>
        <w:br/>
        <w:t>олар діндерін, тілдерін, үрпақтарын сақтап</w:t>
        <w:br/>
        <w:t>қалу үшін босуга мәжбүр болған. Мал</w:t>
        <w:br/>
        <w:t>тын, қайдағы байлық! Сол босу барысып- ||</w:t>
        <w:br/>
        <w:t>да бір жақтан артынан қуыл келе жагқан</w:t>
        <w:br/>
        <w:t>жаумен атысып, шабысып, екінші жақтан</w:t>
        <w:br/>
        <w:t>Гималай, Тибет секілді қиын жерлердің</w:t>
        <w:br/>
        <w:t>табиғаттық ауыр жағдайларымен күресіп</w:t>
        <w:br/>
        <w:t>Жүріп адамдарының көбісін, қолда бар</w:t>
        <w:br/>
        <w:t>малдарының барлығын жоғалтып 1940</w:t>
        <w:br/>
        <w:t>жылы әрең дегенде Үндістанға жеткей-</w:t>
        <w:br/>
        <w:t>ді. Үндістан мен Пәкістанда 12 жы/-</w:t>
        <w:br/>
        <w:t>дай өмір сүріл, үрпақ ұлттық болмысын</w:t>
        <w:br/>
        <w:t>жоғалтпасын деп тегі бір, ділі, діні бір</w:t>
        <w:br/>
        <w:t>Түркияға 1092 жылы қоныс аударған-</w:t>
        <w:br/>
        <w:t>ды. Сонда 1930 жылдары үдере көшкей</w:t>
        <w:br/>
        <w:t>Түркияға тірі барған екен. Міне қаншама</w:t>
        <w:br/>
        <w:t>адам қырылды. 10 қазақтан бірі гана аман</w:t>
        <w:br/>
        <w:t>қалған.</w:t>
        <w:br/>
        <w:t>Түркияның асыл азаматы Мұстафа Өз</w:t>
        <w:br/>
        <w:t>түрік Қазақстанға келіп шығыс күрегінің</w:t>
        <w:br/>
        <w:t>негізінің қалануына үлес қосқан, СөйтіП</w:t>
        <w:br/>
        <w:t>жүріп 1995 жылы Алматыда Көз жүмгай</w:t>
        <w:br/>
        <w:t>болатын. Казір жаһандану кезші. Бүкіл</w:t>
        <w:br/>
        <w:t>әлемдегі 15-ақ миллион қазақ халқының</w:t>
        <w:br/>
        <w:t>ата-мекендегісі болып, шетелдегісі болып,</w:t>
        <w:br/>
        <w:t>бір жағадан бас, бір жеңнен қол шығарып,</w:t>
        <w:br/>
        <w:t>2.</w:t>
        <w:br/>
        <w:t>.</w:t>
        <w:br/>
        <w:t>АРПА ІШІНДЕ БІР БИДАЙ...</w:t>
        <w:br/>
        <w:t>Қазақстан халқы Ассамблеясынық</w:t>
        <w:br/>
        <w:t>биік шаңырағының астында бірге қызмет |</w:t>
        <w:br/>
        <w:t>еткен. Асылыапайменарглас болған соңғы</w:t>
        <w:br/>
        <w:t>жылдары біраз нәрселерді көкірегіме</w:t>
        <w:br/>
        <w:t>түйдім.</w:t>
        <w:br/>
        <w:t>Сояғы жиырма жылдың көлемінде |</w:t>
        <w:br/>
        <w:t>«Асылы феномені» пайда болды десем,</w:t>
        <w:br/>
        <w:t>аотықайтпағаным. Өйткені мұндай қүбы-</w:t>
        <w:br/>
        <w:t>лыстың пайда болуының алғы шарттары |</w:t>
      </w:r>
    </w:p>
    <w:p>
      <w:r>
        <w:t>дабар.</w:t>
        <w:br/>
        <w:t>Біріншіден, соңғы жиырма жылда Қ</w:t>
        <w:br/>
        <w:t>зақстан тәуелсіздік алып, еркін елміз деп</w:t>
        <w:br/>
        <w:t>еңсе көтере бастады. Осы кезде үмыты-</w:t>
        <w:br/>
        <w:t>лып бара жатқан тіліміздің жайын қоз-</w:t>
        <w:br/>
        <w:t>ғаған Өз қандастарымызбен қатар өзге</w:t>
        <w:br/>
        <w:t>ұлт окілдері тұс-тұстан жамырап, әлі де</w:t>
        <w:br/>
        <w:t>тың өзгерістерге дайын емес қоғамды |</w:t>
        <w:br/>
        <w:t>бұрышқа тыққандай тықсыра бастаған.</w:t>
        <w:br/>
        <w:t>Осынау қиып шақта саңқ еткен даусы-</w:t>
        <w:br/>
        <w:t>мен Асылы апамыз: «Мен қазаққа мәңгі</w:t>
        <w:br/>
        <w:t>қарыздармын. Еш уақытта жақсылықты</w:t>
        <w:br/>
        <w:t>ұмытуға болмайды жәнеоның қайтарымы</w:t>
        <w:br/>
        <w:t>болуы керек. Сондықтан да мен қазақ</w:t>
        <w:br/>
        <w:t>тілішің дамуы үшін бар күш-жігерімді са-</w:t>
        <w:br/>
        <w:t>лып жұмыс істеймін», - деп барша жұртқа |</w:t>
        <w:br/>
        <w:t>І</w:t>
        <w:br/>
        <w:t>| Орынды айтылған соз қашан да орнын</w:t>
        <w:br/>
        <w:t>(руін феномен демегенде не дерсіл.</w:t>
        <w:br/>
        <w:t>лында жүйеліде жоспарлы қызмет істей-</w:t>
        <w:br/>
        <w:t>ру болатын.</w:t>
        <w:br/>
        <w:t>“| жария салды. Өзге үлт өкілдерін түрған</w:t>
        <w:br/>
        <w:t>| жерін сүюге, ұлтының тіліп сыйлауға</w:t>
        <w:br/>
        <w:t>| үндеді. Алғаш болып өзі үлгі көрсетті.</w:t>
        <w:br/>
        <w:t>Қазақша мақалдап, мәнерлеп сөйлеп</w:t>
        <w:br/>
        <w:t>тұрған апамыздың ұлты әзірбайжан</w:t>
        <w:br/>
        <w:t>болғандығына қарамастан, өзге жұртты</w:t>
        <w:br/>
        <w:t>таңғалдырды. Небір тіл маманымыз деп</w:t>
        <w:br/>
        <w:t>(жүрген мықтыларымыздың өзі айамыз-</w:t>
        <w:br/>
        <w:t>дың мінберлерден сөйлеген сөзін (сті-</w:t>
        <w:br/>
        <w:t>генде жайлап жылыстап, бір жақ шетке</w:t>
        <w:br/>
        <w:t>(қарай ығыса бастайтын. Сондай өәттерде</w:t>
        <w:br/>
        <w:t>(ол кісі тас түйін болып, кешегі қиын-</w:t>
        <w:br/>
        <w:t>1 қыстау сәтте «Бүтін күртты бөліп жеген,</w:t>
        <w:br/>
        <w:t>! жарты құртты жарып жеген» қазақ елінің</w:t>
        <w:br/>
        <w:t>дархандығын, жақсылығын, жадыпан</w:t>
        <w:br/>
        <w:t>| өшіп бара жатқап жерлестеріміздің ссі:</w:t>
        <w:br/>
        <w:t>іне тағы бір салып өтетін-ді. Бүйы жай</w:t>
        <w:br/>
        <w:t>ғана айтып қоймайтын, жеріне жеткізе</w:t>
        <w:br/>
        <w:t>айтатын. Кейбіреулерін сол уытты қазақ</w:t>
        <w:br/>
        <w:t>тілімен-ақ ұялтып, тірідей «соятын».</w:t>
        <w:br/>
        <w:t>табады. Бұдан кейін өзініп тәубелеріне</w:t>
        <w:br/>
        <w:t>келген өзге үлт өкілдері аз емес, Міне,</w:t>
      </w:r>
    </w:p>
    <w:p>
      <w:r>
        <w:t>титімдей әзірбайжан қызының бүкіл</w:t>
        <w:br/>
        <w:t>жұртшылықтүя аузына қаратып, қоғамда</w:t>
        <w:br/>
        <w:t>оң пікір қалыптастырып, ағымдағы,</w:t>
        <w:br/>
        <w:t>санадағы ойды басқа жаққа бұрып жібе-</w:t>
        <w:br/>
        <w:t>Асылы Әлиқызы тіл болашағы жо-</w:t>
        <w:br/>
        <w:t>тін жан. Оның 1998 жылы «Мемлекеттік</w:t>
        <w:br/>
        <w:t>тілге - құрмет» деген бірлестік үйым-</w:t>
        <w:br/>
        <w:t>дастырудағы мақсаты да - өзге үлттың</w:t>
        <w:br/>
        <w:t>өкілдерін қазақ тілін құрметтеуге шақы-</w:t>
        <w:br/>
        <w:t>«Мемлекеттіктіл - менің тілім» деген</w:t>
        <w:br/>
        <w:t>тұрақты тіркеске айналып кеткен сөздіде</w:t>
        <w:br/>
        <w:t>алғаш қазақ қоғамында қалыптастырыл,</w:t>
        <w:br/>
        <w:t>қолданысқа енгізген де осы Асылы апа-</w:t>
        <w:br/>
        <w:t>мыз. «Менің бар өмірім, қаным да, жаным</w:t>
        <w:br/>
        <w:t>да, лүшілден соққан жүрегім де тек ана</w:t>
        <w:br/>
        <w:t>тіліммен, мемлекеттік тілмен ғана мәшді</w:t>
        <w:br/>
        <w:t>| гүре білу, тіпті сол жерде бір беделге ие !</w:t>
        <w:br/>
        <w:t>“болу екінің бірішіц қолынан келетін оңай |</w:t>
        <w:br/>
        <w:t>1 қуғын-сүргінге</w:t>
        <w:br/>
        <w:t>береке бірлік қүратын уақыты келді. Еліміз</w:t>
        <w:br/>
        <w:t>Құдайға шүкір Президент Нұрсұлтан На-</w:t>
        <w:br/>
        <w:t>зарбаевтын көреген саясатының арқасын- |</w:t>
        <w:br/>
        <w:t>да әлемде беделді елдердің біріне айналып</w:t>
        <w:br/>
        <w:t>отыр.</w:t>
        <w:br/>
        <w:t>Туған елінен, туған халқынан жырақта</w:t>
        <w:br/>
        <w:t>өмір сүру оңай емес. Тіпті бір елдің ішінде</w:t>
        <w:br/>
        <w:t>отырып бір басқа қалаға коныс аударған-</w:t>
        <w:br/>
        <w:t>ның өзінде қиналып қаласыз. Ал тілі</w:t>
        <w:br/>
        <w:t>бөлек, заты бөлек, тұрмысы мүлдем бөлек</w:t>
        <w:br/>
        <w:t>бөгде елде қапшама қиыпшылықтар бар</w:t>
        <w:br/>
        <w:t>десеңізші! Бұларға төзіп адам сияқты өмір</w:t>
        <w:br/>
        <w:t>жүмыс емес. Түркия қазақтары Құдайта</w:t>
        <w:br/>
        <w:t>шүкір түрік елінде абыроймен өмір сүріп |</w:t>
        <w:br/>
        <w:t>келе жатыр. Олар Түркияны да туған елін-</w:t>
        <w:br/>
        <w:t>дей көреді. Бар күшімен оған жақсылық</w:t>
        <w:br/>
        <w:t>істегісі келеді. Өйткені ең қиын қыстау</w:t>
        <w:br/>
        <w:t>кезеңде Түркия оларға пана болтан</w:t>
        <w:br/>
        <w:t>Олардың қуанышын Түркия мен Қазақстан</w:t>
        <w:br/>
        <w:t>арасында әлемге үлгі боларлықтай жоғары</w:t>
        <w:br/>
        <w:t>деңгейдегі ластық қарым қатынастар ессе</w:t>
        <w:br/>
        <w:t>леп көбейтіп отыр.</w:t>
        <w:br/>
        <w:t>Міне Асылыапайымызда осындай сезім |</w:t>
        <w:br/>
        <w:t>мен ойда деп ойлаймын. Біз</w:t>
        <w:br/>
        <w:t>Түркиядағы қазақ диаспора-</w:t>
        <w:br/>
        <w:t>сы болсақ, ол Қазақстандағы</w:t>
        <w:br/>
        <w:t>түрік диаспорасының өкілі.</w:t>
      </w:r>
    </w:p>
    <w:p>
      <w:r>
        <w:t>Кезіндежасалған жақсылықты</w:t>
        <w:br/>
        <w:t>білу, соған лайық болу, жүмыс</w:t>
        <w:br/>
        <w:t>ілеу асыл | аламаттардың</w:t>
        <w:br/>
        <w:t>іс. Асылы апай бір кезде</w:t>
        <w:br/>
        <w:t>өздерін туған жерлерінен</w:t>
        <w:br/>
        <w:t>ұшыратқан</w:t>
        <w:br/>
        <w:t>липнің озбырлықтарына</w:t>
        <w:br/>
        <w:t>Қазақстанның, қазақ халқы-</w:t>
        <w:br/>
        <w:t>ның ем болғанын, баспа-</w:t>
        <w:br/>
        <w:t>на болғанын ұмытқан еме</w:t>
        <w:br/>
        <w:t>Сол үшін ол қазақ халқының</w:t>
        <w:br/>
        <w:t>ұлттық болмысы үшін жұмыс</w:t>
        <w:br/>
        <w:t>істеп келеді. Ол сол үшін казақ</w:t>
        <w:br/>
        <w:t>халқынын ортасында беделге</w:t>
        <w:br/>
        <w:t>І</w:t>
        <w:br/>
        <w:t>|</w:t>
        <w:br/>
        <w:t>Т</w:t>
        <w:br/>
        <w:t>ие болып отыр. Кезінде Мұстафа Шоқай</w:t>
        <w:br/>
        <w:t>Да елінің ұлттық тәуелсіздігі үшін шетел-</w:t>
        <w:br/>
        <w:t>дерге пгыққан уақытта, өзіне Франциядан</w:t>
        <w:br/>
        <w:t>артық қамқоршы ел таба алмаған еді. Осы-</w:t>
        <w:br/>
        <w:t>ны әрдайым жүрегінде сақтаған Мұстафа</w:t>
        <w:br/>
        <w:t>Шоқай Фрацшияны туған оташындай</w:t>
        <w:br/>
        <w:t>көрді. Франция менің скінші отаным деді.</w:t>
        <w:br/>
        <w:t>П-дүниежүзілік соғыс кезінде Францияға</w:t>
        <w:br/>
        <w:t>Нацистік басқыншылық қауіп төшенде,</w:t>
        <w:br/>
        <w:t>басқалар сияқты ол елді тастап АҚШ-</w:t>
        <w:br/>
        <w:t>қа қашып кетпеді. Сол үшін де Берлинде</w:t>
        <w:br/>
        <w:t>беймәлім жағдайда каза тапты. Яғни ол тек</w:t>
        <w:br/>
        <w:t>қазақ халқы үшін емес, француздар үшін</w:t>
        <w:br/>
        <w:t>де құрбан болды. Осындай асыл азамат-</w:t>
        <w:br/>
        <w:t>ты бүгіндері Франция тпетел азаматтары-</w:t>
        <w:br/>
        <w:t>па некен саяқ көрсетілетін күрметтін бірін</w:t>
        <w:br/>
        <w:t>көрсетіп, оны жоғары бағалап, астанасы Па-</w:t>
        <w:br/>
        <w:t>риж қаласының төрінде саябақ ашып мүсін</w:t>
        <w:br/>
        <w:t>орнатып отыр. Асылы апайымыз да ұлты</w:t>
        <w:br/>
        <w:t>1 басқа болғанмен ҡазақ халықының тіліне,</w:t>
        <w:br/>
        <w:t>тарихына, мәдениетіне үлкен жанашырлық</w:t>
        <w:br/>
        <w:t>көрсетіп отырған некен-саяқ Қазақстан</w:t>
        <w:br/>
        <w:t>азаматтарының бірі. Оның есімі, еңбектері</w:t>
        <w:br/>
        <w:t>арқашан қазақ халқының жүрегінде</w:t>
        <w:br/>
        <w:t>сақталады деп ойлаймын.</w:t>
        <w:br/>
        <w:t>Бас редакторы</w:t>
        <w:br/>
        <w:t>ҚАЛЫҢ ҚАЗАКТЫҢ ҚАДІРЛІСІ</w:t>
        <w:br/>
        <w:t>Асылы тәтемді қалың қазақ неге жақсы</w:t>
        <w:br/>
        <w:t>| кереді? Тек жақын маңындағылар гана</w:t>
        <w:br/>
        <w:t>емес, сонау алыс мекендерде де ол кісіні</w:t>
        <w:br/>
        <w:t>жақсы таниды. Танып қана қоймай сүрап</w:t>
        <w:br/>
        <w:t>жатады. «Асылы деген керемет әзірбайжан</w:t>
        <w:br/>
        <w:t>қызымыздың жағдайы қалай? Сен оны</w:t>
        <w:br/>
        <w:t>көресің бе?» деп маған қарапайым ауыл</w:t>
        <w:br/>
        <w:t>адамдары сауал тастайды. «Оһо, Асылы</w:t>
      </w:r>
    </w:p>
    <w:p>
      <w:r>
        <w:t>тәтей жақсы және көріп тұрамын» деймін</w:t>
        <w:br/>
        <w:t>мен мақтанышпен. Олар маған таңдана</w:t>
        <w:br/>
        <w:t>қарап, мынадай ыстық лебіздерін айта-</w:t>
        <w:br/>
        <w:t>ды: «Сен бала, ондай қасиетті адаммеп</w:t>
        <w:br/>
        <w:t>кездескенің бақыттылығың. Қаймана</w:t>
        <w:br/>
        <w:t>қазағымыз өз тілін білмейді. Білгендері өз</w:t>
        <w:br/>
        <w:t>тілін қорғай алмайды. Ал Асылымыз үнемі</w:t>
        <w:br/>
        <w:t>«Қазақтілім! Қазақтілім!» деп шырылдап,</w:t>
        <w:br/>
        <w:t>сәбиін қауіптен қорғаған анадай қорғап</w:t>
        <w:br/>
        <w:t>жүреді. Міне, нағыз қазақ сол Асылы.</w:t>
        <w:br/>
        <w:t>Сеп Асылымызға сәлем айт! Сәлемімізді</w:t>
        <w:br/>
        <w:t>жеткіз!» депадамдаршегелеп мағапосылай</w:t>
        <w:br/>
        <w:t>тапсырма береді. Қалың бұқараның мүн-</w:t>
        <w:br/>
        <w:t>дай шын жүректен жарыл шыққан ыстық</w:t>
        <w:br/>
        <w:t>лебізі мені риза етеді. Шіркін, адамдардың</w:t>
        <w:br/>
        <w:t>ыстық лебізінен артық қандай мінездеме,</w:t>
        <w:br/>
        <w:t>қалдай мәртебе керек десеңізші!</w:t>
        <w:br/>
        <w:t>Қадірлі бауыр! Асылы тәтеміз лауд-</w:t>
        <w:br/>
        <w:t>зымды шенеуніктердіңалдында ештеңеден</w:t>
        <w:br/>
        <w:t>қозықпай, ықпай, жағымпазданбай қг-</w:t>
        <w:br/>
        <w:t>зақ тілінің пүшайман халін айтып 7а,</w:t>
        <w:br/>
        <w:t>айқайлап та, ашуланып та жеткізіп жүр-</w:t>
        <w:br/>
        <w:t>ген бірден-бір басқа ұлт өкілі. Әрише,</w:t>
        <w:br/>
        <w:t>басқа үлт өкілі дегея сөздің өзін ол кісіге</w:t>
        <w:br/>
        <w:t>айтқың келмейді. Қазақтың ең болмаса</w:t>
        <w:br/>
        <w:t>бір ширегі Асылы тәтемдей қазақтілі үшін</w:t>
        <w:br/>
        <w:t>күрессе, тіліміз баяғыда-ақ 93 тұғырында</w:t>
        <w:br/>
        <w:t>гұрар еді-ау. Өкілішке орай даңқы жер</w:t>
        <w:br/>
        <w:t>жарған ағаларымыз. апаларымыз басы</w:t>
        <w:br/>
        <w:t>қабылдағанда болсын немесе үлкен жиын-</w:t>
        <w:br/>
        <w:t>дарда болсын, қоғадай жапырылып, тас</w:t>
        <w:br/>
        <w:t>жұтып қойғандай үндемейтіні шындық</w:t>
        <w:br/>
        <w:t>қой. Сондықтан осындай Шындықты ай-</w:t>
        <w:br/>
        <w:t>тып айызынды қандыра жеткізе білетін</w:t>
        <w:br/>
        <w:t>Асылымыздың кадіріп білейікші.</w:t>
        <w:br/>
        <w:t>Екіншіден Асылы тәтемдей Қазақ</w:t>
        <w:br/>
        <w:t>тілінің әлемдегі бай тіл екенін ДӘЛЕЛДЕП,</w:t>
        <w:br/>
        <w:t>нықтап айтып жүрген ғалымдарымыз</w:t>
        <w:br/>
        <w:t>жоқтың қасы. Және қазақ тілінін әуезді.</w:t>
        <w:br/>
        <w:t>сүлу тіл екенін жеріне жеткізіп, шешен</w:t>
        <w:br/>
        <w:t>тілімен айтып жеткізіп жүрген кім? Ол</w:t>
        <w:br/>
        <w:t>тағы да Асылы Әлиқызы. Ол кісі мақалда!</w:t>
        <w:br/>
        <w:t>сұлу сөйлегенде рахаттанасын, тіл уезіне</w:t>
        <w:br/>
        <w:t>елтисін. Неге? Өйткені, ол кісі озінің қазақ</w:t>
        <w:br/>
        <w:t>тіліп жапындай сүйеді, шын жүректен</w:t>
        <w:br/>
        <w:t>сөйлейді. Жүректен шыққан сөз жүрекке</w:t>
        <w:br/>
        <w:t>жетеді. Қарапайым қазақтың 03 Асылығ</w:t>
        <w:br/>
        <w:t>жанындей жақсы көретіні сондықтан,</w:t>
        <w:br/>
        <w:t>Асылы төте туралы тек бір макала</w:t>
        <w:br/>
        <w:t>емес роман жазуға болады. Оның балалық,</w:t>
        <w:br/>
        <w:t>жастық шағы қандай ауыр өткен десешші!</w:t>
        <w:br/>
        <w:t>«Ана тілі» тазетінде жүргенде Асылы</w:t>
        <w:br/>
        <w:t>тәтеміз алпыстың асқарына шыққанда</w:t>
        <w:br/>
        <w:t>сұхбат алғанмын. Сол сүхбат жай сұхбат</w:t>
        <w:br/>
        <w:t>емес адамның ішкі нірімдерін, алпыс екі</w:t>
        <w:br/>
        <w:t>тамырын иіткен тебірепіске толы баллада</w:t>
        <w:br/>
        <w:t>болды десем, артық айтқандық емес. МІ-</w:t>
        <w:br/>
        <w:t>неки, содан бері сынаптай сырғып өш жыл</w:t>
        <w:br/>
        <w:t>өтіпті. Асыль тәтем үнемі ізденіс үстінде</w:t>
        <w:br/>
        <w:t>жүретін адам, Ол кемеңгерлік жасқа келіп</w:t>
      </w:r>
    </w:p>
    <w:p>
      <w:r>
        <w:t>дана ой айтып жүрген асыл жан, Шаршпа-</w:t>
        <w:br/>
        <w:t>майды, талмайды. Інілерін, сіңлілерін 13-</w:t>
        <w:br/>
        <w:t>деп жүреді. Осылай шабыт қанатында ТАЛ-</w:t>
        <w:br/>
        <w:t>май жүре беріңіз.</w:t>
        <w:br/>
        <w:t>2122 777</w:t>
        <w:br/>
        <w:t>: Нұрперзент</w:t>
        <w:br/>
        <w:t>ДОМБАЙ,</w:t>
        <w:br/>
        <w:t>республикалық,</w:t>
        <w:br/>
        <w:t>«Ана тілі» гәзеті</w:t>
        <w:br/>
        <w:t>Бас редакторының</w:t>
        <w:br/>
        <w:t>бірінші орынбасары</w:t>
        <w:br/>
        <w:t>БІЗДІҢ АСЫЛ АНАМЫЗ</w:t>
        <w:br/>
        <w:t>Асылы Осман апамыз жөнінде көп</w:t>
        <w:br/>
        <w:t>айтуға да, жазуға да болады, бірақ оны</w:t>
        <w:br/>
        <w:t>жылы лебізге толы бір-екі бет түгілі, бір</w:t>
        <w:br/>
        <w:t>кітаптың ауқымы көтермесі анық.</w:t>
        <w:br/>
        <w:t>Асылы Әлиқызы -ойы терен, оқығаны</w:t>
        <w:br/>
        <w:t>көп, казактың сөз мәйегін бойына жи-</w:t>
        <w:br/>
        <w:t>шаған нағыз ер мінезді жан. Ешқашан</w:t>
        <w:br/>
        <w:t>түлкібұлаңға салмайды. Ақиқатын ай-</w:t>
        <w:br/>
        <w:t>тып, шындығын темірқазық тұтады.</w:t>
        <w:br/>
        <w:t>Көптеген тіл мәселесі көтерілген Дода-</w:t>
        <w:br/>
        <w:t>ларда қаймықпастан, қарағайға біткен</w:t>
        <w:br/>
        <w:t>бұтақтай турасынан, төтесінен кеткенін</w:t>
        <w:br/>
        <w:t>талай көргенбіз. Оған қалың жұртшылық</w:t>
        <w:br/>
        <w:t>та күә, Бізді таңғалдыратыны - ол кісінің</w:t>
        <w:br/>
        <w:t>бойындағы қазақ тіліне деген аса күрмет,</w:t>
        <w:br/>
        <w:t>ерекше ілтипат. Бұл сонау қазақ даласына</w:t>
        <w:br/>
        <w:t>көшіп келген сәби кезінен бойына дарыса</w:t>
        <w:br/>
        <w:t>керек. Әйтпеген жағдайда, қазақтың суып</w:t>
        <w:br/>
        <w:t>кімішіп, тамағын кім жемей жатыр)!</w:t>
        <w:br/>
        <w:t>«Қазақ қашан Да қонақжай, дархан</w:t>
        <w:br/>
        <w:t>халық. Ол бейбітшілікті, достық-туыс-</w:t>
        <w:br/>
        <w:t>ТЫҚТЫ, ынтымақты сүйелді. Ө: деген</w:t>
        <w:br/>
        <w:t>жанғаөзегін жұлын беруге бар. Есігі қашан</w:t>
        <w:br/>
        <w:t>да жабылмаған қиын сәттерде кім болға да</w:t>
        <w:br/>
        <w:t>қолұшын беруге дайын түратыны анық.</w:t>
        <w:br/>
        <w:t>Енді міне, сондай халықтың егемендікке</w:t>
        <w:br/>
        <w:t>қалы жетіп, ел болуға бет түзеген шағында</w:t>
        <w:br/>
        <w:t>оның жойыла бастаған тілінің, әдет-ғұр-</w:t>
        <w:br/>
        <w:t>пының,салт-дәвтүрінің, ділінің қайта жан-</w:t>
        <w:br/>
        <w:t>данып, өсіп-өркендеуіне неге қол ұшын</w:t>
        <w:br/>
        <w:t>тигізбеске, тіпті болмағанда, неге қамқор</w:t>
        <w:br/>
        <w:t>көніл танытпасқа?!», Міне, Асылы Осман</w:t>
        <w:br/>
        <w:t>бойындағы қазақ тіліне деген ықылас-</w:t>
        <w:br/>
        <w:t>пейіл, оның баянды болуы жолындағы</w:t>
        <w:br/>
        <w:t>толассыз күрес осындай ой-ниеттен туын-</w:t>
        <w:br/>
        <w:t>даса керек. Ол кеше ғана емес, бүгінде асы</w:t>
        <w:br/>
        <w:t>көкпарға түскен үлкен тіл майданында</w:t>
      </w:r>
    </w:p>
    <w:p>
      <w:r>
        <w:t>өзгелерден оза шауып келеді. Пиғылы На-</w:t>
        <w:br/>
        <w:t>шар, тілді тұқыртуға бағытталған шови-</w:t>
        <w:br/>
        <w:t>нистік ниеттег өзгелерге үлгі болумен</w:t>
        <w:br/>
        <w:t>қатар, оларды осы қамқор болған ұлттың</w:t>
        <w:br/>
        <w:t>туының астыпа бірігуге шақырады.</w:t>
        <w:br/>
        <w:t>Бүгінгі таңда Қазақстанды жалғыз бір</w:t>
        <w:br/>
        <w:t>ұлт қана мекендеп жатқан жоқ, жүзден аса</w:t>
        <w:br/>
        <w:t>ұлттың өкілдері қоян-қолтық татулықта</w:t>
        <w:br/>
        <w:t>ғұмыр кешуде. Олардық әрқайсысынын өз</w:t>
        <w:br/>
        <w:t>мәдениеті, оз дәстүрі бар. Қазақ елі оларға</w:t>
        <w:br/>
        <w:t>қысым көрсетіп, мәдениетішің дамуы-</w:t>
        <w:br/>
        <w:t>ша, тілішің өркендеуіне кедергі келтіріп</w:t>
        <w:br/>
        <w:t>отырған жоқ, Ал, бірақ, бұрынғы Кеңестік</w:t>
        <w:br/>
        <w:t>пиғылдан арыла алмай келе жатқан ұлт</w:t>
        <w:br/>
        <w:t>өкілдері қазақтың тілін, мәдениетін</w:t>
        <w:br/>
        <w:t>қүрметтеуге келгенде кежегесі кейіп тар-</w:t>
        <w:br/>
        <w:t>тып, кері кетеді де тұрады. Мүндай кезле</w:t>
        <w:br/>
        <w:t>Асылы апа шыдамайды. Қозы көш жерден</w:t>
        <w:br/>
        <w:t>мен мүндалап «Елде қазақ тілі үстемдік</w:t>
        <w:br/>
        <w:t>етуі тиіс. Қазақтіліп әркім де білу міндет-</w:t>
        <w:br/>
        <w:t>ті», - деп атойлап шығады.</w:t>
        <w:br/>
        <w:t>Бүден кейінтуған халқыңды, өзтіліңді</w:t>
        <w:br/>
        <w:t>өзікнен де аса күрметтеп, тілдің қадіріне</w:t>
        <w:br/>
        <w:t>жетіп, көсегесін көгертсем деген ойдан бір</w:t>
        <w:br/>
        <w:t>айнымайтын Асылы апайды қалай ғана</w:t>
        <w:br/>
        <w:t>жақсы көрмессің. Елім деген ерлердің ол</w:t>
        <w:br/>
        <w:t>кісіні айналыт-толғанатыны да содан.</w:t>
        <w:br/>
        <w:t>Қазақтың нейір зиялы тұлғалары о4 кісі-</w:t>
        <w:br/>
        <w:t>нің алдында бас шіп, жол береді. Өйткені,</w:t>
        <w:br/>
        <w:t>кім болса да, онын тілінен артық қастерлі</w:t>
        <w:br/>
        <w:t>де, қасиетті нәрсе жоқ тығар. Ал, Асылы.</w:t>
        <w:br/>
        <w:t>апаны қүрметегені сол тілінің жанашырын</w:t>
        <w:br/>
        <w:t>құрметтегені.</w:t>
        <w:br/>
        <w:t>7</w:t>
        <w:br/>
        <w:t>Бей басының</w:t>
        <w:br/>
        <w:t>мәдениетқайраткері</w:t>
        <w:br/>
        <w:t>МЕНІҢ АЛМАТЫДАҒЫ</w:t>
        <w:br/>
        <w:t>АРДАҚТЫ АПАМ</w:t>
        <w:br/>
        <w:t>Өзім бұрыл Асылы Осман апамды</w:t>
        <w:br/>
        <w:t>тек қана басылымдардан тана оқыл, Те"</w:t>
        <w:br/>
        <w:t>ледидарлардан көріп жүретінмін. Содан</w:t>
        <w:br/>
        <w:t>бір күні Алматыға жолым түлі, осынау</w:t>
        <w:br/>
        <w:t>аяулы жанды арнайы ізлгг борып, інілік</w:t>
        <w:br/>
        <w:t>ілтиізгіен сәлем бердім. Өл кісі де мені</w:t>
        <w:br/>
        <w:t>алғаш көргеніне карамастай жылы қарсы</w:t>
        <w:br/>
        <w:t>алды. Міне, голан кейін Қастанайға келісі-</w:t>
        <w:br/>
        <w:t>мен айай туралы көлемді мақала жаз-</w:t>
        <w:br/>
        <w:t>дым. Бұл публицистикалық туындым</w:t>
        <w:br/>
        <w:t>феспубликалық «Ана тілі» және «Алтын</w:t>
        <w:br/>
        <w:t>Әрда» пісттерінде жарык көргі. Былтыр</w:t>
        <w:br/>
        <w:t>өблыс орталығындағы «ПШлаш» басласы-</w:t>
        <w:br/>
        <w:t>пап шыққан «Ең әдемі қыз» деп аталатын</w:t>
        <w:br/>
        <w:t>хітабымала енді. Оқығандар Ағылы Осман</w:t>
        <w:br/>
        <w:t>жайлы жақсы Жазған екенсің деп қуанып</w:t>
        <w:br/>
        <w:t>та жатыр, ;</w:t>
      </w:r>
    </w:p>
    <w:p>
      <w:r>
        <w:t>Жалпы. өзімнің байқағаным; Асылы</w:t>
        <w:br/>
        <w:t>ағым ұлтымыздың барлык салт-дәстүрін,</w:t>
        <w:br/>
        <w:t>әлет-тұрлың. тілін қазақтардан артық біл-</w:t>
        <w:br/>
        <w:t>месе, ком білмейді. Онымен әңгімелесіп,</w:t>
        <w:br/>
        <w:t>сөйлееудің оя бр ғанибет.</w:t>
        <w:br/>
        <w:t>Шымсенттік бауырларымыз да оны</w:t>
        <w:br/>
        <w:t>«Өлімлдің Асылы аламыз» деп ерекше</w:t>
        <w:br/>
        <w:t>күрмегіеіді. Оның өзіндік себептері де</w:t>
        <w:br/>
        <w:t>жок емес. Голау 1944 жылы бұлардың атба-</w:t>
        <w:br/>
        <w:t>сы Грузияның Түрзиямен шекаралас Алал-</w:t>
        <w:br/>
        <w:t>салақ ауданынан ҡалағы қалын, Табиғаты</w:t>
        <w:br/>
        <w:t>ерекше көркем Онтүстік Қазақстан 26лы-</w:t>
        <w:br/>
        <w:t>сының Түлкі уданындағы Жаңагалан</w:t>
        <w:br/>
        <w:t>АУЫЛ ыла күтілен КӨНЕ Дарылған,</w:t>
        <w:br/>
        <w:t>Асылы апамыз сс білген кезінен жиға-</w:t>
        <w:br/>
        <w:t>рыла аталған ауылда қазақтың үл-ь</w:t>
        <w:br/>
        <w:t>дарымен бірге ойнап ер жетті. Жалпы,</w:t>
        <w:br/>
        <w:t>Әли ағамыздың отбасында үш үл, үші қыз</w:t>
        <w:br/>
        <w:t>тәрбиеленді. Тағдырдың жазуына не шара.</w:t>
        <w:br/>
        <w:t>Анасынан ерте айырылды. Шаңырактні</w:t>
        <w:br/>
        <w:t>тірегі - Әли ағамыз өте қарапайым, ӨЛЕ</w:t>
        <w:br/>
        <w:t>ш қадірлі азамат болатын, Мүгедектіл-</w:t>
        <w:br/>
        <w:t>не қарамастан бір отар қойды жалғыз ей</w:t>
        <w:br/>
        <w:t>бағын, ауда толы бала-шағасын ештеңеден</w:t>
        <w:br/>
        <w:t>тарықтырмаған жан. Ек өкініштісі, сол</w:t>
        <w:br/>
        <w:t>балалардың барі азамат болып, қатарға к2-</w:t>
        <w:br/>
        <w:t>сылған кезде оларды: жарқын өмірі үшін</w:t>
        <w:br/>
        <w:t>күн-түн демей, енбек еткеп Әли ағамыз</w:t>
        <w:br/>
        <w:t>аларлың қызығын көре алмады. Бірақ, 04-</w:t>
        <w:br/>
        <w:t>далары әке жақсылығын ешқашан үмыі-</w:t>
        <w:br/>
        <w:t>қанемес. Барлығыда әке, Отаталдығдағы</w:t>
        <w:br/>
        <w:t>қарызын о9 шамалари жеткенше втеп ке</w:t>
        <w:br/>
        <w:t>теді. Қызы Асылы әкейсікін алемге жайып,</w:t>
        <w:br/>
        <w:t>қамқор болған ұлтының атыс атыршна</w:t>
        <w:br/>
        <w:t>тынытуда Бұл күндер ел кісіні білмейтін</w:t>
        <w:br/>
        <w:t>дерда, Асылы апамыз гелодидардың алан-</w:t>
        <w:br/>
        <w:t>та шығып, сөйлей бастағанда-ақ үлкенлі-</w:t>
        <w:br/>
        <w:t>кішілі бауырларыуызбарлық шаруаларын</w:t>
        <w:br/>
        <w:t>жиып қойып; «Мынау біздің Асылы Осмай</w:t>
        <w:br/>
        <w:t>той, тілге қаздай шешей, қазақтың Ғағыз</w:t>
        <w:br/>
        <w:t>патриоты гой, Барлық с ұлттың Өкілдері</w:t>
        <w:br/>
        <w:t>мен қазақтың ұл-қыздары тіліміне асі-</w:t>
        <w:br/>
        <w:t>Лай жаны ашыса, ана гілімісдің мәртебесі</w:t>
        <w:br/>
        <w:t>алдақашан басқаша болар елі, асқақтай</w:t>
        <w:br/>
        <w:t>түсер еі», - деп тамсанып отырады.</w:t>
        <w:br/>
        <w:t>Әрқашан қазақ Халқының жоғын</w:t>
        <w:br/>
        <w:t>жоқтан мемлекеттік тіліміздің мәртебесін.</w:t>
        <w:br/>
        <w:t>көтеру үшін шырыгда, жүргет Асі-</w:t>
        <w:br/>
        <w:t>ды айамызға Сіз тек қазақ қана смес,</w:t>
        <w:br/>
        <w:t>түркітілдес халықтардың бақытына туған</w:t>
        <w:br/>
        <w:t>қайталанбас тұлғасыз, текаман жүрін де”</w:t>
        <w:br/>
        <w:t>гім келеді.</w:t>
        <w:br/>
        <w:t>..</w:t>
      </w:r>
    </w:p>
    <w:p>
      <w:r>
        <w:t>СӨЗДЕН ОҚ ЖОНҒАН</w:t>
        <w:br/>
        <w:t>МЕНІҢ АПАЙЫМ</w:t>
        <w:br/>
        <w:t>Асылы апайыммен қалай танысқаным</w:t>
        <w:br/>
        <w:t>есімде жоқ. Әйтеуір тоқсаныншы жыл-</w:t>
        <w:br/>
        <w:t>дардан бері ол кісіні жақсы білемін. Күнде</w:t>
        <w:br/>
        <w:t>жиын,күндеайтыс-тартыс,аумалы-тәкпелі</w:t>
        <w:br/>
        <w:t>өзгеріске толы сол жылдары табанының</w:t>
        <w:br/>
        <w:t>бүрі бар, жігері мүкалмаған, ұстанымы бе-</w:t>
        <w:br/>
        <w:t>рік, көзқарасы әртақ жан тапсақ болғаны,</w:t>
        <w:br/>
        <w:t>жақынымызды тапкандай жылы ұшырап</w:t>
        <w:br/>
        <w:t>жүре беретінбіз, Біздерді ең алдымен бірік-</w:t>
        <w:br/>
        <w:t>тіретіп унитарлық дүпие, елдегі ұлттык</w:t>
        <w:br/>
        <w:t>ахуал және мемлекеттік тіл мәселесі бо-</w:t>
        <w:br/>
        <w:t>латын. Сондай сөтте арамыздан ойы өткір,</w:t>
        <w:br/>
        <w:t>мінезі мыгым, үстанымы берік қадау-қадау</w:t>
        <w:br/>
        <w:t>азаматтар мен азаматшалар шықты. Кез</w:t>
        <w:br/>
        <w:t>келген басқасуда сол мықтыларымыз</w:t>
        <w:br/>
        <w:t>ойынан от шашатын, кесіп пікір айтып,</w:t>
        <w:br/>
        <w:t>2 жұртшылықтың ойып ұштайтын, рухты</w:t>
        <w:br/>
        <w:t>| жандыратын. Сол үлтжанды шоғырдың</w:t>
        <w:br/>
        <w:t>ішінде мінезі алдаспанның жүзіндей лыи-</w:t>
        <w:br/>
        <w:t>пыш тұрған, орақ тілді шешен, тоқсан ауыз</w:t>
        <w:br/>
        <w:t>сөзді тобықтай түйе алатын, алысқанын</w:t>
        <w:br/>
        <w:t>алып та, шалып та түсіретін сүлу апайым</w:t>
        <w:br/>
        <w:t>қарағайдай қасқайып қарсы тұрушы еді-ау.</w:t>
        <w:br/>
        <w:t>Сұлу адамның суырылып сұлу сөйлегені</w:t>
        <w:br/>
        <w:t>қандай керемет. Мақтағанда қазақ тілінің</w:t>
        <w:br/>
        <w:t>балын тамызатыш, даттағанда тілдің уыты-</w:t>
        <w:br/>
        <w:t>мен сүйегіңді шағатын мұндай шешен қа-</w:t>
        <w:br/>
        <w:t>| зақ қызып меп бұрын-сонды көрмеген едім,</w:t>
        <w:br/>
        <w:t>| Содан кейін түйінітығыз, шешімі қиын</w:t>
        <w:br/>
        <w:t>тақырыптағы телехабарларға апайымды</w:t>
        <w:br/>
        <w:t>жиі шақыратын болдық. Өйткені өзгелер</w:t>
        <w:br/>
        <w:t>бағып айта алмайтын тақырыптардың</w:t>
        <w:br/>
        <w:t>| өзегін тіліп береді, Асылы апайым. Тай-</w:t>
        <w:br/>
        <w:t>| салмайды. Әділін айту керек, кейде елдегі</w:t>
        <w:br/>
        <w:t>ұлттық мәселепі сөз еткенде бүгежектеп,</w:t>
        <w:br/>
        <w:t>бөйтеңдеп кететін ағаларымыз көп. Ондай</w:t>
        <w:br/>
        <w:t>| кезде апайымның сарайы ашылып, арша</w:t>
        <w:br/>
        <w:t>| тілімен осып-осып ікібереді. Сонда барып</w:t>
        <w:br/>
        <w:t>2 оэкрап алдында отырған ағаларымыздың</w:t>
        <w:br/>
        <w:t>еркек екені есіне түскендей еттері тіріле</w:t>
        <w:br/>
        <w:t>бастайды. Мұндай жағдай мен жүргізген</w:t>
        <w:br/>
        <w:t>тележурналист</w:t>
        <w:br/>
        <w:t>хабарда бірнеше рет қайталанды. Шыным-</w:t>
        <w:br/>
        <w:t>ды айтсам, апайымның қандас әзірбайжан</w:t>
        <w:br/>
        <w:t>қызы екенін кейін білдім. Сондағы</w:t>
        <w:br/>
        <w:t>таңданысымды көрсеңіз ғой. Артыктау</w:t>
        <w:br/>
        <w:t>айтсам, Апайым айыпқа бұйырмас, меп</w:t>
        <w:br/>
        <w:t>ол кісіні әлі күнге дейін қазақтан басқаға</w:t>
        <w:br/>
        <w:t>қимаймын. Онмайтасыз, бірлеапайымның</w:t>
        <w:br/>
        <w:t>қазақ тілініңтағдырына байланысты пікір-</w:t>
        <w:br/>
        <w:t>таласта өз қандастарының өзегін тіліп,</w:t>
        <w:br/>
        <w:t>тұқыртып жатқанына куә болғанмын.</w:t>
        <w:br/>
        <w:t>Ал таяуда «Ел бірлігі доктринасы» деп</w:t>
        <w:br/>
        <w:t>біраз шуылдағалымыз бар емес пе? Сонда</w:t>
        <w:br/>
        <w:t>доктринаның теріс азуын теренге қағып,</w:t>
        <w:br/>
        <w:t>бетін бері бұрғандардың бірі осы менің</w:t>
        <w:br/>
        <w:t>апайым.</w:t>
      </w:r>
    </w:p>
    <w:p>
      <w:r>
        <w:t>Кейде ойлаймын, осы менің Асылы</w:t>
        <w:br/>
        <w:t>апайым саясаткер ме, әлде қайраткер ме?</w:t>
        <w:br/>
        <w:t>Саясаткер болса мүддесі мен пайдасы егіз</w:t>
        <w:br/>
        <w:t>іске ғана арнареді өзін, Қазақтың мүддесін</w:t>
        <w:br/>
        <w:t>айтып шырқырап жүрген апайымның</w:t>
        <w:br/>
        <w:t>пайдаға белшесінен батып жүргенін</w:t>
        <w:br/>
        <w:t>кормедім. Нағыз қайраткер адам гана</w:t>
        <w:br/>
        <w:t>ортақ мүдле жолында бары мен жоғына</w:t>
        <w:br/>
        <w:t>қарамай күреседі. Бүгінгі қайраткер Асы-</w:t>
        <w:br/>
        <w:t>лы апайымның бары да, базары да сол</w:t>
        <w:br/>
        <w:t>қазағының мүддесі. Қазақтың мүддесі</w:t>
        <w:br/>
        <w:t>дейтін түсінік бар жерде Асылы апайым</w:t>
        <w:br/>
        <w:t>болмауы мүмкін емес. Бұл дәлелденген,</w:t>
        <w:br/>
        <w:t>дәлелдеуді қажет етпейтін ақиқат,</w:t>
        <w:br/>
        <w:t>1.</w:t>
        <w:br/>
        <w:t>ғылымдарының“.</w:t>
        <w:br/>
        <w:t>кандидаты, дінтанушы</w:t>
        <w:br/>
        <w:t>НАҒЫЗ ҚАЗАҚ ЗИЯЛЫСЫ</w:t>
        <w:br/>
        <w:t>Асылы апаймен осыдан жиырма жыл</w:t>
        <w:br/>
        <w:t>бұрыл Германияда танысқанмын. Кеңес |</w:t>
        <w:br/>
        <w:t>Одағының соңғы жылы еді, жаңылмасам |</w:t>
        <w:br/>
        <w:t>1991 жылдың көктемі, мамыр айы болса</w:t>
        <w:br/>
        <w:t>керек. Алматыда «Қазақстан мұсылман</w:t>
        <w:br/>
        <w:t>әйелдер лигасы» құрылып, оның алғашқы</w:t>
        <w:br/>
        <w:t>төрайымы болып сайланған мазқүм</w:t>
        <w:br/>
        <w:t>профессор Әмина Нұғымапова Асы-</w:t>
        <w:br/>
        <w:t>лы апаймен бірге Қазақстан мүсылман</w:t>
        <w:br/>
        <w:t>Әйелдер одағының атынан Германиялағы</w:t>
        <w:br/>
        <w:t>қазақтармен және мүсылманұйымдарымен |,</w:t>
        <w:br/>
        <w:t>байланыс орнату мақсатымен келген 6о-</w:t>
        <w:br/>
        <w:t>латын. Алдымен Мюнхен қаласындағы</w:t>
        <w:br/>
        <w:t>марқұм Хасан Оралтай ағамызбен және</w:t>
        <w:br/>
        <w:t>сокдағы қазақтармен танысып, ел аралал,</w:t>
        <w:br/>
        <w:t>жер көрген олар жолтыбай Франкфуртка</w:t>
        <w:br/>
        <w:t>соғып, мен тұрғап Кельн қаласына кел-</w:t>
        <w:br/>
        <w:t>д1. Асылы апай және Әмина апай Келһ-</w:t>
        <w:br/>
        <w:t>ндегі мешіттерді аралады,</w:t>
        <w:br/>
        <w:t>Әйелдер клубының басшыларымен 14-</w:t>
        <w:br/>
        <w:t>зысты, Кельндегі қазақ ағайындар бірі-</w:t>
        <w:br/>
        <w:t>лен соң бірі қалмай үйлеріне шақырып,</w:t>
        <w:br/>
        <w:t>қой сойып қонақ қылып жатты. Мен сол</w:t>
        <w:br/>
        <w:t>кездесулердің көбіндеапайларыммен бірге</w:t>
        <w:br/>
        <w:t>жүрдім, оларға бірде тілмаш болдым, бірде</w:t>
        <w:br/>
        <w:t>көмекші болдым.</w:t>
        <w:br/>
        <w:t>мұсылман |</w:t>
        <w:br/>
        <w:t>| кешігіңкіреп келіпііз.</w:t>
        <w:br/>
        <w:t>! шықтым. Үстімде жөнді</w:t>
        <w:br/>
        <w:t>Апайлардын Германиядағы уақыты</w:t>
      </w:r>
    </w:p>
    <w:p>
      <w:r>
        <w:t>аяқталып, елге оралатын кезі келіп, мен</w:t>
        <w:br/>
        <w:t>оларды Кельннің вокзалына Шығарып</w:t>
        <w:br/>
        <w:t>салайын деп бірге шықтым. Германияда</w:t>
        <w:br/>
        <w:t>жүрген бірнеше аптаның көлемінде бірез</w:t>
        <w:br/>
        <w:t>қонақкәде жиналып қалған екен, Үлкен</w:t>
        <w:br/>
        <w:t>кісілердің заттарың пойызға тиеп, аман-</w:t>
        <w:br/>
        <w:t>есен жолға аттанғандарына көз жеткізуім</w:t>
        <w:br/>
        <w:t>шарт. Бүл Кеңес Одағына қатынайтын ар-</w:t>
        <w:br/>
        <w:t>| найы пойыз елі. Алдымен Кельінен Бер-</w:t>
        <w:br/>
        <w:t>линге, одан Мәскеуге барады. Біз бірнеше</w:t>
        <w:br/>
        <w:t>! азаматтар ек: машинамен Көльннің нок-</w:t>
        <w:br/>
        <w:t>залына келдік, мен мешіттен намаз оқып</w:t>
        <w:br/>
        <w:t>жана ғана шыққан едім, асыққаннан аяқ</w:t>
        <w:br/>
        <w:t>киімімді де киместен жеңіл тәпішкемен</w:t>
        <w:br/>
        <w:t>жүре беріппін. Апайларды вокзалға ала-</w:t>
        <w:br/>
        <w:t>рып, шыгарыл салып қайтып келемін де-</w:t>
        <w:br/>
        <w:t>тендіктен қалтама ақша да алмағанмын,</w:t>
        <w:br/>
        <w:t>ешбір құжатым да жоқ! Кельннің вокзалы</w:t>
        <w:br/>
        <w:t>қайнаған адам. Апайлар мінетін Шойнаға</w:t>
        <w:br/>
        <w:t>көбінесе Кеңес Одағының және Шығыс</w:t>
        <w:br/>
        <w:t>блогының адамдары отырады. Біз сәл</w:t>
        <w:br/>
        <w:t>Қарасам пойыз</w:t>
        <w:br/>
        <w:t>жылжып барады. Қасымдағы адамдар-</w:t>
        <w:br/>
        <w:t>дан сұрасам апайлардың орны 9 пагоннан</w:t>
        <w:br/>
        <w:t>кейін екен. Амал жоқ ол кісілермен бірге</w:t>
        <w:br/>
        <w:t>| келесі бекетке дейін пойызға отыруға тура</w:t>
        <w:br/>
        <w:t>келді. Ал келесі бекетіміз - Берлин.</w:t>
        <w:br/>
        <w:t>Таңға жуық Берлиннің вокзалына</w:t>
        <w:br/>
        <w:t>келгенде апайларыма қош айтып, көшеге</w:t>
        <w:br/>
        <w:t>киім де жоқ,</w:t>
        <w:br/>
        <w:t>аяғымда тәпішке, Қалтамды қарасам</w:t>
        <w:br/>
        <w:t>немістің бір тал темір ақшасы жүр екен.</w:t>
        <w:br/>
        <w:t>Бірден таксофон іздедім, ақша бір қонырау</w:t>
        <w:br/>
        <w:t>шалуға жетерлік. Таксофондағы қалын</w:t>
        <w:br/>
        <w:t>анықтамалықтан нагашы ағамыз Арыстан</w:t>
        <w:br/>
        <w:t>Тосыннын үйінің телефон нөмірін іздеп</w:t>
        <w:br/>
        <w:t>таптым. Қоңырау шалсам келіні Әмина</w:t>
        <w:br/>
        <w:t>көтере қойды, оған болған жағдайды ай-</w:t>
        <w:br/>
        <w:t>тып едім ішек-сілесі қатып, күліп жійерді.</w:t>
        <w:br/>
        <w:t>Мен тұрға: орнымды айттым. Арыстан</w:t>
        <w:br/>
        <w:t>ағайдың балалары машинемен келіп мені</w:t>
        <w:br/>
        <w:t>үйге алып кетті. Берлинде бірнеше күн</w:t>
        <w:br/>
        <w:t>2771</w:t>
        <w:br/>
        <w:t>гәнді...», Пелте үндеу тастаушы Две</w:t>
        <w:br/>
        <w:t>өзгелерге үлгі көрсетуші де осы ТІЛ жа- |</w:t>
        <w:br/>
        <w:t>нашыры, Мұндай рухани астары мом ТІЛ і</w:t>
        <w:br/>
        <w:t>әртебесін көтерудегі мәнді сөздер казақ |</w:t>
        <w:br/>
        <w:t>|</w:t>
      </w:r>
    </w:p>
    <w:p>
      <w:r>
        <w:t>|</w:t>
        <w:br/>
        <w:t>|</w:t>
        <w:br/>
        <w:t>|</w:t>
        <w:br/>
        <w:t>|</w:t>
        <w:br/>
        <w:t>і тек қана % қа керек дүние ретін-</w:t>
        <w:br/>
        <w:t>де қарайтынларға үлкен соққы ереді.</w:t>
        <w:br/>
        <w:t>Олардың санасына жаңаша ой тастайды.</w:t>
        <w:br/>
        <w:t>Әзірше өз деңгейінде бағаланбаған-</w:t>
        <w:br/>
        <w:t>мен, уақыт өте келе Асылы Әлиқызының |</w:t>
        <w:br/>
        <w:t>осы сөздері кез келгеп Қазақста |</w:t>
        <w:br/>
        <w:t>азаматының жүрегінде жазылып қалары |</w:t>
        <w:br/>
        <w:t>сөзсіз. Қа «Жүректен шықпаған</w:t>
        <w:br/>
        <w:t>сөз жүрекке жетпейді» деп жатады, Ал |</w:t>
        <w:br/>
        <w:t>Асылы апамыздың асыл сөздері барша |</w:t>
        <w:br/>
        <w:t>Қазақстанға Т аүмен қатар,</w:t>
        <w:br/>
        <w:t>барлық 1% ттыша жетіп, жігерііе жі</w:t>
        <w:br/>
        <w:t>гер қосуда, болашағына қанат білі</w:t>
        <w:br/>
        <w:t>әлем</w:t>
        <w:br/>
        <w:t>Қазақсташа жер аударылып келген</w:t>
        <w:br/>
        <w:t>өзге үлт өкілдері түгіл, өзіміздің жергілік-</w:t>
        <w:br/>
        <w:t>ті қара көздеріміздің өзі қазақша жоғары</w:t>
        <w:br/>
        <w:t>білім алуға зар болған кешегі Кеңестік</w:t>
        <w:br/>
        <w:t>дәуірде өз қатарынан оза шауып, тасты</w:t>
        <w:br/>
        <w:t>жарып шыққан қынадай таудай талабын</w:t>
        <w:br/>
        <w:t>тапытқан Асылы Әлиқызыпыңц ерлікке</w:t>
        <w:br/>
        <w:t>пара-пар осы жолдағы жанкешті еңбегі</w:t>
        <w:br/>
        <w:t>анау-м ынау мықты деген ер азама тардың</w:t>
        <w:br/>
        <w:t>да қолынан қою. гіп іс Бүгінде</w:t>
        <w:br/>
        <w:t>қазақтың тілі үшін жанын да, барын да</w:t>
        <w:br/>
        <w:t>салып жүрген арпа ішіндегі бір бидай</w:t>
        <w:br/>
        <w:t>апайымыздың тілге деген жанашырлығы</w:t>
        <w:br/>
        <w:t>түбі бір түркітілдес халықтардың сонау</w:t>
        <w:br/>
        <w:t>дегі тамырлас қанында жалыр ма де</w:t>
        <w:br/>
        <w:t>мін, кейде мен.</w:t>
        <w:br/>
        <w:t>16</w:t>
        <w:br/>
        <w:t>ДЕ!</w:t>
        <w:br/>
        <w:t>ӨТКІР СӨЗ</w:t>
        <w:br/>
        <w:t>СЕМСЕРІН СЕРМЕГЕН</w:t>
        <w:br/>
        <w:t>(Асылы Осман Әлиқызына)</w:t>
        <w:br/>
        <w:t>Жерінде қазақтың бой жетіп,</w:t>
        <w:br/>
        <w:t>Салт-сана дәстүрін қолдаған.</w:t>
        <w:br/>
        <w:t>&lt; Болған соң білім мен ой жетік,</w:t>
        <w:br/>
        <w:t>Шындықты сөзімен сомдаған.</w:t>
        <w:br/>
        <w:t>Маұрамның жөргегін тоздырмай,</w:t>
        <w:br/>
        <w:t>Тілімнің бесігін тербеген.</w:t>
        <w:br/>
        <w:t>Керіағар ойларды оздырмай,</w:t>
        <w:br/>
        <w:t>Өлікір сөз семсерін сермеген.</w:t>
      </w:r>
    </w:p>
    <w:p>
      <w:r>
        <w:t>Қазақ тіл мемлекет тіліне,</w:t>
        <w:br/>
        <w:t>&lt;Саналығумырын арнаған.</w:t>
        <w:br/>
        <w:t>Асылып шығарып төріне,</w:t>
        <w:br/>
        <w:t>“Әншілер саз сәлем жолдаған.</w:t>
        <w:br/>
        <w:t>Қазақтық тіліне жанашыр,</w:t>
        <w:br/>
        <w:t>Еңбегін ескерді халқымыз.</w:t>
        <w:br/>
        <w:t>Ағынан Әле аға сыр,</w:t>
        <w:br/>
        <w:t>Куача қоладық жалпымыз.</w:t>
        <w:br/>
        <w:t>ірлігі бірпцтас елімегің, 2.</w:t>
        <w:br/>
        <w:t>ТЫАШШЫРЫ</w:t>
        <w:br/>
        <w:t>ЖАНАШЫРЫ</w:t>
        <w:br/>
        <w:t>Алматы облысының Астанадағы</w:t>
        <w:br/>
        <w:t>күндері. 25-26 қазан 2011 ж</w:t>
        <w:br/>
        <w:t>-</w:t>
        <w:br/>
        <w:t>ҚҰРМЕТТІАСЫЛЫ ӘЛИҚЫЗЫ!</w:t>
        <w:br/>
        <w:t>Алғаш оңбек жолыңыз 196! жылы</w:t>
        <w:br/>
        <w:t>«Қалдырған ізін мәңгілік...» деп келетін</w:t>
        <w:br/>
        <w:t>өлең жолдарындай, бүлдіршіндерді білім-</w:t>
        <w:br/>
        <w:t>мен сусындатқан «Жаңаталап» мектеді-</w:t>
        <w:br/>
        <w:t>нен басталып еді. Сол өжет қыз өз өмір</w:t>
        <w:br/>
        <w:t>баспалдағын қазақ сөз өнеріне арнап,</w:t>
        <w:br/>
        <w:t>биік мұраты 1 к мемлекеттік қыздар</w:t>
        <w:br/>
        <w:t>педагогикалық, ҚР ҰҒА А. Байтұрсынов</w:t>
        <w:br/>
        <w:t>атындағы Тіл білімі | институтын-</w:t>
        <w:br/>
        <w:t>да жалғасын тауып, үзақ жылдардағы</w:t>
        <w:br/>
        <w:t>жемісті еңбегінің пәтижесінде Ұлт сая-</w:t>
        <w:br/>
        <w:t>саты жөніндегі Мемлекеттік комитеттің</w:t>
        <w:br/>
        <w:t>Мемлекеттік тілді дамыту, терминоло-</w:t>
        <w:br/>
        <w:t>тия және ономастика жұмысы жөніндегі</w:t>
        <w:br/>
        <w:t>Бас басқарма бастығы қызметішен бір-ак</w:t>
        <w:br/>
        <w:t>шықты. Ғалымдығыңыз, қайраткерлігідіз</w:t>
        <w:br/>
        <w:t>бөлек әңгіме.</w:t>
        <w:br/>
        <w:t>Егемендік алғап епселі жылдарда</w:t>
        <w:br/>
        <w:t>Қазақстандағы үлттар бірлігін нығайту-</w:t>
        <w:br/>
        <w:t>дын, тұтастырудың төте жолы қазақ</w:t>
        <w:br/>
        <w:t>тілі екенін баса көрсеттініз. Әр тарихи</w:t>
      </w:r>
    </w:p>
    <w:p>
      <w:r>
        <w:t>кезеңнің салар сыны мен артар жүгі бар.</w:t>
        <w:br/>
        <w:t>Осы орайда, кісілік келбет пен азаматтык</w:t>
        <w:br/>
        <w:t>парасаттылықты тең ұстап, қазақтың ана</w:t>
        <w:br/>
        <w:t>тілін туған тіліндей асқақтатқан сіздей</w:t>
        <w:br/>
        <w:t>ананы қалай қошеметтесек те артық смес.</w:t>
        <w:br/>
        <w:t>Қазақ тілінің барын түгендеп, жағын із-</w:t>
        <w:br/>
        <w:t>дегендердер. кобейіп) аумалы-төкпелі</w:t>
        <w:br/>
        <w:t>заманның парқын салмақтаған соңғы 20</w:t>
        <w:br/>
        <w:t>жылда Сізеразаматтармен катар тұрдыңыз.</w:t>
        <w:br/>
        <w:t>Келелі жиыншып төрінде сөз төркінін та-</w:t>
        <w:br/>
        <w:t>нытып, байырғы жұрттың көкейіндегісін</w:t>
        <w:br/>
        <w:t>айтып, көмейіндегісін таныдыңыз. «Су іш-</w:t>
        <w:br/>
        <w:t>кен құдығыңа түкірме», дейді қазақ халқы.</w:t>
        <w:br/>
        <w:t>Сіз сол судың таза да, мөлдір болуына, ал</w:t>
        <w:br/>
        <w:t>ҡүдықтың шыңырауға айналуына аян-</w:t>
        <w:br/>
        <w:t>бай қызмет атқарып келесіз. Сондықтан</w:t>
        <w:br/>
        <w:t>да текті елдің Сізге деген алғысы шек-</w:t>
        <w:br/>
        <w:t>із. Сіздің рухани өміріңіз, қоғамдық</w:t>
        <w:br/>
        <w:t>| қызметтегі, саясаттағы адалдығыныз</w:t>
        <w:br/>
        <w:t>Оразкүл</w:t>
        <w:br/>
        <w:t>АСАНҒАЗЫ,</w:t>
        <w:br/>
        <w:t>Астана қаласы</w:t>
        <w:br/>
        <w:t>Тілдердідамыту</w:t>
        <w:br/>
        <w:t>басқармасының</w:t>
        <w:br/>
        <w:t>бастығы</w:t>
        <w:br/>
        <w:t>талай ұрпаққа сабақ болары анық. Кең</w:t>
        <w:br/>
        <w:t>байтақ Қазақстанның әр өңіріне ат ізін</w:t>
        <w:br/>
        <w:t>салып, бабалар аманатын қазақтың өзіне</w:t>
        <w:br/>
        <w:t>үйретумен, жеткізумен, кейде намысын</w:t>
        <w:br/>
        <w:t>қайрап, жігерін оятумен келесіз. Осы үшін</w:t>
        <w:br/>
        <w:t>де біз сізге ризамыз.</w:t>
        <w:br/>
        <w:t>Қадірлі Асылы Әлиқызы! «Жақсысоз -</w:t>
        <w:br/>
        <w:t>жарым ырыс» смес пе, шып тілегіміз,ақ ни-</w:t>
        <w:br/>
        <w:t>егіміз Сіздің бойыңызға күш-қуат әкелсін!</w:t>
        <w:br/>
        <w:t>Бұл елдікті, мемлекетті қалыптастыру</w:t>
        <w:br/>
        <w:t>мәселесі. Артына із қалмағаннан, өткенін</w:t>
        <w:br/>
        <w:t>білмей, ана тілінен өгей өскенпен қиын</w:t>
        <w:br/>
        <w:t>ештеңе болмас. Мағыналы ғүмырыңыздың</w:t>
        <w:br/>
        <w:t>осындай мерейлі шағында Сізге зор</w:t>
        <w:br/>
        <w:t>денсаулық, әулетіцізге амандық, ғылыми-</w:t>
        <w:br/>
        <w:t>шығармашылық еңбектерішізгелтолагай та-</w:t>
        <w:br/>
        <w:t>быстар тілеймін.</w:t>
        <w:br/>
        <w:t>Алматы облысы</w:t>
        <w:br/>
        <w:t>әкімінің</w:t>
        <w:br/>
        <w:t>орынбасары</w:t>
        <w:br/>
        <w:t>ҰЛТТЫҚ</w:t>
        <w:br/>
        <w:t>ҚҰНДЫЛЫҚТАРЫМЫЗДЫҢ</w:t>
        <w:br/>
        <w:t>ҰЙЫТҚЫСЫ</w:t>
        <w:br/>
        <w:t>Казақстан халқы Ассамблеясының</w:t>
        <w:br/>
        <w:t>мүшесі, облыстық Әзірбайжан әтио-мәде-</w:t>
        <w:br/>
        <w:t>чи орталығының төрайымы Асылы Ос-</w:t>
        <w:br/>
        <w:t>манның есімі барша қазақстандықтарға</w:t>
        <w:br/>
        <w:t>таныс. Груаня жерінде дүниеге келіп,</w:t>
        <w:br/>
        <w:t>1944 жылы отбасымен Қазақстанға жер</w:t>
      </w:r>
    </w:p>
    <w:p>
      <w:r>
        <w:t>аударылған кезеңнен бастап, қаршадай</w:t>
        <w:br/>
        <w:t>әзірбайжан қызының қазақ халқының</w:t>
        <w:br/>
        <w:t>құндылықтарына ден қойғанын байкай-</w:t>
        <w:br/>
        <w:t>мыз. Еңбек жолын ұстаздықтан бастаған</w:t>
        <w:br/>
        <w:t>апамыздың ғылымға қүлаш ұрып, Мұхтар</w:t>
        <w:br/>
        <w:t>Әуезовтің «Абай жолы» романы бойынша</w:t>
        <w:br/>
        <w:t>ҡандидаттық диссертация қорғағаны әрі</w:t>
        <w:br/>
        <w:t>таңдандырады, әрісүйсіндіреді.</w:t>
        <w:br/>
        <w:t>Асылы Осман Тіл білімі институтын-</w:t>
        <w:br/>
        <w:t>да ұзақ жыл жемісті еңбек етумен бірге</w:t>
        <w:br/>
        <w:t>қоғамдық және саяси жұмыстарға белсене</w:t>
        <w:br/>
        <w:t>араласып келеді. Казақстан халқы Ассам-</w:t>
        <w:br/>
        <w:t>блеясы қүрылған күннен бастап ұйымның</w:t>
        <w:br/>
        <w:t>мүшесі ретінде еліміздегі үлтаралық</w:t>
        <w:br/>
        <w:t>татулық пеш дінара лық түсіністікті наси-</w:t>
        <w:br/>
        <w:t>хаттап жүр. Еліміздің ішкі жәнесыртқы са-</w:t>
        <w:br/>
        <w:t>ясатын халықарасында түсіндіруге қосқан</w:t>
        <w:br/>
        <w:t>үлесі де қомақты.</w:t>
        <w:br/>
        <w:t>Асылы Әлиқызы, әсіресе, қазақ тілі-</w:t>
        <w:br/>
        <w:t>нің мемлекеттік тіл ретінде мәртебесін</w:t>
        <w:br/>
        <w:t>көтеруге ерекше атсалысып жүрген л2три-</w:t>
        <w:br/>
        <w:t>от ретінде де танымал. Осы турасындағы</w:t>
        <w:br/>
        <w:t>ой-пікірлерін түрлі деңгейде ашық айтып,</w:t>
        <w:br/>
        <w:t>қазақ тілінің әрлі де, нәрлі, бай тіл екенін</w:t>
        <w:br/>
        <w:t>жалықпай пасихаттауда.</w:t>
        <w:br/>
        <w:t>«Мемлекеттік тілге - құрмет» бірлес-</w:t>
        <w:br/>
        <w:t>тігінің торайымы қызметін атқарып, шақ-</w:t>
        <w:br/>
        <w:t>тылы үлесін қосыг келе жатқаны - осы</w:t>
        <w:br/>
        <w:t>сөзіміздің айқын айғағы.</w:t>
        <w:br/>
        <w:t>Әзірбайжан этно-мәдени арталығы-</w:t>
        <w:br/>
        <w:t>ның төрайымы рстінде, мемлекеттіктілдің</w:t>
        <w:br/>
        <w:t>жанашыры түрғысында Асылы Әлиқызы</w:t>
        <w:br/>
        <w:t>облыста :тқарылып жатқан түрлі</w:t>
        <w:br/>
        <w:t>шараларға түрақты қатысады. Және жай</w:t>
        <w:br/>
        <w:t>ғана бақылаушы емес, кез келген мәселе</w:t>
        <w:br/>
        <w:t>бойынша өзінің азаматтық ұстанымын</w:t>
        <w:br/>
        <w:t>ашық айтып, тиімді әрі пайдалы ақыл-</w:t>
        <w:br/>
        <w:t>кеңес айту Асылы апамызға төн қасиет.</w:t>
        <w:br/>
        <w:t>Міне, сондықтан да Асылы Османды бар-</w:t>
        <w:br/>
        <w:t>ша жұртшылық қүрметтейді, кедірлейді.</w:t>
        <w:br/>
        <w:t>Еліміздегі берске-бір-</w:t>
        <w:br/>
        <w:t>Лікпен ұлттық күн-</w:t>
        <w:br/>
        <w:t>дылықтарымыздың</w:t>
        <w:br/>
        <w:t>айшықталуы жолын-</w:t>
        <w:br/>
        <w:t>да қажымай, тал:</w:t>
        <w:br/>
        <w:t>май еңбек стіп келе</w:t>
        <w:br/>
        <w:t>жатқан апайымызға</w:t>
        <w:br/>
        <w:t>жаратушыұзақтүмыр</w:t>
        <w:br/>
        <w:t>және зор денсаулық</w:t>
        <w:br/>
        <w:t>бергей!</w:t>
        <w:br/>
        <w:t>І</w:t>
        <w:br/>
        <w:t>| олардың ризашылығы үлкен, оны әлі күнге</w:t>
        <w:br/>
        <w:t>) дейін Асылы аузынан тастамай келеді.</w:t>
        <w:br/>
        <w:t>- Әрине, адамның да адамы бар. Қазақ кім-</w:t>
        <w:br/>
        <w:t>(те жақсылық жасамады, соғыс жылдары</w:t>
      </w:r>
    </w:p>
    <w:p>
      <w:r>
        <w:t>кімді қанатының астына алмады. Оның</w:t>
        <w:br/>
        <w:t>“бәрі алдыңнан шығып, құлдық ұрып, құрақ</w:t>
        <w:br/>
        <w:t>(ұшып тұрған жоқ. Көпшілігі аштықта же-</w:t>
        <w:br/>
        <w:t>| геп құйқаның дәмін үмытып кетті, Бүгінде</w:t>
        <w:br/>
        <w:t>! біразының таңдайлары тәттіге уылып</w:t>
        <w:br/>
        <w:t>4 жүргендері де аз емес. Ал енді, адал сүт</w:t>
        <w:br/>
        <w:t>| емген, ақ пейілді Асылыдай айналайын-</w:t>
        <w:br/>
        <w:t>“дар қайта бүл жақсылықты аскақтатып,</w:t>
        <w:br/>
        <w:t>-| елге көрсетіп, елдің қадірін, жақсылығын,</w:t>
        <w:br/>
        <w:t>/ дархандыгын барша жұртқа тапытып жүр.</w:t>
        <w:br/>
        <w:t>Ұстаз көптен әңгімені сағынып қалды</w:t>
        <w:br/>
        <w:t>- ма, ілде Асылы десе ағытылған әңгіме ле-</w:t>
        <w:br/>
        <w:t>(гін тақтата алмады ма, қайдам, әйтеуір,</w:t>
        <w:br/>
        <w:t>жайдарланып, ерекше ілтипатпен әңгімесін</w:t>
        <w:br/>
        <w:t>(одан әрі қыздыра түсті. Мен де кария сөзін</w:t>
        <w:br/>
        <w:t>бөлмеуді жөн көрдім. Анда-санда маңдайы</w:t>
        <w:br/>
        <w:t>|мен мұрнының ұшына шып-шып үйірілген</w:t>
        <w:br/>
        <w:t>тер моншақтары шәкірті туралы айтқанда</w:t>
        <w:br/>
        <w:t>(«әй бір айызым осы жолы қанды-ау» деген-</w:t>
        <w:br/>
        <w:t>дей, іркіліп-іркіліп алады да, томен қарай</w:t>
        <w:br/>
        <w:t>жылжиды. Өз әңгімесіне қатты елтігендігі</w:t>
        <w:br/>
        <w:t>(сонша, кария қолындағы қол орамалмен са-</w:t>
        <w:br/>
        <w:t>майтұсын тағы бірсүйкепалды да, әңгімесін</w:t>
        <w:br/>
        <w:t>одан әрі жөңкілтті.</w:t>
        <w:br/>
        <w:t>- Мамыражай күндердің бірі болатын.</w:t>
        <w:br/>
        <w:t>Сол үздік шәкіртім бір күні біздің мектеп-</w:t>
        <w:br/>
        <w:t>“ке ұстаз болып келіпті дегенде, мектеп ди-</w:t>
        <w:br/>
        <w:t>пекторы Сейсенбек Кәдірбеков скеумізлің</w:t>
        <w:br/>
        <w:t>қуанышымызда шек болған жоқ. Әрине, біз</w:t>
        <w:br/>
        <w:t>|оның осында қалғанын жақсы көргенбіз,</w:t>
        <w:br/>
        <w:t>3 Ент 00 -</w:t>
        <w:br/>
        <w:t>басым ы 21</w:t>
        <w:br/>
        <w:t>болтаны &lt;&lt;; 2” -% сены</w:t>
        <w:br/>
        <w:t>м4 2. Ші»</w:t>
        <w:br/>
        <w:t>алланың Уалазеіңаі</w:t>
        <w:br/>
        <w:t>% Яаманы ыы алта 277 3)</w:t>
        <w:br/>
        <w:t>бірақ ол кон үзамай, білімін жетілдіруді</w:t>
        <w:br/>
        <w:t>мақсаттүтып, Алматыға аттанды. Сол жақта</w:t>
        <w:br/>
        <w:t>окып-тоқып, үлкен ғалым атанды, сліміз- |</w:t>
        <w:br/>
        <w:t>те мақтаны балды. Бүгінде осы ауылдан</w:t>
        <w:br/>
        <w:t>алғантағылымын бүкіл қазаққажайып жүр.</w:t>
        <w:br/>
        <w:t>Тілінен безген кейбір надандарға қырғидай</w:t>
        <w:br/>
        <w:t>тиіп, тәубесіне түсіруде. Бізге оны көруден</w:t>
        <w:br/>
        <w:t>артық бақыт бар ма?!</w:t>
        <w:br/>
        <w:t>Қария ұзак сонар әңгіменің қызығына |</w:t>
        <w:br/>
        <w:t>түсіп, біраз толғады. Көз көргендер жайын</w:t>
        <w:br/>
        <w:t>еске алды. Оларғы-бергі тарихты тәптіштей</w:t>
        <w:br/>
        <w:t>отыра Асылынын барлық асыл касиеттерін</w:t>
        <w:br/>
        <w:t>тізіп шықты. Кәріүстаздың пейілінеразы бо-</w:t>
        <w:br/>
        <w:t>лып, үлкеп ризашылықпен тысқа шықтық.</w:t>
        <w:br/>
        <w:t>Жоол бойы бір үйден қайтқандай болма-</w:t>
        <w:br/>
        <w:t>сын деп, Асылыныңағасы Жалалыақсақал-</w:t>
        <w:br/>
        <w:t>ғасоғып, сәлемдесе кетуді дежөнкерлік. Бұл |</w:t>
        <w:br/>
        <w:t>кісіде үйіндеекен. Тура қазақы о1басындай, |</w:t>
        <w:br/>
        <w:t>ақжарқын пейіл,аса қүрметпен қарсы алды.</w:t>
        <w:br/>
        <w:t>Қарияны біраз ұзақ-сонар әңгімеге тартып,</w:t>
        <w:br/>
        <w:t>бұл үйден де үлкен қонақ кәдемен атандық.</w:t>
        <w:br/>
        <w:t>Соз арасында байқағанымыз, Жалалы</w:t>
        <w:br/>
        <w:t>ақсақалдың да Асылы Әлиқызы сияқты</w:t>
      </w:r>
    </w:p>
    <w:p>
      <w:r>
        <w:t>қазақ халқынадегеи ризашылығы, үлкен ақ |</w:t>
        <w:br/>
        <w:t>пейілі кеуделеріне молынан арныққан екен.</w:t>
        <w:br/>
        <w:t>Сөз сайын еңбектің көрігінде қайнаған</w:t>
        <w:br/>
        <w:t>қария көршілері Серікбай Жанғарашев пен</w:t>
        <w:br/>
        <w:t>Айтбикеженгелерінаузынан тастамады. Екі</w:t>
        <w:br/>
        <w:t>сөзінің біріндеолардың жанқиярлықеңбегі,</w:t>
        <w:br/>
        <w:t>көрсеткен көмегі, аппақ адал пейілдері ту-</w:t>
        <w:br/>
        <w:t>ралы айтып, сырт көз бізді тәпті қылды.</w:t>
        <w:br/>
        <w:t>Мен осы сапарда үлкен сыр ұқтым, |</w:t>
        <w:br/>
        <w:t>көп нәрселерді санамда қайта тірілтіп, |</w:t>
        <w:br/>
        <w:t>көкірегіме қондырып қайттым. Әсіресе,</w:t>
        <w:br/>
        <w:t>адамдық, адалдық. турашылдық сияқты</w:t>
        <w:br/>
        <w:t>ізгі қасиеттер өскен ортац меп тәрбие алған</w:t>
        <w:br/>
        <w:t>ұяңпан беріледі екен гой. Сонау алыс жер-</w:t>
        <w:br/>
        <w:t>лерден ұшып келіп, Жаңаталап топырағыпа</w:t>
        <w:br/>
        <w:t>түскен Османовтар деп аталатын бір тал</w:t>
        <w:br/>
        <w:t>дән бүгінде өсіп, мәуелі бәйтерекке айпа-</w:t>
        <w:br/>
        <w:t>лып, өзін суарған, дән берген халқына, оның</w:t>
        <w:br/>
        <w:t>дәстүріне, мәдениетіне, тіліне пана болуда.</w:t>
        <w:br/>
        <w:t>Бұның бәрі ізгілік сепкен ұлағаттың арқасы</w:t>
        <w:br/>
        <w:t>ғой, - деп түйдім мен.</w:t>
        <w:br/>
        <w:t>Тұрсынбек</w:t>
        <w:br/>
        <w:t>-ТОкИн,</w:t>
        <w:br/>
        <w:t>жазушы, сатарик</w:t>
        <w:br/>
        <w:t>ЕЛГЕ БАРСАМ, АРҚАЛАП</w:t>
        <w:br/>
        <w:t>КЕЛЕМ МЫҢ СӘЛЕМ...</w:t>
        <w:br/>
        <w:t>Қолына қалам ұстаған жанның бәрі ха-</w:t>
        <w:br/>
        <w:t>лықтың ардақты қызы Асылы жайлы оңай</w:t>
        <w:br/>
        <w:t>жаза салады деп айтаалмаймын.</w:t>
        <w:br/>
        <w:t>Сонау мектеп қабырғасынан бастап,</w:t>
        <w:br/>
        <w:t>1 қоғамдық жүмысқа ерте араласқан өрімдей</w:t>
        <w:br/>
        <w:t>| жасқыздың осы уақытқа дейінгі ерен еңбегін</w:t>
        <w:br/>
        <w:t>том-том кітап етіп шығарса да жеткіліксіз</w:t>
        <w:br/>
        <w:t>болар еді. Жарық дүниеге шыр етіл келген-</w:t>
        <w:br/>
        <w:t>дс Аллаһтың ризашылығымен атын азан</w:t>
        <w:br/>
        <w:t>| шақырып Асылы деудің өзі де тегін бол-</w:t>
        <w:br/>
        <w:t>масы анық. Күні бүгінге дейін сол атына</w:t>
        <w:br/>
        <w:t>лайықты ғұмыр кеше жүріп өзі сүйген (л-</w:t>
        <w:br/>
        <w:t>жұртының ардақты Азаматына, аяулы Асыл</w:t>
        <w:br/>
        <w:t>қызына айналды. Сәби кезден қазақтың</w:t>
        <w:br/>
        <w:t>тілін, ділін бойынасініріп өскен ол өзісүйген</w:t>
        <w:br/>
        <w:t>тілдің тағдыры мен болашағы үшін бар</w:t>
        <w:br/>
        <w:t>күш-қайратын аямай-ақ</w:t>
        <w:br/>
        <w:t>жүмсады. Еліміз егемендік</w:t>
        <w:br/>
        <w:t>алғалы тілдің тағдыры үшін</w:t>
        <w:br/>
        <w:t>қаншама айтыс-тартыс, дау-</w:t>
        <w:br/>
        <w:t>дамай болса да, соның бел</w:t>
        <w:br/>
        <w:t>ортасында Асылы жүрді,</w:t>
        <w:br/>
        <w:t>Әсіресе тілдің мемлекеттік</w:t>
        <w:br/>
        <w:t>тіл болуына тікелей қарсы</w:t>
        <w:br/>
        <w:t>шыққан үлтшыл үйымдар</w:t>
        <w:br/>
        <w:t>мен жоғарыда отырған шала</w:t>
      </w:r>
    </w:p>
    <w:p>
      <w:r>
        <w:t>|</w:t>
        <w:br/>
        <w:t>тілділермен айқасу бүгінгі танда 0цай 00-</w:t>
        <w:br/>
        <w:t>лып отырған жоқ. Солармен айтыса жүріп,</w:t>
        <w:br/>
        <w:t>биліктегі тілдің тізгіні өз қолына тимесе де,</w:t>
        <w:br/>
        <w:t>қайсарлық ташытып «Мемлекеттік тілге -</w:t>
        <w:br/>
        <w:t>қүрмет» деген коғамдық ұйым құрды.</w:t>
        <w:br/>
        <w:t>Әлі де өз дәрежесіне жете алмай келе</w:t>
        <w:br/>
        <w:t>жатқан тіл аясында атқарар іс бастан асып |</w:t>
        <w:br/>
        <w:t>жатса да Асылы қоғамдық ұйымдар мен</w:t>
        <w:br/>
        <w:t>оппозиция жиындарынан бір де қалған</w:t>
        <w:br/>
        <w:t>емес. Қандай ұйым болмасын Асылысыз</w:t>
        <w:br/>
        <w:t>өткізбейді.</w:t>
        <w:br/>
        <w:t>Жалғыз тіл мәселесі емес, «Қазағым</w:t>
        <w:br/>
        <w:t>барда мен баруын» дейтін ол, өз ұлтының</w:t>
        <w:br/>
        <w:t>тағдыры үшін ұлтшыл ұйымдарға қарсы</w:t>
        <w:br/>
        <w:t>шығып, жиындарда оларды өткір сынға</w:t>
        <w:br/>
        <w:t>алып, ұлт намысын биіктете түсуде. Намы-</w:t>
        <w:br/>
        <w:t>сын колдан бермейтін Асылының кейбір іс-</w:t>
        <w:br/>
        <w:t>әрекетіне, қылығына жай уақыттарда да куә</w:t>
        <w:br/>
        <w:t>болған кезім аз емес.</w:t>
        <w:br/>
        <w:t>Бірде үйіміздің қасындағы дүкенде с4-</w:t>
        <w:br/>
        <w:t>тушы жас қыйаайтқан ақылын естіген едім.</w:t>
        <w:br/>
        <w:t>- Сіңлім, мен сізбен қазақша сөйлесіп</w:t>
        <w:br/>
        <w:t>тұрмын гай, неге маған бөтен тілде жауап бе-</w:t>
        <w:br/>
        <w:t>ресіз. Анатілінсыйлау әр перзенттің парызы</w:t>
        <w:br/>
        <w:t>емес пе? - деп жайлап қана жас қызға ақыл</w:t>
        <w:br/>
        <w:t>айтқаны есімде. Содан бері сатушы қызды</w:t>
        <w:br/>
        <w:t>ұяты аянған болуы керек, дүкепте қашан</w:t>
        <w:br/>
        <w:t>келсек тс қазақша жауап беретін болды.</w:t>
        <w:br/>
        <w:t>Асылы көшеге шыққанда Да аялдамадағы</w:t>
        <w:br/>
        <w:t>жарнамалардың қателерін көрсе болды</w:t>
        <w:br/>
        <w:t>әдейі барып сөмкесінен қаламын алып</w:t>
        <w:br/>
        <w:t>түзетеді, пемесе жыртып тастайды. Осындай</w:t>
        <w:br/>
        <w:t>қылықтарыл көре жүріп: «Апырмай, қазағым.</w:t>
        <w:br/>
        <w:t>ҚАЙРАТКЕР</w:t>
        <w:br/>
        <w:t>Белгілі қоғам қайраткері, тіл мама-</w:t>
        <w:br/>
        <w:t>ны - ғалым Асылы Әлиқызы Османова</w:t>
        <w:br/>
        <w:t>әуелден қазақ тілімен сусындаш, білім</w:t>
        <w:br/>
        <w:t>алып, кейіннен біршама ғұмырын қазактіл</w:t>
        <w:br/>
        <w:t>білімін зерттеугеарнады. Қазақ тіл білімін</w:t>
        <w:br/>
        <w:t>зерттеген ірі ғалымдармен етене араласа</w:t>
        <w:br/>
        <w:t>жүріп, қазақ тіл ғылымының түрлі сала-</w:t>
        <w:br/>
        <w:t>дарына қалам тартты. Бүл салада жазған</w:t>
        <w:br/>
        <w:t>еңбектері меп шыгармалары қазіргі кез-</w:t>
        <w:br/>
        <w:t>де тіл ғылымын зерттеуге бел буған жас</w:t>
        <w:br/>
        <w:t>шәкірттер мен ізденушілерге, жалпы</w:t>
        <w:br/>
        <w:t>жұртшылыққа таптырмас жол нұсқаушы,</w:t>
        <w:br/>
        <w:t>бағыт-бағдар беретін құрал болып табы-</w:t>
        <w:br/>
        <w:t>лады. Тіл ғылымы саласын зерттей жүріп,</w:t>
        <w:br/>
        <w:t>оны ұстаздыққа ұластырды. Көптеген</w:t>
        <w:br/>
        <w:t>шәкірттер тәрбиеледі. Қоғам өміріне де</w:t>
        <w:br/>
        <w:t>белсене араласты.</w:t>
      </w:r>
    </w:p>
    <w:p>
      <w:r>
        <w:t>Қазақстан Республикасы Министр-</w:t>
        <w:br/>
        <w:t>лер Кабинеті жанындағы Тіл Комитетінін</w:t>
        <w:br/>
        <w:t>басқарма бастығы, кейіннен Ұлт саясй-</w:t>
        <w:br/>
        <w:t>ты жөніндегі мемлекеттік комитеттің</w:t>
        <w:br/>
        <w:t>мемлекеттік тілді дамыту, терминология</w:t>
        <w:br/>
        <w:t>және ономастика жұмысы жөніндегі Бас</w:t>
        <w:br/>
        <w:t>басқарма бастығы қызметтерін атқарды.</w:t>
        <w:br/>
        <w:t>Өзінің осындай тынбай іздену мен еңбек-</w:t>
        <w:br/>
        <w:t>тенуінін арқасында Коғам қайраткері</w:t>
        <w:br/>
        <w:t>ретінде танылды.</w:t>
        <w:br/>
        <w:t>Еліміздегі сонау сексенінші жылдар-</w:t>
        <w:br/>
        <w:t>дың соңы мен тақсаныншы жылдардың ба-</w:t>
        <w:br/>
        <w:t>сында басталған Тілтөцірегіндетуындаған</w:t>
        <w:br/>
        <w:t>мәселелер мен оған қатысты ой толгаганда,</w:t>
        <w:br/>
        <w:t>сол кездегі ондай ұтымды пікір айта біл-</w:t>
        <w:br/>
        <w:t>тен тұлғалар туралы да ойлар еріксіз еске</w:t>
        <w:br/>
        <w:t>түседі.</w:t>
        <w:br/>
        <w:t>Мәселен, ұлты басқа болса да казақ</w:t>
        <w:br/>
        <w:t>жерінде өніп-өскен, Қазақ Елінің төл пер-</w:t>
        <w:br/>
        <w:t>зентіндей болған азамат, нағыз тіл жана-</w:t>
        <w:br/>
        <w:t>шыры, Еліміздегі мемлекеттік тіл сая-</w:t>
        <w:br/>
        <w:t>сатының жүргізілу барысы мен тарихы,</w:t>
        <w:br/>
        <w:t>түйткілді мәселелері мен қол жеткен та-</w:t>
        <w:br/>
        <w:t>быстары жөнінде тереңнен ой толғайтын</w:t>
        <w:br/>
        <w:t>тұлғалардың бірі - белгілі қоғам қайратке-</w:t>
        <w:br/>
        <w:t>рі, Казақстан халқы Ассамблеясының мү-</w:t>
        <w:br/>
        <w:t>шесі Асылы Әлиқызы Осман туралы және</w:t>
        <w:br/>
        <w:t>атқарып жүрген қызметі жайында айтпау</w:t>
        <w:br/>
        <w:t>мүмкінемес, Себебі, Асылы Әлиқызы қазақ</w:t>
        <w:br/>
        <w:t>еліндегі өзге үлтекілі ғана емес,ол өзін осы</w:t>
        <w:br/>
        <w:t>елдің төл перзентімін ден есептейді. Оны</w:t>
        <w:br/>
        <w:t>осы соцгы жиырма жыл ішінде атқарған іс-</w:t>
        <w:br/>
        <w:t>әрекеттерімен дәлелдеп те келеді. Әсіресе,</w:t>
        <w:br/>
        <w:t>мемлекеттік тіл мәселесі мен қазақтың</w:t>
        <w:br/>
        <w:t>салт-дәстүрі, тарихы мсн әдебиеті, тіпті</w:t>
        <w:br/>
        <w:t>жалпы қазақ мәдениеті төңірегінде тиісті</w:t>
        <w:br/>
        <w:t>орындарда және үлкен мінбелерден өткір-</w:t>
        <w:br/>
        <w:t>откір пікірлері мен ойларын ашықайтатын</w:t>
        <w:br/>
        <w:t>және қажет болған жағ-дайда қызғыштай</w:t>
        <w:br/>
        <w:t>қорғайтын қайраткер азамат ретінде</w:t>
        <w:br/>
        <w:t>жұртшыл ыққа танылды,</w:t>
        <w:br/>
        <w:t>Асылы Әлиқызы осындай мәселелерге</w:t>
        <w:br/>
        <w:t>қатысты ойларын бүгінгі күнгедейінашық</w:t>
        <w:br/>
        <w:t>та айқын, сабырлы да салмақты етіп ай-</w:t>
        <w:br/>
        <w:t>тып келе жатқан қайраткер жан. Сондай-</w:t>
        <w:br/>
        <w:t>ақ, Елбасының сарабдал саясатын және</w:t>
        <w:br/>
        <w:t>салиқалы ойларын терең түсініп, оларды |</w:t>
        <w:br/>
        <w:t>жұртшылық арасында кеңінен насихат-</w:t>
        <w:br/>
        <w:t>тап, қазақ елінің болашағы үшін баршаны</w:t>
        <w:br/>
        <w:t>ұйыстыра білген ардақты да асыл азамат</w:t>
        <w:br/>
        <w:t>ретінде де жұртшылық жақсы біледі.</w:t>
        <w:br/>
        <w:t>ДАРАА МІН БАРМЫН 251</w:t>
        <w:br/>
        <w:t>ТЕГІ БАСҚА, ТІЛЕГІ БІР,</w:t>
        <w:br/>
        <w:t>ҰЛТЫ БАСҚА, ҰРАНЫ БІР</w:t>
      </w:r>
    </w:p>
    <w:p>
      <w:r>
        <w:t>Ол кісінің азан шақырып қойған аты</w:t>
        <w:br/>
        <w:t>Асылы, Жасы кіші қазақтар Асыл апа</w:t>
        <w:br/>
        <w:t>дейді. Жақсы білетін адамдар, ер адамдай</w:t>
        <w:br/>
        <w:t>еркелетіп, Асеке дейді. Барлығының аста-</w:t>
        <w:br/>
        <w:t>ында жанына жақын аламға деген қазақы</w:t>
        <w:br/>
        <w:t>күрметтің негізі жатыр.</w:t>
        <w:br/>
        <w:t>Бүгінде нісі қазақ басына көтеретін</w:t>
        <w:br/>
        <w:t>Асылы Әлиқызы мен сонау сексенін-</w:t>
        <w:br/>
        <w:t>ш жылдардың аяғынан бастап білемін,</w:t>
        <w:br/>
        <w:t>Ол кезде ұлты басқа адамның қазақ тілін</w:t>
        <w:br/>
        <w:t>зерттеумен айналысуы таңсық көрінетін.</w:t>
        <w:br/>
        <w:t>Желтоксан оқиғасынан кейін тіл мәселесі</w:t>
        <w:br/>
        <w:t>қауырт көтеріліп, ұлттық рухымызға сауға</w:t>
        <w:br/>
        <w:t>еүПай бастаған келе қызыл саясаттан</w:t>
        <w:br/>
        <w:t>жы болып қалған қазақы қағам да, мем-</w:t>
        <w:br/>
        <w:t>екеттік билік те басқа үлт өкілдерінің</w:t>
        <w:br/>
        <w:t>жылы сөзіне зәру болып қалды.</w:t>
        <w:br/>
        <w:t>Міне, осы кеиде Асылы Әлиқызы</w:t>
        <w:br/>
        <w:t>саясат аренасына шықты. Үлкенді-кішілі</w:t>
        <w:br/>
        <w:t>жиындарда, баспасөз маслихаттарында,</w:t>
        <w:br/>
        <w:t>теледидарда ол кісінің даусы жарқын-</w:t>
        <w:br/>
        <w:t>жарқын шыға бастады. Әсіресе, алғашқы</w:t>
        <w:br/>
        <w:t>Тіл туралы заң қабылданар кездегі 10-</w:t>
        <w:br/>
        <w:t>Лйссыз дау-дамай кезінде Асекең үлкен</w:t>
        <w:br/>
        <w:t>қайраткерлік көрсетті.</w:t>
        <w:br/>
        <w:t>Қайраткер дей жүрген қазақ азамат-</w:t>
        <w:br/>
        <w:t>тарының біразы екі тілге (қазақ, орыс)</w:t>
        <w:br/>
        <w:t>бірдей мемлекеттік мәртебе берейік деп</w:t>
        <w:br/>
        <w:t>майыса бастаған уақытта Асылы апамыз</w:t>
        <w:br/>
        <w:t>қасарып қазақ тілі жағына шықты, Және</w:t>
        <w:br/>
        <w:t>онысын барлық мінбелерден батыл айта</w:t>
        <w:br/>
        <w:t>білді. Ондай сәттерде қазақ Тіліне ашық</w:t>
        <w:br/>
        <w:t>қарсы шығып жүрген шовинистердің е,</w:t>
        <w:br/>
        <w:t>ұлттық мәйегі суалып, козқамандарға</w:t>
        <w:br/>
        <w:t>айналған космополиттердің де аузына күм</w:t>
        <w:br/>
        <w:t>құйылатын. Өйткені ол заманда өз жерінде</w:t>
        <w:br/>
        <w:t>азшылыққа айналып, қытымыр саясаттың</w:t>
        <w:br/>
        <w:t>қыспағында салмағы азайған қазақ Сөзі</w:t>
        <w:br/>
        <w:t>кеудемсақортаға өтімсіз болды.</w:t>
        <w:br/>
        <w:t>Ашылып айтсан, ұлтшыл атандырып,</w:t>
        <w:br/>
        <w:t>қаттырақ айтсаң, ұлтараздығын туғызып</w:t>
        <w:br/>
        <w:t>отыр деп күстаналай салу оңай бола-</w:t>
        <w:br/>
        <w:t>тын. Үлкен жиындарда басқалар Түсінбей</w:t>
        <w:br/>
        <w:t>қалады деп қазақша сөйлетпей қойғанды</w:t>
        <w:br/>
        <w:t>да көргенбіз.</w:t>
        <w:br/>
        <w:t>Л Асекеннің жөні басқа болатын. Өйт-</w:t>
        <w:br/>
        <w:t>кені Асекеңніңүлты қазақ емес, сондықтан</w:t>
        <w:br/>
        <w:t>еркіндік бар. Бірақ ол кісінің жаны қазақ</w:t>
        <w:br/>
        <w:t>еді. Қазақ мүнын тілі жеткен жерге дейін</w:t>
        <w:br/>
        <w:t>айтты, қолы жеткен жерге дейін қорғады.</w:t>
        <w:br/>
        <w:t>Айтысқанмен айтысты, тартысқанмей тар-</w:t>
        <w:br/>
        <w:t>тысты.</w:t>
        <w:br/>
        <w:t>Басқа үлттардың ішінде Қазақтың</w:t>
        <w:br/>
        <w:t>асын адалдап ішіп, жақсылығын үранетій</w:t>
        <w:br/>
        <w:t>көтеріп, рухын үлықтаған бір азамат болса,</w:t>
      </w:r>
    </w:p>
    <w:p>
      <w:r>
        <w:t>Асылы Әлиқызындай-ақ болсын.</w:t>
        <w:br/>
        <w:t>190% жылы Асыл Әлиқылын Пі</w:t>
        <w:br/>
        <w:t>комитетінің үлу тілдерін дамыту басқар-</w:t>
        <w:br/>
        <w:t>масына бастық етіп шақырдық. Тіл коми-</w:t>
        <w:br/>
        <w:t>теті төрағасының бір орынбасары орыс,</w:t>
        <w:br/>
        <w:t>екінші орынбасары ұйғыр ұлтынан болып,</w:t>
        <w:br/>
        <w:t>«тілді шабыстырудың емес, табыстырудың</w:t>
        <w:br/>
        <w:t>құралына» айналдыру саясаты белсен-</w:t>
        <w:br/>
        <w:t>ді жүргізілген жылдарда Асылы апамыз</w:t>
        <w:br/>
        <w:t>ақиқатын айтып, ара ағайындық жасауға</w:t>
        <w:br/>
        <w:t>көп еңбек сінірді. Қазақтың көкейінде!</w:t>
        <w:br/>
        <w:t>ойды Асекендопбасып,төтесіненкөтеретін.</w:t>
        <w:br/>
        <w:t>Сол үшін қазақ халқының күрметіне</w:t>
        <w:br/>
        <w:t>бөлеңіп, Туған қызындай ардақталуда.</w:t>
        <w:br/>
        <w:t>МОЛДАБАЕВА,</w:t>
        <w:br/>
        <w:t>Алматы қалалық</w:t>
        <w:br/>
        <w:t>әкімшілігі Білім</w:t>
        <w:br/>
        <w:t>басқармасы Тәрбие</w:t>
        <w:br/>
        <w:t>бөлімінің бастығы</w:t>
        <w:br/>
        <w:t>МЕМЛЕКЕТТІК ТІЛДІҢ</w:t>
        <w:br/>
        <w:t>ҚОЛДАНУ АЯСЫН КЕҢЕЙТУТЕ</w:t>
        <w:br/>
        <w:t>КОСҚАН ҚОМАҚТЫ ҮЛЕС</w:t>
        <w:br/>
        <w:t>Асылы Әлиқызы «Абай жолы» рома-</w:t>
        <w:br/>
        <w:t>ны бойынша «Қазақ тіліндегі синонимдес</w:t>
        <w:br/>
        <w:t>етістіктердің</w:t>
        <w:br/>
        <w:t>семантика-стилистикалық</w:t>
        <w:br/>
        <w:t>қызметі» деген тақырыпта кандидаттық</w:t>
        <w:br/>
        <w:t>диссертация қорғаған тіл маманы. Со-</w:t>
        <w:br/>
        <w:t>дан бері қазақ елінің ана тіліне абыройлы</w:t>
        <w:br/>
        <w:t>еңбек етіп келеді. Алғашқыда Тіл білімі</w:t>
        <w:br/>
        <w:t>институтында қызмет істесе, кейіннен</w:t>
        <w:br/>
        <w:t>1999 жылдан Тіл комитетінің Ұлт тіл-</w:t>
        <w:br/>
        <w:t>дерін дамыту басқармасының, 1996 жыл-</w:t>
        <w:br/>
        <w:t>дан Қазақстан Республикасы Ұлт саясаты</w:t>
        <w:br/>
        <w:t>жөніндегі комитетшің Мемлекеттік тілді</w:t>
        <w:br/>
        <w:t>дамыту, терминология және ояомастика</w:t>
        <w:br/>
        <w:t>жұмысы жөніндегі Бас басқармасының</w:t>
        <w:br/>
        <w:t>бастығы болып қызметтер атқарды.</w:t>
        <w:br/>
        <w:t>1969 жылдан осы күнге дейін шарша-</w:t>
        <w:br/>
        <w:t>май,шалдықпай Мемлекеттіктілдідамыту</w:t>
        <w:br/>
        <w:t>мен оның қолдану аясын кеңейту жолын-</w:t>
        <w:br/>
        <w:t>да аянбай енбек етуде, Асылы Османның</w:t>
        <w:br/>
        <w:t>бұл салада агқарған ауқымды істері мен</w:t>
        <w:br/>
        <w:t>қоғамдық, қайраткерлік келбеті ерлікпен</w:t>
        <w:br/>
        <w:t>пара-пар.</w:t>
        <w:br/>
        <w:t>Сонымен қатар, радио, толсарналар-</w:t>
        <w:br/>
        <w:t>да «Мемлекеттік тіл - менің тілім» атты</w:t>
        <w:br/>
        <w:t>бағдарлама жүргізіп, оған басқа ұлт</w:t>
        <w:br/>
        <w:t>өкілдерін қатыстырып, Мемлекеттік Тіл-</w:t>
        <w:br/>
        <w:t>дің қолдану аясын кеңейтуге орасан үлес</w:t>
        <w:br/>
        <w:t>қосты. «Түркістан» газетінде «Қазақ</w:t>
        <w:br/>
        <w:t>халқы - мемлекет құрушы ұлт», «Қазақ</w:t>
      </w:r>
    </w:p>
    <w:p>
      <w:r>
        <w:t>Әдебиеті». «Айқын» газеттерінде «Қазақ</w:t>
        <w:br/>
        <w:t>тілінің бір-ақ Отаны бар - ол Қазақстан»</w:t>
        <w:br/>
        <w:t>атты мақалалары жарияланды.</w:t>
        <w:br/>
        <w:t>Осман Асылы Әлиқызы, филология</w:t>
        <w:br/>
        <w:t>ғылымдарыныңканд идаты, «Достық» және</w:t>
        <w:br/>
        <w:t>«Парасат» ордендерінің иегері, «Қазақстан</w:t>
        <w:br/>
        <w:t>Копституциясына 10 жыл», «10 жыл Ас-</w:t>
        <w:br/>
        <w:t>тана» медальдарымен, ҚР Мәдениет және</w:t>
        <w:br/>
        <w:t>ақпарат министрлігінін «Мәдейиет қай-</w:t>
        <w:br/>
        <w:t>раткері» қүрмет белгісімен және Қүрмет</w:t>
        <w:br/>
        <w:t>трамотасымен, «Отан» республикалық</w:t>
        <w:br/>
        <w:t>саяси партиясының «Белсенді қызметі</w:t>
        <w:br/>
        <w:t>үшін» омыраубелгісімен, Казақстан халқы</w:t>
        <w:br/>
        <w:t>Алматы облыстық кіші Ассамблеясытың</w:t>
        <w:br/>
        <w:t>грамотасымен марапатталған. Сондай-</w:t>
        <w:br/>
        <w:t>ақ, Оңтүстік Қазақстан облысы Түлкібас</w:t>
        <w:br/>
        <w:t>ауданының және Алматы облысының</w:t>
        <w:br/>
        <w:t>«Құрметтіазаматы» атағы берілген.</w:t>
        <w:br/>
        <w:t>Асылы Әлиқызы қоғамдық жүмыс-</w:t>
        <w:br/>
        <w:t>тардың да үнемі бел ортасында жүреді.</w:t>
        <w:br/>
        <w:t>Алматы облыстық Әзірбайжан 3Т/0-</w:t>
        <w:br/>
        <w:t>мәдени орталығының «Мемлекеттік ТІЛ</w:t>
        <w:br/>
        <w:t>ге құрмет» бірлестігінің төрайымы,</w:t>
        <w:br/>
        <w:t>«Мемлекеттік тіл» қоғамдық қозғалысы</w:t>
        <w:br/>
        <w:t>төрағасының орынбасары, Қазақстан</w:t>
        <w:br/>
        <w:t>халқы Ассамблеясының мүшесі, Мемле-</w:t>
        <w:br/>
        <w:t>кет басшысы Н. Назарбаевтың бастама-</w:t>
        <w:br/>
        <w:t>сымен құрылған «Мемлекеттік тілді Да&lt;</w:t>
        <w:br/>
        <w:t>мыту қорының» қамқоршылық келесінің</w:t>
        <w:br/>
        <w:t>мүшесі.</w:t>
        <w:br/>
        <w:t>Осындай тіліміздің қолдану аясыш</w:t>
        <w:br/>
        <w:t>кеңейтуге қосқан қомақты үлесінің арқа-</w:t>
        <w:br/>
        <w:t>сында отандастарымыздың абыройына</w:t>
        <w:br/>
        <w:t>бөленіп жүрген Асылы апай бүгінгі мерей</w:t>
        <w:br/>
        <w:t>жасында да тіл үшін болып жатқан талас-</w:t>
        <w:br/>
        <w:t>тарда тосылар емес. Ақ жауындай сөйлеп</w:t>
        <w:br/>
        <w:t>“Жатқанбайқызы</w:t>
        <w:br/>
        <w:t>әл-ТАРАЗИ,</w:t>
        <w:br/>
        <w:t>Халықаралық</w:t>
        <w:br/>
        <w:t>Жазушылар</w:t>
        <w:br/>
        <w:t>одағының мүшесі</w:t>
        <w:br/>
        <w:t>ЖАҚСЫНЫҢ ӨНЕГЕСІ ОРТАҚ</w:t>
        <w:br/>
        <w:t>Бірде Алматыда автобуспен келе жа-</w:t>
        <w:br/>
        <w:t>тып, бір-екі кісішің әңгімесін құлағымыз</w:t>
        <w:br/>
        <w:t>шалып қалды. Біріншісі ер кісі қолында</w:t>
        <w:br/>
        <w:t>кішісене жетектеген баласы бар. «Осы мен</w:t>
        <w:br/>
        <w:t>түсінбеймін, қалалық атқару комитеті-</w:t>
        <w:br/>
        <w:t>нш барып аздаған жанүялық мәселемді</w:t>
        <w:br/>
        <w:t>орысша» деп болмай қойды. Ауылда</w:t>
        <w:br/>
        <w:t>деп білгенімді орысшалап көріп едім, ол</w:t>
        <w:br/>
        <w:t>түсінбей «пельзя» деп орнынан тұрып кет-</w:t>
      </w:r>
    </w:p>
    <w:p>
      <w:r>
        <w:t>ті. Мұнысы дүрыс па? Өз бауырың өзтілін</w:t>
        <w:br/>
        <w:t>менсінбей жатса не болғанымыз?». Осын-</w:t>
        <w:br/>
        <w:t>дай әңгімені жанындағы кісіге айтып стыр</w:t>
        <w:br/>
        <w:t>| айтайын деп қимыл көрсетіп еді әлгі кісі</w:t>
        <w:br/>
        <w:t>| қайтадан сөйлей бастады. Көкірегін ыҙа</w:t>
        <w:br/>
        <w:t>кернеген. «Енді қазақ пен қазақ сөйлесу</w:t>
        <w:br/>
        <w:t>үшін тілмаш алып жүреміз бе тәйірі?!» деп</w:t>
        <w:br/>
        <w:t>| күрсініп алды. «Ағатай, бәрі орнына келеді, |</w:t>
        <w:br/>
        <w:t>сабаңызға түсіңіз, бүл уақытша нәрсе» -</w:t>
        <w:br/>
        <w:t>деп үн қатып, екінші кісі «айып етпеңізмен</w:t>
        <w:br/>
        <w:t>асы аялдамадаш түсетін едім» деп түрып</w:t>
        <w:br/>
        <w:t>қан тамып тұрған кезі еді.</w:t>
        <w:br/>
        <w:t>Автобустан түсіп қалған кісі Асылы</w:t>
        <w:br/>
        <w:t>Әликызы Осман еді. Бұл азамат сол кездің</w:t>
        <w:br/>
        <w:t>айтып едім «аташка, орысша айтыңыз,</w:t>
        <w:br/>
        <w:t>өскенбіз, орысшам шамалы. Анау-мынау |</w:t>
        <w:br/>
        <w:t>екен. Ол мұқият тыңдап, өзі де бірдеде |</w:t>
        <w:br/>
        <w:t>кетті. Бүл Кенес Одағының қылышынан |</w:t>
        <w:br/>
        <w:t>1 өзінде әлсін-әлсін баспасөз, телеаргалар</w:t>
        <w:br/>
        <w:t>арқылы қазақ тілініц қорғаушысы ретінде</w:t>
        <w:br/>
        <w:t>жанашырлық көрсетіп, көрініп тұратын.</w:t>
        <w:br/>
        <w:t>Бетпе-бет таныстығымыз жоқ, бірақ таны-</w:t>
        <w:br/>
        <w:t>суды қол көріп жүрген кездер болатын. Са-</w:t>
        <w:br/>
        <w:t>ясаттөріндежүретін Амангелді Қуаналиев</w:t>
        <w:br/>
        <w:t>атты досымыздан сүрастырдық. Асылы</w:t>
        <w:br/>
        <w:t>Османды кайдан жолықтыруға болады е-</w:t>
        <w:br/>
        <w:t>генде, ол:</w:t>
        <w:br/>
        <w:t>- Асылы Әляқызын Ғылым академия-</w:t>
        <w:br/>
        <w:t>сынан пемесе Достық үйінен кездестіруізіз</w:t>
        <w:br/>
        <w:t>| әбден мүмкін, - деп жауап қатқан.</w:t>
        <w:br/>
        <w:t>| Содан әйтеуір бір сәті келіп сол</w:t>
        <w:br/>
        <w:t>кісімен танысып, біраз әңгімелестік.</w:t>
        <w:br/>
        <w:t>Асекең ашық, жарқын. әдеби сөзге ше-</w:t>
        <w:br/>
        <w:t>шен, харизматикалық қасиеті бар лапыл-</w:t>
        <w:br/>
        <w:t>| дап тұрған нағыз көркем сөз шедері 60-</w:t>
        <w:br/>
        <w:t>| лып шықты. Әңгіме басында біздіп анық</w:t>
        <w:br/>
        <w:t>түйгекіміз бұл кісінің тұла бойы қазак деп</w:t>
        <w:br/>
        <w:t>тұрғандай болды. Шіркіннің біз,</w:t>
        <w:br/>
        <w:t>деген тазалығында, сүйіспеншілігінде,</w:t>
        <w:br/>
        <w:t>адалдығында шек жоқ. Мұндай жағдайда</w:t>
        <w:br/>
        <w:t>қай елдің қызм екенін сүрауға да тіпті ары-</w:t>
        <w:br/>
        <w:t>мыз бармады. Одан кейін дс бүл кісімен</w:t>
        <w:br/>
        <w:t>! жиі-жиі кездесіп отбасылық достығымыз</w:t>
        <w:br/>
        <w:t>| баянды жаласын тапты. Кейінірек бір</w:t>
        <w:br/>
        <w:t>кездескенде (9 мамыр мерекесі кезі гой</w:t>
        <w:br/>
        <w:t>деймін) Асылы Әлиқызы шешіліп біздің</w:t>
        <w:br/>
        <w:t>елге қалай, қайдан келгенін толғана оты-</w:t>
        <w:br/>
        <w:t>рып көзіне бірде жас алып, бірде мұңға ба-</w:t>
        <w:br/>
        <w:t>“тып әңгімелеп берген еді. Жолда қандай</w:t>
        <w:br/>
        <w:t>қиындық көргендерін, аш, жалаңаш,</w:t>
        <w:br/>
        <w:t>| вагондардың тесіктерінен соққан үскірік</w:t>
        <w:br/>
        <w:t>( желге төтеп бере алмағандардың ажалды</w:t>
        <w:br/>
        <w:t>болғандарын тебірене айтқан. Күні жет-</w:t>
      </w:r>
    </w:p>
    <w:p>
      <w:r>
        <w:t>кендерді жол-жөнекей қалдырып, вагонды</w:t>
        <w:br/>
        <w:t>босатып отырған...</w:t>
        <w:br/>
        <w:t>- Әйтеуір итшілеген күндерді арт-</w:t>
        <w:br/>
        <w:t>та қалдырып «өлдік» дегенде қазақ деген</w:t>
        <w:br/>
        <w:t>(дархан пейілді елге келіп жеткенімізді</w:t>
        <w:br/>
        <w:t>| Үл кендердің әңгімесінен білдік. Бүл жерде</w:t>
        <w:br/>
        <w:t>де әмір оңайға тимеді. Күйзелген халық.</w:t>
        <w:br/>
        <w:t>(ер азаматтар соғыста, өңкей қатын-қалаш,</w:t>
        <w:br/>
        <w:t>| бала-шаға. Шіркіп, қазақтың пейілі-</w:t>
        <w:br/>
        <w:t>өздері қиын күн кешіп жүргеніне қарамай</w:t>
        <w:br/>
        <w:t>Жая карсы алды. АДуласымен де, төрімен де,</w:t>
        <w:br/>
        <w:t>тосегімен де тең бөлісіп, өздері бір бұрыш-</w:t>
        <w:br/>
        <w:t>жара жеп, барымен базар өмір кештік. 3-ке</w:t>
        <w:br/>
        <w:t>толар-толмас кезім. Бізді қамқорлығына</w:t>
        <w:br/>
        <w:t>алған отбасы балалары калай болса мен де</w:t>
        <w:br/>
        <w:t>солай болдым. Бір дастарханның басында,</w:t>
        <w:br/>
        <w:t>бір көрненің астында тіліміз де, ойымызда,</w:t>
        <w:br/>
        <w:t>1</w:t>
        <w:br/>
        <w:t>1</w:t>
        <w:br/>
        <w:t>1</w:t>
        <w:br/>
        <w:t>1</w:t>
        <w:br/>
        <w:t>лы Әлиқызы тебірене.</w:t>
        <w:br/>
        <w:t>Осылай өскен кішкептай Асылыныц</w:t>
        <w:br/>
        <w:t>2 тілі қазақша шықты, қазақ мектебіне бар-</w:t>
        <w:br/>
        <w:t>ды, қазақ тілін ана тілім деп ұқты. Жоғары</w:t>
        <w:br/>
        <w:t>мамандығын игеріп, осы салада ғылыми</w:t>
        <w:br/>
        <w:t>ізденіске түсті. Соның арқасында филоло-</w:t>
        <w:br/>
        <w:t>гия гылымдарының кандидаты ғылыми</w:t>
        <w:br/>
        <w:t>дәрежесін алды.</w:t>
        <w:br/>
        <w:t>Бір жиында «Сөз Асылы Әлиқызына</w:t>
        <w:br/>
        <w:t>беріледі» дегенде зал құлаққа ұрған та-</w:t>
        <w:br/>
        <w:t>надай тыныш бола қалды. Қолында еш</w:t>
        <w:br/>
        <w:t>қағазы жоқ Асекең мінбеге көтеріліп сөз</w:t>
        <w:br/>
        <w:t>| бастағанда оның қазақ тілін меңгеру</w:t>
        <w:br/>
        <w:t>айтқан сөздерінің мағынасы, сөз арасын-</w:t>
        <w:br/>
        <w:t>да қолданған мақал-мәтелдері отырған</w:t>
        <w:br/>
        <w:t>жүртты елжіретіп жіберді. Сөзін тыңдап</w:t>
        <w:br/>
        <w:t>отырғандар «Айналайын-ай солай сөйлей</w:t>
        <w:br/>
        <w:t>алмаймыз ғой, қайдан үйренген... Шіркін-</w:t>
        <w:br/>
        <w:t>ай осы айтқандарына көңіл болінсе ғой» -</w:t>
        <w:br/>
        <w:t>деп күрсіпгендер деаз болған жоқ.</w:t>
        <w:br/>
        <w:t>Кейде біз осы Асекең өз тілін біле ме</w:t>
        <w:br/>
        <w:t>екен деп ойлайтынбыз. Бірақ ол кісіден</w:t>
        <w:br/>
        <w:t>оны сұрауға дәтіміз бармайтын. Бір күні</w:t>
        <w:br/>
        <w:t>бе?» деп біреудің сүрағаны бар емес пье. Бі</w:t>
        <w:br/>
        <w:t>жым бола қалдық, тіпті ұялып та отыр-</w:t>
        <w:br/>
        <w:t>| мыз. Ал Асылы болса: «Өз тілін білмеген</w:t>
      </w:r>
    </w:p>
    <w:p>
      <w:r>
        <w:t>Суретте: академик Зубамров Орақбай иен</w:t>
        <w:br/>
        <w:t>немересі Абылайхан -Үлыбританияда студент</w:t>
        <w:br/>
        <w:t>азип-тозип құрсүлдесіәрең жеткен біздер- |</w:t>
        <w:br/>
        <w:t>ді алыстағы бауырлары келгендей құшақ |</w:t>
        <w:br/>
        <w:t>қаығысып, бүтін нанды бөле, жарты нанды |</w:t>
        <w:br/>
        <w:t>оқу орнында да қазақ тілі (филология) |</w:t>
        <w:br/>
        <w:t>1 - мәңгүрт» дегені. Мен өз тілімді ұмытқан |</w:t>
        <w:br/>
        <w:t>тұла бойымыз да қазақша өсті, - деді Асы- |</w:t>
        <w:br/>
        <w:t>әңгімеденәңгімешығыпеөзтілініздібілесіз |</w:t>
        <w:br/>
        <w:t>| Мұндай адамыбарел,</w:t>
        <w:br/>
        <w:t>емеспін. Ол тіл ата-ана тәрбиесімен өз</w:t>
        <w:br/>
        <w:t>бойымда, жадымда архивтегі материал іс-</w:t>
        <w:br/>
        <w:t>петтессақталған, Өмір бойы қазақтіліпана</w:t>
        <w:br/>
        <w:t>тілім деп сол тілге қызмет етуді парызым,</w:t>
        <w:br/>
        <w:t>қазақтардан көрген жақсылықтарымның</w:t>
        <w:br/>
        <w:t>қайырымы ретінде бар гүмырымды сарп</w:t>
        <w:br/>
        <w:t>етуге дайыл екенімді іс жүзінде дәлелдеп</w:t>
        <w:br/>
        <w:t>келемін. Жандарым-ау көп жағдайда қазақ</w:t>
        <w:br/>
        <w:t>тілінде шала сөйлейтіндер әлі көп, «Ана</w:t>
        <w:br/>
        <w:t>тілімен ой өседі, ана сүтімен бой өседі»</w:t>
        <w:br/>
        <w:t>демей ме дапалар. Оз тілдеріңді толық</w:t>
        <w:br/>
        <w:t>меңгермесеңдер сл болу оңайға соқпайды.</w:t>
        <w:br/>
        <w:t>Қазірден бастап ұрпақтарынды ана тіліне</w:t>
        <w:br/>
        <w:t>баулыңдар дегені бар.</w:t>
        <w:br/>
        <w:t>Асекеңнің өнегесі</w:t>
        <w:br/>
        <w:t>баршаға ортак.</w:t>
        <w:br/>
        <w:t>ірә. адаса қоймас.</w:t>
        <w:br/>
        <w:t>журналисі”</w:t>
        <w:br/>
        <w:t>ҚАЙСАР ҚЫЗЫ ҚАЗАҚТЫҢ...</w:t>
        <w:br/>
        <w:t>Кеше ғана көз алдымызда өскен Асылы</w:t>
        <w:br/>
        <w:t>Әлиқызы Осман бүгінде ел мақтанышы,</w:t>
        <w:br/>
        <w:t>халық қадірлісі. Ол туралы қанша біл-</w:t>
        <w:br/>
        <w:t>дім десем де, оның тіл маманы ретіндегі</w:t>
        <w:br/>
        <w:t>сөздің, мақал-мәтелдің ең шұрайлысын</w:t>
        <w:br/>
        <w:t>таңдап алудағы шеберлігін көрген кезде</w:t>
        <w:br/>
        <w:t>тақ қаламын, алдында бас иемін. Сол іш-</w:t>
        <w:br/>
        <w:t>тей қызығушылықболса керек, Асылығың</w:t>
        <w:br/>
        <w:t>туған туыстарымен, мектепте білім алған</w:t>
        <w:br/>
        <w:t>ұстаздарымен әңгімелесіп қайту туралы</w:t>
        <w:br/>
        <w:t>ой маған маза бермеді. Қарбалас тіршілік,</w:t>
        <w:br/>
        <w:t>күнделікті күйбең уақыт таптыра ма,</w:t>
        <w:br/>
        <w:t>әйтеуір сол жолы сәті түсіп, Түлкібас ауда-</w:t>
        <w:br/>
        <w:t>нынан шалғайда орналасқан Жаңаталап</w:t>
        <w:br/>
        <w:t>ауылынан бірақ шықтым. Алғашқы 4т</w:t>
        <w:br/>
        <w:t>басын тірегеніміз Асылы Әлиқызының</w:t>
        <w:br/>
        <w:t>бұрынғы ұстазы Ділдәбек Қошқаров</w:t>
        <w:br/>
        <w:t>ақсақалдың үйі болды. Қасымда меттеп</w:t>
      </w:r>
    </w:p>
    <w:p>
      <w:r>
        <w:t>директоры Парад Сауылбеков ініміз бар.</w:t>
        <w:br/>
        <w:t>Қашандағы дәстүр бойынша бар ғұмырын</w:t>
        <w:br/>
        <w:t>ұстаздыққа арнаган, көргені бар, түйгені</w:t>
        <w:br/>
        <w:t>мол қарт үстаз біздіжылы шыраймен қарсы.</w:t>
        <w:br/>
        <w:t>алып, үйге кіргізді. Біраз амандық-саулық</w:t>
        <w:br/>
        <w:t>сұрасқаннан кейін келген шаруамның бір</w:t>
        <w:br/>
        <w:t>шеті Асылы Әлиқызы жайлы екеніш ай-</w:t>
        <w:br/>
        <w:t>ТЫП), әңгімеге тарттым. Сөзге сараң қария</w:t>
        <w:br/>
        <w:t>байсалды қалпынан өзгеріп, Асылының</w:t>
        <w:br/>
        <w:t>есімі аталысымен-ақжайылып сала берді,</w:t>
        <w:br/>
        <w:t>- Ой, айналайын-ай, ол Пір кездегі</w:t>
        <w:br/>
        <w:t>мектебіміздің мақтанышы еді. Қазір де</w:t>
        <w:br/>
        <w:t>еліміздің мақтанышы ғой, аман жүр ма өді,</w:t>
        <w:br/>
        <w:t>-деп қария қолындағы орамалымен көзінің</w:t>
        <w:br/>
        <w:t>алдын бір сүртіп алды, - мынау Жыда-</w:t>
        <w:br/>
        <w:t>ды өзеніне шомылып, қыратқа шығып</w:t>
        <w:br/>
        <w:t>гүл теріп, бүлдірген жетен, қозы бағып,</w:t>
        <w:br/>
        <w:t>ауылдағы балалармен доп ойнап өскен күні</w:t>
        <w:br/>
        <w:t>кешегі кара қызымыз еді. Жаңаталап мек-</w:t>
        <w:br/>
        <w:t>тебіне оқуға келгенде мен оныц алғашқы</w:t>
        <w:br/>
        <w:t>ұстазы болдым Өтезерек, қабілетті шәкірт</w:t>
        <w:br/>
        <w:t>еді, айналайын. Айтқаныңды қағып</w:t>
        <w:br/>
        <w:t>алып, сол бойда қайталайтын, есте сақтау</w:t>
        <w:br/>
        <w:t>қабілеті зор болатын. Қазақтың тілін са-</w:t>
        <w:br/>
        <w:t>пыра соққанда мектептегі мұғалімдердің</w:t>
        <w:br/>
        <w:t>бәрін таңғалдырушы еді. «Болар бала</w:t>
        <w:br/>
        <w:t>жасынан» деген, мен байқаған бір қасиет</w:t>
        <w:br/>
        <w:t>- оның бойынан мейірімділік, қамқоршыл</w:t>
        <w:br/>
        <w:t>сезімдер есіп тұратын. Өзі жетіспей жүрсе</w:t>
        <w:br/>
        <w:t>де, өзгелерді ойлап жүретін. Зорлыкпен</w:t>
        <w:br/>
        <w:t>жер аударылғандардың жағдайы түгіл,</w:t>
        <w:br/>
        <w:t>ол кезде қарапайым жергілікті х2лықтың</w:t>
        <w:br/>
        <w:t>да әл-ауқаты онша болмайтын-ды. Көпке</w:t>
        <w:br/>
        <w:t>дейіп жоқтықтып да біраз қамытын клді,</w:t>
        <w:br/>
        <w:t>кебір қиын күндерді басынан өткізді.</w:t>
        <w:br/>
        <w:t>Бірак сол кездерде мен Асылының</w:t>
        <w:br/>
        <w:t>жүзінен қипалгандықты, тапығушылықты</w:t>
        <w:br/>
        <w:t>байқаған емеспін, қайта ол қарағайға біт-</w:t>
        <w:br/>
        <w:t>кен бұтақтай қайсарланыпш, қаймықпай,</w:t>
        <w:br/>
        <w:t>нық сеніммен жүретін. Ар жағында тау</w:t>
        <w:br/>
        <w:t>халқының, түркі ұрпағының мінезі жатса</w:t>
        <w:br/>
        <w:t>керек, ол ешкімлен қарықпайтый.</w:t>
        <w:br/>
        <w:t>Жалпы,бсмановтаркөпбалалыотбасы.</w:t>
        <w:br/>
        <w:t>Әкелерібүдүзнеденерте кеттіде, әкесіндей</w:t>
        <w:br/>
        <w:t>қомқаршы болған Жалалы ағасы бұларға</w:t>
        <w:br/>
        <w:t>тірек болды. Жалалы қазір осы ауылда</w:t>
        <w:br/>
        <w:t>тұрады. Алоғантетелес осы өңірдік қадірлі</w:t>
        <w:br/>
        <w:t>азаматы атанғап Ағалы да өте ишабатты</w:t>
        <w:br/>
        <w:t>жан, көрші Азаттық ауылының тұрғыны.</w:t>
        <w:br/>
        <w:t>Бүл отбасыныңбәрідееңбекпенесейіп,әке-</w:t>
        <w:br/>
        <w:t>шешесі салған сара жолмен өркен жайған</w:t>
        <w:br/>
        <w:t>жандар. Бір кездегі жоқшылық кімді</w:t>
        <w:br/>
        <w:t>мүңайтпады, мұқалдырмады. Сол кезде</w:t>
        <w:br/>
        <w:t>комек берген осы ауылдың тұрғындарына</w:t>
        <w:br/>
        <w:t>2277</w:t>
        <w:br/>
        <w:t>ЕЛ МҮДДЕСІНЕ ҚЫЗМЕТ-</w:t>
        <w:br/>
        <w:t>ЕЛГЕ ДЕГЕН ҚҰРМЕТ</w:t>
      </w:r>
    </w:p>
    <w:p>
      <w:r>
        <w:t>Қазіргі қазаққа ең танымал есімдердің</w:t>
        <w:br/>
        <w:t>бірі Асылы Осман. Осынау мінезі</w:t>
        <w:br/>
        <w:t>үшқыр, топты да, тобырды да бірден</w:t>
        <w:br/>
        <w:t>үйіріп әкететін тілінің тұшымы бар та-</w:t>
        <w:br/>
        <w:t>лантты жанды кең байтақ еліміздің қай</w:t>
        <w:br/>
        <w:t>түкпірінде болсын құшақ жая карсы ала-</w:t>
        <w:br/>
        <w:t>тынына талай куә болғанымыз бар. Алма-</w:t>
        <w:br/>
        <w:t>ты мен Астапада ғана емес, Қызылжар мен</w:t>
        <w:br/>
        <w:t>Қостанайда да, Ақтау мен Атырауда да,</w:t>
        <w:br/>
        <w:t>Шымкент пен Жамбылда да, Қарағанды</w:t>
        <w:br/>
        <w:t>мен Өскеменде де аты аталғанда-ақ дуыл-</w:t>
        <w:br/>
        <w:t>дата қол соғып, қай тілді ортада да әр сөзін</w:t>
        <w:br/>
        <w:t>өзгеше бір ыждаһаттылықпен тыңдаган ел</w:t>
        <w:br/>
        <w:t>ықыласына тәнті болмау мүмкін емес.</w:t>
        <w:br/>
        <w:t>Әрине, осыншама ел қүрметіне</w:t>
        <w:br/>
        <w:t>бөлену - тумысы бөлек тұлғаларға ғана</w:t>
        <w:br/>
        <w:t>бұйыратын сый. Бір ғажабы, мұндай ілті-</w:t>
        <w:br/>
        <w:t>патты өнер-білімілсқандардың да. қызметі</w:t>
        <w:br/>
        <w:t>тасқандар мен мадақ-марапаттан аяқтарын</w:t>
        <w:br/>
        <w:t>әзер басқандардың да бәрі бірдей еншілей</w:t>
        <w:br/>
        <w:t>бермейді.</w:t>
        <w:br/>
        <w:t>Асылы Осман бойындағы көпшілікті</w:t>
        <w:br/>
        <w:t>баураған басты касиет - ел мүддесіне, ел-</w:t>
        <w:br/>
        <w:t>Дік мұраттарға қалтқысыз қызмет етуді</w:t>
        <w:br/>
        <w:t>өзінің өмірлік ісіне айналдырғаны бол-</w:t>
        <w:br/>
        <w:t>са керек. Оның бар ой-мақсаты мен іс-</w:t>
        <w:br/>
        <w:t>қимылынан нағыз отаншылдықтың, ол</w:t>
        <w:br/>
        <w:t>азаматы болудың жауапкершілігін терең</w:t>
        <w:br/>
        <w:t>сезіну лебі еседі.</w:t>
        <w:br/>
        <w:t>Белгілі филолог ғалым елге қызмет</w:t>
        <w:br/>
        <w:t>етуді мемлекеттік тіл мерейін көтеріп,</w:t>
        <w:br/>
        <w:t>қазақ тілінің қоғамдағы ықпалын, руха-</w:t>
        <w:br/>
        <w:t>ни ұйытқы ретіндегі пәрменін арттыруга</w:t>
        <w:br/>
        <w:t>лайықты үлес қосумен тікелей байланыс-</w:t>
        <w:br/>
        <w:t>тырады. Әрі нақ осы салада ортаға салып</w:t>
        <w:br/>
        <w:t>жүрген өткір ойлары мен атқарып келе</w:t>
        <w:br/>
        <w:t>жатқан табанды іс-әрекеттері оны Шын</w:t>
        <w:br/>
        <w:t>мәніндегі қайраткерлік биігіне көтергені</w:t>
        <w:br/>
        <w:t>ақиқат.</w:t>
        <w:br/>
        <w:t>Әзірбайжан қызы Асылы Османның</w:t>
        <w:br/>
        <w:t>қазак тіліне, жалпы қазақ мәдениетіне</w:t>
        <w:br/>
        <w:t>деген сүйіспеншілігі - айырықша фено-</w:t>
        <w:br/>
        <w:t>мендердің бірі. Басқа тіл мен мәдениетті</w:t>
        <w:br/>
        <w:t>игеру - бір басқа да, бүтіндей рухани бол-</w:t>
        <w:br/>
        <w:t>мыс өзегіне айналдыру - бір басқа. Ал</w:t>
        <w:br/>
        <w:t>оның іздеушісіне айналу - тіпті де басқа</w:t>
        <w:br/>
        <w:t>деңгейдегі қүбылыс.</w:t>
        <w:br/>
        <w:t>Сөзге салсап - шешен, тіл майданының</w:t>
        <w:br/>
        <w:t>күресіне салсац - полемист-қосем Асылы</w:t>
        <w:br/>
        <w:t>Осман - ел тәуелсіздігінің мүраттарына</w:t>
        <w:br/>
        <w:t>барынша адал, өз жүрегімен беріле қабыл-</w:t>
        <w:br/>
        <w:t>даған ұстанымдарға қызмет етуге келгеп-</w:t>
        <w:br/>
        <w:t>де барынша белсенді қоғам кайраткері. Ол</w:t>
        <w:br/>
        <w:t>осынысымен де елге сыйлы, осынысымен</w:t>
        <w:br/>
        <w:t>де көпшілік күрметіне ис.</w:t>
        <w:br/>
        <w:t>Сәулебай, Тыныштық Эшеновгар,</w:t>
        <w:br/>
        <w:t>Асылы, Қазынахан, Айтбай, Сержан</w:t>
      </w:r>
    </w:p>
    <w:p>
      <w:r>
        <w:t>|</w:t>
        <w:br/>
        <w:t>бастығы</w:t>
        <w:br/>
        <w:t>ТІЛ ЖАНАШЫРЫ</w:t>
        <w:br/>
        <w:t>Әрбір адамның өмірі күнделікті алға |</w:t>
        <w:br/>
        <w:t>ұмтылудан, үнемі жетілуден тұрады емес |</w:t>
        <w:br/>
        <w:t>це?! Әр күн адамдарға жаңа білім қүшія- |</w:t>
        <w:br/>
        <w:t>ларын, жана ақикат, жаңа өмірлік бет- |</w:t>
        <w:br/>
        <w:t>бұрыстарды ашатыны шындық. |</w:t>
        <w:br/>
        <w:t>Асылы Әлиқызы Османның терең |</w:t>
        <w:br/>
        <w:t>білімі мен білігі, үлгісі мен өнегесі кімге |</w:t>
        <w:br/>
        <w:t>болса да, әмірлік сабак болары сөзсіз. Ол |</w:t>
        <w:br/>
        <w:t>қоғамға адал да аппақ жүрегімен қызмет</w:t>
        <w:br/>
        <w:t>етуді мақсат тұтқан жандардың бірі, Ой-</w:t>
        <w:br/>
        <w:t>лология ғылымдарының кандидаты, «Дос-</w:t>
        <w:br/>
        <w:t>тық» және «Парасат» ордендерілің иегері,</w:t>
        <w:br/>
        <w:t>сондай-ақ көптеген үкімет наградаларына</w:t>
        <w:br/>
        <w:t>не болған қоғам қайраткері.</w:t>
        <w:br/>
        <w:t>| дерін дамату басқармасының 2</w:t>
        <w:br/>
        <w:t>Ол - көптеген ғылыми жұмыстардың</w:t>
        <w:br/>
        <w:t>авторы, «Қазақ тілінің түсіндірме сөзді-</w:t>
        <w:br/>
        <w:t>гін» құрастырушылардың бірі. Оның төрт</w:t>
        <w:br/>
        <w:t>жүзден астам ғылыми-публицистиқалық.</w:t>
        <w:br/>
        <w:t>| еңбектері бар.</w:t>
        <w:br/>
        <w:t>«Тілің болмаса, түгін жоқ, дегендей</w:t>
        <w:br/>
        <w:t>|тіл - қазақтың жан дүлнегі, рухани Не-</w:t>
        <w:br/>
        <w:t>гізі, ел еркіндігі мен ұлтты танытатын бас-</w:t>
        <w:br/>
        <w:t>| ты белгісі». Олай болса, Асылы Әлиқызы</w:t>
        <w:br/>
        <w:t>|- қазақ тілінің жанашыры, тіл мәртебесін</w:t>
        <w:br/>
        <w:t>| көтеру үшін абыройлы еңбек етіп жүрге:</w:t>
        <w:br/>
        <w:t>| азаматтардың бірі.</w:t>
        <w:br/>
        <w:t>1993 жылдан Тіл Комитетінің Ұлт Тіл-</w:t>
        <w:br/>
        <w:t>ТЫҒЫ</w:t>
        <w:br/>
        <w:t>қызметін аткарып, 1996 жылдан Қазақстап</w:t>
        <w:br/>
        <w:t>Республикасы Ұлт саясаты жөкіндегі</w:t>
        <w:br/>
        <w:t>комитетінін Мемлекеттік тілді дамыту,</w:t>
        <w:br/>
        <w:t>терминология және ономастика жүмысы</w:t>
        <w:br/>
        <w:t>жөніндегі Бас басқармасының бастығы б0-</w:t>
        <w:br/>
        <w:t>лып қызмет істеді.</w:t>
        <w:br/>
        <w:t>Асылы Осман Қазақстан халқы Ас-</w:t>
        <w:br/>
        <w:t>самблоясының мүшесі, «Мемлекеттік</w:t>
        <w:br/>
        <w:t>тілге - күрмет» бірлестігінің төрайымы</w:t>
        <w:br/>
        <w:t>ретінде оқушылар мен студенттер арасын-</w:t>
        <w:br/>
        <w:t>да гылыми-теориялық копференцуяларға,</w:t>
        <w:br/>
        <w:t>«дөңгелек» үстелдерге, қазақ тілін үйрену</w:t>
        <w:br/>
        <w:t>және қолдануға байланысты түрлі тар-би-</w:t>
        <w:br/>
        <w:t>елік шаралар мен радио, телебағдарлама-</w:t>
      </w:r>
    </w:p>
    <w:p>
      <w:r>
        <w:t>| ларға белсене қатысады. Қазақ тілін шып</w:t>
        <w:br/>
        <w:t>| мәнінде мемлекеттік деңгейге көтеріп,</w:t>
        <w:br/>
        <w:t>Заңдағы мәртебесіне лайықты етеміз Деп,</w:t>
        <w:br/>
        <w:t>өзге тілдің таса-</w:t>
        <w:br/>
        <w:t>сында қалдырмай,</w:t>
        <w:br/>
        <w:t>оны өмірдің Де,</w:t>
        <w:br/>
        <w:t>қоғамның да бар-</w:t>
        <w:br/>
        <w:t>лық салаларын-</w:t>
        <w:br/>
        <w:t>да қолдану үшін</w:t>
        <w:br/>
        <w:t>, бар. күшекігерін</w:t>
        <w:br/>
        <w:t>- аямай еңбек етіп</w:t>
        <w:br/>
        <w:t>: жүрген Асылы</w:t>
        <w:br/>
        <w:t>ӘлИиқыЗзыНның</w:t>
        <w:br/>
        <w:t>үлесі ұшан-теңіз.</w:t>
        <w:br/>
        <w:t>|</w:t>
        <w:br/>
        <w:t>елім деп жүрген Асылының намысшыл мінезі</w:t>
        <w:br/>
        <w:t>деерекше екен-ау», - деп қайран боламын.</w:t>
        <w:br/>
        <w:t>Бір күні Республика сарайында әдетте-</w:t>
        <w:br/>
        <w:t>тілей жиналыс өтіп жатқан еді. Шет жақта</w:t>
        <w:br/>
        <w:t>отырған біреулер: «Әне, Асекең келе жа-</w:t>
        <w:br/>
        <w:t>тыр», - деп елең ете қалды. Асекең деген соң,</w:t>
        <w:br/>
        <w:t>өздері танитын ер-азамат шығар деп, мел де</w:t>
        <w:br/>
        <w:t>есік жаққа мойын бүрып едім, келе жатқан</w:t>
        <w:br/>
        <w:t>өзіміздің Асылы Осман екен, Қасында бір</w:t>
        <w:br/>
        <w:t>әйел бар. Ол отырған жүртпен сыпайы аман-</w:t>
        <w:br/>
        <w:t>дасып, алдынгы қатарға қарай өте берді. Сол</w:t>
        <w:br/>
        <w:t>жиында сөз кезегі өзіне келгенде Асекеңшің</w:t>
        <w:br/>
        <w:t>қашандағы баға жетпес терең ойлары мен</w:t>
        <w:br/>
        <w:t>пікірлері залда отырған жұртшылықтың</w:t>
        <w:br/>
        <w:t>назарын бірден өзіне ауларып әкетті. Әрбір</w:t>
        <w:br/>
        <w:t>айтылған сөздің қүдірет күші соншалық</w:t>
        <w:br/>
        <w:t>ұйып тыңдап отырған біздер ерекше бір түр.</w:t>
        <w:br/>
        <w:t>шапағатқа бөленгендей әсер алдық.</w:t>
        <w:br/>
        <w:t>Қазағы барда мәңгі жасар Асекешіц</w:t>
        <w:br/>
        <w:t>елі үшін атқарған қыруар еңбегі бүл күнде 1</w:t>
        <w:br/>
        <w:t>өз жемісін беріп келеді. Олай дейтін сс-</w:t>
        <w:br/>
        <w:t>бебім - жұмыс байымен ел аралап жүргенде,</w:t>
        <w:br/>
        <w:t>кітабымдағы Асекеннін суретін көрген жүрт</w:t>
        <w:br/>
        <w:t>көптен сағынған туысын көргендей: «Оу,</w:t>
        <w:br/>
        <w:t>мынау өзіміздің Асылы гой, көрсеңіз сәлем</w:t>
        <w:br/>
        <w:t>айтыңыз», - деп жатады.</w:t>
        <w:br/>
        <w:t>Халқын жан-жүрегімен сүйе білген Асы-</w:t>
        <w:br/>
        <w:t>лы Әлиқызының жүртшылық алдындағы</w:t>
        <w:br/>
        <w:t>беделінің қандай екендігіне әр сапарға</w:t>
        <w:br/>
        <w:t>шыққан «айын куә болып қайтамын.</w:t>
        <w:br/>
        <w:t>Жүрек қалауы түскен халқы да бүл күнде</w:t>
        <w:br/>
        <w:t>оны ардақты азаматындай көріп Асокең</w:t>
      </w:r>
    </w:p>
    <w:p>
      <w:r>
        <w:t>Деп те, Асылы деп те атайды. Осындай ел</w:t>
        <w:br/>
        <w:t>сүйіктісіне айналған халықтың аяулы қызы</w:t>
        <w:br/>
        <w:t>Асылының 70 жылдығында толғана отырып,</w:t>
        <w:br/>
        <w:t>тіліміздің мәртебесі жолындағы күресте</w:t>
        <w:br/>
        <w:t>күш-қайратыңыз ортаймасын дегім келеді.</w:t>
        <w:br/>
        <w:t>Еліміздің ертеңі, бүгініміздің болашағы,</w:t>
        <w:br/>
        <w:t>халқымыздың үлт болып ұйысуы тілімізде</w:t>
        <w:br/>
        <w:t>жатыр. Қазақ үшін ең қадірлі де қастерлісі</w:t>
        <w:br/>
        <w:t>-ана тілі. Қағышан жеріген аңдай оз тілінен</w:t>
        <w:br/>
        <w:t>өзі безіп жүрген біреулер үшін Сіз әрқашан</w:t>
        <w:br/>
        <w:t>дабағдаршамсыз.</w:t>
        <w:br/>
        <w:t>ой қозғайды. Қазақ. жүрегін сызда ан</w:t>
        <w:br/>
        <w:t>мәселелер лем Осман жанын ій май</w:t>
        <w:br/>
        <w:t>ҚАЗАҚТЫҢ</w:t>
        <w:br/>
        <w:t>ҚАМЫН ОЙЛАҒАН...</w:t>
        <w:br/>
        <w:t>Мен Осмап Асылы Әлиқызын білгені-</w:t>
        <w:br/>
        <w:t>меон бес жылдын шамасы болып қалыпты,</w:t>
        <w:br/>
        <w:t>Атамыз қазақта: «көптің қамын бір ойлар,</w:t>
        <w:br/>
        <w:t>бірдің қамын кім ойлар» деген даналық сөз</w:t>
        <w:br/>
        <w:t>бар. Сайын даланың саф ауасындай таза</w:t>
        <w:br/>
        <w:t>пейілімен,Оралмен Алтайдыңарасыналып</w:t>
        <w:br/>
        <w:t>жатқан кеңістітіндей кең құшағына жүз</w:t>
        <w:br/>
        <w:t>отыздан астам этиас окілдері сыйғызып,</w:t>
        <w:br/>
        <w:t>олардың тілі мен дінін, салт-дәстүрін</w:t>
        <w:br/>
        <w:t>сақтауға қамқор балып келе жатқан қазақ</w:t>
        <w:br/>
        <w:t>халқының да оз тіліне қамкорлық қажет</w:t>
        <w:br/>
        <w:t>експіпталайбиікмінделерден жағы талмай</w:t>
        <w:br/>
        <w:t>айтып келе жатқап осы бір шүйкедей ғана</w:t>
        <w:br/>
        <w:t>1 жанның қайсарлығы мен табандылығы</w:t>
        <w:br/>
        <w:t>адам таңқаларлық.</w:t>
        <w:br/>
        <w:t>| Кеңес окіметінін зобалаң саясатына</w:t>
        <w:br/>
        <w:t>үшыраған Кавказдағы өзгеде аз этносәкіл-</w:t>
        <w:br/>
        <w:t>дерімен қатар Қазақстанға жер ауып кел-</w:t>
        <w:br/>
        <w:t>| гендер арасында туған-туыстарымен бірге</w:t>
        <w:br/>
        <w:t>бүлдіршін Асылы да бар еді. Жатырқамай</w:t>
        <w:br/>
        <w:t>қарсы алып, бауырына басқан қазақ елімен</w:t>
        <w:br/>
        <w:t>біте қайнасып, өзі қатар құрбыларымен</w:t>
        <w:br/>
        <w:t>күнінен нүр алып, мектеп табалдырығын</w:t>
        <w:br/>
        <w:t>аттағаны да күші кеше болатын.</w:t>
        <w:br/>
        <w:t>| Түркістан педагогикалық училицесіне</w:t>
        <w:br/>
        <w:t>| түсіп, оны 1961 жылы ақып бітіреді. Өзін</w:t>
        <w:br/>
        <w:t>түлетіп ұшырған Түлкібас ауданындағы</w:t>
        <w:br/>
        <w:t>| Жаңаталап ауылындағы орта мектепте екі</w:t>
        <w:br/>
        <w:t>жыл мүғалім болып жұмыс істейді.</w:t>
        <w:br/>
        <w:t>| Қыздар педагогикалық институтының</w:t>
        <w:br/>
        <w:t>| филология факультетін 1967 жылы үздік</w:t>
        <w:br/>
        <w:t>белгімен тәмамдайды. Екі жылдан кейін</w:t>
        <w:br/>
        <w:t>Тіл білімі институтының аспирантура-</w:t>
        <w:br/>
        <w:t>сына түседі, 1973 жылы диссертациясын</w:t>
      </w:r>
    </w:p>
    <w:p>
      <w:r>
        <w:t>қорғайды. Содан кейін тілдің қыры мен</w:t>
        <w:br/>
        <w:t>| сырын меңгеруге арнаған үзақ еңбек жолы</w:t>
        <w:br/>
        <w:t>| басталады.</w:t>
        <w:br/>
        <w:t>1970 жылдан бастап, 23 жыл бойы Тіл</w:t>
        <w:br/>
        <w:t>білімі институтышың ғылыми қызметкері</w:t>
        <w:br/>
        <w:t>- | құлын-тайдай тебісіп, оңтүстіктің шуақты</w:t>
        <w:br/>
        <w:t>|</w:t>
        <w:br/>
        <w:t>төрағасының</w:t>
        <w:br/>
        <w:t>орынбасары</w:t>
        <w:br/>
        <w:t>болды. А. Осман көптеген ғылыми</w:t>
        <w:br/>
        <w:t>жұмыстар, мақалалар мен пікірлер жазып,</w:t>
        <w:br/>
        <w:t>қазақ тілінің нағыз майталман шеберіне,</w:t>
        <w:br/>
        <w:t>жоқтаушысы мен жанашырына айнал-</w:t>
        <w:br/>
        <w:t>ды. 1997 жылы зейнетке шыққанға дейін</w:t>
        <w:br/>
        <w:t>республикалық комитетте тыпымсыз,</w:t>
        <w:br/>
        <w:t>әртүрлі лауазымды қызметтер істеді.</w:t>
        <w:br/>
        <w:t>Биыл,2011 жылы Асылы Әлиқызы жет-</w:t>
        <w:br/>
        <w:t>піс жасқа келіп отыр. Адал жұмысы және</w:t>
        <w:br/>
        <w:t>қоғамдық өмірге белсене атсалысқаны</w:t>
        <w:br/>
        <w:t>үшін «Достық» және «Парасат» орденімен,</w:t>
        <w:br/>
        <w:t>«Қазақстан Республикасының Тауелсіз-</w:t>
        <w:br/>
        <w:t>дігіне - 10 жыл» мерейтойлық белгісімен</w:t>
        <w:br/>
        <w:t>марапатталған. !</w:t>
        <w:br/>
        <w:t>Қазақстан Республикасының Пре-</w:t>
        <w:br/>
        <w:t>зиденті Н.Ә. Назарбаевтың елдің қамын</w:t>
        <w:br/>
        <w:t>ойлап, алыс болашақты болжаған ұзақ</w:t>
        <w:br/>
        <w:t>мерзімді жоспарларын тек қуаттап қана</w:t>
        <w:br/>
        <w:t>қоймай, мемлекетіміздің сыртқы және</w:t>
        <w:br/>
        <w:t>ішкі саясатын тілдің майын тамыза, шебер</w:t>
        <w:br/>
        <w:t>жүргізуде. Республика түрғындарының,</w:t>
        <w:br/>
        <w:t>мемлекеттікаргандар жетекшілерініңжәне</w:t>
        <w:br/>
        <w:t>қоғам қайраткерлерінің арасында осындай</w:t>
        <w:br/>
        <w:t>еңбегімен, өткірлігімен сыйлы.</w:t>
        <w:br/>
        <w:t>Өз мамандығына адалдық, ғашықтық,</w:t>
        <w:br/>
        <w:t>жауапкершілік және қиын жағдайларда |</w:t>
        <w:br/>
        <w:t>дұрыс шешім қабылдай алуы оның ерекше |</w:t>
        <w:br/>
        <w:t>қасиеттері. Осы тұрғыдан алғанда, Асылы |</w:t>
        <w:br/>
        <w:t>|</w:t>
        <w:br/>
        <w:t>Осман нагыабілікті жетекші.</w:t>
        <w:br/>
        <w:t>22</w:t>
      </w:r>
    </w:p>
    <w:p>
      <w:r>
        <w:t>«МЕМЛЕКЕТТІК ТІЛ -</w:t>
        <w:br/>
        <w:t>МЕНІҢТІЛІМ»</w:t>
        <w:br/>
        <w:t>Мемлекеттік тіл - менің ті.</w:t>
        <w:br/>
        <w:t>бір ғажайып керемет сөз Қаза</w:t>
        <w:br/>
        <w:t>тұратын барлық үлт өкілдеріне үран салып</w:t>
        <w:br/>
        <w:t>тұрғандай. Шіркін, Қазақстанда түратын |</w:t>
        <w:br/>
        <w:t>барлықүлтқазақтілінменіңтілімдептұрса, |</w:t>
        <w:br/>
        <w:t>жалпымемлекеттіктілдіүйренсе, нүрүстіне</w:t>
        <w:br/>
        <w:t>нұр жауып, достығымыз, туыстығымыз</w:t>
        <w:br/>
        <w:t>одан да нығая түсер еді-ау. Ал осы асыл сөз</w:t>
        <w:br/>
        <w:t>- Асылы апайдың ойынан шыққан өзінің |</w:t>
        <w:br/>
        <w:t>сөзі. Менің Асылы апайымды білгеніме,</w:t>
        <w:br/>
        <w:t>жеке таныстығыма жиырма жылдан астам |</w:t>
        <w:br/>
        <w:t>уақыт болған екеп, Осы жылдардың ішін- Іі</w:t>
        <w:br/>
        <w:t>де мен ол кісіден өміріме қажет болатын</w:t>
        <w:br/>
        <w:t>үлкен тәжірийе алдым. Қазағым деп, тілім</w:t>
        <w:br/>
        <w:t>деп жарғақ құлағы жастыққа тимей, жа-</w:t>
        <w:br/>
        <w:t>нын тпүберекке түйіп каншама халқына</w:t>
        <w:br/>
        <w:t>еңбек етті. Қазіргі таңда Асылы апайын |</w:t>
        <w:br/>
        <w:t>танымайтын, білмейтін бірде-бір қазақ ба- |</w:t>
        <w:br/>
        <w:t>тасы жоқ десем артық айтпағап болар едім.</w:t>
        <w:br/>
        <w:t>Оны бәріміз мойындаймыз. Мемлекеттік</w:t>
        <w:br/>
        <w:t>тілге байланысты Қазакстанның түкпір-</w:t>
        <w:br/>
        <w:t>түкшірінде өтетін небір алқалы жиынның</w:t>
        <w:br/>
        <w:t>төрінен көреміз. Еңбегі жоғары бағаланып</w:t>
        <w:br/>
        <w:t>та жатыр. Асылы апайдып</w:t>
        <w:br/>
        <w:t>бойында қаншама қасиет</w:t>
        <w:br/>
        <w:t>бар десеңізші. Отанға де-</w:t>
        <w:br/>
        <w:t>тен адалдығы, халқына</w:t>
        <w:br/>
        <w:t>деген сүйіспеншілігі</w:t>
        <w:br/>
        <w:t>шексіз де Шетсіз жан.</w:t>
        <w:br/>
        <w:t>Үлкенге күрметі, кіші-</w:t>
        <w:br/>
        <w:t>ге ізеті, қиналған адамға</w:t>
        <w:br/>
        <w:t>көрсе қамқорлығы 02</w:t>
        <w:br/>
        <w:t>алдына бір бөлек әңгіме.</w:t>
        <w:br/>
        <w:t>Ол ешқашан бас пайдасы</w:t>
        <w:br/>
        <w:t>үшін жүрген емес. Қуансан</w:t>
        <w:br/>
        <w:t>да, қайғырсаң да әр кез</w:t>
        <w:br/>
        <w:t>қасыңнан табылады, ке-</w:t>
        <w:br/>
        <w:t>мелдігімен, ақыл-ой пара-</w:t>
        <w:br/>
        <w:t>ымен жаныңа сүйеніш,</w:t>
        <w:br/>
        <w:t>тірек болады. Білім сала-</w:t>
        <w:br/>
        <w:t>Т</w:t>
        <w:br/>
        <w:t>1</w:t>
        <w:br/>
        <w:t>|</w:t>
        <w:br/>
        <w:t>|</w:t>
        <w:br/>
        <w:t>танда |</w:t>
      </w:r>
    </w:p>
    <w:p>
      <w:r>
        <w:t>Гүлшара</w:t>
        <w:br/>
        <w:t>ЕСЕТҚЫЗЫ,</w:t>
        <w:br/>
        <w:t>Қазақстан</w:t>
        <w:br/>
        <w:t>Республикасына Еңбек</w:t>
        <w:br/>
        <w:t>сіңірген қайраткер</w:t>
        <w:br/>
        <w:t>сында еңбек сткеннен кейін тілге қатысты</w:t>
        <w:br/>
        <w:t>түрлі-түрлі кештер ұйымдастырып жата-</w:t>
        <w:br/>
        <w:t>мыз, сол кезде апайымыздың жұлдыздай</w:t>
        <w:br/>
        <w:t>жарқырап бүлдіршіндерге, жас ұстаздарға</w:t>
        <w:br/>
        <w:t>| айтқан небір ұлағатты сөздерін естудің өзі,</w:t>
        <w:br/>
        <w:t>біз үшін қандай бақыт десенізші?! Өмірде</w:t>
        <w:br/>
        <w:t>қаншама қазақтың сөзін бес саусақтай</w:t>
        <w:br/>
        <w:t>терең білеміздесек те, дәл ол кісідей білмей-</w:t>
        <w:br/>
        <w:t>ді екенбіз. Көбіне Асылы апайдың аузынан</w:t>
        <w:br/>
        <w:t>естіген қазақтың небір асыл, құнды-құнды</w:t>
        <w:br/>
        <w:t>сөздерін түртіп,жазып отырамыз. Бұның өзі</w:t>
        <w:br/>
        <w:t>апайдың кеудесісөздің «Алтын сандығы»</w:t>
        <w:br/>
        <w:t>екенін көрсетеді.</w:t>
        <w:br/>
        <w:t>қазық мемлекеттіс</w:t>
        <w:br/>
        <w:t>кадемиялық</w:t>
        <w:br/>
        <w:t>халық апаптары</w:t>
        <w:br/>
        <w:t>әркісірінің даректары,</w:t>
        <w:br/>
        <w:t>"Құрмет орденінің</w:t>
        <w:br/>
        <w:t>неген</w:t>
        <w:br/>
        <w:t>АСЫЛ ТУҒАН АСЫЛЫ АПА</w:t>
        <w:br/>
        <w:t>Қазак тілінің мәрутбегі үшік Сізлің</w:t>
        <w:br/>
        <w:t>көштен бері бел буын, үздіксіз шырқырай</w:t>
        <w:br/>
        <w:t>Велгене күресіп келе жатқаныңыз “ха</w:t>
        <w:br/>
        <w:t>нынан қарасына дейі” дегендей бүкіл</w:t>
        <w:br/>
        <w:t>Қазақстан жұртпылығына аян. Есімінг</w:t>
        <w:br/>
        <w:t>бұл күнде са ішінде ақына айналыт! кез-</w:t>
        <w:br/>
        <w:t>ті. Сізді “ана тілгміздің ен белгенді араша-</w:t>
        <w:br/>
        <w:t>шы күрескер” деп Елбасымыздан бастай,</w:t>
        <w:br/>
        <w:t>барша қом мәдениет қайра керлеріпіп,</w:t>
        <w:br/>
        <w:t>Ел ағалары мен Ғалымдардың, жазушы-</w:t>
        <w:br/>
        <w:t>лар мен жүрнагистердің, тіл мамандары</w:t>
        <w:br/>
        <w:t>мен тетаздардың. барма жүртшылықтың</w:t>
        <w:br/>
        <w:t>%</w:t>
        <w:br/>
        <w:t>2.</w:t>
        <w:br/>
        <w:t>да аялай айтқандарын тіп</w:t>
        <w:br/>
        <w:t>ардақтай</w:t>
        <w:br/>
        <w:t>жүрмін.</w:t>
        <w:br/>
        <w:t>2008 жылдын 24 маусымында Астағала</w:t>
        <w:br/>
        <w:t>өткен ішкі саясат және ядеологиялық жү-</w:t>
        <w:br/>
        <w:t>мыс мәселелері бойынша әткен кеңесте Іре-</w:t>
        <w:br/>
        <w:t>зидентіміз. Н Ә.Назарбаввтың мемлекеттік</w:t>
        <w:br/>
        <w:t>ішкі саясат мәселесіне байланысты ата</w:t>
        <w:br/>
        <w:t>көрсеткен торт қағидасын білесіз.</w:t>
        <w:br/>
        <w:t>Сол қағидалардың бастысы - Ұлттың</w:t>
      </w:r>
    </w:p>
    <w:p>
      <w:r>
        <w:t>түрақты дамуы делінген. Оны із Қазақстан</w:t>
        <w:br/>
        <w:t>меулекеті халықтарының негізін, сайы</w:t>
        <w:br/>
        <w:t>мен мәні жөнінен көпшілігін қүрайғыш |</w:t>
        <w:br/>
        <w:t>шегізгі тірегі, түп қайығы аталатыз казак</w:t>
        <w:br/>
        <w:t>ұлтының дамуына байланысты деп йілеміз.</w:t>
        <w:br/>
        <w:t>Ол үшін - ықылым замандардан атада!»</w:t>
        <w:br/>
        <w:t>балаға, ұрпақтан - үрпаққа мұрас болып</w:t>
        <w:br/>
        <w:t>кез жатқан тарихи жыл мұраларымызды,</w:t>
        <w:br/>
        <w:t>анамыздың ақ сүтімен қанымызға сінен |</w:t>
        <w:br/>
        <w:t>қасиетті д? бай ана тілімізді. әдет-гүрмі,</w:t>
        <w:br/>
        <w:t>салт-дәстүр, иба-инабат, әлептілік-ілеттілік,</w:t>
        <w:br/>
        <w:t>үлгікенеге. тәлім-тәрбиелік, көргенділік</w:t>
        <w:br/>
        <w:t>мәнмағынасындағы ділімізді, жан-тәп там |</w:t>
        <w:br/>
        <w:t>лығына, имандылықта ұйытатын дінімізді |</w:t>
        <w:br/>
        <w:t>қастерлей білуіміз. үлткандылық. ӨШІР</w:t>
        <w:br/>
        <w:t>сүйгіштік, патриоттык, намыскергнк сейм-</w:t>
        <w:br/>
        <w:t>дерімізді тани, жани түсуіміз кажетет деп</w:t>
        <w:br/>
        <w:t>ұғынамын.</w:t>
        <w:br/>
        <w:t>Менің бұл қағиданы бүлайтпа сабақта!</w:t>
        <w:br/>
        <w:t>отырған себебім Гізді соншама ынта-ықы-</w:t>
        <w:br/>
        <w:t>ласыңызден баурал алған аһ-</w:t>
        <w:br/>
        <w:t>5</w:t>
        <w:br/>
        <w:t>ғау қажеттіліктерді бойынызган.</w:t>
        <w:br/>
        <w:t>табиғи жаратылыс жан-жүйеші-</w:t>
        <w:br/>
        <w:t>Ден көргендіктен. Әстеп тіліп</w:t>
        <w:br/>
        <w:t>Тісіне қайрап, шұрайды құнды-</w:t>
        <w:br/>
        <w:t>лықтарымыздың шырайын тані</w:t>
        <w:br/>
        <w:t>алмай жүшмен хөбеңкөздерімеді</w:t>
        <w:br/>
        <w:t>көргенде - Яныр-ай солар, еч</w:t>
        <w:br/>
        <w:t>болмаса, Асылы апайдың айтып</w:t>
        <w:br/>
        <w:t>жүрген жан сүйсінгер жанашыр-</w:t>
        <w:br/>
        <w:t>лығын тыңдап, көкейлеріне қой-</w:t>
        <w:br/>
        <w:t>дырса ғсй, -лелойга шомамын.</w:t>
        <w:br/>
        <w:t>Алйми |шп-парасаттылығы"</w:t>
        <w:br/>
        <w:t>ңыз Лен үлкен жүректі аналмкФк</w:t>
        <w:br/>
        <w:t>нейіліңіз үшін, Сізге шексіз алғыс</w:t>
        <w:br/>
        <w:t>екшімім мей ризашылық |8</w:t>
        <w:br/>
        <w:t>метімді білді ремін.</w:t>
        <w:br/>
        <w:t>|</w:t>
        <w:br/>
        <w:t>|</w:t>
        <w:br/>
        <w:t>|</w:t>
        <w:br/>
        <w:t>СҰРАБАЛДИНА</w:t>
        <w:br/>
        <w:t>«БАРЫМ ДА, БАЗАРЫМ ДА-</w:t>
        <w:br/>
        <w:t>ҚАЗАҚ ТІЛІ»</w:t>
        <w:br/>
        <w:t>Осчан Асылы Әлиқызы - қазақ тілі-</w:t>
        <w:br/>
        <w:t>нің мәртейесі жайлы өзекті мәселе көтері,</w:t>
        <w:br/>
        <w:t>Халықаралық ғылымд-теориялық конфе-</w:t>
        <w:br/>
        <w:t>решпияларға, дәңгелекүстелдерге қатысыт,</w:t>
        <w:br/>
        <w:t>радив-“еледилардан хайарлар беріп, 1а361-</w:t>
        <w:br/>
        <w:t>терге үзйей мақала жазып,4Қазақ Тілі» мен</w:t>
        <w:br/>
        <w:t>«Қазақстан мүсылман әйелдері», «Адамның</w:t>
        <w:br/>
        <w:t>құқығынқсрғау» қоғамдарына белсенедтей-</w:t>
      </w:r>
    </w:p>
    <w:p>
      <w:r>
        <w:t>ЛЫСЫП жүрген талымдарымыздың бірі және</w:t>
        <w:br/>
        <w:t>бірегейі. Ол Алматы айлыстық әзірбайжан</w:t>
        <w:br/>
        <w:t>Мәден орталығының, «Мемлекеттік</w:t>
        <w:br/>
        <w:t>тілге - күрмет» бірлігтігінін төрайымы,</w:t>
        <w:br/>
        <w:t>«Мемлекеттік тіл» қоғаудық қозғалысы</w:t>
        <w:br/>
        <w:t>торағасының орынбасары, Қазақстан хал-</w:t>
        <w:br/>
        <w:t>қы Ассамблеясының мүшесі. Мемлекет</w:t>
        <w:br/>
        <w:t>басшиен Н.А.Назарабаентың бастамасы-</w:t>
        <w:br/>
        <w:t>мен құрылғап «Мемлекеттік тілді дамы-</w:t>
        <w:br/>
        <w:t>ту қорының» Қамқоршылыс кеңесінің</w:t>
        <w:br/>
        <w:t>мүшесі. Сандай-ақ Онт Қазақстан</w:t>
        <w:br/>
        <w:t>облысы Түлкібас аудатының және Алматы</w:t>
        <w:br/>
        <w:t>облысынық «Құрметтідзаматы». «Достық»,</w:t>
        <w:br/>
        <w:t>«Парасат» әрдендерінің негері, «Мәдениет</w:t>
        <w:br/>
        <w:t>қайраткері» күрмет белгісімен және Құрмет</w:t>
        <w:br/>
        <w:t>грамотасымен, Халықаралық «Қазақ</w:t>
        <w:br/>
        <w:t>тілі» қоғамының «Алғыс» грамотасымен</w:t>
        <w:br/>
        <w:t>марапатталған.</w:t>
        <w:br/>
        <w:t>248</w:t>
        <w:br/>
        <w:t>Асылы Әлиқызына жетпіс жаб-</w:t>
        <w:br/>
        <w:t>ты бермейтіндердің бірі мен боламын.</w:t>
        <w:br/>
        <w:t>Өйткені апамыздың қажыр-қайраты;</w:t>
        <w:br/>
        <w:t>адами биік рухы көптеген жасқа енеге.</w:t>
        <w:br/>
        <w:t>Қоғамдык маңызды мәселелерте келген-</w:t>
        <w:br/>
        <w:t>де тілінің уыты мен ашулы қабағын да</w:t>
        <w:br/>
        <w:t>жасырмайтын апамыз, тұрмыстық, жеке</w:t>
        <w:br/>
        <w:t>басының жағдайларын жария етіп, қабақ</w:t>
        <w:br/>
        <w:t>шытқанын бұйқамайпын, Талдықарған</w:t>
        <w:br/>
        <w:t>мен Алматының арасы жақын емес; түрлі</w:t>
        <w:br/>
        <w:t>іс-шараларымый кейде шет ауландарда</w:t>
        <w:br/>
        <w:t>өтіп жатады. Асылы Әлихызн қай кезде</w:t>
        <w:br/>
        <w:t>болсын, сол мерекенің ортасында жүреді.</w:t>
        <w:br/>
        <w:t>Жолдан шаршадым деп қабақ шатқанын</w:t>
        <w:br/>
        <w:t>көрмешшін. Қайта багы-қасында жүрші,</w:t>
        <w:br/>
        <w:t>кеңесін айтып, қамқорлығын көрсетіп,</w:t>
        <w:br/>
        <w:t>арқашан жанашырлардың қатарына! та-</w:t>
        <w:br/>
        <w:t>былады. Осыншама Жігер, күш Қуатты</w:t>
        <w:br/>
        <w:t>қайдан алады доп таң қаламыз да. Бар біле</w:t>
        <w:br/>
        <w:t>генін елмен бөліссем дейтін апамыз, жылт</w:t>
        <w:br/>
        <w:t>еткен қуаныппқа жасарып); қиюы келмей</w:t>
        <w:br/>
        <w:t>жатқан нәревге ренжіп, Түзетуге асығады.</w:t>
        <w:br/>
        <w:t>Ол кісіні үнемі осындай ізденіс үстіне</w:t>
        <w:br/>
        <w:t>көресіз.</w:t>
        <w:br/>
        <w:t>Ал баянды ғұмырының бастауы қалд!</w:t>
        <w:br/>
        <w:t>болды екен деп, өткенге көз жіберсек.</w:t>
        <w:br/>
        <w:t>дүние есігін ашыл, ой-солып білмей жа-</w:t>
        <w:br/>
        <w:t>тип, жер аударылған үш жасар Асилмапай</w:t>
        <w:br/>
        <w:t>мейірім деп аталатын қазақы ортада өсті</w:t>
        <w:br/>
        <w:t>Мейірім бақуат-байлыққа қарамайды, 07</w:t>
        <w:br/>
        <w:t>«бөліп жеген бүтін құрттың, жарып жеге!</w:t>
        <w:br/>
        <w:t>жарты құрттың» өлегінде жатады 2.</w:t>
        <w:br/>
        <w:t>Ол тіл мәртебесін көтеру үшін тал-</w:t>
        <w:br/>
        <w:t>май қалам тербеп, биік мінберлерден</w:t>
        <w:br/>
        <w:t>ет жүрегімен езіле, өршелене үн қатты.</w:t>
        <w:br/>
        <w:t>Осы күнге дейін тынбастан қазақ тілінің</w:t>
        <w:br/>
        <w:t>байлығын, тіл саясатын кенінен насихат-</w:t>
      </w:r>
    </w:p>
    <w:p>
      <w:r>
        <w:t>гап, жас ұршақтың болашағы мемлекет-</w:t>
        <w:br/>
        <w:t>тік тілді меңгеруіше байланысты екешіш</w:t>
        <w:br/>
        <w:t>ұғындырудан әсте шаршаған емес.</w:t>
        <w:br/>
        <w:t>Асылы Әлиқызының ізгі мұраттар</w:t>
        <w:br/>
        <w:t>жолындағы адал еңбегін мемлекет те</w:t>
        <w:br/>
        <w:t>жоғары бағалады. «Мәдениет қайраткері»</w:t>
        <w:br/>
        <w:t>құрмет белгісімен марапаттады. Еліміздің</w:t>
        <w:br/>
        <w:t>ең жағарғы наградалары «Достық» және</w:t>
        <w:br/>
        <w:t>«Парасат» ордендерін қоғам қайраткеріне</w:t>
        <w:br/>
        <w:t>Президентіміз Н.Ә. Назарбаев оз қолымен</w:t>
        <w:br/>
        <w:t>табыс етті.</w:t>
        <w:br/>
        <w:t>Қазақтың хас батыры Қасым Қайсонов</w:t>
        <w:br/>
        <w:t>Асылы Осман туралы: «Оның барлық іс-</w:t>
        <w:br/>
        <w:t>қимылыпа сырттай риза болып отырамын,</w:t>
        <w:br/>
        <w:t>ал осы қарындасымның тек мемлекеттік</w:t>
        <w:br/>
        <w:t>тілге емес, ел тарихына қатысты, оның</w:t>
        <w:br/>
        <w:t>ішінде Желтоқсан оқиғасына қабырғасы</w:t>
        <w:br/>
        <w:t>қайысатынын сезгенде, еріксіз көзіме жас</w:t>
        <w:br/>
        <w:t>алдым», - дегенекен.</w:t>
        <w:br/>
        <w:t>Осылайша, уәлі ауыздардың риза-</w:t>
        <w:br/>
        <w:t>шылыгғыпа, батасына кенеліп, халықтың</w:t>
        <w:br/>
        <w:t>ыстық ықыласына бөленген, айрықша</w:t>
        <w:br/>
        <w:t>мақтанышипа айналган Асылы Әлиқызы</w:t>
        <w:br/>
        <w:t>Осман биыл 70 жасқа толады. Ақ пейіл-</w:t>
        <w:br/>
        <w:t>ді, айсаң көңілді жанға мерейтойы</w:t>
        <w:br/>
        <w:t>қарсаңында қаншама жүрекжарды сөздер,</w:t>
        <w:br/>
        <w:t>ақтілектерарналуда. Үлкенді-кішінің Асы-</w:t>
        <w:br/>
        <w:t>лы апаға деген ілтипат-құрметі ерекше,</w:t>
        <w:br/>
        <w:t>«Өмір бойы қазақтармен біргемін.</w:t>
        <w:br/>
        <w:t>Ұлтын, тілін, дінін, с: дәстүрін сүйемін.</w:t>
        <w:br/>
        <w:t>Ғұмырым жеткешне қазақтың тіліп</w:t>
        <w:br/>
        <w:t>дамытуға еңбектене беремін», - деп, қазақ</w:t>
        <w:br/>
        <w:t>үшінаксөйлеп, асқақ адымдайтын, жүрген</w:t>
        <w:br/>
        <w:t>жерінде казақтың мерейін үстемдетіп</w:t>
        <w:br/>
        <w:t>жүретін дара қызына қазағы қалай ғашық</w:t>
        <w:br/>
        <w:t>болмасыш!</w:t>
        <w:br/>
        <w:t>Аллаштың айдай жұртының арда</w:t>
        <w:br/>
        <w:t>перзентіне біз де ұзақ ғұмыр, аман-</w:t>
        <w:br/>
        <w:t>улык тілейміз. Өмір атты ұлы керуен</w:t>
        <w:br/>
        <w:t>лында ұлы даланың өр рухы қажыр-</w:t>
        <w:br/>
        <w:t>қайратықызды еселей түссін, апа!</w:t>
        <w:br/>
        <w:t>4.</w:t>
        <w:br/>
        <w:t>Ергеш!</w:t>
        <w:br/>
        <w:t>қайғыдан қан жұтып, мұң тартқанда мен</w:t>
        <w:br/>
        <w:t>х уым керек», - деп дереу</w:t>
        <w:br/>
        <w:t>бар жұмысын тастап, жасына қарамай «мен</w:t>
        <w:br/>
        <w:t>жұрттың қайғысын бөлісуге тиістімін», -</w:t>
        <w:br/>
        <w:t>деп апат басына барып халықпен жүздесті.</w:t>
        <w:br/>
        <w:t>Сонда Асылыапаның көңіл айту, басу</w:t>
        <w:br/>
        <w:t>қолдау сөздерінен кейін халықтып шыны</w:t>
        <w:br/>
        <w:t>мен де енсесі көтеріліп, бойларына сенім,</w:t>
        <w:br/>
        <w:t>қайрат ұялады. Қайғыдан қан жүтқан</w:t>
      </w:r>
    </w:p>
    <w:p>
      <w:r>
        <w:t>жұрттың көңілдеріне байсалдылық орна-</w:t>
        <w:br/>
        <w:t>ды, ертеңгі күлгедеген үміті оянды. Асылы</w:t>
        <w:br/>
        <w:t>Әлиқызы Қызылағашта үйлер салынып</w:t>
        <w:br/>
        <w:t>біткенше ондағы жағдайдан хабардар бо-</w:t>
        <w:br/>
        <w:t>лып тұрды Материалдық та, моральдық та</w:t>
        <w:br/>
        <w:t>көмегін аямады. Сонда Асылы Әлиқызы:</w:t>
        <w:br/>
        <w:t>«Мен халықтыңҡөз жасы көл болып, бауыр</w:t>
        <w:br/>
        <w:t>еті езіліп, айғыдан қан жүтқанын көр, і</w:t>
        <w:br/>
        <w:t>Енді сол халықтың қуанышын, мере</w:t>
        <w:br/>
        <w:t>де көргім ке, еді», - деп жаңа салынған</w:t>
        <w:br/>
        <w:t>үйлердің кілтіі тапсыру рәсіміле де ар-</w:t>
        <w:br/>
        <w:t>найы барып қайтты. Сол кездерде үйсі</w:t>
        <w:br/>
        <w:t>лғандардың жанына жалау бола біл-</w:t>
        <w:br/>
        <w:t>Асылы Осмап халық махаббатына</w:t>
        <w:br/>
        <w:t>лықпен бірге бо.</w:t>
        <w:br/>
        <w:t>қ:</w:t>
        <w:br/>
        <w:t>ген</w:t>
        <w:br/>
        <w:t>бөленгеп бақытты жан екеніне тағы да көз</w:t>
        <w:br/>
        <w:t>жеткіздім.</w:t>
        <w:br/>
        <w:t>Асылы ала жуырда: ақ елінің на-</w:t>
        <w:br/>
        <w:t>нын жегенддам қазақ тілін деүйренс</w:t>
        <w:br/>
        <w:t>деп батырып айтты. Қай өзге үлттың өкілі</w:t>
        <w:br/>
        <w:t>осылайайтып жүр? Өзгеүлтдепайтқанның</w:t>
        <w:br/>
        <w:t>өзі дұрыс емее. Өйткені түркі жүртыпып</w:t>
        <w:br/>
        <w:t>түп-тамыры бір. Біздің қазақтан бөлінетін</w:t>
        <w:br/>
        <w:t>еш жеріміз жоқ. Сондыктан Асылы апа</w:t>
        <w:br/>
        <w:t>1», -</w:t>
        <w:br/>
        <w:t>туған халқымыздың атақ-абыройына кір</w:t>
        <w:br/>
        <w:t>келтірмей, ұлттық рухымызды асқақтатып</w:t>
        <w:br/>
        <w:t>келе жатқан кайраткер. Ол бар өмірінде</w:t>
        <w:br/>
        <w:t>отансүйгіштік идеяны кемеңгерлікпен</w:t>
        <w:br/>
        <w:t>дұрыс насихаттап, елдік санаға қозғау са-</w:t>
        <w:br/>
        <w:t>лып аспандатты, шынайы ұйттық идеяға</w:t>
        <w:br/>
        <w:t>табан тіреуде зор қозгалтқыш күш бола</w:t>
        <w:br/>
        <w:t>білуде. Мемлекеттік тілге немқүрайлы</w:t>
        <w:br/>
        <w:t>қарап қүрметтемейтіндерге, аяқасты ет-</w:t>
        <w:br/>
        <w:t>кендерге нәзік жанымен қарсытұрған Асы-</w:t>
        <w:br/>
        <w:t>лы Осман қазақ тілінің даму тарихында оз</w:t>
        <w:br/>
        <w:t>қолтаңбасын қалдырған дара түлға. Алаш</w:t>
        <w:br/>
        <w:t>аманатынықенқұнды мұрасы-қазақтілін</w:t>
        <w:br/>
        <w:t>ардактауға саналы өмірін арнағін Асылы</w:t>
        <w:br/>
        <w:t>Осман бар қазаққа өнеге, мақтаныш болса</w:t>
        <w:br/>
        <w:t>кере</w:t>
        <w:br/>
        <w:t>е комегін беріп, үн қосқандар</w:t>
        <w:br/>
        <w:t>Мамай</w:t>
        <w:br/>
        <w:t>АХЕТОВ,</w:t>
        <w:br/>
        <w:t>Алматы қаласы</w:t>
        <w:br/>
        <w:t>Тілдерді дамыту</w:t>
        <w:br/>
        <w:t>басқармасының</w:t>
        <w:br/>
        <w:t>бастығы</w:t>
      </w:r>
    </w:p>
    <w:p>
      <w:r>
        <w:t>ҚАЗАҚТЫҢ</w:t>
        <w:br/>
        <w:t>ҚАДІРМЕНДІ ҚЫЗЫ</w:t>
        <w:br/>
        <w:t>Мын жығылып, мыц тұрғап үлты-</w:t>
        <w:br/>
        <w:t>мыздың басынан Небір зұлмат замандар</w:t>
        <w:br/>
        <w:t>өтті. Қилы аласалырандар шырқ үйірсе</w:t>
        <w:br/>
        <w:t>де, сағы сынбаған, жігері мұқалмаған тек-</w:t>
        <w:br/>
        <w:t>ті бабаларымыздың қызғыштай қорып,</w:t>
        <w:br/>
        <w:t>үрпақтан-үрпаққа аманаттаған қастер-</w:t>
        <w:br/>
        <w:t>дігінің бірі - тілі еді, Қазақтың үлан-</w:t>
        <w:br/>
        <w:t>ғайыр даласындай кең пішілген, бай да</w:t>
        <w:br/>
        <w:t>ауқымды, табиғатыпдай сүлу тілі ғасырлар</w:t>
        <w:br/>
        <w:t>бойы ұлтымен бірге жасап келеді. Тіл</w:t>
        <w:br/>
        <w:t>- ұлт тұтастығы жолында намысымызды</w:t>
        <w:br/>
        <w:t>қайраушы, күдіретті рух сыйлаушы үлкен</w:t>
        <w:br/>
        <w:t>үш, Тәуелсіздігіміздің, елдігіміздің ең</w:t>
        <w:br/>
        <w:t>басты белгісінің бірі де - осы төл тілімі</w:t>
        <w:br/>
        <w:t>Қым-қуыт замандар ағымымен талай 7е-</w:t>
        <w:br/>
        <w:t>періштен өткен гіліміздің ахуалы «үлтым»</w:t>
        <w:br/>
        <w:t>деп елжіреген жанды толғандырмай</w:t>
        <w:br/>
        <w:t>қоймайды.</w:t>
        <w:br/>
        <w:t>Тілге деген құрметтің әлі де болсавлсіз</w:t>
        <w:br/>
        <w:t>тұсындағы тіл жанашырларының сараб-</w:t>
        <w:br/>
        <w:t>дал істерін сараласақ, Асылы Осман есімі</w:t>
        <w:br/>
        <w:t>бірден-ақ ойга орала кетері анық. Бұл бе-</w:t>
        <w:br/>
        <w:t>кер де емес. Асылыдай асыл жанның тіл</w:t>
        <w:br/>
        <w:t>мүддесі жолындағыбірөзі атқарған ісілтан</w:t>
        <w:br/>
        <w:t>түйеге жүк болардай. Ұлты әзірбайжан</w:t>
        <w:br/>
        <w:t>болғанымен, қазақтып қадірменді қыҙына</w:t>
        <w:br/>
        <w:t>М</w:t>
        <w:br/>
        <w:t>ПІБА?МЫН |</w:t>
        <w:br/>
        <w:t>20 ҚАЗАТЫМ ШАРДА:</w:t>
        <w:br/>
        <w:t>айналып, елдің ерен сүйіспеншілігіне</w:t>
        <w:br/>
        <w:t>бөлепуішіңсыры да осында жатыр ғой,</w:t>
        <w:br/>
        <w:t>Асылы апа қатігез жылдарда отбасын</w:t>
        <w:br/>
        <w:t>аман алып қалғап қазақ бауырларының</w:t>
        <w:br/>
        <w:t>мейірім-шарапатын ерекше тебіреніспен</w:t>
        <w:br/>
        <w:t>еске алады. Жүрегін алақанына салып,</w:t>
        <w:br/>
        <w:t>адалынаш сыр толғайды. «Осы күнге аман</w:t>
        <w:br/>
        <w:t>жетіп. осы дәрежеде жүргенім үшін қазақ</w:t>
        <w:br/>
        <w:t>халқына мәңгі қарыздармын», -депағынан</w:t>
        <w:br/>
        <w:t>жарылады.</w:t>
        <w:br/>
        <w:t>Осы орайда Асылы апаның қазақ елі</w:t>
        <w:br/>
        <w:t>алдындағы перзенттік парызын бір кісі-</w:t>
        <w:br/>
        <w:t>дей атқарып жүргенін мойыидамасқа,</w:t>
        <w:br/>
        <w:t>ар алдындағы ақ-адал жанкештілігіне</w:t>
        <w:br/>
        <w:t>сүйсінбескеәддің қалмайды.</w:t>
        <w:br/>
        <w:t>Қазақ (ілін ана тілім деп санайтын</w:t>
        <w:br/>
        <w:t>Асылы Осман қаршадайынан сол тілдің</w:t>
        <w:br/>
        <w:t>құдіретін, қасиетін ұғынып өсті. Қазақ же-</w:t>
        <w:br/>
        <w:t>рін мекендеген әрбір адамға соны ұқтыру-</w:t>
        <w:br/>
        <w:t>ды өзінің азаматтық ұстанымы етті. Тілдің</w:t>
        <w:br/>
        <w:t>қоғамдық өркендеуіне гылыми тұрғыдан</w:t>
        <w:br/>
        <w:t>да қомақты үлес қосқанын білеміз. Тілдік</w:t>
        <w:br/>
        <w:t>үрдістердің өзгешеліктерін тереңінен сара-</w:t>
        <w:br/>
        <w:t>лап, зерттеп, ғалым дәрежесіне көтерілген</w:t>
      </w:r>
    </w:p>
    <w:p>
      <w:r>
        <w:t>білікті маман «Қазақ тілінің 0! томдык</w:t>
        <w:br/>
        <w:t>түсіндірме сөздігік» құрастыруға атсалыс-</w:t>
        <w:br/>
        <w:t>ты.</w:t>
        <w:br/>
        <w:t>Асылы Осман 1998жылы«Мемлекеттік</w:t>
        <w:br/>
        <w:t>тілге- қүрмет» бірлестігін ұйымдастырыШ,</w:t>
        <w:br/>
        <w:t>өзге үлт өкілдерін қазақ тілін қастерлен-</w:t>
        <w:br/>
        <w:t>құрметтеуге, үйренуге шақырды. Мем-</w:t>
        <w:br/>
        <w:t>лекет құрушы ұлт қазақ халқының</w:t>
        <w:br/>
        <w:t>айпаласына ұйысып, береке-бірлікті</w:t>
        <w:br/>
        <w:t>нығайтуға, татулық пен үйлесімділікте</w:t>
        <w:br/>
        <w:t>әмір сүруге үндеді. Тілге деген қүрметті</w:t>
        <w:br/>
        <w:t>Отанға дегеп сүйіспеншілікпен астасты-</w:t>
        <w:br/>
        <w:t>рып, «Қазақстанда тұрады екенсің, қазақ</w:t>
        <w:br/>
        <w:t>тілін білуің шарт», - деген талат қойды.</w:t>
        <w:br/>
        <w:t>Мұндай талапты екінің бірі қоя алмайды.</w:t>
        <w:br/>
        <w:t>Оған моральдық, азаматтық құқық болуы</w:t>
        <w:br/>
        <w:t>шарт. Қазақстан халқы Ассамблеясының</w:t>
        <w:br/>
        <w:t>мүшесі ретінде де ол тіл мәселелеріне</w:t>
        <w:br/>
        <w:t>қатысты көптеген іс-шаралардың (асы-</w:t>
        <w:br/>
        <w:t>қасында жүреді.</w:t>
        <w:br/>
        <w:t>Анасынан ерте айырылғанда екі үйдін</w:t>
        <w:br/>
        <w:t>баласын бөлмеген Айтбике апасы мен</w:t>
        <w:br/>
        <w:t>«Әзірбайжанның Әлиі» деп бөлмей, әкесіш</w:t>
        <w:br/>
        <w:t>күрметтеген ауыл қазағының мейірімімен</w:t>
        <w:br/>
        <w:t>ержетті. Міне, осының бәрі түптеп кел-</w:t>
        <w:br/>
        <w:t>генде Асылы Әлиқызының бойына қазақ-</w:t>
        <w:br/>
        <w:t>қа деген адалдық дәнін егіпті, «Жан алы-</w:t>
        <w:br/>
        <w:t>сып жан беріскен сәттерде» қасқая қарап,</w:t>
        <w:br/>
        <w:t>«қазағым» деп, қалың елдің сырын тың-</w:t>
        <w:br/>
        <w:t>дап, мұңын айтуға үйретіпті. Елдің ау-</w:t>
        <w:br/>
        <w:t>зында жүрген се мен жүрегінің дертін</w:t>
        <w:br/>
        <w:t>көре Білген “Асылы қазақы намысы қозған</w:t>
        <w:br/>
        <w:t>кезде бетін бар, жүзін бар демей төтесінен</w:t>
        <w:br/>
        <w:t>тартатын. Сол себепті қазақ халқы Да</w:t>
        <w:br/>
        <w:t>«Асылымыз» дей төріне шығарды, бір</w:t>
        <w:br/>
        <w:t>қызындай аялады. Киелі қазақ тілі де</w:t>
        <w:br/>
        <w:t>қазаққа бергісіз әзірбайжан қызына күш</w:t>
        <w:br/>
        <w:t>беріп, қанаттандыра түсті. Жылдар өте</w:t>
        <w:br/>
        <w:t>келе Асылы апамыз қазақтын сары алтын-</w:t>
        <w:br/>
        <w:t>Дай сөздерін сарт еткізіп айтқанда санасы</w:t>
        <w:br/>
        <w:t>сергек жандардың көкірегіне нүр қүйып,</w:t>
        <w:br/>
        <w:t>мақал-мател мәйегінің нәрі мен құнарынан</w:t>
        <w:br/>
        <w:t>сусындататын. Сөйтіп, қазак тілінің жана-</w:t>
        <w:br/>
        <w:t>шыры гана емес насихат-шысына айнала-</w:t>
        <w:br/>
        <w:t>тын. Елдінқұлағындажүрмегенмаржантіз-</w:t>
        <w:br/>
        <w:t>бектерді айтқанда кәрі-құлақ қарттардың</w:t>
        <w:br/>
        <w:t>өзі риза болыл, анамыздың терендігін</w:t>
        <w:br/>
        <w:t>мойындайтын. Тіл күдіретіне майынсүн-</w:t>
        <w:br/>
        <w:t>ған жастар апамызға сөздің</w:t>
        <w:br/>
        <w:t>тереңіне сүңгитін, күдірет: де қалқитын.</w:t>
        <w:br/>
        <w:t>Бұл апамыздың өнегесі. Өзге үлттарлып</w:t>
        <w:br/>
        <w:t>арасында мемлекеттікстілге қүрмет ерекше</w:t>
        <w:br/>
        <w:t>байқалып, өң белеп алса, онын да басында</w:t>
        <w:br/>
        <w:t>Асылы Әлиқызытүрдепайтааламын. Бірде</w:t>
        <w:br/>
        <w:t>Ғабит Тұрсынбайлын Асылы Осман тура-</w:t>
        <w:br/>
        <w:t>лы мына пікірі менің де көңілімнен шығып</w:t>
        <w:br/>
        <w:t>жатқандай болды. «Қазақ кім көрінгенді</w:t>
      </w:r>
    </w:p>
    <w:p>
      <w:r>
        <w:t>төбесіне көтермейді. Әзірбайжан қызын</w:t>
        <w:br/>
        <w:t>қазақтың төріне шығарып, сөзін тыңдаса</w:t>
        <w:br/>
        <w:t>ерекше құрметінің белгісі. Алалдығын</w:t>
        <w:br/>
        <w:t>танығанының қарымы, қайтарымы деп ой-</w:t>
        <w:br/>
        <w:t>лаймын». Менінше, сөзіміздің төкетері де</w:t>
        <w:br/>
        <w:t>асы сияқты.</w:t>
        <w:br/>
        <w:t>еліктеп,</w:t>
        <w:br/>
        <w:t>|</w:t>
        <w:br/>
        <w:t>І</w:t>
        <w:br/>
        <w:t>|</w:t>
        <w:br/>
        <w:t>ӨСКЕЛЕҢ ҰРПАҚҚА</w:t>
        <w:br/>
        <w:t>ҮЛГІ-ӨНЕГЕ</w:t>
        <w:br/>
        <w:t>кеңістікті,</w:t>
        <w:br/>
        <w:t>үшін шартта)</w:t>
        <w:br/>
        <w:t>Бәсекеге қабілетті</w:t>
        <w:br/>
        <w:t>лекеттік тілдің дамуы</w:t>
        <w:br/>
        <w:t>Ды</w:t>
        <w:br/>
        <w:t>демократиялық және әлеуметтік мем-</w:t>
        <w:br/>
        <w:t>лекет ретінде шығаюының және одан әрі</w:t>
        <w:br/>
        <w:t>дамуының стратегиялық міндеттерінің</w:t>
        <w:br/>
        <w:t>бірі болып табылады. Қазақ халқының</w:t>
        <w:br/>
        <w:t>салт-дәстүріп, мәдениестіп жәпе мем-</w:t>
        <w:br/>
        <w:t>қатарында.</w:t>
        <w:br/>
        <w:t>Қазіргі таңда, біз, қазақ халқы, рухы-</w:t>
        <w:br/>
        <w:t>мызды бекітіп, рухани әлемімізді тұтас-</w:t>
        <w:br/>
        <w:t>ынтымақ - бірлігімізді арттыратын, бүкіл</w:t>
        <w:br/>
        <w:t>| қоғамды топтастыратын мемлекеттік тілі-</w:t>
        <w:br/>
        <w:t>| міздің ахуалы баршаны көптен алаңдатып</w:t>
        <w:br/>
        <w:t>: келеді. Бүгінде, Елбасымыздың парасатты</w:t>
        <w:br/>
        <w:t>| саясаты арқасында Қазақстан Республи-</w:t>
        <w:br/>
        <w:t>1 ҡасында біртүтас мемлекеттік тіл саяс;</w:t>
        <w:br/>
        <w:t>тының стратогиясы толық қалыптасып,</w:t>
        <w:br/>
        <w:t>2011-2020 жылдарға арналған ҚР Мем-</w:t>
        <w:br/>
        <w:t>декеттік тілді дамытудың бағдарламасы</w:t>
        <w:br/>
        <w:t>мем-</w:t>
        <w:br/>
        <w:t>қалыптастыру еліміздіп қүқықтық,</w:t>
        <w:br/>
        <w:t>лекеттік тілімізді сақтау мен болашақ |</w:t>
        <w:br/>
        <w:t>ұрпаққа қалдыру мәселесі аса өзектілер |</w:t>
        <w:br/>
        <w:t>тандыратын, ішкі жап дүниемізді жалгап, |</w:t>
        <w:br/>
        <w:t>|</w:t>
        <w:br/>
        <w:t>қабылданды. Жыл сайып республика</w:t>
        <w:br/>
        <w:t>көлемінде мемлекеттік тілді дамытуға</w:t>
        <w:br/>
        <w:t>қомақты каржы бөлінуде.</w:t>
        <w:br/>
        <w:t>Бүгінде, Асылы Әликызы өскелең</w:t>
        <w:br/>
        <w:t>ұрпақ арасында мемлекеттік тілді меңгеру</w:t>
      </w:r>
    </w:p>
    <w:p>
      <w:r>
        <w:t>қажеттілігін кеңінен насихаттап, жастарға</w:t>
        <w:br/>
        <w:t>арналғантүрлішаралардың үйымдастыры-</w:t>
        <w:br/>
        <w:t>луына белсене атсалысып, айтарлықтай</w:t>
        <w:br/>
        <w:t>жұмыстар атқаруда. Оның баспасөз, те-</w:t>
        <w:br/>
        <w:t>леарпалар арқылы халыққа жетіп жатқан</w:t>
        <w:br/>
        <w:t>жанды сөздері бұл бағыттағы қызметтін</w:t>
        <w:br/>
        <w:t>жалғасы деп айтуға болады. Бұнда қазақ</w:t>
        <w:br/>
        <w:t>тілінің жоғары мәртебесі</w:t>
        <w:br/>
        <w:t>көрсетіліп, Өте үлт</w:t>
        <w:br/>
        <w:t>өкілдеріне мемлекет-</w:t>
        <w:br/>
        <w:t>тік тілді үйренуге деген</w:t>
        <w:br/>
        <w:t>үндеуді көруге балады.</w:t>
        <w:br/>
        <w:t>Себебі, Елбасымыздың.</w:t>
        <w:br/>
        <w:t>алға қойған міндеттерін</w:t>
        <w:br/>
        <w:t>орындау - әрбір қазақ-</w:t>
        <w:br/>
        <w:t>стандық азаматтың бо-</w:t>
        <w:br/>
        <w:t>рышы. Оған бүкіл қоғам,</w:t>
        <w:br/>
        <w:t>барша жүрт болып, әр</w:t>
        <w:br/>
        <w:t>мемлекеттік мекеме мен</w:t>
        <w:br/>
        <w:t>қоғамдық үйым белсене</w:t>
        <w:br/>
        <w:t>араласуы қажетдеп ойлай-</w:t>
        <w:br/>
        <w:t>мын.</w:t>
        <w:br/>
        <w:t>Молдияр .</w:t>
        <w:br/>
        <w:t>СЕРІКБАЕВ,</w:t>
        <w:br/>
        <w:t>геолог</w:t>
        <w:br/>
        <w:t>ХАЛҚЫМЫЗДЫҢ</w:t>
        <w:br/>
        <w:t>СҮЙІКТІ АЗАМАТЫ</w:t>
        <w:br/>
        <w:t>1944 жылдан бастап, Тұрар Рысқұ-</w:t>
        <w:br/>
        <w:t>лөв құрған мұсылман түркітілдес аш0-</w:t>
        <w:br/>
        <w:t>номиялық республикаларды Қазақстанға</w:t>
        <w:br/>
        <w:t>көшіру басталды. Балхарларды, қарашай-</w:t>
        <w:br/>
        <w:t>ларды, әзер түріктерді, түріктерді көшіру</w:t>
        <w:br/>
        <w:t>бастады. Сол кезде Грузияның бес ауда-</w:t>
        <w:br/>
        <w:t>нын түгелімен көшіріп, біраз адамдар-</w:t>
        <w:br/>
        <w:t>ды Оңтүстік Қазақстан облысы Түлкібас</w:t>
        <w:br/>
        <w:t>ауданына орналастырды. Ұлттық тіл</w:t>
        <w:br/>
        <w:t>жанашырларының белсенді өкілі Асылы</w:t>
        <w:br/>
        <w:t>Осман Әлиқызы ең алдымен бүрынғы Но-</w:t>
        <w:br/>
        <w:t>вая Пиколаевка қазіргі Жабағылы ауылы-</w:t>
        <w:br/>
        <w:t>на,оданкейінЖаңаталап ауылындағы Ерке</w:t>
        <w:br/>
        <w:t>деген жалғыз басты кемпірдің үйіне көшіп</w:t>
        <w:br/>
        <w:t>келеді. Кейілнен ЖанқарашевСерікбаймен</w:t>
        <w:br/>
        <w:t>оныңәпкесі Нүрбикетіц үйінеауысады. Біз</w:t>
        <w:br/>
        <w:t>де осы үйлермен жапсарлас тұратынбыз.</w:t>
        <w:br/>
        <w:t>Сондықтан Әли отбасымен көрші ретінде</w:t>
        <w:br/>
        <w:t>туысқандай араласып кеттік, Асылы жас-</w:t>
        <w:br/>
        <w:t>тайынан білімге құштар болатын. Ауыл</w:t>
        <w:br/>
        <w:t>орталығындағы Жаңаталап жеті жылдық</w:t>
        <w:br/>
        <w:t>мектебін, Түркістан педагогикалық учили-</w:t>
        <w:br/>
        <w:t>шесіп үздік бағамен бітірді. Біз көршілері,</w:t>
        <w:br/>
        <w:t>ерлестері оның әрбір жетістігіне қуанып,</w:t>
        <w:br/>
        <w:t>жіті қадағалап отырдық. Қазақтың қыздар</w:t>
        <w:br/>
        <w:t>педагогикалық институтының (илоло-</w:t>
      </w:r>
    </w:p>
    <w:p>
      <w:r>
        <w:t>тия факультетін, Қазақ Ғылым академи-</w:t>
        <w:br/>
        <w:t>ясы Тіл білімі институтының аспиран-</w:t>
        <w:br/>
        <w:t>турасын бітіргені де диссертация қорғап,</w:t>
        <w:br/>
        <w:t>кандидаттық дәреже алғаны да күші кеше</w:t>
        <w:br/>
        <w:t>сияқты еді. Енді міне Асылы да жетпістің</w:t>
        <w:br/>
        <w:t>жотасына шыгып қалыпты.</w:t>
        <w:br/>
        <w:t>Ұлы тұлғаларлың үлағатты істерін</w:t>
        <w:br/>
        <w:t>жалғастырып, халқымыздың қастерлі</w:t>
        <w:br/>
        <w:t>тілінің қасиетілежетебілген Асылыбүгінде</w:t>
        <w:br/>
        <w:t>өз биігінде, өз тұғырында. Оған алыстан</w:t>
        <w:br/>
        <w:t>қарап, сүйсініп, халқымыздың болашагы</w:t>
        <w:br/>
        <w:t>жолындағы істеген қа-</w:t>
        <w:br/>
        <w:t>жырлы еңбегінеіштей ри-</w:t>
        <w:br/>
        <w:t>за болып, біз отырамзіз.</w:t>
        <w:br/>
        <w:t>Бүкіл республикамызға</w:t>
        <w:br/>
        <w:t>белгілі, халқымыздың</w:t>
        <w:br/>
        <w:t>мәдениетінің, әдебиеті»</w:t>
        <w:br/>
        <w:t>нің, тілінін жанашыры</w:t>
        <w:br/>
        <w:t>Асылы Әлиқызы - Алма-</w:t>
        <w:br/>
        <w:t>ты облысының қүрметті</w:t>
        <w:br/>
        <w:t>азаматы, Ол тек Алматы</w:t>
        <w:br/>
        <w:t>облысынын гана емес,</w:t>
        <w:br/>
        <w:t>бүкіл қазақ халқынын</w:t>
        <w:br/>
        <w:t>қүрметтісі.</w:t>
        <w:br/>
        <w:t>тілдердідамыту</w:t>
        <w:br/>
        <w:t>басқармасының</w:t>
        <w:br/>
        <w:t>бастығы</w:t>
        <w:br/>
        <w:t>ҰЛТТЫҚ САНАНЫ</w:t>
        <w:br/>
        <w:t>ЖЕТЕКТЕУШ</w:t>
        <w:br/>
        <w:t>«Жақсының жақсылығын айт, нүрыта-</w:t>
        <w:br/>
        <w:t>сысып» демей ме дана халқымыз. Ұрпаққа</w:t>
        <w:br/>
        <w:t>үлгі-өнеге болатын түлға туралы жастары-</w:t>
        <w:br/>
        <w:t>мыз:</w:t>
        <w:br/>
        <w:t>Тіл үшін басын тіккен, қайнап кеуде,</w:t>
        <w:br/>
        <w:t>Ұқсатамыт Апамды айбатты ерге.</w:t>
        <w:br/>
        <w:t>Отан үшін, ел үшіп, қоғам үшін</w:t>
        <w:br/>
        <w:t>Күресе білген кемел қайраткерге! - деп</w:t>
        <w:br/>
        <w:t>өлең жолдарытарнауы бекер емес.</w:t>
        <w:br/>
        <w:t>Асылы Әлиқызы - қазақ тілінің мәр-</w:t>
        <w:br/>
        <w:t>тебесі жайлы өзекті мәселелер көтеріп,</w:t>
        <w:br/>
        <w:t>халықаралық ғылыми-теориялық кош-</w:t>
        <w:br/>
        <w:t>ференцияларға, дөңгелек үстелдерге</w:t>
        <w:br/>
        <w:t>қатысып, газеттерге үзбей мақала жазып,</w:t>
        <w:br/>
        <w:t>тіліміздің өркендеуіне белсене атсалысып</w:t>
        <w:br/>
        <w:t>жүрген ғалымдарымыздың бірі.</w:t>
        <w:br/>
        <w:t>Алматы облыстық Әзірбайжан этно-</w:t>
        <w:br/>
        <w:t>мәдени арталығының, «Мемлекеттік</w:t>
        <w:br/>
        <w:t>тілге құрмет» бірлестігінің төрайымы</w:t>
        <w:br/>
        <w:t>Асылы апайымыз өзге үлт өкілі болса да</w:t>
        <w:br/>
        <w:t>жанының барлықталқындарын, жүрегінің</w:t>
      </w:r>
    </w:p>
    <w:p>
      <w:r>
        <w:t>терең сырларын өскелең үрпакқа қазақ</w:t>
        <w:br/>
        <w:t>тілі арқылы жеткізіп, ана тіліміз - жан</w:t>
        <w:br/>
        <w:t>дүниенің айнасы, есіп-әніп түрлене бере-</w:t>
        <w:br/>
        <w:t>тін, мәңгі құламайтын бәйтерек екендігін</w:t>
        <w:br/>
        <w:t>ісімен дәлелдеп келеді.</w:t>
        <w:br/>
        <w:t>Республикамызда түңғышіретТілгеар-</w:t>
        <w:br/>
        <w:t>нап зәулім сарай салдырған Елбасымызға,</w:t>
        <w:br/>
        <w:t>облыс әкім: Серік Әбікенүлына аналық</w:t>
        <w:br/>
        <w:t>жүрегімен алғыс білдірін, ана тіліміздің</w:t>
        <w:br/>
        <w:t>асқақтауына, мәртебесінің асқақ болуына</w:t>
        <w:br/>
        <w:t>өзінің ыстық ықыласын жеткізді. Көздің</w:t>
        <w:br/>
        <w:t>жауын алатын Тіл сарайын тамашалап,</w:t>
        <w:br/>
        <w:t>мемлекеттік тіліміздің ғұмыры ұзақ бол-</w:t>
        <w:br/>
        <w:t>сын деп тіледі.</w:t>
        <w:br/>
        <w:t>Тәуелсіздіктіп 20 жылдығы мән Асы-</w:t>
        <w:br/>
        <w:t>лы апайымыздың 70 жылдығының қатар</w:t>
        <w:br/>
        <w:t>келуі кездейсоқ емес сияқты. Ол кісінің</w:t>
        <w:br/>
        <w:t>ел тәуелсіздігіне қасқан үлесін бағалаған</w:t>
        <w:br/>
        <w:t>қазақтың әйгілі жазушысы Қасым</w:t>
        <w:br/>
        <w:t>Қайсенов былай депті; «Оның барлық іс-</w:t>
        <w:br/>
        <w:t>қамылына сырттай риза болып отыра-</w:t>
        <w:br/>
        <w:t>мын, ал осы қарындасымның Тек мемле-</w:t>
        <w:br/>
        <w:t>кеттік тілмен емес, ел тарихына қатысты,</w:t>
        <w:br/>
        <w:t>оның ішінде Желтоқсан оқу/ғасына</w:t>
        <w:br/>
        <w:t>қабырғасының қайысатынын сезгенде,</w:t>
        <w:br/>
        <w:t>еріксіз көзіме жасалдым», Қазакелі, қазак</w:t>
        <w:br/>
        <w:t>тілі дегенде талайдың көзіле жас үйіретін</w:t>
        <w:br/>
        <w:t>жалшың тағдыры казақ топырағымен біте</w:t>
        <w:br/>
        <w:t>қайнасып жатыр.</w:t>
        <w:br/>
        <w:t>Шынында да, өзі айтқандай, сонау</w:t>
        <w:br/>
        <w:t>Алтайдан Атырауға дейінгі тұлпар шапса</w:t>
        <w:br/>
        <w:t>- тұяғы тозатып, сұнқар үшей - қанаты</w:t>
        <w:br/>
        <w:t>талатын байтақ жерге ие болуытың 0зі -</w:t>
        <w:br/>
        <w:t>қазақтың пейіліне қарай біткен байлығы.</w:t>
        <w:br/>
        <w:t>Адамгершілігі асқақ, тумысынағ таза,</w:t>
        <w:br/>
        <w:t>қиянаттан шет, өзі дара, жүрегібала халық</w:t>
        <w:br/>
        <w:t>имандылығымен де ерекшеленгеу.</w:t>
        <w:br/>
        <w:t>Қазақ үлты, қазақ тілі, қазақ мүддесін</w:t>
        <w:br/>
        <w:t>қазақтан кем ойламайтын Асылы Осман:</w:t>
        <w:br/>
        <w:t>«Қазақ әуелден-ақ бірлік болмай, тірлік</w:t>
        <w:br/>
        <w:t>болмас деп дәл айтқан, Сол ынтымақты,</w:t>
        <w:br/>
        <w:t>берекелі күнімізден айырмасын!» Деген</w:t>
        <w:br/>
        <w:t>болатын.</w:t>
        <w:br/>
        <w:t>Тіліміздің мерейін көтеріп жүрген</w:t>
        <w:br/>
        <w:t>Асылы Әлиқызы - игілікті істерімен қазақ</w:t>
        <w:br/>
        <w:t>халқының жалынан табылып жүрген рухы</w:t>
        <w:br/>
        <w:t>биік еліміздің қайраткер қызы.</w:t>
        <w:br/>
        <w:t>2 4</w:t>
        <w:br/>
        <w:t>«ТІЛДІҢ ЖАЙЫН -</w:t>
        <w:br/>
        <w:t>ТІЛІП АЙТ!»</w:t>
        <w:br/>
        <w:t>1973 жылы Асылы Осман ҚР ҰРА</w:t>
        <w:br/>
        <w:t>корреспондент мүшесі А. Ысқақовтың</w:t>
      </w:r>
    </w:p>
    <w:p>
      <w:r>
        <w:t>жетекшілігімен кандидаттық диссерта-</w:t>
        <w:br/>
        <w:t>ция қорғады. Ол кездің кандидат, докторы</w:t>
        <w:br/>
        <w:t>1 ұстазының үл-қызындай болатын. Көрнек-</w:t>
        <w:br/>
        <w:t>ті қаламгер ағамыз Мұхтар Мағауиннің</w:t>
        <w:br/>
        <w:t>сөзімен айтқанда, аспиранты тап қазіргі</w:t>
        <w:br/>
        <w:t>академиктен қүрметті көрінетін. Асылы да</w:t>
        <w:br/>
        <w:t>сондай болды. Қарғай салысымен, Ахме-</w:t>
        <w:br/>
        <w:t>Ди ағайдың қол астығда жүріп, Он томдық</w:t>
        <w:br/>
        <w:t>«Қажк тілінін түсіндірме сөздігінің»</w:t>
        <w:br/>
        <w:t>жұмысына қызу қатысты. Сөйтіп, сөздік-</w:t>
        <w:br/>
        <w:t>тің белсенді авторларының бірі болды.</w:t>
        <w:br/>
        <w:t>Әдеттегі қалыптасқап қағида бойынша</w:t>
        <w:br/>
        <w:t>аспирант, ақырып жүріп, анық басып Про-</w:t>
        <w:br/>
        <w:t>фессор болуға тиіс еді. Бірақ Асекеңнің</w:t>
        <w:br/>
        <w:t>Әр: қарайғы қызметі «сценарий» бойынша</w:t>
        <w:br/>
        <w:t>өрбімеді. Құбылмалы заман, толқымалы</w:t>
        <w:br/>
        <w:t>кезенге орай қазак тілінің жай-күйі, сі-</w:t>
        <w:br/>
        <w:t>яси алаңнан бір-ақ шығарды. Асылы ана</w:t>
        <w:br/>
        <w:t>тіліміздің шын мәніндегі апологеті атан-</w:t>
        <w:br/>
        <w:t>ды. Ал, менің айтайын дегенім кездесіп,</w:t>
        <w:br/>
        <w:t>жолығысып қалғандағы бірер сәттер.</w:t>
        <w:br/>
        <w:t>Қазақ тілінің тағдыры сөз балатын</w:t>
        <w:br/>
        <w:t>ЖИЫННЫҢ басы-қасында ең алдымен</w:t>
        <w:br/>
        <w:t>Йсекең жүретін. Осындай кездесулерде-</w:t>
        <w:br/>
        <w:t>ті бірінші сұрағы «Осы сендер не бігіріп</w:t>
        <w:br/>
        <w:t>жатырсыңдар?» болатын. «Сендер» дегені</w:t>
        <w:br/>
        <w:t>- «Тілбілімі институты».</w:t>
        <w:br/>
        <w:t>- Қол қусырып қарал жүрген жоқпыз, -</w:t>
        <w:br/>
        <w:t>деймін менде қитықтана, - «Іргелі зерттеу»</w:t>
        <w:br/>
        <w:t>бойыншаананы,«Тілбағдарламасы»бойын-</w:t>
        <w:br/>
        <w:t>ша мынаны, «Мәдени мүра» бағдарламасы</w:t>
        <w:br/>
        <w:t>бойынша соны істеп жатырмыз...</w:t>
        <w:br/>
        <w:t>-Әй,осы Сендерге разы емеспін. «Қазақ</w:t>
        <w:br/>
        <w:t>тілінің жағдайы аттай тұсалып, қызметі</w:t>
        <w:br/>
        <w:t>өрістемей жатыр. Осындайда Институт са-</w:t>
        <w:br/>
        <w:t>яси алаңнан неге көрінбейді?! Тіл саясаты</w:t>
        <w:br/>
        <w:t>күйіп түрғанда дауыстарың неге шықпай-</w:t>
        <w:br/>
        <w:t>ды? - деп ол кісі одан сайыл беріле, күйіне</w:t>
        <w:br/>
        <w:t>түседі. Піраздан кейін сабасына түсіп,</w:t>
        <w:br/>
        <w:t>“бұрынғыданкімдербар сөздіктеріндеось?”</w:t>
        <w:br/>
        <w:t>деп ичетитутжайын тәптіштей жөнеледі.</w:t>
        <w:br/>
        <w:t>- Қазір бізге де қиын, Телғожа Жану-</w:t>
        <w:br/>
        <w:t>зақав, Сейдін Бизақав ағайларымыз әзірше</w:t>
        <w:br/>
        <w:t>бар. Байынқол ағамыз осімдікатауларының</w:t>
        <w:br/>
        <w:t>үлкен сөздігін аяқтап қалды - деп институт</w:t>
        <w:br/>
        <w:t>жайын бастап аяқбаяндап шығамын.</w:t>
        <w:br/>
        <w:t>- Мен білем, кейбіреулерін мегі ай-</w:t>
        <w:br/>
        <w:t>ғайшы көресіңдер. Қазак тілі тек қазақтар-</w:t>
        <w:br/>
        <w:t>дың ғана емес, мемлекеттің ырысы. Ирысы-</w:t>
        <w:br/>
        <w:t>мыз шайқалмаса екен деймін. Ырысымыз</w:t>
        <w:br/>
        <w:t>артып жатса, айғайшы болып пегылам.</w:t>
        <w:br/>
        <w:t>«Ырыс баққан дәу қумайды» дейді ғой атам</w:t>
        <w:br/>
        <w:t>қазақ - деп Асекең үлкен шаруа бітіргендей</w:t>
        <w:br/>
        <w:t>үйіше қайтады.</w:t>
        <w:br/>
        <w:t>Тіл - Құдай жаратқан рухани дүние,</w:t>
        <w:br/>
        <w:t>Тілдің мекені адамның миннда болады дей-</w:t>
      </w:r>
    </w:p>
    <w:p>
      <w:r>
        <w:t>тіоқымыстыталымдар. Дұрысайтады, бірақ</w:t>
        <w:br/>
        <w:t>миды нұрландырып тұратын жылы жүрек</w:t>
        <w:br/>
        <w:t>керек-ақ, Тілдің мекені мида болғанда, жа-</w:t>
        <w:br/>
        <w:t>лыны жүректе. Адам миына ана сүтімен</w:t>
        <w:br/>
        <w:t>епген тіл жүректен нәр алады. Бала кезден</w:t>
        <w:br/>
        <w:t>анасындай бауыр басқан тілдің бір кездері</w:t>
        <w:br/>
        <w:t>кеткен есесін есейген шақтарында түгендеп,</w:t>
        <w:br/>
        <w:t>ырысын толтыру - жүректің ісі. Осыя-</w:t>
        <w:br/>
        <w:t>дай күрес жолында ана тіліміздің аП0Л0-</w:t>
        <w:br/>
        <w:t>геті атанған Асакеңнің, тілдің жайын тіліп.</w:t>
        <w:br/>
        <w:t>айтатын оппонент Асекеңнің азаматтық</w:t>
        <w:br/>
        <w:t>тұлғасын мен осылай түсіндім.</w:t>
        <w:br/>
        <w:t>Үсейін |</w:t>
        <w:br/>
        <w:t>КАСАНОВ, 0</w:t>
        <w:br/>
        <w:t>Алматы облыстық ”</w:t>
        <w:br/>
        <w:t>мәслихатының -</w:t>
        <w:br/>
        <w:t>депутаты,</w:t>
        <w:br/>
        <w:t>Алматы қапалық</w:t>
        <w:br/>
        <w:t>түрік ЭТНО-МӘДенй</w:t>
        <w:br/>
        <w:t>орталығының тэрағасы</w:t>
        <w:br/>
        <w:t>Асылы Осман есімі аталғанда қазақ</w:t>
        <w:br/>
        <w:t>халқына детен шексіз сүйіспеншіліктің</w:t>
        <w:br/>
        <w:t>символы ойға оралады екен. Ол - қоғам</w:t>
        <w:br/>
        <w:t>санасын оятып, көкірек көздерін ашип,</w:t>
        <w:br/>
        <w:t>патриоттық ой салатын, қоғамдағы аса зор</w:t>
        <w:br/>
        <w:t>қуатты ұлтты сүшю сезімінің қозғалтқыты</w:t>
        <w:br/>
        <w:t>іспеттес. Алаш елі азаттығын алған</w:t>
        <w:br/>
        <w:t>шақта кежегесі кейінге тартқан Кенес</w:t>
        <w:br/>
        <w:t>тұсында әбден сэгіге түскен, ұлттын ру-</w:t>
        <w:br/>
        <w:t>хани өзегіне қүрт түсіп, оның жойылып,</w:t>
        <w:br/>
        <w:t>жоқ болып, құрып кету кауіп туған шақта,</w:t>
        <w:br/>
        <w:t>қалың жұрттың санасын оятып, үлттық</w:t>
        <w:br/>
        <w:t>рухта тәрбиелейтін жалынды да ұранды</w:t>
        <w:br/>
        <w:t>сөздерімен мінбелерге шығып жүр.</w:t>
        <w:br/>
        <w:t>Асылы апа қазақ үлтының асыл тегін</w:t>
        <w:br/>
        <w:t>жаратылыс қалпын ақ жүрегімен сүйіп,</w:t>
        <w:br/>
        <w:t>қүрметтеп қадірлейтінжан. Өзі әзірбайжан</w:t>
        <w:br/>
        <w:t>қызыбола тұра, қазақүлтын, қазақхалқын,</w:t>
        <w:br/>
        <w:t>Қазақстанды бар жүрегімен сүйеді, қазақ</w:t>
        <w:br/>
        <w:t>елінің ұлтшыл, отаншыл азаматы, тіл жа-</w:t>
        <w:br/>
        <w:t>нашыры.</w:t>
        <w:br/>
        <w:t>Асылы Әлиқызы филология ғылымда-</w:t>
        <w:br/>
        <w:t>һының кандидаты, Қазақстандағы мемле-</w:t>
        <w:br/>
        <w:t>кеттік тілді жоғары дәрежеде меңгерген 10</w:t>
        <w:br/>
        <w:t>білімпаздын қатарында. «Мемлекеттік тіл-</w:t>
        <w:br/>
        <w:t>ге- құрмет» қоғамдық бірлестігін қүрып,</w:t>
        <w:br/>
        <w:t>жасына қарамай соны басқарып келеді.</w:t>
        <w:br/>
        <w:t>Қайда жүрсе де айтатыны: тіл мәселесі</w:t>
        <w:br/>
        <w:t>мен мемлекет құрушы титулды қазақ</w:t>
        <w:br/>
        <w:t>ұлтының жайы. Мемлекеттіктілгеқатысты</w:t>
        <w:br/>
        <w:t>жүргізілген қисынсыз саясатты сынай-</w:t>
        <w:br/>
        <w:t>ды, ойып ашық айтады. Сондықтан 0-</w:t>
        <w:br/>
        <w:t>лар, оган касің көзқарастылар Да тайылып</w:t>
      </w:r>
    </w:p>
    <w:p>
      <w:r>
        <w:t>жатады. Алайда, қарапайым халық Асы-</w:t>
        <w:br/>
        <w:t>лы Әлиқызын жоғары бағалайды, жақсы</w:t>
        <w:br/>
        <w:t>көреді. Оның адал жүрегімен жасаған Іс-</w:t>
        <w:br/>
        <w:t>әрекетіне сыншы халық бағасын беріп,</w:t>
        <w:br/>
        <w:t>өз, сүйіспеншілігіне, қүрметіне бөлеп</w:t>
        <w:br/>
        <w:t>атыр. Мемлекеттік тілге жаны ашып,</w:t>
        <w:br/>
        <w:t>келте іске күйетіні соншалық, скі қазақ</w:t>
        <w:br/>
        <w:t>орысша сөйлесіп тұрса асына барып,</w:t>
        <w:br/>
        <w:t>«қазақша сөйлеңдер!» деп пасихаттаудан</w:t>
        <w:br/>
        <w:t>жалықпайды. Оның әрбір іс-әрекеті шын</w:t>
        <w:br/>
        <w:t>жүректен, адал ниет, ақ пейілмен жасала-</w:t>
        <w:br/>
        <w:t>тыны көрініп түр. Ол мемлекеттік тілдің</w:t>
        <w:br/>
        <w:t>атын жамылып қандай Да бір пайда көздегі</w:t>
        <w:br/>
        <w:t>жүрген жоқ.</w:t>
        <w:br/>
        <w:t>Асылы апа 2003-2007 жылдары депу-</w:t>
        <w:br/>
        <w:t>таттық сайлауда менің сенімді серіктесім</w:t>
        <w:br/>
        <w:t>болып. Ақши ауданына барып қайттық.</w:t>
        <w:br/>
        <w:t>Ауданға балғанда депутат ретінде мені</w:t>
        <w:br/>
        <w:t>емес, ол кісіні мәшинеден түсе сала халық</w:t>
        <w:br/>
        <w:t>үлкен қүрметпен орап әкетті. Барша Х2-</w:t>
        <w:br/>
        <w:t>лықтыц көңіл көзі Асылы Әлиқызиша</w:t>
        <w:br/>
        <w:t>ауды. Халықты ұранды сөздерімен емее,</w:t>
        <w:br/>
        <w:t>шешендік қасиетімен баурап алатын Асы-</w:t>
        <w:br/>
        <w:t>лы апа сөйлегенде жұрттың бәрі үйый</w:t>
        <w:br/>
        <w:t>тындады. Мен сол сапарда Асылы апаның</w:t>
        <w:br/>
        <w:t>шын мәніндегі халықтың адамы екендігін</w:t>
        <w:br/>
        <w:t>байқадым. Ол кісіге деген халық махаб-</w:t>
        <w:br/>
        <w:t>батын жан дүниеммен сезіндім. Мемле-</w:t>
        <w:br/>
        <w:t>кет басшысы Н.Ә. Назарбаевтың өзі Де</w:t>
        <w:br/>
        <w:t>Асылы Османды әр көрген сайын ерекше</w:t>
        <w:br/>
        <w:t>құрметпенамандасып, жылы лебіз білдіріш</w:t>
        <w:br/>
        <w:t>жатқанына талай мәрте куә болғанмын.</w:t>
        <w:br/>
        <w:t>Қазақ халқының Асылы алаға Де-</w:t>
        <w:br/>
        <w:t>ген сүйіспепшілігінің шексіз екендігін</w:t>
        <w:br/>
        <w:t>қогамдық істерде, ел-халықтын ортасына</w:t>
        <w:br/>
        <w:t>барғандаанықбайқаймыз. Қызылағаштра-</w:t>
        <w:br/>
        <w:t>тедиясы болған кезде «Ел басына күн туні,</w:t>
        <w:br/>
        <w:t>ана-құдағилардың бәрі бірдей өзіңізге</w:t>
        <w:br/>
        <w:t>тартқан болса ғой, шіркін!</w:t>
        <w:br/>
        <w:t>Міне, содан бері он бес жылдың жүзі</w:t>
        <w:br/>
        <w:t>болыпты. Апалық, әріптестігіңіз бір бөлек</w:t>
        <w:br/>
        <w:t>те, құдағилық, туыстық қатынасымыз</w:t>
        <w:br/>
        <w:t>бөлек әңгіме.</w:t>
        <w:br/>
        <w:t>Бір корген біреу болса, әзірбайжанның</w:t>
        <w:br/>
        <w:t>қызы қайдан, калай құдағи болады деуі</w:t>
        <w:br/>
        <w:t>мүмкін. Түсінікті болу үшін бәріп басынан</w:t>
        <w:br/>
        <w:t>айтайын... Біз қүда болыт! барған Тәжібай</w:t>
        <w:br/>
        <w:t>|</w:t>
        <w:br/>
        <w:t>|</w:t>
        <w:br/>
        <w:t>|</w:t>
        <w:br/>
        <w:t>|</w:t>
        <w:br/>
        <w:t>|</w:t>
        <w:br/>
        <w:t>ажырамас, айнымас досы да туысы да</w:t>
      </w:r>
    </w:p>
    <w:p>
      <w:r>
        <w:t>осы Асылы апамыз екен. Тағдырдың</w:t>
        <w:br/>
        <w:t>тәл кегіне түскен сол бір сұрапыл заманда</w:t>
        <w:br/>
        <w:t>бірнеше әзірбайжан отбасы шиеттей бала- |</w:t>
        <w:br/>
        <w:t>шағаларымен Айдаркүл құдағидың әкесі |</w:t>
        <w:br/>
        <w:t>Серікбай ақсақалдың үйіне келіп паналай- |</w:t>
        <w:br/>
        <w:t>ды. Содан бері алпыс жылдан асса да ара-</w:t>
        <w:br/>
        <w:t>лары суымай,достықтатуысқандық қадір-</w:t>
        <w:br/>
        <w:t>қасиеттерінен айырылмаған. Қай кезде де</w:t>
        <w:br/>
        <w:t>Тәжібай ағаның қонақтарын Асылы апа-</w:t>
        <w:br/>
        <w:t>мыз алдымен келіп күтіп алып, көңілдерін</w:t>
        <w:br/>
        <w:t>жайландыратын. |</w:t>
        <w:br/>
        <w:t>Асылы апа Серікбай аталарының сол |</w:t>
        <w:br/>
        <w:t>кездегі көзсіз ерлігін жыр ғып әлі күнге</w:t>
        <w:br/>
        <w:t>дейін айтып отырады. Осылайша, егіз</w:t>
        <w:br/>
        <w:t>қозыдай, бір емшектен сүт емген әрі қатар</w:t>
        <w:br/>
        <w:t>өскен Айдаркүл мен Асылының жұптары</w:t>
        <w:br/>
        <w:t>ажыраған емес. Араларынан қыл өтпестей,</w:t>
        <w:br/>
        <w:t>бір отбасының баласындай ғүмыр кешу-</w:t>
        <w:br/>
        <w:t>де. Күн күргашай телефон арқылы бір-</w:t>
        <w:br/>
        <w:t>бірінің хал-жағдайышп біліп отыру дағдыға</w:t>
        <w:br/>
        <w:t>айналган.</w:t>
        <w:br/>
        <w:t>«Бұл да тағдыр. Егер бізді сол кез- |</w:t>
        <w:br/>
        <w:t>де қазақ жеріне көшірмей туған жердің</w:t>
        <w:br/>
        <w:t>маңында қалып қойсақ, мен қазақ де-</w:t>
        <w:br/>
        <w:t>ген халықты білмей өсер едім, сой-</w:t>
        <w:br/>
        <w:t>лай қарапайым халықтың, қарапайым |</w:t>
        <w:br/>
        <w:t>көңілінің кеңдігін,бауырмашыл РЛ |</w:t>
        <w:br/>
        <w:t>екенін, тіл байлығын білмеген болар едім. |</w:t>
        <w:br/>
        <w:t>Бүгінде қазақтың көп ұлының бірі Серік-</w:t>
        <w:br/>
        <w:t>бай атамыздың бізді өз отбасымен бірге |</w:t>
        <w:br/>
        <w:t>тәрбиелеп жеткізгені үшіп мен бүкіл қазақ</w:t>
        <w:br/>
        <w:t>халқына мәңгілік қарыздармын. Бүл .</w:t>
        <w:br/>
        <w:t>ның жары нағыз құдағи Айдаркүлдің !</w:t>
        <w:br/>
        <w:t>(жүрген талдырмаш жанды көріп, таңдай</w:t>
        <w:br/>
        <w:t>менің өмірім, Осындай сан мыңотбасының</w:t>
        <w:br/>
        <w:t>өміріне қолғабысы тиген қазақ халқының</w:t>
        <w:br/>
        <w:t>кеңпейілді ел екеніне қалай бас имейміз!»</w:t>
        <w:br/>
        <w:t>деп Асылыанамыз ағынан жарылады.</w:t>
        <w:br/>
        <w:t>Үлкен жиындарда, небір сөз дода-</w:t>
        <w:br/>
        <w:t>ларында өзінің нәзіктігіне қарамастан,</w:t>
        <w:br/>
        <w:t>Асылы Әлиқызының қалақ елінін жыр-</w:t>
        <w:br/>
        <w:t>тысын жыртып, қазақ халқының намы-</w:t>
        <w:br/>
        <w:t>сын қайрап, мемлекеттік тілдің дәрежесін</w:t>
        <w:br/>
        <w:t>биіктету мақсатында сөйлеген сөздерін</w:t>
        <w:br/>
        <w:t>естігенде нардың жүгіндей жүк арқалап</w:t>
        <w:br/>
        <w:t>қағып, бас шайқайсың. Халқының абырой-</w:t>
        <w:br/>
        <w:t>беделін, тілінің қадір-қасиетін танытуда</w:t>
        <w:br/>
        <w:t>шындықтышынжырланбайлап, әділдіктен</w:t>
        <w:br/>
        <w:t>айнымайтын Асылы апамыздың беделі</w:t>
        <w:br/>
        <w:t>биіктей берсін!</w:t>
        <w:br/>
        <w:t>|</w:t>
      </w:r>
    </w:p>
    <w:p>
      <w:r>
        <w:t>ҚАЗАҚТЫҢ АРУ ҚЫЗЫ</w:t>
        <w:br/>
        <w:t>Ұл болсын, қыз болсын, анадан ерек-</w:t>
        <w:br/>
        <w:t>ше туып үлт болашағы үшін күресетін</w:t>
        <w:br/>
        <w:t>тұлғалардың тағдырының өзі басқалардан</w:t>
        <w:br/>
        <w:t>өзгеше, Толағайта үқсап түрады. Сон-</w:t>
        <w:br/>
        <w:t>дай тұлғанын бірегейі нәзік жанды Асы-</w:t>
        <w:br/>
        <w:t>лы ашамыз. Себебі, осы ұзақ жолда алған</w:t>
        <w:br/>
        <w:t>мақсатынан айнымай, оның суығы мен</w:t>
        <w:br/>
        <w:t>ыстығына шыдап, көптеген ерлердің</w:t>
        <w:br/>
        <w:t>қолынан келмейтін істер атқару болмы-</w:t>
        <w:br/>
        <w:t>сынан қайсар. мақсаты биік, Абайдың</w:t>
        <w:br/>
        <w:t>«Асыл адам айнымас, Бір айтқаннан</w:t>
        <w:br/>
        <w:t>қайырылмас...» дегеніндей, адамның</w:t>
        <w:br/>
        <w:t>асылының қолынан ғана келеді.</w:t>
        <w:br/>
        <w:t>Соңғы жарты ғасырдағы қазақ</w:t>
        <w:br/>
        <w:t>білімі ғылымындағы ұлтымыздың екі</w:t>
        <w:br/>
        <w:t>қызын атасақ - олар Рабиға Сыздықава</w:t>
        <w:br/>
        <w:t>мен Асылы Осман,алтіл үшін күрескен кім</w:t>
        <w:br/>
        <w:t>десек - ол Асылыапамыз. Осындайбілімді</w:t>
        <w:br/>
        <w:t>күрескер қыздары бар қазақ тілі мың</w:t>
        <w:br/>
        <w:t>даң кейін де жасай бермек.</w:t>
        <w:br/>
        <w:t>Қыз дегепіміз алдымен - ол ұл</w:t>
        <w:br/>
        <w:t>тіл</w:t>
        <w:br/>
        <w:t>ыЦ</w:t>
        <w:br/>
        <w:t>ары. Мұстафа Шоқай 1927 жылы. «отар-</w:t>
        <w:br/>
        <w:t>лаушылар алдымен қазақтың тегі мен</w:t>
        <w:br/>
        <w:t>атын өзгертеді, одан кейін оның қыздарын</w:t>
        <w:br/>
        <w:t>өз тілдерінде үйретеді. Ана тілдерін біл-</w:t>
        <w:br/>
        <w:t>мей өскен қыз - болашақ ана өз ба</w:t>
        <w:br/>
        <w:t>рын да сол тілдетәрбиелейді...» деп жазды.</w:t>
        <w:br/>
        <w:t>Яғни қыз тәрбиесі - ол үлт болашағының</w:t>
        <w:br/>
        <w:t>күретамыры. Білімнің әртүрлі жүйесі</w:t>
        <w:br/>
        <w:t>болғанымен, тәрбиенің негізі біреу - ол</w:t>
        <w:br/>
        <w:t>ұлттық тәрбие. Ағылшындар, «тәрбие</w:t>
        <w:br/>
        <w:t>нәресте дүннеге келгенге дейін жүз жыл</w:t>
        <w:br/>
        <w:t>бұрын басталады»дейлі. Ол үлттынтілі,та-</w:t>
        <w:br/>
        <w:t>рихы, дәстүрі. өнері және мәдениеті. Осын-</w:t>
        <w:br/>
        <w:t>дай ортада өсіп, үлттық тәрбиенің тұнығы</w:t>
        <w:br/>
        <w:t>мен ұлағатты қасиеттерін бойына сіңіріп,</w:t>
        <w:br/>
        <w:t>және есейгенде оны басқаларға онеге</w:t>
        <w:br/>
        <w:t>етіп, қажет болса сол ұлттың болашағы</w:t>
        <w:br/>
        <w:t>үшін күресе алатын тұла бойы қайсар</w:t>
        <w:br/>
        <w:t>сұлулықтан жаралған нәзік қыздарын</w:t>
        <w:br/>
        <w:t>қазақ ару дейді. Ақтамберді жыраудың,</w:t>
        <w:br/>
        <w:t>Жанұзақ</w:t>
        <w:br/>
        <w:t>Әкім</w:t>
        <w:br/>
        <w:t>«арудан асқан жан болмас» дейтіші осын-</w:t>
        <w:br/>
        <w:t>дайлар.</w:t>
        <w:br/>
        <w:t>Халқымыздың, «адамның асылы тегін-</w:t>
        <w:br/>
        <w:t>де» дегеніндей, апамыздың атызатына сай,</w:t>
        <w:br/>
        <w:t>немесе аты Асыды да, тегі Осман, Осынын</w:t>
        <w:br/>
        <w:t>екеуідетүбібіртүркіжүртшмүшінтектілікті</w:t>
      </w:r>
    </w:p>
    <w:p>
      <w:r>
        <w:t>білдіретін кесиеттіұғымдар, Аламницесімі</w:t>
        <w:br/>
        <w:t>оның тағдырын айқындайтынының шын</w:t>
        <w:br/>
        <w:t>екенін осы Асылы апамыздың тағдырынан</w:t>
        <w:br/>
        <w:t>көреміз. Болашағын ойлаған алаштың</w:t>
        <w:br/>
        <w:t>әрбір отбасы үл-қыздарына ат қойып, олар-</w:t>
        <w:br/>
        <w:t>ды тәрбиелегенде тағдырын қазақ тілі-</w:t>
        <w:br/>
        <w:t>не арнаған Асылы апамыздан үлгі алса</w:t>
        <w:br/>
        <w:t>қателеспейді. Себебі, ананың ақ сүтінен</w:t>
        <w:br/>
        <w:t>қуат алып,яна тілінде тәрбиеленген үрпақ</w:t>
        <w:br/>
        <w:t>ғана үлтына, еліне, отанына қызмет етеді</w:t>
        <w:br/>
        <w:t>және өздерілеотансүйгіш ұрпақ тәрбиелей</w:t>
        <w:br/>
        <w:t>алады. Ягни ондай үлт мәңгі жасайды.</w:t>
        <w:br/>
        <w:t>Әрқашан да жүзінен мейірім нұрын</w:t>
        <w:br/>
        <w:t>шашып тұратын нәзік жанның бар арман-</w:t>
        <w:br/>
        <w:t>мақсаты, өмірдегі қуанышы мен қайғысы ...</w:t>
        <w:br/>
        <w:t>бақыты- қазақтіліжәне оныц тағдырымен</w:t>
        <w:br/>
        <w:t>тікелей байланысты. Осы ұлы жолды өзінің</w:t>
        <w:br/>
        <w:t>тағдырына айналдырған Асылы апамызды</w:t>
        <w:br/>
        <w:t>өзім бақытты жап деп санаймын.</w:t>
        <w:br/>
        <w:t>Асылы апамыз тек қазақтың ғана емес,</w:t>
        <w:br/>
        <w:t>барлық қазақстандықтарға ортақ, біреуіне</w:t>
        <w:br/>
        <w:t>аяулы қарындас, екіншісіне ардақты ала</w:t>
        <w:br/>
        <w:t>(әпке), үшіншісіне жақын құрбы, барлығы</w:t>
        <w:br/>
        <w:t>мақтаныш тұтатын түлға.</w:t>
        <w:br/>
        <w:t>КЕШІ</w:t>
        <w:br/>
        <w:t>і</w:t>
        <w:br/>
        <w:t>1</w:t>
        <w:br/>
        <w:t>БІЗ БІР ҮЙДІҢ БАЛАСЫМЫЗ</w:t>
        <w:br/>
        <w:t>Бұрынғы Оңтүстік Қазақстан облы-</w:t>
        <w:br/>
        <w:t>сы, Гүлкібас ауданында Жаңаталап дсген</w:t>
        <w:br/>
        <w:t>ауыл бар. Ауылдың етек жағынан Жылан-</w:t>
        <w:br/>
        <w:t>ды өзені ағады. Жыланды деп аталусебейі,</w:t>
        <w:br/>
        <w:t>жыланның өте көп болуынан. Бала кезіміз-</w:t>
        <w:br/>
        <w:t>де жыланды коп кездестіретінбіз, үйге кір-</w:t>
        <w:br/>
        <w:t>тен жыланның басына апамыз ақ құйып</w:t>
        <w:br/>
        <w:t>шығарып жійеруші еді.</w:t>
        <w:br/>
        <w:t>Шіркіп, Жаңаталаптың жері қандай ке-</w:t>
        <w:br/>
        <w:t>ремет! Айналасы көкорай шалғын, жеміс-</w:t>
        <w:br/>
        <w:t>жидек дегендертұнып тұратын.</w:t>
        <w:br/>
        <w:t>Осы Жаңаталап аулына менің кішкен-</w:t>
        <w:br/>
        <w:t>тай кезімде, үйіміздің қасында әкемнің</w:t>
        <w:br/>
        <w:t>туған әпкесініңбостүрған үйінейіркісілер</w:t>
        <w:br/>
        <w:t>көшіп келді. Үйелмелі-сүйелмеліЗүл,3қыз</w:t>
        <w:br/>
        <w:t>және ата-анасы бар екен. Әке-шешемнің</w:t>
        <w:br/>
        <w:t>жасаған қамқорлығы оларды бос тұрған</w:t>
        <w:br/>
        <w:t>үйге кіргізіп, анам және ол үйдің ең үлкен</w:t>
        <w:br/>
        <w:t>қызы Гүлсара екі үйдің балаларын бөліп-</w:t>
        <w:br/>
        <w:t>жармай, бірге тәрбиеледі.</w:t>
        <w:br/>
        <w:t>Бала емеспіз бе, біраз күннен кейін тез</w:t>
        <w:br/>
        <w:t>аралас-құралас болып кеттік.</w:t>
      </w:r>
    </w:p>
    <w:p>
      <w:r>
        <w:t>Әкелері Әли аналары қайтыс бо0-</w:t>
        <w:br/>
        <w:t>лып кеткеннен кейін, осы алты баланыц</w:t>
        <w:br/>
        <w:t>жағдайы болмас деп, үйленбей барлығын</w:t>
        <w:br/>
        <w:t>асырап-сақтап ер жеткізді. Сол алты</w:t>
        <w:br/>
        <w:t>баланың ең кенжесі Әсиямен мен бірінші</w:t>
        <w:br/>
        <w:t>сыныптан оныншы сыныпты бітіргенше</w:t>
        <w:br/>
        <w:t>бірге оқып, институтқа да бірге түсіп, бірге</w:t>
        <w:br/>
        <w:t>бітірдік.</w:t>
        <w:br/>
        <w:t>Асылы апай Әсиядан үлкен, біз-</w:t>
        <w:br/>
        <w:t>ден 4 сынып жоғары, менің Кана.</w:t>
        <w:br/>
        <w:t>ген ағайыммен бірге оқыды. Ке</w:t>
        <w:br/>
        <w:t>апай ауылдағы 7 жылдық мектеп ті, Түр-</w:t>
        <w:br/>
        <w:t>кістандағы педучилицені үздік бітірген</w:t>
        <w:br/>
        <w:t>соң, ауылға келіп біраз уақыт мүғалім бо-</w:t>
        <w:br/>
        <w:t>лып қызмет істеді. Мұнда да біз ол кісінің</w:t>
        <w:br/>
        <w:t>тамаша педагог екендігіне шызығатынбыз,</w:t>
        <w:br/>
        <w:t>әрі еліктейтінбіз.</w:t>
        <w:br/>
        <w:t>Апайымыз 1963 жылы Қыздар педа-</w:t>
        <w:br/>
        <w:t>Айдаркүл</w:t>
        <w:br/>
        <w:t>СЕРІКБАЕВА,</w:t>
        <w:br/>
        <w:t>Абай атындағы</w:t>
        <w:br/>
        <w:t>Республикалық</w:t>
        <w:br/>
        <w:t>мамандандырылған</w:t>
        <w:br/>
        <w:t>дарынды балаларға</w:t>
        <w:br/>
        <w:t>арналған қазақ Тілі мен</w:t>
        <w:br/>
        <w:t>әдебиетін тереңдете</w:t>
        <w:br/>
        <w:t>оқытатын орта мек-</w:t>
        <w:br/>
        <w:t>теп-ивтернаттың</w:t>
        <w:br/>
        <w:t>тәрбиешісі</w:t>
        <w:br/>
        <w:t>гогикалық институтының филология</w:t>
        <w:br/>
        <w:t>факультетіне түсіп, қызыл дипломмен</w:t>
        <w:br/>
        <w:t>тәмамдады. Аспирантураға түсіп, ғылым</w:t>
        <w:br/>
        <w:t>кандидаттығын қорғап шықты. Міне, осы-</w:t>
        <w:br/>
        <w:t>лай зырлай күндер өз кезегімен өтіп жатты.</w:t>
        <w:br/>
        <w:t>Менің айтайын дегенім: кішкентайы-</w:t>
        <w:br/>
        <w:t>нан, үйіміздің қасына көшіп келген Асылы.</w:t>
        <w:br/>
        <w:t>апайдың осы уақытқа дейін бір үйдің ба-</w:t>
        <w:br/>
        <w:t>ласындай араласып, туған бауырымыздай |</w:t>
        <w:br/>
        <w:t>болып кеткендігі. Сіңлісі Әсия 42 жасында</w:t>
        <w:br/>
        <w:t>қайтыс болып кетті, бірақ Асылы апайым</w:t>
        <w:br/>
        <w:t>мені туған сіңлі</w:t>
        <w:br/>
        <w:t>көреді. Кейде балаларым мен менің жайым-</w:t>
        <w:br/>
        <w:t>ды ойлап мазасызданатыны - бізге дегеп</w:t>
        <w:br/>
        <w:t>аналық шексіз мейірбандығы көңіліме |</w:t>
        <w:br/>
        <w:t>деген |</w:t>
        <w:br/>
        <w:t>қуаныш ұялатумен қатар, адамға</w:t>
        <w:br/>
        <w:t>үлкен сенімділік береді. «Әке балаға сын-</w:t>
        <w:br/>
        <w:t>шы» дегені рас қой, Асылы алайдың әкесі</w:t>
        <w:br/>
        <w:t>оның осындай зеректігін көріп: «Әттен,</w:t>
        <w:br/>
        <w:t>Асылым ұл болып туылғанда..» деп көп</w:t>
        <w:br/>
        <w:t>үміт күтіп отыратын. Бүгінде сол әке үміті</w:t>
        <w:br/>
        <w:t>ақталып, апайым халықтын қалаулысына,</w:t>
      </w:r>
    </w:p>
    <w:p>
      <w:r>
        <w:t>елінің елеулісіне айналды.</w:t>
        <w:br/>
        <w:t>Шіркін, жер бетіндегі</w:t>
        <w:br/>
        <w:t>бәрі Асылы апайдай ізгі</w:t>
        <w:br/>
        <w:t>тұрса ғой! Мүндай қасиет текадамгершілігі</w:t>
        <w:br/>
        <w:t>жоғары, мейірімділігі мол, үлкенгеізет, кіші-</w:t>
        <w:br/>
        <w:t>адамдардың |</w:t>
        <w:br/>
        <w:t>ілік нүрын шашып |</w:t>
        <w:br/>
        <w:t>індей, елжірей жақсы |</w:t>
        <w:br/>
        <w:t>те қамқор өзгеше қайталанбас түлғаларда |</w:t>
        <w:br/>
        <w:t>ғана тән болса керек-ті.</w:t>
        <w:br/>
        <w:t>МТАРАА- МЕН БАРЫН 267</w:t>
        <w:br/>
        <w:t>Қабдеш//|</w:t>
        <w:br/>
        <w:t>ЫДЫРЫСОВ,</w:t>
        <w:br/>
        <w:t>заң ғылымдарының</w:t>
        <w:br/>
        <w:t>кандидаты</w:t>
        <w:br/>
        <w:t>КӨРІПТІ АПАМЫЗ ОСЫНДАЙ...</w:t>
        <w:br/>
        <w:t>Ол кісіні көргеп кезде көгілдір</w:t>
        <w:br/>
        <w:t>экрандағы кадрлардай жер-жаһанды жал-</w:t>
        <w:br/>
        <w:t>мап өткен соғыс өрті коз алдыма елес беріп</w:t>
        <w:br/>
        <w:t>өтеді. Казказдың сұлу табиғаты, бір сәтте</w:t>
        <w:br/>
        <w:t>аспаннан жауған бомбалардан әбігерге</w:t>
        <w:br/>
        <w:t>түскен тұрғындар, жәутеңдеген сайилер,</w:t>
        <w:br/>
        <w:t>жүзі мұңға толы қария, азынаған мал,</w:t>
        <w:br/>
        <w:t>алыраған халықтүра қалады қақ алдыңда.</w:t>
        <w:br/>
        <w:t>Осындай кезде сұраулы жүзбен жұртқа</w:t>
        <w:br/>
        <w:t>қарап мелшиіп тұрып қалған кішкентай</w:t>
        <w:br/>
        <w:t>қыздың бейнес! көз алдыңа қылал береді.</w:t>
        <w:br/>
        <w:t>Өйткені, ол да менің қызыма ұқсас, таныс</w:t>
        <w:br/>
        <w:t>бейне, таныс жуз. Сол жерден аттанарын-</w:t>
        <w:br/>
        <w:t>даұлы жаратутыоған: «Сен енді бейтаныс</w:t>
        <w:br/>
        <w:t>жерге, жаңа елге барасың. Тағдырдың жа-</w:t>
        <w:br/>
        <w:t>зуысолай, мен солайдеп тұрмын. Бастарын</w:t>
        <w:br/>
        <w:t>бүтін, бауырларын аман кетіп барасындар,</w:t>
        <w:br/>
        <w:t>соған қуаныңдар. Мына кішкентай қыз</w:t>
        <w:br/>
        <w:t>саған зор сенім артамын, Барған жезіңнің</w:t>
        <w:br/>
        <w:t>жаттығы жоқ, 01 да түркітілдес туған</w:t>
        <w:br/>
        <w:t>бауырларын. Қанатыналлар, қам қорлығын</w:t>
        <w:br/>
        <w:t>көрсетер, бірақ қайырымын ұмытпа, - деп</w:t>
        <w:br/>
        <w:t>қолынан үстап, құлағына сыбырлап, қайта-</w:t>
        <w:br/>
        <w:t>қайта аманат етіп жатқандай көрінеді. Бүл</w:t>
        <w:br/>
        <w:t>елес кішкентей Тоғжанымды көрген сайын</w:t>
        <w:br/>
        <w:t>тізбектеліп, қайталанады да отырады...</w:t>
        <w:br/>
        <w:t>Мен Асылы Әлиқызымен, әдебиетші</w:t>
        <w:br/>
        <w:t>С. Пегимов, философ 1. Ерғалиевпен «Ке-</w:t>
        <w:br/>
        <w:t>нссары ауылы» деп аталатын аулада 1985</w:t>
        <w:br/>
        <w:t>жылы танысқанбыз. Біз көрші жапсарлас</w:t>
        <w:br/>
        <w:t>пәтерде тұрдық, Кейін отбасымызбен ара-</w:t>
        <w:br/>
        <w:t>ласа келіп, Асылы апамыз туғанымыздай</w:t>
        <w:br/>
        <w:t>болып кетті. Ол кісінің балаға деген сезімі,</w:t>
        <w:br/>
        <w:t>балажандығы ерекше. Оны байқаған кіш-</w:t>
      </w:r>
    </w:p>
    <w:p>
      <w:r>
        <w:t>кептай Тоғжан дә алғашкы күшнен-ақ ба-</w:t>
        <w:br/>
        <w:t>уырына кіріп, көріпі есігі ашыла қалса, сол</w:t>
        <w:br/>
        <w:t>жаққа қарай жүгіретін болды. Тіпті кейде</w:t>
        <w:br/>
        <w:t>ол кісінің Тоғжанға қосылып ат болып ой-</w:t>
        <w:br/>
        <w:t>нап, бала болып секіріп жүргенін көріп, біз</w:t>
        <w:br/>
        <w:t>де мәз болатынбыз. Мәз болу деген өз а2-</w:t>
        <w:br/>
        <w:t>дыпа, кейде таңырқайтынбыз Да. Үнді бір-</w:t>
        <w:br/>
        <w:t>деол кісі қыста қар үйіп, алдына Тогжанды</w:t>
        <w:br/>
        <w:t>отырғызып алып шанамен төмен қарай</w:t>
        <w:br/>
        <w:t>сырғанай жөнелетін. Екеуі омбы қарға</w:t>
        <w:br/>
        <w:t>құшақтаса құлап, мейрам болатын-</w:t>
        <w:br/>
        <w:t>ды. Асылы апа Тоғжанға туған анасын-</w:t>
        <w:br/>
        <w:t>дай қарады десем, артық айтпағаным.</w:t>
        <w:br/>
        <w:t>Соның арқасы шығар, Тоғжан Да ол кісіні</w:t>
        <w:br/>
        <w:t>туғанындай санайды.</w:t>
        <w:br/>
        <w:t>мәз</w:t>
        <w:br/>
        <w:t>Асылы апамыз сондай қарапайым</w:t>
        <w:br/>
        <w:t>бола тұра, үлкен істердің ортасында</w:t>
        <w:br/>
        <w:t>жүргенін көргенде үй-іші, көріпі-көлең</w:t>
        <w:br/>
        <w:t>болып, таңырқайтынбыз. Ол кісі мін-</w:t>
        <w:br/>
        <w:t>берлерге шыққанда тілдің тағдыры сеЗ</w:t>
        <w:br/>
        <w:t>болған додаларға қатысқан сәтте бұл</w:t>
        <w:br/>
        <w:t>кейпінен айнып, басқа қалыпқа түсетін,</w:t>
        <w:br/>
        <w:t>Қыран бүркіттей шүйліге алыстан сөйлеп,</w:t>
        <w:br/>
        <w:t>қазақтың арғы-бергі тарихын көсіле ай-</w:t>
        <w:br/>
        <w:t>тып, көпшіліктің аузын аштырып, Көзін</w:t>
        <w:br/>
        <w:t>жүмдыратынды. Біз бұл кезде көршімізді</w:t>
        <w:br/>
        <w:t>тапымай қалатынбыз. Ол кісі үшін кім</w:t>
        <w:br/>
        <w:t>қазақ тілін сүйсе, кім қазақ үшін Ма-</w:t>
        <w:br/>
        <w:t>лын да, барын да салса, сол адам жақын.</w:t>
        <w:br/>
        <w:t>Сондықтан да қазақ жұртшылыгыол кісіні</w:t>
        <w:br/>
        <w:t>қадір тұтады, тіліміздің қасиеті санайды.</w:t>
        <w:br/>
        <w:t>Сонау Қап тауынан келгел кішкен-</w:t>
        <w:br/>
        <w:t>тай ғана сәбидің құлағына жаратушының</w:t>
        <w:br/>
        <w:t>айтқан бір ауыз сөзі бүгінде шын мәнінде</w:t>
        <w:br/>
        <w:t>жүзеге асты ма, қайдам, әйтеуір апамыз</w:t>
        <w:br/>
        <w:t>арыстандай айбарымен өзге жұртқа 03</w:t>
        <w:br/>
        <w:t>өнегесімен үлгі болып келеді.</w:t>
        <w:br/>
        <w:t>Сатымбек</w:t>
        <w:br/>
        <w:t>РЫСПАЕВ</w:t>
        <w:br/>
        <w:t>«АСЫЛ АДАМ АЙНЫМАС...»</w:t>
        <w:br/>
        <w:t>дық 70-ші жылдары Қазақтың С.М. Ки-</w:t>
        <w:br/>
        <w:t>ров атындағы Мемлекеттік универси-</w:t>
        <w:br/>
        <w:t>тетінде ақып жүрген кезіміз. Қиындықты</w:t>
        <w:br/>
        <w:t>уып, намысқа тырысып, елдегі ағайынға</w:t>
        <w:br/>
        <w:t>жексұрын болмайық деген өймен, бірде</w:t>
        <w:br/>
        <w:t>оқыдым десем балаларым сеніңкіремейді.</w:t>
        <w:br/>
        <w:t>Болғанын болды деу керек. Соңғы курста</w:t>
        <w:br/>
        <w:t>отбасылы болғансон,екді барып, от жағып,</w:t>
        <w:br/>
        <w:t>көміртүсіргенімізүят шығар дегеной келіп,</w:t>
        <w:br/>
        <w:t>қол ұшын берер ағаларды жағалап жүріп</w:t>
      </w:r>
    </w:p>
    <w:p>
      <w:r>
        <w:t>«Мектеп» баспасына корректор болып ор-</w:t>
        <w:br/>
        <w:t>наластым. Көп қыз-келіншектердіп орта-</w:t>
        <w:br/>
        <w:t>сында, алғашында қысылганмен, үйрене</w:t>
        <w:br/>
        <w:t>келе жақындасып кеттім. Көпшілігін</w:t>
        <w:br/>
        <w:t>бүгінге дейін көріп тұрамын. Зейнетке</w:t>
        <w:br/>
        <w:t>шыққан салиқалы әже атанғандар...</w:t>
        <w:br/>
        <w:t>Сол жылдары сол баспада Әсия де-</w:t>
        <w:br/>
        <w:t>ген қызбен бірге қызметтес бола жүріп,</w:t>
        <w:br/>
        <w:t>жақынырақ таныстық. Әзірбайжан елінің</w:t>
        <w:br/>
        <w:t>қызы екен. Қазақшасы көп қазақтан</w:t>
        <w:br/>
        <w:t>артық па дедім. Таза, мінсіз, айық та</w:t>
        <w:br/>
        <w:t>қанық сөйлейтін. Сөйтсем, үлкен апасы</w:t>
        <w:br/>
        <w:t>тілдін маманы, қазақша сөйлеудің «түбін»</w:t>
        <w:br/>
        <w:t>түсізіп, жілігін шағып майын ішкен Асы-</w:t>
        <w:br/>
        <w:t>1:</w:t>
        <w:br/>
        <w:t>Т /</w:t>
        <w:br/>
        <w:t>«сонау өткен жиырмасыншы ғасыр- І</w:t>
        <w:br/>
        <w:t>көрген сайын қиналсақ та, қисынын та- І</w:t>
        <w:br/>
        <w:t>! лы Әлиқызы Осман екен, Әттен-ай, Әсия</w:t>
        <w:br/>
        <w:t>бердік.</w:t>
        <w:br/>
        <w:t>қарындасымыздың ғұмыры тым қысқа</w:t>
        <w:br/>
        <w:t>| боп жаратылған скен. Дүниеден ерте өтті.</w:t>
        <w:br/>
        <w:t>| Жатқан жері жарық, алды пейіш, арты</w:t>
        <w:br/>
        <w:t>кеніш болсын деп шығарып салдықта, кала.</w:t>
        <w:br/>
        <w:t>-Ғұмырымыз жалғаса берді. Асылы</w:t>
        <w:br/>
        <w:t>Әллиқызының қоғамдағы еңйектері мен</w:t>
        <w:br/>
        <w:t>| тіл туралы «тірліктерін» баспасөзден оқи</w:t>
        <w:br/>
        <w:t>жүріп, өзіміздін апамыз екен ғайдепжақын</w:t>
        <w:br/>
        <w:t>тартып жүрдік, Тәуелсіздік үшін, тіл үшін</w:t>
        <w:br/>
        <w:t>| күресе алатын қазаққа да, азаматқа да бер-</w:t>
        <w:br/>
        <w:t>тісіз адал, қазақ халқына көңілі көл дария-</w:t>
        <w:br/>
        <w:t>дай асыл да ардақты қыздардың бірегейі.</w:t>
        <w:br/>
        <w:t>Асылы Әликызының да мәртебесі асып,</w:t>
        <w:br/>
        <w:t>| мерейі үстем бола түсті.</w:t>
        <w:br/>
        <w:t>Жасымызға жас қасылып, құда болу,</w:t>
        <w:br/>
        <w:t>келін түсіру дәрежесіне де жақындай</w:t>
        <w:br/>
        <w:t>түскендейміз. Ұлымыз Беріктің усыны-</w:t>
        <w:br/>
        <w:t>. сымен жаңа құдалардың алдынан оту,</w:t>
        <w:br/>
        <w:t>рұқсат сұрау дәстүрімен қызмет бабын-</w:t>
        <w:br/>
        <w:t>да жүрген жақсы таныс ағаларымыздың</w:t>
        <w:br/>
        <w:t>(бірі, белгілі журналиет-қаламгер, сол</w:t>
        <w:br/>
        <w:t>| кездегі «Социалистік Қазақстан» бүгінгі</w:t>
        <w:br/>
        <w:t>көмір, бірдетеміртүсіріп, тиынтауып жүріп |</w:t>
        <w:br/>
        <w:t>«Етемен Қазақстан» газетінің бөлім</w:t>
        <w:br/>
        <w:t>і</w:t>
      </w:r>
    </w:p>
    <w:p>
      <w:r>
        <w:t>| меңгерушісі Тожібай аға Битаевтың отба-</w:t>
        <w:br/>
        <w:t>сына қоржынымызды арқалап кіріп кел-</w:t>
        <w:br/>
        <w:t>1 дік. Қарсы алар азаматтардың арасынан</w:t>
        <w:br/>
        <w:t>| Асылы апамыз шыққанда, жақынымды</w:t>
        <w:br/>
        <w:t>көргендей ішім жылып қоя бергені. Оның</w:t>
        <w:br/>
        <w:t>үстіне, Тәжібай Битаев ағамен бұрыннан</w:t>
        <w:br/>
        <w:t>сыйлас болатынбыз. Редакцияда көп ке2-</w:t>
        <w:br/>
        <w:t>десетін едім. Қызметтің арқасында талай-</w:t>
        <w:br/>
        <w:t>галай аралас-құралас болдық. Аңқылдақ</w:t>
        <w:br/>
        <w:t>ү аға Тәжібай құдамен ұзағырақ сыйласуды</w:t>
        <w:br/>
        <w:t>бұйыртпады.. Амал нешік? Тағдырдың</w:t>
        <w:br/>
        <w:t>ісіне пе шара?! Керісінше, сол жалы біз-</w:t>
        <w:br/>
        <w:t>(ді күтушілердің ішінде төрде Отыратын</w:t>
        <w:br/>
        <w:t>қонақтардың қатарында, жаңа құдалардың</w:t>
        <w:br/>
        <w:t>бірі болып Асылы апа Әлиқызыныц</w:t>
        <w:br/>
        <w:t>І болғаны біздің «делегация», оның ішін-</w:t>
        <w:br/>
        <w:t>де менің азім үшін үлкен мәртебе болып</w:t>
        <w:br/>
        <w:t>! көрінді, Әрі ала, әрі құдағи дәрежесінде</w:t>
        <w:br/>
        <w:t>сыйлайтын, сыйласатын кадірлідекасиетті</w:t>
        <w:br/>
        <w:t>БАРАА</w:t>
        <w:br/>
        <w:t>725%ь22-</w:t>
        <w:br/>
        <w:t>5.</w:t>
        <w:br/>
        <w:t>5</w:t>
        <w:br/>
        <w:t>ТУҒАНДАЙ БОЛҒАН</w:t>
        <w:br/>
        <w:t>БАУЫРЫМ...</w:t>
      </w:r>
    </w:p>
    <w:p>
      <w:r>
        <w:t>Біздер бір өңірдің түлегі болсақ</w:t>
        <w:br/>
        <w:t>га, 1982 жылы Алматыда жүздесіп,</w:t>
        <w:br/>
        <w:t>таныстық. Міне, сол уақыттан бері</w:t>
        <w:br/>
        <w:t>бірге : та, бірге туғандай</w:t>
        <w:br/>
        <w:t>болып, а) раластықпен бір-</w:t>
        <w:br/>
        <w:t>ге жүріп келеміз. Қазақ тілін қол-</w:t>
        <w:br/>
        <w:t>даныл қана қоймай, оны қорғап,</w:t>
        <w:br/>
        <w:t>қадірлеп, халықты құрметтеуден,</w:t>
        <w:br/>
        <w:t>салт-дәстүрін сақтан, ең ақыры үлт-</w:t>
        <w:br/>
        <w:t>гық киімді киюден де жалықпай,</w:t>
        <w:br/>
        <w:t>өзгеге үлгі-өнеге көрсетіп Қ) і</w:t>
        <w:br/>
        <w:t>Сондықтан да әрбір қазақ Асылыға</w:t>
        <w:br/>
        <w:t>риза, сонысымен қадірлі де!</w:t>
        <w:br/>
        <w:t>Рахима ҚАЙЫПҚЫЗЫ,</w:t>
        <w:br/>
        <w:t>педагаг</w:t>
        <w:br/>
        <w:t>Серікқазы</w:t>
        <w:br/>
        <w:t>ӘШІМОВ,</w:t>
        <w:br/>
        <w:t>кәсіпкер</w:t>
        <w:br/>
        <w:t>«ӘПКЕМІЗ ІЗДЕП</w:t>
        <w:br/>
        <w:t>КЕЛГЕН КҮН»</w:t>
        <w:br/>
        <w:t>Таныстық. Сөйтсек, әлгі кішік, сөзі</w:t>
        <w:br/>
        <w:t>орнықты, таразы мінезді адам - жазушы</w:t>
        <w:br/>
        <w:t>Эрнест Төреханов екен.</w:t>
        <w:br/>
        <w:t>- Содан бері кемі он бес жыл өтіпті.</w:t>
        <w:br/>
        <w:t>Мен сол төніректен алысқа ұзамай, жиған-</w:t>
        <w:br/>
        <w:t>тергеніме немістің екі кешенді дөнгелек</w:t>
        <w:br/>
        <w:t>жасағыш қызыл будкасын алдым. Бүгін</w:t>
        <w:br/>
        <w:t>ондай шағын шеберханам төрт-беске жет-</w:t>
        <w:br/>
        <w:t>ті. Жақсы ұжым қалыптасып, бізге сенетін</w:t>
        <w:br/>
        <w:t>контингент пайда болды. Бәрі жақсы.</w:t>
        <w:br/>
        <w:t>Күнделікті хүйбең тірлішік, өз кезегімен</w:t>
        <w:br/>
        <w:t>өтіп жатқан өмірағысы,</w:t>
        <w:br/>
        <w:t>2006 жылы Әркест ағаның «Ескен-</w:t>
        <w:br/>
        <w:t>дір мен Роқсана» кітабы шықты. Оныц</w:t>
        <w:br/>
        <w:t>тұсаукесеріне бардым. Таспага түсірдім.</w:t>
        <w:br/>
        <w:t>Сонда ең алғаш сырттай өте сыйлайтын</w:t>
        <w:br/>
        <w:t>апайым Асылы Османды көріп, сәлемдес-</w:t>
        <w:br/>
        <w:t>кенім есімде. Кейін бұл таныстығымыз</w:t>
        <w:br/>
        <w:t>үлкен ағайыншылыққа ұласты. Сол жыл-</w:t>
        <w:br/>
        <w:t>дары мен Алматы қалалық «Қазақ тілі»</w:t>
        <w:br/>
        <w:t>қоғамының басқармасына сайлапғам.</w:t>
        <w:br/>
        <w:t>Араласа келе сол қоғамның «Ұлы Дала»</w:t>
        <w:br/>
        <w:t>тазетінің редакциялық алқасына мүше</w:t>
        <w:br/>
        <w:t>болдым. Сол қатарда Асылы апайым ди</w:t>
        <w:br/>
        <w:t>бар бой шықты. Сыртынан сөзі мен ісіне</w:t>
        <w:br/>
        <w:t>Е ТӘНТІ адамыммен қатар жүргеніме өзімді</w:t>
        <w:br/>
        <w:t>2. бақытты сезіндім. Эрнестаға, Асылы апай,</w:t>
        <w:br/>
        <w:t>ТТТ</w:t>
        <w:br/>
        <w:t>Мұхтар Шаханов - бәрі-бәрі қазақ Тілі</w:t>
        <w:br/>
        <w:t>үшін, ұлт мүддесі үшін күресіп жүрген</w:t>
      </w:r>
    </w:p>
    <w:p>
      <w:r>
        <w:t>ерен қайраткерлер екені баршагааян. Газет</w:t>
        <w:br/>
        <w:t>те сол мақсатта шығып жатты. 2008 жылы</w:t>
        <w:br/>
        <w:t>басталған дағдарыс тұсында бүл кігі</w:t>
        <w:br/>
        <w:t>зетті «өлтірмеу» үшін жанын сала</w:t>
        <w:br/>
        <w:t>етті. Мен де қарап қалмадым,</w:t>
        <w:br/>
        <w:t>бірер сеныншығарын, қаржысын көте</w:t>
        <w:br/>
        <w:t>Бірақ әлемді жайлаған дағдарысқа</w:t>
        <w:br/>
        <w:t>берсе алмаді</w:t>
        <w:br/>
        <w:t>Бір күні таңертен қарасам</w:t>
        <w:br/>
        <w:t>апайым шамвайға қарай аяндап</w:t>
        <w:br/>
        <w:t>екен. Суретке алыстан түсіріп алд</w:t>
        <w:br/>
        <w:t>алты күнненсоң және өтті. Тағы дат</w:t>
        <w:br/>
        <w:t>Содан кейін күнде, күнара түсі</w:t>
        <w:br/>
        <w:t>шығардым. Сөйтсем, Асылы апай</w:t>
        <w:br/>
        <w:t>пен Жамбыл көшелері маңында</w:t>
        <w:br/>
        <w:t>екен. Сурет бір қапшық (конверт) бо;</w:t>
        <w:br/>
        <w:t>баяғы машина мәселесімен Эрнест</w:t>
        <w:br/>
        <w:t>келе қалғаны. Мен әлгі суреттерді</w:t>
        <w:br/>
        <w:t>ұстаттым. «Апарып беріңізші, тек</w:t>
        <w:br/>
        <w:t>жүрмесе болғаны» - дедім, Мен ЕД</w:t>
        <w:br/>
        <w:t>р әсер еті ме, қайдам, Әйе</w:t>
        <w:br/>
        <w:t>күні Асылы апам арнайы бұрылып</w:t>
        <w:br/>
        <w:t>соқты. Жұмыс жайына қалды. Жі</w:t>
        <w:br/>
        <w:t>жүгіріп-жүгіріп келіп, қолтаңба алы</w:t>
        <w:br/>
        <w:t>тыр, Сұрақ жауып кетті. Бүл күндібіз</w:t>
        <w:br/>
        <w:t>«Әпкеміз іздеп келген күн» деп ат</w:t>
        <w:br/>
        <w:t>Неге? Өйткені өзі қара жаяу жүріп,</w:t>
        <w:br/>
        <w:t>Қазақстанға қалақша сөйлейік</w:t>
        <w:br/>
        <w:t>ар сөзін айтатып жаны қазақ адам</w:t>
        <w:br/>
        <w:t>пе? Аз, әрине, Апайды білмейтін қаж</w:t>
        <w:br/>
        <w:t>Бәрі сыйлайды, еңбегін жоғары 6 2</w:t>
        <w:br/>
        <w:t>Сондықтан да ол кісі біздің ұжым?а|</w:t>
        <w:br/>
        <w:t>әпкеміздей. Қазір мен ол кісіге</w:t>
        <w:br/>
        <w:t>шалып тұрамын. Асығыс, ң |</w:t>
        <w:br/>
        <w:t>жерге жете алмай түрса,</w:t>
        <w:br/>
        <w:t>жеткізіп салуға дайынмын.</w:t>
        <w:br/>
        <w:t>тай қызметім үшін де өзі</w:t>
        <w:br/>
        <w:t>Осындай жақсы адамдар</w:t>
        <w:br/>
        <w:t>Жақсылығы мен оның Па|</w:t>
        <w:br/>
        <w:t>уақытылы білгенге не жетсін.</w:t>
        <w:br/>
        <w:t>дармен өткізген бірер сағат</w:t>
        <w:br/>
        <w:t>- алтынға пара-пар бақыт:</w:t>
        <w:br/>
        <w:t>І</w:t>
        <w:br/>
        <w:t>|</w:t>
        <w:br/>
        <w:t>адал пиетім. Қызығушылық, қажеттілік,</w:t>
        <w:br/>
        <w:t>талап, оны қадағалау болмаса, оның өрісі</w:t>
        <w:br/>
        <w:t>өспейді. Ең бастысы - онын қажеттілігін</w:t>
        <w:br/>
        <w:t>арттыру. Бұрыларыс тілін ендіруге қандай</w:t>
        <w:br/>
        <w:t>талап қойылып, жағдай жасалса. бүл тілге</w:t>
        <w:br/>
        <w:t>де сопдай талап қойылса деймін. Өйткеігі,</w:t>
        <w:br/>
        <w:t>| қазақ тәуелсіз ел болғандықтан, басқа</w:t>
        <w:br/>
        <w:t>елде, жерде онын тілі дамымайды. Оның</w:t>
        <w:br/>
        <w:t>өніп, өсетін Отаны осы жер. Меніңше, ла-</w:t>
      </w:r>
    </w:p>
    <w:p>
      <w:r>
        <w:t>уазымды қызметкерлердің мемлекеттік</w:t>
        <w:br/>
        <w:t>тілді білуі шарт болуы тиіс. Бұл өте-мөте</w:t>
        <w:br/>
        <w:t>қаже"</w:t>
        <w:br/>
        <w:t>Есіме түсіп отыр, республикалық</w:t>
        <w:br/>
        <w:t>«Қазақ тілі» қоғамы құрылып, Онтүстік</w:t>
        <w:br/>
        <w:t>Қазақстан облысына барғанымда, сол кез-</w:t>
        <w:br/>
        <w:t>дегі облые әкіміне: «Бауырым, «Түйеге</w:t>
        <w:br/>
        <w:t>жантақ керск болса, мойнын созып жей-</w:t>
        <w:br/>
        <w:t>ді». Егер «лауазымды кресдоға» отыргыц</w:t>
        <w:br/>
        <w:t>келсе, қаймағы бұзылмаған оцтүстікте</w:t>
        <w:br/>
        <w:t>қазақ тілін білуің міндетті» дедім. Қ.</w:t>
        <w:br/>
        <w:t>болғанда да қазақ тілін ауел! өзі білуі</w:t>
        <w:br/>
        <w:t>керек. Оны үйренуде өзге үлт ешқайда</w:t>
        <w:br/>
        <w:t>қашпайды. Қазақстанға жер аударылып</w:t>
        <w:br/>
        <w:t>келген халыққа жасалған қамқорлық,</w:t>
        <w:br/>
        <w:t>сыйдың бәрі бір қазақтың пейілінен,</w:t>
        <w:br/>
        <w:t>295 ҚАЗАТЫМЫА 7 1 М І</w:t>
        <w:br/>
        <w:t>жомарттиты мен дархандығынан жаралған. І</w:t>
        <w:br/>
        <w:t>Ешкімгебағынбаған,тіліжарылмаған,қыз- |</w:t>
        <w:br/>
        <w:t>дары қылыш қайраған, жігіттері серттен</w:t>
        <w:br/>
        <w:t>таймаған бүл қазақ сондай. Мен қазақ тілі-</w:t>
        <w:br/>
        <w:t>не Ахмет Байтұрсыновтың көзілдірігімен</w:t>
        <w:br/>
        <w:t>қарағанды жақсы кореміз...»</w:t>
        <w:br/>
        <w:t>Қазақшасы маржандай төгіліп...</w:t>
        <w:br/>
        <w:t>Қазақ тілінін тауқыметі тоғыз батпан</w:t>
        <w:br/>
        <w:t>болып тұрғанда үлкен мінберлерден ана |</w:t>
        <w:br/>
        <w:t>тіліміздің мүддесін қорғап шырылдаған</w:t>
        <w:br/>
        <w:t>да осы әзірбайжан кызы еді. Қазақ теледи-</w:t>
        <w:br/>
        <w:t>дарынан «Мемлекеттік тіл - менің тілім»</w:t>
        <w:br/>
        <w:t>деген хабарды жүргізу арқылы қазақша |</w:t>
        <w:br/>
        <w:t>сөйлейтін қаншама ұлт өкілін тауып, тіл-</w:t>
        <w:br/>
        <w:t>дік орта жасағысы келген, (өйтіп бйсқа |</w:t>
        <w:br/>
        <w:t>ұлттардың мемлекеттік тілге бейімділігін |</w:t>
        <w:br/>
        <w:t>көрсетуге. өзгелердің қызығушылығын</w:t>
        <w:br/>
        <w:t>оятуғатырискан да осы Асылы пай еді.</w:t>
        <w:br/>
        <w:t>Қазақтың өзі скі ауыз сөздің басын</w:t>
        <w:br/>
        <w:t>құрап сөйлей алмай жүргенде әзірбайжан</w:t>
        <w:br/>
        <w:t>қызының қазақ тілінің мәйегін тамы-</w:t>
        <w:br/>
        <w:t>зып, тәтті балдай төгілдіре сөйлеп,</w:t>
        <w:br/>
        <w:t>қазақты жаңылдыратын қасиетіне қайран</w:t>
        <w:br/>
        <w:t>қалатынмын. Бақсақ, оның</w:t>
        <w:br/>
        <w:t>сыры мынада сияқты. Ол 1973</w:t>
        <w:br/>
        <w:t>жылы М.Әуезовтің «Абай</w:t>
        <w:br/>
        <w:t>жолы» романы бойынша 0</w:t>
        <w:br/>
        <w:t>мың синоним сөздерін тауып,</w:t>
        <w:br/>
        <w:t>«Қазақ тіліндегі синонимдес</w:t>
        <w:br/>
        <w:t>етістіктердің семантика-сти-</w:t>
        <w:br/>
        <w:t>листикалық қызметі» жайып-</w:t>
        <w:br/>
        <w:t>да кандидаттық диссертация /</w:t>
        <w:br/>
        <w:t>қорғап, Әуезов тілінің (ір |</w:t>
        <w:br/>
        <w:t>сөзді қайталауы оте (ирек |</w:t>
        <w:br/>
        <w:t>екегін көрсете отырып, казак</w:t>
        <w:br/>
        <w:t>тілінің синоним, 0монимге</w:t>
        <w:br/>
        <w:t>байекендігін ғылымитүрғыда</w:t>
        <w:br/>
        <w:t>дәлелдеп берді Ал онық</w:t>
        <w:br/>
        <w:t>түркі тілдес халықтармен |</w:t>
      </w:r>
    </w:p>
    <w:p>
      <w:r>
        <w:t>салыстырғанда, ешқайсы-</w:t>
        <w:br/>
        <w:t>сында жоқ, Қазақстан Мем-</w:t>
        <w:br/>
        <w:t>А.Осман, С.Мәдиев, Г.Сәдіжызы</w:t>
        <w:br/>
        <w:t>1</w:t>
        <w:br/>
        <w:t>ТОЛЫҚ ШЫНДЫҚ -</w:t>
        <w:br/>
        <w:t>АЛЫНБАЙТЫН ҚАРУЫ</w:t>
        <w:br/>
        <w:t>Қай кезде де алам баласы бір-біріне</w:t>
        <w:br/>
        <w:t>жылы ниет білдіріп, игі тілектер айтуды</w:t>
        <w:br/>
        <w:t>дәстүрге айналдырған. Асылы апайы-</w:t>
        <w:br/>
        <w:t>мыз жөнінде алам жапына жақсылық,</w:t>
        <w:br/>
        <w:t>тәтті үміт ұялатар мерейтой қарсаңында</w:t>
        <w:br/>
        <w:t>тілек айту - өз алдына парыз. Әр уақытта</w:t>
        <w:br/>
        <w:t>достық пен бірлікте ғұмыр кешкен</w:t>
        <w:br/>
        <w:t>халқымыз өзінің құшағына алуан түрлі</w:t>
        <w:br/>
        <w:t>үлт пен ұлыстарды енгізіп, солардың</w:t>
        <w:br/>
        <w:t>ұйымдастырушы ұйытқысы, қамқоры</w:t>
        <w:br/>
        <w:t>болып отыр. Еліміздегі татулықтың ең</w:t>
        <w:br/>
        <w:t>бірінші, қазақ халқының бірлігі мен ізгі</w:t>
        <w:br/>
        <w:t>тілегінің арқасында өркендеген тәуелсіз ел</w:t>
        <w:br/>
        <w:t>болдық. Соның барлығы халық достыты</w:t>
        <w:br/>
        <w:t>мен бірлігінің аркасы. Осы бірлік пен</w:t>
        <w:br/>
        <w:t>достықты нығайтудағы Асылы апайдың</w:t>
        <w:br/>
        <w:t>еңбегі зор.</w:t>
        <w:br/>
        <w:t>Асылы Осман Әликызы - алдына</w:t>
        <w:br/>
        <w:t>барған адамға әрқашан жақсылық жасауға</w:t>
        <w:br/>
        <w:t>құштар, имандылық пен адамгершілік тіз-</w:t>
        <w:br/>
        <w:t>гінін тең ұстаған - тұлға. Қазақстандықтар</w:t>
        <w:br/>
        <w:t>апайды тіл жанашыры, қарымды қаламгер,</w:t>
        <w:br/>
        <w:t>белгілі қоғам қайраткері ретінде біледі.</w:t>
        <w:br/>
        <w:t>Көптеген жас мамандарды тәрбиелеген,</w:t>
        <w:br/>
        <w:t>артында көптеген шәкірттері өсуде.</w:t>
        <w:br/>
        <w:t>Асыл апаймен Елбасы Н.Ә.Назарба-</w:t>
        <w:br/>
        <w:t>евтың жарлығымен Қазақстан халқы Ас-</w:t>
        <w:br/>
        <w:t>ШАА да,</w:t>
        <w:br/>
        <w:t>анағды бар -</w:t>
        <w:br/>
        <w:t>(Гала тЫНа</w:t>
        <w:br/>
        <w:t>Өтілімі.</w:t>
        <w:br/>
        <w:t>“Қоғамдық қарының.</w:t>
        <w:br/>
        <w:t>г Басдирокторы</w:t>
        <w:br/>
        <w:t>самблеясы құрылып, сл бірлігін нығайту</w:t>
        <w:br/>
        <w:t>жолында салиқалы жұмыстар жүргізіле</w:t>
        <w:br/>
        <w:t>басталғ лы жақын таныстық.</w:t>
        <w:br/>
        <w:t>Ол кісі халқы үшін еңбек етіп, айнала-</w:t>
        <w:br/>
        <w:t>сын мейірім мен шуаққа бөлегені үшін елге</w:t>
        <w:br/>
        <w:t>сыйлы,</w:t>
      </w:r>
    </w:p>
    <w:p>
      <w:r>
        <w:t>Жекебасынатән адамгершілік, іскерлік</w:t>
        <w:br/>
        <w:t>қасиеттерімен туған халқына, елге сіңірген</w:t>
        <w:br/>
        <w:t>еңбегі үшін зор бедел мен алғысқа бөленіп,</w:t>
        <w:br/>
        <w:t>Үкімет тарапынан өз бағасын алды. Орден,</w:t>
        <w:br/>
        <w:t>медальдармен марапатталды. Қазақстан</w:t>
        <w:br/>
        <w:t>жерін мекендеген жүзден астамұлтпен ұлыс</w:t>
        <w:br/>
        <w:t>өкілдеріптатулық пен достыққа шақырудан</w:t>
        <w:br/>
        <w:t>жалықпаған, мемлекеттік тілдің шашба-</w:t>
        <w:br/>
        <w:t>уын көтерген қайсар қайраткерге қазақ</w:t>
        <w:br/>
        <w:t>халқының мейірімі ерекіпе,</w:t>
        <w:br/>
        <w:t>Асылы Әлиқызымен үзеңгілес болған</w:t>
        <w:br/>
        <w:t>жылдардағы түйгенім - шындық. Шын-</w:t>
        <w:br/>
        <w:t>дық, мейлі ашы болса да, тек толық</w:t>
        <w:br/>
        <w:t>шындық қаша - апайдың алынбайтын</w:t>
        <w:br/>
        <w:t>қаруы. Шындықтың арқасында толқу мен</w:t>
        <w:br/>
        <w:t>ауытқуға берілмей, мемлекеттік тіліміздің</w:t>
        <w:br/>
        <w:t>туын желбіретуге атсалысып, бар жігерін</w:t>
        <w:br/>
        <w:t>жұмсап жүр.</w:t>
        <w:br/>
        <w:t>Асылы апай! Әрдайым өмірдің өрінен,</w:t>
        <w:br/>
        <w:t>абыройдың төрінен көріне берішіз.</w:t>
        <w:br/>
        <w:t>“| АБАҒАН,</w:t>
        <w:br/>
        <w:t>| Казақстанның</w:t>
        <w:br/>
        <w:t>мәдениет қайраткері</w:t>
        <w:br/>
        <w:t>ӘСІЛІ, ШЫНДЫҚТЫҢ</w:t>
        <w:br/>
        <w:t>ТАРАЗЫСЫ БОЛУ</w:t>
        <w:br/>
        <w:t>Қазақстанға Ұлы Отан соғысы жыл-</w:t>
        <w:br/>
        <w:t>дары бірсыпыра ұлт өкілдері жер ауда-</w:t>
        <w:br/>
        <w:t>рылғаны белгілі. Олардың көпшілігі</w:t>
        <w:br/>
        <w:t>1 Қазақстанды өз отандарына санап, жер-</w:t>
        <w:br/>
        <w:t>тілікті халықпен біте қайнасып, қазақтарға</w:t>
        <w:br/>
        <w:t>| 2 Сіңісіп кетті. Сондай өзге ұлыс өкілдерінің</w:t>
        <w:br/>
        <w:t>2. | бірі - Асылы Осман.</w:t>
        <w:br/>
        <w:t>НЕТІТЕН- КӨРГІШ</w:t>
        <w:br/>
        <w:t>ЖЕНА ТЕҢІРШІП ИЕЛІПІ</w:t>
        <w:br/>
        <w:t>ҰРЫЛЫСЫНЫН НЕТ.</w:t>
        <w:br/>
        <w:t>ШІ21</w:t>
        <w:br/>
        <w:t>Ны?</w:t>
        <w:br/>
        <w:t>Асылы Әлиқызы қазақ еліне деген</w:t>
        <w:br/>
        <w:t>шынайы қүрметін өз еңбегімен көрсетіп,</w:t>
        <w:br/>
        <w:t>дәлелдеп жүрген азаматтардың бірі, |</w:t>
        <w:br/>
        <w:t>Әсіресе, олкігінік қазақтіліне,яғнимемле- |</w:t>
        <w:br/>
        <w:t>кеттік Тілге деген құшт арлығыз, құрметін 1</w:t>
        <w:br/>
        <w:t>айтып жеткізу мүмкін емес.</w:t>
        <w:br/>
        <w:t>Қазак тілін дамытамыз дейтіндерге</w:t>
        <w:br/>
        <w:t>тілші-ғалым ретінде дау айтып, оларға |</w:t>
        <w:br/>
        <w:t>ақыл-кеңес беріп жатады. Оның қазақ тілі</w:t>
        <w:br/>
        <w:t>дамыған тіл, 10 томдық түсіндірме сөздігі</w:t>
        <w:br/>
        <w:t>бар тілді дамытамыз деп айтуға болмайды,</w:t>
        <w:br/>
        <w:t>оны тек өмірдін барлық саласына енгізіп,</w:t>
        <w:br/>
        <w:t>қолданыс аясыт кеңейтіп, көркейту керек</w:t>
      </w:r>
    </w:p>
    <w:p>
      <w:r>
        <w:t>деген ойлары жалпы көпшілікке белгілі.</w:t>
        <w:br/>
        <w:t>Оның «Мемлекеттік тілге - күрмет»</w:t>
        <w:br/>
        <w:t>бірлестігін құруы, «Мемлекеттік тіл»</w:t>
        <w:br/>
        <w:t>қоғамдық қозғалысы төрағасының орын-</w:t>
        <w:br/>
        <w:t>басары қызметтерін атқарып жүргендігі</w:t>
        <w:br/>
        <w:t>де қазақ тілін шынайы сүйгендігінің бел-</w:t>
        <w:br/>
        <w:t>гісі. Міне, біз осындай ғалым әрі қоғам</w:t>
        <w:br/>
        <w:t>қайраткері апанымызды мақтан тұтамыз.</w:t>
        <w:br/>
        <w:t>Ол тек тілші-ғалымдар, біздің ғанаемес, с0-</w:t>
        <w:br/>
        <w:t>нымен бірге қазақ халқының мақтанышы</w:t>
        <w:br/>
        <w:t>екендігі белгілі.</w:t>
        <w:br/>
        <w:t>рында</w:t>
        <w:br/>
        <w:t>арын</w:t>
        <w:br/>
        <w:t>сана 7”</w:t>
        <w:br/>
        <w:t>төлеп Зоғгзйов</w:t>
        <w:br/>
        <w:t>дарда. Шы</w:t>
        <w:br/>
        <w:t>(хлеб нады ыра.</w:t>
        <w:br/>
        <w:t>кенен Тын.</w:t>
        <w:br/>
        <w:t>е 422040 277</w:t>
        <w:br/>
        <w:t>себ Тат йтын. Ы.</w:t>
        <w:br/>
        <w:t>Әзстейккбніынң</w:t>
        <w:br/>
        <w:t>Гвадошыст?</w:t>
        <w:br/>
        <w:t>Ішыізда Ңағаларлы Тасшағамбетев</w:t>
        <w:br/>
        <w:t>Жытмайғалты | кәзлемокскт кене екнең (ймн</w:t>
        <w:br/>
        <w:t>ТЫН ЖЕраа ЖҮЛ тег А еі</w:t>
        <w:br/>
        <w:t>реа -сдрмктрзееі сту олу нден доларкарра дра</w:t>
        <w:br/>
        <w:t>бады ызы үтер қаденунке тү рфдеы</w:t>
        <w:br/>
        <w:t>ате де Баман ші іш ошқын: лі</w:t>
        <w:br/>
        <w:t>где Үжелгегені.</w:t>
        <w:br/>
        <w:t>Оше ұта лене ІІ ұб ші</w:t>
        <w:br/>
        <w:t>ілі БЕ 1ШІСЫТ</w:t>
        <w:br/>
        <w:t>сар2 54 жіне ы. Аста тедкі</w:t>
        <w:br/>
        <w:t>Мнтен жет,</w:t>
        <w:br/>
        <w:t>жалмбааТ-</w:t>
        <w:br/>
        <w:t>қордың ққа тік</w:t>
        <w:br/>
        <w:t>Алым алын уды.</w:t>
        <w:br/>
        <w:t>Б ПЛ СІ</w:t>
        <w:br/>
        <w:t>ТҰА бете рім алын мағын Ей)</w:t>
        <w:br/>
        <w:t>алыш тыша</w:t>
        <w:br/>
        <w:t>2 желлажа жамай Салтан БУ</w:t>
        <w:br/>
        <w:t>ал” анта ауатет барыс ге Білік шет</w:t>
        <w:br/>
        <w:t>жасалы Ты еТы Жағы сер тыс</w:t>
        <w:br/>
        <w:t>реа есртерғар тұспа да</w:t>
      </w:r>
    </w:p>
    <w:p>
      <w:r>
        <w:t>өнеді ыны іе</w:t>
        <w:br/>
        <w:t>Шара нлаылкезе Өз темтетае</w:t>
        <w:br/>
        <w:t>)</w:t>
        <w:br/>
        <w:t>тн</w:t>
        <w:br/>
        <w:t>ШІНШІНТР</w:t>
        <w:br/>
        <w:t>ТПТІЛЕ</w:t>
        <w:br/>
        <w:t>ТҮЛКІБАСТАН</w:t>
        <w:br/>
        <w:t>ТҮЛЕП ҰШҚАН НАР ТҮЛҒА</w:t>
        <w:br/>
        <w:t>Мен Жаңаталап ауылына 1946 жылы</w:t>
        <w:br/>
        <w:t>келін боп түстім. Қүдай қосқа: қосағым</w:t>
        <w:br/>
        <w:t>Ережеп сол кездің өзінде колхозда есепші</w:t>
        <w:br/>
        <w:t>бол істеп, іске тынғылықтылығынан Яолар,</w:t>
        <w:br/>
        <w:t>«бала бастық» атанып жүрген кезі еді. Жы-</w:t>
        <w:br/>
        <w:t>лачды өзешін бойлай қоныс тепкен ауылда</w:t>
        <w:br/>
        <w:t>түгелгедерлікқазақтартұратын. Солардың</w:t>
        <w:br/>
        <w:t>арасында 2-2 әзірбайжан отбасылары да</w:t>
        <w:br/>
        <w:t>бар еді. Кейін білгенімдей, олар 1944 жылы</w:t>
        <w:br/>
        <w:t>Сталиннің пәрменімен Қап тауы өңірінен</w:t>
        <w:br/>
        <w:t>жер аударылғак отбасылар екен. Оларды</w:t>
        <w:br/>
        <w:t>ауыл жұрты жылы қабылдап, жайлы жер-</w:t>
        <w:br/>
        <w:t>дерден коныс тауып беріпті. Солардың бірі</w:t>
        <w:br/>
        <w:t>Осман-оғлы Әли деген кісінің отбасы біз-</w:t>
        <w:br/>
        <w:t>ге туыс боп келетін Серікбай атаның үйіне</w:t>
        <w:br/>
        <w:t>Оңнан солға қарай Қалдыбаеве Үйзада, ӘТІШгүл,</w:t>
        <w:br/>
        <w:t>Асылының асыл жеңгелер!</w:t>
        <w:br/>
        <w:t>іргелес орналасыпты. Атанып үйіне көрші</w:t>
        <w:br/>
        <w:t>тұрғандықтан да болар, бірте-бірте біз де</w:t>
        <w:br/>
        <w:t>ол отбасымен ағайын-туыстай араласып</w:t>
        <w:br/>
        <w:t>кеттік. Әли балалары да тау халқының мІ-</w:t>
        <w:br/>
        <w:t>незіне тән дархан көңіл, кең пейілді жандар</w:t>
        <w:br/>
        <w:t>болып шықты. Солардың ішінен 1 көздері</w:t>
        <w:br/>
        <w:t>5-тен ендіасқан Асылы қыздарын Серікбай</w:t>
        <w:br/>
        <w:t>атаның үйінен жиі көретінбіз. Сөйтсек, ол</w:t>
        <w:br/>
        <w:t>атамыз бен Айтбике апамыздың ертегілерін</w:t>
        <w:br/>
        <w:t>жалықпай тыңдап, сол үйде қонып та қала</w:t>
        <w:br/>
        <w:t>береді екеп, Асылы қүнарлы қазақ тілінің</w:t>
        <w:br/>
        <w:t>терең иірімдеріне сол кездет-ақ қүлаш үра</w:t>
        <w:br/>
        <w:t>бастаған екен-ау деп ойлаймын қазір.</w:t>
        <w:br/>
        <w:t>Грежеп қыста жүмысына ат шайамен</w:t>
        <w:br/>
        <w:t>қатынайтын. Бір күні түс мезгілінде бірін-</w:t>
        <w:br/>
        <w:t>ші кластыц2-боқушысын шанаға иілгізіш,</w:t>
        <w:br/>
        <w:t>үйгсалып келді.</w:t>
        <w:br/>
        <w:t>ТУҒАНЫМЫЗДАЙ ҚАДІРЛІ</w:t>
        <w:br/>
        <w:t>Өмірдебіргетумағанмен,туғалдай қадір</w:t>
        <w:br/>
        <w:t>тұтар адамың болады. Мәселе, сол адамның</w:t>
        <w:br/>
        <w:t>атағын. даңқын асыра мақтауда емес, кейін-</w:t>
        <w:br/>
        <w:t>гі ұрпаққа үлгі-өнеге ете білуде, Біз Асылы</w:t>
        <w:br/>
        <w:t>Әлиқызымен 1982 жылдан бері есікше-есік</w:t>
      </w:r>
    </w:p>
    <w:p>
      <w:r>
        <w:t>көрші тұрамыз. Содап бері бір кісінің бала-</w:t>
        <w:br/>
        <w:t>сындай, жақынараласын өмір сүріп келеміз,</w:t>
        <w:br/>
        <w:t>Ол кісі біздің қазақ халқының (амын жеу</w:t>
        <w:br/>
        <w:t>үшін туғандай. Асылы Әлиқызын тек те-</w:t>
        <w:br/>
        <w:t>Ледидар арқылы танитын біреу көшеде кей-</w:t>
        <w:br/>
        <w:t>десіп; «Сіз Асылы айсыз ғой маған сі:</w:t>
        <w:br/>
        <w:t>көмегініз керек болып тұр», - десе, Асылы</w:t>
        <w:br/>
        <w:t>Әлиқызының сол кісіні ертіп жүріп шаруа-</w:t>
        <w:br/>
        <w:t>сын бітіріп беретіні сөзсіз. Ал, егерде, «Мен</w:t>
        <w:br/>
        <w:t>ауылдан келіп едім, қалтамда қаражатым</w:t>
        <w:br/>
        <w:t>қалмай қалды»,- десе қалтасындағы барын</w:t>
        <w:br/>
        <w:t>іладамғаберетінінементағыдасенімдімін.</w:t>
        <w:br/>
        <w:t>Ол кісінің жанын ауыртып, жегі құрттай</w:t>
        <w:br/>
        <w:t>292 КАЗА ЫМ</w:t>
        <w:br/>
        <w:t>3</w:t>
        <w:br/>
        <w:t>жейтін нәрсесі - ол біздің қазақ тілі. Оның</w:t>
        <w:br/>
        <w:t>көркеюі мен болашағы. Тіл туралы жарғақ</w:t>
        <w:br/>
        <w:t>құлағы жастыққа тимей, күн демей, түн</w:t>
        <w:br/>
        <w:t>демей жүреді де қояды. Дана халқымызда</w:t>
        <w:br/>
        <w:t>«Жақсының жақсылығын айт, яүры тассын,</w:t>
        <w:br/>
        <w:t>жаманның жамандығын айт құты қашсын»</w:t>
        <w:br/>
        <w:t>!</w:t>
        <w:br/>
        <w:t>)</w:t>
        <w:br/>
        <w:t>деген сөзбар. Балалардың уақыты тығыз б0- |</w:t>
        <w:br/>
        <w:t>|</w:t>
        <w:br/>
        <w:t>лыпжатса,біздіңбір пемере қызымызды кіш-</w:t>
        <w:br/>
        <w:t>кене күнінде өзі балабақшаға апарып, кешке</w:t>
        <w:br/>
        <w:t>алып келіп жүретін. Кейде балабақшадан</w:t>
        <w:br/>
        <w:t>уақытында ала алмай қалсақ, ал біз келген-</w:t>
        <w:br/>
        <w:t>ше немеремізді үйіне алып келіп, қазақша</w:t>
        <w:br/>
        <w:t>оқытып, қазақтыңсалт-дастүрлерін үйретіп</w:t>
        <w:br/>
        <w:t>отыратын. Міне, Асылы біздің осындай</w:t>
        <w:br/>
        <w:t>туғандарымыздап да жақын болып кеткен</w:t>
        <w:br/>
        <w:t>жақсы бір көршіміз.</w:t>
        <w:br/>
        <w:t>Көршісі, Күләш апа.</w:t>
        <w:br/>
        <w:t>Алматы, 25-қаңтар,2011 жыл.</w:t>
        <w:br/>
        <w:t>5 12 г.</w:t>
        <w:br/>
        <w:t>кеңесшісі!</w:t>
        <w:br/>
        <w:t>МЕНІҢ АСЫЛ ТӘТЕМ</w:t>
        <w:br/>
        <w:t>Асыл тәтемді мен кішкентай (орта мех-</w:t>
        <w:br/>
        <w:t>теп І-З сынып оқушысы) кезімнен бері</w:t>
        <w:br/>
        <w:t>танимын, өйткені менің анам тәтемісдің</w:t>
        <w:br/>
        <w:t>бұрыннан бері келе жатқан жан досы.</w:t>
        <w:br/>
        <w:t>Әрине, дос деген бұл шынайы байлық, сон-</w:t>
        <w:br/>
        <w:t>дықтан қазақта «ағаш тамырымен мықты,</w:t>
      </w:r>
    </w:p>
    <w:p>
      <w:r>
        <w:t>адам дос-жарапымен мықты» деген мақал</w:t>
        <w:br/>
        <w:t>бар.</w:t>
        <w:br/>
        <w:t>Әкем Совет Аққошқарав 1973 жылы</w:t>
        <w:br/>
        <w:t>тағдырдың бұйрығымен дүниедей ерте</w:t>
        <w:br/>
        <w:t>озып, алам үш баламен жастай қалыпты.</w:t>
        <w:br/>
        <w:t>Мен ол кезде | жасқа да толмаған екенмін.</w:t>
        <w:br/>
        <w:t>Содан бері әкенің жүзін тек фатосурсі-</w:t>
        <w:br/>
        <w:t>терден, ол туралы анамнан, оны таныған</w:t>
        <w:br/>
        <w:t>кісілерден ғана естіп келемін. Мен әкемді</w:t>
        <w:br/>
        <w:t>көрмесем де, анам онын орнын жоқтатқан</w:t>
        <w:br/>
        <w:t>жоқ. Бала кезімнен анам әкем түралы</w:t>
        <w:br/>
        <w:t>көп айтатын, сонымен бірге оны білетін,</w:t>
        <w:br/>
        <w:t>сыйлайтын азаматтармен араласып</w:t>
        <w:br/>
        <w:t>тұратынбыз. Біздезге оны үлгі ететін,</w:t>
        <w:br/>
        <w:t>«Әкең өлсе де, әкеңді көрген өлмесін»,</w:t>
        <w:br/>
        <w:t>деген сөздер бекер емес екен. Сол қиын</w:t>
        <w:br/>
        <w:t>күндерде анамның сағын сындырмай,</w:t>
        <w:br/>
        <w:t>өмірден түңілдірмей, басын жоғары көтеріп</w:t>
        <w:br/>
        <w:t>жүруіне дос-жарандарының септігі көп</w:t>
        <w:br/>
        <w:t>тиді, «Жаман туыстан жақсы дос артық»</w:t>
        <w:br/>
        <w:t>дегендей, Құдай анамды жолдасынан</w:t>
        <w:br/>
        <w:t>айырса да, оның орынына сейімді достар-</w:t>
        <w:br/>
        <w:t>ды көп беріпті.</w:t>
        <w:br/>
        <w:t>Асылы тәтем, анампың көп жылдан</w:t>
        <w:br/>
        <w:t>бергі шыгайы жан досы. Біздіп ыстық-</w:t>
        <w:br/>
        <w:t>суығымызға тозіп, отбасымыздың тіре-</w:t>
        <w:br/>
        <w:t>уі, болған жан. Жанашыр, қамқор. керек</w:t>
        <w:br/>
        <w:t>десеңіз, екінші анам десе де болғандай.</w:t>
        <w:br/>
        <w:t>Өмірдің енді-енді ақ-қарасын Талып</w:t>
        <w:br/>
        <w:t>келе жатқан кезімде, Асылы тәтем маған</w:t>
        <w:br/>
        <w:t>көп нақыл сөздерді үйретті, менін дүние-</w:t>
        <w:br/>
        <w:t>танудағы ұстазыма айналды. Соның</w:t>
        <w:br/>
        <w:t>арқасында, мел өз тілімді, ділімді сақтап</w:t>
        <w:br/>
        <w:t>қалдым.</w:t>
        <w:br/>
        <w:t>Тәрбие тілден басталады деген ріс</w:t>
        <w:br/>
        <w:t>Бала кезден Асылы тәтеміздің сөздерін</w:t>
        <w:br/>
        <w:t>ұйып тыңдайтынбыз. Ол тіл байлығы, ше-</w:t>
        <w:br/>
        <w:t>шендігінің аркасында біз сияхты қазақ</w:t>
        <w:br/>
        <w:t>жастарына өзінің күрделі ойларын бейім-</w:t>
        <w:br/>
        <w:t>деп, түсініктіде анық тілмен жеткізе білді.</w:t>
        <w:br/>
        <w:t>Соның арқасында біздің жүрегімізде ана</w:t>
        <w:br/>
        <w:t>тілімізге деген махаббат, мәдениетімізге</w:t>
        <w:br/>
        <w:t>қызығушылық, халқымызға деген сүйіс-</w:t>
        <w:br/>
        <w:t>пеншілік туындады. Ұлтқа қыхбат осын-</w:t>
        <w:br/>
        <w:t>дай сезімдерді ұлты әзірбайжан Асылы</w:t>
        <w:br/>
        <w:t>тәтем кеудеме үялатқанын есіме алсам, 0Л</w:t>
        <w:br/>
        <w:t>кісінің түлғасы бұрынғыдан да дараланып,</w:t>
        <w:br/>
        <w:t>биіктей түседі.</w:t>
        <w:br/>
        <w:t>Өсе келе мен де егемен еліміздің ір-</w:t>
        <w:br/>
        <w:t>гесіп қалауға қатыса бастадым. Қазақстан</w:t>
        <w:br/>
        <w:t>мен Қытай арасындағы Дипломатиялық</w:t>
        <w:br/>
        <w:t>қарым-қатынастар орнатуға оз үлесімді</w:t>
        <w:br/>
        <w:t>қосып келемін. «Сөз - көмек, тіл - құрал»</w:t>
        <w:br/>
        <w:t>дегендей, әрине, дипломатияның негіз-</w:t>
        <w:br/>
        <w:t>Ті қаруы бұл - тіл, ал оның оғы - 63.</w:t>
        <w:br/>
        <w:t>Қазақтын «Таяқ еттен өтеді, сөз сүйектен</w:t>
      </w:r>
    </w:p>
    <w:p>
      <w:r>
        <w:t>ааыс-</w:t>
        <w:br/>
        <w:t>өтеді» пемесе «Тіл қаруы - сөз, сөз қаруы</w:t>
        <w:br/>
        <w:t>- ой» деген дана сөздері бекер айтылмаса</w:t>
        <w:br/>
        <w:t>керек.</w:t>
        <w:br/>
        <w:t>Өзім дипломатиялық жұмыста жүр-</w:t>
        <w:br/>
        <w:t>гендіктен сөздің қадірін де, күшін де</w:t>
        <w:br/>
        <w:t>жақсы түсінемін. Бүл түсінік бір күнде</w:t>
        <w:br/>
        <w:t>немесе бір айда қалыптаса қоймайтыны</w:t>
        <w:br/>
        <w:t>белгілі. Өмірлік тәжірибе өзінді аша есей-</w:t>
        <w:br/>
        <w:t>тіп қоймайды, тілдін қадірі мен қаспетін</w:t>
        <w:br/>
        <w:t>жете түсінуге үйретеді. Осы орайда Асылы</w:t>
        <w:br/>
        <w:t>тәтемді өзімнің ұстазым деп білемін.</w:t>
        <w:br/>
        <w:t>Ол кісіге қарап, елге және тілте деген</w:t>
        <w:br/>
        <w:t>сүйіспеншіліктіннескенін, сөз қолдану ше-</w:t>
        <w:br/>
        <w:t>берлігі мен халықпен тіл табысып сөйлесу</w:t>
        <w:br/>
        <w:t>өнерін үйрендім. Көптеген қазақтың теңеу,</w:t>
        <w:br/>
        <w:t>бейнелі, астарлы сөздерін есту арқылы</w:t>
        <w:br/>
        <w:t>өзімнің сөздік қорымды байыттым. Бүл</w:t>
        <w:br/>
        <w:t>болашақта дипломатиялық жұмысымда</w:t>
        <w:br/>
        <w:t>негізгі құралыма айналып, кәсібіме</w:t>
        <w:br/>
        <w:t>жараған өмірлік мектептің негізі болды.</w:t>
        <w:br/>
        <w:t>Басқа сөзбен айтқанда, Асылы тәтеміз</w:t>
        <w:br/>
        <w:t>тек ғалым және қоғам</w:t>
        <w:br/>
        <w:t>қайраткері ғана емес, со-</w:t>
        <w:br/>
        <w:t>нымен бірге дарынды</w:t>
        <w:br/>
        <w:t>да, дара туған дипломат.</w:t>
        <w:br/>
        <w:t>Бүгінде Асылы тәтеміз</w:t>
        <w:br/>
        <w:t>еліміздің әзірбайжан</w:t>
        <w:br/>
        <w:t>мәдепи орталығының</w:t>
        <w:br/>
        <w:t>төрайымы ретінде қазақ</w:t>
        <w:br/>
        <w:t>пен әзірбайжан халық-</w:t>
        <w:br/>
        <w:t>тарының достығын күшей-</w:t>
        <w:br/>
        <w:t>туге, екі халықтың ба-</w:t>
        <w:br/>
        <w:t>уыр-ластығын пығайтуға</w:t>
        <w:br/>
        <w:t>бағытталған күрделі де</w:t>
        <w:br/>
        <w:t>жауапкершілігі зор қызмет</w:t>
        <w:br/>
        <w:t>атқарып келеді.</w:t>
        <w:br/>
        <w:t>«Халықтың қуаты</w:t>
        <w:br/>
        <w:t>бірлікте». Қазіргі таңда</w:t>
        <w:br/>
        <w:t>Қазақстан елі дүниежүзі</w:t>
        <w:br/>
        <w:t>сахнасында басқа мем-</w:t>
        <w:br/>
        <w:t>лекеттермен терезесі тең</w:t>
        <w:br/>
        <w:t>мемлекетке айналып ке-</w:t>
        <w:br/>
        <w:t>леді. Құдайға шүкір, еліміз</w:t>
        <w:br/>
        <w:t>абыройының күнен күнге артуы - бүл тек</w:t>
        <w:br/>
        <w:t>елдегі саяси түрақтылықтып, соның ішін-</w:t>
        <w:br/>
        <w:t>де Қазақстанды туған жерім деп танып</w:t>
        <w:br/>
        <w:t>мекендеп жаткан жүзден аса ұлыстардың</w:t>
        <w:br/>
        <w:t>ынтымақтастығы мен ауыздірлігінің</w:t>
        <w:br/>
        <w:t>арқасы. Осы орайда Қазақстап халқы</w:t>
        <w:br/>
        <w:t>Ассамблеясының мүшесі ретінде елде-</w:t>
        <w:br/>
        <w:t>гі қоғамдық тұрақтылық пен ұлтаралық</w:t>
        <w:br/>
        <w:t>келісімді нығайтуға Асылы тәтеміздің де</w:t>
        <w:br/>
        <w:t>қосып жүрген үлесі қомақты. Ол әркашан</w:t>
      </w:r>
    </w:p>
    <w:p>
      <w:r>
        <w:t>тіл мәдениетін көрсетумен қатар, тіл-</w:t>
        <w:br/>
        <w:t>ді қалай күрметтеу керектігі жөлінде</w:t>
        <w:br/>
        <w:t>өзгелерге үлгі.</w:t>
        <w:br/>
        <w:t>Сондықтан тәтемізге осындай маңыз-</w:t>
        <w:br/>
        <w:t>ды да жауапты қызметте мол табыс, қажы-</w:t>
        <w:br/>
        <w:t>мас қайрат пен зор денсаулық тілеймін,</w:t>
        <w:br/>
        <w:t>Ол кісіпің әрдайым елдің татулығы мен</w:t>
        <w:br/>
        <w:t>ынтымақтастығын пығайтудағы, ауызбір-</w:t>
        <w:br/>
        <w:t>лігін сақтаудағы майданның алдыңғы</w:t>
        <w:br/>
        <w:t>шебінде тайсалмай жүріп, ұлы жеңістерге</w:t>
        <w:br/>
        <w:t>қол жеткізетініне нық сенімдімін.</w:t>
        <w:br/>
        <w:t>іш</w:t>
        <w:br/>
        <w:t>Қазақ тілітуралы монолог</w:t>
        <w:br/>
        <w:t>«Мен дәл қазақтын тіліндей майын</w:t>
        <w:br/>
        <w:t>тамыза сөйлейтін, білетін бірде-бір тіл</w:t>
        <w:br/>
        <w:t>жоқ. Шығыс ғалымы айтқан ға</w:t>
        <w:br/>
        <w:t>тілі - басты тіл, парсы і ті тіл,</w:t>
        <w:br/>
        <w:t>түрік тілі - өнерлі тіл» деп. Ал түркі</w:t>
        <w:br/>
        <w:t>тілдерінің ішіндегі қазақ тілі осылардың</w:t>
        <w:br/>
        <w:t>бәрінің жиынтығындай; өнерлі де, әуезді</w:t>
        <w:br/>
        <w:t>де бай, мәнді де мағыналы. Әсіресе, бар</w:t>
        <w:br/>
        <w:t>ойды бір сөзбен үқтырып өтетін мақал-</w:t>
        <w:br/>
        <w:t>мәтелдері қандай. Ең бастысы тек сөйлеп</w:t>
        <w:br/>
        <w:t>қана қоймаған, сөздің қадіріне де жеткен,</w:t>
        <w:br/>
        <w:t>сөзбен дау-дамайды да тоқтата білген, а14-</w:t>
        <w:br/>
        <w:t>лы сөзді мұра тұтқан. Менің сол тілдің</w:t>
        <w:br/>
        <w:t>қадіріне жеткендігім шығар, өған деген</w:t>
        <w:br/>
        <w:t>махаббатым күшшен-күнге артып отыр.</w:t>
        <w:br/>
        <w:t>Өзгелермен салыстырғанда қазақтын тілі</w:t>
        <w:br/>
        <w:t>сом сақталған. Тұлпар шапса тұяғы,сүңқар</w:t>
        <w:br/>
        <w:t>үшса қанаты талатын байтақ даласының</w:t>
        <w:br/>
        <w:t>қай бұрышына барсаңыз. бірін-бірі ұғалы.</w:t>
        <w:br/>
        <w:t>Ал алақандай Өзбекстанға, алақандай</w:t>
        <w:br/>
        <w:t>Әзірбайжанға барсаңыз, елдің бір басы</w:t>
        <w:br/>
        <w:t>екінші басып жөндеп түсінбейді. Өйткеші,</w:t>
        <w:br/>
        <w:t>оларда диалект басым.</w:t>
        <w:br/>
        <w:t>Орыстың тілі бай деп жатады. бірақ</w:t>
        <w:br/>
        <w:t>онда снбе сөздер көп. Қазақтын туыстық,</w:t>
        <w:br/>
        <w:t>жер, малатауынтарихпен байланыстырып,</w:t>
        <w:br/>
        <w:t>дөп басып, дәл айтқанындай сш халықта</w:t>
        <w:br/>
        <w:t>жоқ.</w:t>
        <w:br/>
        <w:t>Шынымды айтайын, өз басым қазақ</w:t>
        <w:br/>
        <w:t>тілін соншалықты меңгерем деп ойлаған</w:t>
        <w:br/>
        <w:t>емеспін. Бүгінгі өмір талабында ол тілдің</w:t>
        <w:br/>
        <w:t>кенжелеп жатқандығы мені соған итер-</w:t>
        <w:br/>
        <w:t>мелегендей. Қазақтың бойында құлап</w:t>
        <w:br/>
        <w:t>жатқанды сүйейтін, тік тұрған адамды</w:t>
        <w:br/>
        <w:t>итеріп құлатпайтын қасиет бар. Маган</w:t>
        <w:br/>
        <w:t>сол жұғысқан болуы керек. Тіл сөйлеген</w:t>
        <w:br/>
        <w:t>сайын жетіледі, қалыптасады. Егер біз</w:t>
        <w:br/>
        <w:t>тілді қолданбайтын болсақ, мың жерден</w:t>
        <w:br/>
        <w:t>оқып-тоқылық, ешнәрсе шықпайды. Мені</w:t>
        <w:br/>
        <w:t>алға жетелеген қазақ тіліне деген асы</w:t>
        <w:br/>
        <w:t>йіспеншілік. Екіншіден, бұл тілге деген</w:t>
      </w:r>
    </w:p>
    <w:p>
      <w:r>
        <w:t>«ТАУ КӨТЕРГЕН ТОЛАҒАЙ»</w:t>
        <w:br/>
        <w:t>Республика күні мерекесі қар-</w:t>
        <w:br/>
        <w:t>саңында республикалық «Үлт тағ-</w:t>
        <w:br/>
        <w:t>дыры» қозғалысы тағайындаған</w:t>
        <w:br/>
        <w:t>«Тау котерген Толағай» сыйлығы</w:t>
        <w:br/>
        <w:t>93 шедерін тапты. Бимлдан бас тап</w:t>
        <w:br/>
        <w:t>жыл сайын берілетін сыйлық қазақ</w:t>
        <w:br/>
        <w:t>халқының ұлттық жаңғыруы жо-</w:t>
        <w:br/>
        <w:t>лында сіңірген еңбегі үшін жекеле- |</w:t>
        <w:br/>
        <w:t>?еназаматтар мен шағармашылық</w:t>
        <w:br/>
        <w:t>ұжымдарға беріледі. !</w:t>
        <w:br/>
        <w:t>Аталмыш сыйлықты тағ</w:t>
        <w:br/>
        <w:t>ындаудағы мақсат - азаматта-</w:t>
        <w:br/>
        <w:t>рымыздың улттық-патприоттық</w:t>
        <w:br/>
        <w:t>қызымыздың қысылмай қымтырылмай</w:t>
        <w:br/>
        <w:t>еркін сөйлегеніне сүйсініп, аузымыз атты-</w:t>
        <w:br/>
        <w:t>лып қалыпты, Әрі казақ тілінің қамын</w:t>
        <w:br/>
        <w:t>жеп, жаны ауыра сөйлегеніне ішіміз Жы-</w:t>
        <w:br/>
        <w:t>лып, жүрегіміз жарыла қуанғанымыз бар.</w:t>
        <w:br/>
        <w:t>Соғыс кезіндеауылга келіп, қиыншылықта</w:t>
        <w:br/>
        <w:t>қол үшын берген қазаққа деген мәңгілік</w:t>
        <w:br/>
        <w:t>борышын, атаанасының аманатына қиянат</w:t>
        <w:br/>
        <w:t>етлей осындай үлы ойларын қалтқысыз</w:t>
        <w:br/>
        <w:t>қызметі арқылы өтеп жүрген Асылды с0-</w:t>
        <w:br/>
        <w:t>дан кейін теледидардан үзбей көретін</w:t>
        <w:br/>
        <w:t>болдық. Және көрген сайын Абайдың:</w:t>
        <w:br/>
        <w:t>«мақтанарлық үлың болса сен де мақтан»</w:t>
        <w:br/>
        <w:t>дейтін сөзі ойға оралады. Сол кездегі ас-</w:t>
        <w:br/>
        <w:t>тапа - Алматыға кеткелі Асыль тек біздің</w:t>
        <w:br/>
        <w:t>ауылдың қызы смес, қазақ елінін сң бір</w:t>
        <w:br/>
        <w:t>қадірлі әрі қайоаткер кызына айналды.</w:t>
        <w:br/>
        <w:t>Жалғыз біз, жерлестері ғана емес, бүтін</w:t>
        <w:br/>
        <w:t>қазақ жұртының мақтан тұтар тіл майтал-</w:t>
        <w:br/>
        <w:t>маны болды. Еліміздің тәуелсіздік алған</w:t>
        <w:br/>
        <w:t>жылдары елуге келген қызымыз осы еге-</w:t>
        <w:br/>
        <w:t>мендігіміздің екіоп жылдығында жетпіске</w:t>
        <w:br/>
        <w:t>келіп, тіліміздің мемлекеттік мәртебеге ие</w:t>
        <w:br/>
        <w:t>болуына мінсіз, әрі табанды аттай жиыр-</w:t>
        <w:br/>
        <w:t>ма жыл бойы жалықпай еңбек етіпті. Бұл</w:t>
        <w:br/>
        <w:t>бір тіл маманы үшіш де халық перзен-</w:t>
        <w:br/>
        <w:t>ті үшін де үлкел абырой. «Елдің атын ері</w:t>
        <w:br/>
        <w:t>шығарады, ердің атын елі шығарады» де-</w:t>
        <w:br/>
        <w:t>ген аталы сөзге сүйелер болсақ, Түлкібас</w:t>
        <w:br/>
        <w:t>ауданының атын елге жайып, түрген еліп,</w:t>
        <w:br/>
        <w:t>өскен жерін танытып жүрген түлегіміз,</w:t>
        <w:br/>
        <w:t>тіпті нар тұлғамыз десек те болады, осы</w:t>
        <w:br/>
        <w:t>Асылы екендігіаян. Әрбір адамға лайықты</w:t>
        <w:br/>
        <w:t>бағасын беру кімнің де арына сын болса</w:t>
        <w:br/>
        <w:t>керек. Міне Асылы қызымыздың атг ана-</w:t>
        <w:br/>
        <w:t>биік десек кателеспегеніміз.</w:t>
        <w:br/>
        <w:t>Өйткені, зиялылықтың өзі лш азымда</w:t>
        <w:br/>
        <w:t>да. қызметте де,биіктақта да емес; ел үшін</w:t>
        <w:br/>
        <w:t>еткен еңбекте, іс-әрекетте, адами қасиетте</w:t>
      </w:r>
    </w:p>
    <w:p>
      <w:r>
        <w:t>екендігі сөзсіз, Оны тек тани білген жөн.</w:t>
        <w:br/>
        <w:t>сы алдындағы да ана тілі алдындағы да,</w:t>
        <w:br/>
        <w:t>тіпті Түлкібас өңірі гана емее, бүкіл қазақ |</w:t>
        <w:br/>
        <w:t>жұртының алдындағы ары таза, мәртебесі |</w:t>
        <w:br/>
        <w:t>Қайраткерлік те, тұлғалық та әркімнің елі</w:t>
        <w:br/>
        <w:t>үшін атқарған ісі арқылы айқындалады</w:t>
        <w:br/>
        <w:t>емеспе?</w:t>
        <w:br/>
        <w:t>Мен Асылы Османның әріптесі, өзім-</w:t>
        <w:br/>
        <w:t>нін сүйікті ұлым Оразалы Сәбденнен де</w:t>
        <w:br/>
        <w:t>ауылымыздың ардақты азаматн, еліміздің</w:t>
        <w:br/>
        <w:t>мақтанышы болған қызымыз жайлы үнемі</w:t>
        <w:br/>
        <w:t>жылы сөз естимін. Алматыда қонақта</w:t>
        <w:br/>
        <w:t>болған сәттерімде, балам қалжыңдап:</w:t>
        <w:br/>
        <w:t>«Қыздарыныз мықты, алпа! Бүкіл жұртты</w:t>
        <w:br/>
        <w:t>аузына қаратады, шпешен, сөй мірдің</w:t>
        <w:br/>
        <w:t>оғындай бғтыл. Ол тіл туралы айтқанда</w:t>
        <w:br/>
        <w:t>өзге жұрт түгілі өзіміз таңғалып, ауян-</w:t>
        <w:br/>
        <w:t>мыз ашылып қалады. Сіздер баққан қыз</w:t>
        <w:br/>
        <w:t>ғой, но-0-0», деп бас бармағын қайқайтып</w:t>
        <w:br/>
        <w:t>қояды. Оған сенбеске шарам жоқ. Өйткені,</w:t>
        <w:br/>
        <w:t>өзіміз де ел болып теледидардан тамаша-</w:t>
        <w:br/>
        <w:t>лап, куә болып отыр емесшіз бе? Сондық-</w:t>
        <w:br/>
        <w:t>тан, біз Түлкібастықтар Асылы қызымыз-</w:t>
        <w:br/>
        <w:t>ды мақтаныш тұтамыз.</w:t>
        <w:br/>
        <w:t>Бүгінгідей мерей тойында Асылы</w:t>
        <w:br/>
        <w:t>қызымызды ел болып тойлар қуаны-</w:t>
        <w:br/>
        <w:t>құттықтай отырып, сен біздің</w:t>
        <w:br/>
        <w:t>мақтанышымызсың, Сен біздің бәйте-</w:t>
        <w:br/>
        <w:t>регімізсің, Сен біздің ауылдағы әсіп келе</w:t>
        <w:br/>
        <w:t>жатқан жеткіншектерге үлгі болар ұлы</w:t>
        <w:br/>
        <w:t>тұлғасың. Сенімен елің мақтанса, сен елің</w:t>
        <w:br/>
        <w:t>мен өскен өлкең Түлкібаспен мақтана біл.</w:t>
        <w:br/>
        <w:t>Еліңе, халқыңа, мемлекеттік тілге деген</w:t>
        <w:br/>
        <w:t>қызметін таусылмасын, мерейін үстем бол-</w:t>
        <w:br/>
        <w:t>сын демекпіз!</w:t>
        <w:br/>
        <w:t>ҚАЛДЫБАЕВА Ұрҙала, Әтішгүл,</w:t>
        <w:br/>
        <w:t>Асылының асыл жеңгелері.</w:t>
        <w:br/>
        <w:t>шымен</w:t>
        <w:br/>
        <w:t>2--</w:t>
        <w:br/>
        <w:t>болалы</w:t>
        <w:br/>
        <w:t>қеқралдығН)</w:t>
        <w:br/>
        <w:t>уран еру АТ.</w:t>
        <w:br/>
        <w:t>са ола лала дее Ше) 2.</w:t>
        <w:br/>
        <w:t>ан сас мәрбі ады Ч</w:t>
        <w:br/>
        <w:t>І! мын (едін)</w:t>
        <w:br/>
        <w:t>| өмірімді 1» жал дее ШИ</w:t>
        <w:br/>
        <w:t>ылары</w:t>
        <w:br/>
        <w:t>| 5ыуе</w:t>
        <w:br/>
        <w:t>|</w:t>
      </w:r>
    </w:p>
    <w:p>
      <w:r>
        <w:t>лекеттік сыйлығын алған 10 томдық</w:t>
        <w:br/>
        <w:t>түсіндірме сөздікті құрастырушилардың</w:t>
        <w:br/>
        <w:t>бірі болуының өзі не тұрады. Оған қоса,</w:t>
        <w:br/>
        <w:t>«Қазақша-орысша-түріктше» тілашар сөз-</w:t>
        <w:br/>
        <w:t>дігін сыйлауы, қорғаған диссертациясын</w:t>
        <w:br/>
        <w:t>кеңейтіп, оқу құралы ретінде кітабын</w:t>
        <w:br/>
        <w:t>ұсынуы да- үлкен ецбек.</w:t>
        <w:br/>
        <w:t>- Асылы қызымыз, - деп әңгіме шер-</w:t>
        <w:br/>
        <w:t>теді халықаралық «Қазақ тілі» котамипиц</w:t>
        <w:br/>
        <w:t>құрметті президенті,академик Ә.Қайдар, -</w:t>
        <w:br/>
        <w:t>кейдеана тіліміз туралы құлаш-құлаш ма-</w:t>
        <w:br/>
        <w:t>қала жазып жатқанда қазақтың ұрымтал</w:t>
        <w:br/>
        <w:t>тұсын, қарымын тауып, зиялы қауымның</w:t>
        <w:br/>
        <w:t>айта алмай отырған сөзін әуездеп жеткізіп</w:t>
        <w:br/>
        <w:t>жатқаны. Бұл әрине, біз үшін ұтымды. Ол</w:t>
        <w:br/>
        <w:t>кашанда өзге үлттардай емес, тіл жөнінде</w:t>
        <w:br/>
        <w:t>талай қызылкеңірдек болып айтысқанда,</w:t>
        <w:br/>
        <w:t>оны қорғағанда көзге түсіп жүреді. Ой-</w:t>
        <w:br/>
        <w:t>лары бар, бізбен пікірлес, ниеттес адам.</w:t>
        <w:br/>
        <w:t>Әрқашан ашық, нақ айтады. Шынын айту</w:t>
        <w:br/>
        <w:t>керек, кейде қиын жағдайларда осы Асы-</w:t>
        <w:br/>
        <w:t>лыны қазақ тілінің мәртейесін қорғап,</w:t>
        <w:br/>
        <w:t>абыройын асыр, деп жұмсайтынымыз да</w:t>
        <w:br/>
        <w:t>бар. Сол үшін де рахмет айтқымыз келеді.</w:t>
        <w:br/>
        <w:t>Асылы Османова 1973 жылдан бас-</w:t>
        <w:br/>
        <w:t>тап 20 жыл бойы Академияның Тіл білімі</w:t>
        <w:br/>
        <w:t>институтында, 1993 жылдан республи-</w:t>
        <w:br/>
        <w:t>ка Министрлер Кабинеті жанындағы</w:t>
        <w:br/>
        <w:t>Тіл Комитетінің Ұлт тілдеріп дамы-</w:t>
        <w:br/>
        <w:t>ту басқармасының бастығы, 1996 жыл-</w:t>
        <w:br/>
        <w:t>дан Ұлт саясаты жөніндегі мемлекеттік</w:t>
        <w:br/>
        <w:t>комитеттің Мемлекеттік тілді дамыту бас</w:t>
        <w:br/>
        <w:t>басқармасының бастығы болып қызмет</w:t>
        <w:br/>
        <w:t>атқарды. Оның сыртында ғалым ретін-</w:t>
        <w:br/>
        <w:t>де қазақ тілінің мәртебесі жайлы өзекті</w:t>
        <w:br/>
        <w:t>мәселелер көтеріп, халықаралық ғылыми-</w:t>
        <w:br/>
        <w:t>теориялық конференцияларға, дөңгелек</w:t>
        <w:br/>
        <w:t>үстелдерге қатысып, радио, теледидардан</w:t>
        <w:br/>
        <w:t>хабарлар беріп, газеттерге үзбей мақала</w:t>
        <w:br/>
        <w:t>жазуы өз алдына бір әңгіме.</w:t>
        <w:br/>
        <w:t>Иә, Асылы апай бүгінде қай жерде</w:t>
        <w:br/>
        <w:t>мемлекеттік тіл туралы сөз, әңгіме болып</w:t>
        <w:br/>
        <w:t>жатқанын естісе, араға түсетіндердің, шын</w:t>
        <w:br/>
        <w:t>жанашырлардың бірі. Бүгінде «Мемлекет-</w:t>
        <w:br/>
        <w:t>тағдыры»</w:t>
        <w:br/>
        <w:t>белсенділігін ышталандыру, отан-</w:t>
        <w:br/>
        <w:t>Шамдар қатарының ойналы күрес-</w:t>
        <w:br/>
        <w:t>ерлермен одан әрі шолыға түсуіне</w:t>
        <w:br/>
        <w:t>септесу болып отырғандар «Ұлт</w:t>
        <w:br/>
        <w:t>қозғалысы үйлестіру</w:t>
        <w:br/>
        <w:t>кеңесі мүшелерінің үйе руы бойын:</w:t>
        <w:br/>
        <w:t>шаанықталыпты.</w:t>
        <w:br/>
        <w:t>Сонымен, «Тау көтерген Тола-</w:t>
      </w:r>
    </w:p>
    <w:p>
      <w:r>
        <w:t>вай» сыйлығы «Желтоқсан жаңғы-</w:t>
        <w:br/>
        <w:t>фығы» саласы бойынша желтоқсан</w:t>
        <w:br/>
        <w:t>батыры. Әркен Уақаштың жары</w:t>
        <w:br/>
        <w:t>Тоқпардан. Уақоваға қиын да азап-</w:t>
        <w:br/>
        <w:t>ты кезеңде жолдасының сүйеніші</w:t>
        <w:br/>
        <w:t>мен қолдаушысы бала білгені үшін</w:t>
        <w:br/>
        <w:t>берілді. Осы | номинация бойын-</w:t>
        <w:br/>
        <w:t>Аллажар» фильмін тусірген</w:t>
        <w:br/>
        <w:t>мбай Әбенов, «Парламент-</w:t>
        <w:br/>
        <w:t>телі қазақ үні» саласы бойынша</w:t>
        <w:br/>
        <w:t>Парламент Мәжілісі депутатта-</w:t>
        <w:br/>
        <w:t>ры Амангелді Айталы меп Мұхтар</w:t>
        <w:br/>
        <w:t>Шаханов, «Қазақ халқының жа-</w:t>
        <w:br/>
        <w:t>ташыры» саласы бойынша Те-</w:t>
        <w:br/>
        <w:t>рольі Бельгер меп Асылы Османо-</w:t>
        <w:br/>
        <w:t>ва. «Атамекен» саласы бойынша</w:t>
        <w:br/>
        <w:t>қазақ тілінде 26 топорафиялық</w:t>
        <w:br/>
        <w:t>карта жасап шығарған Молдияр</w:t>
        <w:br/>
        <w:t>Серікбай, «Қазақ тілінің қорғаны»</w:t>
        <w:br/>
        <w:t>саласы бойытша «Аргументы и</w:t>
        <w:br/>
        <w:t>факты» газетімен соттасып, «Ал-</w:t>
        <w:br/>
        <w:t>маты» атын қорғап шыққан Мақ-</w:t>
        <w:br/>
        <w:t>сұт, Оразай мен Кенесары Қапта-</w:t>
        <w:br/>
        <w:t>Нағима Бәйімбетовалар</w:t>
        <w:br/>
        <w:t>жоғарыдағы сыйлыққа лайықты</w:t>
        <w:br/>
        <w:t>деп тапылды. К.Қаттағавб мем-</w:t>
        <w:br/>
        <w:t>лекеттік тілді заңда көрсетілген</w:t>
        <w:br/>
        <w:t>жәлшерде берілуін талап етіп, бір-</w:t>
        <w:br/>
        <w:t>неше телекомпанияларменсоттас-</w:t>
        <w:br/>
        <w:t>са, Бәйімбетова да қазақ тіліндегі</w:t>
        <w:br/>
        <w:t>құжаттарға орыс тілінде жай</w:t>
        <w:br/>
        <w:t>берген соттардың өзін сотқа беріп.</w:t>
        <w:br/>
        <w:t>жеңіп шыққаны белгілі. Бұл се</w:t>
        <w:br/>
        <w:t>бойынша «Жер-Ана» бірлестігі. де</w:t>
        <w:br/>
        <w:t>сыйлықтан құр қалмады. |</w:t>
        <w:br/>
        <w:t>Сондай-ақ шекара мәселесін</w:t>
        <w:br/>
        <w:t>где!</w:t>
        <w:br/>
        <w:t>МЫП аӘ9</w:t>
        <w:br/>
        <w:t>ЫМ БАРДА:</w:t>
        <w:br/>
        <w:t>- Мына балалар жаураңқырап қа-</w:t>
        <w:br/>
        <w:t>лыпты, ыстық тамақ, шайларын бере бер,</w:t>
        <w:br/>
        <w:t>сәлден сон үйлеріне өзім апарып тастай-</w:t>
        <w:br/>
        <w:t>мын, - деді. Араларында көзі бақырайып,</w:t>
        <w:br/>
        <w:t>аппақ жүзді Асылы да жүр. Біле тұрсам да</w:t>
        <w:br/>
        <w:t>қызық көріп:</w:t>
        <w:br/>
        <w:t>Айналайын, кімнің қызысы</w:t>
        <w:br/>
        <w:t>сұрадым.</w:t>
        <w:br/>
        <w:t>- Серікбай атамнын қызымын ғай,</w:t>
        <w:br/>
        <w:t>деп тілі тақ етіп, мүдірместен жауап бер-</w:t>
        <w:br/>
        <w:t>ді. Болатынын сол кезден-ақ тапытабілген,</w:t>
        <w:br/>
        <w:t>бүгішгі танымал қызымыз.</w:t>
      </w:r>
    </w:p>
    <w:p>
      <w:r>
        <w:t>- Өркенің өссін, атаның қызы болсаң,</w:t>
        <w:br/>
        <w:t>жаман қыз болмайсың, - деп риза болып</w:t>
        <w:br/>
        <w:t>бетінен сүйдім.</w:t>
        <w:br/>
        <w:t>Біздің отбасы 1952 жылы Азаттықауы-</w:t>
        <w:br/>
        <w:t>лына көштік. Ережеп мұнда да колхоздың</w:t>
        <w:br/>
        <w:t>бас есепшісі болып бірсудеп кейіп, біреу-</w:t>
        <w:br/>
        <w:t>ден ілгері дегендей тірлік кешіп жаттық,</w:t>
        <w:br/>
        <w:t>Бірақ Жаңаталаптағы ағайындармен ара</w:t>
        <w:br/>
        <w:t>қатынасымызды үзгеніміз жоқ. Орта-</w:t>
        <w:br/>
        <w:t>лыққа келген сайын олар ла біздің үйге</w:t>
        <w:br/>
        <w:t>соқпай кетпейтін. Көбінесе шаруаларымен</w:t>
        <w:br/>
        <w:t>ауылдағылардың үлкен-кішісі Ерсжеп-</w:t>
        <w:br/>
        <w:t>тен ақылдасып, кеңесіп қайтатын. Бірде</w:t>
        <w:br/>
        <w:t>үйге Әли ақсақал келді. Шәй үстіндегі</w:t>
        <w:br/>
        <w:t>аңгімелерінен үққатым Асылыны Алма-</w:t>
        <w:br/>
        <w:t>тыда оқыту жайы болды-ау деймін.</w:t>
        <w:br/>
        <w:t>- Қолдан келгенше көмегімді аямай-</w:t>
        <w:br/>
        <w:t>мын, - деді Ережеп ол кісіні шығарып</w:t>
        <w:br/>
        <w:t>салып тұрып. Асылы кісілігімен, адам</w:t>
        <w:br/>
        <w:t>адамға дос деген қарым-қатынасымен, еш-</w:t>
        <w:br/>
        <w:t>кімді ботенсінбейтіндігімен баршамызға</w:t>
        <w:br/>
        <w:t>өте жақын сүйкімді ерке қызымыз боп</w:t>
        <w:br/>
        <w:t>өсті. Ол оқудан келгенде үйді-үйімізге</w:t>
        <w:br/>
        <w:t>шақырып, сыбағасын беріп, сыйымызды</w:t>
        <w:br/>
        <w:t>көрсететінбіз.</w:t>
        <w:br/>
        <w:t>Алматыда жоғары оқу орнын бітіріп,</w:t>
        <w:br/>
        <w:t>сол жақта гылыми жұмыспен айналысып</w:t>
        <w:br/>
        <w:t>қалған Асылы қызымыз ауылға келгенде</w:t>
        <w:br/>
        <w:t>біздің үйге де жарқырай соғып, жарқын</w:t>
        <w:br/>
        <w:t>әңгімелерімен көңілімізді көкке көтеріп</w:t>
        <w:br/>
        <w:t>кететіп.</w:t>
        <w:br/>
        <w:t>деп</w:t>
        <w:br/>
        <w:t>Бірде Ережеп жұмыстан келе көтеріңкі</w:t>
        <w:br/>
        <w:t>дауыспен:</w:t>
        <w:br/>
        <w:t>- Үрзада, жақсы жаңалық бар, сүйінші</w:t>
        <w:br/>
        <w:t>дайындай бер, - делі. Ойым сан-саққа</w:t>
        <w:br/>
        <w:t>жүгіріп, өкпем ауызыма тығылғандай бол-</w:t>
        <w:br/>
        <w:t>ды. «Не қуаныш болды екені», - деймін</w:t>
        <w:br/>
        <w:t>білгеншеасығып, қобалжыған күйде.</w:t>
        <w:br/>
        <w:t>- Асылы қызың ғылым кандидаты</w:t>
        <w:br/>
        <w:t>атанды. Филология ғылымының канди-</w:t>
        <w:br/>
        <w:t>даты. Қазақ тілінен қарғап шықты, - деді</w:t>
        <w:br/>
        <w:t>қатты қуанғанын жасырмай. Шынында,</w:t>
        <w:br/>
        <w:t>бәріміз де қуандық. Бірақ Прежеп үшін</w:t>
        <w:br/>
        <w:t>бүл ерекше қуалыш болды-ау деймін. Се-</w:t>
        <w:br/>
        <w:t>бебі, кейін інісі де, баласы да кандидаттық,</w:t>
        <w:br/>
        <w:t>докторлық қорғап жатканда менен сүйінші</w:t>
        <w:br/>
        <w:t>сұрағаны есімде жок.</w:t>
        <w:br/>
        <w:t>Ережеп көкесін ақылшы, арқа сүйер</w:t>
        <w:br/>
        <w:t>аға түтқап Асылы қызымыз бізбен ара-</w:t>
        <w:br/>
        <w:t>ластығын үзген емес. Қуанышымызда да,</w:t>
        <w:br/>
        <w:t>қиындығымызда да үнемі қасымыздан</w:t>
        <w:br/>
        <w:t>табылды. Ережептің 70 жылдық мерей-</w:t>
        <w:br/>
        <w:t>тойына әкелген тартымды сыйы үй төрінде</w:t>
        <w:br/>
        <w:t>тұр. «Заман-ай» деймін мен ішімпен</w:t>
      </w:r>
    </w:p>
    <w:p>
      <w:r>
        <w:t>күбірлей, қүдайыма қүлшылық етіп, сол</w:t>
        <w:br/>
        <w:t>жетпіске мінеки, өзі де келіп қалыпты.</w:t>
        <w:br/>
        <w:t>Тоқсанғатаяған кейуана шағымдаоған бар</w:t>
        <w:br/>
        <w:t>жақсылықты тілей отырып, тұлымшағы</w:t>
        <w:br/>
        <w:t>желбіреген Жаңаталаптағы жастық шағын</w:t>
        <w:br/>
        <w:t>көз алдымаелестетемін.</w:t>
        <w:br/>
        <w:t>Әлі есімде бұдан бір он жыл бұрын</w:t>
        <w:br/>
        <w:t>ғой деймін, мал жайымызды жайғап кеш-</w:t>
        <w:br/>
        <w:t>кі асымызды ішуге ынғайлалғанымыз сол</w:t>
        <w:br/>
        <w:t>еді, кенже балам Апа, апа теледидардан</w:t>
        <w:br/>
        <w:t>Асыл апайды көрсетіп жатыр, деп айгай</w:t>
        <w:br/>
        <w:t>салғаны. Алғашында оқыс айғайдан шо-</w:t>
        <w:br/>
        <w:t>шып кетсек те есімізді жиып қазаннан жа-</w:t>
        <w:br/>
        <w:t>ңатүскентамағымызды тастай-тастай төргі</w:t>
        <w:br/>
        <w:t>бөлмедегі кішкене қобдишаның алдына</w:t>
        <w:br/>
        <w:t>жапа гармағай жайғаса қалдық. Кеше ғана</w:t>
        <w:br/>
        <w:t>осы шағын 2уылдың шаңын жүтып, шашы</w:t>
        <w:br/>
        <w:t>желбіреп жүгіріп жүрген Асылды талымай</w:t>
        <w:br/>
        <w:t>қалдым. Калаң шашын желкесіне түйіп,</w:t>
        <w:br/>
        <w:t>тас түйіпдей болып тілінен бал төккен</w:t>
        <w:br/>
        <w:t>ң</w:t>
        <w:br/>
        <w:t>Нн</w:t>
        <w:br/>
        <w:t>лг.</w:t>
        <w:br/>
        <w:t>а)</w:t>
        <w:br/>
        <w:t>"</w:t>
        <w:br/>
        <w:t>!</w:t>
        <w:br/>
        <w:t>елі</w:t>
        <w:br/>
        <w:t>атхан егінбаев пен</w:t>
        <w:br/>
        <w:t>Қампозутор Мұр:</w:t>
        <w:br/>
        <w:t>Қуат Қайранбаев</w:t>
        <w:br/>
        <w:t>Қыз ате М</w:t>
        <w:br/>
        <w:t>орталч</w:t>
        <w:br/>
        <w:t>апыстыс</w:t>
        <w:br/>
        <w:t>1</w:t>
      </w:r>
    </w:p>
    <w:p>
      <w:r>
        <w:t>рағасы</w:t>
        <w:br/>
        <w:t>әллен 0%</w:t>
        <w:br/>
        <w:t>2%</w:t>
        <w:br/>
        <w:t>Шешен мадени ортаһығының</w:t>
        <w:br/>
        <w:t>жексенбілік мектебінің тыңдаушылары,</w:t>
        <w:br/>
        <w:t>оқытушы бэма Алиевна Ам-ла 1бековауен бе</w:t>
        <w:br/>
        <w:t>жоқ. Оны академик дәрежесіне дейін кө-</w:t>
        <w:br/>
        <w:t>терді. Ал, халықтың ол жақсылығына қай-</w:t>
        <w:br/>
        <w:t>тарымы ретінде, Нгдиров өз жетшегірін</w:t>
        <w:br/>
        <w:t>жерлеп, күрд жұртының өкілдеріне басу</w:t>
        <w:br/>
        <w:t>айтып, қазақтың алдында басын июі керек</w:t>
        <w:br/>
        <w:t>еді. Қазақ - кешірімді, сөзге тоқтай біл-</w:t>
        <w:br/>
        <w:t>ген, кең, дархан халық. Алам баласының</w:t>
        <w:br/>
        <w:t>бойындағы қасиеттің бәрі - қазақтың</w:t>
        <w:br/>
        <w:t>бойында бар. Алдына келген адамды кеші-</w:t>
        <w:br/>
        <w:t>е алады. Надиров қазақтың топырағында</w:t>
        <w:br/>
        <w:t>дүниеге келіп, суын жұтып, ауасымен ты-</w:t>
        <w:br/>
        <w:t>ныстап отырып, тілінде сөйлей отырып,</w:t>
        <w:br/>
        <w:t>оларға топырақ шашады. Қазақ болмаса,</w:t>
        <w:br/>
        <w:t>Падировтің Надиров аты шығар ма еді.</w:t>
        <w:br/>
        <w:t>Ел қолдамаса, билік жақтамаса, сшкіміің</w:t>
        <w:br/>
        <w:t>деасып-тасып бра жатқан даналығы жоқ.</w:t>
        <w:br/>
        <w:t>-тер, даналығы болса, Құдайдан (ір жас</w:t>
        <w:br/>
        <w:t>кіші халықтың алдында кішірею! керек</w:t>
        <w:br/>
        <w:t>еді.</w:t>
        <w:br/>
        <w:t>| Мен қазақты басқа ұлттармен сг-</w:t>
        <w:br/>
        <w:t>| лыстыра отырып асы ойларға берілемін,</w:t>
        <w:br/>
        <w:t>Қазақтың жақсылығын көрдім, Мағжан</w:t>
        <w:br/>
        <w:t>Жұмабаеп “Түрандай жер жоқ, түркідей ел</w:t>
        <w:br/>
        <w:t>|</w:t>
        <w:br/>
        <w:t>жоқ” деген болса, мен “Қазақстандай жер |</w:t>
        <w:br/>
        <w:t>жоқ. қазақтай ел жок” дер елім. Ұлт болған</w:t>
        <w:br/>
        <w:t>соң, ел болған соң олардың арасында тен-</w:t>
        <w:br/>
        <w:t>тегі мен содыры болмай қоймайды. Бір-</w:t>
        <w:br/>
        <w:t>екі шіріген жұмыртқаға бола. бар қазаққа</w:t>
        <w:br/>
        <w:t>топырақшашуға болмайды. І</w:t>
        <w:br/>
        <w:t>“ШАҢЫРАҚ” ХАЛЫҚТЫҢ</w:t>
        <w:br/>
        <w:t>БІТЕУ ЖАРАСЫ, ОНЫ ЖАРМАУ</w:t>
        <w:br/>
        <w:t>КЕРЕК, ЕМДЕУ ҚАЖЕТ</w:t>
        <w:br/>
        <w:t>Сарапшылардың пікіріне жүгінсек, |</w:t>
        <w:br/>
        <w:t>жоғарыда аталған оқиғалардың қай қай-</w:t>
        <w:br/>
        <w:t>сысы да әлеуметтік теңсіздік салдарынан</w:t>
        <w:br/>
        <w:t>туындады дегенге саяды. Басқалармен са-</w:t>
        <w:br/>
        <w:t>лыстырғанда, қазақ әлеуметтік тұрғыдан</w:t>
        <w:br/>
        <w:t>ең нашар қорғалған халық көрінеді, Ауыл" |</w:t>
        <w:br/>
        <w:t>да күн көріс көзі қалмағанпал кейіп, қазақ |</w:t>
        <w:br/>
        <w:t>қалаға ағылды. Урбанизапия тағы бір |</w:t>
        <w:br/>
        <w:t>әлеуметтік проблеманың тпетін қылтитты.</w:t>
        <w:br/>
        <w:t>Ол ауылдан қалаға ағылған халықтың</w:t>
        <w:br/>
        <w:t>тағдыры. “Шаңырақ”, “Бақайдағы” жүрт-</w:t>
        <w:br/>
        <w:t>тың баспаға үшін күресі,</w:t>
      </w:r>
    </w:p>
    <w:p>
      <w:r>
        <w:t>|</w:t>
        <w:br/>
        <w:t>|</w:t>
        <w:br/>
        <w:t>2-І</w:t>
        <w:br/>
        <w:t>зила Ыдыр!</w:t>
        <w:br/>
        <w:t>Ассамблея конституциялық ұйым ре-</w:t>
        <w:br/>
        <w:t>тіндема құлданды,яғаи болары болды, боя-</w:t>
        <w:br/>
        <w:t>уысінді. Бірак,бүлқүрылым енді қазақтың</w:t>
        <w:br/>
        <w:t>мүддесіне орай қызмет етуі керек.</w:t>
        <w:br/>
        <w:t>- Әңгіме Ассамблеяның қазақ мүдде-</w:t>
        <w:br/>
        <w:t>сіне орай жұмыс істеуі керек дегепнен</w:t>
        <w:br/>
        <w:t>туындайды. Өткендечетлен оқиғасы қарса-</w:t>
        <w:br/>
        <w:t>хында баспасездердің көбі “Махмаханов-</w:t>
        <w:br/>
        <w:t>тар Қазақстанды өздерінің екінші отаны</w:t>
        <w:br/>
        <w:t>деп есептейді" деп жазды. Махмаханавтар</w:t>
        <w:br/>
        <w:t>Қазакстанға ірге теуіп, қоныс тепкешен</w:t>
        <w:br/>
        <w:t>бері 50-60 жылдың жүзі болған екен. Со-</w:t>
        <w:br/>
        <w:t>дан бері олар Қазақстанды отаны етінде</w:t>
        <w:br/>
        <w:t>қабылдай алмай отыр. Сіздіңше, бірішші,</w:t>
        <w:br/>
        <w:t>екінші отан деген болуы керек пе? Сіз өз</w:t>
        <w:br/>
        <w:t>басыңыз Әзірбайжанды бірінші отаным,</w:t>
        <w:br/>
        <w:t>Қазақстанды екінші отаным дер ме едіңіз?</w:t>
        <w:br/>
        <w:t>- Маған сенсеңіздер, осы мәселекі мен</w:t>
        <w:br/>
        <w:t>баяғыдан көтеріп келемін. Адамда егі ана</w:t>
        <w:br/>
        <w:t>бар ма? Екі анасы болмайтыны секілді, екі</w:t>
        <w:br/>
        <w:t>отан болмайды. Сз қай жерде тұрсыз, қай</w:t>
        <w:br/>
        <w:t>жердің суын ішіп, ауасып жұтып отырсыз,</w:t>
        <w:br/>
        <w:t>қай жерде түтін түтеттіңіздер - отан де-</w:t>
        <w:br/>
        <w:t>ген сол. Мен Қазақстаннан басқа Отанды</w:t>
        <w:br/>
        <w:t>білмеймін. Тарихи отан дегенге оз басым</w:t>
        <w:br/>
        <w:t>қырын қарайтын адаммын. Тарихи 0та-</w:t>
        <w:br/>
        <w:t>ным - шаңырақ тіккен елім. Егер, Құдай</w:t>
        <w:br/>
        <w:t>оның бетін аулақ қылсын, басқа елге қоныс</w:t>
        <w:br/>
        <w:t>аударсам, сол елді отаным деп есептей»</w:t>
        <w:br/>
        <w:t>тін боламын, Әзірбайжан президентінің</w:t>
        <w:br/>
        <w:t>алдында сөйлеген сөзімде де осыны айт-</w:t>
        <w:br/>
        <w:t>тым. Ол президенттің кереметтігі, 2001.</w:t>
        <w:br/>
        <w:t>жылы дүниежүзі әзірбайжандарының</w:t>
        <w:br/>
        <w:t>құрылтайында, 1 сағат 40 минут сөз</w:t>
        <w:br/>
        <w:t>сөйлегенде, тек әзірбайжан тілінде Тіл</w:t>
        <w:br/>
        <w:t>қатты. Сөзішің соңында әзірбайжандарга:</w:t>
        <w:br/>
        <w:t>“Сіздер әр елден жиналғансылдар, Бірақ,</w:t>
        <w:br/>
        <w:t>бәрің әзірба) жансыңдар. Қай елде өмір</w:t>
        <w:br/>
        <w:t>сүресіңдер, сол елдің заңын сақтаңыздар.</w:t>
        <w:br/>
        <w:t>Сол елдің тілін біліңіздер. Сол елдің</w:t>
        <w:br/>
        <w:t>әдет-ғүрин, салтыменен, сол елге ие тән,</w:t>
        <w:br/>
        <w:t>соны тұтыныныздар. Сол елдің адал аза-</w:t>
        <w:br/>
        <w:t>маты болыңыздар, бірақ, әзірбайжан</w:t>
        <w:br/>
        <w:t>екендіктеріңді ұмытпаңдар” деді. Ал, біз-</w:t>
        <w:br/>
        <w:t>де түратын өзге ұлт өкілдері, кейбір</w:t>
        <w:br/>
        <w:t>қазағымның өзі осы елдің заңын қадірлеп.</w:t>
        <w:br/>
        <w:t>қүрметтеп, асқақтата алып отыр Ма?</w:t>
        <w:br/>
        <w:t>Қазақстанда тұрып, оны екінші 0таным</w:t>
        <w:br/>
        <w:t>дейтін адамдарды мен ең бірінші жауымдер</w:t>
        <w:br/>
        <w:t>едім, Өйткені, олар Қазақстанда түрғанын</w:t>
        <w:br/>
        <w:t>мақтаныш етуі керек, санын айбынын</w:t>
        <w:br/>
        <w:t>асқақтату керек.</w:t>
      </w:r>
    </w:p>
    <w:p>
      <w:r>
        <w:t>- Тарихи отанға қырын қараймын</w:t>
        <w:br/>
        <w:t>деп отырсыз ғой. Қазақстанға соңғы 15-16</w:t>
        <w:br/>
        <w:t>жылда оралмандар келіп жатыр. Олардын</w:t>
        <w:br/>
        <w:t>оралуына деген көзқарасыңыз?</w:t>
        <w:br/>
        <w:t>- Оралмандар мен Қазакстанда 40-20</w:t>
        <w:br/>
        <w:t>жыл тұрып, оны отаны ретінде қабылдай</w:t>
        <w:br/>
        <w:t>алмай отырғандарды шатастыруға бол-</w:t>
        <w:br/>
        <w:t>майды. Егер, мен Әзірбайжанға пемесе</w:t>
        <w:br/>
        <w:t>(бізді Грузиядан көшірген), Грузияға қайта</w:t>
        <w:br/>
        <w:t>оралсам, өз тарихи отаныма қайта орал-</w:t>
        <w:br/>
        <w:t>дым деп есептеймін. Оралманның ошағы,</w:t>
        <w:br/>
        <w:t>ата-бабасы. тарихы осында, Қазақ деген</w:t>
        <w:br/>
        <w:t>халықтың Қазақстаннан мекені</w:t>
        <w:br/>
        <w:t>бар ма? Оралман мен еріксіз айдалып, ер-</w:t>
        <w:br/>
        <w:t>кін өмір сүріш жүрген жанды қатар қоюға.</w:t>
        <w:br/>
        <w:t>болмайды. Оралмандар да Қазақстаннан</w:t>
        <w:br/>
        <w:t>шарасыз бөлішіп қалған. Оралманға дс-</w:t>
        <w:br/>
        <w:t>тен көзқарасымыз басқаша болуы керек.</w:t>
        <w:br/>
        <w:t>Оралман өз елі мен жеріне тәуелсіздік</w:t>
        <w:br/>
        <w:t>алғаннан кейіп д оралып жатыр. Бірақ,</w:t>
        <w:br/>
        <w:t>біздің оларға деген жанашырлығымыз бен</w:t>
        <w:br/>
        <w:t>қамқорлығымыз өз дәрежесінде емес. Ең</w:t>
        <w:br/>
        <w:t>алдымен көшіріп әкелуде жүйелілік жоқ.</w:t>
        <w:br/>
        <w:t>Оралмандардың көбін қазағы аз солтүстік</w:t>
        <w:br/>
        <w:t>өңірлерге шоғырландыра орналасты-</w:t>
        <w:br/>
        <w:t>ру қажет болатын. Баяғыда бізді айдап</w:t>
        <w:br/>
        <w:t>әкелгенде, орбір отбасына екі-үштен бөліп</w:t>
        <w:br/>
        <w:t>беріп паналатты ғой. Қазір, Қүдайға шүкір,</w:t>
        <w:br/>
        <w:t>тәуелсіз елміз, оз қолымыз өз аузымызға</w:t>
        <w:br/>
        <w:t>жетті. Яғши, бұл мәселені жүйелі әрі ке-</w:t>
        <w:br/>
        <w:t>шенді түрде жүргізе білу қажет.</w:t>
        <w:br/>
        <w:t>- Әзірбайжанша білесіз бе?</w:t>
        <w:br/>
        <w:t>- Білем. Бірак, қазақ тілінің дәрежесін-</w:t>
        <w:br/>
        <w:t>де бірде-бір тілді білмейміп. Түркі тілдес</w:t>
        <w:br/>
        <w:t>халықтардың тілінің барлығын да ұға-</w:t>
        <w:br/>
        <w:t>мын, түсінемін. Әзірбайжанға барсам,</w:t>
        <w:br/>
        <w:t>әзірбайжанша сөйлеймін. Олар “менің</w:t>
        <w:br/>
        <w:t>сөзімді түсінеміз, бірақ, сөйлеу екпінің</w:t>
        <w:br/>
        <w:t>қазақша” дейді, Меніңтүсішігімде,тілдібіл-</w:t>
        <w:br/>
        <w:t>ген адам, үлтты қадірлейді, қастерлейді.</w:t>
        <w:br/>
        <w:t>-- Төлқұжатыңызде ірбайжан” деген</w:t>
        <w:br/>
        <w:t>жазудың орнына “қазак” деп жазатын бол-</w:t>
        <w:br/>
        <w:t>са келісер ме едіңіз?</w:t>
        <w:br/>
        <w:t>- Келісем. Онда тұрган не бар? Келе-</w:t>
        <w:br/>
        <w:t>шекте түбі біз де осыған келеміз. Қапипа</w:t>
        <w:br/>
        <w:t>Бұғыбаеваның:</w:t>
        <w:br/>
        <w:t>Ұлтым менің, қазак деген ел болам,</w:t>
      </w:r>
    </w:p>
    <w:p>
      <w:r>
        <w:t>Қонақ болып келем десең, кел маған.</w:t>
        <w:br/>
        <w:t>Үйі тар-ау деп қорықпағын,</w:t>
        <w:br/>
        <w:t>Менін үйім аспап асты, кец далам,</w:t>
        <w:br/>
        <w:t>- деген ғажап өлеңі бар. Менің ойымша,</w:t>
        <w:br/>
        <w:t>бәріміздің үйіміз аспан асты кең дала -</w:t>
        <w:br/>
        <w:t>Қазакстан, ұлтымыз қазак.</w:t>
        <w:br/>
        <w:t>- Әңгіменізге рахмет!</w:t>
        <w:br/>
        <w:t>Әңгімелескен</w:t>
        <w:br/>
        <w:t>Есенгүл КӘПҚЫЗЫ |</w:t>
        <w:br/>
        <w:t>сөз сөйлегендерді</w:t>
        <w:br/>
        <w:t>Конференцияға жұртшылық-</w:t>
        <w:br/>
        <w:t>тың ықыласы ерекше болды. Жиа-</w:t>
        <w:br/>
        <w:t>деген адам отырған кең залда ине</w:t>
        <w:br/>
        <w:t>шайшар жер жоқ. Мінберге шығып,</w:t>
        <w:br/>
        <w:t>тікі ікірлері бір |</w:t>
        <w:br/>
        <w:t>арнаға тоғысып | жатты” Нақты |</w:t>
        <w:br/>
        <w:t>айтқанда, Асылы Оснаша деген</w:t>
        <w:br/>
        <w:t>құрмет екендігі басаайтылды. 2-2</w:t>
        <w:br/>
        <w:t>Қазақстан халықтары Ассам-</w:t>
        <w:br/>
        <w:t>бленсы төрағасының орынбаса-</w:t>
        <w:br/>
        <w:t>ры; Жұматай Әлиев ескі әдетпен</w:t>
        <w:br/>
        <w:t>“орысша сөйлеп, жиынды ашқанда |</w:t>
        <w:br/>
        <w:t>үркіреп реніш білдіріп, Асылы-</w:t>
        <w:br/>
        <w:t>ға арналған жиында тек қазақ ті-</w:t>
        <w:br/>
        <w:t>ліндесөйлеу жарасыудыболатынын</w:t>
        <w:br/>
        <w:t>ийалысты жүргізіші</w:t>
        <w:br/>
        <w:t>бөзім ақыры қазақша жалғастыру-</w:t>
        <w:br/>
        <w:t>ша мәжбүр болды. Бірінші болып соз</w:t>
        <w:br/>
        <w:t>алған «Мемлекеттік тіл» қоғамдық</w:t>
        <w:br/>
        <w:t>қозалысының Төрағасы Мухтар</w:t>
        <w:br/>
        <w:t>Шаханов қазақ тілі жөнінде жа-</w:t>
        <w:br/>
        <w:t>лмиды соз сөйлеп, Асылы Османиың</w:t>
        <w:br/>
        <w:t>ұлты өзге бола тула қазақ тіліне</w:t>
        <w:br/>
        <w:t>сіңіріп келе жатқан еңбегі қазақ-</w:t>
        <w:br/>
        <w:t>тың көптеген қайраткерлерінен</w:t>
        <w:br/>
        <w:t>артық екетідігін, Асылы секілді ала-</w:t>
        <w:br/>
        <w:t>маттаркөбейетуесе,анатіліміздің</w:t>
        <w:br/>
        <w:t>мерейі үстем болатыны баса айт-</w:t>
        <w:br/>
        <w:t>ін түсіндіруге гшісгіз. Мемлекет міздің</w:t>
        <w:br/>
        <w:t>саясатын қазақтың салтынан, қазақ</w:t>
        <w:br/>
        <w:t>халқының мәдени ерекшеліктерінен бөле</w:t>
        <w:br/>
        <w:t>жармай, бұдан былай бірге өзу керек”</w:t>
        <w:br/>
        <w:t>- деген еді. Қазақстандық үлт деген бол-</w:t>
        <w:br/>
        <w:t>| майды. Біз бәріміз “қазақстандықпыз”.</w:t>
        <w:br/>
        <w:t>Бір ұлт - бір тілдік жүйеге көшетін қүн</w:t>
        <w:br/>
        <w:t>әлі алыс емес. Менің “Қазақ - мемлекет</w:t>
        <w:br/>
        <w:t>қалыптастырушыүлт” деген тақырыптабір</w:t>
        <w:br/>
        <w:t>доңгелек үстел ұйымдастырмақ ойым бар.</w:t>
      </w:r>
    </w:p>
    <w:p>
      <w:r>
        <w:t>Сол жерде қазақтың қасиегін асқақтатып,</w:t>
        <w:br/>
        <w:t>бәріміз оның айналасында топтасуымыз</w:t>
        <w:br/>
        <w:t>қажет екендігін дәлелдемектін.</w:t>
        <w:br/>
        <w:t>- Әрине, қазақ Тіліне заң жүзінде</w:t>
        <w:br/>
        <w:t>басымдық беріліпотыр. Алайда, іс жүзінде</w:t>
        <w:br/>
        <w:t>| бұл мүмкін болмай түр. Өткенде интер-</w:t>
        <w:br/>
        <w:t>1 неттен бір мақала оқыдым. Онда еліміз-</w:t>
        <w:br/>
        <w:t>| дегі тілдік ахуалға баға берілген. “Саяси</w:t>
        <w:br/>
        <w:t>және әлеуметтік, экономикалық өмірде</w:t>
        <w:br/>
        <w:t>Қазақстанда орыс тілі басым түр, қазақ</w:t>
        <w:br/>
        <w:t>тілі әзірге ас үйден шығар емес” делінген.</w:t>
        <w:br/>
        <w:t>Қазақ тілін - саяси айналымға енгізу үшін</w:t>
        <w:br/>
        <w:t>пеістеу керек деп ойлайсыз?</w:t>
        <w:br/>
        <w:t>| - Қазақ тілінің саяси өмірдің құралы</w:t>
        <w:br/>
        <w:t>бола алмай отырғанына кім кінәлі?</w:t>
        <w:br/>
        <w:t>Әрине, алдымен еліміз, Қазір қалалық</w:t>
        <w:br/>
        <w:t>| әкімшілікте жұмыс істейтіндердің 90</w:t>
        <w:br/>
        <w:t>пайызы қазақ. Тіл басқармасынан басқа</w:t>
        <w:br/>
        <w:t>кеңселерге кірсеңіз, ошқайсысы қазақша</w:t>
        <w:br/>
        <w:t>сөйлемейді. Яғни, қазақ тілінін тұғырына</w:t>
        <w:br/>
        <w:t>қонуына қазақтың өзі құлықты емес.</w:t>
        <w:br/>
        <w:t>Мен Ассамблея мүшелерімен “қазақ тіліп</w:t>
        <w:br/>
        <w:t>неге үйренбейсіңдер?” деп күнде сөзге</w:t>
        <w:br/>
        <w:t>келіп қаламын. Сонда олар: “Бүл тілдің</w:t>
        <w:br/>
        <w:t>айналысқа енуіне қазақтардың өздері</w:t>
        <w:br/>
        <w:t>мүдделі смес қой” дейді. Өйткені, қазақ</w:t>
        <w:br/>
        <w:t>тілін мемлекеттік тіл ретінде қадірлеп</w:t>
        <w:br/>
        <w:t>қастерлейтін, оның қажеттілігін арттыра-</w:t>
        <w:br/>
        <w:t>тын талап жоқ. Егер, біздің үкімет басын-</w:t>
        <w:br/>
        <w:t>да отырғандарға “қазақ тілін білмесендер,</w:t>
        <w:br/>
        <w:t>мына орынтаққа жайғаса алмайсындар”</w:t>
        <w:br/>
        <w:t>десе, бәрі жапатармағай үйреніп алар еді.</w:t>
        <w:br/>
        <w:t>Бізде ондай қажеттілік жоқ. Біздің елдің</w:t>
        <w:br/>
        <w:t>5.</w:t>
        <w:br/>
        <w:t>БҚА</w:t>
        <w:br/>
        <w:t>тұрғындары “Қазақстанның болашағы -</w:t>
        <w:br/>
        <w:t>қазақтың тілінде” дегенді әлі сезіне қойған</w:t>
        <w:br/>
        <w:t>жоқ.</w:t>
        <w:br/>
        <w:t>МЕН ОСЫ ҚАЗАҚ ТІЛІН</w:t>
        <w:br/>
        <w:t>БІЛГЕНІМНЕН ҚОРЛЫҚ</w:t>
        <w:br/>
        <w:t>КӨРІП ОТЫРМЫН</w:t>
        <w:br/>
        <w:t>- Әртне, Елбасы “Қазақстанның бола-</w:t>
        <w:br/>
        <w:t>шағы - қазақтілінде” дегенді айтуын айта-</w:t>
        <w:br/>
        <w:t>ды. Алайда, оның әрі қарай жүзеге асыры-</w:t>
        <w:br/>
        <w:t>луына мүмкіндік жасап, зандық тетіктерін</w:t>
        <w:br/>
        <w:t>ұсынып отырған жоқ.</w:t>
        <w:br/>
        <w:t>- Қажеттілік бұрынғымен салыс-</w:t>
        <w:br/>
        <w:t>тырғанда, бар. Қазір алға қарай аз ла болса</w:t>
        <w:br/>
        <w:t>жылжыпкелеміз. Әсіресе, Қазақстанхалқы</w:t>
        <w:br/>
        <w:t>Ассамблеясының ХП сессиясынан кейін,</w:t>
        <w:br/>
        <w:t>әжептәуір бетбұрыс болды. Сол кезде Ел-</w:t>
        <w:br/>
        <w:t>басы мемлекеттік тілді үйренген Өзге үлт</w:t>
        <w:br/>
        <w:t>өкілдерін ынталандыру тураль жақсы бас-</w:t>
        <w:br/>
        <w:t>тама тастады. Біржағылан ыпталандырған</w:t>
        <w:br/>
        <w:t>дұрыс, екінші жағынан Қазақ мемлекетінің</w:t>
      </w:r>
    </w:p>
    <w:p>
      <w:r>
        <w:t>аматы бола тұра, ол елдің мемлекет-</w:t>
        <w:br/>
        <w:t>тік тілін білмеуіңіз ұят. Оны білгеніңізді</w:t>
        <w:br/>
        <w:t>бұлдауышыз тағы да дұрыс еуес. Мемле-</w:t>
        <w:br/>
        <w:t>кеттік тілді үйрену - азаматтык борышы-</w:t>
        <w:br/>
        <w:t>мыз.</w:t>
        <w:br/>
        <w:t>Егер, мемлекеттік тілді білтеніміз үшін</w:t>
        <w:br/>
        <w:t>ынталандыру кажет болатын болса, ол тіл-</w:t>
        <w:br/>
        <w:t>де жақсы сөйлеп, оны жақсы меңгерген-</w:t>
        <w:br/>
        <w:t>дерді (мейлі қазақ, мейлі басқа үлт өкілі</w:t>
        <w:br/>
        <w:t>болсын) алға тартпадық. Мен асы қазақ |</w:t>
        <w:br/>
        <w:t>тілін білгенімпен қорлық көріп отырмын. |</w:t>
        <w:br/>
        <w:t>Халқымнан емес, жоғары жақтан.</w:t>
        <w:br/>
        <w:t>Қазақ болмысынан таза, қияғаттан</w:t>
        <w:br/>
        <w:t>ада, ешкімді бөліп жармайды. Қазақтың</w:t>
        <w:br/>
        <w:t>кеңпейілдігі мен дархандығының арқа-</w:t>
        <w:br/>
        <w:t>сында елімізде түрақтылық пен келісім</w:t>
        <w:br/>
        <w:t>салтанат құруда.</w:t>
        <w:br/>
        <w:t>- Сіз қазақтың арқасында татулығы-</w:t>
        <w:br/>
        <w:t>мыз берік деп отырсыз. Бірақ, соңғы ке-</w:t>
        <w:br/>
        <w:t>де үлт араздығына қатысты бірлеше оқиға</w:t>
        <w:br/>
        <w:t>орын алғаны мәлім. Ұйғырлар мен қазақ |</w:t>
        <w:br/>
        <w:t>арасындағы шиеленістің ізі суымай жа-</w:t>
        <w:br/>
        <w:t>|</w:t>
        <w:br/>
        <w:t>- “Қазақта әдемі сөйлеген адам, әдемі</w:t>
        <w:br/>
        <w:t>емес, әділ сөйлеген адам әдемі” деген</w:t>
        <w:br/>
        <w:t>сөз бар. Шынайы шындыққа қарайтын</w:t>
        <w:br/>
        <w:t>болсақ, “Шаныраққа” жасалған қысым</w:t>
        <w:br/>
        <w:t>орынсыз. Мысалы, бізді 1944 жылы жер</w:t>
        <w:br/>
        <w:t>аударғанда, зорлықпенен, бір машинаға</w:t>
        <w:br/>
        <w:t>үш-төрт отбасын тиеп, мал секілді айдаған.</w:t>
        <w:br/>
        <w:t>Еріксіз айдалдық. Бірақ, мен еріксіз ай-</w:t>
        <w:br/>
        <w:t>далып, еркін өмір сүріп жүрген бүгінгі</w:t>
        <w:br/>
        <w:t>күніме шүкіршілік етемін. Сол кезде біз-</w:t>
        <w:br/>
        <w:t>ді бір түннің ішінде босқын қылды. Ал,</w:t>
        <w:br/>
        <w:t>бүгін тәуелсіз елміз. “Шаңырақтағы”</w:t>
        <w:br/>
        <w:t>жұртты неге түн ішінде үркітіп, түн ішін-</w:t>
        <w:br/>
        <w:t>де далаға айдап салмақ болдық? Бұларға</w:t>
        <w:br/>
        <w:t>қандай зорлық келді. Жайшылықта ба-</w:t>
        <w:br/>
        <w:t>рып, олармен келіссөз жүргізіп, “мына</w:t>
        <w:br/>
        <w:t>салғандарың қаланың қазіргі бас жоспа-</w:t>
        <w:br/>
        <w:t>рына сәйкеспейді, тұрғындар үшін қауіпті</w:t>
        <w:br/>
        <w:t>жердетұрыпжатырсыңдар” деп нететүсінік</w:t>
        <w:br/>
        <w:t>жұмыстарын жүргізбеді? Егер осының</w:t>
        <w:br/>
        <w:t>бәрін ойластырып жасағанда, адамөліміде</w:t>
        <w:br/>
        <w:t>болмас еді, оған қатысы барлар түрмеге де</w:t>
        <w:br/>
        <w:t>тоғытылмасгеді.</w:t>
        <w:br/>
        <w:t>- Ауылдың қалаға ағылғанынан түрлі</w:t>
        <w:br/>
        <w:t>әлеуметтік проблемалардың орын алғанын</w:t>
        <w:br/>
        <w:t>айтып отырмыз. Қазір үкімет ішкі көші-</w:t>
        <w:br/>
        <w:t>қон туралы заңды қалға алды. Онда ауыл</w:t>
        <w:br/>
        <w:t>халқын қалаға аудармаудың амалдарын</w:t>
        <w:br/>
        <w:t>қарастырамыз деген. Кейбір пікірлерге</w:t>
        <w:br/>
        <w:t>қарағанда, қалада халықтың 70-80%-ы</w:t>
        <w:br/>
        <w:t>қалуы керек, ауылда 10-15% тұрғын болса</w:t>
      </w:r>
    </w:p>
    <w:p>
      <w:r>
        <w:t>жетеді дейді. Сіз бұған не дер едіңіз?</w:t>
        <w:br/>
        <w:t>- Қалада тұрған жақсы, бірақ, мына</w:t>
        <w:br/>
        <w:t>байтақдаланысақтау керек. 1999жылы Ел-</w:t>
        <w:br/>
        <w:t>басына аманатта жазғам. Онда менің ауы-</w:t>
        <w:br/>
        <w:t>лым-дысақтау,тілімдікөтерутуралыайтып,</w:t>
        <w:br/>
        <w:t>ауылда ақсақалдар кеңесі болсын, ауыл-</w:t>
        <w:br/>
        <w:t>дың жағдайын сол арқылы біліп отырайық</w:t>
        <w:br/>
        <w:t>деген едім. Мен қай кезде болса да, байтақ</w:t>
        <w:br/>
        <w:t>елдің киесі даланы сақтап қалу қажеттігін</w:t>
        <w:br/>
        <w:t>айтып жүрмін. Барлығымыздың кіндігіміз</w:t>
        <w:br/>
        <w:t>ауылмен байланысты. Бірақ, қандай ауыл-</w:t>
        <w:br/>
        <w:t>ды сақтауымыз керек. Құмның арасында</w:t>
        <w:br/>
        <w:t>екі-үш үй отырып, оныц суыра соққан күм</w:t>
        <w:br/>
        <w:t>ҚАЗАТЫМ БАГА МЕЙ</w:t>
        <w:br/>
        <w:t>нығайтуға көзделген 200-ее жуық |</w:t>
        <w:br/>
        <w:t>мақалалары жарық көрген.</w:t>
        <w:br/>
        <w:t>Асылы Әлиқызы Османова -</w:t>
        <w:br/>
        <w:t>Қайақстан халықтары Ассамблея-</w:t>
        <w:br/>
        <w:t>стың мүшесі; «Досшық» өрденіні</w:t>
        <w:br/>
        <w:t>шері, Мәдешет/</w:t>
        <w:br/>
        <w:t>халықаралық «Қазақ тілі» қоға-</w:t>
        <w:br/>
        <w:t>жының және Алматы облысы Қа-</w:t>
        <w:br/>
        <w:t>эақстан халықтар шағын ассам-</w:t>
        <w:br/>
        <w:t>блеясының Күрмет қағаздарымен</w:t>
        <w:br/>
        <w:t>марапатталған. і</w:t>
        <w:br/>
        <w:t>Жақында Асылы Әшқызы өзі</w:t>
        <w:br/>
        <w:t>туып-өскен Оңтүстік Қазақстан</w:t>
        <w:br/>
        <w:t>облысы, Тилкібас ауданының Қүр- |</w:t>
        <w:br/>
        <w:t>метті азаматы атанды. Қазақ-</w:t>
        <w:br/>
        <w:t>стан Халықтары Ассамблеясы</w:t>
        <w:br/>
        <w:t>Асылы. Әлиқызын жоғарыда ие-</w:t>
        <w:br/>
        <w:t>ленген құрметті атағымен шын</w:t>
        <w:br/>
        <w:t>жүректен құттықтап, деніне</w:t>
        <w:br/>
        <w:t>саулық және ортақ отанымыз -</w:t>
        <w:br/>
        <w:t>хопұлтты Қазақстанпың игілігіне</w:t>
        <w:br/>
        <w:t>бағытталған шығармашылық ісіне</w:t>
        <w:br/>
        <w:t>табыстар тілейді.</w:t>
        <w:br/>
        <w:t>«Алматы ақшамы»,</w:t>
        <w:br/>
        <w:t>2004. - 4декабря.</w:t>
        <w:br/>
        <w:t>| неге қырғыздар өз туын көтеріп шыққанда</w:t>
        <w:br/>
        <w:t>| «Оу, Қазақстан халықтары, тек бір тудың</w:t>
        <w:br/>
        <w:t>| астында жүрмейміз бе?» деп ашынады,</w:t>
        <w:br/>
        <w:t>ашынған соп дауысы қатты Шығады...</w:t>
        <w:br/>
        <w:t>Мәсслси, түрік мәдени орталығының</w:t>
        <w:br/>
        <w:t>өз басылымы бар. Неге оларға газеттің</w:t>
        <w:br/>
        <w:t>бір бұрышында Қазақстан, қазақ тура-</w:t>
        <w:br/>
        <w:t>| лы мақала жарияламасқа.. Ағылшынды</w:t>
        <w:br/>
        <w:t>| үйренуге ақша тапқандар неге қазақтіліне</w:t>
        <w:br/>
        <w:t>қаражат таппайды деп күйзеледі...</w:t>
        <w:br/>
        <w:t>Қазір Қазақстанда 78 мыңға жуық</w:t>
        <w:br/>
        <w:t>әзірбайжан тұрады. Асылы апай өз</w:t>
        <w:br/>
        <w:t>қандастарының да мұнын мұндап, жоғын</w:t>
        <w:br/>
        <w:t>жоқтап жүрген Қазақстандағы «Тұран»</w:t>
        <w:br/>
        <w:t>әзірбайжан мәдени орталығының вице-</w:t>
        <w:br/>
        <w:t>2 президенті, Алматы облыстық «Гобус-</w:t>
      </w:r>
    </w:p>
    <w:p>
      <w:r>
        <w:t>тан» әзірбайжан мәдени орталығының</w:t>
        <w:br/>
        <w:t>| торайымы болғанмен, оларға елден ерек</w:t>
        <w:br/>
        <w:t>жағдай сұрап жатқан жоқ.</w:t>
        <w:br/>
        <w:t>- Өзге ұлттың басын біріктіруге, еш-</w:t>
        <w:br/>
        <w:t>кімді бөліп-жармауға келгенде дәл Назар-</w:t>
        <w:br/>
        <w:t>баевтай басшы жоқ. Қазақстан тәуелсіздік</w:t>
        <w:br/>
        <w:t>алғанына 10 жыл толғанымен. ол тарих</w:t>
        <w:br/>
        <w:t>үшін көзді ашы-жұмғандай уақыт. Бірақ,</w:t>
        <w:br/>
        <w:t>сол тәуелсіздікті жолында қазақтың</w:t>
        <w:br/>
        <w:t>| қаны төгілгенін, басы да кесілгенін, жаны</w:t>
        <w:br/>
        <w:t>да шыққанын көшшілігі біле бермейді. Ен-</w:t>
        <w:br/>
        <w:t>1--деше тәуелсіздік деген сөздің жауапкер-</w:t>
        <w:br/>
        <w:t>шілігін білейік. Ол үшін әрбір ұлт, әрбір</w:t>
        <w:br/>
        <w:t>ұлыс өзі туған, өскен, елінің, жерінің пат-</w:t>
        <w:br/>
        <w:t>| риоты болуы керек... Міне, бұл асыл сөздер</w:t>
        <w:br/>
        <w:t>Асылы апайдың шын жүрекжарды сөзі.</w:t>
        <w:br/>
        <w:t>Қазақ халқы үшін «Сыртқа кеткен ем-</w:t>
        <w:br/>
        <w:t>ес, ішке кеткен», жаныпа жақын әлірбай-</w:t>
        <w:br/>
        <w:t>| жан қызы туралы айтылар әңгіме аз емес.</w:t>
        <w:br/>
        <w:t>Бірақ, бір нәрсе анық, қазақ халқы, оның</w:t>
        <w:br/>
        <w:t>| тілі десе гаяқтан тайсалмайтын, семсерден</w:t>
        <w:br/>
        <w:t>сескенбейтін осындай туысымызбен, қазақ</w:t>
        <w:br/>
        <w:t>1. десе ақ сөйлеп, адал күлетін, қазақ тіліне</w:t>
        <w:br/>
        <w:t>бүкіл ғұмырын арнаған, тағдырын теліген</w:t>
        <w:br/>
        <w:t>от тілді, оракауызды әзірбайжан қызымен</w:t>
        <w:br/>
        <w:t>қазақ та мақтана алады.</w:t>
        <w:br/>
        <w:t>Түлаейнеп Сәдіркылы,</w:t>
        <w:br/>
        <w:t>«Егемен Қазақстап»,</w:t>
        <w:br/>
        <w:t>шешу кезінде Батыс, Түркістан</w:t>
        <w:br/>
        <w:t>айылдарын қорғап қалуда көрсет-</w:t>
        <w:br/>
        <w:t>кен жанқиярлық еңбегі цшін Орал</w:t>
        <w:br/>
        <w:t>Сәулебай, «Ат тұяғын тай ба-</w:t>
        <w:br/>
        <w:t>сар» саласы бойынша жоғары оқу</w:t>
        <w:br/>
        <w:t>орындарындағы түрлі куәліктердің</w:t>
        <w:br/>
        <w:t>қазақ тілінде жазылуын талап ет-</w:t>
        <w:br/>
        <w:t>кен студенттердің қарсылығын</w:t>
        <w:br/>
        <w:t>шымдастырғаны ұшін Рахат</w:t>
        <w:br/>
        <w:t>Жақсыбай да «Толағай» атанды.</w:t>
        <w:br/>
        <w:t>Ал «Қазақ тіліндегі цәдік ха-</w:t>
        <w:br/>
        <w:t>бар» саласы бойынша 31 арнаның</w:t>
        <w:br/>
        <w:t>«Дода»,КТКартасының«Ел-жұрт»,</w:t>
        <w:br/>
        <w:t>«Қазақстан» арнасының «Шынның</w:t>
        <w:br/>
        <w:t>жүзі» мен «Култобе» бағдарла-</w:t>
        <w:br/>
        <w:t>малары «Тау көтерген Толағай»</w:t>
        <w:br/>
        <w:t>сыйлығын тпуңғыш пет ибмденген-</w:t>
        <w:br/>
        <w:t>дер қатарына кіріп отыр.</w:t>
        <w:br/>
        <w:t>Салтанатты маралайтау 00-</w:t>
        <w:br/>
        <w:t>қында ойың йымдастырушылары</w:t>
        <w:br/>
        <w:t>детіміздегі жылдың аяғында атал-</w:t>
        <w:br/>
        <w:t>ммш сыйлыққа келесі байқаудың</w:t>
        <w:br/>
        <w:t>жарияланатынын хабарлады.</w:t>
        <w:br/>
        <w:t>Айнаш Есали,</w:t>
        <w:br/>
        <w:t>«Егемен Қазақстан»,</w:t>
        <w:br/>
        <w:t>2005.- 22 қазан.</w:t>
      </w:r>
    </w:p>
    <w:p>
      <w:r>
        <w:t>ЖЫЛДЫН, ИН, ТАҢДАУ ӘЙ</w:t>
        <w:br/>
        <w:t>- Асылы аша, Американын өмірбаян-</w:t>
        <w:br/>
        <w:t>дық институтығың Халықаралық зерт-</w:t>
        <w:br/>
        <w:t>1 теу кеңесі сізді «2004 жылдағы таңдаулы</w:t>
        <w:br/>
        <w:t>әйел» атағын беруге лайықты деп тауып-</w:t>
        <w:br/>
        <w:t>ты. Құттықтаймыз! Бүл кеңестің осындай</w:t>
        <w:br/>
        <w:t>атақпен шұғылданатын 79 елдегі ан мың</w:t>
        <w:br/>
        <w:t>| мүшесінің назарына ілігу ойыцызда болды</w:t>
        <w:br/>
        <w:t>| ма?</w:t>
        <w:br/>
        <w:t>Ондай ой менде мүлде болған жоқ.</w:t>
        <w:br/>
        <w:t>Мұндай институттың барын да білмей-</w:t>
        <w:br/>
        <w:t>ді екенмін. Америкадан хат келді. Онда</w:t>
        <w:br/>
        <w:t>алар мен туралы мәлімет сұраған екен.</w:t>
        <w:br/>
        <w:t>Мен ағылшын тілінің мамандарыға өтініп,</w:t>
        <w:br/>
        <w:t>қажетті деректердіағылшынша жаздырып,</w:t>
        <w:br/>
        <w:t>Америкаға жібердім. Кеп ұзамай-ақ, аоты-</w:t>
        <w:br/>
        <w:t>пан Іле-шала хат келді. Оған онша мән бер-</w:t>
        <w:br/>
        <w:t>| мей біраз жүрдім. Шындығына келгенде,</w:t>
        <w:br/>
        <w:t>| кеңінен галдауға да уақытым болмады. Бір</w:t>
        <w:br/>
        <w:t>| қолым қалтеткенде кой, мұным болмас, не</w:t>
        <w:br/>
        <w:t>де болса бүл хаттып мағынасын білейін</w:t>
        <w:br/>
        <w:t>| дегеп мақегтпен, тағы да мамандарға</w:t>
        <w:br/>
        <w:t>| жүгінуге тура келді. Олар оқып көріп,</w:t>
        <w:br/>
        <w:t>| мән-жайды мағін түсіндіре. куанып,</w:t>
        <w:br/>
        <w:t>1</w:t>
        <w:br/>
        <w:t>|</w:t>
        <w:br/>
        <w:t>|</w:t>
        <w:br/>
        <w:t>|</w:t>
        <w:br/>
        <w:t>|</w:t>
        <w:br/>
        <w:t>«Ой, апай, бұл үлкен жетістік, биік</w:t>
        <w:br/>
        <w:t>мәртебе ғой. Сізге Американың</w:t>
        <w:br/>
        <w:t>өмірбаяндық институтының</w:t>
        <w:br/>
        <w:t>Халықаралық зерттеу кеңесі</w:t>
        <w:br/>
        <w:t>ШОҚАЛАҒЫМ ТАРДА -МІНБА ГМЫН</w:t>
        <w:br/>
        <w:t>«2004 жылдың таңдаулы әйелі» деген |</w:t>
        <w:br/>
        <w:t>атақ беріпті» деп құттықтады. Келген хат-</w:t>
        <w:br/>
        <w:t>пен жете танысқан соң біліп жатырмын. |</w:t>
        <w:br/>
        <w:t>Мұндай атақты қоғамдық омірге зор үлес |</w:t>
        <w:br/>
        <w:t>қосқаны үшін беретіндіг П көрсе</w:t>
        <w:br/>
        <w:t>Аталмыш титул кез келген адамға беріл-</w:t>
        <w:br/>
        <w:t>мейді екен. Негізгі мақсаттары қоғамға аса</w:t>
        <w:br/>
        <w:t>маңызды үлес қосқан, белсене араласқан</w:t>
        <w:br/>
        <w:t>адамдардың кұрметке лайық қайраткерлік</w:t>
        <w:br/>
        <w:t>түлғасын таныту үшін марапат-</w:t>
        <w:br/>
        <w:t>тайтындарын жазған.</w:t>
        <w:br/>
        <w:t>Еліміздегі мемлекет,</w:t>
        <w:br/>
        <w:t>боларедім. Себебі,мен “қазақстандықпын”,</w:t>
        <w:br/>
        <w:t>Демократияны жиі аузына алатын</w:t>
      </w:r>
    </w:p>
    <w:p>
      <w:r>
        <w:t>өркениетті елдерде ле ұлт мәселесі бірін-</w:t>
        <w:br/>
        <w:t>ші орынға қайылған. Бірақ, кейінгі жыл-</w:t>
        <w:br/>
        <w:t>дары шетелдерден адамдар келеді, өзге</w:t>
        <w:br/>
        <w:t>ұлт өкілдерімен кездеседі. Сол кезде мына</w:t>
        <w:br/>
        <w:t>Қазақстанда барлық үлт өкілдеріне теңдік</w:t>
        <w:br/>
        <w:t>беріледі дегенге бұл сай келеді екен. Тек</w:t>
        <w:br/>
        <w:t>қана ассамблеядағылар да өз міндетін сезі-</w:t>
        <w:br/>
        <w:t>нуі керек. “Маған президент еркіндікберді.</w:t>
        <w:br/>
        <w:t>Мен ұлтым үшін ғана қызмет етемін” деген</w:t>
        <w:br/>
        <w:t>идея түбірімен дұрыс емес, Қазақ мем-</w:t>
        <w:br/>
        <w:t>лекетті қалыптастырушы үлт болғаннан</w:t>
        <w:br/>
        <w:t>кейін, сол ұлттың төңірегінде топтасуымыз</w:t>
        <w:br/>
        <w:t>керек. Сол ұлттың әдетін салтын білуіміз</w:t>
        <w:br/>
        <w:t>керек. Оның ең негізгі үйтқысы неде тұр?</w:t>
        <w:br/>
        <w:t>Тілде тұр. Казақтың тілін білген адам ғана,</w:t>
        <w:br/>
        <w:t>сол қазақтың болмысын, жан дүйиесін</w:t>
        <w:br/>
        <w:t>ұғады. Мұхтар Шахановтың 4 анасы бар</w:t>
        <w:br/>
        <w:t>ғой. Сол 4 апаны күллі қазақстандықтар</w:t>
        <w:br/>
        <w:t>ана ретінде қабылдауы керек. Өзге елге не-</w:t>
        <w:br/>
        <w:t>мен таныламыз? Ұлтың болуы үшін, тілің,</w:t>
        <w:br/>
        <w:t>мәдениетің, тарихың, әдебиетің болуы ке-</w:t>
        <w:br/>
        <w:t>рек. Қазақтыңхимиясы немесе мүнайы бар</w:t>
        <w:br/>
        <w:t>демейді, бар байлықты жоғарыда айтқан</w:t>
        <w:br/>
        <w:t>рухани қажеттіліктерге әкеп тірейді. Осы-</w:t>
        <w:br/>
        <w:t>ны білуіміз керек. семейлік ақын Мерғали</w:t>
        <w:br/>
        <w:t>Ыбраевтың:</w:t>
        <w:br/>
        <w:t>“Өлді бәрі, өлмеген,</w:t>
        <w:br/>
        <w:t>таңдайдағы гіл ғана,</w:t>
        <w:br/>
        <w:t>“Ана” деген сөзге тілі келмеген,</w:t>
        <w:br/>
        <w:t>“Ана” болып жарытпайды қыз бала.</w:t>
        <w:br/>
        <w:t>Сөнді бәрі, сөнбеген,</w:t>
        <w:br/>
        <w:t>ҡөмейдегі сөз ғана,</w:t>
        <w:br/>
        <w:t>Сүйем деген сөзге тілі келмеген,</w:t>
        <w:br/>
        <w:t>Сүйіктің боп жарытпайды үл бала”,</w:t>
        <w:br/>
        <w:t>- деген өлеңі бар.</w:t>
        <w:br/>
        <w:t>Бұл тек қазақтарға ғана</w:t>
        <w:br/>
        <w:t>Қазақстанды отаным деп танитын барлық</w:t>
        <w:br/>
        <w:t>ұлт өкілдеріне тән. Біздің ел қазір соларға</w:t>
        <w:br/>
        <w:t>еркіндік беріп отыр ғой. Әр қайсысы өз</w:t>
        <w:br/>
        <w:t>отбасында ана тілін, салт-дәстүрін, әдет-</w:t>
        <w:br/>
        <w:t>ғұрпын сақтап отыр.</w:t>
        <w:br/>
        <w:t>емес,</w:t>
        <w:br/>
        <w:t>АСЫЛЫҒА ҚҰРМЕТ -</w:t>
        <w:br/>
        <w:t>ҚАЗАҚ ТІЛІНЕ ҚҰРМЕТ</w:t>
        <w:br/>
        <w:t>Тілеухан Мәженұлы,</w:t>
        <w:br/>
        <w:t>Дошара Есетқызы,</w:t>
        <w:br/>
        <w:t>сылы Осман,</w:t>
        <w:br/>
        <w:t>"Жұмабек Ашуулы</w:t>
        <w:br/>
        <w:t>28 тамыз күні Алматыда Ор-</w:t>
      </w:r>
    </w:p>
    <w:p>
      <w:r>
        <w:t>талық Азия университетінде бел-</w:t>
        <w:br/>
        <w:t>білі қағам қайраткері, Қазақстан</w:t>
        <w:br/>
        <w:t>халықтары Ассамблеясының му-</w:t>
        <w:br/>
        <w:t>шесі, «Мемлекеттік тілге - қир-</w:t>
        <w:br/>
        <w:t>мет» қоғамдық бірлестігінің</w:t>
        <w:br/>
        <w:t>торайымы, «Мемлекеттік тіл»</w:t>
        <w:br/>
        <w:t>қоғамдық қозғалысы төрағасының</w:t>
        <w:br/>
        <w:t>ориибасары Асылы Османның 62</w:t>
        <w:br/>
        <w:t>жасқа толуына арналған дылғми-</w:t>
        <w:br/>
        <w:t>араспикалық конферсіция болды.</w:t>
        <w:br/>
        <w:t>Конференция Қазақстан халық-</w:t>
        <w:br/>
        <w:t>тары Ассамблеясы мен Алматы</w:t>
        <w:br/>
        <w:t>қалалық Тілдерді дамыту депар-</w:t>
        <w:br/>
        <w:t>таментінің уйымбастыруғмен</w:t>
        <w:br/>
        <w:t>өткізілді.</w:t>
        <w:br/>
        <w:t>А ҒАРА</w:t>
        <w:br/>
        <w:t>ҚАЗАҒЫМ ҺАРАА</w:t>
        <w:br/>
        <w:t>ЖІН-ЗИ</w:t>
        <w:br/>
        <w:t>| «аяк құстың қапыстайтын орны. Биіктеу</w:t>
        <w:br/>
        <w:t>ағаш қондырғы. 2 ауыспалы мағынасы: бір</w:t>
        <w:br/>
        <w:t>нәрсенің астына қойылған тірек, сүйеніш.</w:t>
        <w:br/>
        <w:t>Осы мағынаны “тілдің тұғыры” ретішде</w:t>
        <w:br/>
        <w:t>қолдануға келеді. Бұл тұрғыдан келгенде -</w:t>
        <w:br/>
        <w:t>|. тұғырды қазақтын тілін өз биігіне көтеріп,</w:t>
        <w:br/>
        <w:t>тұғырына қондырайық деген магынада,</w:t>
        <w:br/>
        <w:t>| тек қана қазақ тіліпс қолдану керек, “Три</w:t>
        <w:br/>
        <w:t>единства языка” дегеніміз - “үш тұғырлы</w:t>
        <w:br/>
        <w:t>| тіл” дегенге келе ме? Біз алдыменен</w:t>
        <w:br/>
        <w:t>| қолдашыстағы сөздід мән-мағынасына</w:t>
        <w:br/>
        <w:t>| жетс мән берсек дұрыс болар сді. Елбасы</w:t>
        <w:br/>
        <w:t>Қазақстан халықассамблеясының ХП сес-</w:t>
        <w:br/>
        <w:t>сиясында сөйлеген сөзінде олай деген жақ,</w:t>
        <w:br/>
        <w:t>“тілдін үш бағыты” деген болатып, Сондагы</w:t>
        <w:br/>
        <w:t>мәтінге назар аударсақ, “Қазақтың тілін</w:t>
        <w:br/>
        <w:t>дамытайық, орыстың тілін сақтайық,</w:t>
        <w:br/>
        <w:t>ағылшын тілін менгерейік, үйрепейін” де-</w:t>
        <w:br/>
        <w:t>тен еді. Мен сол кездегі сөйлеген сөзімде</w:t>
        <w:br/>
        <w:t>де айтканмын. “Ең алдымен мемлекеттік</w:t>
        <w:br/>
        <w:t>тілді өз деңгейінде үйрсніп, оз тұгырыпа</w:t>
        <w:br/>
        <w:t>қондырайық, қазақ тілін бүгінгі орыс</w:t>
        <w:br/>
        <w:t>тілінің деңгейіне жеткізейік, содан кейін</w:t>
        <w:br/>
        <w:t>барлыгын теңдікте ұстайық”. Бүгінгі таңда</w:t>
        <w:br/>
        <w:t>басымдықты қазақ тіліне - мемлекеттің</w:t>
        <w:br/>
        <w:t>| тіліне беру керек, Өйткеті, ол тілдің басқа</w:t>
        <w:br/>
        <w:t>елде, жерде қолданылатын орны жоқ. Қазақ</w:t>
        <w:br/>
        <w:t>тілінің бір-ақ отаны бар, ол - Қазақстан.</w:t>
        <w:br/>
        <w:t>Елбасымыз есімі елге танылған азама1-</w:t>
        <w:br/>
        <w:t>тармен жаңа жыл алдында жүздесуде:</w:t>
        <w:br/>
        <w:t>“Қазіргі өркениеттік саясатты өзіміздің</w:t>
        <w:br/>
        <w:t>тарихымызбенеп, ұлттық ерекшелігіміз-</w:t>
        <w:br/>
        <w:t>бенен қыздың бұрымындай етіп, бірге</w:t>
        <w:br/>
        <w:t>өріп, жылдар бойы ұлтаралық татулықты</w:t>
        <w:br/>
        <w:t>пығайтуға күш салдық. Қазақстан халық</w:t>
        <w:br/>
        <w:t>ассамблоясынан бастап, елімізде өмірсүріп</w:t>
      </w:r>
    </w:p>
    <w:p>
      <w:r>
        <w:t>жатқан барлық үлт өкіліне тәрбие жүргізу</w:t>
        <w:br/>
        <w:t>керек. Басқа ұлттардың барлығына қазақ</w:t>
        <w:br/>
        <w:t>халқының мемлекет қалыптастырушы</w:t>
        <w:br/>
        <w:t>ұлт, әзіргі барымыздың барлығып жасап</w:t>
        <w:br/>
        <w:t>отырған негізгі халық қазақ халқы екен-</w:t>
        <w:br/>
        <w:t>дігін, қазақтың ұлттық мүлдесінеоц көзбен</w:t>
        <w:br/>
        <w:t>қарау, қазақ тіліп меңгеру, қазақ халқын</w:t>
        <w:br/>
        <w:t>құрметтеп, сонымен бірге ұмтылу керек-</w:t>
        <w:br/>
        <w:t>5.</w:t>
        <w:br/>
        <w:t>Құттықтаймыз!</w:t>
        <w:br/>
        <w:t>АСЫЛДЫ</w:t>
        <w:br/>
        <w:t>АМЕРИКА ТАНЫПТЫ</w:t>
        <w:br/>
        <w:t>Қолда бар алтынымыздың қабі-</w:t>
        <w:br/>
        <w:t>ріне жете алмай жүрсек, олардың</w:t>
        <w:br/>
        <w:t>қадыр-қасиетін бізге өзгелер цеыл-</w:t>
        <w:br/>
        <w:t>дыруда. Соның бірі - күні кеше ғана</w:t>
        <w:br/>
        <w:t>42004 жылды таңдаулы. әйелі</w:t>
        <w:br/>
        <w:t>атағына ие болғап қазақтың Асы-</w:t>
        <w:br/>
        <w:t>лы атанған Қазақстан халқы Ас-</w:t>
        <w:br/>
        <w:t>санбавясының мүшесі; «Мемлекет-</w:t>
        <w:br/>
        <w:t>тік тілге - құрмет» бірлестігінің</w:t>
        <w:br/>
        <w:t>төрайымы, Халықаралық «Қазақ</w:t>
        <w:br/>
        <w:t>тілі» қоғамының Алматы басқар-</w:t>
        <w:br/>
        <w:t>масының мүшесі, филология ғылым-</w:t>
        <w:br/>
        <w:t>дарының кандидаты Асылы Осман.</w:t>
        <w:br/>
        <w:t>Американың өмірбаяндық инс-</w:t>
        <w:br/>
        <w:t>титутының Халықаралық зерттеу</w:t>
        <w:br/>
        <w:t>кеңесі Асылы Османды 2004 жылдың</w:t>
        <w:br/>
        <w:t>ең таңдаулы әйелі беп танытты.</w:t>
        <w:br/>
        <w:t>Құтты болсан, Асеке, біз айтып, біз.</w:t>
        <w:br/>
        <w:t>бағалап үлгермеген сіздің еңбегіңізді</w:t>
        <w:br/>
        <w:t>жат өл дағалап, лайықты бағасын</w:t>
        <w:br/>
        <w:t>берітті. Ахмет Байтурсынав, 4Мір-</w:t>
        <w:br/>
        <w:t>жақып Дулатов, Мистафа Ораза-</w:t>
        <w:br/>
        <w:t>евтар негізін қалаған «Қазақ ші»</w:t>
        <w:br/>
        <w:t>ғазеті қуанышыңызға ортақ. Мәр-</w:t>
        <w:br/>
        <w:t>тейе, абыройыңыз артаберсін!</w:t>
        <w:br/>
        <w:t>«Қазақ уи» («Пі лас ка заха»),</w:t>
        <w:br/>
        <w:t>2004. - қараша.</w:t>
        <w:br/>
        <w:t>барлық күрд кінәлі емес. Немесе, керісінше,</w:t>
        <w:br/>
        <w:t>бір қазақ күрдке қарсы келді деп, барлық</w:t>
        <w:br/>
        <w:t>қазақты кінәлаған орынсыз. Бұндайда</w:t>
        <w:br/>
        <w:t>әр нәрсенің мәніне үңіліп, себебін тауып,</w:t>
        <w:br/>
        <w:t>кінәліні көре білу керек. Пеге бір баланың |</w:t>
        <w:br/>
        <w:t>бұзақы ісіне бола, менің еліме қара күйе</w:t>
        <w:br/>
        <w:t>жағылуы керек. Бүл - елдің кадіріне жете</w:t>
        <w:br/>
        <w:t>білмегендік. |</w:t>
        <w:br/>
        <w:t>- Осы Қазақстан халықтары ассам-</w:t>
        <w:br/>
        <w:t>блеясының мүшесі, “Барбаш” күрд қауым-</w:t>
      </w:r>
    </w:p>
    <w:p>
      <w:r>
        <w:t>дастығының торағасы, академик Надир.</w:t>
        <w:br/>
        <w:t>Надировтің осы оқиға қарсаңындағы сұх-</w:t>
        <w:br/>
        <w:t>баттарын көп оқыдым. Әсіресе, Мәскеудің</w:t>
        <w:br/>
        <w:t>газет-журналдарына берген сүхбаттарында,|</w:t>
        <w:br/>
        <w:t>“Время” газетіндегі әңгімесінде біздің,</w:t>
        <w:br/>
        <w:t>халықты кінәлаған ойларға жиі жол бер-</w:t>
        <w:br/>
        <w:t>тен. Оларды ақып отырып, “Своболиый</w:t>
        <w:br/>
        <w:t>Құрдистан” деген мемлекетті Қазакстан</w:t>
        <w:br/>
        <w:t>басып-жаншып тастағандай әсер ала-</w:t>
        <w:br/>
        <w:t>сыз. Қазақстандағы күрд оқиғасы асының |</w:t>
        <w:br/>
        <w:t>жалғасы іспетті. Бұған не дер едішіз?</w:t>
        <w:br/>
        <w:t>- Ол кісініңсұхбаттарын мен деоқыдым.</w:t>
        <w:br/>
        <w:t>Оған байланысты өз ойларымды баспасөз</w:t>
        <w:br/>
        <w:t>бетінде айттым да. Мен ол оқиғаның басы-</w:t>
        <w:br/>
        <w:t>қасында болған жоқпын. Бірақ, баспасөздегі</w:t>
        <w:br/>
        <w:t>ақпараттар мен сараптамаларға қарағанда,</w:t>
        <w:br/>
        <w:t>Надировтің ол қылығы дұрыс болмады.</w:t>
        <w:br/>
        <w:t>Қазақ Надировтің бетінен қағып көрген.</w:t>
        <w:br/>
        <w:t>"</w:t>
        <w:br/>
        <w:t>в. Сондай-ақ, Мұхтар Шаханов</w:t>
        <w:br/>
        <w:t>іа Қазақстанда тұратын өзге</w:t>
        <w:br/>
        <w:t>цлт өкілдері ерекше өнеге боларлық</w:t>
        <w:br/>
        <w:t>ірі тұлға екенін де жан-жақты</w:t>
        <w:br/>
        <w:t>бәлелдеді. Өзге сөйлегендердің тікір-</w:t>
        <w:br/>
        <w:t>Деріде осыған тоғысып жатты.</w:t>
        <w:br/>
        <w:t>Белгілі демограф. Мақаш Тәті-</w:t>
        <w:br/>
        <w:t>мов Қазақстан халықтары Ассам-</w:t>
        <w:br/>
        <w:t>блеясының және өзе қоғамдық</w:t>
        <w:br/>
        <w:t>шйымдардың атына | Асылыға</w:t>
        <w:br/>
        <w:t>жеңіл көлік тарту етілгенін, ал</w:t>
        <w:br/>
        <w:t>Қазақстандағы Түрік қоғамының</w:t>
        <w:br/>
        <w:t>президенті, Қазақстан халықтары</w:t>
        <w:br/>
        <w:t>Ассамблеясы кеңесішің мүшесі 2и-</w:t>
        <w:br/>
        <w:t>ятдин Қосанов қоғаматынап ақша-</w:t>
        <w:br/>
        <w:t>лай сыйлық берілгенін мәлімдесе, өз-</w:t>
        <w:br/>
        <w:t>“геқоғамдық уйымдар мен жекелеген</w:t>
        <w:br/>
        <w:t>-азаматтар да Асылыға құрметтің</w:t>
        <w:br/>
        <w:t>белгісі ретінде құралақан келмеген</w:t>
        <w:br/>
        <w:t>екен. Ал мәдениет және ақпарат</w:t>
        <w:br/>
        <w:t>ашнистрлігінің Тілдер жөніндегі</w:t>
        <w:br/>
        <w:t>көмитетінің бөлім бастығы Нәзипа</w:t>
        <w:br/>
        <w:t>Шанаева А.Османға Қазақстанның</w:t>
        <w:br/>
        <w:t>«Мәдениет қайраткері» атағы</w:t>
        <w:br/>
        <w:t>берілгенін хабарлады:</w:t>
        <w:br/>
        <w:t>Сондай-ақ, ұлттық татривт-</w:t>
        <w:br/>
        <w:t>тық қозғалыстардың басшылары</w:t>
        <w:br/>
        <w:t>мен өкілдері де Асылының өздері-</w:t>
        <w:br/>
        <w:t>тің қатарындағы күрескер ретінде</w:t>
        <w:br/>
        <w:t>бағалайтытын білдірді, 1986 жылғы.</w:t>
        <w:br/>
        <w:t>Желтоқсан” көтерілісі қаһар-</w:t>
        <w:br/>
        <w:t>мандарының бірі Гұлбайрам Жиүні-</w:t>
        <w:br/>
        <w:t>саға Желтоқсан көтерілісінің бас-</w:t>
        <w:br/>
        <w:t>тн бір себебі: басқару органдары</w:t>
        <w:br/>
        <w:t>мен қызмет көрсету орындарының</w:t>
      </w:r>
    </w:p>
    <w:p>
      <w:r>
        <w:t>қазақ тілінде қызмет ете алма- |</w:t>
        <w:br/>
        <w:t>Уы болғанын, тәуелсіздік алғаннан</w:t>
        <w:br/>
        <w:t>бергі кезеңде басқару арындарын-</w:t>
        <w:br/>
        <w:t>да қазақ тіліне деген көзқарас</w:t>
        <w:br/>
        <w:t>ойпағидай емес екендігін айта</w:t>
        <w:br/>
        <w:t>келіп, Асылы Осман бұл күресте</w:t>
        <w:br/>
        <w:t>өздеріне үлгі-өнеге болып жүргенін,</w:t>
        <w:br/>
        <w:t>оны бүкіл қазақ халқымен бірге улт</w:t>
        <w:br/>
        <w:t>басшылары мән бере, көніл бөліп, мені</w:t>
        <w:br/>
        <w:t>күттықтап, марапаттаулары айрықша әсер</w:t>
        <w:br/>
        <w:t>етіп, рухани күш-қуат берді. Баспасөз бет-</w:t>
        <w:br/>
        <w:t>тері мен радио-телеарналардан берілуі,</w:t>
        <w:br/>
        <w:t>халықтың менің жетістігіме бірге қуанғаны</w:t>
        <w:br/>
        <w:t>мен үшін үлкен мәртебе. Маған бұданартық</w:t>
        <w:br/>
        <w:t>қандай бақыттың керегі бар.</w:t>
        <w:br/>
        <w:t>- Сіз қазақтілішің өсіп-өркендеуіне бір</w:t>
        <w:br/>
        <w:t>кісідей-ақ ат салысып келесіз, нәтижесіне</w:t>
        <w:br/>
        <w:t>көңіліңіз толама?</w:t>
        <w:br/>
        <w:t>- Бұрынғы кезбен салыстырғанда іл-</w:t>
        <w:br/>
        <w:t>герілсушілік, алға жылжу бар. Мұның өзі</w:t>
        <w:br/>
        <w:t>көңілге демеу. Алайда, тәуелсіз ел талабы-</w:t>
        <w:br/>
        <w:t>на сай емес, қазақ тілінің мемлекеттік тіл</w:t>
        <w:br/>
        <w:t>ретінде оз топырағында, өз жерінде мәрте-</w:t>
        <w:br/>
        <w:t>бесіне ие болып, тұғырына қопбайтұрғаны</w:t>
        <w:br/>
        <w:t>менің жанымды ауыртады, жүрегімді сыз-</w:t>
        <w:br/>
        <w:t>датады. Сондықтан да әрбір жиын мен бас</w:t>
        <w:br/>
        <w:t>қосуларда айтатыным, асы тілдің мәселесі.</w:t>
        <w:br/>
        <w:t>Өйткені, Тәуелсіздіктің негізгі тірегі- үлт-</w:t>
        <w:br/>
        <w:t>тың тілі, діні, ділі. Тәңірдің адам баласына</w:t>
        <w:br/>
        <w:t>жасагап үлкенсыйы да тіл. Ол қасист-</w:t>
        <w:br/>
        <w:t>ті де қастерлі. Оның бойында өзекті, жан-</w:t>
        <w:br/>
        <w:t>ды өзіне тартып тұратын керемет күш бар.</w:t>
        <w:br/>
        <w:t>Тілде бүкіл тіршілік түрғандай. Тілдің</w:t>
        <w:br/>
        <w:t>тағдыры - қолдарыңызда, обалы - мойын-</w:t>
        <w:br/>
        <w:t>дарыңызда. Өзімнің барым да, базарым</w:t>
        <w:br/>
        <w:t>да, нәсібім де, кәсібім де қазақтың тілі,</w:t>
        <w:br/>
        <w:t>мемлекетімнің тілі болғандықтан, сол</w:t>
        <w:br/>
        <w:t>мемлекеттік тіл өз дәрежесінде болса екен</w:t>
        <w:br/>
        <w:t>деймін. Яғни, топырақ иесі қазақтың тілі,</w:t>
        <w:br/>
        <w:t>мемлекеттіңптілі қазақ тілі,</w:t>
        <w:br/>
        <w:t>Бірақ, бүгіні таңда қазақ тілінің</w:t>
        <w:br/>
        <w:t>жағдайына көңілім толады деп айта ал-</w:t>
        <w:br/>
        <w:t>маймын. Өйткені, өкінішке орай, қазақ</w:t>
        <w:br/>
        <w:t>тілі елімізде өмірдің барлық саласында</w:t>
        <w:br/>
        <w:t>кең түрде колданылмай келеді. Тәуелсіз</w:t>
        <w:br/>
        <w:t>елдің тілі де тәуелсіз болуға тиісті смес</w:t>
        <w:br/>
        <w:t>ле? Ол бізде болмай тұр. Дербес мемлекет-</w:t>
        <w:br/>
        <w:t>тікке ие болған ел рухани мәдениетімізді,</w:t>
        <w:br/>
        <w:t>мәселесін дербестікке лайықты өмір</w:t>
        <w:br/>
        <w:t>абына, заман сарынына сәйкестендіре</w:t>
        <w:br/>
        <w:t>жаңа сапада түрлі әдістермен мемлекеттік</w:t>
        <w:br/>
        <w:t>МЕН БАРМЕН 817</w:t>
        <w:br/>
        <w:t>427</w:t>
      </w:r>
    </w:p>
    <w:p>
      <w:r>
        <w:t>Қазақстандағы ұлтаралық</w:t>
        <w:br/>
        <w:t>татулық, күн өткен сайын болуы</w:t>
        <w:br/>
        <w:t>қалыңдап, салмағы мың батпаяға</w:t>
        <w:br/>
        <w:t>айнала бастаған қазақ мәселесі</w:t>
        <w:br/>
        <w:t>бүгінгізиялы қауымның басты</w:t>
        <w:br/>
        <w:t>басауруына айналды. Елдің сөзін</w:t>
        <w:br/>
        <w:t>сөйлер, тіл ұстар зиялыларымыз</w:t>
        <w:br/>
        <w:t>2 дакүнөткен сайын күнделікті</w:t>
        <w:br/>
        <w:t>күйбеңнің көлеңкесінде қалып</w:t>
        <w:br/>
        <w:t>қойып жатыр. Бұл мәселеге орай,</w:t>
        <w:br/>
        <w:t>үнемі жарғақ құлағы жастыққа</w:t>
        <w:br/>
        <w:t>тимей, шырылдап жүргей үлт</w:t>
        <w:br/>
        <w:t>жанашырларының бірі - фил0-</w:t>
        <w:br/>
        <w:t>Лоғия ғылымдарының кандида-</w:t>
        <w:br/>
        <w:t>ты, «Мемлекеттік тіліе қүрмет»</w:t>
        <w:br/>
        <w:t>қоғамдық қозғалысы Алматы</w:t>
        <w:br/>
        <w:t>облыстық Әзірбайжан мәдени</w:t>
        <w:br/>
        <w:t>орталығының төрайымы Асы-</w:t>
        <w:br/>
        <w:t>лы Осмавмен арадағы Әй</w:t>
        <w:br/>
        <w:t>осы толғауы тоқсан, түйіші қиын</w:t>
        <w:br/>
        <w:t>мәселеге арналды.</w:t>
        <w:br/>
        <w:t>Асылы ОСМАН:</w:t>
        <w:br/>
        <w:t>ҮЙІМ2- ҚА АҚСТАН, ҰЛТЫМ? - ҚАФАҚ,</w:t>
        <w:br/>
        <w:t>- Асылы 2пай, саңғы кезде Қазақстан</w:t>
        <w:br/>
        <w:t>қоғамында үш тұғырлы тіл және қазак-</w:t>
        <w:br/>
        <w:t>стандық ұлт мәселесі жиі ауызға алына</w:t>
        <w:br/>
        <w:t>бастады және оны қолдаушылар да көбейіп</w:t>
        <w:br/>
        <w:t>келеді... Сіздің бұған көзқарасыңыз?</w:t>
        <w:br/>
        <w:t>- Әуелі мені «үш түғырлы тіл меселе-</w:t>
        <w:br/>
        <w:t>сіп қолдаушылар көп» дегенің таңқалды-</w:t>
        <w:br/>
        <w:t>рып отыр.</w:t>
        <w:br/>
        <w:t>- Көп демей қайтейін... Осыдан біраз</w:t>
        <w:br/>
        <w:t>уақыт бұрын 48 зиялы қол қойған Прези-</w:t>
        <w:br/>
        <w:t>денттің атына жазылған Үндеу “Казахстан-</w:t>
        <w:br/>
        <w:t>ская правда” газетінде басылды. Анау-мы-</w:t>
        <w:br/>
        <w:t>пау емес, үлт серкелері қол қойған, Сонда</w:t>
        <w:br/>
        <w:t>не жазылды дейсіз ғой? Қазақстандық үлт,</w:t>
        <w:br/>
        <w:t>1.</w:t>
        <w:br/>
        <w:t>ЭМҚАЗАҒЫЗ</w:t>
        <w:br/>
        <w:t>үш тұғырлы тіл мәселесін қолдайтындық-</w:t>
        <w:br/>
        <w:t>тарын білдірген.</w:t>
        <w:br/>
        <w:t>- Менің түсінігімде оны қолдаушылар</w:t>
        <w:br/>
        <w:t>тілді білгеннің зияны жоқ деген максатта</w:t>
        <w:br/>
        <w:t>қалдан жүр, Мен де солай ойлаймын. Тіл-</w:t>
        <w:br/>
        <w:t>ді қаншалықты көп білсек, соншалықты</w:t>
        <w:br/>
        <w:t>пайдалы деп ойлаймын. Дүниедегі мәңгі</w:t>
        <w:br/>
        <w:t>байлық осы - тіл. Сіз қанша тілді білгеніз,</w:t>
        <w:br/>
        <w:t>сонша үлттың өкілісіз. Бірақ, біз бұл жолы</w:t>
        <w:br/>
        <w:t>“тұғыр” деген сөзді дүрыс шайдаленбай</w:t>
        <w:br/>
        <w:t>жүрген секілдіміз. Түсіндірме сөздіктен</w:t>
        <w:br/>
        <w:t>“түғыр” деген сөздің мағынасын қарап,</w:t>
        <w:br/>
        <w:t>жазып алдым. Оның өзі омоним екен.</w:t>
      </w:r>
    </w:p>
    <w:p>
      <w:r>
        <w:t>Тұғыр - 1 мағынасы: қолға үйретілген</w:t>
        <w:br/>
        <w:t>шеміз ерте дүние салған. Үйелмелі-</w:t>
        <w:br/>
        <w:t>сүйелмелі үш ұл, үш қыз, яғни алты бала</w:t>
        <w:br/>
        <w:t>болдық. Үлкеніміз он үште болыпты. Одан</w:t>
        <w:br/>
        <w:t>кейінгі апайым он жаста екеп. Әкемнің</w:t>
        <w:br/>
        <w:t>басшылығы, апайым | мен көршіміз</w:t>
        <w:br/>
        <w:t>Айтбикенін (біз ол кісіні «Жеңеше» дей-</w:t>
        <w:br/>
        <w:t>тінбіз) қамқорлығында балып, шешенің</w:t>
        <w:br/>
        <w:t>жоғын білмей өстік. Екі үй бір отбасының</w:t>
        <w:br/>
        <w:t>адамындай аралас-құралас болып тұрдық.</w:t>
        <w:br/>
        <w:t>Тілім сол бала күнімпен қазақша шығып,</w:t>
        <w:br/>
        <w:t>сол өскен ортамда қалыптасты. Қазақта,</w:t>
        <w:br/>
        <w:t>«Пана болған бауырлар ана болмас» деген</w:t>
        <w:br/>
        <w:t>сөз бар. Алайда, қазақ біздерге пана да бол-</w:t>
        <w:br/>
        <w:t>ды, ана да болды. Сондықтан да қазақтың</w:t>
        <w:br/>
        <w:t>алдыйда басымды иеміп, топырағын</w:t>
        <w:br/>
        <w:t>сүйемін.</w:t>
        <w:br/>
        <w:t>Мектепті казақша бітірдік. Менің қа-</w:t>
        <w:br/>
        <w:t>зақ тіліне деген сүйіспеншілігім қазақ</w:t>
        <w:br/>
        <w:t>мектебін бітіргеннен емес. Кейбір бала-</w:t>
        <w:br/>
        <w:t>лардың әке-шешесі қазақ бола түра, казақ</w:t>
        <w:br/>
        <w:t>мектебінде оқып жүріп те, қазақшаны</w:t>
        <w:br/>
        <w:t>жарытпай жүргенін несіне жасырамыз.</w:t>
        <w:br/>
        <w:t>Менің казақ тілін жақсы меңгергенімпің</w:t>
        <w:br/>
        <w:t>түп негізі ортаға, мектепте алған білімі-</w:t>
        <w:br/>
        <w:t>ме байланысты. Қазақ халқының маған</w:t>
        <w:br/>
        <w:t>жасаған қайырымдылығы мен көрсет-</w:t>
        <w:br/>
        <w:t>кен мейірімділігінен болар. Қазақ тілінің</w:t>
        <w:br/>
        <w:t>мұхитында еркін жүздірген ұстаздарым:</w:t>
        <w:br/>
        <w:t>ның, ғылыми жетекшім марқүм Ахмеди</w:t>
        <w:br/>
        <w:t>Ысқақовтың тілге деген сүйіспеншілігі,</w:t>
        <w:br/>
        <w:t>ғылымға деген адалдығы, шәкірт жа-</w:t>
        <w:br/>
        <w:t>нына жеткізе, жүрекке орнықтыра бау-</w:t>
        <w:br/>
        <w:t>ли білуінен, қазақ тілінің әуезділігішің,</w:t>
        <w:br/>
        <w:t>байлығының да әсері шілгар. Сондай-ақ,</w:t>
        <w:br/>
        <w:t>өткізгеннің өтемін сұрамайтын дархан</w:t>
        <w:br/>
        <w:t>қазақтан көп игілік, жақсылық көрдім.</w:t>
        <w:br/>
        <w:t>Соның бәрі қазақ тіліне деген құпттарлы-</w:t>
        <w:br/>
        <w:t>ғымды арттырған.</w:t>
        <w:br/>
        <w:t>Мен қазақ арасында өстім. Мен өз</w:t>
        <w:br/>
        <w:t>ұлтымның ұлттық дәстүрі мен тілін отба-</w:t>
        <w:br/>
        <w:t>сында ғана көрдім. Табалдырықтан сыртқа</w:t>
        <w:br/>
        <w:t>аттап шыққаннан кейін қазақша сөйлеп,</w:t>
        <w:br/>
        <w:t>қазақша күліп, қазақша жыладым. Оны</w:t>
        <w:br/>
        <w:t>алым Әрсен Ибатовпен кездескенде</w:t>
        <w:br/>
        <w:t>жайын талқылайтын 3</w:t>
        <w:br/>
        <w:t>патриоттары да ерекше қирмет</w:t>
        <w:br/>
        <w:t>-“ацтатынын білдірді.</w:t>
        <w:br/>
        <w:t>Алматы қалалық Тілберді да-</w:t>
        <w:br/>
        <w:t>мыту департаментінің директо-</w:t>
        <w:br/>
        <w:t>ры Кенжехан (Матяжанов, жа-</w:t>
        <w:br/>
        <w:t>аушылар Смағил Елубай, Әрпест.</w:t>
        <w:br/>
        <w:t>Төрехан, саясаткерлер Дос Көшім,</w:t>
      </w:r>
    </w:p>
    <w:p>
      <w:r>
        <w:t>Төлеубек Қарменде, Мәжит Күдері</w:t>
        <w:br/>
        <w:t>және өзге зиялылар да осы пікірді</w:t>
        <w:br/>
        <w:t>қуаттап, өзге уат эшлыларының</w:t>
        <w:br/>
        <w:t>халқына сіңірген еңбегі ескерусіз</w:t>
        <w:br/>
        <w:t>қалмайтынын, жоғары бағалана-</w:t>
        <w:br/>
        <w:t>тынын сөз етті. Конференцияда</w:t>
        <w:br/>
        <w:t>соңғы сөз алған орыс қызы Юлия</w:t>
        <w:br/>
        <w:t>Кушнарева Асылының өнегесімен</w:t>
        <w:br/>
        <w:t>қазақ мектебін бітіріп, қазақша</w:t>
        <w:br/>
        <w:t>жоғары оқу орнында оқып, қалақ</w:t>
        <w:br/>
        <w:t>тілінің маманы болып шыққанын,</w:t>
        <w:br/>
        <w:t>қазір орыс жастаршта қазақ тілін</w:t>
        <w:br/>
        <w:t>цйретуге белсене қатысып жүргенін</w:t>
        <w:br/>
        <w:t>мақтанышпен айтты.</w:t>
        <w:br/>
        <w:t>Бил ғылыми-практикалық коп-</w:t>
        <w:br/>
        <w:t>ференция қалың жұртшылықтың</w:t>
        <w:br/>
        <w:t>Асылы Османға деген қірметі меш |</w:t>
        <w:br/>
        <w:t>сүйіспеншілігін әйгілеп, оның қазақ “</w:t>
        <w:br/>
        <w:t>халқына сіңірген еңбегін жап-</w:t>
        <w:br/>
        <w:t>жақты дәлелдей түсті. 214.</w:t>
        <w:br/>
        <w:t>Құанбек БОҚАЕВ, |</w:t>
        <w:br/>
        <w:t>«Қалақ әдебиеті»,</w:t>
        <w:br/>
        <w:t>2006. - 1 қыркуйек.</w:t>
        <w:br/>
        <w:t>11</w:t>
        <w:br/>
        <w:t>жүгірген сауда адамдарының айқайы, қи-</w:t>
        <w:br/>
        <w:t>қуы, алақтаған көздері мына бүгінгі өмір-</w:t>
        <w:br/>
        <w:t>Дің де оңайға түспей тұрғанын көрсетіл-ақ</w:t>
        <w:br/>
        <w:t>түр. Дақ бір мына повэдан сон пбезд ке-</w:t>
        <w:br/>
        <w:t>местей, әр есіктен өріп шыққан мыраа жо-</w:t>
        <w:br/>
        <w:t>лаушылардан соң жая баласы келместей</w:t>
        <w:br/>
        <w:t>қапылган қайран замандастар-ай десеңші!</w:t>
        <w:br/>
        <w:t>Қайтсін! Екі қолға бір күрек табылмаған,</w:t>
        <w:br/>
        <w:t>қайыңның безіндей қатқан, аса менмен,</w:t>
        <w:br/>
        <w:t>тым тәкаппар заманга тап болған соң жан</w:t>
        <w:br/>
        <w:t>алып, жан берісіп тіршілік үшін күреседі</w:t>
        <w:br/>
        <w:t>де. Асылы да перронда жүр. Оз вагонынан</w:t>
        <w:br/>
        <w:t>алыстамай, жолыққанын, іліккенін ғана</w:t>
        <w:br/>
        <w:t>алсам дейтін сезілді. Бір кез перронды</w:t>
        <w:br/>
        <w:t>жиектеп тұрған темір шарбақ бойы жай-</w:t>
        <w:br/>
        <w:t>ма сауда жасап түрген бір келіншек айқай</w:t>
        <w:br/>
        <w:t>салды.</w:t>
        <w:br/>
        <w:t>- Асыл апай! Асыл апай! Бізге келіңіз!</w:t>
        <w:br/>
        <w:t>Апай!</w:t>
        <w:br/>
        <w:t>Асылы іркілмеді, бұлданбады. Тіке</w:t>
        <w:br/>
        <w:t>барды:</w:t>
      </w:r>
    </w:p>
    <w:p>
      <w:r>
        <w:t>Аманбысындар, қыздар!</w:t>
        <w:br/>
        <w:t>- Аманбыз, апай! Күнім апатай, мышау</w:t>
        <w:br/>
        <w:t>30) ҚА; ЗАРЫ, ІМ ТАРА. 2</w:t>
        <w:br/>
        <w:t>менің қызым еді. Жақсы оқиды. Асылы</w:t>
        <w:br/>
        <w:t>апамдай болам дейді. Аузышпа түкіріп бер-</w:t>
        <w:br/>
        <w:t>ші,алатай.</w:t>
        <w:br/>
        <w:t>Шашы бір бұрым, әбден күнқақты</w:t>
        <w:br/>
        <w:t>болған тоғыз-ондар іламасындағы қыз</w:t>
        <w:br/>
        <w:t>бала жағша шығып қалған балықша аузын</w:t>
        <w:br/>
        <w:t>атпып, екі көзіп шарт жұмып тұра қалды.</w:t>
        <w:br/>
        <w:t>Асекең мына жағдайдан қалай шыгар екен,</w:t>
        <w:br/>
        <w:t>деп мен түрмын. Күлкім де келіп түр, ей-</w:t>
        <w:br/>
        <w:t>жұрттың қара көбейткен көп тобырының</w:t>
        <w:br/>
        <w:t>ішінен Асылын танығанына қуанып та</w:t>
        <w:br/>
        <w:t>тұрмын. Асекең жүрелеп отыра қалды да</w:t>
        <w:br/>
        <w:t>әлгі бүйрек бет қызды бауырына басып, екі</w:t>
        <w:br/>
        <w:t>бетінен кезек сүйіп:</w:t>
        <w:br/>
        <w:t>- Бақытты бол, отты бол, халқыңның</w:t>
        <w:br/>
        <w:t>бір кажетін өтей алар ақылды бол. Тфә,</w:t>
        <w:br/>
        <w:t>тфә! - деп ырымын жасады. Сол-ақ екен</w:t>
        <w:br/>
        <w:t>ішіне алма, шабдал, жүзім, қызанақ, сары</w:t>
        <w:br/>
        <w:t>өріксалынған целлофан қалталараяғынын</w:t>
        <w:br/>
        <w:t>астына топырлап жиылып қалды.</w:t>
        <w:br/>
        <w:t>- Уй-ба. алай! Мыналарын не,</w:t>
        <w:br/>
        <w:t>қыздар-ау? Алаларың аш кетіп барады деп</w:t>
        <w:br/>
        <w:t>ойлайсыңдар ма?</w:t>
        <w:br/>
        <w:t>71</w:t>
        <w:br/>
        <w:t>Сол орыс, сланян ағайындардың басым</w:t>
        <w:br/>
        <w:t>көпшілігі күші бүгінге дейін қазақта да</w:t>
        <w:br/>
        <w:t>мүдде бар-ау, олар да адамның баласы</w:t>
        <w:br/>
        <w:t>емес пе? Яғни, тілі, салт-дәстүрі өзіне</w:t>
        <w:br/>
        <w:t>қымбат. Осылардың жері жақсы, дар-</w:t>
        <w:br/>
        <w:t>хан көңілі жақсы, жатсынбас аңқаулығы</w:t>
        <w:br/>
        <w:t>жақсы, қызметі, ақшасы жақсы. Бүлармен</w:t>
        <w:br/>
        <w:t>де санасу керек шығар? Төзімді, көнтерілі</w:t>
        <w:br/>
        <w:t>халықты қалғытып-мүлгігіп теледидарын</w:t>
        <w:br/>
        <w:t>түнде көруге мәжбүрлеп қойғанымыз и1-</w:t>
        <w:br/>
        <w:t>тік емес пе? - деп ойламайтыны менің есі-</w:t>
        <w:br/>
        <w:t>ме түсе береді.</w:t>
        <w:br/>
        <w:t>Асылы... Әттен, адамның бәрі сен-</w:t>
        <w:br/>
        <w:t>дей боп жаратылмайды-ау. Лузына ас</w:t>
        <w:br/>
        <w:t>салсаң, бір бармағыңды жұлып алатын,</w:t>
        <w:br/>
        <w:t>рахметі жоқ, төбесіне шеге қақсаң кірмей-</w:t>
        <w:br/>
        <w:t>тін пойыстардың тым көп боп тұрғанын</w:t>
        <w:br/>
        <w:t>көрмеймісіш! Оған іштен шыққан</w:t>
        <w:br/>
        <w:t>шұбар жыландар қосылган соң не шара?!</w:t>
        <w:br/>
        <w:t>Сондықтан, Асеке, даусың қатты-қатты</w:t>
        <w:br/>
        <w:t>шыгады. Шырылдайсың, ашынасың, кей-</w:t>
        <w:br/>
        <w:t>десалың суға кетіп қазақ шенеуніктерінен</w:t>
      </w:r>
    </w:p>
    <w:p>
      <w:r>
        <w:t>Де, өзгелерінен де түңілесің. Енді біттім,</w:t>
        <w:br/>
        <w:t>енді қойдым. Қазақ қазақ болғысы келсе</w:t>
        <w:br/>
        <w:t>болар, болмаса мен не істей алам деп та-</w:t>
        <w:br/>
        <w:t>лай рет колды бір-ақ сілтеп, сүлқ түскесін.</w:t>
        <w:br/>
        <w:t>Бірак... бірақ... Асеке, ішің толған мейірім,</w:t>
        <w:br/>
        <w:t>адамгершілігіп сені жылы төсегіңнен</w:t>
        <w:br/>
        <w:t>жұлып алады. Сен кірпік айқастырған шай</w:t>
        <w:br/>
        <w:t>қайнатым уақытта қазақы әлемді және</w:t>
        <w:br/>
        <w:t>біреулер тонап жатқандай жаныңды жал-</w:t>
        <w:br/>
        <w:t>дап жүгіресің.</w:t>
        <w:br/>
        <w:t>Тоқсаныншы жылдардың соңы. Мен</w:t>
        <w:br/>
        <w:t>ҚазААТ-та саяси шолушы әрі «Қазақ тілі»</w:t>
        <w:br/>
        <w:t>қоғамының қоғамдық негіздегі вице-пре-</w:t>
        <w:br/>
        <w:t>зидентімін. Шағын кабинетте жеке оты-</w:t>
        <w:br/>
        <w:t>ратынмын. Асекең келді. Мен микроин-</w:t>
        <w:br/>
        <w:t>сульттен соң, әрең қатарға қосылғанмын.</w:t>
        <w:br/>
        <w:t>Бас редакторым, кезінде өзімнің шәкіртім</w:t>
        <w:br/>
        <w:t>болған Жарылқап Бейсенбаевтың</w:t>
        <w:br/>
        <w:t>арқасында еркін жүріп-тұру, оңаша Ка-</w:t>
        <w:br/>
        <w:t>бинетте отыру мүмкіндігімен ілініш-са-</w:t>
        <w:br/>
        <w:t>лынып қана жүргем. Асекең келді де тілі</w:t>
        <w:br/>
        <w:t>2 йе 22222 / сар анынай</w:t>
        <w:br/>
        <w:t>меті жан</w:t>
        <w:br/>
        <w:t>«ХАЛЫҚ ТІЛІ -</w:t>
        <w:br/>
        <w:t>МЕНІҢ ТІЛІМ»</w:t>
        <w:br/>
        <w:t>Алматы облысы әкіміні</w:t>
        <w:br/>
        <w:t>Халық” жындағы есеб</w:t>
        <w:br/>
        <w:t>Алматыдағы ірі білім арда-</w:t>
        <w:br/>
        <w:t>сының бірінде Қазақстан Халық-</w:t>
        <w:br/>
        <w:t>тар Ассамблеясының мүшесі,</w:t>
        <w:br/>
        <w:t>«Мемлекеттік тіл» қоамдық цйы-</w:t>
        <w:br/>
        <w:t>мының торайымы Асылы Осман</w:t>
        <w:br/>
        <w:t>апамыздың 65 жылдмғына орай-</w:t>
        <w:br/>
        <w:t>ластырылып, «Халық тілі - менің</w:t>
        <w:br/>
        <w:t>тілім» атты ғылыми-тәжірибелік</w:t>
        <w:br/>
        <w:t>конференция өтті. Асылы апайды</w:t>
        <w:br/>
        <w:t>құттықтауға Алмашы қалалық</w:t>
        <w:br/>
        <w:t>әкімшіліктен бастап, қоғам қай-</w:t>
        <w:br/>
        <w:t>раткері, саясаткер, Қазақстан</w:t>
        <w:br/>
        <w:t>Халықтар Ассамблеясышяң түрлі</w:t>
        <w:br/>
        <w:t>шит өкілдері келді. «Ұлт тағдыры»</w:t>
        <w:br/>
        <w:t>қозғалысының торағасы Дос Көшім:</w:t>
        <w:br/>
        <w:t>«Мұндай кісілердің өмірі біздің</w:t>
        <w:br/>
        <w:t>қазақстандықтарға ігі балуш кс-</w:t>
        <w:br/>
        <w:t>рек деп ойлаймын, Ол кісінің цлгі</w:t>
        <w:br/>
        <w:t>боляп отырғандығының өзі теңдесі</w:t>
        <w:br/>
        <w:t>жақ мәселе. Қазақстанда тұратын</w:t>
        <w:br/>
        <w:t>азаматтардың бәрі осындай. бол-</w:t>
        <w:br/>
        <w:t>са игі», - деп жүрекжарды тілегін.</w:t>
        <w:br/>
        <w:t>ақтарды. Сондай-ақ конференция</w:t>
        <w:br/>
        <w:t>барысында қазақ тілінің түйіткілді.</w:t>
        <w:br/>
        <w:t>мәселелерін көтеріп, пікір алысты.</w:t>
        <w:br/>
        <w:t>«Мей қазақ тілінің кере- |</w:t>
        <w:br/>
        <w:t>дүниеммен сезі-</w:t>
      </w:r>
    </w:p>
    <w:p>
      <w:r>
        <w:t>грулап жерлеп, сол үш перзентіне өзі ана</w:t>
        <w:br/>
        <w:t>да, әке де болып, жалғыз өзі бағып-қаққан</w:t>
        <w:br/>
        <w:t>нағыз Адам. Бірақ, сол тағдыр қатыгездігін</w:t>
        <w:br/>
        <w:t>өз табиғатына, өз мінез-құлқына жолатпа-</w:t>
        <w:br/>
        <w:t>ған ердің ері. Бұл жайтқа Асекең де, мен де</w:t>
        <w:br/>
        <w:t>алғашқы алқын-жұлқын таныстық сәтінде</w:t>
        <w:br/>
        <w:t>қазбалап сұрап, қазымырлана тергеймін</w:t>
        <w:br/>
        <w:t>деп ұрынып қалдық. Әнуар болған біткен-</w:t>
        <w:br/>
        <w:t>ді тақ-түқ қана жеткізгенмен, ол сөздердің</w:t>
        <w:br/>
        <w:t>артында не түрғанын қалған үшеуміз мо-</w:t>
        <w:br/>
        <w:t>лын түсіндік. Асекең Әнуардың көңілін</w:t>
        <w:br/>
        <w:t>| жықпады. Әңгімені өз отбасының қазақ</w:t>
        <w:br/>
        <w:t>жеріне келуікен бастады.</w:t>
        <w:br/>
        <w:t>| - «Адамның басы - Алланың добы»</w:t>
        <w:br/>
        <w:t>| дегенді мен тек қазақтан білемін. Бүдан</w:t>
        <w:br/>
        <w:t>| қыска, бұдан дәлайтылған осы тақілеттес</w:t>
        <w:br/>
        <w:t>сөз тіркесін өзге тілдерден кездестірген</w:t>
        <w:br/>
        <w:t>емеспін. Сол... Алланық әмірі демейін, Ста-</w:t>
        <w:br/>
        <w:t>лин, Берия, Ворониловтардың пәрмені-</w:t>
        <w:br/>
        <w:t>мен 1944 жылы біз Грузияның Ахалқалақ</w:t>
        <w:br/>
        <w:t>| ауданындағы Ховет деп аталатын жарға</w:t>
        <w:br/>
        <w:t>| жармасқан он-он бес түтін мекеннен</w:t>
        <w:br/>
        <w:t>Қазақстанға жер аударылыппыз. Менің</w:t>
        <w:br/>
        <w:t>| үш жасқа да толмаған кезім. Сондықтал</w:t>
        <w:br/>
        <w:t>ра?</w:t>
        <w:br/>
        <w:t>992 ҚАЗАҒЫМ</w:t>
        <w:br/>
        <w:t>ВА</w:t>
        <w:br/>
        <w:t>АМЕН БАРАНҒ</w:t>
        <w:br/>
        <w:t>үрпиген ел, жылау-сықтау, айқай-аттан,</w:t>
        <w:br/>
        <w:t>одан соң көрдей қараңғы вагондағы үзақ та</w:t>
        <w:br/>
        <w:t>азапты жолды тек үлкен аға-әпкелерім мен</w:t>
        <w:br/>
        <w:t>әке-шешемнің айтуынан білемін...</w:t>
        <w:br/>
        <w:t>Асекең, яғни, аса көрнекті қоғам қай- |</w:t>
        <w:br/>
        <w:t>раткері, филология ғылымдарының кан-</w:t>
        <w:br/>
        <w:t>дидаты, қазақ тілін өзінің биік тұғырына</w:t>
        <w:br/>
        <w:t>қойдырам деп саналы өмірін сарп етіп |</w:t>
        <w:br/>
        <w:t>келе жатқан, сүйегі әзірбайжан, жаны |</w:t>
        <w:br/>
        <w:t>қазақ, өзіміздің Асылы Әлиқызы Осман өз</w:t>
        <w:br/>
        <w:t>тағдырының қалай-қалай құбылғанын рет-</w:t>
        <w:br/>
        <w:t>ретімен айтыл берді. Тыңдаушы үшеуміз-</w:t>
        <w:br/>
        <w:t>дің алдымызда өмірбаяны тарих жібімен</w:t>
        <w:br/>
        <w:t>тоқылғансерекадам отыр. Асекеңнің өмірі</w:t>
        <w:br/>
        <w:t>қалай-қалай қиюласты екен? Мен де тек</w:t>
        <w:br/>
        <w:t>шамалаушы едім де, жете білмейтінмін. |</w:t>
        <w:br/>
        <w:t>Асылы Әлиқызы миллиондаған қазақтың |</w:t>
        <w:br/>
        <w:t>жүрек торшен орын алған. Ендіса туралы. |</w:t>
        <w:br/>
        <w:t>қалың қазағы да біле жүрсін, Естіенімді |</w:t>
        <w:br/>
        <w:t>айтайын. |</w:t>
        <w:br/>
        <w:t>|</w:t>
        <w:br/>
        <w:t>!</w:t>
        <w:br/>
        <w:t>|</w:t>
        <w:br/>
        <w:t>|</w:t>
        <w:br/>
        <w:t>Асылы Грузияның Иран, Түрік мемле-</w:t>
      </w:r>
    </w:p>
    <w:p>
      <w:r>
        <w:t>кеттеріне жанасып жатқан Ахалкалак ауда-</w:t>
        <w:br/>
        <w:t>нында дүниеге келіпті. 1944 жылы Қызыл</w:t>
        <w:br/>
        <w:t>Армия мен Одақтастар фашистік Термани-</w:t>
        <w:br/>
        <w:t>ЯНЫ тықсыдып, жеңіс-</w:t>
        <w:br/>
        <w:t>тің ауылы жақында" |</w:t>
        <w:br/>
        <w:t>ғанда Партияның</w:t>
        <w:br/>
        <w:t>саяси Біюрасы жасы-</w:t>
        <w:br/>
        <w:t>рын қүжат қабылдап, |</w:t>
        <w:br/>
        <w:t>«сенімсіз» халықтар</w:t>
        <w:br/>
        <w:t>мен жеке жанүяларды</w:t>
        <w:br/>
        <w:t>шекарадан алыстату</w:t>
        <w:br/>
        <w:t>керек деген қанқұйлы</w:t>
        <w:br/>
        <w:t>әрекетке көшеді. Тау</w:t>
        <w:br/>
        <w:t>бектерінде шырт</w:t>
        <w:br/>
        <w:t>ұйқыда жатқан Ха-</w:t>
        <w:br/>
        <w:t>вет жатағына амери-</w:t>
        <w:br/>
        <w:t>қандық «Студабек-</w:t>
        <w:br/>
        <w:t>кер» аталатын жүк</w:t>
        <w:br/>
        <w:t>машиналары | жер</w:t>
        <w:br/>
        <w:t>көшіре жетіпежетіп</w:t>
        <w:br/>
        <w:t>келеді. Дүние астан-</w:t>
        <w:br/>
        <w:t>кестен.</w:t>
        <w:br/>
        <w:t>|</w:t>
        <w:br/>
        <w:t>|</w:t>
        <w:br/>
        <w:t>|</w:t>
        <w:br/>
        <w:t>|</w:t>
        <w:br/>
        <w:t>1</w:t>
        <w:br/>
        <w:t>1</w:t>
        <w:br/>
        <w:t>қаншалықты дұрыс тірлік болады? Ол</w:t>
        <w:br/>
        <w:t>ағаларымыз қазақ тіліне көн еңбек сіңірді.</w:t>
        <w:br/>
        <w:t>Расенді, не себеп екенін кім білсін, әйтеуір</w:t>
        <w:br/>
        <w:t>тізгінді босатып алды. Ол рл. Тіл -</w:t>
        <w:br/>
        <w:t>ұлттың жаны, үлттың өзі. Ол кетсе, басқа</w:t>
        <w:br/>
        <w:t>тірлігің бос әурешілік. Тіл жоқ жерде- үлт</w:t>
        <w:br/>
        <w:t>жоқ. Ол үшін жантайып жатып күресуге</w:t>
        <w:br/>
        <w:t>болмайды. Түсінем сенің алаңынды. Ол</w:t>
        <w:br/>
        <w:t>бәріміздің трагедиямыз. Қазір қазақ ұлты</w:t>
        <w:br/>
        <w:t>қыл үстінде түр. Осындай жағдайда бос-</w:t>
        <w:br/>
        <w:t>белбеулік, салбөкселік - қылмыс. Менің</w:t>
        <w:br/>
        <w:t>өзім де елге оралғалы шарадай басым</w:t>
        <w:br/>
        <w:t>шақшадай болғанша ойлаумен жүрмін,</w:t>
        <w:br/>
        <w:t>Мен кірісемін, меліштей әлдеқатандайын-</w:t>
        <w:br/>
        <w:t>мын. Тілдің жолында өліп кетсек те арман</w:t>
        <w:br/>
        <w:t>жоқ. Тек қисынын табайықшы! Бес-алты</w:t>
        <w:br/>
        <w:t>күн ойланайық. Сен де, Асскек де, басқа да</w:t>
        <w:br/>
        <w:t>жігіттер ойлансын,</w:t>
        <w:br/>
        <w:t>Ой да, жаңа жол да Алматы қалалық</w:t>
        <w:br/>
        <w:t>«Қазақ тілі» қоғамының кезекті конфе-</w:t>
        <w:br/>
        <w:t>ренциясын өткізу туралы басқарма жи-</w:t>
        <w:br/>
        <w:t>ЫМТАРДА МЕН</w:t>
        <w:br/>
        <w:t>БАРАНН</w:t>
        <w:br/>
        <w:t>налысы үстінде бұрқ ете қалды. Алматы</w:t>
        <w:br/>
        <w:t>қалалық «Қазақ тілі» қоғамының түңгыш</w:t>
        <w:br/>
        <w:t>торайымы, белгілі қаламгер, редактор</w:t>
      </w:r>
    </w:p>
    <w:p>
      <w:r>
        <w:t>Сайраш Әбішкызының аузынан шықты.</w:t>
        <w:br/>
        <w:t>С.Әбішқызы:</w:t>
        <w:br/>
        <w:t>- Кезекті конференциядан кейін қала-</w:t>
        <w:br/>
        <w:t>лық Қоғам «Мемлекеттік тіл» кағамы 00-</w:t>
        <w:br/>
        <w:t>лып аталсын, Себебі қазақ тілі Қазақстан-</w:t>
        <w:br/>
        <w:t>да баршаға ортақ мемлекеттік тіл...</w:t>
        <w:br/>
        <w:t>Бұл ұсынысты Ертай Айғалиүлы «Ана</w:t>
        <w:br/>
        <w:t>тіліне» сол күйінде жариялапжіберді. Осы-</w:t>
        <w:br/>
        <w:t>лай қалалық қоғамда айтылған ұсыныс</w:t>
        <w:br/>
        <w:t>«Мемлекеттік тіл» қоғамдық қозғалысына</w:t>
        <w:br/>
        <w:t>көшті, М.Шаханов ақсақалдармен алысу-</w:t>
        <w:br/>
        <w:t>дан құтылды, республикалық газеттерде-</w:t>
        <w:br/>
        <w:t>гі жігіттердің біразы, жазушы С.Елубаев,</w:t>
        <w:br/>
        <w:t>А.Осман, бәріміз Мұхтар Шахановтың</w:t>
        <w:br/>
        <w:t>орынбасары болып сайландық. Қазғалыс</w:t>
        <w:br/>
        <w:t>аз уақыт ішінде мемлекеттік гілді ұлттың</w:t>
        <w:br/>
        <w:t>ең басты мәселелерінің бірі ретінде күн</w:t>
        <w:br/>
        <w:t>тәртібіне шығарды. Қозғалыстындүмдуіде</w:t>
        <w:br/>
        <w:t>себеп болды ма, «Ұлт</w:t>
        <w:br/>
        <w:t>тағдыры», «Ұлттық</w:t>
        <w:br/>
        <w:t>дабыл», «Болашақ»,</w:t>
        <w:br/>
        <w:t>«Сардар» және баска</w:t>
        <w:br/>
        <w:t>ұлт патриоттарының</w:t>
        <w:br/>
        <w:t>қоғамдық бірлес-</w:t>
        <w:br/>
        <w:t>тіктері дүниеге кел-</w:t>
        <w:br/>
        <w:t>ді. Алматы, Астана</w:t>
        <w:br/>
        <w:t>қалалары, Алматы,</w:t>
        <w:br/>
        <w:t>Ақмола аблыстары</w:t>
        <w:br/>
        <w:t>мемлекеттік тілге</w:t>
        <w:br/>
        <w:t>көшуге кірісіп те кет-</w:t>
        <w:br/>
        <w:t>ті. Елбасы “«Мемле-</w:t>
        <w:br/>
        <w:t>кеттік тіл» мәселесін</w:t>
        <w:br/>
        <w:t>2010 жылға дейін</w:t>
        <w:br/>
        <w:t>шешіп боламыз.</w:t>
        <w:br/>
        <w:t>Үлгергені үлгерді,</w:t>
        <w:br/>
        <w:t>үлгермегендері</w:t>
        <w:br/>
        <w:t>өкпелемесін деп «Ана</w:t>
        <w:br/>
        <w:t>тілі» газетіне берген</w:t>
        <w:br/>
        <w:t>сұхбатында кесіп</w:t>
        <w:br/>
        <w:t>айтты</w:t>
        <w:br/>
        <w:t>жапгап дара тілдің бетін қайтарып, орнына</w:t>
        <w:br/>
        <w:t>таласып, «жағасынан» алу орынсыз. Ғұмыр</w:t>
        <w:br/>
        <w:t>бойы кемсітіп, кағажу қалған қазақ тілінін</w:t>
        <w:br/>
        <w:t>бүгінгі тәйетәйіш көре алмаушылық дегеніміз</w:t>
        <w:br/>
        <w:t>-бейкүнә сәбиді тұншықтырумен бірдей.</w:t>
        <w:br/>
        <w:t>Жоқ! Қазақтың бай тілі де, атам замаштан</w:t>
        <w:br/>
        <w:t>бері ұрпақтан үрпаққа ұласып, халықтың</w:t>
        <w:br/>
        <w:t>Тағдыры мен тарихының куәсі, тұт СТЫҒЫНЫҢ</w:t>
        <w:br/>
        <w:t>кепілі, ұлттығының ұйытқысы: нісі түріктің</w:t>
        <w:br/>
        <w:t>қараттаңырағы болған, сұңқар үшса қанаты,</w:t>
        <w:br/>
        <w:t>тұлпар шалса тұяғы талатын байтақ жер</w:t>
        <w:br/>
        <w:t>| де - қазақтікі. Байқайыс, бай - бір жүттық,</w:t>
        <w:br/>
        <w:t>| батыр - бір оқтық, жер мен тіл - мәнгілік.</w:t>
      </w:r>
    </w:p>
    <w:p>
      <w:r>
        <w:t>Тарихи тағылымы жоқ, үлт тіліп, қасиетті</w:t>
        <w:br/>
        <w:t>топырақтың қадірін білмейтін, ұлттық ерек-</w:t>
        <w:br/>
        <w:t>шеліктерді сезбейтін, мәдениетін артты-</w:t>
        <w:br/>
        <w:t>рып, салт-дәстүрін дамытпайтып, мұндай</w:t>
        <w:br/>
        <w:t>мәселелерді қолға алып та, жолга қойып та</w:t>
        <w:br/>
        <w:t>көрмеген «қалталылар» адамнын үлттық</w:t>
        <w:br/>
        <w:t>памысыпа тиіп, тіршіліктің тірегі болған</w:t>
        <w:br/>
        <w:t>| мемлекеттік тілге жармасып, «ардың емес,</w:t>
        <w:br/>
        <w:t>| бардың кұлы балған» нарық еркетотайла-</w:t>
        <w:br/>
        <w:t>ры оздеріп мазак етіп, өзгені ар азабына, на-</w:t>
        <w:br/>
        <w:t>мыс атына салды. Енді ғана ұлт пен ұлыстар</w:t>
        <w:br/>
        <w:t>қатарынан тен арын ала бастаған басқа үлі</w:t>
        <w:br/>
        <w:t>өкілдерінің «үміттерін» үзіп, көкейіне бетбей-</w:t>
        <w:br/>
        <w:t>несіз қалмақшымыз ба, дегеп күдік үялатты.</w:t>
        <w:br/>
        <w:t>Еліміздің ертеңгі түтқасын ұстайды деп</w:t>
        <w:br/>
        <w:t>сенім артқан жас кәсіпкерлеріміз олардың</w:t>
        <w:br/>
        <w:t>жанып жаралап, жүретін тырнап жерге, тілге,</w:t>
        <w:br/>
        <w:t>| азаматтыққа қол салып, бүгін өз бетперде-</w:t>
        <w:br/>
        <w:t>лерін ашты.</w:t>
        <w:br/>
        <w:t>| Ендігі жерде бұларға сенуге бола ма</w:t>
        <w:br/>
        <w:t>ағайын? Біздердің басты. мақсатымыз</w:t>
        <w:br/>
        <w:t>аталарымыздың қалдырған өсиетінен сабақ</w:t>
        <w:br/>
        <w:t>| алып, үлгпенүлыстардостығын қожыратпай,</w:t>
        <w:br/>
        <w:t>азаттық үшін айқасқан асқақ бабалар рухын</w:t>
        <w:br/>
        <w:t>қадірлеп, қастерлеп, аруағын арқа тұтып, Не-</w:t>
        <w:br/>
        <w:t>сібемізден қағылмай, алдыңғы өркениетті ел-</w:t>
        <w:br/>
        <w:t>| дер қатарынан арын алу болсын, отандастар.</w:t>
        <w:br/>
        <w:t>| Асылы Османова,</w:t>
        <w:br/>
        <w:t>Филология ғылымдарының кандидаты</w:t>
        <w:br/>
        <w:t>| «Халық кеңесі» 19/1- 1095 ж.</w:t>
        <w:br/>
        <w:t>5.</w:t>
        <w:br/>
        <w:t>.</w:t>
        <w:br/>
        <w:t>2.</w:t>
        <w:br/>
        <w:t>%</w:t>
        <w:br/>
        <w:t>|</w:t>
        <w:br/>
        <w:t>етімді білдіруее руқсат беріңізші»</w:t>
        <w:br/>
        <w:t>деп хабарды жірезіп отырган</w:t>
        <w:br/>
        <w:t>«Мемлекеттік тілге - құрмет» бір-</w:t>
        <w:br/>
        <w:t>дестігінің төрайымы, Қазақстан</w:t>
        <w:br/>
        <w:t>халықтары Ассамблеясының мц-</w:t>
        <w:br/>
        <w:t>шесі, филология ғмлымдарының</w:t>
        <w:br/>
        <w:t>талдидаты, әзірбайжан қызы Асы-</w:t>
        <w:br/>
        <w:t>лы Османға бұрылғанба, отырған</w:t>
        <w:br/>
        <w:t>көрермендердің қуайышында шек</w:t>
        <w:br/>
        <w:t>болмады. Қол шапалақтап, мәре-</w:t>
        <w:br/>
        <w:t>сәре болып. қалдық. «Төркіндеріне»</w:t>
        <w:br/>
        <w:t>арпап айтқан орыс тіліндегі ойы</w:t>
        <w:br/>
        <w:t>етіңнен өтіп, сүйегіне жететіндей.</w:t>
        <w:br/>
        <w:t>Қазақ тілінің арқасында қай орта-</w:t>
        <w:br/>
        <w:t>да болса да өзін еркін сезінетіндігі, |</w:t>
        <w:br/>
        <w:t>жылдам тіл табысып, тындыра-</w:t>
        <w:br/>
        <w:t>тыншаруасында жылдам шешетін-</w:t>
        <w:br/>
        <w:t>дігін тілге тиек етті Ал қазақтың |</w:t>
        <w:br/>
        <w:t>қара домбырасына қосылып тер</w:t>
        <w:br/>
        <w:t>ме орындауы, тек ой-өрісін. :</w:t>
        <w:br/>
        <w:t>кеңейтіп қоймағандығын осымен</w:t>
        <w:br/>
        <w:t>қоса «дала философиясынан» тәр</w:t>
        <w:br/>
        <w:t>алдырып, сусындаптырғандығын</w:t>
      </w:r>
    </w:p>
    <w:p>
      <w:r>
        <w:t>МЕ д03</w:t>
        <w:br/>
        <w:t>Президентіміздің жігерді жанып, на-</w:t>
        <w:br/>
        <w:t>мысты қамшылайтын әрбір сөзі азамат-</w:t>
        <w:br/>
        <w:t>тарды рухтандырып, патриоттык сезімді</w:t>
        <w:br/>
        <w:t>еселей түседі.</w:t>
        <w:br/>
        <w:t>Сөз сонында елдегі партияларға,</w:t>
        <w:br/>
        <w:t>мемлекеттің саясатыпа деген тілегіңізді</w:t>
        <w:br/>
        <w:t>айтсаңыз?</w:t>
        <w:br/>
        <w:t>- Тарихта кездеспеген 102 милли-</w:t>
        <w:br/>
        <w:t>он тұрғыны бар Қазақстанда дүрдей 12</w:t>
        <w:br/>
        <w:t>партия бар. Бүл партиялардың бәрі де</w:t>
        <w:br/>
        <w:t>Қазақстаннын, қоғамның жайын ой-</w:t>
        <w:br/>
        <w:t>лап, жағдайын жақсартуға жап салып</w:t>
        <w:br/>
        <w:t>Жүр деп айта алмаймын. Өйткені, бұл</w:t>
        <w:br/>
        <w:t>партиялардың бірде-бірі бүгінде кен-</w:t>
        <w:br/>
        <w:t>желеп жатқан мемлекетіміздің Тілін өз</w:t>
        <w:br/>
        <w:t>бағдарламаларына кіргізбеген. Сондыктан</w:t>
        <w:br/>
        <w:t>да мен аталмыш партияларды ұлттық</w:t>
        <w:br/>
        <w:t>мүддені қолдаушы, халқының жанашыр</w:t>
        <w:br/>
        <w:t>партиясы деп санамаймын. Ал, «Отан»</w:t>
        <w:br/>
        <w:t>партиясының жоні бөлек. Бұл партия-</w:t>
        <w:br/>
        <w:t>ны жүрегіме жақын тұтуымның себебі,</w:t>
        <w:br/>
        <w:t>«Оташпымды, елімді - тіл арқылы Йілдім</w:t>
        <w:br/>
        <w:t>мен» деген айдармен мемлекеттік тілге</w:t>
        <w:br/>
        <w:t>айрықша мән бергені үшін колдаймын.</w:t>
        <w:br/>
        <w:t>Партия орынбасары Амангелді Ермегияев</w:t>
        <w:br/>
        <w:t>қазактың тілі мен мәдениетіне, әдебиетіне,</w:t>
        <w:br/>
        <w:t>әдет-ғұрпына, салт-санасына ерекше көңіл</w:t>
        <w:br/>
        <w:t>бөліп, ел рухыпасқақтатуға өзіндік үлесін</w:t>
        <w:br/>
        <w:t>қосып келе жатқан жан. Мұндай ізгілікті</w:t>
        <w:br/>
        <w:t>оң істер - Қазақстанлың шын мәніндегі</w:t>
        <w:br/>
        <w:t>бірегей игілігі, орасап зор байлығы. Алған</w:t>
        <w:br/>
        <w:t>тағылымы үлтпенұлыстар арасында бөлісе</w:t>
        <w:br/>
        <w:t>алмайтын ештеңе жоқ екендігіне көз жет-</w:t>
        <w:br/>
        <w:t>кізеді. Бұл болашағымыздың жарқып б0-</w:t>
        <w:br/>
        <w:t>ларына сенімді молайтып, күдікті сейіл-</w:t>
        <w:br/>
        <w:t>те түсері хак. Мұнын бәрі мені қуапышқа</w:t>
        <w:br/>
        <w:t>бөлеп, шаттыққа кенелтеді.</w:t>
        <w:br/>
        <w:t>Осы орайда, қоғамға пайдалы ұшап-</w:t>
        <w:br/>
        <w:t>теңіз іс атқарып жатқан «Отан» партия-</w:t>
        <w:br/>
        <w:t>сының туы көкке көтеріле берсін!</w:t>
        <w:br/>
        <w:t>Сұхбаттасқан</w:t>
        <w:br/>
        <w:t>Пеля БЕРІКҚЫЗЫ,</w:t>
        <w:br/>
        <w:t>«Дала меп қала»</w:t>
        <w:br/>
        <w:t>«ОТАНЫМДЫ, ЕЛІМДІ -</w:t>
        <w:br/>
        <w:t>ТІЛАРҚЫЛЫ БІЛДІМ МЕН»</w:t>
        <w:br/>
        <w:t>атты концерттік</w:t>
        <w:br/>
        <w:t>бағдарламадан алған әсерім</w:t>
        <w:br/>
        <w:t>5</w:t>
        <w:br/>
        <w:t>Р.Рымбаевамен бірге</w:t>
        <w:br/>
        <w:t>Республиканы мекеидейтін ха-</w:t>
        <w:br/>
        <w:t>лықтардың достығы - Қазақстан-</w:t>
      </w:r>
    </w:p>
    <w:p>
      <w:r>
        <w:t>яың шын мәтінде бірегей игілігі,</w:t>
        <w:br/>
        <w:t>орасан зор байлығы десем, артық</w:t>
        <w:br/>
        <w:t>айтқандық болмас. Оған осы Темір-</w:t>
        <w:br/>
        <w:t>тау және (Сараны қалаларының</w:t>
        <w:br/>
        <w:t>жұртшылығымен өткен әсерлі кез-</w:t>
        <w:br/>
        <w:t>бестер кезінде тағы (а көзім жет-</w:t>
        <w:br/>
        <w:t>ті. Ауыр сындарға толы ондаған</w:t>
        <w:br/>
        <w:t>жылдар бойына бірге өмір сүріп</w:t>
        <w:br/>
        <w:t>келе жатқан қазақстандықтардың</w:t>
        <w:br/>
        <w:t>барлығының алған тағылымы ең</w:t>
        <w:br/>
        <w:t>маңызды бір ақиқатқа көз жет-</w:t>
        <w:br/>
        <w:t>кізуіне мүмкіндік берді: тұрлі.</w:t>
        <w:br/>
        <w:t>шат «кілдерінің арасиида бөлісе</w:t>
        <w:br/>
        <w:t>алмайтын ештеңе де жоқ екен</w:t>
        <w:br/>
        <w:t>дігі. Жопе осы бр ойдың Татьяна</w:t>
        <w:br/>
        <w:t>Бурмистрованың аузынан шығуы,</w:t>
        <w:br/>
        <w:t>- оның үстіне, қай халық болса да,</w:t>
        <w:br/>
        <w:t>| қылы ма? Тең атаның баласы теңдікке көнсе</w:t>
        <w:br/>
        <w:t>| де кемдікке көнбейді. Бір мезгілді ткенді</w:t>
        <w:br/>
        <w:t>де еске алайықшы. Түңғыш Президентіміз</w:t>
        <w:br/>
        <w:t>Нүрсүлтан Әбішұлының «Қазақстанның</w:t>
        <w:br/>
        <w:t>болашағы - қоғамның идеялық бірлігінде</w:t>
        <w:br/>
        <w:t>(«Егемен Қазақстан», 9 қазан, 199%.) деген</w:t>
        <w:br/>
        <w:t>1 еңбегіндегі: «үлттық идеяны жүзеге асы-</w:t>
        <w:br/>
        <w:t>ру қоғамға көшетен өң нәтиже береді. Бұл</w:t>
        <w:br/>
        <w:t>адамнық қалыпты жағдайына қайта ора-</w:t>
        <w:br/>
        <w:t>ду. Республиха халықтары бір жағынан,</w:t>
        <w:br/>
        <w:t>қазақ халқының сапасында болып жатқан</w:t>
        <w:br/>
        <w:t>өзгерістерге түсіністікпен қарап, оған руха-</w:t>
        <w:br/>
        <w:t>ин және интеллестуалдық тұрғыдан қолдау</w:t>
        <w:br/>
        <w:t>көрсетілуге тиіс. Екінші жағынан, жаңа</w:t>
        <w:br/>
        <w:t>жағдайда басқа халықтар да қалыптасудың</w:t>
        <w:br/>
        <w:t>күрделі процестерін бастан кешіп отырғанын</w:t>
        <w:br/>
        <w:t>да қазақ үлы жағынан түсіністік пен</w:t>
        <w:br/>
        <w:t>қатыпасты талап ететінін көре білу қажет.</w:t>
        <w:br/>
        <w:t>Бұлай қарамайынша өзін, өзінің үлттық</w:t>
        <w:br/>
        <w:t>қадыр-қасиетін күштеп сыйлатуға болмай-</w:t>
        <w:br/>
        <w:t>тыны әркімге де түсінікті болуға тиіс» де-</w:t>
        <w:br/>
        <w:t>ген күдіретті сездерді ту етіп ұстап, түмар</w:t>
        <w:br/>
        <w:t>етіп тағуға болады. Мұндай жалпы ұлттық</w:t>
        <w:br/>
        <w:t>мүдделерді жүзеге асырудың бір жолы болып</w:t>
        <w:br/>
        <w:t>табылатын терең ойларды «халқынды ойлап,</w:t>
        <w:br/>
        <w:t>ханыңды сыйла» дегендей, сыйлап, калірлей</w:t>
        <w:br/>
        <w:t>білген жөн,</w:t>
        <w:br/>
        <w:t>Президентіміз айтқандай, қазақ ұлты-</w:t>
        <w:br/>
        <w:t>ның біріктіруші ролі жағдайында барлық</w:t>
        <w:br/>
        <w:t>халықтардың тендігін қамтамасыз стіп,</w:t>
        <w:br/>
        <w:t>Конституциямыздағы ережелерді жүзеге</w:t>
        <w:br/>
        <w:t>асырып, республикада тұратын ұлттар мен</w:t>
        <w:br/>
        <w:t>ұлыстардың өзіндік ерекшеліктеріне тән</w:t>
        <w:br/>
        <w:t>мұқтаждықтарын зерттеп, олардын еркін да-</w:t>
        <w:br/>
        <w:t>муына бірлікте қызмет етейік. Осыған орай,</w:t>
        <w:br/>
        <w:t>Қазақстанда түратын халықтың еқ көбі қазақ</w:t>
        <w:br/>
        <w:t>та, ең азы ән дейтін екі-ақ адамнан құралған</w:t>
        <w:br/>
        <w:t>| Халық. Ал,егертілатаулыны сөйлеушілерінің</w:t>
      </w:r>
    </w:p>
    <w:p>
      <w:r>
        <w:t>санына қарай бір сапқа тізер болсан, көш</w:t>
        <w:br/>
        <w:t>басында қазақ Тілі де, ең соңында екі адам</w:t>
        <w:br/>
        <w:t>гана сөйлейтін ән тілі орналасқан болар еді</w:t>
        <w:br/>
        <w:t>(Б. Хасанов «Ана тілі - Ата Мұр» кітабы</w:t>
        <w:br/>
        <w:t>Алматы, 1992ж. 159-бет). Тілдің қоғамдық</w:t>
        <w:br/>
        <w:t>қызметінің көлеміне қарай ауқымы кең тіл-</w:t>
        <w:br/>
        <w:t>дер - қазақ, орыс тілдері. Сопдықтан тарих</w:t>
        <w:br/>
        <w:t>тағылымына сүйене атырып, республикада</w:t>
        <w:br/>
        <w:t>қазақ тілі мемлекеттік тіл деп жарияланса,</w:t>
        <w:br/>
        <w:t>орыс тілі ұлтаралық қатынас қүралы деп,</w:t>
        <w:br/>
        <w:t>басқа ұлттардың мүддесін көзлеп, олардың</w:t>
        <w:br/>
        <w:t>тілдері аймақтық тіл деп танылда. Мұның</w:t>
        <w:br/>
        <w:t>бәрі жалпы халықтық қолдау тапты ғой.</w:t>
        <w:br/>
        <w:t>Өйткені, іс орынды, жүйелі, дүрыс. Қазақтың</w:t>
        <w:br/>
        <w:t>дүние жүзіндегі Отаны біреу, ол- Қазақстан.</w:t>
        <w:br/>
        <w:t>Меніңше, мемлекеттік тілге, заңдарға, мем-</w:t>
        <w:br/>
        <w:t>лекеттік құрылымға, жерге қарсы шығу</w:t>
        <w:br/>
        <w:t>- тәуелсіз Қазақстан Республикасына, Ата</w:t>
        <w:br/>
        <w:t>Заңына қарсы шығу. Жерге, елге, тілге де-</w:t>
        <w:br/>
        <w:t>ген дауға емес, Конституция баптарына, Тіл</w:t>
        <w:br/>
        <w:t>тұралы заңға, адамгершілік арға сүйенейік.</w:t>
        <w:br/>
        <w:t>Тіл, жер,ел жайында сөз болғанда менің ойы-</w:t>
        <w:br/>
        <w:t>ма ұлы ғалым, үлкен талант негі, тарихтағы</w:t>
        <w:br/>
        <w:t>орны айрықша зор тұлға А.Байтұрсынов</w:t>
        <w:br/>
        <w:t>атамыздың мазмұнды, құнды 2езіл сөлі есі-</w:t>
        <w:br/>
        <w:t>метүседі: «Атадан балаға екі байлық қалады:</w:t>
        <w:br/>
        <w:t>оның бірі - байтақ жер де, екіншісі бай тіл».</w:t>
        <w:br/>
        <w:t>Бай тілдің де, байтақ жердің део бастан иесі</w:t>
        <w:br/>
        <w:t>- қазақ. Болашақта да солай болуга тиіс,</w:t>
        <w:br/>
        <w:t>Қазақ қанша көшпелі болса да, мұнда еш</w:t>
        <w:br/>
        <w:t>жерден көшіп келген жоқ. Атам замапнан</w:t>
        <w:br/>
        <w:t>келе жатқан өз мекенінде өмір сүріп жа-</w:t>
        <w:br/>
        <w:t>тыр. Қазақтың байтақ жерін дүнненің төрт</w:t>
        <w:br/>
        <w:t>бұрышы біледі. Бірақ халқының атымен</w:t>
        <w:br/>
        <w:t>аталған қазақ жерін, топырагыт кең екен деп,</w:t>
        <w:br/>
        <w:t>хөп екен деп жырымдауға да, сатуғада, талан-</w:t>
        <w:br/>
        <w:t>таражта салуға да болмайды. Оғы ары-бері</w:t>
        <w:br/>
        <w:t>тартқылап көкпарға айналдыру адамгер-</w:t>
        <w:br/>
        <w:t>шілікпен де, заңмен де үйлеспейді. Ал тіліне</w:t>
        <w:br/>
        <w:t>келсек, расында қазақ тілі түркі тілдерінің</w:t>
        <w:br/>
        <w:t>арасында птебай да әуезді тіл. Бірде-бір түркі</w:t>
        <w:br/>
        <w:t>тілдес халықтаонтомдық «түсіндірмесоздік»</w:t>
        <w:br/>
        <w:t>жоқ. Олтек қазақтілінде ғана бар. Онтомдық</w:t>
        <w:br/>
        <w:t>«Түсіндірме сөздікті» құрастырушылардың</w:t>
        <w:br/>
        <w:t>бірі - өзіммін. Мен мұны мақтаныш етемін,</w:t>
        <w:br/>
        <w:t>Осынау тарихтың тарам-тарам</w:t>
        <w:br/>
        <w:t>соқпақтарында қағажу көріп, қүрып кетуге</w:t>
        <w:br/>
        <w:t>жақын қалған, кемеңгертілдің,елдігана бағы</w:t>
        <w:br/>
        <w:t>|</w:t>
        <w:br/>
        <w:t>мен мақтағышетемін. Қазақ срекшехалық.</w:t>
        <w:br/>
        <w:t>Қазақ халқының асыл қасиеттерін өзімнің</w:t>
        <w:br/>
        <w:t>бойыма дарытқанмын.</w:t>
        <w:br/>
        <w:t>Уызына жарыған бір қазақтай кие-</w:t>
      </w:r>
    </w:p>
    <w:p>
      <w:r>
        <w:t>лі тілінің бояуын сақтай сөйлегенде</w:t>
        <w:br/>
        <w:t>ләззат алатынымды, ерекше сезінетінімді</w:t>
        <w:br/>
        <w:t>мақтанышпен айтып, өзгеге жеткізе паси-</w:t>
        <w:br/>
        <w:t>хаттаймын.</w:t>
        <w:br/>
        <w:t>- Сіз қазак тілін жақсы көресіз,</w:t>
        <w:br/>
        <w:t>күрметтейсіз, бірақ өз тіліңізді де қатар</w:t>
        <w:br/>
        <w:t>алып жүретін шығарсыз. Сізге әзірбайжап</w:t>
        <w:br/>
        <w:t>халқы қызғағыт Пілдірмей ме?</w:t>
        <w:br/>
        <w:t>- Мен қашанда айтып жүремін, өзге</w:t>
        <w:br/>
        <w:t>тілдермен салыстырғанда қазақтың тілі</w:t>
        <w:br/>
        <w:t>таза. Түркі тілдес халықтардып ішінде-</w:t>
        <w:br/>
        <w:t>ті сом сақталған бай да, әуезді, құнды да</w:t>
        <w:br/>
        <w:t>құнарлы тіл, Ал әзірбайжап тіліп білемін.</w:t>
        <w:br/>
        <w:t>Бірақ қазақ тілінің дәрежесіндей бірде-бір</w:t>
        <w:br/>
        <w:t>тілді білмеймін. Егер мен Әзірбайжанда</w:t>
        <w:br/>
        <w:t>жүріп, әзірбайжан тілін білмесем,0л маған</w:t>
        <w:br/>
        <w:t>ұят, Бүгінгі танда мен Қазақстанда түрып</w:t>
        <w:br/>
        <w:t>езімнін мемлекетімнің тілін білгеніме,</w:t>
        <w:br/>
        <w:t>зімді бақытты санаймыш, Ал енді бір</w:t>
        <w:br/>
        <w:t>әзірбайжанмен дрларласуға, сөйлесуге, ой</w:t>
        <w:br/>
        <w:t>бөлісугебармын. Әзірбайжан тілінбілемін,</w:t>
        <w:br/>
        <w:t>қадірлеймін, қүрметтеймін. Қадырдың</w:t>
        <w:br/>
        <w:t>өлеңі бар гой, «өзге тілдің бәрін біл, өз</w:t>
        <w:br/>
        <w:t>тіліңді күрметте» дегеп, мен айтамын, ал-</w:t>
        <w:br/>
        <w:t>дьмен өз:қ түрған мемлекеттін тілін білу</w:t>
        <w:br/>
        <w:t>керек те, өзгетілді қүрметтеу керек.</w:t>
        <w:br/>
        <w:t>Отбасыңызда қай тілде сөйлесесіз-</w:t>
        <w:br/>
        <w:t>дер?</w:t>
        <w:br/>
        <w:t>- Отбасымызда әкемнің тірі кезінде</w:t>
        <w:br/>
        <w:t>әзірбайжан тілінде сөйлесегінбіз. Марқұм</w:t>
        <w:br/>
        <w:t>әкем: «сыртта қазақша соялсскенуен, үй-</w:t>
        <w:br/>
        <w:t>Дің ішінде өз ана тілдеріңде сөйлесіндер,</w:t>
        <w:br/>
        <w:t>келім-кетім кісілерден үят болады», дей-</w:t>
        <w:br/>
        <w:t>тін. Шындығына келгенде дәл қазір кейін-</w:t>
        <w:br/>
        <w:t>ті жастармен, іні-сіңл леріммен қазақша,</w:t>
        <w:br/>
        <w:t>аға-женгелеріммен екі тілде де сөйлесеміз.</w:t>
        <w:br/>
        <w:t>Ал егер үйге түрік, әзірбайжандар келсе</w:t>
        <w:br/>
        <w:t>онда әзірбайжан тілінде қарым-қатынас</w:t>
        <w:br/>
        <w:t>жасаймыз.</w:t>
        <w:br/>
        <w:t>.</w:t>
        <w:br/>
        <w:t>920 ҚАЗАТЫМ</w:t>
        <w:br/>
        <w:t>- Қызметтегі әйел адамдардың үй ша-</w:t>
        <w:br/>
        <w:t>руасына бейімі бола ма?</w:t>
        <w:br/>
        <w:t>- Әркім әр түрлі. Ол адамның</w:t>
        <w:br/>
        <w:t>қабілетіне байланысты. Маселен, білімнің</w:t>
        <w:br/>
        <w:t>де, ғылымның да шыңынг Шыққан</w:t>
        <w:br/>
        <w:t>атақты ғалым Рабига Сыздықова апа-</w:t>
        <w:br/>
        <w:t>мыздай үйдің шаруасының қыр-сырын</w:t>
        <w:br/>
        <w:t>өз дәрежесінде меңгергенмін деп айта ал-</w:t>
        <w:br/>
        <w:t>маймын, Алайда, үйдегі шаруамды біреуге</w:t>
        <w:br/>
        <w:t>істетпеймін, Шама-шарқымша өзім тын-</w:t>
        <w:br/>
        <w:t>дырамын, Өйткені, үй птаруасына іргудің</w:t>
        <w:br/>
        <w:t>араласқанын қаламаймын. Пегізішен, мен</w:t>
        <w:br/>
        <w:t>үйдің тіршілігінен гөрі сырттағы шаруаға,</w:t>
        <w:br/>
        <w:t>қағамдық жұмыстарды атқарганды, көзі</w:t>
      </w:r>
    </w:p>
    <w:p>
      <w:r>
        <w:t>ашық, көңілі ояу, білгір адамдармен ой</w:t>
        <w:br/>
        <w:t>бөлісіп, пікір алмасуды жақсы көреміз.</w:t>
        <w:br/>
        <w:t>- Сіз өзінізді бақытты әйелдер қата-</w:t>
        <w:br/>
        <w:t>рына жатқызасыз ба?</w:t>
        <w:br/>
        <w:t>Меш қазақтың бақытты бір қызы-</w:t>
        <w:br/>
        <w:t>Мын,</w:t>
        <w:br/>
        <w:t>Мемлекетте жүріп жатқан саясатқа</w:t>
        <w:br/>
        <w:t>өзіндік козқарасыцыз?</w:t>
        <w:br/>
        <w:t>- Мен тәуелсіз мемлекетімізді көпгін</w:t>
        <w:br/>
        <w:t>бастап келе жатқан тұңгыш Президен-</w:t>
        <w:br/>
        <w:t>тіміз Н.Ә.Назарбаевтың кемеңгерлікпен</w:t>
        <w:br/>
        <w:t>ұстанып отырған пайымды да парасатты,</w:t>
        <w:br/>
        <w:t>дара да, дана салмақты да, салиқалы, тең</w:t>
        <w:br/>
        <w:t>де тегеурінді 190-дан астам ұл? пен ұлыс</w:t>
        <w:br/>
        <w:t>тпаңырағын тең биіктетіп, тең құқықта</w:t>
        <w:br/>
        <w:t>бөліп-жармай, бір қазақстандықтар деп.</w:t>
        <w:br/>
        <w:t>жұмылдыра жүдырықтай жүрегіне сый-</w:t>
        <w:br/>
        <w:t>ғыза, күллі жұрттың көңіліне күн Ор-</w:t>
        <w:br/>
        <w:t>нала, бейбіт күнді бесікке бөлегіп, әр</w:t>
        <w:br/>
        <w:t>таңымызды тыныштықпен аттырған, әр-</w:t>
        <w:br/>
        <w:t>бір қазақстандықты әнұранмен оғтқан</w:t>
        <w:br/>
        <w:t>ұстамдылықтың негізі болган саясатын</w:t>
        <w:br/>
        <w:t>қолдаймын. Бүгінгі таңда Қазақстанда</w:t>
        <w:br/>
        <w:t>орын алып отырган тыныштық Пен тү-</w:t>
        <w:br/>
        <w:t>рақтылықтың. достық Пен татулықтың,</w:t>
        <w:br/>
        <w:t>бірлік пен ынтымақтың ұйытқысы болған</w:t>
        <w:br/>
        <w:t>қонақжай, кең пейілді жомарттығынал Құ-</w:t>
        <w:br/>
        <w:t>Дай айырмасын деп тілеп, саясатты ту ете</w:t>
        <w:br/>
        <w:t>жақсылықты жалғастыруға дайынмын.</w:t>
        <w:br/>
        <w:t>Бірақ... Бұл сеңге түскен сызат қана.</w:t>
        <w:br/>
        <w:t>Бүкіл күрес алда. Егер осы жолдардың ан-</w:t>
        <w:br/>
        <w:t>торы тіл төңірегіндегі әңгімелерге қайта-</w:t>
        <w:br/>
        <w:t>қайта ауып кете берсе, ол Асекең туралы да</w:t>
        <w:br/>
        <w:t>айтылған әнгіме деп білген жон. Өйткені</w:t>
        <w:br/>
        <w:t>Қазақстандагитілге қатысты бір іс Асекеңді</w:t>
        <w:br/>
        <w:t>айналып өткен емес, Сол қым-қуыт тірлік,</w:t>
        <w:br/>
        <w:t>күрес, текетірес, қуану, опық жеу, үмітке</w:t>
        <w:br/>
        <w:t>(үміт жалғау -бәрі-бәрі Асылы Әлиқызы Ос-</w:t>
        <w:br/>
        <w:t>манның жеке өміріне, тағдырыпа астасып</w:t>
        <w:br/>
        <w:t>| кеткеп бірбүтінәлем. Асекеңе, осыісаңалса,</w:t>
        <w:br/>
        <w:t>басқа еш нәрсе керек емес секілді. Мен оны</w:t>
        <w:br/>
        <w:t>анық білем. Асылы әпкем, Президенттің</w:t>
        <w:br/>
        <w:t>(қолынан «Достық» орденін алған соң дәл</w:t>
        <w:br/>
        <w:t>осындай өрден, дәл осы күні қазақ тіліне</w:t>
        <w:br/>
        <w:t>дүркін-дүркін қарсы шығып, орыс тілінің</w:t>
        <w:br/>
        <w:t>туы биік болу керек деутпі «Ладтың» же-</w:t>
        <w:br/>
        <w:t>текшісі Ю.З.Бунаковқа да берілгешін ес-</w:t>
        <w:br/>
        <w:t>тиді. Естиді де, өрденнен бас тартатынын</w:t>
        <w:br/>
        <w:t>мәлімдейді. Президент аппаратындағы</w:t>
        <w:br/>
        <w:t>шілері кешірім сүрап, жалыпып-жалбары-</w:t>
        <w:br/>
        <w:t>нып жатып орденді омырауына ілген. Мше,</w:t>
        <w:br/>
        <w:t>Асылышың шынпиеті,оз табиғаты, өр мінезі</w:t>
        <w:br/>
        <w:t>| осындай сәттерден де жарқырап көрініптүр.</w:t>
        <w:br/>
        <w:t>Мен бірде ауылға барғанда биыл секеешшің</w:t>
      </w:r>
    </w:p>
    <w:p>
      <w:r>
        <w:t>төртіне аяк басқан шешем Нұрипа сөз ара-</w:t>
        <w:br/>
        <w:t>сында: «Әлгі Олжақыз аман ба? Соңғы кез-</w:t>
        <w:br/>
        <w:t>| декөре алмай жүрмін», - деді.</w:t>
        <w:br/>
        <w:t>- Олжақызыңыз кім? - деп таңырқа-</w:t>
        <w:br/>
        <w:t>ДЫМ.</w:t>
        <w:br/>
        <w:t>|</w:t>
        <w:br/>
        <w:t>|</w:t>
        <w:br/>
        <w:t>Әлгі әзірбайжан қызды айтам? Атын</w:t>
        <w:br/>
        <w:t>ұмытып қалсам «Олжақыз» дей саламын.</w:t>
        <w:br/>
        <w:t>| Олжа екені өтірік пе? Ондай олжа қазаққа</w:t>
        <w:br/>
        <w:t>күнде келмейді. «Жақсы болу әсте-әсте, жа-</w:t>
        <w:br/>
        <w:t>мап болу бір сәтте». Олжақыз әсте-әсте пай-</w:t>
        <w:br/>
        <w:t>да болатын сирек адам. Көңілін қалдырма»,</w:t>
        <w:br/>
        <w:t>-деп күлдірді де, ойға да қалдырды.</w:t>
        <w:br/>
        <w:t>Әрнест Төрехапов,</w:t>
        <w:br/>
        <w:t>«Жалын» жұрн алынапалынды.</w:t>
        <w:br/>
        <w:t>АЗАТЫМ БАРЛАССМЕЯ БАРМЗ</w:t>
        <w:br/>
        <w:t>&lt;Халыққа- сіңірген еңбектің еш</w:t>
        <w:br/>
        <w:t>кетпейтінін жетісулықтар тағы</w:t>
        <w:br/>
        <w:t>бір жарқын істерімен дәлелдеді.</w:t>
        <w:br/>
        <w:t>Бізде «Алматы Ақшамы» газетінің</w:t>
        <w:br/>
        <w:t>оқирмандары атынан құттықтап,</w:t>
        <w:br/>
        <w:t>қуанышын бөліскенбіз. Асылы апай:</w:t>
        <w:br/>
        <w:t>Ел азаматтарына дән риза-</w:t>
        <w:br/>
        <w:t>мын. Дамыған қазақ тілінің қоғам</w:t>
        <w:br/>
        <w:t>тіліне айналуына қосып жүрген</w:t>
        <w:br/>
        <w:t>еңбегімді елеп, Алматы облыстық</w:t>
        <w:br/>
        <w:t>Мәслихатының 2007 жылғы 17</w:t>
        <w:br/>
        <w:t>қаңтардағы шешімімен «Алматы</w:t>
        <w:br/>
        <w:t>облысының Құрметті азаматы»</w:t>
        <w:br/>
        <w:t>атағын берді. Бұл мел үшін улкен</w:t>
        <w:br/>
        <w:t>мәртебе, Елдің осы күрметі маған</w:t>
        <w:br/>
        <w:t>фкен жауапкершілік жүктегендей.</w:t>
        <w:br/>
        <w:t>Талдықорғаннан арқалап қайтқан</w:t>
        <w:br/>
        <w:t>тағы бір қуашышым - облыс әкімі</w:t>
        <w:br/>
        <w:t>Серік Үнбетов мырза Алматы 06-</w:t>
        <w:br/>
        <w:t>амсында биылғы жылды «Мемле-</w:t>
        <w:br/>
        <w:t>кеттік тілді меңгеру жылы» деп</w:t>
        <w:br/>
        <w:t>жариялағаны, дейді қазағы, қазақ</w:t>
        <w:br/>
        <w:t>тілі десе жан жүрегі елжірей ке-</w:t>
        <w:br/>
        <w:t>тетіп Асылы апамыз. Мәртебеңіз</w:t>
        <w:br/>
        <w:t>биік болсын, қазағының бағыта</w:t>
        <w:br/>
        <w:t>туған асыл қызы:</w:t>
        <w:br/>
        <w:t>Н.Тегінбайқызы, 2007.</w:t>
        <w:br/>
        <w:t>112339</w:t>
        <w:br/>
        <w:t>|</w:t>
        <w:br/>
        <w:t>ең бастысы - халықтың көкейінен шығып,</w:t>
        <w:br/>
        <w:t>жаппай қалдаун, екіншісі, сол 1990 жыл-</w:t>
        <w:br/>
        <w:t>дары демократияның тығыны ашылып,</w:t>
        <w:br/>
        <w:t>Қазақстанда жаппай жиналыстар, ми-</w:t>
        <w:br/>
        <w:t>тингілер, наразылық акциялары тым</w:t>
      </w:r>
    </w:p>
    <w:p>
      <w:r>
        <w:t>үдеп кеткен. Милиционерлер формамен</w:t>
        <w:br/>
        <w:t>жүре ал-майтын күн туды. Сол жана за-</w:t>
        <w:br/>
        <w:t>ман көктемінің «қызыл суы» жер-әлемді</w:t>
        <w:br/>
        <w:t>қаптаған жылдары Үкімет халықпен</w:t>
        <w:br/>
        <w:t>сөйлесу үшін бір қоғамдық үйымды</w:t>
        <w:br/>
        <w:t>қолдауға тиіс болды. Таңдау «Қазақ тілі»</w:t>
        <w:br/>
        <w:t>қоғамына түсті. Солай Қоғам 19 облыс,</w:t>
        <w:br/>
        <w:t>250 аудан, 20 қалада құрылды. Қағамның</w:t>
        <w:br/>
        <w:t>бастауыш ұйымдары әр енбек ұжымы, әр</w:t>
        <w:br/>
        <w:t>оқу орындарына дейін жетті. Алдынан</w:t>
        <w:br/>
        <w:t>шықсан тістеп, артына барсаң тебетін КТБ-</w:t>
        <w:br/>
        <w:t>ның өзінде бұл қогам салтанатты түрде</w:t>
        <w:br/>
        <w:t>құрылды. Бірақ көктем өтті, су тұнды,</w:t>
        <w:br/>
        <w:t>үкімет күш алды - Қоғам ұмыт болды.</w:t>
        <w:br/>
        <w:t>Міне, мәңгі дос, мәңгі жау жоқ. Тек мүдде</w:t>
        <w:br/>
        <w:t>ғана мәңгілік деген соз алдымыздан /пыға</w:t>
        <w:br/>
        <w:t>келді. «Қазақ тілі» қоғамы ыдырап түсті.</w:t>
        <w:br/>
        <w:t>Әр-әр олкеде ара-түра жиын өткені, Алма:</w:t>
        <w:br/>
        <w:t>тыда Ә.Қайдаров пен Ө.Айтбаевтын төбе</w:t>
        <w:br/>
        <w:t>көрсеткені, президенттіктен үміткерлерден</w:t>
        <w:br/>
        <w:t>емтихан алғаны болмаса, қоғамның</w:t>
        <w:br/>
        <w:t>жұмысы тоқтауға жақып болатын. Мей</w:t>
        <w:br/>
        <w:t>«Жалынға» жұмысқа бардым. Рсдакто-</w:t>
        <w:br/>
        <w:t>тым - Мұхтар Шаханов. Осы түста Асылы</w:t>
        <w:br/>
        <w:t>әпкеммен ақылдастым. Әңгіме ашық еді.</w:t>
        <w:br/>
        <w:t>«Қазақтілі» қоғамы желітштыққан доп. Оны</w:t>
        <w:br/>
        <w:t>жандандыру қиын. Жұртшылық арасында</w:t>
        <w:br/>
        <w:t>қоғамға өкпе айтушылар да тым көбейіп</w:t>
        <w:br/>
        <w:t>кеткен. Ол маған да, Асокеңе де белгілі.</w:t>
        <w:br/>
        <w:t>Әлде Қоғамның кезекті құрылтайында</w:t>
        <w:br/>
        <w:t>бірінші басшылыққа М.Шахаповты ұсы-</w:t>
        <w:br/>
        <w:t>намыз ба? Бүл ойды Мүханнып өзіне меп</w:t>
        <w:br/>
        <w:t>айтатын болып келістік.</w:t>
        <w:br/>
        <w:t>Мұхан бірден жауап бермей ойланып</w:t>
        <w:br/>
        <w:t>қалды.</w:t>
        <w:br/>
        <w:t>Артынша: .</w:t>
        <w:br/>
        <w:t>- Ұсынысыңа рахмет. Бірақ ана екі</w:t>
        <w:br/>
        <w:t>ақсақалмен алысып, орнын тартыл алу</w:t>
        <w:br/>
        <w:t>Қазақстан тілден басқа</w:t>
        <w:br/>
        <w:t>мәселелерде кенже қалмай, бірлігі-</w:t>
        <w:br/>
        <w:t>мей, ынтымағымен әлемге әйгілі</w:t>
        <w:br/>
        <w:t>болып отыр. Қазақ халқының кең</w:t>
        <w:br/>
        <w:t>пейілдігіне әлем бас иіп атыр. Менің |</w:t>
        <w:br/>
        <w:t>елімде өз тұғырына көтеріле ал-</w:t>
        <w:br/>
        <w:t>май жүрген топырақ иесі - қазақ</w:t>
        <w:br/>
        <w:t>тілі. Ауада от бар. Алладан уміт</w:t>
        <w:br/>
        <w:t>бар, менің арманым қазақтың тілі</w:t>
        <w:br/>
        <w:t>арыстың тілінің дәрежесіне эсет-</w:t>
        <w:br/>
        <w:t>се екен. Сонда дамыған елдердің</w:t>
        <w:br/>
        <w:t>қатарыпан - табыларымыз хақ!»,</w:t>
        <w:br/>
        <w:t>дейді көкірегі қуанышқа толы ме-</w:t>
        <w:br/>
        <w:t>рейпой иесі Асылы апамыз.</w:t>
        <w:br/>
        <w:t>Гилназ Кұлмаханова,</w:t>
        <w:br/>
        <w:t>2006. -29 қыркуйек.</w:t>
        <w:br/>
        <w:t>2 АСЫЛЫ АПАЙ</w:t>
        <w:br/>
        <w:t>ЖЕТІСУДЫҢ КҮРМЕТІНЕ</w:t>
        <w:br/>
        <w:t>БӨЛЕНДІ</w:t>
        <w:br/>
        <w:t>(студенттермен бірге саябақта</w:t>
      </w:r>
    </w:p>
    <w:p>
      <w:r>
        <w:t>Қазақ халқының айыройы “мей</w:t>
        <w:br/>
        <w:t>онық аша тілінің жұлдызының</w:t>
        <w:br/>
        <w:t>жоғары болуын тілеп, қазақ ті ін</w:t>
        <w:br/>
        <w:t>дамытуға цлан-ғайыр еңбек етіп</w:t>
        <w:br/>
        <w:t>жәрген әзірбайжап қызы Асылы</w:t>
        <w:br/>
        <w:t>апайымыз Осман Алматы облысы-</w:t>
        <w:br/>
        <w:t>ныц Курметті азаматы атанды:</w:t>
        <w:br/>
        <w:t>2.</w:t>
        <w:br/>
        <w:t>қайдам, өз басым кәсіпкерлердің қалайша</w:t>
        <w:br/>
        <w:t>осылай жазғандарына, бұл іске қадам</w:t>
        <w:br/>
        <w:t>басқандарына таңмын. Ұлтым әзірбайжан</w:t>
        <w:br/>
        <w:t>болса да, ана тілімді біле жүріп, мемлекеттік</w:t>
        <w:br/>
        <w:t>тілді айрықша багалап, артық менгергенмін.</w:t>
        <w:br/>
        <w:t>Оны мен мақтаныш етемін. Қазақтың</w:t>
        <w:br/>
        <w:t>үнді, әуезді, бай тілінің мәйегін сүйсіпе со-</w:t>
        <w:br/>
        <w:t>рып, сүйе меңгерген жалғыз мен ғана емес:</w:t>
        <w:br/>
        <w:t>жүздеген, мыңдаған басқа үлт өкілдері бар.</w:t>
        <w:br/>
        <w:t>Кәсіпкерлердің бір тобының баспасөз бетін-</w:t>
        <w:br/>
        <w:t>дегі сандырағы («Казахстанская правда»,</w:t>
        <w:br/>
        <w:t>22.ХП94) сүттей үйып отырған көпшіліктің</w:t>
        <w:br/>
        <w:t>қанын қайнатыпойын ойсыратып, жа-</w:t>
        <w:br/>
        <w:t>нын жаралап отыр. Мұның бәрі Қазақстан</w:t>
        <w:br/>
        <w:t>халықтарыныңбереке-бірлігін,тыныштығын</w:t>
        <w:br/>
        <w:t>бүзып, ішкі үйлесімін іріту үшін істелініп</w:t>
        <w:br/>
        <w:t>жатқан іс деп ойлаймын. Өз бастарицыздың</w:t>
        <w:br/>
        <w:t>қамын ғана ойламаңыздар, бір мезгіл өзгенің</w:t>
        <w:br/>
        <w:t>де көңіліне қарау керек сияқты. Қазақстанда</w:t>
        <w:br/>
        <w:t>атар, пеміс, украин, өзбек, үйғыр, түрік,</w:t>
        <w:br/>
        <w:t>күрд, тағы басқа көптеген үлт өкілдері бар,</w:t>
        <w:br/>
        <w:t>Әркім өз ұлтын айтып мақтаныш етелі. Мені</w:t>
        <w:br/>
        <w:t>біреу қазақ та, орыс та, татар да дей алмайды.</w:t>
        <w:br/>
        <w:t>Ал қалақ елін ереше қадірлеу керек, Себебі,</w:t>
        <w:br/>
        <w:t>біздер Қазақстанда өмір сүрін, тіршілік етіп,</w:t>
        <w:br/>
        <w:t>күн кешудеміз. Қазақ - қазақ болып қалу</w:t>
        <w:br/>
        <w:t>керек те, оның тілі бәрімізге ортақ мемлекет-</w:t>
        <w:br/>
        <w:t>тік тіл болуға тиіс. Екі ана бір бала тумайды,</w:t>
        <w:br/>
        <w:t>бір ауызда екі тіл бола алмайды. Бір мемле-</w:t>
        <w:br/>
        <w:t>кет үшін, жергілікті халықтың аты ерілген</w:t>
        <w:br/>
        <w:t>тіл - мемлекеттік тіл болып, өзге тілдерді</w:t>
        <w:br/>
        <w:t>ен демократиялық тұрғыда жазылған Тіл</w:t>
        <w:br/>
        <w:t>тұралы заңында көрсетілгендей дамытсақ</w:t>
        <w:br/>
        <w:t>та тақиямызға тарлық жасамас. Осынша</w:t>
        <w:br/>
        <w:t>жақсылықты көре отырып, ертеңнен кепке</w:t>
        <w:br/>
        <w:t>дейін көпшілік қолданып жүрген. кең канат</w:t>
        <w:br/>
        <w:t>жайған орыс тілін екінші мемлекеттік тіл</w:t>
        <w:br/>
        <w:t>болсын деп дабыл қағамыз. Не үшін? Орыс</w:t>
        <w:br/>
        <w:t>тілі өзге үлт тілдері сияқты 60-70 жыл бойы</w:t>
        <w:br/>
        <w:t>қағажу көрді ме?</w:t>
        <w:br/>
        <w:t>Неге ойланбаймыз? Орыстың тілі тіл де,</w:t>
        <w:br/>
        <w:t>өзге үлт өкілдерінің тілі тіл емес пе? Орыс</w:t>
        <w:br/>
        <w:t>құдайдың құлы да. өзге аз халықтар ешкінің</w:t>
        <w:br/>
        <w:t>Сара Нұрпейісовамен бірге</w:t>
        <w:br/>
        <w:t>өзінің санына немесе этникалық</w:t>
        <w:br/>
        <w:t>ерекшеліктеріне қаралай, улы</w:t>
      </w:r>
    </w:p>
    <w:p>
      <w:r>
        <w:t>деуге лайық екендігін тағы да бір</w:t>
        <w:br/>
        <w:t>дәлелдегендей.</w:t>
        <w:br/>
        <w:t>Татолна Николаевнаның әке-</w:t>
        <w:br/>
        <w:t>сіші орыс, шешесінің уҡранн,</w:t>
        <w:br/>
        <w:t>жұбайының қазақ екендігін білген-</w:t>
        <w:br/>
        <w:t>де, қазақтың «Ұлым адал болғанша,</w:t>
        <w:br/>
        <w:t>келінім адал болсын» деген ғибрат</w:t>
        <w:br/>
        <w:t>сөзікөкейіме оралды. Адалдығыңнан</w:t>
        <w:br/>
        <w:t>айналайын, қазақ деп соққан</w:t>
        <w:br/>
        <w:t>жүпегіңнен айналайын Татһьянам,</w:t>
        <w:br/>
        <w:t>деп бір көтеріліп қалдым. Шын</w:t>
        <w:br/>
        <w:t>мәнінде флттық қайір-қасиетті,</w:t>
        <w:br/>
        <w:t>салауатты ұяттық мақтанышты</w:t>
        <w:br/>
        <w:t>сезімутап осындайкездесу кездерін-</w:t>
        <w:br/>
        <w:t>де ерекше айқындалады екен. Және</w:t>
        <w:br/>
        <w:t>ойы Татьянадай келіндеріміздің</w:t>
        <w:br/>
        <w:t>өзінің сұлу келбетін ашатын қазақ-</w:t>
        <w:br/>
        <w:t>тың шаттық киімін киіп, сахна</w:t>
        <w:br/>
        <w:t>төрінде аққудай қалқып, қалып.</w:t>
        <w:br/>
        <w:t>домбырасының сыңғырлаған әуезді</w:t>
        <w:br/>
        <w:t>Циімеиқасылыпшырқағанап-терме-</w:t>
        <w:br/>
        <w:t>лерін тыңдағандағы алған әсерімді</w:t>
        <w:br/>
        <w:t>созбен жеткізуге қабілетім жет-</w:t>
        <w:br/>
        <w:t>пейді білем. Бағдарламаның ара-</w:t>
        <w:br/>
        <w:t>сында «Төркіндеріме де бір ауыл іш-</w:t>
        <w:br/>
        <w:t>рә 1 322</w:t>
        <w:br/>
        <w:t>- Тез тұрыңдар! Машинаға отырың-</w:t>
        <w:br/>
        <w:t>дар! Тез! Тез!-дегензіркіл,ақырған-бақыр-</w:t>
        <w:br/>
        <w:t>ған қызыл жендеттердің бала-шағаны</w:t>
        <w:br/>
        <w:t>сирақтан алып, лақша лақтырғаны, жел-</w:t>
        <w:br/>
        <w:t>келеуі, соққысы мен тепкісінен ес таппаған</w:t>
        <w:br/>
        <w:t>жандар колына ілінген киім. шамалы жа-</w:t>
        <w:br/>
        <w:t>мылғыдан басқасына жете алмай азапты,</w:t>
        <w:br/>
        <w:t>ажалды жолға шығады. Әллидің қора толы</w:t>
        <w:br/>
        <w:t>қойы, жиған мүлкі, монтана баспанасы сол</w:t>
        <w:br/>
        <w:t>күйінде қалып қояды. Мәшинеден соң та-</w:t>
        <w:br/>
        <w:t>уар таситын теміржол вагонына ауысып</w:t>
        <w:br/>
        <w:t>мінген бейбақтардың солқылдап, зіркілдеп</w:t>
        <w:br/>
        <w:t>өкпені түсірген, жырық-тесіктерінен жел</w:t>
        <w:br/>
        <w:t>азынаған лас вагонның бұларды қайда апа-</w:t>
        <w:br/>
        <w:t>ра жатқанын ешкім білмейтін. Бір тоқтаса</w:t>
        <w:br/>
        <w:t>ұзақ сарсылтатып жүретін. Жүріп берсе</w:t>
        <w:br/>
        <w:t>адамдардың олген-тірілгеніне қарамастан</w:t>
        <w:br/>
        <w:t>заулайтын кара вагондарда адамдар өле</w:t>
        <w:br/>
        <w:t>бастаған, Ең соңғы стансаға жеткенде жер</w:t>
        <w:br/>
        <w:t>аударылғандардың арасында отбасы түгел</w:t>
        <w:br/>
        <w:t>шейіт болған жайттар да анықталады.</w:t>
        <w:br/>
        <w:t>Аштықтан, өкпеге суық тигеннен, іші тоқ-</w:t>
        <w:br/>
        <w:t>тамағаннан, жүрегі шыдамағаннан өлген-</w:t>
        <w:br/>
        <w:t>дерді қызыл погондар арбаға тиеп әкетіп,</w:t>
        <w:br/>
        <w:t>жыра-жықпылға көмген. Әлидің</w:t>
        <w:br/>
        <w:t>Әбден ашығып, жүруге дәрмені келер-ке</w:t>
        <w:br/>
        <w:t>мес халде Онтүгтік Қазақстан облысының</w:t>
        <w:br/>
        <w:t>Түлкібас ауданына келіп жеткен.</w:t>
        <w:br/>
        <w:t>- Сонда, - дейді Асекең, - қазағымның</w:t>
        <w:br/>
        <w:t>өзі ішер асқа, киер киімге жарымай отырған</w:t>
      </w:r>
    </w:p>
    <w:p>
      <w:r>
        <w:t>заман ғой. Бәрі бір ел-жүрт болып, алғы ба-</w:t>
        <w:br/>
        <w:t>ласын қанатының астына алғанмен, аузына</w:t>
        <w:br/>
        <w:t>салар талгажауы жоқ қалт-күлт біздің 01-</w:t>
        <w:br/>
        <w:t>басын қазекем ажалдан алып калды. Бірі</w:t>
        <w:br/>
        <w:t>сүт әкелді, екіншісі талқанымен бөлісті.</w:t>
        <w:br/>
        <w:t>Жеміс-жидек, қақ-сақ әкеліп, кеудеге жан</w:t>
        <w:br/>
        <w:t>біте бастады. Міне, менің қазақ болу тари-</w:t>
        <w:br/>
        <w:t>хым осылай, бауырларым. Одан арғысы</w:t>
        <w:br/>
        <w:t>- елмен көрген ұлы той. Қазақ не ішсе, біз</w:t>
        <w:br/>
        <w:t>соны іштік, қазақтың күні қалай болса,</w:t>
        <w:br/>
        <w:t>біз де сондай өмір кештік. Әкем көпшіл</w:t>
        <w:br/>
        <w:t>адам еді. Аяғының кемістігіне қарамай,</w:t>
        <w:br/>
        <w:t>Жаңаталаптан 5-6 шақырым ұзап барып,</w:t>
        <w:br/>
        <w:t>Л</w:t>
        <w:br/>
        <w:t>аананыары</w:t>
        <w:br/>
        <w:t>4.</w:t>
        <w:br/>
        <w:t>Мұстар Әуезав ағамыздың, Инди-</w:t>
        <w:br/>
        <w:t>яда жасаған баяндамасына ырза</w:t>
        <w:br/>
        <w:t>болған иидистардың: «Әніңіз өте</w:t>
        <w:br/>
        <w:t>әсерлі екен, айта беріңізші?» де- |</w:t>
        <w:br/>
        <w:t>ген сөзі оралды. Йол сондай күйді,</w:t>
        <w:br/>
        <w:t>“бәлкім сеперсіздер, бөлкім сепбес-</w:t>
        <w:br/>
        <w:t>сіздер өз басымнан менде өткердім.</w:t>
        <w:br/>
        <w:t>Шынында қазақтың тілі, қазақтың</w:t>
        <w:br/>
        <w:t>сөзі мидай әуезді болар ма? Оны</w:t>
        <w:br/>
        <w:t>тыңдарман эжірегіне жеткізген</w:t>
        <w:br/>
        <w:t>Асылы апамды қалай мақтамасқа.</w:t>
        <w:br/>
        <w:t>Кездесилердің әсерлі өтуіне Та-</w:t>
        <w:br/>
        <w:t>тьяна Бұрмистрованын қайнылары</w:t>
        <w:br/>
        <w:t>мен ізбасарлары да қомақты улес</w:t>
        <w:br/>
        <w:t>қасты. Олар Республикалық және</w:t>
        <w:br/>
        <w:t>халықаралық ҡонкурстардың лау-</w:t>
        <w:br/>
        <w:t>“репты: Нұржан Жаппашсав, Саян</w:t>
        <w:br/>
        <w:t>Ақмолда, Бірысты Сулейменова,</w:t>
        <w:br/>
        <w:t>Құралай Шаяхметова. Жизден</w:t>
        <w:br/>
        <w:t>жүйрік, мыңнан т)лар атанған</w:t>
        <w:br/>
        <w:t>жас өнер саңдақтарына, өперлерің</w:t>
        <w:br/>
        <w:t>өрге бассын деген ағалық тілегімді</w:t>
        <w:br/>
        <w:t>білдіремін.</w:t>
        <w:br/>
        <w:t>Осы бағдарламаны режиссері</w:t>
        <w:br/>
        <w:t>Шртас Томпақов замандасыма ең-</w:t>
        <w:br/>
        <w:t>бегін жансын дегім Келеді.</w:t>
        <w:br/>
        <w:t>«Апа тілің - арың бұл, цятың</w:t>
        <w:br/>
        <w:t>болып түр бетте, өзге тілдің бәрін</w:t>
        <w:br/>
        <w:t>біл - өз тіліңді құрметте» егей</w:t>
        <w:br/>
        <w:t>қапатты сөзге жан бітіріп, меніц</w:t>
        <w:br/>
        <w:t>тілім өз: тұғырылан көріну ке-</w:t>
        <w:br/>
        <w:t>рек деп атсалысып жүрген апам</w:t>
        <w:br/>
        <w:t>Асылыға, келінім Тапоянаға шексіз</w:t>
        <w:br/>
        <w:t>алғысымды білдіргіл келеді.</w:t>
        <w:br/>
        <w:t>Қайда жүрсеңіздер бір Алла та-</w:t>
        <w:br/>
        <w:t>ғала жар болсын!</w:t>
      </w:r>
    </w:p>
    <w:p>
      <w:r>
        <w:t>Аруақты ата- (айамртының</w:t>
        <w:br/>
        <w:t>аруағы жар болсын!</w:t>
        <w:br/>
        <w:t>Ізі ниетпен, Қарағанды Гана</w:t>
        <w:br/>
        <w:t>сы әкімі аппаратының бас маманы</w:t>
        <w:br/>
        <w:t>Бақытқали Мұсабеков,</w:t>
        <w:br/>
        <w:t>Қарағанды- Теміртау- Сарань</w:t>
        <w:br/>
        <w:t>қалалары, 37 шілде, 1-2 тамыз.</w:t>
        <w:br/>
        <w:t>жүрген апамды көріп, енді, міне, бір</w:t>
        <w:br/>
        <w:t>2: сезімге бөлендім.</w:t>
        <w:br/>
        <w:t>Қарағанды. облысы алаштың</w:t>
        <w:br/>
        <w:t>әйгілі шешені мен көсемі болған Қаз</w:t>
        <w:br/>
        <w:t>дауысты Қазыбек би мен Бухар</w:t>
        <w:br/>
        <w:t>жылаудың, Байдалы би, Сана би”</w:t>
        <w:br/>
        <w:t>мен Шабанбай бидің, Қараменде</w:t>
        <w:br/>
        <w:t>би мең Жанғутты шешеннің туып- “</w:t>
        <w:br/>
        <w:t>өскен жері десек, ортамызда сол</w:t>
        <w:br/>
        <w:t>аруақты. бабаларымыздың |цр-</w:t>
        <w:br/>
        <w:t>тақтары тірлік жасап жатыр.</w:t>
        <w:br/>
        <w:t>Сондықшан шешендік өнердің өлі</w:t>
        <w:br/>
        <w:t>| - Апеке-ау, мәселе аштық-тоқтықта</w:t>
        <w:br/>
        <w:t>емес. Бұл көңілдің ісі ғой, алыңыз. Бір келі</w:t>
        <w:br/>
        <w:t>жемістен ойсырап қалмаспыа. Асылы апа-</w:t>
        <w:br/>
        <w:t>мызды көрдік, қолымыздан дәм татырдық</w:t>
        <w:br/>
        <w:t>| деп өз көңілімізді семірту үшін керек,</w:t>
        <w:br/>
        <w:t>| апеке! Аман болыңыз! Қазақтың жоғын</w:t>
        <w:br/>
        <w:t>| жоқтағаныңыз үшін мың да бір рахмет!</w:t>
        <w:br/>
        <w:t>- Құдай-ау, Әрнест-ау, енді пойыздан</w:t>
        <w:br/>
        <w:t>| түсе алмайтын болдық қой! Ұяттагғы! Обал</w:t>
        <w:br/>
        <w:t>| жасадым-ау, - деп жайсызданып келеді.</w:t>
        <w:br/>
        <w:t>| Перрондағы жиырма-отыз қадам жерден</w:t>
        <w:br/>
        <w:t>өткенше сәлемдесушілерге бас шұлғып, | 222 декәусәр бұлағына сусындауда мыз,</w:t>
        <w:br/>
        <w:t>оңды-солды қаранумен болды. Асскенді | аның асылы мен жасығын ажыра-</w:t>
        <w:br/>
        <w:t>| танымайтын адам жоқ па деп қалдым. | та алатын жұртшылыққа Асылы</w:t>
        <w:br/>
        <w:t>атамның аузынан шыққан телегей</w:t>
        <w:br/>
        <w:t>“теңіз көркем әспеттелген сөздер</w:t>
        <w:br/>
        <w:t>ешкімді бей-жай қалдырмады. Отда</w:t>
        <w:br/>
        <w:t>қазақтың тарихы да, фольклоры</w:t>
        <w:br/>
        <w:t>да, салты да, ддстүрі 9, шешендік</w:t>
        <w:br/>
        <w:t>өнері де қамтылған. Міне, нағыз</w:t>
        <w:br/>
        <w:t>устаз дегеп осы. Екікиде естігенім</w:t>
        <w:br/>
        <w:t>біраз жылымның азығы болаты-</w:t>
        <w:br/>
        <w:t>нына кәміл сенемін. Ең бастысы,</w:t>
        <w:br/>
        <w:t>әзірбайжап қызының «мың өліп,</w:t>
        <w:br/>
        <w:t>жың тірілген қазағымның» тыл-</w:t>
        <w:br/>
        <w:t>сыл-тірлігін жеткізуі. Жерді суо,</w:t>
        <w:br/>
        <w:t>елді сцо тек осындай дара туған</w:t>
        <w:br/>
        <w:t>талғалардың ғапа еншісіне берілген</w:t>
        <w:br/>
        <w:t>ерекше қасиет екендігіне көзімді</w:t>
        <w:br/>
        <w:t>жеткізді. Жүзі басқа болса да</w:t>
        <w:br/>
        <w:t>жүрегі бір. Тілі басқа болса да тілегі</w:t>
        <w:br/>
        <w:t>бір ағайындарымнан айналайын.</w:t>
        <w:br/>
        <w:t>Сарань қаласыша Асы-</w:t>
      </w:r>
    </w:p>
    <w:p>
      <w:r>
        <w:t>лы апамның халықпен кездесіі</w:t>
        <w:br/>
        <w:t>жәйениет сарайының алдындағы</w:t>
        <w:br/>
        <w:t>алаңда өтті. Алдында “аша өткен</w:t>
        <w:br/>
        <w:t>жауыннан кейін ай да таза-</w:t>
        <w:br/>
        <w:t>рыл, сөйленген сөз, орындалған 2</w:t>
        <w:br/>
        <w:t>құйқылжып, жаңғырығы Әуе кеңіс-</w:t>
        <w:br/>
        <w:t>тігінде қалықтап жүрді. Апам-</w:t>
        <w:br/>
        <w:t>тың сөлі де бір әсем өнтің әуезіндей</w:t>
        <w:br/>
        <w:t>шарықтап, самғап мың құбылып -</w:t>
        <w:br/>
        <w:t>тарап жатты. Осы кезде көкейіме</w:t>
        <w:br/>
        <w:t>Бақсам, «бәрі» дегенім қазақтар екен.</w:t>
        <w:br/>
        <w:t>Ара-тұра үшырасар қоңқақ мұрын түрік,</w:t>
        <w:br/>
        <w:t>1 әзірбайжан тектілер де ерекше ілтилашен</w:t>
        <w:br/>
        <w:t>амандасып, жол беріп, иіліп түр.</w:t>
        <w:br/>
        <w:t>Поезд жер тарпып жатып бояу қоз-</w:t>
        <w:br/>
        <w:t>ғалды. Біздің купе ас-су қоймасына ай-</w:t>
        <w:br/>
        <w:t>налды. Тамақ қояр да жер жоқ, оны Аста-</w:t>
        <w:br/>
        <w:t>наға жеткенше тауысу да мүмкін емес.</w:t>
        <w:br/>
        <w:t>Бірак жол қысқартудың ен әдемі түрі сол-</w:t>
        <w:br/>
        <w:t>тағамнан ала отырып, әңгіме айту ғой.</w:t>
        <w:br/>
        <w:t>| Әңгімешіні ішіміздегі ең жасымыз Ерлай</w:t>
        <w:br/>
        <w:t>| Шірмағамбетов бірден тағайындады.</w:t>
        <w:br/>
        <w:t>- Асылы апай, біз сізді телевизордан</w:t>
        <w:br/>
        <w:t>көп көреміз. Газет-журналдардаш оқимыз.</w:t>
        <w:br/>
        <w:t>Сіздің түрінізді. танимыз, сөзіңізді</w:t>
        <w:br/>
        <w:t>тыңдаймыз, ал өзініз туралы ешнәрсе біл-</w:t>
        <w:br/>
        <w:t>мейміз. Өзіңіз туралы айтынызшы. Білген</w:t>
        <w:br/>
        <w:t>жақсы ғой, Тем более, өз аузыңыздан.</w:t>
        <w:br/>
        <w:t>- Қысқартып айтайын, Енді мен</w:t>
        <w:br/>
        <w:t>бәлендей...</w:t>
        <w:br/>
        <w:t>Жо... жоқ,апай, кайда асығамыз. Қай-</w:t>
        <w:br/>
        <w:t>дан келдіңіз, қалайша қазак болдыңыз</w:t>
        <w:br/>
        <w:t>Бәрін айтыңызшы. Енді Шуға дейін аял</w:t>
        <w:br/>
        <w:t>жоқ. Уақыт өзіміздікі.</w:t>
        <w:br/>
        <w:t>Бұл Әнуар Қалнен болатын. Ауған</w:t>
        <w:br/>
        <w:t>соғысының ардагері. Запастағы майор.</w:t>
        <w:br/>
        <w:t>| Тағдыр-талайы аса күрделі азамат. Қия-</w:t>
        <w:br/>
        <w:t>| метқайым соғыстан өткен, үш баласының</w:t>
        <w:br/>
        <w:t>ең кіптісі емшектен шығар-шықшас әйелін</w:t>
        <w:br/>
        <w:t>Г..2...22</w:t>
        <w:br/>
        <w:t>ЫН 381</w:t>
      </w:r>
    </w:p>
    <w:p>
      <w:r>
        <w:t>өрік</w:t>
        <w:br/>
        <w:t>Құрма</w:t>
        <w:br/>
        <w:t>еалИЕвЛЕН</w:t>
        <w:br/>
        <w:t>7</w:t>
        <w:br/>
        <w:t>а бауырлары:</w:t>
        <w:br/>
        <w:t>ықыласы ТүЧЖет! 5.</w:t>
        <w:br/>
        <w:t>үреекда</w:t>
        <w:br/>
        <w:t>әкесінің ксі</w:t>
        <w:br/>
        <w:t>-</w:t>
        <w:br/>
        <w:t>Ағайм Ағалы (аң жиқтӛн скінші мен</w:t>
        <w:br/>
        <w:t>жаға Шығар (сіне жақтан іңімше),</w:t>
        <w:br/>
        <w:t>нее АӨшажүл, құда балалары</w:t>
        <w:br/>
        <w:t>ТІҢ, РОММАСАҚС "ІТ ЖОҚ.</w:t>
        <w:br/>
        <w:t>Мемлекеттік тіл мәселесі - еліміз-</w:t>
        <w:br/>
        <w:t>де аса маңызды да ең өзекті мәселе, Тіл -</w:t>
        <w:br/>
        <w:t>қазақтың жан дүниесі, рухани негізі, ел ер-</w:t>
        <w:br/>
        <w:t>кіндігі мен үлтты танытатын басты белг</w:t>
        <w:br/>
        <w:t>Сондықтан мемлекеттік тілді білу - өмір</w:t>
        <w:br/>
        <w:t>талабы, заман сұрағысы, қоғам қажеттілігі.</w:t>
        <w:br/>
        <w:t>Олай болса, тілді өмірдің барлық сала-</w:t>
        <w:br/>
        <w:t>сында қолданып, аясын кеңейту жолында</w:t>
        <w:br/>
        <w:t>әрбір қазақстандық өз азаматтық міндетін</w:t>
        <w:br/>
        <w:t>атқаруға тиіс. Ол үшін тіл білуді мақсат</w:t>
        <w:br/>
        <w:t>түтып, алдына талап қоя, қажымай ізденіп,</w:t>
        <w:br/>
        <w:t>айрықша көңіл бөліп, аянбай еңбектенсе,</w:t>
        <w:br/>
        <w:t>мемлекеттік тілді меңгеретіні анық. Алай-</w:t>
        <w:br/>
        <w:t>да біздер үйреншікті сүрлеудеп шыға ал-</w:t>
        <w:br/>
        <w:t>май, сүйретіліп жүрген жайымыз бар.</w:t>
        <w:br/>
        <w:t>Мемлекет басшысының бастауымен,</w:t>
        <w:br/>
        <w:t>қолдауымен мемлекет тарғпынан қаржы</w:t>
        <w:br/>
        <w:t>бөлініп, көңіл аударылғаны - тышысы-</w:t>
        <w:br/>
        <w:t>мызды кеңейтіп, ілгерілеуіміздің өзегі 00-</w:t>
        <w:br/>
        <w:t>лып түр. Мемлекеттік тілді окыл-үйрет</w:t>
        <w:br/>
        <w:t>ісі жүйелі болмағандықтан, білім сапасы</w:t>
        <w:br/>
        <w:t>Да төмен. Көніл көншітпейді, Оның сала-</w:t>
        <w:br/>
        <w:t>сын жақсартып, тиімділігін арттыру үшін</w:t>
        <w:br/>
        <w:t>қатаң талап қою қажет. Сондай-ақ мемле-</w:t>
        <w:br/>
        <w:t>кеттік деңгейде тілдің қажеттілігін сезін-</w:t>
        <w:br/>
        <w:t>діріп, қолданыс аясын кеңейтуге холдау</w:t>
        <w:br/>
        <w:t>көрсетілсе, оң болар еді. Талапқа орай</w:t>
      </w:r>
    </w:p>
    <w:p>
      <w:r>
        <w:t>нақтылы жаспар жасап, оны жүзеге асыру</w:t>
        <w:br/>
        <w:t>жолдарын қадағалап, жүйеге салуга ел бо-</w:t>
        <w:br/>
        <w:t>лып атсалысқанда ғана іс нәтижелі болары</w:t>
        <w:br/>
        <w:t>алық. Қоғамда қай саланы болса да мемле-</w:t>
        <w:br/>
        <w:t>кеттік тілден хабардар мамандар басқарға-</w:t>
        <w:br/>
        <w:t>ны абзал. Себебі тіл білген адампың</w:t>
        <w:br/>
        <w:t>бойында үлттык, халықтық, елдік, мемле-</w:t>
        <w:br/>
        <w:t>кетшілдік қан ойнайды. Олар елге, үлтқа</w:t>
        <w:br/>
        <w:t>пайдалы мәселелерді қозғап, жауапкер-</w:t>
        <w:br/>
        <w:t>шіліктісезінеді.Ондайжандардыңбойында</w:t>
        <w:br/>
        <w:t>үлт болмысын ұғынатын рух. ота шылдық.</w:t>
        <w:br/>
        <w:t>сезім басым болады. Сондықтан ла «Меу-</w:t>
        <w:br/>
        <w:t>лекеттік тіл - менің тілім» деген талапты,</w:t>
        <w:br/>
        <w:t>тілді меңгеруді ең болмаса мемлекеттік</w:t>
        <w:br/>
        <w:t>қызметкерлерге міндеттесе. Сонда олар</w:t>
        <w:br/>
        <w:t>мемлекеттік тілге иелік етіп, тілдің ілгері</w:t>
        <w:br/>
        <w:t>басуына септігін тигізер еді.</w:t>
        <w:br/>
        <w:t>Әрбір хазақстандык шынайы түрде</w:t>
        <w:br/>
        <w:t>жанымен сезіне қабылдап, бірліктің (80-</w:t>
        <w:br/>
        <w:t>тің мүғалімі жәнемүғалімдік институттың</w:t>
        <w:br/>
        <w:t>ақытушысы хызметтерін қатар атқарады.</w:t>
        <w:br/>
        <w:t>Ахмеди ағайдың бүдан былайғы өмірінің</w:t>
        <w:br/>
        <w:t>барлығы да оқу-ағарту ісімен тығыз байла-</w:t>
        <w:br/>
        <w:t>нысты болды</w:t>
        <w:br/>
        <w:t>А. Ысқақов Алматы педагогика инсти-</w:t>
        <w:br/>
        <w:t>туты директорының орынбасары, директо-</w:t>
        <w:br/>
        <w:t>ры, қыздар педагогикалық институтының</w:t>
        <w:br/>
        <w:t>қазақ тілі кафедрасының меңгерушісі,</w:t>
        <w:br/>
        <w:t>Ыбырай Алтынсарин атындағы педаго-</w:t>
        <w:br/>
        <w:t>тикалық ғылыми-зерттеу институтының</w:t>
        <w:br/>
        <w:t>директоры, Ұлттық ғылым академиясы</w:t>
        <w:br/>
        <w:t>Тіл және әдебиет институтының дирек-</w:t>
        <w:br/>
        <w:t>торы болып, үлкен басқарушылық қызмет</w:t>
        <w:br/>
        <w:t>пен ледагогтік жолдан өтті. Осы әкімшілік</w:t>
        <w:br/>
        <w:t>қызметтерінің бәрінде де Ахаң ешқашан</w:t>
        <w:br/>
        <w:t>ғылыми зерттеуден бір сәт қол үзіп көрген</w:t>
        <w:br/>
        <w:t>емес.</w:t>
        <w:br/>
        <w:t>Үстаздың алдын көрген, оған шәкірт</w:t>
        <w:br/>
        <w:t>болып тәлім-тәрбие, терең білім, үздік үлгі</w:t>
        <w:br/>
        <w:t>алған адамдар қазірде мыңдап саналады.</w:t>
        <w:br/>
        <w:t>Олардың арасында тек қазақ балалары</w:t>
        <w:br/>
        <w:t>ғана емес, Қазақстанды құтты қоныс, мей-</w:t>
        <w:br/>
        <w:t>ірімді мекен сткен өзге үлт өкілдерінің де</w:t>
        <w:br/>
        <w:t>перзенттері бар. Қашанда өз замапының</w:t>
        <w:br/>
        <w:t>адал ұлы, өзгенің уақытын аялайтын өз</w:t>
        <w:br/>
        <w:t>уақытын аямайтын, өзіне қатал, озгеге</w:t>
        <w:br/>
        <w:t>адал, кісіні бөліп-жармайтын, нәсіліне,</w:t>
        <w:br/>
        <w:t>түріне, жеріне, еліне қарамайтын &lt; пағыз</w:t>
        <w:br/>
        <w:t>ұлағатты ұстаздар ісі. Мұндай шынайы</w:t>
        <w:br/>
        <w:t>үстаз бола білу көрінген адамның басына</w:t>
        <w:br/>
        <w:t>қонған бақ емес. Ол - каншама тынымсыз</w:t>
        <w:br/>
        <w:t>күндердің, қыруар еңбектің жемісі.</w:t>
        <w:br/>
        <w:t>Қазақ мектептерін бітірген оқушылар</w:t>
        <w:br/>
        <w:t>да, университеттер мен институттардың</w:t>
        <w:br/>
        <w:t>филология факультеттерін. тәмамдау-</w:t>
      </w:r>
    </w:p>
    <w:p>
      <w:r>
        <w:t>шылар да Ахмеди аға жазған оқулықтар</w:t>
        <w:br/>
        <w:t>бойынша білім алғандар.</w:t>
        <w:br/>
        <w:t>Мен Ахмеди Ыеқақұлын 1970 жылға</w:t>
        <w:br/>
        <w:t>Дейін оқулықтар мен жазған еңбектері</w:t>
        <w:br/>
        <w:t>арқылы, ғалымдардың айтуы бойынша</w:t>
        <w:br/>
        <w:t>білсем, ал 1970 жылдан бастап, ғалымның</w:t>
        <w:br/>
        <w:t>шәкірті болып, адамгершілік жылуына</w:t>
        <w:br/>
        <w:t>|</w:t>
        <w:br/>
        <w:t>|</w:t>
        <w:br/>
        <w:t>|</w:t>
        <w:br/>
        <w:t>|</w:t>
        <w:br/>
        <w:t>берілген білімнен ешуақытта да</w:t>
        <w:br/>
        <w:t>толық білімді адан тәрбиеленіп</w:t>
        <w:br/>
        <w:t>шықпайтыны. баршамызға аяй.</w:t>
        <w:br/>
        <w:t>Осындай бағытты ұстанған біздің</w:t>
        <w:br/>
        <w:t>Алматы медицина колледжі де</w:t>
        <w:br/>
        <w:t>орта арлаулы оқу орны ретінде,</w:t>
        <w:br/>
        <w:t>тек білімді де білікті медбикелер</w:t>
        <w:br/>
        <w:t>дайындап қана қоймай, сонымен</w:t>
        <w:br/>
        <w:t>қатар тәрбиелі де өпегелі түлектер</w:t>
        <w:br/>
        <w:t>ұшыру жолыпда қыруар күш салыт</w:t>
        <w:br/>
        <w:t>келеді. Колледж өшректорыт, ме-</w:t>
        <w:br/>
        <w:t>дицина ғылымдарының докторы</w:t>
        <w:br/>
        <w:t>Д.Дәулетбаевтың басшылық еті/і-</w:t>
        <w:br/>
        <w:t>мен түрлі мерекелік іс-шаралармен</w:t>
        <w:br/>
        <w:t>қатар, қызықты. да берер өнегесі</w:t>
        <w:br/>
        <w:t>жол кездесу кештері, сайыстар жиі</w:t>
        <w:br/>
        <w:t>өткізіліп тұрады.</w:t>
        <w:br/>
        <w:t>Сондай есте қаларлық, қызық-</w:t>
        <w:br/>
        <w:t>ты да өнегелі кештің бірі «Тілдер</w:t>
        <w:br/>
        <w:t>мерекесі» аясында өткеп «Туған</w:t>
        <w:br/>
        <w:t>тілім тірлігімнің айағы» атты.</w:t>
        <w:br/>
        <w:t>кездесу кеші болды. Кешіміздің асо.</w:t>
        <w:br/>
        <w:t>қадірменді. қонағы, «Мемлекет-</w:t>
        <w:br/>
        <w:t>тік тілге - құрмет» бірлестігінің</w:t>
        <w:br/>
        <w:t>төрайымы, 2004 жылы «Әлемнің</w:t>
        <w:br/>
        <w:t>цәдік әйелі» атанған Асылы Осман.</w:t>
        <w:br/>
        <w:t>Әлиқызы болды. ы.</w:t>
        <w:br/>
        <w:t>«Мен қазақ халқын, оңың тігін,</w:t>
        <w:br/>
        <w:t>319</w:t>
        <w:br/>
        <w:t>бір қайырым, қайтарым болуы керек қой.</w:t>
        <w:br/>
        <w:t>Қайтарым жасамақ түгілі, біздің кейбір</w:t>
        <w:br/>
        <w:t>орыс тілділеріміз орыс тіліне мемлекеттік</w:t>
        <w:br/>
        <w:t>мәртебе берілуін сұрап жүрген жоқ па?</w:t>
        <w:br/>
        <w:t>Олардың осылай сөйлеуінің өзі қазақтың</w:t>
        <w:br/>
        <w:t>дархандығынан.</w:t>
        <w:br/>
        <w:t>- Сонау Ахаңдар, арысымыз Ахмет</w:t>
        <w:br/>
        <w:t>Байтұрсыновтардан бері казақ тілі - мем-</w:t>
        <w:br/>
        <w:t>лекеттік тіл дегеніміз болмаса, көңіл</w:t>
        <w:br/>
        <w:t>қуантарлық нәтижеге жетуімізге дархан-</w:t>
      </w:r>
    </w:p>
    <w:p>
      <w:r>
        <w:t>дығымыз кінәлі демексіз бе?</w:t>
        <w:br/>
        <w:t>- Иә,меноныбұрын даайтқам. Қазірде</w:t>
        <w:br/>
        <w:t>айтам, дархандығынан. Оны мен тілім жет-</w:t>
        <w:br/>
        <w:t>| кен жерде айтып келемін. Әттең, қазақ тілі</w:t>
        <w:br/>
        <w:t>| орыс тілінің деңгейіне жетсе, бүл - менің</w:t>
        <w:br/>
        <w:t>| шын арманым. Қазақстандағы ұлтаралық</w:t>
        <w:br/>
        <w:t>қатынас тіл дәрежесіне жетсе екен, соған</w:t>
        <w:br/>
        <w:t>теңелсе екен деймін.</w:t>
        <w:br/>
        <w:t>| Өзіңіз мүшесі ғана емес, Әзірбайжан</w:t>
        <w:br/>
        <w:t>| мәдени орталығының прсзидепті, Алматы</w:t>
        <w:br/>
        <w:t>|</w:t>
        <w:br/>
        <w:t>|</w:t>
        <w:br/>
        <w:t>облыстық «Годустан» әзірбайжан мәдени</w:t>
        <w:br/>
        <w:t>орталығының төрайымы атанып отырған</w:t>
        <w:br/>
        <w:t>Қазақстан халықтары Ассамблеясындағы</w:t>
        <w:br/>
        <w:t>өзге үлт өкілдерінің қазақ тіліне ықыласы</w:t>
        <w:br/>
        <w:t>қалай?</w:t>
        <w:br/>
        <w:t>- 1992 жылы іргетасын қалаған</w:t>
        <w:br/>
        <w:t>Қазақстан халықтары Ассамблеясы үшін</w:t>
        <w:br/>
        <w:t>мен қазақ жерін мекен етіп атырған ұлыс-</w:t>
        <w:br/>
        <w:t>| тардың атынан Елбасына рахмет айтқым</w:t>
        <w:br/>
        <w:t>келеді. «Өз тіліңді өз мәдениетінді</w:t>
        <w:br/>
        <w:t>өркендет, тарихыңды таны, тіліңді</w:t>
        <w:br/>
        <w:t>ұмытна!» деп қамқорлық көрсетіп отырған</w:t>
        <w:br/>
        <w:t>қазақ халқының тіліне деген махайбатта-</w:t>
        <w:br/>
        <w:t>ры өз тілдерін аңсаған сәтте оянар деп ой-</w:t>
        <w:br/>
        <w:t>лаймын.</w:t>
        <w:br/>
        <w:t>«Гейдар Әлиевке «мен Қазақ-</w:t>
        <w:br/>
        <w:t>стапның патриотымын» дедім</w:t>
        <w:br/>
        <w:t>- Асылы Әлиқызы, бір сұхбатыңызда</w:t>
        <w:br/>
        <w:t>Гейдар Әлиевке «мен Қазақстаның пат-</w:t>
        <w:br/>
        <w:t>риоты екенімді айттым» деп еді із. Тау</w:t>
        <w:br/>
        <w:t>халқы мінезді келеді ғой, сізге өкпе айтқан</w:t>
        <w:br/>
        <w:t>!</w:t>
        <w:br/>
        <w:t>|</w:t>
        <w:br/>
        <w:t>| жоқпа?</w:t>
        <w:br/>
        <w:t>- Иә, жаным, оным рас. 2001 жылы Дү-</w:t>
        <w:br/>
        <w:t>ҚАЗАТЫ</w:t>
        <w:br/>
        <w:t>атағын беруге лайықты деп тауып-</w:t>
        <w:br/>
        <w:t>ты. Муядай құрметке Асылы Осман</w:t>
        <w:br/>
        <w:t>қоғамдық өмірге зор цлес қосқаны</w:t>
        <w:br/>
        <w:t>үшін ие болғаны атап көрсетіліпті.</w:t>
        <w:br/>
        <w:t>«Біздің мақсатымыз қоғамға аса</w:t>
        <w:br/>
        <w:t>мацызды цлес қосқан адамдардың</w:t>
        <w:br/>
        <w:t>қирметке лайық “қайраткерлік</w:t>
        <w:br/>
        <w:t>тшағасын таныту болып табыла-</w:t>
        <w:br/>
        <w:t>ды», - деп жазылыпты хатта-</w:t>
        <w:br/>
        <w:t>Бұл институттың осы Кеңесі</w:t>
        <w:br/>
        <w:t>бүкілдуниелсуәі елдеріндегі әйгілі</w:t>
        <w:br/>
        <w:t>ер-азаматтар: меп әйелдердің</w:t>
        <w:br/>
        <w:t>қайраткерлігін, сондайғақ әр</w:t>
        <w:br/>
        <w:t>жылдың «Таңдауды әйел» атағын</w:t>
        <w:br/>
        <w:t>алуға лайық қызметін зерттеумен</w:t>
      </w:r>
    </w:p>
    <w:p>
      <w:r>
        <w:t>шұғылданды. Бұл Кеңестің 75 елде</w:t>
        <w:br/>
        <w:t>мундай атаққа лайық әйелдерді</w:t>
        <w:br/>
        <w:t>анықтаумен шарылданатын 10</w:t>
        <w:br/>
        <w:t>жыңнан астам ықпалды мүше бар</w:t>
        <w:br/>
        <w:t>екен. Міне, солардың ұсынысымен</w:t>
        <w:br/>
        <w:t>Асылы Әлиқызыта таңдау жаса-</w:t>
        <w:br/>
        <w:t>лыпты,</w:t>
        <w:br/>
        <w:t>Ж.А.Оралбаев,</w:t>
        <w:br/>
        <w:t>«Қазақ жерінің</w:t>
        <w:br/>
        <w:t>зиялы азаматтары». -</w:t>
        <w:br/>
        <w:t>Алматы, 2005. - 322-523.</w:t>
        <w:br/>
        <w:t>АРАЛА - МІН БАРМЕН: 597</w:t>
        <w:br/>
        <w:t>елі мен тіліне деген қүрметті әркім жеке</w:t>
        <w:br/>
        <w:t>басылын үлгісімен көрсете білсе, өзгелерге</w:t>
        <w:br/>
        <w:t>жақсы бастама болары хақ.</w:t>
        <w:br/>
        <w:t>Кез келген мемлекетті мемлекет етіп</w:t>
        <w:br/>
        <w:t>көрсететін белгілерінің бірі -- үлт мүраты,</w:t>
        <w:br/>
        <w:t>ал құндылықтарды жеткізуші - онын мем-</w:t>
        <w:br/>
        <w:t>лекеттік тілі. Ол - Қазақстан мемлекет-</w:t>
        <w:br/>
        <w:t>тіін айкындайтын факторлардың біре-</w:t>
        <w:br/>
        <w:t>гейі. Қазақ тілі Қазақстан жұртшылығай</w:t>
        <w:br/>
        <w:t>қазақ төңірегіне топтастырудың іштізі</w:t>
        <w:br/>
        <w:t>екенін үғындыда, тілдіп аясын кенейту</w:t>
        <w:br/>
        <w:t>сияқты ізгі істерге үлесімізді косып, мем-</w:t>
        <w:br/>
        <w:t>лекеттік тілдін мәртебесін көтергешіміз</w:t>
        <w:br/>
        <w:t>жен. Еркіндік пен теңдік берілгендіктен,</w:t>
        <w:br/>
        <w:t>өзге қанша тіл білгің келсе де, біле бер.</w:t>
        <w:br/>
        <w:t>Бірақ қазақ тіліне десек басымдықты естен</w:t>
        <w:br/>
        <w:t>шыгермағанымыз 2бзал. Ашы шындықты</w:t>
        <w:br/>
        <w:t>айту арқылы шынайы шындыққа қол же-</w:t>
        <w:br/>
        <w:t>кіземіз. Мемлекеттік тілді қоғамның ал-</w:t>
        <w:br/>
        <w:t>тын арқауы еткенде жеңіске жетіп, сл бір-</w:t>
        <w:br/>
        <w:t>Літіп нығайтамыз. Ендеше, мемлекеттік</w:t>
        <w:br/>
        <w:t>тіл өмірдің әрбір (аласында күнделікті</w:t>
        <w:br/>
        <w:t>қолданыс табуы тиіс. Қоғам талабыпа сай</w:t>
        <w:br/>
        <w:t>қажеттілік туындатып, мемлекеттік тіл-</w:t>
        <w:br/>
        <w:t>ге басымдық берілген: орынды. Өйткені</w:t>
        <w:br/>
        <w:t>қазақ тілі басқа елде қолданылып, мемле-</w:t>
        <w:br/>
        <w:t>кеттік тіл мәртебегіне пе бола алмайды.</w:t>
        <w:br/>
        <w:t>Оның бір гана Отаны бар. Ол - Қазақстан.</w:t>
        <w:br/>
        <w:t>Енді келіп осы тілді дамытамыз дейді.</w:t>
        <w:br/>
        <w:t>Дамытамыз деген сөз менің құлағыма</w:t>
        <w:br/>
        <w:t>түзшідей- тиеді, Меніңше, олай деу жәнсіз.</w:t>
        <w:br/>
        <w:t>Қазақ тілі - түсінген адамға дамыған,</w:t>
        <w:br/>
        <w:t>кәдеге жараған, ұлттың йолмысын баяндай</w:t>
        <w:br/>
        <w:t>білетін тіл. Онымен қазақ жат елдермен</w:t>
        <w:br/>
        <w:t>Танысып, табыса білген, дипломатиялық</w:t>
        <w:br/>
        <w:t>жұмыстар жүргізіп, барлық салада тарих</w:t>
        <w:br/>
        <w:t>көшінен қалмай қолданған. Киелі тілдің</w:t>
        <w:br/>
        <w:t>оған құдіреті жеткен, Бірде-бір түркі тіл</w:t>
        <w:br/>
        <w:t>дес халықта он томдык мүндай түсіндірме</w:t>
        <w:br/>
        <w:t>сөздік жоқ. Мүшдай құнды дүние тек</w:t>
        <w:br/>
        <w:t>қазақта ғана бар, Қазақсың бір «ақ» деген</w:t>
        <w:br/>
        <w:t>сөзі 130 синонимдік мағынаға ие. Осыдан-</w:t>
      </w:r>
    </w:p>
    <w:p>
      <w:r>
        <w:t>ақ қазақ тілінің қаншалықты бай екендігі</w:t>
        <w:br/>
        <w:t>аңсарылмай ма?! Бүл бай дамығав тілді</w:t>
        <w:br/>
        <w:t>қалай гана дамымаған тілдерліц қатарыпа</w:t>
        <w:br/>
        <w:t>қосып, дамытамыз деп даурығамыз)!</w:t>
        <w:br/>
        <w:t>Қазақ тілі - бай, әуезді, ырғақты, мәнерлі,</w:t>
        <w:br/>
        <w:t>шұрайлы, құйды, сарқылмас бүлеқтай таза,</w:t>
        <w:br/>
        <w:t>көркемтіл.Осыбайтілдібаянды етезмірдің</w:t>
        <w:br/>
        <w:t>барлық саласында қолданысқа енгізсек,</w:t>
        <w:br/>
        <w:t>оның аясы кеңейіп, жетіле түседі, толыға</w:t>
        <w:br/>
        <w:t>береді. Ал мемлекеттік тілдің қызметін</w:t>
        <w:br/>
        <w:t>осалдандыратын болсақ, тіл қолданыстан</w:t>
        <w:br/>
        <w:t>шығын, жойы/ уға беттейді. Қолданыс</w:t>
        <w:br/>
        <w:t>аясы тарылса, өміршеңдігін жоймағанмен,</w:t>
        <w:br/>
        <w:t>жартылай тілге айналады. Амашелді Ай-</w:t>
        <w:br/>
        <w:t>талы: «Баршаға таяныш болған қазаққа да</w:t>
        <w:br/>
        <w:t>сүйеніш керек» деп айтқандай, бүгін оты</w:t>
        <w:br/>
        <w:t>тіліке де шын мәнінде қолдау да, гүйеу де,</w:t>
        <w:br/>
        <w:t>қорғаныш та керек. Оған Қазакстап жүрт-</w:t>
        <w:br/>
        <w:t>шылығының тарапынан ынта-ықылас,адал</w:t>
        <w:br/>
        <w:t>ниет, ак пейіл, кадірлі құрмет, адами сүйіс-</w:t>
        <w:br/>
        <w:t>пеншілік, мемлекеттік жауапкершілік 60-</w:t>
        <w:br/>
        <w:t>луы керек. Тілге қай-қайсымыз болсақта 93</w:t>
        <w:br/>
        <w:t>тарапымыздан үлесімізді қосып, сүленіі.</w:t>
        <w:br/>
        <w:t>жанашыр болып, бір-бірімізге кілә тақпай.</w:t>
        <w:br/>
        <w:t>оты қалірлеп, қастерлеуге тиістіміз.</w:t>
        <w:br/>
        <w:t>Қазасхалқы кімді де, қай ұлтты да 06-</w:t>
        <w:br/>
        <w:t>Тіп-жарып сыртқа теппеген, Қайта жатсын-</w:t>
        <w:br/>
        <w:t>бай өзіне жақыптартып, жанаса бүтінін 06-</w:t>
        <w:br/>
        <w:t>ліп, кеңпейіл, жомарттық танытқан. Ізгілік</w:t>
        <w:br/>
        <w:t>теп кісілік,адамгершілік пен бауырмалдық</w:t>
        <w:br/>
        <w:t>месі қазақ халқына, оның бай тігіне қанша</w:t>
        <w:br/>
        <w:t>ҡұрмет көрсетіп, сыйла артықтық 1а,</w:t>
        <w:br/>
        <w:t>көптік те етпейді. Себебі кезінде қуғын-</w:t>
        <w:br/>
        <w:t>сүргінге үшыраған түрлі ұлт өкілдері</w:t>
        <w:br/>
        <w:t>жергілікті халықтың рақымшылдығып,</w:t>
        <w:br/>
        <w:t>қонақжайлы мен кеңпейілділігінің арқа-</w:t>
        <w:br/>
        <w:t>сында күнкөріс қамымен ғана шектелмей,</w:t>
        <w:br/>
        <w:t>өздепініңэтникелыкерекшеліктерінсақтап</w:t>
        <w:br/>
        <w:t>қалаалды. Өзім қазақтың ардақтыларынан</w:t>
        <w:br/>
        <w:t>аталы сөз тыңдай, баталысынан (ата 4Л-</w:t>
        <w:br/>
        <w:t>дым, Қазақтын аялы алақанының жы-</w:t>
        <w:br/>
        <w:t>луы бойыма сіңген. Сондықтан да қазақ</w:t>
        <w:br/>
        <w:t>ұлты, оның киелі тілі туралы айту - Па-</w:t>
        <w:br/>
        <w:t>рызым. Айтшсам, жанып кететіндеймін.</w:t>
        <w:br/>
        <w:t>Анамдай ардақты жомарт қазақтың бай</w:t>
        <w:br/>
        <w:t>тілін баянды етшей, кайтіп өліммен бірге</w:t>
        <w:br/>
        <w:t>ТІЛ ҮРІЛРІМРІНРІН, ТА?ЛАНРІ</w:t>
        <w:br/>
        <w:t>Ахмеди Ысқақүлы - 89 жаста</w:t>
        <w:br/>
        <w:t>Республика халық ағарту ісіне зор</w:t>
        <w:br/>
        <w:t>үлес қосқан байсалды басшы Ахмеди</w:t>
        <w:br/>
        <w:t>Ысқақұлы биыл 82 жасқа толып атыр. Ол</w:t>
        <w:br/>
        <w:t>- алты жасында анадан. он екі жасында</w:t>
        <w:br/>
        <w:t>әкеден айырылып, жетім қалған. Әке-ше-</w:t>
        <w:br/>
        <w:t>шені жастай жоғалтқан аға әмірдің талай</w:t>
        <w:br/>
        <w:t>таршылық қыспағын көріп, тұрмыстың</w:t>
        <w:br/>
        <w:t>ауыр тауқыметін тарта жүріп, өмірге</w:t>
      </w:r>
    </w:p>
    <w:p>
      <w:r>
        <w:t>ерте араласады. Бала кезінен оқуға ынта-</w:t>
        <w:br/>
        <w:t>лы, білім алуға ықыласты болады. Оның</w:t>
        <w:br/>
        <w:t>білімге деген құмарлығын аңғалған ағасы</w:t>
        <w:br/>
        <w:t>Әбілқасым хат танытып, 12 жасына дейін</w:t>
        <w:br/>
        <w:t>ауыл мектебінде оқытады. Ауылдағы мол-</w:t>
        <w:br/>
        <w:t>далардан арабша хат таныған аға тек 1922</w:t>
        <w:br/>
        <w:t>жылдан бастап алғаш ашылған бастауыш</w:t>
        <w:br/>
        <w:t>ауыл мектебін бітірген соң, көзі қарақты</w:t>
        <w:br/>
        <w:t>Ахмеди Ысқақұлы 1925 жылдан 1930</w:t>
        <w:br/>
        <w:t>жылға дейін Қарқаралы қаласындағы 9</w:t>
        <w:br/>
        <w:t>жылдық бұрынғы тимпазия кеңес мек-</w:t>
        <w:br/>
        <w:t>тебін педагогикалык бағыттағы оку ор-</w:t>
        <w:br/>
        <w:t>нында оқып, одан мұғалімдік жолдама</w:t>
        <w:br/>
        <w:t>алып шығады. Содан соп Қарқаралы.</w:t>
        <w:br/>
        <w:t>Қызылжар қалаларында мұғалім болып</w:t>
        <w:br/>
        <w:t>біраз жыл қызмет істейді. 19296 жылы</w:t>
        <w:br/>
        <w:t>Алматының Абай атындағы қазақтын</w:t>
        <w:br/>
        <w:t>қарашаңыпағы болған Педагогика инсти-</w:t>
        <w:br/>
        <w:t>тутына оқуға түседі. Онда қазақ тіл білі-</w:t>
        <w:br/>
        <w:t>мінің тұңғыш грофессоры Құдайберген</w:t>
        <w:br/>
        <w:t>Жұүбановтан сабақ алады. 40-шы жылдар-</w:t>
        <w:br/>
        <w:t>дан бастап Ленинградтағы КСРО Ғылым</w:t>
        <w:br/>
        <w:t>академиясының КСРО халықтарының тілі</w:t>
        <w:br/>
        <w:t>уы институтында аспирант болып,</w:t>
        <w:br/>
        <w:t>профессор Дмитриевтің жетекшілігін-</w:t>
        <w:br/>
        <w:t>де жұмыс істейді. А, Ысқақұлының келе</w:t>
        <w:br/>
        <w:t>шекте қазақ тіл білімінің көрнекті білгірі</w:t>
        <w:br/>
        <w:t>болуына осы атақты екі үс алымнан</w:t>
        <w:br/>
        <w:t>алған тиянақты білімі күшті әсер еткен</w:t>
        <w:br/>
        <w:t>болу керек. Қалыптасқан мәдениеттіліктің</w:t>
        <w:br/>
        <w:t>үлгісі мен ғасырлар</w:t>
        <w:br/>
        <w:t>мен ж;</w:t>
        <w:br/>
        <w:t>бойы жипаған ғы-</w:t>
        <w:br/>
        <w:t>4 Лым мен білімнің</w:t>
        <w:br/>
        <w:t>сарқылмас бұлағын,</w:t>
        <w:br/>
        <w:t>қазақ тіл білімінің</w:t>
        <w:br/>
        <w:t>негізін қалаушы АХ-</w:t>
        <w:br/>
        <w:t>мет: Байтұрсынов</w:t>
        <w:br/>
        <w:t>пен Құдайберген</w:t>
        <w:br/>
        <w:t>Жұбановтардан соң</w:t>
        <w:br/>
        <w:t>ары қарай дамыта</w:t>
        <w:br/>
        <w:t>түсуші жастардың</w:t>
        <w:br/>
        <w:t>бірі болған. Сол і&lt;2-</w:t>
        <w:br/>
        <w:t>дерден-ақ талабыла</w:t>
        <w:br/>
        <w:t>таланты сай келіп,</w:t>
        <w:br/>
        <w:t>шаршамай ізденіп,</w:t>
        <w:br/>
        <w:t>ТЫНЫМСЫЗ жұмыс</w:t>
        <w:br/>
        <w:t>істеген Ахаң Алма-</w:t>
        <w:br/>
        <w:t>тыдағы 26 28 мектеп-</w:t>
        <w:br/>
        <w:t>шуақтадым.</w:t>
        <w:br/>
        <w:t>Ахмеди Ысқақұлы - өмірбақи екі</w:t>
        <w:br/>
        <w:t>міндетті қатар орындап келген адам. Ол</w:t>
        <w:br/>
        <w:t>міндеттердің бірі - қызмет бабына байл:</w:t>
        <w:br/>
        <w:t>нысты әкімшілік міндет те, екіншісі - ға-</w:t>
      </w:r>
    </w:p>
    <w:p>
      <w:r>
        <w:t>лым міндеті. Ғалым - 200-ден аса ғылыми</w:t>
        <w:br/>
        <w:t>еңбектің авторы. Оның қаламынан туган</w:t>
        <w:br/>
        <w:t>«Қазіргі қазақ тіндегі үстеулер» (1950</w:t>
        <w:br/>
        <w:t>ж), «Тыныс белгілері» (1951ж.), «Қазіргі</w:t>
        <w:br/>
        <w:t>қазақ тілі» (1964ж.), тағы басқа көлемді-</w:t>
        <w:br/>
        <w:t>көлемді монографиялық еңбектерді ерек-</w:t>
        <w:br/>
        <w:t>ше атап өтуге болады. Бұл зерттеулер-</w:t>
        <w:br/>
        <w:t>казіргі қазақ тілінің көкейкесті мәселелері</w:t>
        <w:br/>
        <w:t>ғылыми шешімін тапқан. Әсіресе, «Қазіргі</w:t>
        <w:br/>
        <w:t>қазақ тілі» атты монографиясының қазақ</w:t>
        <w:br/>
        <w:t>тіл білімі үшін маңызы өте зор. Өйткені,</w:t>
        <w:br/>
        <w:t>бұл кітапта қазақ тіліндегі сөз тапта-</w:t>
        <w:br/>
        <w:t>22 ры егжей-тегжейлі талданған, қазақ тілі</w:t>
        <w:br/>
        <w:t>1 морфологияның Көптеген мәселелері</w:t>
        <w:br/>
        <w:t>айқындала, саралана түскен, бірсыпы-</w:t>
        <w:br/>
        <w:t>?а лингвистикалық ұғымдар қазақша</w:t>
        <w:br/>
        <w:t>қонымды терминдермен аталып, ғылыми</w:t>
        <w:br/>
        <w:t>сипатқа ие болған,</w:t>
        <w:br/>
        <w:t>«Еңбегі бардың - өнбегі бар» дегендей,</w:t>
        <w:br/>
        <w:t>Ахаңа «Қазіргі қазақ тіліндегі үстеулер»</w:t>
        <w:br/>
        <w:t>деген монографиясы үшіт филология</w:t>
        <w:br/>
        <w:t>тылымдарының кандидаты, 8Л «Сөздің</w:t>
        <w:br/>
        <w:t>морфологиялық құрылымы және қазақ</w:t>
        <w:br/>
        <w:t>тіліндегі есімдер» деген монографиясы</w:t>
        <w:br/>
        <w:t>үшін филология ғылымдарының докторы</w:t>
        <w:br/>
        <w:t>деген ғылыми атақдерілді.</w:t>
        <w:br/>
        <w:t>А. Ысқақов - үзақ жылдардан бері</w:t>
        <w:br/>
        <w:t>орта мектепке арналғая «Қазақ тілі»</w:t>
        <w:br/>
        <w:t>оқулықтары авторларының бірі. Оның</w:t>
        <w:br/>
        <w:t>тылыми-педагогикалық қызметі қазақ ті-</w:t>
        <w:br/>
        <w:t>жін оқытудың методикасын жетілдірумен</w:t>
        <w:br/>
        <w:t>үштасып жатады. Осы орайда «Мектеп-</w:t>
        <w:br/>
        <w:t>кедна тілі мен әдебиетті оқыту жоніндегі</w:t>
        <w:br/>
        <w:t>тылыми-зерттеу жұмысының жайы мен</w:t>
        <w:br/>
        <w:t>міндеттері» (1957 ж), «Қазақ тілін оқыту</w:t>
        <w:br/>
        <w:t>методикасының қазіргі жайы мен міндет-</w:t>
        <w:br/>
        <w:t>Тері» (1970ж.) «Анатіліп оқытудың Түйін,</w:t>
        <w:br/>
        <w:t>мәселелері» (1971 ж) атты еңбектерін</w:t>
        <w:br/>
        <w:t>ерекше атшан жөн. Бүл еңбектерде Мек-</w:t>
        <w:br/>
        <w:t>тепте қазақ тілін оқытудың ең маңызды</w:t>
        <w:br/>
        <w:t>мәселелері жинақталып, оларга орнықты</w:t>
        <w:br/>
        <w:t>теориялықтұжырымдар берілген,</w:t>
        <w:br/>
        <w:t>Көш керуенге ілесіп, талай-талай</w:t>
        <w:br/>
        <w:t>қиын да қызықты күндерді өткізіп, кие-</w:t>
        <w:br/>
        <w:t>лі тіл әлеміне батыл еніп, одан ойып</w:t>
        <w:br/>
        <w:t>түрып, өз орнын еншілеп алған Ғалымның</w:t>
        <w:br/>
        <w:t>ұстаздық жолы, ғылыми еңбектері бұл</w:t>
        <w:br/>
        <w:t>айтылғандармен шектелмейді. Аға баспы-</w:t>
        <w:br/>
        <w:t>лығымен жүзеге асырылған, асырылып</w:t>
        <w:br/>
        <w:t>жаткан тамаша мәні-маңызы з0р істер 283</w:t>
        <w:br/>
        <w:t>емес, Ол - түрлі сөздіктер жасау ісіп сонау</w:t>
        <w:br/>
        <w:t>1940 жылдары алғашқы қазақша-орысша,</w:t>
        <w:br/>
        <w:t>орысша-қазақша сөздіктерден бастаған,</w:t>
        <w:br/>
        <w:t>Сол тәжірибе 1968 жылы жарық көрген</w:t>
        <w:br/>
        <w:t>«Абай тілі» сөздігімен ұласты. Бұл сөздік</w:t>
        <w:br/>
        <w:t>- республикамыздың күллі мәдени өмірі</w:t>
        <w:br/>
        <w:t>үшін үлкен жаңалықтың бірі болды. Ұлы</w:t>
        <w:br/>
        <w:t>Абай қолданған сөздердің сан мөлшерін</w:t>
        <w:br/>
        <w:t>анықтаудың, жеке дара сөздердің (0ЛД4-</w:t>
        <w:br/>
        <w:t>нылу жиілігін айқындаудың теодиялық</w:t>
      </w:r>
    </w:p>
    <w:p>
      <w:r>
        <w:t>қана емес, практикалық мәні де зор. Ол</w:t>
        <w:br/>
        <w:t>қазақ тілінің небір келелі ойлы көркем су-</w:t>
        <w:br/>
        <w:t>реттерарқылыберсалатын мүмкіндіктерін</w:t>
        <w:br/>
        <w:t>танытады. Сондай-ақ, ең ірі жетістігіміз</w:t>
        <w:br/>
        <w:t>қазақ тіл білімінде, тіпті, қала берді. бүкіл</w:t>
        <w:br/>
        <w:t>қазақ халқының рухани өміріндегі жемісті,</w:t>
        <w:br/>
        <w:t>түркологиядағы жеңісті, еңкәлемді,қүнды,</w:t>
        <w:br/>
        <w:t>қазақ тілінің лексикасындағы сөздердің</w:t>
        <w:br/>
        <w:t>бірптама толық қамтылған - көп ТОМДЫҚ</w:t>
        <w:br/>
        <w:t>«Қазақ тілінін түсіндірме, сөздігінің» Он</w:t>
        <w:br/>
        <w:t>том болып шиғуы.</w:t>
        <w:br/>
        <w:t>Оның жоғары бағаланып, Мемлекет-</w:t>
        <w:br/>
        <w:t>тік сыйлыққа ие болуы. Жалпы редакци-</w:t>
        <w:br/>
        <w:t>ясын басқара отырып, айтарлықтай үлес</w:t>
        <w:br/>
        <w:t>қосып, тер төгіле жарық карген бұл сөздік,</w:t>
        <w:br/>
        <w:t>бүкіл түркологиядағы алғаш рет жүзеге</w:t>
        <w:br/>
        <w:t>асырылған теңдесі жоқ қыруар қүнды</w:t>
        <w:br/>
        <w:t>еңбек, Игілікті іс. Халқымыздың атып,</w:t>
        <w:br/>
        <w:t>тіліміздің мәнін, ұлтымыздың (салтын</w:t>
        <w:br/>
        <w:t>ұмытпаған, әзіндік жолы, мектебі бар тіл-</w:t>
        <w:br/>
        <w:t>ші Ахмеди аға тек белгілі бір тақырыпқа</w:t>
        <w:br/>
        <w:t>рылдап жүрсем, бірсуге жағынайын, пайда</w:t>
        <w:br/>
        <w:t>табайын дегенпиғылмен жасап жүргепжан</w:t>
        <w:br/>
        <w:t>емеспін. Тек, қазақ тілінің өз жұртында, өз</w:t>
        <w:br/>
        <w:t>елінде өгей баланың күйін кешкені жаны-</w:t>
        <w:br/>
        <w:t>ма батады. Мені сонау жылдардан бері ма-</w:t>
        <w:br/>
        <w:t>залайтыны осы мәселе.</w:t>
        <w:br/>
        <w:t>Кезінде казақ халқы маған жақсылық</w:t>
        <w:br/>
        <w:t>жасады. Жақсылық жасаса қарыз дегенді</w:t>
        <w:br/>
        <w:t>айтпайтын, еңбегінің өтемін сұрамайтын</w:t>
        <w:br/>
        <w:t>қазақтың сол жақсылығының қарымтасын</w:t>
        <w:br/>
        <w:t>қайтаратын кезім келді. «Осы дархан, дара,</w:t>
        <w:br/>
        <w:t>дана халықтынбүкіл жандүниесін түсініп,</w:t>
        <w:br/>
        <w:t>тарихын терең білуім тиіс» деген алдыма</w:t>
        <w:br/>
        <w:t>үлкен мақсат қойдым. Менің түсінігіміпе,</w:t>
        <w:br/>
        <w:t>адам өмір сырын тіл арқылы ғана жеткізіп,</w:t>
        <w:br/>
        <w:t>үғыт! түсінеді. Не нәрсеге болса да алды-</w:t>
        <w:br/>
        <w:t>мен ниет керек, ол болмады ма, шідерлеп</w:t>
        <w:br/>
        <w:t>байлап қойсаңыз да, үйренбеймін деген</w:t>
        <w:br/>
        <w:t>адам үйренбейді. Менің қазақ тіліне деген</w:t>
        <w:br/>
        <w:t>кұштарлығымның арта түсуіне себепкер</w:t>
        <w:br/>
        <w:t>жанның бірі - ең құрметті ұстазым, Ұлттық</w:t>
        <w:br/>
        <w:t>Ғылым академиясының корреспондент-</w:t>
        <w:br/>
        <w:t>мүшесі, ҚР-ның еңбек сінірген қайраткері,</w:t>
        <w:br/>
        <w:t>филология тылымдарынын докторы,</w:t>
        <w:br/>
        <w:t>профессор, он жыл жанарсыз отырса да</w:t>
        <w:br/>
        <w:t>қолынан қалам-қағазын түсірмей. қазақ</w:t>
        <w:br/>
        <w:t>тілім деп өткен Ахмеди Ысқақан ағайым.</w:t>
        <w:br/>
        <w:t>Ұстазымның қазақ тілін өркендетуге</w:t>
        <w:br/>
        <w:t>қасқан үлесі зор, қалдырған мүрасы мол.</w:t>
        <w:br/>
        <w:t>Содан кейін М.Әуезовтің «Абай жолы» ро-</w:t>
        <w:br/>
        <w:t>маны. Мен ғылыми еңбегімді осы кітапқа</w:t>
        <w:br/>
        <w:t>арнап, екі-ақ кітаптан түратын «Абай жо-</w:t>
        <w:br/>
        <w:t>лынан» алтымыңнан астам синоним сөздер</w:t>
        <w:br/>
        <w:t>жинақтағам. Осының өзі қалақ Тілінің</w:t>
        <w:br/>
        <w:t>байлығын баяндап түр.</w:t>
      </w:r>
    </w:p>
    <w:p>
      <w:r>
        <w:t>10 томдық түсіндірме сөздік</w:t>
        <w:br/>
        <w:t>бірде-бір түркі тілдес елде жоқ</w:t>
        <w:br/>
        <w:t>- Мемлекеттік. сыйлыққа ілік-</w:t>
        <w:br/>
        <w:t>кен 10 томдық түсіндірме сөздікті</w:t>
        <w:br/>
        <w:t>құрастырушылардың бірі) болдыңыз.</w:t>
        <w:br/>
        <w:t>Осы еңбектің авторларының бірі ретінде</w:t>
        <w:br/>
        <w:t>айтыңызшы, сөздікке көңіліңіз тола ма?</w:t>
        <w:br/>
        <w:t>- Толғандақандай. Мұндай 10томдық</w:t>
        <w:br/>
        <w:t>ЗИЯЛЫЛЫҚ |</w:t>
        <w:br/>
        <w:t>Қазақстан халықтары Ассам-</w:t>
        <w:br/>
        <w:t>леясының мушесі. «Достық» орде-</w:t>
        <w:br/>
        <w:t>нінің иегері, білікті ғалым, бел-</w:t>
        <w:br/>
        <w:t>гілі қоғам қайраткері, Қазақстан</w:t>
        <w:br/>
        <w:t>Республикасының мадениет, ақта-</w:t>
        <w:br/>
        <w:t>тат және қоғамдық келі ми-</w:t>
        <w:br/>
        <w:t>нистрлігінің Құрмет грамотасы,</w:t>
        <w:br/>
        <w:t>Қазақстан халықтары Алматы</w:t>
        <w:br/>
        <w:t>облыстық кіші Ассамблеясының</w:t>
        <w:br/>
        <w:t>араматасы, Халықаралық «Қазақ</w:t>
        <w:br/>
        <w:t>тілі» қоғамының «Алғыс» грамо-</w:t>
        <w:br/>
        <w:t>тасымен маралатталғап. Сондай-</w:t>
        <w:br/>
        <w:t>ақ, Оңтустік Қазақстан облысы</w:t>
        <w:br/>
        <w:t>Тикібас ауданының «Курметті</w:t>
        <w:br/>
        <w:t>азаматы».</w:t>
        <w:br/>
        <w:t>(Ол қазақ тілінің мәртебесі</w:t>
        <w:br/>
        <w:t>жайлы өзекті мәселелерді көтеріп,</w:t>
        <w:br/>
        <w:t>Халықаралық ғылыми-теориялық</w:t>
        <w:br/>
        <w:t>конференцияларға, боцгелек устел-</w:t>
        <w:br/>
        <w:t>дерге қатысып, радио-теледидар-</w:t>
        <w:br/>
        <w:t>дан хабарлар беріп, газеттерге цз-</w:t>
        <w:br/>
        <w:t>бей мақала жазып, «Қазақ тілі» мен</w:t>
        <w:br/>
        <w:t>«Қазақстан мұсылман әйелдері»,</w:t>
        <w:br/>
        <w:t>«Адамқуқық қарғау» қоғамдарының</w:t>
        <w:br/>
        <w:t>құрылуына белсене атсалысып</w:t>
        <w:br/>
        <w:t>жүргенғалымдарымыздыңбірі. Асы-</w:t>
        <w:br/>
        <w:t>ды Әлиқызы «Тұрал» Әзірбайжан</w:t>
        <w:br/>
        <w:t>мәдени орталығының Вице-прези-</w:t>
        <w:br/>
        <w:t>денті, Алматы облыстық «Гобус-</w:t>
        <w:br/>
        <w:t>тай» Әзірбайжан мәден орта-</w:t>
        <w:br/>
        <w:t>лығының, «Мемлекеттік тілге</w:t>
        <w:br/>
        <w:t>-қүрмет» бірлестігінің төрайымы,</w:t>
        <w:br/>
        <w:t>«Мемлекеттік тіл» қоғамдық</w:t>
        <w:br/>
        <w:t>қозалысының төраға орынбасары.</w:t>
        <w:br/>
        <w:t>Ел ішінде осынша беделге ие</w:t>
        <w:br/>
        <w:t>болған Асылыны біз де шын жүүрек-</w:t>
        <w:br/>
        <w:t>тен құттықтаймыз. Жуықта «Асы-</w:t>
        <w:br/>
        <w:t>лы Османға АҚШ-тан сүйінші хат</w:t>
        <w:br/>
        <w:t>келді. Америкатың өмірбаяндық</w:t>
        <w:br/>
        <w:t>шістшпуты Халықаралық зерт-</w:t>
        <w:br/>
        <w:t>теу кеңесі Асылы Әлиқызы Осман-</w:t>
        <w:br/>
        <w:t>ды «2004 жылдың таңдаулы әйелі»</w:t>
        <w:br/>
        <w:t>түсіндірме сөздік бірде-бір түркі тілдес</w:t>
      </w:r>
    </w:p>
    <w:p>
      <w:r>
        <w:t>халықта жоқ. Әуелі мына алпыс мил-</w:t>
        <w:br/>
        <w:t>лнон халқы бар Түркиядағы түсіндірме</w:t>
        <w:br/>
        <w:t>сөздіктің бар жиынтығы екі-ақ том, Татар-</w:t>
        <w:br/>
        <w:t>ларда төрт том. Осышың өзі-ақ менің қазақ</w:t>
        <w:br/>
        <w:t>тілімнің шоқтығы биікекенін дәлелдеп тұр</w:t>
        <w:br/>
        <w:t>емес пе?!</w:t>
        <w:br/>
        <w:t>“Араб тілі- басты ліл, парсы тілі - тәт-</w:t>
        <w:br/>
        <w:t>ті тіл, түрік тілі - өнерлі тіл” деп айта-</w:t>
        <w:br/>
        <w:t>ды. Ал мен айтар едім, “менің ақсұңқар</w:t>
        <w:br/>
        <w:t>1 қазағымның тілі ең әуезді де, мәнлі де,</w:t>
        <w:br/>
        <w:t>1 мағыналы да, бүл айтылғандардып бар-</w:t>
        <w:br/>
        <w:t>лығы қамтылған байтіл”,</w:t>
        <w:br/>
        <w:t>- Асылы Әлиқызы, осы шоқтығы биік</w:t>
        <w:br/>
        <w:t>қазақ тілі - мемлекеттік тіл десе шоқ ба-</w:t>
        <w:br/>
        <w:t>сып кеткендей шоршып түсетіндер айна-</w:t>
        <w:br/>
        <w:t>ламызда өріп жүр. Тіл үйрен дегешімізге</w:t>
        <w:br/>
        <w:t>бола қазақ тарапыған қысастық көрдік</w:t>
        <w:br/>
        <w:t>деп байбалам салып жүргендері де жоқ</w:t>
        <w:br/>
        <w:t>смес. Оның бірді-екілісімен өзіпіз күресіп</w:t>
        <w:br/>
        <w:t>те жүрсіз. Олардың санасына “мемлекет</w:t>
        <w:br/>
        <w:t>- қазақтікі!”, “қазақтілі - мемлекеттіктіл”</w:t>
        <w:br/>
        <w:t>дегенді қалай сініруге йолады? Тіл-тіл дей</w:t>
        <w:br/>
        <w:t>жүрегіміз тілім-тілім болғалы, бұйыртса,</w:t>
        <w:br/>
        <w:t>жиырма жылға жуықтап қалды ғой.</w:t>
        <w:br/>
        <w:t>- Айналайын, менің жүрегімдегі жа-</w:t>
        <w:br/>
        <w:t>раның аузып дәл аштың-ау. Бүл сауал</w:t>
        <w:br/>
        <w:t>менін де жанымды ауыртады. Жерін ба-</w:t>
        <w:br/>
        <w:t>сып, ауасын жұтып, суып ішіп өсіп-өніп</w:t>
        <w:br/>
        <w:t>отырған елге деген сүйіспеншілігі жок</w:t>
        <w:br/>
        <w:t>адамдардан не қайыр күтуге болар дейсіз?</w:t>
        <w:br/>
        <w:t>Өзгелер сені мойындау үшін өзіміздің ру-</w:t>
        <w:br/>
        <w:t>ХЫМыЫЗ биік, ұстанымымыз мықты болу Ке-</w:t>
        <w:br/>
        <w:t>рек. Міне, бізге керегі асы. Рухсыз болсаң</w:t>
        <w:br/>
        <w:t>өзгелер сені түтіп жейді. Бүл ретте менің</w:t>
        <w:br/>
        <w:t>басқарушы билік орындарына деген өкпем</w:t>
        <w:br/>
        <w:t>қара қазандай.. Солар бастауы керек,</w:t>
        <w:br/>
        <w:t>Алматыға Иманғали келді, көшемізден,</w:t>
        <w:br/>
        <w:t>іс-әрекетімізден қазақтың исі аңқып шыға</w:t>
        <w:br/>
        <w:t>келді емес пе? 2006 жылдан бастап Алматы</w:t>
        <w:br/>
        <w:t>қаласында іс-қағаздарды мемлекеттік тіл</w:t>
        <w:br/>
        <w:t>- қазақ тілінде жүргізіледі деген шешім</w:t>
        <w:br/>
        <w:t>шығарып, кім қай мезгілде көшетінін</w:t>
        <w:br/>
        <w:t>белгілеп берді. Кім қарсы шықты? Еш-</w:t>
        <w:br/>
        <w:t>кім. Көрдіңіз бе, барлығы бас жақтан,</w:t>
        <w:br/>
        <w:t>басшының талабынан. Іс істегендікі емес,</w:t>
        <w:br/>
        <w:t>істете білгендікі.</w:t>
        <w:br/>
        <w:t>Кең болу деген, кім көрінгенді басын-</w:t>
        <w:br/>
        <w:t>дырып қою емес, Отандастарымыздың</w:t>
        <w:br/>
        <w:t>арасында кеңшілік жасап жатса да бәрібір</w:t>
        <w:br/>
        <w:t>жазғырып жататындар да бар, Қазақтың</w:t>
        <w:br/>
        <w:t>мүддесі кебірек айтылып кетсе, ренжитін-</w:t>
        <w:br/>
        <w:t>дерін қайтерсіз. Бұл дегеніңіз тәубаның</w:t>
        <w:br/>
        <w:t>жоқтығынан. Олардың алдында қашанғы</w:t>
        <w:br/>
        <w:t>кеңшілігіңді дәлелдеп, ақтала бересің?</w:t>
        <w:br/>
        <w:t>«Судын дасұрауы бар».</w:t>
        <w:br/>
        <w:t>Сондықтан кешегі ауыр кезеңде ба-</w:t>
        <w:br/>
        <w:t>уырына басқан қазақ алдында бізден де</w:t>
      </w:r>
    </w:p>
    <w:p>
      <w:r>
        <w:t>мемлекеттік тілді меңгеруді қалыптастыру</w:t>
        <w:br/>
        <w:t>аса маңызды. Тілді білу сыйластық пен</w:t>
        <w:br/>
        <w:t>түсіністіктің қайнар көзі екенін насихат-</w:t>
        <w:br/>
        <w:t>тап, жұрттың көзін жеткізіп, оның мемле-</w:t>
        <w:br/>
        <w:t>кет негізі, елді біріктіруші басты фактор</w:t>
        <w:br/>
        <w:t>екендігін ұғындыра, қазақ тіліне деген оң</w:t>
        <w:br/>
        <w:t>көзқарасты қалыптастыра, патриоттық</w:t>
        <w:br/>
        <w:t>тәрбиені жетілдіру ләзім.</w:t>
        <w:br/>
        <w:t>Тілді білген адамның рухы биік,</w:t>
        <w:br/>
        <w:t>дәстүрге берік, әдет-ғұрыпқа адал болаты-</w:t>
        <w:br/>
        <w:t>нын үйлестіре, баршаға талап қойып, сезін-</w:t>
        <w:br/>
        <w:t>діребілу керек. Сонда ғана өз ниетіментілге</w:t>
        <w:br/>
        <w:t>қызмет етіп, азаматтық міндетін орындай-</w:t>
        <w:br/>
        <w:t>ды. Талап болғанда ғана жауапкершілік ар-</w:t>
        <w:br/>
        <w:t>тып, іс арнасын тауып, жүйеге түсіп, жүзеге</w:t>
        <w:br/>
        <w:t>асады. Мемлекет саясатыпа жауапты ме-</w:t>
        <w:br/>
        <w:t>кеме басшылары тілге деген бақылауды</w:t>
        <w:br/>
        <w:t>ешқашан дабосансытпауы тиіс. Еңбастысы,</w:t>
        <w:br/>
        <w:t>тілге деген күрмет пен қамқорлық, қолдау</w:t>
        <w:br/>
        <w:t>көрсетіліп, оны өмірде қолдану мен қорғау</w:t>
        <w:br/>
        <w:t>басшыдан бастау алуы керек. Ал егер өзіміз</w:t>
        <w:br/>
        <w:t>бен мемлекет басындағылар керек етпесе,</w:t>
        <w:br/>
        <w:t>мемлекеттіктіл кімге керек? Адам қайтілде</w:t>
        <w:br/>
        <w:t>| сөйлесе, сол тілге қызмет етеді. Сондықтан</w:t>
        <w:br/>
        <w:t>мемлекеттік тілді ұлттық идея етіп, сол</w:t>
        <w:br/>
        <w:t>тілді қолданып, сол тілде сөйлеп, елімізге</w:t>
        <w:br/>
        <w:t>адал қызмет етейік, Қазақ халқының ада-</w:t>
        <w:br/>
        <w:t>ми қасиетін үғып, қадіріне жетіп, қастерлей</w:t>
        <w:br/>
        <w:t>білейік. Рухани кұндылықтарды жеткізуші</w:t>
        <w:br/>
        <w:t>құрал - қазақ тілін жас ұрнақтың бойына</w:t>
        <w:br/>
        <w:t>сіңдіріп, жеткіншектерді тілді құрметтеуге</w:t>
        <w:br/>
        <w:t>баулиық.</w:t>
        <w:br/>
        <w:t>Ел түтастығы, мемлскет</w:t>
        <w:br/>
        <w:t>беріктігі қымбат та құнды скені көзі ашық</w:t>
        <w:br/>
        <w:t>жандарға аян. Ал баршаның басын бірік-</w:t>
        <w:br/>
        <w:t>тіруші, ұлтты сақтап, болмысын танытушы</w:t>
        <w:br/>
        <w:t>қазақ тілі тіптен маңызды. «Тілің болса,</w:t>
        <w:br/>
        <w:t>үлің бар, тілің болмаса, түгін жок» - деген</w:t>
        <w:br/>
        <w:t>Қадыр Мырза Әлінің ұлағатты сөзін жады-</w:t>
        <w:br/>
        <w:t>мызда сақтап, үнемі есте үстап, оны бір сәт</w:t>
        <w:br/>
        <w:t>тесанамыздан шығармағанымыз жөн.</w:t>
        <w:br/>
        <w:t>«Тәрбиенің ен бастаушысы жеке</w:t>
        <w:br/>
        <w:t>бастың үлгісі» демей ме халық? Тұрған</w:t>
        <w:br/>
        <w:t>|</w:t>
        <w:br/>
        <w:t>|</w:t>
        <w:br/>
        <w:t>1</w:t>
        <w:br/>
        <w:t>|</w:t>
        <w:br/>
        <w:t>5.</w:t>
        <w:br/>
        <w:t>1</w:t>
        <w:br/>
        <w:t>-</w:t>
        <w:br/>
        <w:t>іргесінің</w:t>
      </w:r>
    </w:p>
    <w:p>
      <w:r>
        <w:t>тауы Тіл екенін ұғып, ана тілдерімен қатар |</w:t>
        <w:br/>
        <w:t>4.</w:t>
        <w:br/>
        <w:t>-</w:t>
        <w:br/>
        <w:t>гі</w:t>
        <w:br/>
        <w:t>%</w:t>
        <w:br/>
        <w:t>4</w:t>
        <w:br/>
        <w:t>5</w:t>
        <w:br/>
        <w:t>1</w:t>
        <w:br/>
        <w:t>%</w:t>
        <w:br/>
        <w:t>АСЫЛЫ ОСМАН</w:t>
        <w:br/>
        <w:t>ҚЫЗЫЛЖАР АТАУЫН</w:t>
        <w:br/>
        <w:t>ҚАЙТАРУДЫ СҰРАДЫ</w:t>
        <w:br/>
        <w:t>Қазақстан халқы Ассамблеясы-</w:t>
        <w:br/>
        <w:t>ның ХУ сессиясының аясында елі-</w:t>
        <w:br/>
        <w:t>міздің өңірлерінен келген делегация</w:t>
        <w:br/>
        <w:t>ҚР Палата Төрағасының орыпба-</w:t>
        <w:br/>
        <w:t>сары Сергей Дьяченко бастаған ҚР</w:t>
        <w:br/>
        <w:t>Парламенті Мәжілісінің бепутат-</w:t>
        <w:br/>
        <w:t>тарымен жүиаздесті.</w:t>
        <w:br/>
        <w:t>Өңірлерден келгендер алдын-</w:t>
        <w:br/>
        <w:t>да ҚР Парламенті Мәжілісі Төр-</w:t>
        <w:br/>
        <w:t>ағасының орынбасары Сергей</w:t>
        <w:br/>
        <w:t>Дьяченко заң шығар) органының</w:t>
        <w:br/>
        <w:t>қызметі жөнінде түсіндіріп бер-</w:t>
        <w:br/>
        <w:t>ді. Депутат, «Жаңа Қазақстан»</w:t>
        <w:br/>
        <w:t>депутаттық тобының жетекшісі</w:t>
        <w:br/>
        <w:t>Қайрат Сәдуақасов оси топтың</w:t>
        <w:br/>
        <w:t>жұмысымен тапыстырды. Сұрақ-</w:t>
        <w:br/>
        <w:t>жауап түріде өткен жүздесу ба-</w:t>
        <w:br/>
        <w:t>рысында Ақтөбе, Қызыларда; “Ба-</w:t>
        <w:br/>
        <w:t>тыс Қазақстан, Атырау), Костанай</w:t>
        <w:br/>
        <w:t>және басқа облыстардан келген</w:t>
        <w:br/>
        <w:t>ұлттық мәдени орталықтардың</w:t>
        <w:br/>
        <w:t>өкілдері бірқатар оытыстарын</w:t>
        <w:br/>
        <w:t>алға тартты. Олар мемлекеттік</w:t>
        <w:br/>
        <w:t>тілді дамытудың маңыздылығы,</w:t>
        <w:br/>
        <w:t>Ассамблеяның аймақтардағы</w:t>
        <w:br/>
        <w:t>мәртебесі, кейбір әкімшілік-</w:t>
        <w:br/>
        <w:t>1243</w:t>
        <w:br/>
        <w:t>тұсалып қалған ғалым емес, қазақ тіл</w:t>
        <w:br/>
        <w:t>| білімінің сан түрлі салаларытың бәрін де</w:t>
        <w:br/>
        <w:t>| қамтыған. Ол- тілтарихы мен әдеби тілту-</w:t>
        <w:br/>
        <w:t>| ралы қазақғалымдарының ішіндееңалғаш</w:t>
        <w:br/>
        <w:t>2 Пікір айтқан зерттеушілердің бірі. Ғалым</w:t>
        <w:br/>
        <w:t>қазақ тіл тарихын әрқашанда көне жазба</w:t>
        <w:br/>
        <w:t>ескерткіштермен байланыстыра зерттеу</w:t>
        <w:br/>
        <w:t>қажет екені жайында талай рет ескертіп,</w:t>
        <w:br/>
        <w:t>(сонымен бірге сөз төркіні (этимология-</w:t>
        <w:br/>
        <w:t>сы) жөнінде сан рет оз пікірлерін үсынған.</w:t>
        <w:br/>
        <w:t>(Алғаш рет этимологияның міндеті мей</w:t>
        <w:br/>
        <w:t>мақсаты, онып ғылыми негізі мен зерттеу</w:t>
        <w:br/>
        <w:t>тәсілі жөнінде өз ойларын үсынып, бір ал-</w:t>
      </w:r>
    </w:p>
    <w:p>
      <w:r>
        <w:t>уан соз төркіндері туралы бағдарланған ой</w:t>
        <w:br/>
        <w:t>қорытындыларын жүртшылық талқысына</w:t>
        <w:br/>
        <w:t>салған. Кейбіреулер қазақ тілін жаңа тіл</w:t>
        <w:br/>
        <w:t>десе, енді біреулер жазуы болмаған, кешке</w:t>
        <w:br/>
        <w:t>| тіл десе, А.Ысқақүлы бұл пікірлердің ис-</w:t>
        <w:br/>
        <w:t>із, үстірт айтылған қорытынды екенін</w:t>
        <w:br/>
        <w:t>айта келіп, қазақ тілі түрік тілдерінің</w:t>
        <w:br/>
        <w:t>ішіндегі ең көне тілдердің бірі екенін және</w:t>
        <w:br/>
        <w:t>көне жазулы тіл екенін соңғы енбегінде</w:t>
        <w:br/>
        <w:t>дәлелдеді. Осыған орай қазақ тілі бүкіл</w:t>
        <w:br/>
        <w:t>түркі тілдерініңішінде айрықша орын ала-</w:t>
        <w:br/>
        <w:t>тын аса бай тіл екенін баян етті.</w:t>
        <w:br/>
        <w:t>Ахмеди Ысқақүлының ғылым жолын-</w:t>
        <w:br/>
        <w:t>даалған негізгібағыты - қазақтілбілімінің</w:t>
        <w:br/>
        <w:t>морфология саласы. Бұл салада галымның</w:t>
        <w:br/>
        <w:t>істеген еңбегін түгелдей атап, әрқайсысына</w:t>
        <w:br/>
        <w:t>жеке-жекелингвистикалықсипаттамаберу</w:t>
        <w:br/>
        <w:t>мүмкін емес. Дегенмен, Ахаңның бұл сала-</w:t>
        <w:br/>
        <w:t>| да басы ашық жаңалықтары: қазақ тілін-</w:t>
        <w:br/>
        <w:t>дегі «Еліктеу сөз» деген жеке сөз табы бар</w:t>
        <w:br/>
        <w:t>екенін 1948 жылы алғаш рет анықтаған.</w:t>
        <w:br/>
        <w:t>Осысияқты қазақтіліндегі «Көмекші есім-</w:t>
        <w:br/>
        <w:t>дерді» жеке грамматикалық катеогория</w:t>
        <w:br/>
        <w:t>етіп танылқан да - осы Ахаң. Ғалымның</w:t>
        <w:br/>
        <w:t>толып жатқан тілдік зандылықтар туралы</w:t>
        <w:br/>
        <w:t>айтқан өзіндік пікірлері - өз алдына бір</w:t>
        <w:br/>
        <w:t>| мәселе.</w:t>
        <w:br/>
        <w:t>Асылы Османова,</w:t>
        <w:br/>
        <w:t>Ұлт саясаты жөніндегі Мемлекеттік</w:t>
        <w:br/>
        <w:t>комитеттің басқарма бастығы.</w:t>
        <w:br/>
        <w:t>салтын суйемін, мен қазақ халқына</w:t>
        <w:br/>
        <w:t>ңгіге қарыздармын», - деп сөзін</w:t>
        <w:br/>
        <w:t>астаған Асылы апай қазақ тілінің</w:t>
        <w:br/>
        <w:t>құдыреті, бай сөздік қоры, мелле-</w:t>
        <w:br/>
        <w:t>Кеттік тіл мәртеб іт лл өз</w:t>
        <w:br/>
        <w:t>ойын ортаға салды, Ме</w:t>
        <w:br/>
        <w:t>тіл мәртебесін алған ат әлі</w:t>
        <w:br/>
        <w:t>аямай жүргенін өкішшпен айтып,</w:t>
        <w:br/>
        <w:t>тілді меңгеруді әр адам ең алдымен</w:t>
        <w:br/>
        <w:t>өзіней бастау керектігін баса айт-</w:t>
        <w:br/>
        <w:t>ты !</w:t>
        <w:br/>
        <w:t>2 Кездесү кешінің соңында.</w:t>
        <w:br/>
        <w:t>«1001 мақал, 107 жұмбақ» сайысы</w:t>
        <w:br/>
        <w:t>өтті, 1-курс табалдырығын виді</w:t>
        <w:br/>
        <w:t>ғана аттасан студеттер ауыз</w:t>
        <w:br/>
        <w:t>әбебиеті төңірегіндегі өз білімдерін</w:t>
        <w:br/>
        <w:t>сынға салды. Мақал айту, жумбақ</w:t>
        <w:br/>
        <w:t>шеші, шешендік сөздер сайысына</w:t>
        <w:br/>
        <w:t>қатысқан студенттердің арасы-</w:t>
        <w:br/>
        <w:t>ман оза шапқан 1-құрстың 111-тон</w:t>
        <w:br/>
        <w:t>студенті Жансая Байтоғай ар-</w:t>
        <w:br/>
        <w:t>найы марапаттауға ие болды. Сон-</w:t>
        <w:br/>
        <w:t>дай-ақ «Туған тілім-- тірлігімнің</w:t>
        <w:br/>
        <w:t>айғағыз -тақырыбықда жалған</w:t>
        <w:br/>
        <w:t>шығармалар: ішінен цадік. деп</w:t>
        <w:br/>
        <w:t>танылған /Л.Жарылқасып (І орыз),</w:t>
        <w:br/>
        <w:t>А.Өтебекова (11 орын), Ә.Тугереков</w:t>
        <w:br/>
        <w:t>(ІП орын) марапаттайды.</w:t>
        <w:br/>
        <w:t>Халқымызда «Жақсының</w:t>
        <w:br/>
        <w:t>жақсылығын. айт, шцры тасысын»</w:t>
      </w:r>
    </w:p>
    <w:p>
      <w:r>
        <w:t>деген соз бар емес пе, ендеше біз де</w:t>
        <w:br/>
        <w:t>қоғам қайраткері, қазақ тілі десе</w:t>
        <w:br/>
        <w:t>жүред ерекше соғатын Асылы</w:t>
        <w:br/>
        <w:t>атайымыз жайлы өте бір керемет</w:t>
        <w:br/>
        <w:t>ойда қалғанымыз анық, Бул кештен</w:t>
        <w:br/>
        <w:t>әрбір шәкірт өз жүрегіндегі ана</w:t>
        <w:br/>
        <w:t>кайақаны анық.</w:t>
        <w:br/>
        <w:t>- еттік/</w:t>
        <w:br/>
        <w:t>жүнге халқымыздың толық меңгере”</w:t>
        <w:br/>
        <w:t>тіліне деген махаббатын е</w:t>
        <w:br/>
        <w:t>А.ҚОНАҚБАЕВА,</w:t>
        <w:br/>
        <w:t>Алматы медицина |</w:t>
        <w:br/>
        <w:t>колледжінің оқытушысы,</w:t>
        <w:br/>
        <w:t>«Руханият», 2010, - 9 қазаш. |</w:t>
        <w:br/>
        <w:t>|</w:t>
        <w:br/>
        <w:t>қайнаған мен асқақтатып қадап</w:t>
        <w:br/>
        <w:t>сөзім мірдің оғындай, өзге тілдің жалы-</w:t>
        <w:br/>
        <w:t>ша жармасып, жетегінде кеткенді ссті-</w:t>
        <w:br/>
        <w:t>тенде, жүрегім атқақтап, қан</w:t>
        <w:br/>
        <w:t>көтеріліп, күйініштеп ішім жанып, алау-</w:t>
        <w:br/>
        <w:t>лайды сексеуілдің шоғындай. Тілдің не-</w:t>
        <w:br/>
        <w:t>гізгі қызметі - үлтты, халықты біріктіру</w:t>
        <w:br/>
        <w:t>Олай болса,мемлекеттік тілді мемлекеттік</w:t>
        <w:br/>
        <w:t>басқару орындарында негізгі тіл</w:t>
        <w:br/>
        <w:t>қалыптастыру қажет. Ол үшін қызметке</w:t>
        <w:br/>
        <w:t>мемлекеттік тілде ойлайтын, сөйлейтін,</w:t>
        <w:br/>
        <w:t>қазақтын болмысын ұғатын қарымды да</w:t>
        <w:br/>
        <w:t>тарды алған жөн. Бұл - қоғам</w:t>
        <w:br/>
        <w:t>талабы. Тіл мәдениетіне айрықша мән</w:t>
        <w:br/>
        <w:t>берсек, бір-бірімізбен қазақша сөйлесуге</w:t>
        <w:br/>
        <w:t>машықтана тілдік орта қалыптастырсақ,</w:t>
        <w:br/>
        <w:t>қабілетті ж?</w:t>
        <w:br/>
        <w:t>Елбасының «қазақ қазақпен</w:t>
        <w:br/>
        <w:t>сөйлессін» деген айына қолдау көрсете іске</w:t>
        <w:br/>
        <w:t>асырсақ. Өзіміз сөйлесек, өзгелер қайда</w:t>
        <w:br/>
        <w:t>кетеді? Осылайша қазақ тілі қолданысқа</w:t>
        <w:br/>
        <w:t>еніп, ортақ тілгеайналары акиқат.</w:t>
        <w:br/>
        <w:t>Тілге деген қамқорлық мемлекеттің</w:t>
        <w:br/>
        <w:t>назарында болып, оны козден таса кетір-</w:t>
        <w:br/>
        <w:t>мей, көңілден шигарып алмай, қадағалап</w:t>
        <w:br/>
        <w:t>отырған орынды. Қазақ тілін шын мәнінде</w:t>
      </w:r>
    </w:p>
    <w:p>
      <w:r>
        <w:t>мемлекеттік деңгейге көтеріп,</w:t>
        <w:br/>
        <w:t>мәртебесіне лайықты етеміз десек, оған де-</w:t>
        <w:br/>
        <w:t>тен сұраныс пен кажеттілікті арттырайық.</w:t>
        <w:br/>
        <w:t>Қолданыс аясын кеңейтіп, өзге тілдің таса-</w:t>
        <w:br/>
        <w:t>сында қалдырмай, оны өмірдің де, қоғам-</w:t>
        <w:br/>
        <w:t>ныңдабарл ықсаласындақолданайық. Сон-</w:t>
        <w:br/>
        <w:t>да ғана тіл лайықты қызметін атқарады.</w:t>
        <w:br/>
        <w:t>Елбасы биылғы жылдың ақпанында</w:t>
        <w:br/>
        <w:t>зиялы қауым өкілдерімен болған</w:t>
        <w:br/>
        <w:t>де «Халықтың мәдениеті оның тілімен жа-</w:t>
        <w:br/>
        <w:t>салатыны белгілі. Тіл тек қатынас құралы</w:t>
        <w:br/>
        <w:t>емес, үлттың бар сипатын ан ықтайтын</w:t>
        <w:br/>
        <w:t>оның негізгі кілті» деп өте орынды атал</w:t>
        <w:br/>
        <w:t>өтті. Тілге бұдан артық баға беру де қиын.</w:t>
        <w:br/>
        <w:t>Мемлекеттік тілге</w:t>
        <w:br/>
        <w:t>Асылы ОСМАН,</w:t>
        <w:br/>
        <w:t>бірлестігінің торайымы</w:t>
        <w:br/>
        <w:t>көрге ала кетем?! Қазақ тілінің қазанында -</w:t>
        <w:br/>
        <w:t>айтсам,</w:t>
        <w:br/>
        <w:t>қызуым</w:t>
        <w:br/>
        <w:t>ретінде</w:t>
        <w:br/>
        <w:t>қазақша</w:t>
        <w:br/>
        <w:t>занды</w:t>
        <w:br/>
        <w:t>кездесу-</w:t>
        <w:br/>
        <w:t>күрмет»</w:t>
        <w:br/>
        <w:t>аумақтық өңірлердің тарихи ата-</w:t>
        <w:br/>
        <w:t>уын қайтару секілді. мәселелерді</w:t>
        <w:br/>
        <w:t>қозғады. Айталық, Асылы Осман</w:t>
        <w:br/>
        <w:t>Петропавлды Қызылжар деп атай-</w:t>
        <w:br/>
        <w:t>тың уақыт жеткенін мәлім етті.</w:t>
        <w:br/>
        <w:t>Батыс-Қазақстан облысынан кел-</w:t>
        <w:br/>
        <w:t>?ей Қуанышбай Толебиеп Жайық</w:t>
        <w:br/>
        <w:t>өзенінің эколофиялық жағдайына</w:t>
        <w:br/>
        <w:t>назарайдаруыт өтінді:</w:t>
        <w:br/>
        <w:t>Кездесуде Қазақстан халқы</w:t>
        <w:br/>
        <w:t>Ассамблеясының рөлі және осы</w:t>
        <w:br/>
        <w:t>ұйымнан сайланған депутат-</w:t>
        <w:br/>
        <w:t>тардың қызметі жайлы сөз болды.</w:t>
        <w:br/>
        <w:t>Сол секілді. Ассамблея мүшелері</w:t>
        <w:br/>
        <w:t>Қазақстанның ЕҚЫҰ-ға порағалық</w:t>
        <w:br/>
        <w:t>етуіне дайындығы жөніндетікір біл-</w:t>
        <w:br/>
        <w:t>дірді,</w:t>
        <w:br/>
        <w:t>Айбатыр Сейтақ,</w:t>
        <w:br/>
        <w:t>«Қазақстан-?АМАХ»,</w:t>
        <w:br/>
        <w:t>2009. - 29 қараша.</w:t>
        <w:br/>
        <w:t>ЕРЕКШЕ РАЗЫ БОЛДЫҚ</w:t>
      </w:r>
    </w:p>
    <w:p>
      <w:r>
        <w:t>«Адамға ең бірітші білім емес,</w:t>
        <w:br/>
        <w:t>тәрбие берілуі керек, тәрбиесіз</w:t>
        <w:br/>
        <w:t>берілген білім - адамзаттың қас</w:t>
        <w:br/>
        <w:t>жауы» деп шығыстың ұлы ой-</w:t>
        <w:br/>
        <w:t>шыл ғалымы Әбу Насыр әл-Фара-</w:t>
        <w:br/>
        <w:t>би айтып кеткендей, тәрбиесіз</w:t>
        <w:br/>
        <w:t>АА ОМЕНРАРЫЫН 245</w:t>
        <w:br/>
        <w:t>-</w:t>
        <w:br/>
        <w:t>ын білдір</w:t>
        <w:br/>
        <w:t>ағамы</w:t>
        <w:br/>
        <w:t>болса</w:t>
        <w:br/>
        <w:t>шытар»</w:t>
        <w:br/>
        <w:t>міздің «Біздің</w:t>
        <w:br/>
        <w:t>идарының</w:t>
        <w:br/>
        <w:t>Әлиқызы Осман</w:t>
        <w:br/>
        <w:t>ауылының қазақтары бауырына басып,</w:t>
        <w:br/>
        <w:t>жанына тартты.</w:t>
        <w:br/>
        <w:t>Қазақстанға жетісімен анамызданайы-</w:t>
        <w:br/>
        <w:t>ҙылып, шиеттей уш үл, үш қыз -алтыбала</w:t>
        <w:br/>
        <w:t>акеміз Әлидің қолына қарап калдық, Егер</w:t>
        <w:br/>
        <w:t>қолүшын берген ел болмағанда, не күй</w:t>
        <w:br/>
        <w:t>кешер едік. Сол жақсы адамдардың бізге</w:t>
        <w:br/>
        <w:t>жасаған жақсылығы ғой, бізді осы дәулетке</w:t>
        <w:br/>
        <w:t>жеткізген. Әлі күнге дейін анамдай қамқор</w:t>
        <w:br/>
        <w:t>бола білген Айтбике, жүрегім сыздап, Ерке</w:t>
        <w:br/>
        <w:t>гПа мен женешемді, Серікбай көкем, Сей-</w:t>
        <w:br/>
        <w:t>сенбек пен Болысбек ағаларымды егке а.-</w:t>
        <w:br/>
        <w:t>сам, жанарыма жасүйіріледі.</w:t>
        <w:br/>
        <w:t>Тіліміз Түлкібаста қазақша шықты.</w:t>
        <w:br/>
        <w:t>Қазақ мектебін бітірдік, қазақ тілінде</w:t>
        <w:br/>
        <w:t>жоғары білім алдык. Жиырма жыл бойы</w:t>
        <w:br/>
        <w:t>Қазақ тілі білімі институтында қызмет іс-</w:t>
        <w:br/>
        <w:t>тедім. Осыдан соң мен қазақ болмай, кім</w:t>
        <w:br/>
        <w:t>қазақ болсын?!</w:t>
        <w:br/>
        <w:t>- Фамилияңызәуеліде Осман ба еді?</w:t>
        <w:br/>
        <w:t>-Жоға тәйірі, Қазақстанда «ов», «ев»-</w:t>
        <w:br/>
        <w:t>ке қарсы күрес жарияланғанда мен де Қа-</w:t>
        <w:br/>
        <w:t>ЕТІПТІ</w:t>
        <w:br/>
        <w:t>.</w:t>
      </w:r>
    </w:p>
    <w:p>
      <w:r>
        <w:t>зақстандасдболмаса бір «ова» азайсындеп |</w:t>
        <w:br/>
        <w:t>орысша жалғауды алып тастағаным ғой.</w:t>
        <w:br/>
        <w:t>Қиянат жасағандарға да</w:t>
        <w:br/>
        <w:t>кешіріммен қарадым</w:t>
        <w:br/>
        <w:t>- Асылы Әлиқызы, түсі, елі басқа деп</w:t>
        <w:br/>
        <w:t>халқыңыз сізді бөлектемейді. Сіз қазақ-</w:t>
        <w:br/>
        <w:t>тың өз кіндік қызысыз. Дейтұрғанмен, бес</w:t>
        <w:br/>
        <w:t>саусақ бірдей емес, тым қазақшылығыңыз</w:t>
        <w:br/>
        <w:t>үшіл жапа шегіп, жаныңыз ауырған сәттер</w:t>
        <w:br/>
        <w:t>кездесті ме?</w:t>
        <w:br/>
        <w:t>- Әрлше(Асылы апайтерецкүрсінді).</w:t>
        <w:br/>
        <w:t>Бірак, мен бір қазаққа бола көңілі да-</w:t>
        <w:br/>
        <w:t>рия, көкірегі қазына дархан бар қазаққа</w:t>
        <w:br/>
        <w:t>ешуақытта өкпе артып, көпшілікке</w:t>
        <w:br/>
        <w:t>топырақ шашқан емеспін.</w:t>
        <w:br/>
        <w:t>“Сен қазақ тілін көгертпейақ Қой,</w:t>
        <w:br/>
        <w:t>сенсіз де жеткіліктіміз” дегендер де бол-</w:t>
        <w:br/>
        <w:t>ды. Тіпті тіл жанашыры; қазақ тілінің</w:t>
        <w:br/>
        <w:t>қолдаушысы деген сөзді қимай, қиянат</w:t>
        <w:br/>
        <w:t>жасағандарға да кешіріммен қарадым.</w:t>
        <w:br/>
        <w:t>Мен қазақтын десем, казақтілідеп шы-</w:t>
        <w:br/>
        <w:t>же.</w:t>
        <w:br/>
        <w:t>Осы кітабымпың жарыққа шығуына</w:t>
        <w:br/>
        <w:t>қолдау көрсеткен Алматы облысы</w:t>
        <w:br/>
        <w:t>әкімдігіне шексіз алғысымды білдіремін.</w:t>
        <w:br/>
        <w:t>А.Осман</w:t>
        <w:br/>
        <w:t>Асылы Әлиқызы Осман:</w:t>
        <w:br/>
        <w:t>ҚАЗАҒЫМ БАРДА - МЕН БАРМЫН</w:t>
        <w:br/>
        <w:t>ғұмырнамалық суретті альбом</w:t>
        <w:br/>
        <w:t>Құрастырған</w:t>
        <w:br/>
        <w:t>Сансызбай Мәдиев</w:t>
        <w:br/>
        <w:t>Көркемдеп, дизайнын жасазан</w:t>
        <w:br/>
        <w:t>Шахан Маханбетов</w:t>
        <w:br/>
        <w:t>Кітапқа</w:t>
        <w:br/>
        <w:t>Асылы Османның жеке архивінек және</w:t>
        <w:br/>
        <w:t>фотовілшілер Жеңіс Ысқабай,</w:t>
        <w:br/>
        <w:t>Жұмабай Мұсабек, Айтжан Мұрзанов</w:t>
        <w:br/>
        <w:t>түсірген оотосуреттер пайдаланылды</w:t>
      </w:r>
    </w:p>
    <w:p>
      <w:r>
        <w:t>Баспаның директоры</w:t>
        <w:br/>
        <w:t>Шырын Пазиллаққызы</w:t>
        <w:br/>
        <w:t>Басрсдакторы</w:t>
        <w:br/>
        <w:t>Роза Алтынбекова</w:t>
        <w:br/>
        <w:t>Сүрешісі</w:t>
        <w:br/>
        <w:t>Айдос Маханбетов</w:t>
        <w:br/>
        <w:t>Компьютерде беттеген</w:t>
        <w:br/>
        <w:t>Нұртөлеу Шахан</w:t>
        <w:br/>
        <w:t>Корректоры</w:t>
        <w:br/>
        <w:t>Әйгерім Мінайдар</w:t>
        <w:br/>
        <w:t>Әндіріске 11.06.2011 лынды. Басуға “1.11.2077 қол қойылды</w:t>
        <w:br/>
        <w:t>Пішімі 50х80 1/8, офсеттік басылым. Қағазы “баізгетАгі”</w:t>
        <w:br/>
        <w:t>Әзіп түрі “Ретегешілісоіе”. Көлемі 46 баспа табақ.</w:t>
        <w:br/>
        <w:t>Таралымь 1000 дана. Тапсырыс М 5239.</w:t>
        <w:br/>
        <w:t>"ЕЛНҰР”тофа орталығы</w:t>
        <w:br/>
        <w:t>Алматы қаласы. Бөгенбай батыр көшесі. 158-уй</w:t>
        <w:br/>
        <w:t>Тапсырушының файлдарынан</w:t>
        <w:br/>
        <w:t>Қазақстан Республикасы “Погиграфкомбинаг" ЖШС-де басылды.</w:t>
        <w:br/>
        <w:t>050002, Алматы қаласы, Мақатаев көшесі, 41-үй</w:t>
        <w:br/>
        <w:t>Алматысынан айырмашылығы неде?</w:t>
        <w:br/>
        <w:t>- Таза ауасын, алмасын аңсаймын,</w:t>
        <w:br/>
        <w:t>Салт-дәстүріміз ұқсас шығар, Де-</w:t>
        <w:br/>
        <w:t>тенмен сіздің халықтың дәстүріндегі ең</w:t>
        <w:br/>
        <w:t>күрметті той - қандай той?</w:t>
        <w:br/>
        <w:t>Сүпдет тойы. Оның ең кереметі -</w:t>
        <w:br/>
        <w:t>сүңдетке отырғызғанда баланып қасында</w:t>
        <w:br/>
        <w:t>бір кісі отырады. Оны кирва дейді. Бізде</w:t>
        <w:br/>
        <w:t>ағайынды екі адам қыз алыса береді, ал</w:t>
        <w:br/>
        <w:t>кирвасымен қызалыспайды.</w:t>
        <w:br/>
        <w:t>Қыз ұзату д8 қастерлі салтымыздың</w:t>
        <w:br/>
        <w:t>брі. Бұл мәселеде біраз үқсас жақтарымыз</w:t>
        <w:br/>
        <w:t>болғанымен, қызға деген талап өте Қатал.</w:t>
        <w:br/>
        <w:t>Ар тазалығы бәрінен биік тұрады. Қызы</w:t>
        <w:br/>
        <w:t>біреудің босағасын адал аттамау - оның</w:t>
        <w:br/>
        <w:t>ата-анасы үшінөлімментең. Содан кейінбір</w:t>
        <w:br/>
        <w:t>қадірлейтін салтым, адам кайтыс болғанда</w:t>
        <w:br/>
        <w:t>халла әзірлейтініміз. Картоп қосқан ет</w:t>
        <w:br/>
        <w:t>сорпа береді, қатырма-шелпек Шісіреміз,</w:t>
        <w:br/>
        <w:t>әйтседе өлген гдамүшін пісірілетін астың</w:t>
        <w:br/>
        <w:t>күрметтісі - осы халва.</w:t>
        <w:br/>
        <w:t>Сіздер қыз бен жігітке неке су деп Іш-</w:t>
        <w:br/>
        <w:t>кізетін қант қосылған тәтті суды бізде екі</w:t>
        <w:br/>
        <w:t>жақ бір-бірімен құдаласқан күші қыздың,</w:t>
        <w:br/>
        <w:t>ұлдың ата-аналары, туған-туыстарына да</w:t>
        <w:br/>
        <w:t>ішкізеді.</w:t>
        <w:br/>
        <w:t>«Қазіргі қазақ тілі -</w:t>
        <w:br/>
        <w:t>бағы ашылып тұрған қыздай»</w:t>
        <w:br/>
        <w:t>ән-күйінйециататын шығар...</w:t>
      </w:r>
    </w:p>
    <w:p>
      <w:r>
        <w:t>- Қазақтыңтілін сүйген асылы апамыз</w:t>
        <w:br/>
        <w:t>оның Ән-күйін де ұнататын шығар...</w:t>
        <w:br/>
        <w:t>- Ұнату деген бір жақты болар. Дом-</w:t>
        <w:br/>
        <w:t>быраны ерекше бағалаймын. Екі ішекті</w:t>
        <w:br/>
        <w:t>домбырадан өткен казақта шежіре аспап</w:t>
        <w:br/>
        <w:t>жоқ шығар. Қобызды да жақсы көрем.</w:t>
        <w:br/>
        <w:t>Бірақ, ол тым мұцы көп аспап, Айтбай де-</w:t>
        <w:br/>
        <w:t>ген әнші бауырым бар, ол Мухит, Әсет,</w:t>
        <w:br/>
        <w:t>Дәнештен бастап Шәмші, Әсет Бейсеуов.</w:t>
        <w:br/>
        <w:t>Ескендір, Нұр-аға -- Нұрғисаның әндерін</w:t>
        <w:br/>
        <w:t>шырқағанда қарлығаштай қанатташып ке-</w:t>
        <w:br/>
        <w:t>темін.</w:t>
        <w:br/>
        <w:t>былбыратып ет, көмпитіп бауырсақпісіріп,</w:t>
        <w:br/>
        <w:t>қалса қызыл күрең шәйімді бұқтырып,</w:t>
        <w:br/>
        <w:t>жақын деген жандарыммен сырласа оты-</w:t>
        <w:br/>
        <w:t>ры шәй ішкенді ұнатамын.</w:t>
        <w:br/>
        <w:t>Затыңыз әйел ғой, бүгінде қатты</w:t>
        <w:br/>
        <w:t>сынға үшырап жүрген сіңлілеріңіз бен</w:t>
        <w:br/>
        <w:t>ертеңін ойламай жүрген кейбір інілеріңізге</w:t>
        <w:br/>
        <w:t>не айтар едіңіз?</w:t>
        <w:br/>
        <w:t>- Барлығы тәрбиеден дейміз ғой,</w:t>
        <w:br/>
        <w:t>бірақ кейде ата-анасының тәрбиесін бойы-</w:t>
        <w:br/>
        <w:t>на сіңірмейтіндер бар, ошы жасырғанмен</w:t>
        <w:br/>
        <w:t>өмір заңы әшкерелеп отыр.</w:t>
        <w:br/>
        <w:t>Жетім көбейді. Жесір ана көп. Ер</w:t>
        <w:br/>
        <w:t>адамдардың отбасы алдындағы жауапкер-</w:t>
        <w:br/>
        <w:t>шілігі төмендеді.</w:t>
        <w:br/>
        <w:t>Мұндайда не дерінді де білмей аңтары-</w:t>
        <w:br/>
        <w:t>Лып қаласың. Жастардың көкірегіне көз,</w:t>
        <w:br/>
        <w:t>санасына сәуле тілеймін. Адамды тәрбие-</w:t>
        <w:br/>
        <w:t>лейтін орта, орталары оңалсын.</w:t>
        <w:br/>
        <w:t>- Дінінен безген қазағымыздың бетін</w:t>
        <w:br/>
        <w:t>бері қарай қалай бұрып аламыз?</w:t>
        <w:br/>
        <w:t>- «Жоқшылық - ер жігітке қой бақ-</w:t>
        <w:br/>
        <w:t>қызар», - демекші, өзге діннің жетегіне</w:t>
        <w:br/>
        <w:t>еріп кеткендердің көбі жоқшылық пен же-</w:t>
        <w:br/>
        <w:t>тіспеушіліктің салдарынан адасып жүр-</w:t>
        <w:br/>
        <w:t>гендер шығар. Барлығы сенімге байланыс-</w:t>
        <w:br/>
        <w:t>ты. Оларды адастырғанымыз үшін бізді</w:t>
        <w:br/>
        <w:t>де Қүдай кешірмейтін шыгар. Қарапайым</w:t>
        <w:br/>
        <w:t>халықты емес, қоғамдық мүддеден жеке</w:t>
        <w:br/>
        <w:t>бастың мүддесін ойлайтындар көбірек.</w:t>
        <w:br/>
        <w:t>- Партиялармен қалайсыз?</w:t>
        <w:br/>
        <w:t>- 15 миллиои халқы бар еліміз-</w:t>
        <w:br/>
        <w:t>де 12 партия бар ғой. Соныц қайсысы</w:t>
        <w:br/>
        <w:t>менің қазағымның, қоғамның мүддесі</w:t>
        <w:br/>
        <w:t>деп жанұшырып жүр? Көздегендері - өз</w:t>
        <w:br/>
        <w:t>мүдделері. Абай айтқандай, бас-басыпа би</w:t>
        <w:br/>
        <w:t>болғысы келеді. Тірек болғысы келсе, тілді</w:t>
      </w:r>
    </w:p>
    <w:p>
      <w:r>
        <w:t>неге қолға алмайлы.</w:t>
        <w:br/>
        <w:t>Ататүрік «Елге қызмет еткен адам</w:t>
        <w:br/>
        <w:t>ғана елге қожалық ете алады» деген екен,</w:t>
        <w:br/>
        <w:t>сол айтпақшы, алдымен елге қызмет етсек</w:t>
        <w:br/>
        <w:t>екен.</w:t>
        <w:br/>
        <w:t>- Алматыға алпыс үшінші жылы</w:t>
        <w:br/>
        <w:t>келіпсіз. Қазіргі Алматының алпыс үштің</w:t>
        <w:br/>
        <w:t>ТОПЫРАҒЫНА</w:t>
        <w:br/>
        <w:t>ТАРТЫП ТУҒАН</w:t>
        <w:br/>
        <w:t>Асылы...</w:t>
        <w:br/>
        <w:t>Жат тағдыры сынға түскен</w:t>
        <w:br/>
        <w:t>жаһандастыру заманында осы</w:t>
        <w:br/>
        <w:t>бір аяулы адамның аты шынайы</w:t>
        <w:br/>
        <w:t>үлт батыры есебінде естілетіні</w:t>
        <w:br/>
        <w:t>де рас. Ұшар басытдба Томирис</w:t>
        <w:br/>
        <w:t>ханшаның өзі тұрған түркінің ұлы</w:t>
        <w:br/>
        <w:t>қыздарының тізімінің мәртебелі</w:t>
        <w:br/>
        <w:t>тусында Асылы Османның есімі</w:t>
        <w:br/>
        <w:t>турса несі айып?! Өйткеті Аси-</w:t>
        <w:br/>
        <w:t>лы апамыздың мундай мәртебеге</w:t>
        <w:br/>
        <w:t>еңбегі әбден сіңген тұлға екені да-</w:t>
        <w:br/>
        <w:t>асы, Бңгінеі қазақ қойамы Асылы</w:t>
        <w:br/>
        <w:t>Әлиқызын әсте басқа ұлттың өкілі</w:t>
        <w:br/>
        <w:t>деп ойламайды. Ойлаған да емес.</w:t>
        <w:br/>
        <w:t>Асылы апамыздың есімі көңілдегі</w:t>
        <w:br/>
        <w:t>мәртебе төрінде Мәншүк пен Әлия</w:t>
        <w:br/>
        <w:t>апаларының етегін басып отырған</w:t>
        <w:br/>
        <w:t>еліміздің ардақты қыздарының, са-</w:t>
        <w:br/>
        <w:t>лында аталады. і</w:t>
        <w:br/>
        <w:t>«Мемлекеттік тіл» қоғамдық</w:t>
        <w:br/>
        <w:t>қозалысы төрағасының арынба-</w:t>
        <w:br/>
        <w:t>сары, Қазақстан Халықтары Ас-</w:t>
        <w:br/>
        <w:t>сахблеясының мішесі, халқымыз-</w:t>
        <w:br/>
        <w:t>дың ардақты қыздарының бірі</w:t>
        <w:br/>
        <w:t>Асылы Осман ханым бңгінде 69</w:t>
        <w:br/>
        <w:t>ОСМАН Асылы Әлиқызы:</w:t>
        <w:br/>
        <w:t>Қайсар қайраткер ғана</w:t>
        <w:br/>
        <w:t>қарама-қайшылықтан дүңиеге келеді 45</w:t>
        <w:br/>
        <w:t>ІБӨЛІМ</w:t>
        <w:br/>
        <w:t>ЕСІМІ - ЕЛ АУЗЫНДА</w:t>
        <w:br/>
        <w:t>Салық ЗИМАНОВ</w:t>
        <w:br/>
        <w:t>Қазақ тілінің үздік қамқоршысы</w:t>
        <w:br/>
        <w:t>өрі үздік жаршысы .. 5.</w:t>
        <w:br/>
        <w:t>Бұлтан САРТАЕН</w:t>
        <w:br/>
        <w:t>| Асылының орны - парламентте 2... .......20</w:t>
        <w:br/>
        <w:t>1 Әзілхан НҰРШАЙЫҚОВ</w:t>
        <w:br/>
        <w:t>Төрт кездесу. НТ шаа 282.</w:t>
        <w:br/>
        <w:t>Қасын ҚАЙСЕНОВ</w:t>
        <w:br/>
        <w:t>Тәуелсіздік кіндігі - желтоқсан! ....</w:t>
        <w:br/>
        <w:t>Мекемтас МЫРЗАХМЕТОВ</w:t>
      </w:r>
    </w:p>
    <w:p>
      <w:r>
        <w:t>Екіхалықтың рухани қазынасын</w:t>
        <w:br/>
        <w:t>тең еміп өскен телқара қыз Блемаыныннене ИӨ</w:t>
        <w:br/>
        <w:t>Бабиға СЫЗДЫҚ</w:t>
        <w:br/>
        <w:t>Қазақ, тілінің жанашыры 2.22.2222. кізген 50!</w:t>
        <w:br/>
        <w:t>сәуле ҚАБДОЛОВА</w:t>
        <w:br/>
        <w:t>Қазақ тілінің ары мен ұвты,</w:t>
        <w:br/>
        <w:t>ақ қанатты қорғаушысы 83</w:t>
        <w:br/>
        <w:t>Шора САРЫБАЕВ</w:t>
        <w:br/>
        <w:t>Қазақжанды әзірбайжан қызы 94</w:t>
        <w:br/>
        <w:t>Тұрсынбек КӘКІШЕВ</w:t>
        <w:br/>
        <w:t>Қазаққа бергісіз қарындасым /.. 2 49</w:t>
        <w:br/>
        <w:t>Бижамал РАМАЗАНОВА</w:t>
        <w:br/>
        <w:t>Екі елге ортақ бір қыз бар... 88</w:t>
        <w:br/>
        <w:t>ХАЛЫҚ ҚАЛАҰЛЫЛАРЫ ҚАЛАҒАН</w:t>
        <w:br/>
        <w:t>Иманғали ТАСМАҒАМЫТОВ</w:t>
        <w:br/>
        <w:t>Елдігіміздің еңселі, мемлекеттігіміздің.</w:t>
        <w:br/>
        <w:t>іргелі болуы жолында 102</w:t>
        <w:br/>
        <w:t>Қуаныш СҰЛТАНОВ із</w:t>
        <w:br/>
        <w:t>Шынайы жанашыр</w:t>
        <w:br/>
        <w:t>МАЗМҮНЫ.</w:t>
        <w:br/>
        <w:t>Жармахан ТҰЯҚБАЙ</w:t>
        <w:br/>
        <w:t>Қаны қазақ Асылы.</w:t>
        <w:br/>
        <w:t>Амангелді АЙТАЛЫ</w:t>
        <w:br/>
        <w:t>Асылының асыл сөздері!</w:t>
        <w:br/>
        <w:t>Данар НӨКЕТАЕВА</w:t>
        <w:br/>
        <w:t>Тіп-адамжаныныңажырамас бөлігі...</w:t>
        <w:br/>
        <w:t>Бекболат ТІЛЕУХАН</w:t>
        <w:br/>
        <w:t>Менің Асылы апам</w:t>
        <w:br/>
        <w:t>Камал БҰРХАНОВ</w:t>
        <w:br/>
        <w:t>Асылы Әлиқызы туралы бірір сөз.</w:t>
        <w:br/>
        <w:t>Махметғали САРЫБЕКОВ</w:t>
        <w:br/>
        <w:t>Қайсарлық пен адалдықтың үлгісі.</w:t>
        <w:br/>
        <w:t>Амантай ЫРТАНОВ.</w:t>
        <w:br/>
        <w:t>Тілдің кӛдіріне жете білген жан |</w:t>
        <w:br/>
        <w:t>Аягүл МИРАЗОВА</w:t>
        <w:br/>
        <w:t>Ұлттық сананы кемелдендіруді</w:t>
        <w:br/>
        <w:t>Мұрат еткен күрескер 2.</w:t>
        <w:br/>
        <w:t>Жұматай ӘЛИЕН</w:t>
        <w:br/>
        <w:t>Саналы іс, сапалы сөз ұстасы</w:t>
        <w:br/>
        <w:t>ҒАЛЫМНЫҢ ХАТЫ ӨЛМЕЙДІ</w:t>
      </w:r>
    </w:p>
    <w:p>
      <w:r>
        <w:t>Ғалым МҰТАНОВ</w:t>
        <w:br/>
        <w:t>Болмыс-бітімі ерек тұлға</w:t>
        <w:br/>
        <w:t>Шамша БЕРКІМБАТГВА</w:t>
        <w:br/>
        <w:t>Қайраткер қыздардың бірегейі</w:t>
        <w:br/>
        <w:t>Серік ПІРӘЛИЕВ</w:t>
        <w:br/>
        <w:t>Қазақтың елі мен тілін шынайы сүйген жан ......</w:t>
        <w:br/>
        <w:t>Тілектес КПОЛОВ</w:t>
        <w:br/>
        <w:t>Қазақ үшін қастерлі ханым</w:t>
        <w:br/>
        <w:t>Мақаш ТӘЛМОВ</w:t>
        <w:br/>
        <w:t>Диірменнен аман шыққан дәрумен дән</w:t>
        <w:br/>
        <w:t>Оразалы САБДЕН</w:t>
        <w:br/>
        <w:t>Қазақтың асыл туған батыр қызы</w:t>
        <w:br/>
        <w:t>Дихан ҚАМЗАШКҰЛЫ</w:t>
        <w:br/>
        <w:t>Қазақ тілінің мінбері</w:t>
        <w:br/>
        <w:t>Гүлзия ПІРӘЛИЕВА</w:t>
        <w:br/>
        <w:t>Халық ардақтысы</w:t>
        <w:br/>
        <w:t>104</w:t>
        <w:br/>
        <w:t>- 105</w:t>
        <w:br/>
        <w:t>106</w:t>
        <w:br/>
        <w:t>109</w:t>
        <w:br/>
        <w:t>10</w:t>
        <w:br/>
        <w:t>212</w:t>
        <w:br/>
        <w:t>114</w:t>
        <w:br/>
        <w:t>512</w:t>
        <w:br/>
        <w:t>722</w:t>
        <w:br/>
        <w:t>134</w:t>
        <w:br/>
        <w:t>138 |</w:t>
        <w:br/>
        <w:t>М0</w:t>
        <w:br/>
        <w:t>. 144</w:t>
        <w:br/>
        <w:t>Дина ЖҮСІБӘЛИЕВА</w:t>
        <w:br/>
        <w:t>Патриотизм мемлекеттік тілге деген</w:t>
        <w:br/>
        <w:t>сүйіспеншіліктен көрінеді ....</w:t>
        <w:br/>
        <w:t>Күнімжан БАЙҚАДЛМОВА</w:t>
        <w:br/>
        <w:t>Әріптес сіңлім</w:t>
        <w:br/>
        <w:t>Саттав МӘЖИТОВ</w:t>
      </w:r>
    </w:p>
    <w:p>
      <w:r>
        <w:t>Қазақтың ар-намысын қорғай білген</w:t>
        <w:br/>
        <w:t>асылы да, қызы да ..... ее</w:t>
        <w:br/>
        <w:t>Ханкелді ӘБЖАНОВ</w:t>
        <w:br/>
        <w:t>Тегі-түрік, атасы-әзірбайжан,жүрегі-қазақ</w:t>
        <w:br/>
        <w:t>Карл БАЙПАҚОВ,</w:t>
        <w:br/>
        <w:t>Шын мәніндегі феномен ........................</w:t>
        <w:br/>
        <w:t>МәмбетКОЙГЕЛДІ</w:t>
        <w:br/>
        <w:t>Күрес тоқтамайды ...</w:t>
        <w:br/>
        <w:t>Гұлбараш БАЙТОҒАЕВА</w:t>
        <w:br/>
        <w:t>Біз оны сол кезде-ақ танығанбыз ......</w:t>
        <w:br/>
        <w:t>Клара ҚОЖАХМЕТОВА</w:t>
        <w:br/>
        <w:t>Азаматтығы биік тұлға...</w:t>
        <w:br/>
        <w:t>Фаузия ОРАҘБАҒРА</w:t>
        <w:br/>
        <w:t>Жақсының ісі кәпке ортақ</w:t>
        <w:br/>
        <w:t>Оразбек ҚАЛДЫБАЕВ</w:t>
        <w:br/>
        <w:t>Заты атына сай қарындасым</w:t>
        <w:br/>
        <w:t>Ғұлтас ҚҰРМАНБАЙ</w:t>
        <w:br/>
        <w:t>Қазақтың бір қызы бар, аты - Асылы ....</w:t>
        <w:br/>
        <w:t>Пернебек МОМЫНҰЛЫ,</w:t>
        <w:br/>
        <w:t>Түлкібасының батыр қызы .</w:t>
        <w:br/>
        <w:t>Кемербек БАЙБОЛОВ</w:t>
        <w:br/>
        <w:t>Сөз Бен ойдың саңлағы</w:t>
        <w:br/>
        <w:t>Қалдыбай ПІРӘЛИЕВ</w:t>
        <w:br/>
        <w:t>Сөз маржанын тере білген ..............</w:t>
        <w:br/>
        <w:t>Байынқол ҚАЛИҰЛЫ</w:t>
        <w:br/>
        <w:t>Асылы Осман турялы мәлтек сыр .......</w:t>
        <w:br/>
        <w:t>Шәкен НИЯЗБЕКОВ</w:t>
        <w:br/>
        <w:t>Ер түріктің өр қызы ......</w:t>
        <w:br/>
        <w:t>Хайрулла ҒАБЖАЛИЛОВ</w:t>
        <w:br/>
        <w:t>Шырақшы</w:t>
        <w:br/>
        <w:t>Мархабат БАЙҒҰТ</w:t>
        <w:br/>
        <w:t>Асылы - менің әпкем</w:t>
        <w:br/>
        <w:t>АҚЫН-ЖАЗУШЫЛАР</w:t>
        <w:br/>
        <w:t>ӘҢГІМЕСІНІҢ АРҚАУЫ,</w:t>
        <w:br/>
        <w:t>Мұзафар ӘЛІМБАЕВ</w:t>
        <w:br/>
        <w:t>Жанашырдың жайсаңы</w:t>
        <w:br/>
        <w:t>Нұрлан ОРАЗАЛИН</w:t>
        <w:br/>
        <w:t>Жанашыр ..</w:t>
        <w:br/>
        <w:t>Смағұл ЕЛУБАЙ</w:t>
        <w:br/>
        <w:t>Сіз-е Алла жар болсын! ......</w:t>
        <w:br/>
        <w:t>Тұманбай МОЛДАҒАЛИН</w:t>
      </w:r>
    </w:p>
    <w:p>
      <w:r>
        <w:t>Әслі қызға 2.2222222222....</w:t>
        <w:br/>
        <w:t>Герольд БЕЛЬГЕР</w:t>
        <w:br/>
        <w:t>Ел мен жерге адалдық .....</w:t>
        <w:br/>
        <w:t>Мұхтар ШАХАНОВ</w:t>
        <w:br/>
        <w:t>Қазақ халқының Асылы ..</w:t>
        <w:br/>
        <w:t>Бексұлтан НҰРЖЕКЕ-ҰЛЫ</w:t>
        <w:br/>
        <w:t>Ол . қазақтың қызы</w:t>
        <w:br/>
        <w:t>366</w:t>
        <w:br/>
        <w:t>2148</w:t>
        <w:br/>
        <w:t>151</w:t>
        <w:br/>
        <w:t>152</w:t>
        <w:br/>
        <w:t>2153</w:t>
        <w:br/>
        <w:t>2154</w:t>
        <w:br/>
        <w:t>156</w:t>
        <w:br/>
        <w:t>174</w:t>
        <w:br/>
        <w:t>176</w:t>
        <w:br/>
        <w:t>2178</w:t>
        <w:br/>
        <w:t>179</w:t>
        <w:br/>
        <w:t>181</w:t>
        <w:br/>
        <w:t>Бейбіт ҚОЙШЫБАЕВ</w:t>
        <w:br/>
        <w:t>Қазақтың асыл қызына айналған Асылы</w:t>
        <w:br/>
        <w:t>Надежда ЛУШНИКОВА</w:t>
        <w:br/>
        <w:t>Арнау -. ШЕ</w:t>
        <w:br/>
        <w:t>Мәруар ҚАЙЫРЖАНҚЫЗЫ</w:t>
        <w:br/>
        <w:t>Асыл апаға е</w:t>
        <w:br/>
        <w:t>Ақүштал БАҚТЫГЕРЕЕВА</w:t>
        <w:br/>
        <w:t>Құрбыма хат .....</w:t>
        <w:br/>
        <w:t>Қоғабай СӘРСЕКЕЕВ</w:t>
        <w:br/>
        <w:t>Түлкібастан түлеп ұшқан өршіл қыз ........</w:t>
        <w:br/>
        <w:t>Әшірбек СЫҒАЙ</w:t>
        <w:br/>
        <w:t>Қазақ халқының әзірбайжан қызы .</w:t>
        <w:br/>
        <w:t>Нұрқасым ҚАЗЫБЕКҮЛЬ</w:t>
        <w:br/>
        <w:t>Асылы - қазақ тілінің адал қорғаушысы</w:t>
        <w:br/>
        <w:t>Сейдахмет ҚҰТТЫҚАДАМ</w:t>
        <w:br/>
        <w:t>Алтынның сынығы - Асылы .</w:t>
        <w:br/>
        <w:t>Сұлтанғали ҚАҒАТАЙҰЛЫ</w:t>
        <w:br/>
        <w:t>Қазақ тілінің дәрігері</w:t>
        <w:br/>
        <w:t>Темірхан МЕДЕТБЕК</w:t>
      </w:r>
    </w:p>
    <w:p>
      <w:r>
        <w:t>Қазақ деп күн сайын отқа да түсесің</w:t>
        <w:br/>
        <w:t>ірғали ЖҮСІЛБЕКОН</w:t>
        <w:br/>
        <w:t>Тажап қызы қазақтың</w:t>
        <w:br/>
        <w:t>Кемелбек ШАМАТАЙ</w:t>
        <w:br/>
        <w:t>«Ұстазы жақсының - ұстамы жақсы»</w:t>
        <w:br/>
        <w:t>Қали СӘРСЕНБАЙ</w:t>
        <w:br/>
        <w:t>Асыл десе асыл ....</w:t>
        <w:br/>
        <w:t>Өтеген ОРАЛБАЙҰЛЫ</w:t>
        <w:br/>
        <w:t>Ана тілдің ардағы</w:t>
        <w:br/>
        <w:t>Құрман Малдыбаев</w:t>
        <w:br/>
        <w:t>2184</w:t>
        <w:br/>
        <w:t>186</w:t>
        <w:br/>
        <w:t>185</w:t>
        <w:br/>
        <w:t>187</w:t>
        <w:br/>
        <w:t>. 188</w:t>
        <w:br/>
        <w:t>190</w:t>
        <w:br/>
        <w:t>21%</w:t>
        <w:br/>
        <w:t>593</w:t>
        <w:br/>
        <w:t>Экраннан есіп сөйлейтін ағайындарға ескерту... 209</w:t>
        <w:br/>
        <w:t>Шәмшидин ПАТТЕЕВ</w:t>
        <w:br/>
        <w:t>Сергек ойдан сұлулық туады ..</w:t>
        <w:br/>
        <w:t>Мереке ҚҰЛКЕНОВ</w:t>
        <w:br/>
        <w:t>Қазақтың қарындасы</w:t>
        <w:br/>
        <w:t>Серік ТҰРҒЫНБЕКОВ</w:t>
        <w:br/>
        <w:t>Асылға! денлянле</w:t>
        <w:br/>
        <w:t>Бақыт ӘМІРХАНТЕП</w:t>
        <w:br/>
        <w:t>Асылы Османоваға</w:t>
        <w:br/>
        <w:t>Жаңабек</w:t>
        <w:br/>
        <w:t>Асылы Әлиқызы Османға</w:t>
        <w:br/>
        <w:t>Жұмабай ШАШПАЙҰЛЫ</w:t>
        <w:br/>
        <w:t>Қазақ тілінің бозторғайы</w:t>
        <w:br/>
        <w:t>Аляяз АХМЕТ</w:t>
        <w:br/>
        <w:t>Дүртекті замандас</w:t>
        <w:br/>
        <w:t>Сәуле МЕШІТБАЙҚЫЗЫ</w:t>
        <w:br/>
        <w:t>Қазаққа қымбат дара қыз .</w:t>
        <w:br/>
        <w:t>Ертәй АЙҒАЛИҰЛЫ</w:t>
        <w:br/>
        <w:t>Қалың қазақтың қадірлісі ..</w:t>
        <w:br/>
        <w:t>Қорғанбек АМАНЖОЛ</w:t>
      </w:r>
    </w:p>
    <w:p>
      <w:r>
        <w:t>Қазақтың қызғыш құсындай ...</w:t>
        <w:br/>
        <w:t>Әбдіуақал ҚАРА</w:t>
        <w:br/>
        <w:t>Заты түрік, жаны қазақ ..............</w:t>
        <w:br/>
        <w:t>Зернебе&lt; ШІЛДЕҺАЙҰЛЫ</w:t>
        <w:br/>
        <w:t>Тіл шырайы - Асылы ....</w:t>
        <w:br/>
        <w:t>Серік ЖАНБОЛАТ</w:t>
        <w:br/>
        <w:t>Сөзде4 оқ жонған менің апайым ...........ее</w:t>
        <w:br/>
        <w:t>Грмек ЖҰМАХМЕТҰЛЫ</w:t>
        <w:br/>
        <w:t>Сүйіп айтса да, күйіп айтады</w:t>
        <w:br/>
        <w:t>Мұртаза БҰЛҰТАЙ</w:t>
        <w:br/>
        <w:t>Нағыз қазақ зиялысы .</w:t>
        <w:br/>
        <w:t>Нүрлерзент ДОМБАЙ</w:t>
        <w:br/>
        <w:t>Біздің асыл анамыз</w:t>
        <w:br/>
        <w:t>Бақытбек СМАҒҰЛ</w:t>
        <w:br/>
        <w:t>Ана тілдің анасы ....</w:t>
        <w:br/>
        <w:t>Әбдібек Әбдіманапұлы</w:t>
        <w:br/>
        <w:t>Жақсының ізгі ісі</w:t>
        <w:br/>
        <w:t>Оразалы ЖАҚСАНОВ</w:t>
        <w:br/>
        <w:t>Менің Алматыдағы ардақты апам</w:t>
        <w:br/>
        <w:t>Зейнекүл СЕЙСЕНОВА</w:t>
        <w:br/>
        <w:t>Арпа ішінде бір бидай...</w:t>
        <w:br/>
        <w:t>Кендебай АЙТҚҰЛОВ</w:t>
        <w:br/>
        <w:t>Қайсар қызы қазақтың... ....</w:t>
        <w:br/>
        <w:t>Тұрсынбек ТОКИН</w:t>
        <w:br/>
        <w:t>Елге барсам, арқалап келем мың сәлем... ..</w:t>
        <w:br/>
        <w:t>Құдияр БІЛӘЛ</w:t>
        <w:br/>
        <w:t>Құрмет биігіне көтерілген жан</w:t>
        <w:br/>
        <w:t>Озифа Жатқанбайқызы әль-Тврази</w:t>
        <w:br/>
        <w:t>Жақсының өнегесі ортақ</w:t>
        <w:br/>
        <w:t>Ғалым ӘРІП</w:t>
        <w:br/>
        <w:t>Қайраткер</w:t>
        <w:br/>
        <w:t>Жақсы үл ҚАЛЖАНОВА</w:t>
        <w:br/>
        <w:t>Өткір сөз семсерін сермеген</w:t>
        <w:br/>
        <w:t>ТІЛ ЖАНАШЫРЫ -ЕЛ ЖАНАШЫРЫ</w:t>
        <w:br/>
        <w:t>Серік МҰҚАНОВ</w:t>
      </w:r>
    </w:p>
    <w:p>
      <w:r>
        <w:t>Ұлттық құндылықтарымыздың ұйытқысы</w:t>
        <w:br/>
        <w:t>Бақытжан ДОСПАНОВ</w:t>
        <w:br/>
        <w:t>Қайраткер</w:t>
        <w:br/>
        <w:t>Кенжехан МАТЫЖАНОВ</w:t>
        <w:br/>
        <w:t>Тегі басқа, тілегі бір, ұлты басқа, ұраны бір</w:t>
        <w:br/>
        <w:t>Оразкул АСАНҒАЗЫ</w:t>
        <w:br/>
        <w:t>Құрметті Асылы Әлиқызы!</w:t>
        <w:br/>
        <w:t>Рахат ШИМАШЕВА</w:t>
        <w:br/>
        <w:t>Тіл жанашыры</w:t>
        <w:br/>
        <w:t>Ербол ШАЙМЕРДЕНҰЛЫ</w:t>
        <w:br/>
        <w:t>Ел мүддесіне қызмет - елге деген құрмет</w:t>
        <w:br/>
        <w:t>Қатипа МОЛДАБАЕВА</w:t>
        <w:br/>
        <w:t>Мемлекеттік тілдің қолдану аясын</w:t>
        <w:br/>
        <w:t>кеңейтуге қосқан қомақты үлес</w:t>
        <w:br/>
        <w:t>Габит ТҰРСЫНБАЙ</w:t>
        <w:br/>
        <w:t>Қазақтың қамын ойлаған...</w:t>
        <w:br/>
        <w:t>Тәңірберген ҚАСЫМБЕРКЕБАЕВ</w:t>
        <w:br/>
        <w:t>Ұлттық сананы жетектеуші</w:t>
        <w:br/>
        <w:t>Бақтияр МӘКЕН</w:t>
        <w:br/>
        <w:t>Өскелең ұрпаққа үлгі-өнеге</w:t>
        <w:br/>
        <w:t>Мамай АХҒТОВ</w:t>
        <w:br/>
        <w:t>Қазақтың каәдірменді қызы .</w:t>
        <w:br/>
        <w:t>Нұргелді УӘЛИ</w:t>
        <w:br/>
        <w:t>«Тілдің жайын - тіліп айт!» ....</w:t>
        <w:br/>
        <w:t>Молдияр СЕРІКБАЕВ</w:t>
        <w:br/>
        <w:t>Халқымыздың сүйкті</w:t>
        <w:br/>
        <w:t>азаматы</w:t>
        <w:br/>
        <w:t>228</w:t>
        <w:br/>
        <w:t>230</w:t>
        <w:br/>
        <w:t>232</w:t>
        <w:br/>
        <w:t>240</w:t>
        <w:br/>
        <w:t>22</w:t>
        <w:br/>
        <w:t>243</w:t>
        <w:br/>
        <w:t>244</w:t>
        <w:br/>
        <w:t>245</w:t>
        <w:br/>
        <w:t>246</w:t>
        <w:br/>
        <w:t>250</w:t>
        <w:br/>
        <w:t>251</w:t>
        <w:br/>
        <w:t>252</w:t>
        <w:br/>
        <w:t>253</w:t>
        <w:br/>
        <w:t>254</w:t>
        <w:br/>
        <w:t>. 255</w:t>
      </w:r>
    </w:p>
    <w:p>
      <w:r>
        <w:t>Айдаркүл СЕРІКБАЕВА</w:t>
        <w:br/>
        <w:t>Біз бір үйдің баласымыз</w:t>
        <w:br/>
        <w:t>Үсейін КАСАНОВ</w:t>
        <w:br/>
        <w:t>Асылы Осман асыл адам</w:t>
        <w:br/>
        <w:t>Еркебұлан МҮСІРЕП</w:t>
        <w:br/>
        <w:t>Асыл туған Асылы апа ....</w:t>
        <w:br/>
        <w:t>Қабдеш ЫДЫРЫСОВ</w:t>
        <w:br/>
        <w:t>Керші апамыз осындай...</w:t>
        <w:br/>
        <w:t>Лулшаоа ЕСЕТҚЫЗЫ</w:t>
        <w:br/>
        <w:t>«Мемлекеттік тіл - менің тілім» .........</w:t>
        <w:br/>
        <w:t>Сағымбек РЫСПАЕВ</w:t>
        <w:br/>
        <w:t>«Асыл адам айнымес...»</w:t>
        <w:br/>
        <w:t>Жанұзақ ӘКІМ</w:t>
        <w:br/>
        <w:t>Қазақтың ару қызы</w:t>
        <w:br/>
        <w:t>Сәуле СҰРАБАЛДИНА</w:t>
        <w:br/>
        <w:t>«Барым да, базарым да - қазақ тілі» ..</w:t>
        <w:br/>
        <w:t>Мұхтархан АБАҒАН</w:t>
        <w:br/>
        <w:t>Әсілі, шындықтың таразысы болу ..</w:t>
        <w:br/>
        <w:t>Ғабидеі НҰРӘДІЛ</w:t>
        <w:br/>
        <w:t>Толық шындық - алынбайтын қаруы .......2.....</w:t>
        <w:br/>
        <w:t>Серікқазы ӘПШМОВ</w:t>
        <w:br/>
        <w:t>«Әпкеміз іздеп келген күн» ...</w:t>
        <w:br/>
        <w:t>Нұрлан АҚҚОШҚАРОВ</w:t>
        <w:br/>
        <w:t>Менің асыл тәтем ...</w:t>
        <w:br/>
        <w:t>Ұрзада, Әтішгүл ҚАЛДЫБАЕВА</w:t>
        <w:br/>
        <w:t>Түлкібастан түлеп үшқан нар тұлға</w:t>
        <w:br/>
        <w:t>Рахима ҚАЙЫНҚЫЗЫ</w:t>
        <w:br/>
        <w:t>Туғандай болған бауырым...</w:t>
        <w:br/>
        <w:t>Құләш аға</w:t>
        <w:br/>
        <w:t>Туғанымыздай</w:t>
        <w:br/>
        <w:t>қадірлі</w:t>
        <w:br/>
        <w:t>І БӨЛІМ</w:t>
        <w:br/>
        <w:t>ТАРИХ ҚОЙНАУЫНДАҒЫ ЖАЗБАЛАР</w:t>
        <w:br/>
        <w:t>Қазақ үшін ақ сөйлеп, адал күлетін жан ...</w:t>
        <w:br/>
        <w:t>“Тау көтерген Толағай”</w:t>
        <w:br/>
        <w:t>Асылы ОСМАН:</w:t>
        <w:br/>
        <w:t>Үйіміз - Қазақстан, ұлтымыз - қазақ ..</w:t>
        <w:br/>
        <w:t>Асылды Америка таныпты -</w:t>
        <w:br/>
        <w:t>Асылы абыройы асқақтады ....</w:t>
        <w:br/>
        <w:t>Асылыға құрмет - қазақ Тіліне құрмет</w:t>
        <w:br/>
        <w:t>Жылдың ең таңдаулы әйелі</w:t>
        <w:br/>
        <w:t>Отанымды, елімді-тіл арқылы білдім мен</w:t>
      </w:r>
    </w:p>
    <w:p>
      <w:r>
        <w:t>Ардың емес, бардың құлы болғаны ма?</w:t>
        <w:br/>
        <w:t>“Жақсы болу әсте-әсте" й</w:t>
        <w:br/>
        <w:t>“Халық тілі - менің тілім”</w:t>
        <w:br/>
        <w:t>Асылы апай Жеісудың құрметіне бөленді</w:t>
        <w:br/>
        <w:t>Тілің болмаса, түгің жоқ... .</w:t>
        <w:br/>
        <w:t>Асылы Осман Қызылжар атауын</w:t>
        <w:br/>
        <w:t>қайтаруды сұрады</w:t>
        <w:br/>
        <w:t>Ерекше разы болдық</w:t>
        <w:br/>
        <w:t>Тіл ғылымының тарланы</w:t>
        <w:br/>
        <w:t>Мен өле-өлгенше қазаққа қарыздармын</w:t>
        <w:br/>
        <w:t>Зиялылық</w:t>
        <w:br/>
        <w:t>Топырағына тартып туған</w:t>
        <w:br/>
        <w:t>267</w:t>
        <w:br/>
        <w:t>2228</w:t>
        <w:br/>
        <w:t>280</w:t>
        <w:br/>
        <w:t>281</w:t>
        <w:br/>
        <w:t>282</w:t>
        <w:br/>
        <w:t>. 284</w:t>
        <w:br/>
        <w:t>288</w:t>
        <w:br/>
        <w:t>х291</w:t>
        <w:br/>
        <w:t>2%</w:t>
        <w:br/>
        <w:t>32</w:t>
        <w:br/>
        <w:t>343</w:t>
        <w:br/>
        <w:t>. 345</w:t>
        <w:br/>
        <w:t>348</w:t>
        <w:br/>
        <w:t>352</w:t>
        <w:br/>
        <w:t>355</w:t>
        <w:br/>
        <w:t>359</w:t>
        <w:br/>
        <w:t>367</w:t>
        <w:br/>
        <w:t>Досыңыз?</w:t>
        <w:br/>
        <w:t>- Шындық. Шындык қанша иілгені-</w:t>
        <w:br/>
        <w:t>мен сынбайтынына сенемін. Түбі жеңеді.</w:t>
        <w:br/>
        <w:t>-- Сіз үшін ең басты байлық не?</w:t>
        <w:br/>
        <w:t>т. Денсаулық. Артазалығы,</w:t>
        <w:br/>
        <w:t>-- Сүйікті тағамыңыз?</w:t>
        <w:br/>
        <w:t>- Бабына келтіре пісірілген ет. Айт-</w:t>
        <w:br/>
        <w:t>пақшы, осы етті «бесбармақ» дейтін қаза-</w:t>
        <w:br/>
        <w:t>ғымды түсінбеймін. Айналайын-ау, қазак</w:t>
      </w:r>
    </w:p>
    <w:p>
      <w:r>
        <w:t>дастарханындағы ас төресінің бірі «ет»</w:t>
        <w:br/>
        <w:t>емес пе, оған апарып бес бармақты жапсы-</w:t>
        <w:br/>
        <w:t>рып қойғанымыз не?...</w:t>
        <w:br/>
        <w:t>-- Қазақтың бір перзентімін деп жүр-</w:t>
        <w:br/>
        <w:t>сіз ғой, дәл осы бүгінгі қазақ бауырлары-</w:t>
        <w:br/>
        <w:t>ңыздың бойында қандай қасиеттер жет-</w:t>
        <w:br/>
        <w:t>7 кіліксіз деп ойлайсыз?</w:t>
        <w:br/>
        <w:t>- Адам баласына тән қасиеттің бар-</w:t>
        <w:br/>
        <w:t>лығын қазағымның бойынан іздеймін,</w:t>
        <w:br/>
        <w:t>әйтсе де менің ата-бабасы жауынан қайт-</w:t>
        <w:br/>
        <w:t>паған бүгінгі қазағымның бойында 03</w:t>
        <w:br/>
        <w:t>мүлдесі үшін күресетін батырлық Пен ба-</w:t>
        <w:br/>
        <w:t>тылдық жетіспейді. Қазіргі қазақ тілі -</w:t>
        <w:br/>
        <w:t>бағы ашылып тұрған қыздай. Соның бағын</w:t>
        <w:br/>
        <w:t>байламай, өрісін кеңейтсек.</w:t>
        <w:br/>
        <w:t>- Қыз қырық шырақты дейміз ғой...</w:t>
        <w:br/>
        <w:t>- Қазағым тұрғанда - қазақ тілімнің</w:t>
        <w:br/>
        <w:t>мұңаймайтынына сенем. Тек тәуекеліміз</w:t>
        <w:br/>
        <w:t>| Мықты болса болғаны. Мен талай елде,</w:t>
        <w:br/>
        <w:t>1 жерде болдым, бірақ мен дәл қазағымның</w:t>
        <w:br/>
        <w:t>дархандығы мен үлылығындай адамгер-</w:t>
        <w:br/>
        <w:t>шілік қасиетті халықты көрмедім.</w:t>
        <w:br/>
        <w:t>Менің үлкен ағайым: «Егер баска үлт-</w:t>
        <w:br/>
        <w:t>тың ішінде жүзадамның опы жақсы болса,</w:t>
        <w:br/>
        <w:t>| құдай-құдайде, алқазақтың жүзадамының</w:t>
        <w:br/>
        <w:t>| тоқсан тоғызы жақсы" дейді. Бұл пікірге</w:t>
        <w:br/>
        <w:t>| алып-қосарым жоқ.</w:t>
        <w:br/>
        <w:t>Іі</w:t>
        <w:br/>
        <w:t>- Асылы Әлиқызы, әңгіменізге раХх-</w:t>
        <w:br/>
        <w:t>мет. Жаным, қаным, тілім қазақ деп жүрген</w:t>
        <w:br/>
        <w:t>қазаққа жат емессіз. Аман болыңыз!</w:t>
        <w:br/>
        <w:t>| Әңгімелескен</w:t>
        <w:br/>
        <w:t>Нұржамал БАЙСАҚАЛ.</w:t>
        <w:br/>
        <w:t>жасқа толып атыр; Бұл ғұмырының</w:t>
        <w:br/>
        <w:t>денін даттық тілдің мәртебесі мен</w:t>
        <w:br/>
        <w:t>шаттық мүудделере бағыштаған</w:t>
        <w:br/>
        <w:t>қайраткер Асылыатаныңғана тойы</w:t>
        <w:br/>
        <w:t>емес, Тұтастай қазақ ұлысының</w:t>
        <w:br/>
        <w:t>“тойы, Сондықтан той құтты бол-</w:t>
        <w:br/>
        <w:t>сып, алты алаш! Елдіңбалашағы жа-</w:t>
        <w:br/>
        <w:t>лында қаймықпай шайқасар Асылы-</w:t>
        <w:br/>
        <w:t>дай батыр қылдары мол болсын!</w:t>
        <w:br/>
        <w:t>Қазақ баспасөзінің қаламаса да,</w:t>
        <w:br/>
        <w:t>басқаға қимаса да амалсыз мойын-</w:t>
        <w:br/>
        <w:t>дайтын бір ақиқаты және бар. Ол</w:t>
        <w:br/>
        <w:t>Асылы апамыздың шыққан тегі-</w:t>
        <w:br/>
        <w:t>не байланысты әңгіме. Әлбетте,</w:t>
        <w:br/>
        <w:t>әзірбайжан да көктуріктің бір</w:t>
        <w:br/>
        <w:t>буыны. Дегенмен Асылы апамыз</w:t>
        <w:br/>
        <w:t>-тегне емес, өскен, өркен. жайған</w:t>
        <w:br/>
        <w:t>тапырағына барияша көбірек</w:t>
        <w:br/>
        <w:t>еңбегі сіңген қайраткер. Тарихта</w:t>
      </w:r>
    </w:p>
    <w:p>
      <w:r>
        <w:t>бірзаңдылық бар. Басқа ұлт өкілінің</w:t>
        <w:br/>
        <w:t>жергілікті бір халықтың жарқын</w:t>
        <w:br/>
        <w:t>болашағына еңбегі сіңіп, тарихта</w:t>
        <w:br/>
        <w:t>қалған жағдайы жиі кездеседі. Тегі</w:t>
        <w:br/>
        <w:t>поляк, француз поэзиясының клас-</w:t>
        <w:br/>
        <w:t>сигі Гийом Аполинарий мен нәсілі</w:t>
        <w:br/>
        <w:t>араб, орыс поэзиясының ҡлассигі</w:t>
        <w:br/>
        <w:t>Александр Пушкинді, шотландтық</w:t>
        <w:br/>
        <w:t>тейісыртына шығып тұратын Ми-</w:t>
        <w:br/>
        <w:t>тал Лермонтовти асындай тиул-</w:t>
        <w:br/>
        <w:t>ғалар қатарына жатқызар едік.</w:t>
        <w:br/>
        <w:t>Осы тулғалардың бәрі де жеме-</w:t>
        <w:br/>
        <w:t>“женге келгенде тегінің емес, туған</w:t>
        <w:br/>
        <w:t>топырағының маңдай алды пер-</w:t>
        <w:br/>
        <w:t>зенттері есебінде тарихта қалды.</w:t>
        <w:br/>
        <w:t>Болашақ црпақтың Асылы Османо-</w:t>
        <w:br/>
        <w:t>ва апамызды да осындай мәртебеге</w:t>
        <w:br/>
        <w:t>көтеретіні ҡумәнсіз. Әлбетте,</w:t>
        <w:br/>
        <w:t>қазақ тарихының...</w:t>
        <w:br/>
        <w:t>Тойыңыз құтты болсын, тылы</w:t>
        <w:br/>
        <w:t>а! Халқыңыз сіздің қайраткерлік</w:t>
        <w:br/>
        <w:t>ИЕ етрЕ азан жеңіс, отбасы-</w:t>
        <w:br/>
        <w:t>ңызға амандық, бақыт тілейді.</w:t>
        <w:br/>
        <w:t>«АҚШАМДЫҚТАР»,</w:t>
        <w:br/>
        <w:t>«Алматы ақшамы», 2006.</w:t>
        <w:br/>
        <w:t>АТЫМ БАРА МЕНТАЫЫН 361</w:t>
        <w:br/>
        <w:t>нне жүзі әзірбайжандарының құрылтайы-</w:t>
        <w:br/>
        <w:t>на барғанда “Мен Қазақстанда түрамығ ба,</w:t>
        <w:br/>
        <w:t>Қазақстанның патриотымын” деп айттым,</w:t>
        <w:br/>
        <w:t>Әлиев бүл сөзіме риза болып, “Қай елде</w:t>
        <w:br/>
        <w:t>тұрсаңдар, сол елдің заңына бағынындар,</w:t>
        <w:br/>
        <w:t>сөлелдің тарихын.тіліп біліп, әдебиетімен</w:t>
        <w:br/>
        <w:t>мәдениетін игеріңдер, халқын сыйлаңдар,</w:t>
        <w:br/>
        <w:t>бірак әзірбайжан екендеріңді ұмытпай,</w:t>
        <w:br/>
        <w:t>әйірбайжан елі бар екендігін естеріңнен</w:t>
        <w:br/>
        <w:t>шыгармандар” деген, Мысалы, өз ба-</w:t>
        <w:br/>
        <w:t>сым әзірбайжан Тілін дәл қазақ тілінің</w:t>
        <w:br/>
        <w:t>дәрежесінде білмеймін. бірақ сыргта</w:t>
        <w:br/>
        <w:t>жүрген әзірбайжанға жарарлық тілім бар.</w:t>
        <w:br/>
        <w:t>Қазақстанда тұрып өз тілімді білмесем үят</w:t>
        <w:br/>
        <w:t>емес, ал қазақ тілін білмеуім маған үлкен</w:t>
        <w:br/>
        <w:t>күнә,</w:t>
        <w:br/>
        <w:t>Тіл мәселесі үлтка тікелей кауіп төнді-</w:t>
        <w:br/>
        <w:t>регін мәселе. Оны сізге дәлелдеп көрейін.</w:t>
        <w:br/>
        <w:t>1924 жылы Кеңестер Одағында 226 оз</w:t>
        <w:br/>
        <w:t>тілдерінде сөйлейтін үлттар болған. Со-</w:t>
        <w:br/>
        <w:t>дан 1989 жылға дейін 92 ұлт жойылып</w:t>
        <w:br/>
        <w:t>кетті. Ол неліктен деп ойлайсыз? Себебі</w:t>
        <w:br/>
        <w:t>олар өз тіліндерін жоғалтып алды. Кецес</w:t>
        <w:br/>
        <w:t>елдеріп жаппай орыстандыру басталды.</w:t>
        <w:br/>
        <w:t>Қазақстанда да қазақ мектептері, қазақта-</w:t>
      </w:r>
    </w:p>
    <w:p>
      <w:r>
        <w:t>зет-журналдары жабылды. Кеңес өкіметі</w:t>
        <w:br/>
        <w:t>кезінде барлық халықтың тілі - тек орыс</w:t>
        <w:br/>
        <w:t>тілі болуы керек деген саясат болды. Отар</w:t>
        <w:br/>
        <w:t>еңалдымеп тілді қүртудан бастады.</w:t>
        <w:br/>
        <w:t>Үш тілді білгеннің үлесі үлкен, деген-</w:t>
        <w:br/>
        <w:t>мен әуелі өзім түрған мемлекетімнің тілін</w:t>
        <w:br/>
        <w:t>білуім керек.</w:t>
        <w:br/>
        <w:t>Тілді алға жылжыту өте қиын бо-</w:t>
        <w:br/>
        <w:t>лып тұрғандығы: біріншіден, тілдің ілгері</w:t>
        <w:br/>
        <w:t>жылжуына барша бірдей құлықты емес,</w:t>
        <w:br/>
        <w:t>екіншіден, не істеу керек екендігін, қалай</w:t>
        <w:br/>
        <w:t>іске асыруды білмейміз. Үшіншіден, тіл</w:t>
        <w:br/>
        <w:t>жанашырлары мен қарсыластарының ара</w:t>
        <w:br/>
        <w:t>салмағының айырмасы мол. Бір-біріміз-</w:t>
        <w:br/>
        <w:t>ден көп бөлінеміз. Қашанда Қазақстан 23й-</w:t>
        <w:br/>
        <w:t>маты ретінде мақалаларым мен сөйлеген</w:t>
        <w:br/>
        <w:t>сөзімде көріп-білгенімді, жаныммен сСөзін-</w:t>
        <w:br/>
        <w:t>тенімді ашы да балса, шырқырап шыным-</w:t>
        <w:br/>
        <w:t>Ды айтам. Мен білеміп, көпшілік те мен</w:t>
        <w:br/>
        <w:t>сияқты жанашырлық танытып, ашына ой-</w:t>
        <w:br/>
        <w:t>лайды. Алайда, жүзеге асыруға келгенде,</w:t>
        <w:br/>
        <w:t>жалтақтықтанытамыз.</w:t>
        <w:br/>
        <w:t>Қазақ аразды татуластырады,</w:t>
        <w:br/>
        <w:t>алысты жақындатады</w:t>
        <w:br/>
        <w:t>- Асылы Әлиқызы, тіл төңірегіндегі</w:t>
        <w:br/>
        <w:t>әңгімемізді бүгін тауыса алмаспиз, енді</w:t>
        <w:br/>
        <w:t>осыөзінізқадыртұтар - киелі қазақтілінің</w:t>
        <w:br/>
        <w:t>иесі - қазақ халқының қандай мінездерін</w:t>
        <w:br/>
        <w:t>жақсы көресіз?</w:t>
        <w:br/>
        <w:t>- Кең пейілін үнатамын. Қазақ жар-</w:t>
        <w:br/>
        <w:t>тыны жарыл, бүтінді бөліп, ақсұпқарша</w:t>
        <w:br/>
        <w:t>жан-жағына шашып жейтін жомарт та</w:t>
        <w:br/>
        <w:t>көпшіл, мейірімді, қайырымды халық.</w:t>
        <w:br/>
        <w:t>Бөлінбейді. Алысты жақындатып, араз-</w:t>
        <w:br/>
        <w:t>ды татуластыратын, үлкелді сыйлайтын,</w:t>
        <w:br/>
        <w:t>ілтипатты, кішіге қамқор, адал, аңғал</w:t>
        <w:br/>
        <w:t>халық. Қазақтың анадан, атадап дарыған</w:t>
        <w:br/>
        <w:t>ғажап қасиеттерінің бірі - қазақ Оққа</w:t>
        <w:br/>
        <w:t>тоқтамағанда, сөзге тоқтаған. Ешкімге</w:t>
        <w:br/>
        <w:t>тиіспеген, тиіскенге бас имеген Батыр ел.</w:t>
        <w:br/>
        <w:t>- Асылы Әлиқызы, бір басыңызға</w:t>
        <w:br/>
        <w:t>бірнеше қоғамдық жұмыстар жүктелген.</w:t>
        <w:br/>
        <w:t>«Түран» Әзірбайжан мәдени орталығының.</w:t>
        <w:br/>
        <w:t>вице-президенті, Алматы облысының «о-</w:t>
        <w:br/>
        <w:t>бустан» әзірбайжан мәдени орталығының</w:t>
        <w:br/>
        <w:t>төрайымы, «Мемлекеттік тілге қүрмет»</w:t>
        <w:br/>
        <w:t>бірлестігініңторайымы, «Мемлекеттіктіл»</w:t>
        <w:br/>
        <w:t>қоғамдық қозғалысының төраға орынбаса-</w:t>
        <w:br/>
        <w:t>ры дегендей... Осының барлығына қалай</w:t>
        <w:br/>
        <w:t>уақыт табасыз?..</w:t>
        <w:br/>
        <w:t>- Жоғарыда айттым ғой, кол нәрсе</w:t>
        <w:br/>
        <w:t>адамның ниетінен. Ниет болса, атқарып</w:t>
        <w:br/>
        <w:t>жүрген жұмысын шын сүйсе, уақыт табы-</w:t>
        <w:br/>
        <w:t>лады. Менің әрсағат, әр күнімнің жоспары</w:t>
        <w:br/>
        <w:t>бар және оны бос әнгімемен өткізуге себеп.</w:t>
      </w:r>
    </w:p>
    <w:p>
      <w:r>
        <w:t>болғандарға ренжимін. Әрбір мамандық</w:t>
        <w:br/>
        <w:t>иесі - өз мамандығын сүйе білуі тиіс.</w:t>
        <w:br/>
        <w:t>- Бос уақытыңыз бола ма?</w:t>
        <w:br/>
        <w:t>т Ол да өзіңе байланысты. Демалған</w:t>
        <w:br/>
        <w:t>жақсы гой, егер қолым қалт ете қалса, кі-</w:t>
        <w:br/>
        <w:t>тап оқып, тазет-журналдарды қараймын.</w:t>
        <w:br/>
        <w:t>Тсатрларгабаруғатырысамын. Одан қалса,</w:t>
        <w:br/>
        <w:t>2777</w:t>
        <w:br/>
        <w:t>кетін тинекентыныың</w:t>
        <w:br/>
        <w:t>. . . 2. 2.</w:t>
        <w:br/>
        <w:t>. 2. 2.</w:t>
        <w:br/>
        <w:t>- . 2. - 2. Ш. т 1.</w:t>
        <w:br/>
        <w:t>1</w:t>
        <w:br/>
        <w:t>21 үнге де үйқы ын, бауырлары</w:t>
        <w:br/>
        <w:t>2 рыңдар р шай ке</w:t>
        <w:br/>
        <w:t>| ысылдап-пысылдап шайға кірістік. Құдды | ей Атасы 2</w:t>
        <w:br/>
        <w:t>-</w:t>
        <w:br/>
        <w:t>|</w:t>
        <w:br/>
        <w:t>ашылды. Бір сөзді бір рың, 22 2414 00% 2</w:t>
        <w:br/>
        <w:t>едәуір ДЬ дейм 2. ды, халықтың</w:t>
        <w:br/>
        <w:t>| 2. 2 г?</w:t>
        <w:br/>
        <w:t>| Бәрі де дүрыс, бәрі де орынды, ай- | мәдениетін</w:t>
        <w:br/>
        <w:t>1 налайындар. Жась е ать әйел. бет алды деген сцидық</w:t>
        <w:br/>
        <w:t>кақын етіп жараткансоңамалнс ы Жа а лауатты ақыл-ой мен 2</w:t>
        <w:br/>
        <w:t>7 ратушы қала аратса, сол табиғать 2 254 ойластырылған шешім қаж</w:t>
        <w:br/>
        <w:t>22</w:t>
        <w:br/>
        <w:t>еш. Табиғатпен тіресе аб ы. ды. Соның т</w:t>
        <w:br/>
        <w:t>де Адам 8 о ан бұтақты | оірқатар</w:t>
        <w:br/>
        <w:t>ады ма?! Бірді айтып, бір стем 1 осы Негіз0</w:t>
        <w:br/>
        <w:t>ы дай ой о ді ме де се &gt; 1 е?</w:t>
        <w:br/>
        <w:t>дерге әпке болсын деп жар ан шығар ; - 2і</w:t>
        <w:br/>
        <w:t>ы : БЙеДДІ : -</w:t>
        <w:br/>
        <w:t>ҒА и0 ЖТ ЕКІ</w:t>
        <w:br/>
        <w:t>карындасым бар. Ал әпкем жок е ол 00Асын-қ с0с4у</w:t>
        <w:br/>
        <w:t>Қазақста!</w:t>
        <w:br/>
        <w:t>5</w:t>
        <w:br/>
        <w:t>-</w:t>
        <w:br/>
        <w:t>Н Н 2 ік |П1Л01 6:</w:t>
        <w:br/>
        <w:t>СЗзДд бір береке анқыға а аға</w:t>
      </w:r>
    </w:p>
    <w:p>
      <w:r>
        <w:t>р. Перрон толы Та а</w:t>
        <w:br/>
        <w:t>шыра | өріп, ?азет-жиртпа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
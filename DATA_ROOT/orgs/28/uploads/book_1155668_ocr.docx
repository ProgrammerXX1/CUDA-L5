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ҒЫЛЫМ АҚАДЕМИЯСЫ</w:t>
        <w:br/>
        <w:t>Қазақстан ғалымдарының биобиблиографиясына материалдар</w:t>
        <w:br/>
        <w:t>МҰҚТАР</w:t>
        <w:br/>
        <w:t>ӘЛИЕВ</w:t>
        <w:br/>
        <w:t>АҚАДЕМИЯ НАУҚ</w:t>
        <w:br/>
        <w:t>РЕСПУБЛИКИ ҚАЗАХСТАН</w:t>
        <w:br/>
        <w:t>&lt; Материалы к биӛбиблиографин ученых Қазікетіна &gt;</w:t>
        <w:br/>
        <w:t>МУХТАР</w:t>
        <w:br/>
        <w:t>“АЛИЕВ</w:t>
        <w:br/>
        <w:t>АЛМА-АТА</w:t>
        <w:br/>
        <w:t>«Гылым»</w:t>
        <w:br/>
        <w:t>1993</w:t>
        <w:br/>
        <w:t>/</w:t>
        <w:br/>
        <w:t>;</w:t>
        <w:br/>
        <w:t>/ 4,</w:t>
        <w:br/>
        <w:t>ОҚЫРМАНДАР ЕСІНЕ</w:t>
        <w:br/>
        <w:t>Қазақстан ғалымдарының биобиблнография сериясының</w:t>
        <w:br/>
        <w:t>жалғасы болып табылатын бұл көрсеткіш Қазақстан Респуб-</w:t>
        <w:br/>
        <w:t>ликасы Ғылым академиясының академигі, медицина ғылымда-</w:t>
        <w:br/>
        <w:t>рының доктөры, профессор, белгілі ғалым-хнрург, қоғам қай-</w:t>
        <w:br/>
        <w:t>раткері Мұқтар Әлиевке арналған.</w:t>
        <w:br/>
        <w:t>Биобиблнографияға ғалымның өмірі мен еңбегін сипаттай-</w:t>
        <w:br/>
        <w:t>тын мәліметтер, оның еңбектері және ол туралы әдебнеттер</w:t>
        <w:br/>
        <w:t>енгізілген. ;</w:t>
        <w:br/>
        <w:t>Көрсеткіш материалы хронологиялық тәртіппен орналас-</w:t>
        <w:br/>
        <w:t>қан.</w:t>
        <w:br/>
        <w:t>Еңбектердің алфавиттік және бірлесіп жазған авторлар-</w:t>
        <w:br/>
        <w:t>дың есім көрсеткіштерінде сілтемелер хронологиялық көрсет-</w:t>
        <w:br/>
        <w:t>кіштегі еңбектердің рет санымен берілген.</w:t>
        <w:br/>
        <w:t>45 К.ЧИТАТЕЛЯМ</w:t>
        <w:br/>
        <w:t>“ПредлагаемыШ указателы -- продолжение серии биобиб-</w:t>
        <w:br/>
        <w:t>тиогрідрді ученых Қазахстана . посвяцен академику Акаде-</w:t>
      </w:r>
    </w:p>
    <w:p>
      <w:r>
        <w:t>мин наук Республики Қазахстан; доктору медицинских наук,</w:t>
        <w:br/>
        <w:t>профессору, лауреату” “Государственной премни Қазахстана,</w:t>
        <w:br/>
        <w:t>члену Междунафодйой .ассоциацин хирургов, известному уче-</w:t>
        <w:br/>
        <w:t>ному-хирургу н. обшественному деятелю Мұухтару Алпеву.</w:t>
        <w:br/>
        <w:t>77: "Биобиблиография вклюйает материалы, характеризуюшие</w:t>
        <w:br/>
        <w:t>жизнь и деятельность, учелого, его публикацин и литературу о</w:t>
        <w:br/>
        <w:t>нем.</w:t>
        <w:br/>
        <w:t>“Материал в указателе, расположен в хронологйческом по-</w:t>
        <w:br/>
        <w:t>рядке.</w:t>
        <w:br/>
        <w:t>В именном указателе соавторов ссылки даютея на поряд.</w:t>
        <w:br/>
        <w:t>ковые номера работ, помешенных в хронологическам укаҙа-</w:t>
        <w:br/>
        <w:t>теле трудов.</w:t>
        <w:br/>
        <w:t>АҚАДЕМИЯ НАУҚ</w:t>
        <w:br/>
        <w:t>РЕСПУБЛИКИ ҚАЗАХСТАН</w:t>
        <w:br/>
        <w:t>Мухтар</w:t>
        <w:br/>
        <w:t>Алиев</w:t>
        <w:br/>
        <w:t>Бас редактор</w:t>
        <w:br/>
        <w:t>“Қазақстан Республикасы Ғылым академиясының академигі</w:t>
        <w:br/>
        <w:t>С. Б. Балмұханов.</w:t>
        <w:br/>
        <w:t>Жауапты редакторлар:</w:t>
        <w:br/>
        <w:t>Қазақстан Республикасы Ғылым академиясының академигі</w:t>
        <w:br/>
        <w:t>И. О. Байтилин,</w:t>
        <w:br/>
        <w:t>Қазақстан Республикасы Ғылым академиясының</w:t>
        <w:br/>
        <w:t>корреспондент мүшесі Қ. 7. Ташенов, &gt;</w:t>
        <w:br/>
        <w:t>Қазақстан Республикасы Мемлекеттік сыйлығының лауреаты.</w:t>
        <w:br/>
        <w:t>медицина ғылымдарының докторы С. А. Воронов</w:t>
        <w:br/>
        <w:t>Құрастырушылар:</w:t>
        <w:br/>
        <w:t>медицина ғылымдарының кандидаты Б. Ш. Әлбазаров,</w:t>
        <w:br/>
        <w:t>медицина ғылымдарының кандидаты М. Құжукеев,</w:t>
        <w:br/>
        <w:t>Д. А. Жусиев</w:t>
        <w:br/>
        <w:t>----.з ө а----</w:t>
        <w:br/>
        <w:t>Главный редактор</w:t>
        <w:br/>
        <w:t>академик Академии наук Республики Қазахстан</w:t>
        <w:br/>
        <w:t>С. Б. БалмуХанов</w:t>
        <w:br/>
        <w:t>Ответственные редакторы:</w:t>
        <w:br/>
        <w:t>академик Академни наук Республикн Қазахстан</w:t>
        <w:br/>
        <w:t>И. О. Байтулин,</w:t>
        <w:br/>
        <w:t>член-корреспондент Академин наук Республики Қазахстан</w:t>
        <w:br/>
        <w:t>Қ. Т. Ташенов,</w:t>
      </w:r>
    </w:p>
    <w:p>
      <w:r>
        <w:t>доктор медицинских наук, лаургат Государственной премнир</w:t>
        <w:br/>
        <w:t>Республики Қазахстан С. А. Воронов</w:t>
        <w:br/>
        <w:t>Составнтели:</w:t>
        <w:br/>
        <w:t>кандидат медицинеких наук Б. Ш. Альбазаров,</w:t>
        <w:br/>
        <w:t>кандидат медицинских наук М. Кужикеев, Д. А. Жусиев</w:t>
        <w:br/>
        <w:t>(ОБ. Альбазаров,</w:t>
        <w:br/>
        <w:t>М. Кужукеев,</w:t>
        <w:br/>
        <w:t>Д. Жусйев -- соста-</w:t>
        <w:br/>
        <w:t>І5ВМ 5--628--01356--0 к. вители, 1993</w:t>
        <w:br/>
        <w:t>&lt;ОСНОВНМЕ ДАТЫ ЖИЗНИ И ДЕЯТЕЛЬНОСТИ</w:t>
        <w:br/>
        <w:t>22222 АҚАДЕМИҚА АҚАДЕМИИ НАУҚ</w:t>
        <w:br/>
        <w:t>РЕСПУБЛИКИ ҚАЗАХСТАН М. АЛИЕВА</w:t>
        <w:br/>
        <w:t>Мухтар Алиев родился 92 февраля 19939 г. на ст. Тюмень-</w:t>
        <w:br/>
        <w:t>Арык Яны-Қурганского “района Қзыл-Ординской области.</w:t>
        <w:br/>
        <w:t>1949--1950 гт., Учеба в Туркестанском педагогическом учи-</w:t>
        <w:br/>
        <w:t>же.</w:t>
        <w:br/>
        <w:t>1950--1951 ғг. Учитель семилетней школы с. Тимур Шауль-</w:t>
        <w:br/>
        <w:t>дерского района Чимкентской области.</w:t>
        <w:br/>
        <w:t>1951--1957 гг, Студент лечебного факультета Алма-Атин-</w:t>
        <w:br/>
        <w:t>ского государствениага медицинского института. :</w:t>
        <w:br/>
        <w:t>1957--1958 гғ, Главный врач н хирург участковой больни-</w:t>
        <w:br/>
        <w:t>цы совхоза «Тимур» Чимкентской области. ,</w:t>
        <w:br/>
        <w:t>1958--1960 гг, Қлинический ординатор АГМИ.</w:t>
        <w:br/>
        <w:t>1960--1961 гг. Врач-хирург Республиканской - клинической</w:t>
        <w:br/>
        <w:t>болыпты.</w:t>
        <w:br/>
        <w:t>1961--1963 гг. Младший научный сотрудннк НИИ онколо-</w:t>
        <w:br/>
        <w:t>гни и раднологин.</w:t>
        <w:br/>
        <w:t>1963 г. Заведуюший хирургическим отделением Второй го-</w:t>
        <w:br/>
        <w:t>родской больняцы.</w:t>
        <w:br/>
        <w:t>1953--1966 гг. Асппрант кафедры факультетской хирургин.</w:t>
        <w:br/>
        <w:t>АГМИ.</w:t>
        <w:br/>
        <w:t>1866 г. Зашита кандидатской диссертацни на тему «Пла-</w:t>
        <w:br/>
        <w:t>стика артерий в условиях острой лучевой болезни». 4</w:t>
        <w:br/>
        <w:t>1966--1969 гг. Ассистепт кафедры факультетской хирур-</w:t>
        <w:br/>
        <w:t>гии АГМИ.</w:t>
        <w:br/>
        <w:t>1969--1076 гг. Доцент, заведуюшій кафедрой Алма-Атин-</w:t>
        <w:br/>
        <w:t>ского института усовершепетвования врачей.</w:t>
        <w:br/>
        <w:t>:1974 ғ. Зашита докторской диссертацин на тему «Пласти-</w:t>
        <w:br/>
        <w:t>ҡа артерий при комбинированных лучевых поражениях».</w:t>
        <w:br/>
        <w:t>1976 г. Утверждеп в званпи профессора,</w:t>
        <w:br/>
        <w:t>1976--1980 тг. Заведуюіций кафедрой хирургнн АГМИ.:</w:t>
        <w:br/>
        <w:t>1978--1982 гг. Главный хирург Мннздрава Қазахской ССР.</w:t>
        <w:br/>
        <w:t>Избран членом правления Всесоюзного обшества хирургов,</w:t>
        <w:br/>
        <w:t>1980--1985 гг. Директор ҚазНИИ клинической и экспери-</w:t>
        <w:br/>
        <w:t>ментальной хирургни им. А. Н. Сызганова.</w:t>
        <w:br/>
        <w:t>1982--1987 тт. Министр здравоохранения Қазахской ССР..</w:t>
        <w:br/>
        <w:t>1088 т, Избран депутатом Верховного Совета Қазахской</w:t>
        <w:br/>
        <w:t>ССР ХІ созыва, )</w:t>
        <w:br/>
        <w:t>9%</w:t>
        <w:br/>
        <w:t>1983 т. Член редакционного совета журнала «Сөветског</w:t>
      </w:r>
    </w:p>
    <w:p>
      <w:r>
        <w:t>здравоохранение». )</w:t>
        <w:br/>
        <w:t>1983 т. Избран членом ккөрпериріделіты Академии наук:</w:t>
        <w:br/>
        <w:t>Қазахской ССР.</w:t>
        <w:br/>
        <w:t>1983 г. Награжден Почетной грамотой Верховного Совета</w:t>
        <w:br/>
        <w:t>Казахской ССР.</w:t>
        <w:br/>
        <w:t>22 ..1085 т, Избран депутатом Верховного -Совета Қаздаұской</w:t>
        <w:br/>
        <w:t>ССР ХП созыва. Нағряжден медялью «Ветеран труда»: )</w:t>
        <w:br/>
        <w:t>1986 г. Избран делегатом ХУІ сьезда ҚКП Қазахстана; кан-</w:t>
        <w:br/>
        <w:t>дидатом в члены ЦҚ ҚПҚ.</w:t>
        <w:br/>
        <w:t>1987 г. Директор ҚазНИИ клинической и эксперименталь-</w:t>
        <w:br/>
        <w:t>пой хирургин им. А. Н. Сызганова. Избран председателем Қа-</w:t>
        <w:br/>
        <w:t>захского отделения обшества дружбы «СССР--фФранция».</w:t>
        <w:br/>
        <w:t>1988 г. Избран действительным члепом (академиком) Ака-</w:t>
        <w:br/>
        <w:t>демни наук Қазахской ССР, членом Международиай ассоция-</w:t>
        <w:br/>
        <w:t>шин хирургов.</w:t>
        <w:br/>
        <w:t>1988 г. Избран почетным гражданином т. Балтимора</w:t>
        <w:br/>
        <w:t>(США) и почетным полковником штата Қептукки.”</w:t>
        <w:br/>
        <w:t>1988 г. Бручена Государственная премия Қазахской ССР.</w:t>
        <w:br/>
        <w:t>Включен в состав членов редакционноғо совета - - журнала</w:t>
        <w:br/>
        <w:t>«Денсаулык».</w:t>
        <w:br/>
        <w:t>1989 г. Избран членом Президиума Академии наук Қазах-</w:t>
        <w:br/>
        <w:t>ской ССР.</w:t>
        <w:br/>
        <w:t>1990 г. Избран народным депутатом: Республики Қазах-</w:t>
        <w:br/>
        <w:t>стан. Организовал Республиканский обшественный комитет</w:t>
        <w:br/>
        <w:t>по профилактике и борьбе со СПИДом, избран его почетным</w:t>
        <w:br/>
        <w:t>председателем.</w:t>
        <w:br/>
        <w:t>1990 т. Избран делеғатом ХУП сьезда ҚП: Жаяақатдан н</w:t>
        <w:br/>
        <w:t>делегатом ХХУПІ сьезда ҚПСС. Избран членом лреҙиднума</w:t>
        <w:br/>
        <w:t>правления: Всесоюзного обшества хирургов. .</w:t>
        <w:br/>
        <w:t>1991 г. Включен в состав членов. редакционного совета</w:t>
        <w:br/>
        <w:t>журнала «Хирургия».</w:t>
        <w:br/>
        <w:t>1992 ғ; Избран почетным членом обшества хирургов шта-</w:t>
        <w:br/>
        <w:t>та Северная Қаролина (США).</w:t>
        <w:br/>
        <w:t>ерііеі</w:t>
        <w:br/>
        <w:t>елдік әріптестерімен байланыстарын қуатты түрде мжығайтып</w:t>
        <w:br/>
        <w:t>келеді. Тек қана 1990 жылдың өзінде ғана ол” Мэно клиника-</w:t>
        <w:br/>
        <w:t>сымен, Аризона университетінің медицина факультетімен</w:t>
        <w:br/>
        <w:t>(АҚШ), Қельн университетінің университет клиникасымен</w:t>
        <w:br/>
        <w:t>(Германия). ынтымақтастық жөнінде келісім жасасты. Қы-</w:t>
        <w:br/>
        <w:t>тайдағы, Түркиядағы және Грекиядағы әріптестерімен байла-</w:t>
        <w:br/>
        <w:t>ныстар орнатуда. М; Әлиев Қазақстандағы хирургиялық “кө-</w:t>
        <w:br/>
        <w:t>мекті ұйымдастыру және хирургия ғылымының: кейбір аспек-</w:t>
        <w:br/>
        <w:t>“тілері жөніндегі лекциялар цикілі бойынша Солтүстік Қаро-</w:t>
        <w:br/>
        <w:t>лина штаты: (АҚШ) медицина жұртшылығының алдында сөз</w:t>
        <w:br/>
        <w:t>сөйледі. жйде, “и</w:t>
      </w:r>
    </w:p>
    <w:p>
      <w:r>
        <w:t>-АҚШ-та болған кезінде ол- Балтимор қаласының қүрметті.</w:t>
        <w:br/>
        <w:t>азаматы, Солтүстік Қаролина штаты хирургтер қоғамының</w:t>
        <w:br/>
        <w:t>құрметті мүшесі болып сайланды, М. Әлиевке Кентукки: шта-</w:t>
        <w:br/>
        <w:t>тының құрметті полковнигі деген атақ берілді. еі</w:t>
        <w:br/>
        <w:t>Академик М. Әлиев СПИД. проблемасына: байланысты"</w:t>
        <w:br/>
        <w:t>баспасөзде талай мақала жазды, осы қатерлі аурудың алдый</w:t>
        <w:br/>
        <w:t>алу және онымен. күрес жөнінде Республикалық қоғамдық-</w:t>
        <w:br/>
        <w:t>комитет құрды. Ол АҚШ-тағы осыған ұқсас- қозғалыстармен:</w:t>
        <w:br/>
        <w:t>және Париждегі Пастер институтымен байланыс орнатты. “2.</w:t>
        <w:br/>
        <w:t>М., Әлиев: «Здравоохраненив Қазахстана»; «Хирургия»,:</w:t>
        <w:br/>
        <w:t>«Денсаулық» журналдарының редакциялық алқа мүшесі, -Ха-&gt;</w:t>
        <w:br/>
        <w:t>лықаралық Қызыл Крест және Қызыл Ай атқару комитетінің:</w:t>
        <w:br/>
        <w:t>мүшесі. -”</w:t>
        <w:br/>
        <w:t>Өзінің мерейтойын М. Әлиев пікірлес. шәкірттері орта-</w:t>
        <w:br/>
        <w:t>сында шығармашылық күш-жігері толысып гүлденген шағын-</w:t>
        <w:br/>
        <w:t>да және жаңа ой-арманы, мақсаты шалқыған кезінде қарсы”</w:t>
        <w:br/>
        <w:t>алып отыр. Мұның бәрін, қажымас қайрат-жігерін академик:.</w:t>
        <w:br/>
        <w:t>М. Әлиев халық пен өз елінің игілігіне жұмсай берері хақ.:</w:t>
        <w:br/>
        <w:t>с. А. ВОРОНОВ,</w:t>
        <w:br/>
        <w:t>медицина ғылымының докторы,”</w:t>
        <w:br/>
        <w:t>Қазақстан Республикасы мем-</w:t>
        <w:br/>
        <w:t>лекеттік сыйлығының лауреаты”</w:t>
        <w:br/>
        <w:t>яй Б. Ш, ӘЛБАЗАРОВ,</w:t>
        <w:br/>
        <w:t>медицина ғылымының канди”</w:t>
        <w:br/>
        <w:t>даты /” а 850%</w:t>
        <w:br/>
        <w:t>2-3</w:t>
        <w:br/>
        <w:t>ҚАЗАҚСТАН РЕСПУБЛИҚАСЫ .:...-</w:t>
        <w:br/>
        <w:t>“&lt;&lt; ҒЫЛЫМ АКАДЕМИЯСЫНЫҢ АКАДЕМИГІ:</w:t>
        <w:br/>
        <w:t>М./ ӘЛИЕВТІҢ ӨМІРІ МЕН ҚЫЗМЕТІНІҢ:</w:t>
        <w:br/>
        <w:t>НЕГІЗГІ КЕЗЕҢДЕРІ</w:t>
        <w:br/>
        <w:t>Мұқтар Әлиев 1933 жылы 2 ақпанда Қызылорда облысы</w:t>
        <w:br/>
        <w:t>Жаңақорған ауданы Төменарық стансасында туды.</w:t>
        <w:br/>
        <w:t>1949--1950 жж. Түркістан қаласыпыц педагогикалық учи-</w:t>
        <w:br/>
        <w:t>лишесінде оқыды.</w:t>
        <w:br/>
        <w:t>1950-1951 жж. Шымкент облысы Қызылқұм ауданы</w:t>
        <w:br/>
        <w:t>Темір жеті жылдық мектебінің мұғалімі.</w:t>
        <w:br/>
        <w:t>1951--1957 жж. Алматы мемлекеттік дәрігерлер институ-</w:t>
        <w:br/>
        <w:t>ты емдеу факультетінің студенті.</w:t>
        <w:br/>
        <w:t>1957-1058 жж. Шымкент облысы Темір совхозының учас-</w:t>
        <w:br/>
        <w:t>келік ауруханасында бас дәрігер және хирург.</w:t>
        <w:br/>
        <w:t>1958-1060 жж. Алматы мемлекеттік дәрігерлер институ-</w:t>
        <w:br/>
        <w:t>тының клиникалық ординаторы.</w:t>
        <w:br/>
        <w:t>1961-1964 жж. Онкология және радиология ғылымн-</w:t>
        <w:br/>
        <w:t>зерттеу институтының кіші ғылымн қызметкері.</w:t>
      </w:r>
    </w:p>
    <w:p>
      <w:r>
        <w:t>1963 ж. Қалалық скінші аурухана хирургия бәлімінің</w:t>
        <w:br/>
        <w:t>меңгерушісі,</w:t>
        <w:br/>
        <w:t>1963--1966 жж. Алматы мемлекеттік дәрігерлер инети-</w:t>
        <w:br/>
        <w:t>тутының факультеттік хирургия кафедрасының аспиранты.</w:t>
        <w:br/>
        <w:t>1966 ж. «Жедел сәуле ауруы кезінде артерияны емдеу»</w:t>
        <w:br/>
        <w:t>деген тақырыпта кандидаттық диссертациясын қорғады.</w:t>
        <w:br/>
        <w:t>1966--1960 жж. Алматы мемлекеттік дәрігерлер институ-</w:t>
        <w:br/>
        <w:t>тының факультеттік хирургия кафедрасының ассистенті.</w:t>
        <w:br/>
        <w:t>19692-1976 жж. Алматы дәрігерлер білімін жетілдіру инс-</w:t>
        <w:br/>
        <w:t>ституының кафедра меңгерушісі, доцент.</w:t>
        <w:br/>
        <w:t>222 1974 ж. «Түйдектелген сәулемен зақымдалған артерияны</w:t>
        <w:br/>
        <w:t>емдеу» деген.тақырынпта докторлық диссертациясын қорғады.</w:t>
        <w:br/>
        <w:t>10875 ж, Профессор атағы берілді...</w:t>
        <w:br/>
        <w:t>ШЕ 1Б(6- 20 жж. Алматы мемлекеттік дәрігерлер инетиту-</w:t>
        <w:br/>
        <w:t>“ты хирУргия кафедрасының меңгерушісі.</w:t>
        <w:br/>
        <w:t>. ЕГУ --1982 жж. Қазақ ССР Деңсаулық сақтау министрді»</w:t>
        <w:br/>
        <w:t>гінің бас хирургі. Бүкілодактыж хирурғтар қоғамы басқария-</w:t>
        <w:br/>
        <w:t>сылин мүшесі болыр сайланды.</w:t>
        <w:br/>
        <w:t>980--1085 жж. А. Н. Сызганов атындағы Қазфқатың жар-</w:t>
        <w:br/>
        <w:t>өдкелк және эксперимейтті А ЕЕ ҒЫЛЫМИ зерттеу ұнс-</w:t>
        <w:br/>
        <w:t>титутының директоры.</w:t>
        <w:br/>
        <w:t>1982--1987 жж. Қазақ СОР-.Денсаулық сақтау министрі.</w:t>
        <w:br/>
        <w:t>1983 ж. ХІ сайланған Қазақ ССР Жоғарғы Кеңесіне де-</w:t>
        <w:br/>
        <w:t>путат болып сайланды.</w:t>
        <w:br/>
        <w:t>1982 ж. «Советское здравоохраненне» журналы редакция</w:t>
        <w:br/>
        <w:t>алқасының мүшесі.</w:t>
        <w:br/>
        <w:t>1983 ж. Қазақ ССР Ғылым академиясының корреспондент</w:t>
        <w:br/>
        <w:t>мүшесі болып сайланды.</w:t>
        <w:br/>
        <w:t>10983 ж. Қазақ ССР Жоғарғы Қеңесінің Құрмет грамота-</w:t>
        <w:br/>
        <w:t>сымен наградталды,</w:t>
        <w:br/>
        <w:t>1985 ж. ХП сайланған Қазақ ССР Жоғарғы Қеңесіне де-</w:t>
        <w:br/>
        <w:t>путат болып сайланды. «Еңбек ардагері» медалімен наград-</w:t>
        <w:br/>
        <w:t>талды.</w:t>
        <w:br/>
        <w:t>1986 ж. Қазақстан Қоммунистік Партиясының он алтын-</w:t>
        <w:br/>
        <w:t>шы сьезіне делегат болып және Қазақстан ҚП Орталық Қо-</w:t>
        <w:br/>
        <w:t>митетіне мүшелікке кандидат болып сайланды.</w:t>
        <w:br/>
        <w:t>1987 ж. А. Н. Сызганов атындағы Қазақтың клиникалық</w:t>
        <w:br/>
        <w:t>және эксперименттік ғылыми-зерттеу институтының директо-</w:t>
        <w:br/>
        <w:t>ры. «СССР-- Франция» достық қоғамы Қазақ бәлімшесінің</w:t>
        <w:br/>
        <w:t>төрағасы болып сайланды.</w:t>
        <w:br/>
        <w:t>1988 ж. Қазақ ССР Ғылым академиясының толық мүшесі</w:t>
        <w:br/>
        <w:t>(академнгі), Дүние жүзілік хирургтер ассоциациясының мү-</w:t>
      </w:r>
    </w:p>
    <w:p>
      <w:r>
        <w:t>шесі болып сайланды.</w:t>
        <w:br/>
        <w:t>1088 ж. Балтимор (АҚШ) қаласының құрметті азаматы</w:t>
        <w:br/>
        <w:t>болып және Қентукки штатының құрметті полковнигі болып</w:t>
        <w:br/>
        <w:t>сайланды.</w:t>
        <w:br/>
        <w:t>1988 ж. Қазақ ССР Мемлекеттік сыйлығын алды. «Ден-</w:t>
        <w:br/>
        <w:t>саулық» журналының редакциялық алқасына мүше болып</w:t>
        <w:br/>
        <w:t>кірді.</w:t>
        <w:br/>
        <w:t>1989 ж. Қазак ССР Ғылым академиясының Президиумы-</w:t>
        <w:br/>
        <w:t>на мүше болып сайланды.</w:t>
        <w:br/>
        <w:t>1990 ж. Қазақстан Республикасының халық депутаты 6о-</w:t>
        <w:br/>
        <w:t>лып сайланды. СПИД-тен алдын ала сақтандыратын “және</w:t>
        <w:br/>
        <w:t>-оған қарсы күресетін республикалық қоғамдық комитет ұйым-</w:t>
        <w:br/>
        <w:t>дастырып, оның құрметті төрағасы болып сайланды,</w:t>
        <w:br/>
        <w:t>1990 ж. Қазақстан ҚП он жетінші сьезіне дедегат болып</w:t>
        <w:br/>
        <w:t>және СОҚП жиырма сегізінші сьезіне делегат болып сайлан-</w:t>
        <w:br/>
        <w:t>-ды. Бүкілодақтық хирургтер қоғамы баакармасының Пре-</w:t>
        <w:br/>
        <w:t>зидиум мүшесі болып сайланды.</w:t>
        <w:br/>
        <w:t>1991 ж. «Хирургия» журналының редакциялық алқасына</w:t>
        <w:br/>
        <w:t>мүше болып кірді.</w:t>
        <w:br/>
        <w:t>: 1992 ж. Солтүстік Қаролина (АҚШ) штатының хирургтер</w:t>
        <w:br/>
        <w:t>қоғамының қүрметті мүшесі болып сайланды.</w:t>
        <w:br/>
        <w:t>нических средств (энергия лазера, плазмы, ультразвука, био-</w:t>
        <w:br/>
        <w:t>логические свойства озона) в целях профилактики. гнойных</w:t>
        <w:br/>
        <w:t>осложнений у” больных в послеоперационном перноде; исполь-</w:t>
        <w:br/>
        <w:t>зованив детокеикационтых средств “(энтероа-, гемасорбиня,</w:t>
        <w:br/>
        <w:t>плазмоферез). Широкое распространеине для лечения этой ка-</w:t>
        <w:br/>
        <w:t>тегорни больных получил метод ксенобносорбцнн, который</w:t>
        <w:br/>
        <w:t>предложен также для лечения больных бруцеллезом -- бо-</w:t>
        <w:br/>
        <w:t>лезнн, имеюшей мнегативное зпидемиологическое значенне даз</w:t>
        <w:br/>
        <w:t>республики. Результаты клинической апробации метода ксено-</w:t>
        <w:br/>
        <w:t>биосорбцин показали его” высокую н стойкую эффективность</w:t>
        <w:br/>
        <w:t>Для лечения больных с гнойно-септическими заболеваниями и</w:t>
        <w:br/>
        <w:t>бруцеллезом.</w:t>
        <w:br/>
        <w:t>М, Алиев активно спосббствует развитию кардиохнрурги-</w:t>
        <w:br/>
        <w:t>ческой школы Қазахстапа. Под его рукоподством ведутся іс»</w:t>
        <w:br/>
        <w:t>следования в области углубленной гипотермин, позволяюшей</w:t>
        <w:br/>
        <w:t>проводить коррекцию врожденных пороков на осталовлепном</w:t>
        <w:br/>
        <w:t>сердце в теченне одного часа, В этом плане школа кардпохи-</w:t>
        <w:br/>
        <w:t>“рургов сумела-найтн свой путь в рациональном использовании</w:t>
        <w:br/>
        <w:t>искусственного кровоэбрашения и гипотермни. Все это способ-</w:t>
        <w:br/>
        <w:t>ствовало тому, что хирурги стали все активнес применять кор-</w:t>
        <w:br/>
        <w:t>регируюшцие вмешательства при леченни многоклапанных По-</w:t>
        <w:br/>
        <w:t>роков сердца. ;</w:t>
        <w:br/>
        <w:t>Много времени н внимания уделяет академик М. Алиев</w:t>
        <w:br/>
        <w:t>виедрению новой современной техники и технологии. Благода-</w:t>
        <w:br/>
        <w:t>ря его энергияным усилиям Институт клинической и экспери-</w:t>
        <w:br/>
        <w:t>ментальной хирургни стал признанным научно-практическим</w:t>
        <w:br/>
        <w:t>специализированным Центром не только в республике, но н</w:t>
        <w:br/>
        <w:t>за ее пределами.. По инициативе М. Алиева осушествлена</w:t>
        <w:br/>
        <w:t>компьютеризация всей деятельности института на базе совре-</w:t>
        <w:br/>
        <w:t>менной вычислительной техники. )</w:t>
      </w:r>
    </w:p>
    <w:p>
      <w:r>
        <w:t>Усилиями М. Алнева на базе Института создан и дает.</w:t>
        <w:br/>
        <w:t>продукцию кбоператив «Медин» по пронзводству өстродефи-</w:t>
        <w:br/>
        <w:t>цитных одноразовык катетеров для введеңия препаратов в</w:t>
        <w:br/>
        <w:t>Подключичиую вепу. Это позволило удовлетворить потребно-</w:t>
        <w:br/>
        <w:t>сти медицинских. учреждений в катетерах как в. Қазахстаңе,</w:t>
        <w:br/>
        <w:t>так н в-странах Снг; Разработанная в институте электронная</w:t>
        <w:br/>
        <w:t>тЕханка: ДЛЯ нейнвазивного исследования гемодинамики начи-</w:t>
        <w:br/>
        <w:t>зет тиражироваться для удовлетворения потребностей учреж-</w:t>
        <w:br/>
        <w:t>дений практического здравоохранения.</w:t>
        <w:br/>
        <w:t>Используя возможности расширения экономической само-</w:t>
        <w:br/>
        <w:t>еТоятельностй, М. “Алиен способствует тәму, “тобы на” базе</w:t>
        <w:br/>
        <w:t>института создавались малые предприятия, главным на-</w:t>
        <w:br/>
        <w:t>2.</w:t>
        <w:br/>
        <w:t>“М: Алпев является “активным ПройағандиетӘм- разработки</w:t>
        <w:br/>
        <w:t>н внедрения достижений 1 нвунравтеяниЧЕеКЕле” тірбгрееса впрак-</w:t>
        <w:br/>
        <w:t>тику здравоохранения --”лазердв Ж: тазерных инструментов,</w:t>
        <w:br/>
        <w:t>ультразвуковых н плазменных прнборов -- в”пеляк повыше-</w:t>
        <w:br/>
        <w:t>ния эффективности хирургического 7 лечения” “Эначительным</w:t>
        <w:br/>
        <w:t>вкладом в практику хирургического лечения больных с яЗвене</w:t>
        <w:br/>
        <w:t>шой болезнькю желудка и двенадцатинеретной-кишки &gt; Посду-</w:t>
        <w:br/>
        <w:t>жили научные изыскания “руководимого НМ “коллектива, Б ре:</w:t>
        <w:br/>
        <w:t>зультате которых было доказано, что” причиңами.неудовлетво-</w:t>
        <w:br/>
        <w:t>рительпых исходов являются неходиое чеудовлетворительнов</w:t>
        <w:br/>
        <w:t>состоянне иммунной системы; нарушение проходимдсти: (фун &lt;</w:t>
        <w:br/>
        <w:t>циональной, механической) двенадцатиперстной- кйшЕй и с0-</w:t>
        <w:br/>
        <w:t>путствуюшее воспаление поджелудочной железы.: / )</w:t>
        <w:br/>
        <w:t>Болыцой лечебный, социальный”И экономический зрфеке</w:t>
        <w:br/>
        <w:t>оказывает предложенный академиком М. АлнЕвым “новый ме-</w:t>
        <w:br/>
        <w:t>тод одномоментпого хирургического: -лечения &gt; эхинококкоза</w:t>
        <w:br/>
        <w:t>печепи с помошью лазеров, позноляюший значительно сокра-</w:t>
        <w:br/>
        <w:t>тить сроки лечения, уменьшить Йсихологическую” травму боль-</w:t>
        <w:br/>
        <w:t>ных, поскольку нсключает -необходимыб в-таких случаях</w:t>
        <w:br/>
        <w:t>повторные хирургичсские вмешательства. Экономический” эф-?</w:t>
        <w:br/>
        <w:t>фект этого метода заключается В сокрашенин &lt;роков лечения:</w:t>
        <w:br/>
        <w:t>и снижении сумм выплат за нернад” временной Нетрудоспособ</w:t>
        <w:br/>
        <w:t>ности этих больных.»</w:t>
        <w:br/>
        <w:t>Академик М. Алиев первым ”в Қӛзахстане- осушествил”ойее</w:t>
        <w:br/>
        <w:t>рацию эндоскопической холецистэктомип, сиричем влервне ЕЕ</w:t>
        <w:br/>
        <w:t>«НГ нм проведена такая -Операция ребенку: “- 5</w:t>
        <w:br/>
        <w:t>Столь же прпстальнов, как и преждб8, внимание уделяет”</w:t>
        <w:br/>
        <w:t>М. Алиев проблемам сердечио- сосудистой патдЛдгиін: Наряду</w:t>
        <w:br/>
        <w:t>с традиционной ангпохирургней “в Институте: “кйиничбекой и-</w:t>
        <w:br/>
        <w:t>экспериментальной хирургии” -впервыесв Қазахстане ен і</w:t>
        <w:br/>
        <w:t>широко использоваться Методы “микрохирургий, поӛвоЛившие”</w:t>
        <w:br/>
        <w:t>вернуть к нормальной трудовой-дейтельносФи более 3300 боль- ..</w:t>
        <w:br/>
        <w:t>ных, обреченных на пожизнейную" Зінвалидидеты &gt; веледсівие</w:t>
        <w:br/>
        <w:t>травматической ампутация конечноетей или их” сегментов, При</w:t>
        <w:br/>
        <w:t>этом разрабатываются свон, Оригинальные “методы” “лечения,”</w:t>
        <w:br/>
        <w:t>тику“ методов внутрисосудистой: руйг ) 2.</w:t>
        <w:br/>
        <w:t>М. Алневым-и его Учениками Метдд энддвас лярной- деструк- ”</w:t>
        <w:br/>
        <w:t>цни надпочечникон При таком” тяжелбм Заболевании,-кақ бо-</w:t>
        <w:br/>
        <w:t>19:</w:t>
      </w:r>
    </w:p>
    <w:p>
      <w:r>
        <w:t>жаңа. прогресшіл тәсіл қолданылмағанда обынша адам-қол-</w:t>
        <w:br/>
        <w:t>дарын кестіру салдарынан өмір бойы мүгедек болып қалар</w:t>
        <w:br/>
        <w:t>еді, Сонымен: бірге М. Әлиевтің ұжымы өздерінің төл тәсіл-</w:t>
        <w:br/>
        <w:t>дерін; аяқ-қолдары кесілуге тиіс ауруларды мұндай қатерден</w:t>
        <w:br/>
        <w:t>аман алып қалып, сауықтырып жіберуге мүмкіндік беретін</w:t>
        <w:br/>
        <w:t>тәсілді, атап айтқанда тканьішіндік лазер терапиясы тәсілін</w:t>
        <w:br/>
        <w:t>жасауда.</w:t>
        <w:br/>
        <w:t>Қан тамыры ішіндік хирургия тәсілдерін жасап, клини-</w:t>
        <w:br/>
        <w:t>калық практикаға табысты түрде енгізу, сөЗ жоқ, ангиохи-</w:t>
        <w:br/>
        <w:t>рургия саласындағы елеулі жетістік болып табылады.</w:t>
        <w:br/>
        <w:t>М. Әлнев пен оның шәкірттері ұсынған бүйрек үсті бездерін</w:t>
        <w:br/>
        <w:t>" эндоваскулярлық деструкциялау тәсілі артериялық қан қы-</w:t>
        <w:br/>
        <w:t>сымының елеулі түрде артуы мен жалпы семіру қосарлана</w:t>
        <w:br/>
        <w:t>жүретін Ишенко-Қушинг синдромы сияқты ауыр сырқаттар</w:t>
        <w:br/>
        <w:t>кезінде емделген 86 % ауру адамның түбегейлі сауығып ке-</w:t>
        <w:br/>
        <w:t>туіне мүмкіндік берді. Осы аталған бағытта тындырған іс-</w:t>
        <w:br/>
        <w:t>тері жағынан Клиникалық және эксперименттік хирургия</w:t>
        <w:br/>
        <w:t>институтына Украина ғалымдарының зерттеулері ғана тең</w:t>
        <w:br/>
        <w:t>келе алады, ал жасаған тәжірибелері мен клиникалық бай-</w:t>
        <w:br/>
        <w:t>қаулары жағынан бұл ғылыми-зерттеу мекемесіне тең келер</w:t>
        <w:br/>
        <w:t>ешкім жоқ. -</w:t>
        <w:br/>
        <w:t>МЛернш синдромына шалдыққан кезде күре тамырлары</w:t>
        <w:br/>
        <w:t>ауырған адамдарды хирургиялық жолмен емдеу нәтижелеріне</w:t>
        <w:br/>
        <w:t>қанағаттанбаған М, Әлиев аяқ-қолдың синтетикалық протез-</w:t>
        <w:br/>
        <w:t>дерін биологиялық қабатпен жабу тәсілін ұсынды. Мұның</w:t>
        <w:br/>
        <w:t>өзі аурудың қайталай беру жиілігін аҙайту есебінен емнің .</w:t>
        <w:br/>
        <w:t>тиімділігін елеулі түрде арттырды. Бұған қоса бұл тәсіл аяқ- .</w:t>
        <w:br/>
        <w:t>қолды кесіп тастаудан амаң алып қалады, яғни адамды мү-.</w:t>
        <w:br/>
        <w:t>гедек етуге жол бермейді,</w:t>
        <w:br/>
        <w:t>М. Әлиевтің тікелей қатысуымен қан тамырларын адам-</w:t>
        <w:br/>
        <w:t>нан адамға ауыстырып салу мәселесі зерттеле бастады, қа-.</w:t>
        <w:br/>
        <w:t>зірдің өзінде бұл зерттеулерден үміт күттірерлік нәтижелер &gt;</w:t>
        <w:br/>
        <w:t>алынды. :</w:t>
        <w:br/>
        <w:t>Академик Мұқтар Әлнев басқаратын ғалымдар ұжымы-</w:t>
        <w:br/>
        <w:t>ның кеуде және өкпе хирургиясы саласында жүргізген зерт-</w:t>
        <w:br/>
        <w:t>теулері денсаулық сақтау ғылымы мен практикасына қосыл-</w:t>
        <w:br/>
        <w:t>ған зор үлес болып табылады, өкпе мен плевраның, әңеш.</w:t>
        <w:br/>
        <w:t>пен көкірек қуысының спецификалық емес (өздеріне тән емес)</w:t>
        <w:br/>
        <w:t>созылмалы ауруларына ұшыраған адамдарды емдеу тәсілде-</w:t>
        <w:br/>
        <w:t>рін жасағаны және диспансерлегені, «өкпе жүрегі» “дейтін</w:t>
        <w:br/>
        <w:t>аурудың пайда болу себептерін зерттегені және емдегеніүшін ..</w:t>
        <w:br/>
        <w:t>М. Әлиев бір топ ғалымдармен бірге 1988: жылы Қазақ ССР-</w:t>
        <w:br/>
        <w:t>2,16%</w:t>
        <w:br/>
        <w:t>периментте негіздеп, клиникалық жағдайларда пайдаланып</w:t>
        <w:br/>
        <w:t>көруге тырысты.</w:t>
        <w:br/>
        <w:t>Профессор М. Әлней өз қызметінде абдоминаль (іш,</w:t>
        <w:br/>
        <w:t>құрсақ) және торакальдық (кеуде) хирургия мәселелеріне.</w:t>
        <w:br/>
        <w:t>көп көңіл бөледі. Бұл ең алдымен өнеш, төс асты немесе.</w:t>
        <w:br/>
        <w:t>айыршық без, қарын, ұлтабар, бауыр мен өт жолдарының,</w:t>
        <w:br/>
        <w:t>ұйқы безінің хирургиясына қатысты.</w:t>
      </w:r>
    </w:p>
    <w:p>
      <w:r>
        <w:t>М. Әлиев ғылыми-техникалық прогрестің : жетістіктерін --</w:t>
        <w:br/>
        <w:t>лазерді және лазер құрал-жабдықтарын, ультрадыбыс пен</w:t>
        <w:br/>
        <w:t>плазма саймандарын хирургиялық емнің нәтижелілігін артты-</w:t>
        <w:br/>
        <w:t>ру мақсатында денсаулық сақтау практикасына енгізу жо-</w:t>
        <w:br/>
        <w:t>лындағы белсенді насихатшы. Ол басқаратын ұжымның ғы-</w:t>
        <w:br/>
        <w:t>лыми ізденістері асқазан жарасы мен ұлтабар жарасына</w:t>
        <w:br/>
        <w:t>ұшыраған ауру адамдарды хирургиялық жолмен емдеу прак-</w:t>
        <w:br/>
        <w:t>тикасына елеулі үлес қосты, соның нәтижесінде емнің қана-</w:t>
        <w:br/>
        <w:t>ғаттанарлықсыз болуына иммундық жүйенің бастапқы нашар</w:t>
        <w:br/>
        <w:t>күйі, ұлтабардың өткізгіштігінің бұзылуы” (функциялық, ме-</w:t>
        <w:br/>
        <w:t>ханикалық бұзылуы) және бұған қоса ұйқы безінің қабынуы</w:t>
        <w:br/>
        <w:t>себепкер болатындығы дәлелденді.</w:t>
        <w:br/>
        <w:t>Академик М. Әлиев ұсынған бауыр эхинококкозын (жы-</w:t>
        <w:br/>
        <w:t>лауық құртын) лазердің көмегімен бірсәттік хирургиялық ем-</w:t>
        <w:br/>
        <w:t>деу деп аталатын жаңа тәсіл орасан зор емдік, әлеуметтік</w:t>
        <w:br/>
        <w:t>және экономикалық тиімділік беруде. Аталған асы тәсілді</w:t>
        <w:br/>
        <w:t>қолданған кезде емдеу мерзімі елеулі түрде қысқаруда, ау-</w:t>
        <w:br/>
        <w:t>ру адамның көңіл күйі айтарлықтай нашарламайды, өйткені</w:t>
        <w:br/>
        <w:t>мұндай сырқатқа ұшыраған адамдарға бұрынғыдай қайта-</w:t>
        <w:br/>
        <w:t>дан екінші рет хирургиялық операция жасалмайды. Жаңа</w:t>
        <w:br/>
        <w:t>тәсілдің экономикалық тиімділігі емдеу мерзімінің қысқара-</w:t>
        <w:br/>
        <w:t>тындығы мен бауырлары жылауық құрт ауруына шалдық-</w:t>
        <w:br/>
        <w:t>қандарға сырқат кездерінде төленетін соманың азаятынды-</w:t>
        <w:br/>
        <w:t>жында. )</w:t>
        <w:br/>
        <w:t>Академик М. Әлиев Қазақстанда бірінші болып эндаско-</w:t>
        <w:br/>
        <w:t>пиялық холецистэктомия операциясын жүзеге асырды, ал</w:t>
        <w:br/>
        <w:t>оның ТМД елдерінде тұңғыш рет мұндай операцияны сәбиге</w:t>
        <w:br/>
        <w:t>жасағанын да айта кеткен жөн. Б ;</w:t>
        <w:br/>
        <w:t>.2М. Әлиев бұрынғысындай жүрек-қан тамыры патология-</w:t>
        <w:br/>
        <w:t>ларына да жете көңіл бөліп келеді, Қазақстанда тұңғыш</w:t>
        <w:br/>
        <w:t>рет клиникалық және эксперименттік хирургия институтында</w:t>
        <w:br/>
        <w:t>дәстүрлі ангиохирургиямен (қан тамырларының хирургиясы-</w:t>
        <w:br/>
        <w:t>мен) қатар .микрохирургия тәсілдері қолданыла бастады, мұ-</w:t>
        <w:br/>
        <w:t>ның өзі 800-ден астап ауру адамды сауықтырып, қалыпты</w:t>
        <w:br/>
        <w:t>қызметтері мен: еңбектеріне оралтуға мүмкіндік берді, бұл</w:t>
        <w:br/>
        <w:t>12</w:t>
        <w:br/>
        <w:t>логиясын: енгізуге академик М, Әлиев кәп көңіл, мол уақыт</w:t>
        <w:br/>
        <w:t>бөліп: келеді. Оның қуатты күш-жігер жұмсауы арқасында Қлн-</w:t>
        <w:br/>
        <w:t>ннкалық және эксперименттік- Хирургия институты біздің</w:t>
        <w:br/>
        <w:t>реепублияада ғана емес,. сонымен бірге онан тыс жерлерде</w:t>
        <w:br/>
        <w:t>де танылған ғылыми-зерттеу әрі маманданған орталыққа ай-</w:t>
        <w:br/>
        <w:t>налды. М. Әлиевтің ынтасы бойынша институттың барлық</w:t>
        <w:br/>
        <w:t>қызметін қазіргі есептеу техникасы негізінде компьютерлеу</w:t>
        <w:br/>
        <w:t>жүзеге асырылды.</w:t>
        <w:br/>
        <w:t>“М, Әлневтің күш жұмсауымен институт негізінде «Меднн»</w:t>
        <w:br/>
        <w:t>кооперативі құрылып, өнім беріп келеді, ол бұғана астындық</w:t>
        <w:br/>
        <w:t>венаға -(көктамырға) дәрі-дәрмек Жіберуге арналған бір рет</w:t>
        <w:br/>
        <w:t>қана қолданылатын өте тапшы әрі қат катетерлер шығарады.</w:t>
        <w:br/>
        <w:t>Мұның өзі Қазақстандағы және сондай-ақ ТМД елдеріндегі</w:t>
        <w:br/>
        <w:t>медицина мекемелерінің катетерлерге деген сұранымдарын қа-</w:t>
        <w:br/>
        <w:t>нағаттандыруға мүмкіндік берді. Инетитутта жасалған гемо-</w:t>
        <w:br/>
        <w:t>динамиканың инвазивті емес зерттеулеріне арналған электрон</w:t>
        <w:br/>
        <w:t>техникасы практикалық денсаулық сақтау мекемелерінің қа-</w:t>
        <w:br/>
        <w:t>жеттіліктерін қанағаттандыру үшін көптеп шығарылуда.</w:t>
        <w:br/>
        <w:t>- Экономикалық дербестіктің аясын кеңейту мүмкіндіктерін</w:t>
      </w:r>
    </w:p>
    <w:p>
      <w:r>
        <w:t>пайдалана дбтырып М, Әлнев институт базасында кіші кәсіп-</w:t>
        <w:br/>
        <w:t>орыйдар жүйесін кеңейтуге ықпал етуде. Бұл кіші кәсіпорын-</w:t>
        <w:br/>
        <w:t>дардың басты мақсаты бір жағынан халықтың: жоғары дәре-</w:t>
        <w:br/>
        <w:t>жедегі. медициналық (қызметке деген сұранымын өтеу болса,</w:t>
        <w:br/>
        <w:t>екінші жағынан медициналық мекемелердің өздеріне (Қажет</w:t>
        <w:br/>
        <w:t>құралдар.-.мен жабдықтарға деген қажеттіліктерін қанағат-</w:t>
        <w:br/>
        <w:t>тандыру болмақ.</w:t>
        <w:br/>
        <w:t>Академик М. Әлнев ұйымдастыру жұмысына да көп күш-</w:t>
        <w:br/>
        <w:t>жігер “Жұмсап келеді. Ол Республикалық хирургтер қоғамы</w:t>
        <w:br/>
        <w:t>басқармасы Президумының мүшесі -болып- -табылады. Халық-</w:t>
        <w:br/>
        <w:t>аралық..:ХИрургтер. “ассоциациясына | мүшелікке . сайлануын-</w:t>
        <w:br/>
        <w:t>М:Әлиевтің: хирургия” саласында сіңірген “еңбегін бағалау.</w:t>
        <w:br/>
        <w:t>Деп Түсінген Экөн. Академик- Мұқтар Әлиевтің басинылығымен:</w:t>
        <w:br/>
        <w:t>Республика” Хафургтерінің Ұ/ Құрылтайы болып тті; Оған:</w:t>
        <w:br/>
        <w:t>Республика тарихында “Ғұйғыш “рет Гер- “ден және Болгария:</w:t>
        <w:br/>
        <w:t>дап келген. әріптестері қатысты.“ -. : КИ</w:t>
        <w:br/>
        <w:t>х114082 жылдан:7:1987- жылға Дейінгі 5 жыл аралығында</w:t>
        <w:br/>
        <w:t>М:2Әлиев: «Республика Денсаулық сақтау миннетрі болыт- қыз-</w:t>
        <w:br/>
        <w:t>мет атқарды. Бұл істе де ол денсаулық бақтаудың Материал-</w:t>
        <w:br/>
        <w:t>дық- твхнакалық: “базасын нығайтуға; “оның кадрлар пбтен-</w:t>
        <w:br/>
        <w:t>цналын-:-арттыруғас көп” “күш: “Жігері. мен біліМін. жұмсады.</w:t>
        <w:br/>
        <w:t>Осы: желең: ішіғде Алматыда» 700 орындық Мер 1 қалалық ау-.</w:t>
        <w:br/>
        <w:t>рухана пайдалануға берілді, урология институтының "үйі</w:t>
        <w:br/>
        <w:t>салынды, тері-венерология институтының, кардиология инсти-</w:t>
        <w:br/>
        <w:t>тутының және тағы басқа да. бірқатар, мысалы, Талдықор-.</w:t>
        <w:br/>
        <w:t>ғандағы, Жамбылдағы туберкулез днспансерлері сияқты ем-</w:t>
        <w:br/>
        <w:t>деу профилактика мекемелерінің корпустары салынып, тұр-</w:t>
        <w:br/>
        <w:t>ғызыла бастады. Б</w:t>
        <w:br/>
        <w:t>Қазақстан Республикасының Ғылым академиясы презн-</w:t>
        <w:br/>
        <w:t>днумының мүшесі ретінде М. Әлиев оның жұмысына белсене</w:t>
        <w:br/>
        <w:t>араласып келеді, салалық ғылыми мекемелердің қызметін ака-</w:t>
        <w:br/>
        <w:t>демиялық институттардың жұмыстарымен үйлестіріп, сессия-</w:t>
        <w:br/>
        <w:t>ларда экология, іргелі және қолданбалы ғылымдарды инте-</w:t>
        <w:br/>
        <w:t>грациялау, Академияның қызметін жаңарту жөніндегі ой-пі-</w:t>
        <w:br/>
        <w:t>кірлерін ортаға салып отырады.</w:t>
        <w:br/>
        <w:t>Академик М. Әлиевтің басшылығымен 11 докторлық және</w:t>
        <w:br/>
        <w:t>32 кандидаттық диссертация қорғалды. Өзінің жұмыс басты-</w:t>
        <w:br/>
        <w:t>лығына қарамастан М, Әлиев белсенді хирургиялық қызметін</w:t>
        <w:br/>
        <w:t>бір сәтке тоқтатқан емес. Ол 10 мыңнан астам операция жа-</w:t>
        <w:br/>
        <w:t>сады. Академик М. Әлиев операция столының басында жұмыс</w:t>
        <w:br/>
        <w:t>істей жүріп, қандай болсын әйтеуір бір жағдайға талдау жа-</w:t>
        <w:br/>
        <w:t>саған кезде, олардың нәтижелерін қорытқан сәттерде, күтпе-</w:t>
        <w:br/>
        <w:t>ген нәтижелердің себептеріне баға берген уақыттарда одан</w:t>
        <w:br/>
        <w:t>арғы ғылыми ізденістердің бағыттарын айқындап отырады.</w:t>
        <w:br/>
        <w:t>М. Әлиев ғылыми және клиникалық қызметтерімен қатар</w:t>
        <w:br/>
        <w:t>республиканың саяси-қоғамдық жұмыстарына да белсене ара-</w:t>
        <w:br/>
        <w:t>ласып келеді. Ол-- Қазақстан Республикасының халық депу-</w:t>
        <w:br/>
        <w:t>таты. Ақадемик депутат ретінде өз сайлаушылары алдындағы</w:t>
        <w:br/>
        <w:t>жауапкершілігін қатты сезінеді. М, Әлневтің сайлау алдын-</w:t>
        <w:br/>
        <w:t>дағы платформасы кең де ауқымды болатын. Қазір солардың</w:t>
        <w:br/>
        <w:t>басым көпшілігі бойынша еңбекшілердің әлеуметтік-экономи-</w:t>
        <w:br/>
        <w:t>калық тұрмыс жағдайын жақсартуға бағытталған шаралар</w:t>
        <w:br/>
        <w:t>жүзеге асырылып келеді. М. Әлиев Жоғарғы Қаеңестің заң</w:t>
        <w:br/>
        <w:t>шығару жұмысына да белсене қатысуда. Ол атап айтқанда,</w:t>
      </w:r>
    </w:p>
    <w:p>
      <w:r>
        <w:t>меншік жөніндегі, жұмыспен қамтамасыз етілу жөніндегі заң</w:t>
        <w:br/>
        <w:t>жобаларына бірқатар қосымшалар ұсынды, олар қазір қара-</w:t>
        <w:br/>
        <w:t>луда. М, Әлиев сонымен бірге деңсаулық сақтау мен медици-</w:t>
        <w:br/>
        <w:t>налық сақтандыру жөніндегі жаңа заңдар жасау туралы да</w:t>
        <w:br/>
        <w:t>пікір білдірді. Оның бүл пікірінде рыноктық қатынастарға</w:t>
        <w:br/>
        <w:t>көшуге байланысты елде болған және алда болатын өзгеріс-</w:t>
        <w:br/>
        <w:t>тердің бәрі көрініс тапқан.</w:t>
        <w:br/>
        <w:t>Академик М. Әлиев 980-нен астам ғылыми еңбектің ав-</w:t>
        <w:br/>
        <w:t>торы, олардың ішінде 10 монография мен ғылыми-көпшілік</w:t>
        <w:br/>
        <w:t>кітапшалар, 15 ғылыми еңбек жинақтары, 8 авторлық куәлік</w:t>
        <w:br/>
        <w:t>ар.</w:t>
        <w:br/>
        <w:t>16</w:t>
        <w:br/>
        <w:t>Шетелдерге жолсапарға шыға жүріп М. Әдиев өзінің шет</w:t>
        <w:br/>
        <w:t>27-2: ЖАЗАҚСТАН- РЕСПУБЛИКАСЫ --</w:t>
        <w:br/>
        <w:t>жылым АҚАДЕМИЯСЫНЫҢ АКАДЕМИГІ</w:t>
        <w:br/>
        <w:t>-М.ӘЛИЕВТІҢ:ҒЫЛЫМИ,. “--</w:t>
        <w:br/>
        <w:t>ПЕДАГОГТІК "ЖӘНЕ ҚОҒАМДЫҚ</w:t>
        <w:br/>
        <w:t>“ҚЫЗМЕТІНІҢ ҚЫСҚАША ОЧЕРКІ</w:t>
        <w:br/>
        <w:t>Мұқтар Әлиев 1933 жылғы 2: ақпанда Қызылорда облы-.</w:t>
        <w:br/>
        <w:t>сының Жаңақорған ауданына қарасты Төменарық стансасын- .</w:t>
        <w:br/>
        <w:t>да теміржол қараушысының жанұясында туған.</w:t>
        <w:br/>
        <w:t>1940 жылы М. Әлиев орта мектепке түсті; Мектеп бітір-</w:t>
        <w:br/>
        <w:t>геннен кейін ол Түркістан педагогикалық училишесінде оқы-</w:t>
        <w:br/>
        <w:t>ды және бір жыл бойына мүғалім болып істеді. /-.</w:t>
        <w:br/>
        <w:t>М. Әлиев 1953 жылы Алматы мемлекеттік медицина ин-</w:t>
        <w:br/>
        <w:t>ститутының емдеу факультетіне түсті, оны аяқтағаннан кейін</w:t>
        <w:br/>
        <w:t>Шымкент облысының Қызылқұм ауданының орталық ауру-</w:t>
        <w:br/>
        <w:t>ханасында бас дәрігер және хирург болып қызмет атқарды.</w:t>
        <w:br/>
        <w:t>1963 жылы М. Әлиев АММИ факультеттік хирурғия кафе-</w:t>
        <w:br/>
        <w:t>драсының. клиникалық ординатурасына қабылданын, оны</w:t>
        <w:br/>
        <w:t>аяқтағаннан кейін Республикалық клийнкалық ауруханаға</w:t>
        <w:br/>
        <w:t>дәрігер-хирург болып істеуге шақырылды. 1980 жылға дейін</w:t>
        <w:br/>
        <w:t>ол АММИ мен Алматы мемлекеттік дәрігерлер білімін” же-</w:t>
        <w:br/>
        <w:t>тілдіру институтында (АМБИ-да) кіші ғылыми. қызметкер,</w:t>
        <w:br/>
        <w:t>ассистент, доцент, хирургия кафедрасының “меңтерушісі 6о-</w:t>
        <w:br/>
        <w:t>лып істеді. 1980 жылдан бастай ол А. Н. Сызганов атындағы</w:t>
        <w:br/>
        <w:t>Қазақтың клиникалық және эксперименттік хирургия ғылы-</w:t>
        <w:br/>
        <w:t>ми-зерттеу институтына басшылық етті. М. Әлиевтің дәрігер-</w:t>
        <w:br/>
        <w:t>хирургтен министрге дейін, ассистенттік пен кіші ғылымн қыз-</w:t>
        <w:br/>
        <w:t>меткерліктен Қазақстан Республикасы ҒА-сынын академигі-</w:t>
        <w:br/>
        <w:t>не дейін .өсіп-жеткен еңбек жолы, ғылыми және қоғамдық-</w:t>
        <w:br/>
        <w:t>“саяси. қызметі түгел Жерлік: Алматы қаласыМен байланиеты,</w:t>
        <w:br/>
        <w:t>бұл арада ол емдеу процесінің ірі ұйымдастырушысы, та-</w:t>
        <w:br/>
        <w:t>лантты ғалым, жастар 2 тәрбиешісі әрі ұстазы - болып қа-</w:t>
        <w:br/>
        <w:t>йыптасты.</w:t>
        <w:br/>
        <w:t>М. Әлиев. 1966. жылы кандидаттық, ал 1974 жылы дон-</w:t>
        <w:br/>
        <w:t>торлық диссертациясын қорғады, бұл ғылыми еңбектерінде</w:t>
        <w:br/>
        <w:t>ол бүгінгі күнге “дейін өзінің көкейкестілігін жоймай келе</w:t>
        <w:br/>
        <w:t>жатқай сӛуле: ауруына ұшырап зақымданғай Жая тамырла»</w:t>
        <w:br/>
        <w:t>фын хирургиялық 6мдеу прөблемаларын қарастырды. Сөл Кез,</w:t>
        <w:br/>
        <w:t>дің өзіндегік ғалымның Жазарын донор ағзаларын (сүйекте-</w:t>
        <w:br/>
        <w:t>рін, тамырларын, сүйек майын) көнсеррілеп қөю және өлар-</w:t>
      </w:r>
    </w:p>
    <w:p>
      <w:r>
        <w:t>ды ауыстырыд-сасу мүмкіндігіне байлансты мәвелелер қат-</w:t>
        <w:br/>
        <w:t>ты аударған. Ол өзін қызықтырған бүл жайларды экс-</w:t>
        <w:br/>
        <w:t>т</w:t>
        <w:br/>
        <w:t>лезнь М &lt;индром Ишенко-- Қушинга, сопровождаюшемся</w:t>
        <w:br/>
        <w:t>выраженным повышеннем артернального давления и. обшим</w:t>
        <w:br/>
        <w:t>ожирением, способствовал стойкому выздоровлению :86%</w:t>
        <w:br/>
        <w:t>леченных больных. По даңному направлению разработки Ин-</w:t>
        <w:br/>
        <w:t>ститута клинической и экспериментальной хирургин идут на-</w:t>
        <w:br/>
        <w:t>равне только с исследованиямн ученых Укранны, а по опыту</w:t>
        <w:br/>
        <w:t>и количеству клинических наблюдений вообше уникальны. .</w:t>
        <w:br/>
        <w:t>Не удовлетворяясь результатами хирургического лечения</w:t>
        <w:br/>
        <w:t>больных с заболевапиями магнстральных сосудов При Синдро-</w:t>
        <w:br/>
        <w:t>ме Лериша, М. Алнев предложил метод покрытия синтетиче-</w:t>
        <w:br/>
        <w:t>ских протезов конечностей биологическим слоем, позволяюшим</w:t>
        <w:br/>
        <w:t>значительно повысить эффективность лечения За счет сниже-.</w:t>
        <w:br/>
        <w:t>ния частоты рецидивов заболевания. Это, в свою очередь,</w:t>
        <w:br/>
        <w:t>ведет к сохранению конечностей, а следовательно, и предот-</w:t>
        <w:br/>
        <w:t>врацает нлвалидизацию. При непосредственном уцчастпи</w:t>
        <w:br/>
        <w:t>М. Алиева начаты исследования по пересадке сосудов от чЧе-</w:t>
        <w:br/>
        <w:t>ловека к человеку ни получены обнадеживаюшине результаты.</w:t>
        <w:br/>
        <w:t>“Болышим вкладом в наукун прақтику здравоохранения</w:t>
        <w:br/>
        <w:t>являются исследования в области торакальной и легочной хн-</w:t>
        <w:br/>
        <w:t>рургин, проведенные коллективам ученых под руководством</w:t>
        <w:br/>
        <w:t>академика М. Алиева. За разработку методов лечения и дис-</w:t>
        <w:br/>
        <w:t>пансеризации больных с хроническими неспецифическими за-</w:t>
        <w:br/>
        <w:t>болеваниями легких и плевры, пишевода и средостения, фунда-</w:t>
        <w:br/>
        <w:t>ментальные исследования в области изучения причин развития</w:t>
        <w:br/>
        <w:t>н лечения «легочпого сердца» М. Алиев с группой ученых</w:t>
        <w:br/>
        <w:t>удостоен Государственной премни Қазахской ССР в области</w:t>
        <w:br/>
        <w:t>науки и техники за 1988 год.</w:t>
        <w:br/>
        <w:t>За результаты совместиых исследований с учеными Маг-</w:t>
        <w:br/>
        <w:t>дебургской медицинской ақадемии по разработке и внедрению</w:t>
        <w:br/>
        <w:t>в широкую клиническую практику и выпушенную на основе</w:t>
        <w:br/>
        <w:t>этих работ монографию «Диагностическая и оперативная. то-</w:t>
        <w:br/>
        <w:t>ракоскопия» коллектив ученых, возглавляемый М. Алиевым,</w:t>
        <w:br/>
        <w:t>пагражден Дипломом І степени и медалью имени Аль-Фараби.</w:t>
        <w:br/>
        <w:t>По иннциативе М. Алиева организован Республиканский.</w:t>
        <w:br/>
        <w:t>центр трансплантации органов, где осушествляются операций.</w:t>
        <w:br/>
        <w:t>по трансплантацин почек и ведутея экспериментальные рабо-.</w:t>
        <w:br/>
        <w:t>ты по пересадке печенн и других органов. М. Алнев первым .в</w:t>
        <w:br/>
        <w:t>Қазахстане и Средней Азии выполнил операцию транспланта-.</w:t>
        <w:br/>
        <w:t>цин почки у детей.</w:t>
        <w:br/>
        <w:t>Большое вниманне уделдет академик М. Алиев проблеме,</w:t>
        <w:br/>
        <w:t>борьбы с гнойно-септическими заболеваниямй. Исследования в</w:t>
        <w:br/>
        <w:t>этих направлениях разнообразны. Это примененне новых тех</w:t>
        <w:br/>
        <w:t>0:</w:t>
        <w:br/>
        <w:t>ҚРАТҚИЙ ОЧЕРҚ НАУЧНОЙ И ОБШЕСТВЕННОЙ “</w:t>
        <w:br/>
        <w:t>“ДЕЯТЕЛЬНОСТИ АҚАДЕМИҚА АҚАДЕМИИ НАУҚ</w:t>
      </w:r>
    </w:p>
    <w:p>
      <w:r>
        <w:t>РЕСПУБЛИКИ ҚАЗАХСТАН М. АЛИЕВА .</w:t>
        <w:br/>
        <w:t>“Мухтар Алпев родился 9 февраля 1933 т, на ст. Тюмень-</w:t>
        <w:br/>
        <w:t>Арык Яны- -Курганекого района Қзыл-Ординской области в</w:t>
        <w:br/>
        <w:t>семье путевого обходчика, Рано оспротел.</w:t>
        <w:br/>
        <w:t>“В 1940 г. М. Алиев поступил в среднюю школу. После ее</w:t>
        <w:br/>
        <w:t>окончания он продолжил образование в Туркестанском педа-</w:t>
        <w:br/>
        <w:t>гогическом училише н в течение одного года работал учн-</w:t>
        <w:br/>
        <w:t>телем.</w:t>
        <w:br/>
        <w:t>В 1952 г. М. Алнев поступил на Лечебный факультет Ал-</w:t>
        <w:br/>
        <w:t>Ма- -Атпиского государственного медицинского института, по</w:t>
        <w:br/>
        <w:t>окончанин которого работал главным врачом и хирургом в</w:t>
        <w:br/>
        <w:t>центральной районной больнице Қаыл-Қумского района Чим-</w:t>
        <w:br/>
        <w:t>кентской области. В 1963 г. М, Алиев был зачислен в клини-</w:t>
        <w:br/>
        <w:t>ческую ординатуру на кафедру -факультетской хирургии</w:t>
        <w:br/>
        <w:t>АГМИ, по завершении которой был приглашен врачом-хирур-</w:t>
        <w:br/>
        <w:t>гом.в Республиканскую клиническую больницу. До 1980 т. он</w:t>
        <w:br/>
        <w:t>работал младшым научным сотрудником, ассистентом, доцен-</w:t>
        <w:br/>
        <w:t>том, заведуюшим кафедрой хирургия АҒМИ и АГИУВ.</w:t>
        <w:br/>
        <w:t>С 1980 г. ой возглавил Қазахский научно-песледовательский</w:t>
        <w:br/>
        <w:t>институт клипицеской и экспериментальпой хирургин им. А. Ң.</w:t>
        <w:br/>
        <w:t>Сызганова, Вся трудовая, научная и обшественпо-политиче-</w:t>
        <w:br/>
        <w:t>ская деятельность М, Алцева связана с г. Алма-Атой, где он,</w:t>
        <w:br/>
        <w:t>пройдя нсе ступени роста от врача-хирурга до министра здра-</w:t>
        <w:br/>
        <w:t>воохранения и от ассистента и младшего научного сотрудни-</w:t>
        <w:br/>
        <w:t>ка до академика-АН Республики Қазахстан, сложился как</w:t>
        <w:br/>
        <w:t>крупный организатор лечебного-процесса, талаңтливый ученый,</w:t>
        <w:br/>
        <w:t>воспитатель молодежи.</w:t>
        <w:br/>
        <w:t>В 1967 г. М, Алиев зашитил кандидатскую, а в 1974 г.</w:t>
        <w:br/>
        <w:t>докторскую Диссертацин, в которых рассматривались актуаль-</w:t>
        <w:br/>
        <w:t>ные и поныне проблемы хирургического лечения пораженных</w:t>
        <w:br/>
        <w:t>лучевой болезиью собудов. Уже тогда он интересовался в0-,</w:t>
        <w:br/>
        <w:t>прасами копсервацин донорских органов (кости, сосуды, кост-</w:t>
        <w:br/>
        <w:t>ный мозг) и возможностью их транеплантации, обосновывал</w:t>
        <w:br/>
        <w:t>нх в эксперименте и используя в клинических условиях.</w:t>
        <w:br/>
        <w:t>Большое внимание В своей деятельности профессор М. Али-</w:t>
        <w:br/>
        <w:t>ев. уделяет вопросам абдоминальной н торакальпной хирургин.</w:t>
        <w:br/>
        <w:t>Это относится главным образом к хирургии пишевода, вилоч-</w:t>
        <w:br/>
        <w:t>ковой железы, желудка двенадцатиперстной кишки, печени ни</w:t>
        <w:br/>
        <w:t>желчевыводяших путей, поджелудочной железы.</w:t>
        <w:br/>
        <w:t>18</w:t>
        <w:br/>
        <w:t>інің ғылым мен техника саласындағы мемлекеттік сыйлығына,</w:t>
        <w:br/>
        <w:t>не болды. і</w:t>
        <w:br/>
        <w:t>Мағдебург медициналық әкадемиясының ғалымдарымен”</w:t>
        <w:br/>
        <w:t>бірлесін зерттеулер жүргізіп, клиникалық ирактикаға кеңінен</w:t>
        <w:br/>
        <w:t>енгізудегі. табыстары мен өсы, жұмыстар негізінде М. Әлиев</w:t>
        <w:br/>
        <w:t>басқаратын ғалымдар ұжымы «Диагноздық және оперативтік</w:t>
        <w:br/>
        <w:t>тораскопия» деп аталатын монография шығарғандары үшін</w:t>
        <w:br/>
        <w:t>1-дәрежелі Дипломмен және әл Фараби атындағы медальмен ”</w:t>
        <w:br/>
        <w:t>наградталды.</w:t>
        <w:br/>
        <w:t>М. Әлиевтің ынтасы бойынша Ағзаларды ауыстырып салу</w:t>
      </w:r>
    </w:p>
    <w:p>
      <w:r>
        <w:t>жөніндегі республикалық орталық құрылды, бұл арада бүй-</w:t>
        <w:br/>
        <w:t>рек ауыстырып салу операциялары жүзеге асырылады, бауыр-</w:t>
        <w:br/>
        <w:t>ды және басқа ағзаларды алмастырып салуға байланысты.</w:t>
        <w:br/>
        <w:t>эксперименттік жұмыстар жүргізіліп келеді. М. Әлиев Қазақ-</w:t>
        <w:br/>
        <w:t>стан мен Орта Азияда тұңғыш рет балаларға бүйрек ауыс:</w:t>
        <w:br/>
        <w:t>тырып салу операциясын жүзеге асырды.</w:t>
        <w:br/>
        <w:t>Академик М. Әлиев іріңді-сопснс ауруларына - қарсы кү-</w:t>
        <w:br/>
        <w:t>рес проблемаларына да көп көңіл бөліп келеді. Бұл бағыт-</w:t>
        <w:br/>
        <w:t>тағы зерттеулер алуан түрлі. Атап айтқанда, операциядан</w:t>
        <w:br/>
        <w:t>кейінгі кезеңде ауру адамдарда іріндік асқынулардың ал-</w:t>
        <w:br/>
        <w:t>дын алу мақсатымен жаңа техникалық құралдарды. (лазер,</w:t>
        <w:br/>
        <w:t>плазмалар, ультрадыбыс энергияларын, озонның биологиялық</w:t>
        <w:br/>
        <w:t>қаснетін). қолдану, детоксикациялық құралдарды (энтеро- ге-</w:t>
        <w:br/>
        <w:t>мосорбцияны, плазмоферезді) пайдалану. Бұл топтағы ауру”</w:t>
        <w:br/>
        <w:t>ларды емдеу ісінде ксенобиосорбация тәсілі кең қолданылып</w:t>
        <w:br/>
        <w:t>келеді, ол республикамызда теріс эпидемиологиялық маңызға</w:t>
        <w:br/>
        <w:t>ие болып отырған бруцеллезбен ауыратындарды емдеуге де</w:t>
        <w:br/>
        <w:t>ұсынылды. Қсенобносорбция тәсілін клиникада сынақтан өт:</w:t>
        <w:br/>
        <w:t>кізудің нәтижесі оның іріңді-сепсистік сырқат пен бруцелдез-</w:t>
        <w:br/>
        <w:t>ге- шалдыққан ауру адамдарды Емдегенде тиімділігі аса: жо-</w:t>
        <w:br/>
        <w:t>ғары әрі тұрақты екенін көрсетті.</w:t>
        <w:br/>
        <w:t>М. Әлиев Қазақстанның кардиохирургия “мектебін дамы-</w:t>
        <w:br/>
        <w:t>туға белсенді ықпал етіп, күш жұмсап келеді. Оның басшы:</w:t>
        <w:br/>
        <w:t>лығымен бір.сағат бойына соғуы тоқтатылған жүректе туа.</w:t>
        <w:br/>
        <w:t>біткен ақауларды түзетуге мүмкіндік беретін “тереңдетілген ”</w:t>
        <w:br/>
        <w:t>гипотермия: саласында “зерттеулер жүргізілуде; Бұл тұрғыдан</w:t>
        <w:br/>
        <w:t>алғанда- кардиохирургтер мектебі жасанды қан айналыісні мей,</w:t>
        <w:br/>
        <w:t>гипотермияны тиімді “найдалану “ісінде өз: жолдарын” таба”</w:t>
        <w:br/>
        <w:t>білді. Мұның бәрі хирургтердің: жүректің &gt;көп қақпақты" ақау-.:</w:t>
        <w:br/>
        <w:t>ларын емдеген кезде түзету. “мақсатындағы” араласуларды баз:</w:t>
        <w:br/>
        <w:t>рынша белсендірек қолдануларына” мүмкіндік берді: фе</w:t>
        <w:br/>
        <w:t>Емдеу- Практикабына жазіргі заман “техникасы: “мен Фекноы.</w:t>
        <w:br/>
        <w:t>м</w:t>
        <w:br/>
        <w:t>ЕҢБЕКТЕРДІҢ ХРОНОЛОГИЯЛЫҚ КӨРСЕТКІШ 18</w:t>
        <w:br/>
        <w:t>&lt;&lt; ХРОНОЛОГИЧЕСҚИЙ УҚАЗАТЕЛЬ ТРУДОВ</w:t>
        <w:br/>
        <w:t>СТАТЬИ</w:t>
        <w:br/>
        <w:t>1962</w:t>
        <w:br/>
        <w:t>1. Некоторые итоги обезболнвання у опкологических боль-</w:t>
        <w:br/>
        <w:t>ных |) Вопросы онкология и раднологин, Алма-Ата, 1962.</w:t>
        <w:br/>
        <w:t>С. 20--21 (Совместно с А. А. Тогайбаевым).</w:t>
        <w:br/>
        <w:t>2. Об оперативном леченип опухолей кишечника // Там же.</w:t>
        <w:br/>
        <w:t>С. 146-147 (Совместно с И, С. Сулейменовымі.</w:t>
        <w:br/>
        <w:t>1963</w:t>
        <w:br/>
        <w:t>8. Некоторые итоги обезболивания при онкологических</w:t>
        <w:br/>
        <w:t>операциях // Здравоохранение Казахстана. 1963. Х% 2. С. 15--</w:t>
        <w:br/>
        <w:t>18 |Совместно с Г. Г, Митрофановым, А. А. Тогайбаевым!.</w:t>
        <w:br/>
        <w:t>4. Случай инфаркта миокарда во время операции //.Здра-</w:t>
        <w:br/>
        <w:t>воохраненис Қазахстана. 1963. Хо 4. С. 73--74 (Совместно с</w:t>
      </w:r>
    </w:p>
    <w:p>
      <w:r>
        <w:t>Г.Г. Митрофановым, А. А, Тогайбаевым).</w:t>
        <w:br/>
        <w:t>1964</w:t>
        <w:br/>
        <w:t>Б. Изменения электрокардиограммы прП операциях на</w:t>
        <w:br/>
        <w:t>брюшной аорте // Тр. научных работ АГМИ. Алма-Ата, 1964.</w:t>
        <w:br/>
        <w:t>Т. 21. С. 4 (Совмсетно с Э. А. Апсатаровым, Қ. Қ. Николенко,</w:t>
        <w:br/>
        <w:t>П, Н. Шеголихиной).</w:t>
        <w:br/>
        <w:t>6. Аллопластика брюшной аорты при лучевой болезни //</w:t>
        <w:br/>
        <w:t>Сб. тр. каф. хирур. АГМИ п врачей Қаз. жел.-дор. Алма-Ата,</w:t>
        <w:br/>
        <w:t>1964, Вып. 2, С. 96-100.</w:t>
        <w:br/>
        <w:t>7. Первияный рак желчного пузыря // Там же. С; 283--284,</w:t>
        <w:br/>
        <w:t>71065</w:t>
        <w:br/>
        <w:t>8. Фиброма тонкой кишки // Здравоохранение Қаздхетана.</w:t>
        <w:br/>
        <w:t>1965. Хе 2. С. 40--41. (Совместно с А. У. Усмановым).</w:t>
        <w:br/>
        <w:t>9. Гомопластика кровеносных сосудов /) 37-я научн. ҡонф.</w:t>
        <w:br/>
        <w:t>АГМИ. Алма Ал; 1965. С. 92-98.</w:t>
        <w:br/>
        <w:t>228</w:t>
        <w:br/>
        <w:t>атопр оег сіепізіз, һай һееп амагбей а бізіе Ргі?е о!</w:t>
        <w:br/>
        <w:t>ҚатаКһвіап іог. ограпізаПов оҒ вресізіі2еб саге.іог Іипр апд</w:t>
        <w:br/>
        <w:t>тейіазіпшт дізеазбей райепіз іп ҚатаҚп5іап ав ей а5 іог</w:t>
        <w:br/>
        <w:t>еІаБогаШоп апа регіесПоп оҒ ігедітепі іог ІНепі.</w:t>
        <w:br/>
        <w:t>Тһе ргіпсіра! ігепбз ой Әг, АПеу5 өсіепі іс апа ргасИса|</w:t>
        <w:br/>
        <w:t>асПуіНев аге а5 101008:</w:t>
        <w:br/>
        <w:t>--4һе вшгрегу оГ 1һе езорһарив, віотасһ, Пүег 4 РШагу</w:t>
        <w:br/>
        <w:t>вувіет, Әиодепитл апа рапсгеав;</w:t>
        <w:br/>
        <w:t>--уазсшаг шегу МУ 1 епбоуазсШаг апа4 шісговигрегу</w:t>
        <w:br/>
        <w:t>іпсіндей;</w:t>
        <w:br/>
        <w:t>--5игбегу бог іпіесіопе апа зирригайхе 4іведзев; |</w:t>
        <w:br/>
        <w:t>--аррПсайоп оГ Іазег апа р!азта (есһпідше іп вшгрегу;</w:t>
        <w:br/>
        <w:t>-- Шуег апа Нөзие ігапврізпіг оп;</w:t>
        <w:br/>
        <w:t>--сПпіса! рһувісовру апа епдбозсору іпсіндіпр Іһе елбовсо-</w:t>
        <w:br/>
        <w:t>ріс вшгрегу;</w:t>
        <w:br/>
        <w:t>--аррПсабоп сі. сопіршегз іп шедйісіпе; )</w:t>
        <w:br/>
        <w:t>-- таКкіпр ир пеу/ есопотпіс тойез іп тейісіпе апа іпігойа-</w:t>
        <w:br/>
        <w:t>сіпр Іһеті іпіо ргасісе.</w:t>
        <w:br/>
        <w:t>Не ріопеегей іһгоцрһоші іһе ҚазаКһвісг. Ше Кіблеу ігапвз-</w:t>
        <w:br/>
        <w:t>рІзпізіоіп іп іпіапсу, Тараговсоріс сһо!есузіесіотіу, (еуеіорей</w:t>
        <w:br/>
        <w:t>апа рші іпіө ргасісе іне уепігісіоеворһароріавіу ргосейиге.</w:t>
        <w:br/>
        <w:t>Асайетісіяп М. АПеу рибіізһей аһоиі 300 өсіепі іс апб</w:t>
        <w:br/>
        <w:t>аррНейі угогКв, іпсішйіпе 8 тшопоргарһв, 8 ашһог6 сегіНса!ев</w:t>
        <w:br/>
        <w:t>ғог іпуепНопв беліп хуҮЙІҺ хагіоив ргоМГегія оҒ бепеггі, уавси-</w:t>
        <w:br/>
        <w:t>Ізг, шісгоуазсаг, ритолагу, епдовсоріс апб іпГесіоп ӛшгре-</w:t>
      </w:r>
    </w:p>
    <w:p>
      <w:r>
        <w:t>гу ав ме аз туНІһ апаевіһесіоіору ала ЮКііпеу іғапвріапіа оп.</w:t>
        <w:br/>
        <w:t>32 іһезез іог Іһе д4ергее о? Сап(ібаіе ап4 11 опев іог Іһе бергее</w:t>
        <w:br/>
        <w:t>о Посіпт (Медісіпе) һауе Әееп- беГепбей ипдег Іів: ри4апсе.</w:t>
        <w:br/>
        <w:t>Асадешісілп АНеу із ап асіуе 5ізіе апа рифНс мотКег. Не</w:t>
        <w:br/>
        <w:t>і а Реоріе5 Бершіу о/ (не Керизіс о? Қазахһван, а Вопогаһ-</w:t>
        <w:br/>
        <w:t>Іе сһаіг-гпап оҒ іһе Керіһзісап А!05 Ризіс Сошіп Еее, із а</w:t>
        <w:br/>
        <w:t>тетһег ой еййо-гіз! һоягбв оҒ 1һе ?дгауоокһгалепіе Қат?аҚһ-</w:t>
        <w:br/>
        <w:t>віапа (Қа?аКһвіап5 НеаПйһ Саге Мара?іпе), Сһігішгріп (5ш-</w:t>
        <w:br/>
        <w:t>вегу), ВепвашуКк (НеаПһ), а тетһеғ оР 1һе кей Сговв 8 Бей”</w:t>
        <w:br/>
        <w:t>іліпе”5 Ехесиііуе Сопіпті ее,</w:t>
        <w:br/>
        <w:t>Асайепісіан АПНеу уівИей пшапу 8тев “Не Әзнідн сошпігіев</w:t>
        <w:br/>
        <w:t>ію рагісірайе іп шейісаі тееНпрв, уғав ргапіей а һопогаМе</w:t>
        <w:br/>
        <w:t>сИігепвһір оҒ БаШНтоге сйу апа а соіопеі о! Кеп(шеку.</w:t>
        <w:br/>
        <w:t>званного полипом // Там же. С. Ш12--хГЕ Ібовместно с Я, Қ.</w:t>
        <w:br/>
        <w:t>Қурмисом):.</w:t>
        <w:br/>
        <w:t>93. Ценкровский Қанертикфа пншцевода //-Здравоохранение</w:t>
        <w:br/>
        <w:t>Қазіт стана. 1968, Хе 12. С. 47-48 (Совместно с Л. А. Куэне-</w:t>
        <w:br/>
        <w:t>цовой</w:t>
        <w:br/>
        <w:t>1970</w:t>
        <w:br/>
        <w:t>94. О консервацин костного мозга /) 49-я итог, копфер.</w:t>
        <w:br/>
        <w:t>АГМИ. Алма-Ата, 1970. С. 218-5219 |Совместно с Л. А. Қуз-</w:t>
        <w:br/>
        <w:t>нецовой|.</w:t>
        <w:br/>
        <w:t>25. Қомбинированный способ консервации костпого моз-</w:t>
        <w:br/>
        <w:t>га /) Здравоохранение Қазахстана. 1970. 2% 1, С. 29-21</w:t>
        <w:br/>
        <w:t>ІСовместно с Л. А. Қузпецовой, В. Г, Леплялиным, Т. П. Ба-</w:t>
        <w:br/>
        <w:t>никовой1.</w:t>
        <w:br/>
        <w:t>1971</w:t>
        <w:br/>
        <w:t>96. Опыт лечения желудочно-кишечных кровотечений // Тр.</w:t>
        <w:br/>
        <w:t>обһед. конф. по вопр. гастроэнтерологии. Целиноград, 1971.</w:t>
        <w:br/>
        <w:t>С. 24-98 |Совместюо с Г. Т. Ткаченко, Е. М, Мамишевым).</w:t>
        <w:br/>
        <w:t>1979</w:t>
        <w:br/>
        <w:t>27. Отдаленные результаты гастроэктомин по поводу сар-</w:t>
        <w:br/>
        <w:t>комы желудка с обширнымни метастазами // Здравоохраненне</w:t>
        <w:br/>
        <w:t>Қазахстана. 19792, Хе 5. С. 64-65 |Совместно с А. П, Беспа-</w:t>
        <w:br/>
        <w:t>ловым).</w:t>
        <w:br/>
        <w:t>98. Юбилей хирурга // Там же. С. 86 (Совместно с М. С,</w:t>
        <w:br/>
        <w:t>Сабитовым!.</w:t>
        <w:br/>
        <w:t>99. Қ столетню М, С. Баккала // Здравоохранение Қазах-</w:t>
        <w:br/>
        <w:t>стана, 1972. Х% 6. С. 93 АСозместно сА Ж. Нұрмвшотын Қ.И.</w:t>
        <w:br/>
        <w:t>Қаримовым).</w:t>
        <w:br/>
        <w:t>1978</w:t>
        <w:br/>
        <w:t>30. Қ вопросу в желудочно-кишечных "кровотечениях</w:t>
        <w:br/>
        <w:t>ІІ. Вопр. теоретич, и клин. мед. Алма-Ата, 1978. С. Б97--601</w:t>
        <w:br/>
        <w:t>|Совместно с Г. Қ. Ткаченко, Е. М. Мамишевым| ”</w:t>
      </w:r>
    </w:p>
    <w:p>
      <w:r>
        <w:t>2231. Гемангиома селезенки // Здравоохранение Қазахстана.</w:t>
        <w:br/>
        <w:t>1973. Х% 5. С. 78 |Сөвместно с М, С. Сабитовым, “Е. М. Қор-</w:t>
        <w:br/>
        <w:t>жиковой). )</w:t>
        <w:br/>
        <w:t>792. Миксома червеобразного отростка // Вопросы теоре-</w:t>
        <w:br/>
        <w:t>39</w:t>
        <w:br/>
        <w:t>АКАДЕМИК М, ӘЛИЕВТІҢ</w:t>
        <w:br/>
        <w:t>ӨМІРІ МЕН ШЫҒАРМАШЫЛЫҒЫ</w:t>
        <w:br/>
        <w:t>ЖӨНІНДЕГІ ӘДЕБИЕТТЕР |</w:t>
        <w:br/>
        <w:t>&lt; ЛИТЕРАТУРА О ЖИЗНИ И ТВОРЧЕСҚОМ ПУТИ</w:t>
        <w:br/>
        <w:t>АКАДЕМИКА М. АЛИЕВА</w:t>
        <w:br/>
        <w:t>1. «Алғыс». «Соц, Қазақстан» от 8 декабря 1961 г.</w:t>
        <w:br/>
        <w:t>2. «Анестезиологияның бүгіні Мен ертеңі». Журнал</w:t>
        <w:br/>
        <w:t>«Білім және еңбек» Мо 5 1969 г. |</w:t>
        <w:br/>
        <w:t>8. «Хирургке» (стихи) и статья «Ғажайып тәжрибелер». :</w:t>
        <w:br/>
        <w:t>«Қазақстан мұғалімі және әдебиеті» от 96 марта 1965 г. !</w:t>
        <w:br/>
        <w:t>4. «Боза вә салабатлик». Газета «Қоммунизм туғи» от &gt;</w:t>
        <w:br/>
        <w:t>20 декабря 1967 г. ;</w:t>
        <w:br/>
        <w:t>5. В Италию на Ани СССР, Вечерняя Алма-Ата. 1976.</w:t>
        <w:br/>
        <w:t>28 сент, :</w:t>
        <w:br/>
        <w:t>6. Талант хирурга. Қазахстанская правда. 1977. 3 авг,</w:t>
        <w:br/>
        <w:t>? Формирование ученого. Медицинская газета, 1979.</w:t>
        <w:br/>
        <w:t>8. «Дос көңілі». Газета «Оңтүстік Қазақстан» от 10 фе-</w:t>
        <w:br/>
        <w:t>враля 1982 г.</w:t>
        <w:br/>
        <w:t>9. Спасибо, доктор. Вечерняя Алма-Ата. 1989. 20 февр. :і</w:t>
        <w:br/>
        <w:t>10. Вернули здоровье, Вечерняя Алма-Ата. 1982. 26 февр.</w:t>
        <w:br/>
        <w:t>11. Сьезд хирургов Средней Азии и Қазахстана. Қаздх-</w:t>
        <w:br/>
        <w:t>станская правда. 1982. -24 июня. |</w:t>
        <w:br/>
        <w:t>12. Здоровье людей -- главное богатство. Қазахстапская |</w:t>
        <w:br/>
        <w:t>правда. 1989. 93 окт. !</w:t>
        <w:br/>
        <w:t>18. Статья в газете на арабском языке. 1985. % 3</w:t>
        <w:br/>
        <w:t>14. «Бәрі де адам үшін, адамның игілігі үшін». Газета</w:t>
        <w:br/>
        <w:t>«Еңбек» от 23 ноября 1985 г.</w:t>
        <w:br/>
        <w:t>АБ. Есе во имя человека, все для блага человека. Труд.</w:t>
        <w:br/>
        <w:t>1985. 23 пояб.</w:t>
        <w:br/>
        <w:t>16. На передовые рубежи. Қазахстанская правда. 1985.</w:t>
        <w:br/>
        <w:t>22 дек.</w:t>
        <w:br/>
        <w:t>17, СПИД -- проблемы и решения. Қазахстанская прав-</w:t>
        <w:br/>
        <w:t>да. 1989. 11 февр.</w:t>
      </w:r>
    </w:p>
    <w:p>
      <w:r>
        <w:t>18. «Деніміз де, жанымыз да сау болсын». Газета «Ал-</w:t>
        <w:br/>
        <w:t>маты ақшамы» от 12 июля 1989 г.</w:t>
        <w:br/>
        <w:t>19. В здоровом теле -- здоровый дух. Вечерняя Алма-Ата.</w:t>
        <w:br/>
        <w:t>1989. 12 нюля.</w:t>
        <w:br/>
        <w:t>26</w:t>
        <w:br/>
        <w:t>10. К вопросу о ғомопластнке кровеносных .сосудов При</w:t>
        <w:br/>
        <w:t>лучевой болезни // Ежегодн. науғп, конф. сәтр АГИУВ. Аамаз</w:t>
        <w:br/>
        <w:t>Ата, 1965. Т, 1. С. 146--148.</w:t>
        <w:br/>
        <w:t>1966: ;</w:t>
        <w:br/>
        <w:t>1 рента брюшного отдела аорты при острой яу-</w:t>
        <w:br/>
        <w:t>чевой болезни // 38-Я итог. научн, конфер, АГМИ. Алма-Ата,</w:t>
        <w:br/>
        <w:t>1966. С. 77--78.</w:t>
        <w:br/>
        <w:t>19. Аллопластика брюшипого отдела аорты в скрытом пе-</w:t>
        <w:br/>
        <w:t>рноде острой лучевой болезни /) Сб. научн. тр. каф. фак. хи-</w:t>
        <w:br/>
        <w:t>рургни АГМИ и врачей Қаз. жел.-дор. Алма-Ата, 1966. Вып. 8,</w:t>
        <w:br/>
        <w:t>С. 77-78.</w:t>
        <w:br/>
        <w:t>13. Случай травматического подкожного разрыва желудка</w:t>
        <w:br/>
        <w:t>ІІ Там же. С. 320. ) )</w:t>
        <w:br/>
        <w:t>1967</w:t>
        <w:br/>
        <w:t>14. Морфологические изменения при гомопластике артерий ”</w:t>
        <w:br/>
        <w:t>на фоне лучевой болезиң // 99-я итог. научн, конфер. АГМИ./</w:t>
        <w:br/>
        <w:t>Алма-Ата, 1967. С. 78-80.</w:t>
        <w:br/>
        <w:t>15. Пластика кровеносных сосудов В разгар острой луче-</w:t>
        <w:br/>
        <w:t>вой болезии // Там же. С. 91--92,</w:t>
        <w:br/>
        <w:t>16. Пластика артерий в условиях острой лучевой болезни</w:t>
        <w:br/>
        <w:t>ІР. Сб. тр. науч. конфер. каф. фак. хир. АҒМИ и врачей Шы</w:t>
        <w:br/>
        <w:t>жел.-дор. Алма-Ата, 1968. Т, 4. С. 305-319.</w:t>
        <w:br/>
        <w:t>1968</w:t>
        <w:br/>
        <w:t>17. О труппах крови при органических заболеваниях же-</w:t>
        <w:br/>
        <w:t>лудка // 40-я итог. паучн. копфер. АГМИ, Алма-Ата, 1968;</w:t>
        <w:br/>
        <w:t>с. 71.</w:t>
        <w:br/>
        <w:t>18. О грулпах крови Три органических поражениях же-</w:t>
        <w:br/>
        <w:t>лудка /) Сб. научн. тр. каф. фак, хар, АГМИ и врачей Қаз: |</w:t>
        <w:br/>
        <w:t>жел.-дор. Алма-Ата, 1968. Т, 4. С. 34--37</w:t>
        <w:br/>
        <w:t>19. О влиянин эндотрахеального комбинированного нар-</w:t>
        <w:br/>
        <w:t>коза на уровень сахара крови // Там же С. 9245--246. |</w:t>
        <w:br/>
        <w:t>90. Случай удаления инородных тел пишевода Под эндо-</w:t>
        <w:br/>
        <w:t>трахеальным нчаркозом /) Там же... 810:5811 (Совместно с.</w:t>
        <w:br/>
        <w:t>А.П. Беспаловым|,</w:t>
        <w:br/>
        <w:t>21. Об инородных телах желудка Е! Там же. С. ӘЙ-480</w:t>
        <w:br/>
        <w:t>(Совместно с Я. Қ. Қурмисом, Қ. Т. Қалиевым| ”</w:t>
      </w:r>
    </w:p>
    <w:p>
      <w:r>
        <w:t>22, Случай профузного желудочнога кровотечения), вы-</w:t>
        <w:br/>
        <w:t>%.</w:t>
        <w:br/>
        <w:t>20. «Ауданымыздан. шыққан алғашқы академик». Газета</w:t>
        <w:br/>
        <w:t>«Қызылқұм» от 19 авғуста 1989 г. !</w:t>
        <w:br/>
        <w:t>91. «Халыққа медициналық сауат керек». В журнале</w:t>
        <w:br/>
        <w:t>«Зерде» за ноябрь 1989 г.</w:t>
        <w:br/>
        <w:t>92. Встреча с кандидатамн в народнме депутаты По</w:t>
        <w:br/>
        <w:t>256 избирательному округу. Қызылкум. 1990. 20 февр.</w:t>
        <w:br/>
        <w:t>93. Предвыборная платформа кандидата в народные де-</w:t>
        <w:br/>
        <w:t>путаты М. Алиева. Қызылкум. 1990. 22 февр.</w:t>
        <w:br/>
        <w:t>94. «Азамат мұраты». Газета «Южный Қазахстан» от</w:t>
        <w:br/>
        <w:t>15 марта 1990 г.</w:t>
        <w:br/>
        <w:t>95. Хроника сьезда. Правда. 1990, 8 июля.</w:t>
        <w:br/>
        <w:t>96. «СПИД: проблема вә униһәл килиш Йоллири». Газета</w:t>
        <w:br/>
        <w:t>«Қоммунизм туғи» от 1 декабря 1990 г.</w:t>
        <w:br/>
        <w:t>97. Обрашение к населению с предложением о создании</w:t>
        <w:br/>
        <w:t>фонда против СПИДа. Қазахстанская правда -н Социалистік</w:t>
        <w:br/>
        <w:t>Қазакстан. 1989. 2 дек.</w:t>
        <w:br/>
        <w:t>98. Перед лицом беды. Қазахстанская правда. 1990.</w:t>
        <w:br/>
        <w:t>27 дек.</w:t>
        <w:br/>
        <w:t>99. АІО5--РтоМете шпа І1овипреп. Ғгецпбзсһан, 1990.</w:t>
        <w:br/>
        <w:t>1 дек. !</w:t>
        <w:br/>
        <w:t>30. СПИД-- ғасыр індеті. Соц. Қазақстан. 1990. 28 дек.</w:t>
        <w:br/>
        <w:t>81. «Алнев-- Қашпировский». Газета «Ата мекен». 39/8 1</w:t>
        <w:br/>
        <w:t>н 2 за 1991 г. і ) 2-2</w:t>
        <w:br/>
        <w:t>5239. «Бірінші байлық». Газета «Алматы ақшамы» от 18</w:t>
        <w:br/>
        <w:t>февраля 1991.02</w:t>
        <w:br/>
        <w:t>33. «Бірінші байлық». Газета «Қорә ильбо» от 926 февра-</w:t>
        <w:br/>
        <w:t>ля 1991 г.</w:t>
        <w:br/>
        <w:t>34. «Хирург Мұхтар Әлиев». Газета «Социалистік Қа-</w:t>
        <w:br/>
        <w:t>зақстан» от 927 февраля 1991 г. )</w:t>
        <w:br/>
        <w:t>85. «Өзің өртенсең де, өзгеге жарығыңды түсір». Газета</w:t>
        <w:br/>
        <w:t>«Халық кеңесі» Хе 29 1991 г. )</w:t>
        <w:br/>
        <w:t>36. Хирург. Қазахстанская правда. 1991, 4 апр.</w:t>
        <w:br/>
        <w:t>37. «Өзің әртенсең де өзгеге жарығынды түсір». Газета</w:t>
        <w:br/>
        <w:t>«Халық кеңесі» Перепеч. в га3ете «Отрар» от 11 июня 1991 г,</w:t>
        <w:br/>
        <w:t>1991 г.</w:t>
        <w:br/>
        <w:t>38. «Өзен қойуп, езгилорни йорут». Газета «Уйгур- ава-</w:t>
        <w:br/>
        <w:t>зи» ат 11 июля 1991 г, ы,</w:t>
        <w:br/>
        <w:t>39. Ріадие ргезепізісіп. Сопсог4 Тгірипе. 1902. 19 окт.</w:t>
      </w:r>
    </w:p>
    <w:p>
      <w:r>
        <w:t>США). .</w:t>
        <w:br/>
        <w:t>40. Без скальпеля и крови. Қазахстанская правда. 1992.</w:t>
        <w:br/>
        <w:t>80 ноябр. 22.»</w:t>
        <w:br/>
        <w:t>41. «Азаматтық позиция айқындалар сәт туды»: Газета</w:t>
        <w:br/>
        <w:t>«Оңтүстік Қазақстан» от 10 декабря 1992 г. ;</w:t>
        <w:br/>
        <w:t>- 9: Ультразвуковое и радиоизотопное сканирование при</w:t>
        <w:br/>
        <w:t>хирургической” патологии гепатобилиарной системы // Здра-</w:t>
        <w:br/>
        <w:t>воохранение Қазахстана., 1984. Х% 10. С. 29-31 |Совместно с</w:t>
        <w:br/>
        <w:t>ӘЛ. Иоффе, Н. Нигай, Е, Шамкеновым, Т. Кабдрахмановым,</w:t>
        <w:br/>
        <w:t>М. Масалиным!.</w:t>
        <w:br/>
        <w:t>:120. Диагностика и лечение холедохолитиаза // Здраво-</w:t>
        <w:br/>
        <w:t>охранение Қазахстана. 1984. е 11. С. 25--29 (Совместно с</w:t>
        <w:br/>
        <w:t>М. Масалиным, Ж. Хамзабевым, Н. Нигай1,</w:t>
        <w:br/>
        <w:t>121. Синегнойная инфекция в хирургической пульмоноло-</w:t>
        <w:br/>
        <w:t>гия // Хирургия. 1984, Х% 10. С. 63--65 (Совместно с А. Бей-</w:t>
        <w:br/>
        <w:t>себаевым, Г. Вашенко1.</w:t>
        <w:br/>
        <w:t>1085</w:t>
        <w:br/>
        <w:t>192. Эхографическая диагностика в торакальной хирургии</w:t>
        <w:br/>
        <w:t>М. Изв. АН ҚазССР. Сер. биол. 1985. Х&gt; 6 (139). С, 86-89</w:t>
        <w:br/>
        <w:t>(Созместно с Л. Иоффе, Б. Серазетдиновым, А, Байдаулето-</w:t>
        <w:br/>
        <w:t>пой, С. Амановым).</w:t>
        <w:br/>
        <w:t>193; Итоги и-перспективы внедрения ваготомии в Қазах-</w:t>
        <w:br/>
        <w:t>стапе // Здравоохранение Қазахстана. 1985. 2% 1. С.7-9</w:t>
        <w:br/>
        <w:t>ІСовместно с Б. Тлеуф)</w:t>
        <w:br/>
        <w:t>124. Охрана здоровья населения Казахстана в завершаю-</w:t>
        <w:br/>
        <w:t>шем тоду иятилетки // Здравоохранение Қазахстана. 1985.</w:t>
        <w:br/>
        <w:t>А1. С. 3--9.</w:t>
        <w:br/>
        <w:t>195, Рентгено-радионуклидная диагностика рецидивного</w:t>
        <w:br/>
        <w:t>зоба ни особенности хирургической. тактики // Рентгенодиагно-</w:t>
        <w:br/>
        <w:t>стика эндокринных заболеваний. Алма-Ата, 1985. С. 3-12</w:t>
        <w:br/>
        <w:t>|Совместно с Ж. Хамзабаевым, Қ. Қашкиным).</w:t>
        <w:br/>
        <w:t>196. Организация медицинского обеспечения студентов и</w:t>
        <w:br/>
        <w:t>учашихся средних специальных учебных заведений // Актуаль-</w:t>
        <w:br/>
        <w:t>ные проблемы мед. обеспечения студентов. Алма-Ата, 1985.</w:t>
        <w:br/>
        <w:t>197. Лечение ахалазии кардии // Хирургия. 1985. Хо 6.</w:t>
        <w:br/>
        <w:t>С. 96-98 |Совместно с Қ. Қашкиным, Е. Қулубековым, В. По-</w:t>
        <w:br/>
        <w:t>таповым, Н. Мусабаевым, Ш. Жураевым).</w:t>
        <w:br/>
        <w:t>198. Забота о ветеранах Великой Отечественной войны --</w:t>
        <w:br/>
        <w:t>важнейшая задача органов эдравоохранения // ЗЭдравоохране-</w:t>
        <w:br/>
        <w:t>нне Қазахстана. 1985, Хо Б, С. 4-8.</w:t>
        <w:br/>
        <w:t>129. Здоровье -- большое богатство // Қоммунист Қазах-</w:t>
        <w:br/>
        <w:t>стана; 1985. Х9 9. С. 43--50.</w:t>
        <w:br/>
        <w:t>130. “Реконструктивно-восстановительное лечение сочетан-</w:t>
        <w:br/>
        <w:t>ных повреждений магистральных сосудов и периферических</w:t>
        <w:br/>
        <w:t>нервов верхних. конечностей с применением микрохирургиче-</w:t>
      </w:r>
    </w:p>
    <w:p>
      <w:r>
        <w:t>89</w:t>
        <w:br/>
        <w:t>к ваготомии у больных с язвенной болезнью двенадцатилерст-</w:t>
        <w:br/>
        <w:t>ной кишки // Қлиническая медицина. 1985. 6 7. С. 109--114</w:t>
        <w:br/>
        <w:t>|Совместно с В, Верболович, Л. Тепловой, Қ. Қашкиным!.</w:t>
        <w:br/>
        <w:t>) 142.. Опіят внедрения ваготомин в Қазахстане // Актуаль-</w:t>
        <w:br/>
        <w:t>ные вопросы хнрургин желудка., Алма-Ата, 1985. С. 2--7 (Со-</w:t>
        <w:br/>
        <w:t>вместно с Б. Тлеуф).</w:t>
        <w:br/>
        <w:t>143. Хирургическое лечение язвенной болезни желудка и</w:t>
        <w:br/>
        <w:t>двенадцатиперстной кишки /) Там же. С. 8--17 (Совместно с</w:t>
        <w:br/>
        <w:t>Қ. Қашкиным!. !</w:t>
        <w:br/>
        <w:t>1986</w:t>
        <w:br/>
        <w:t>144. Эхографический метод определения акустических не-</w:t>
        <w:br/>
        <w:t>аднородностей внутренних орғапов при хирургических забо-</w:t>
        <w:br/>
        <w:t>леваниях легких // Фундаментальные науки -- медицине. Алма-</w:t>
        <w:br/>
        <w:t>Ата, 1986. С. 116-120 (Совместно с Б. Серазетдиновым,</w:t>
        <w:br/>
        <w:t>С. Вороновым, С. Байдаулетовой).</w:t>
        <w:br/>
        <w:t>145. Функциональная характеристика состава и тока лим-</w:t>
        <w:br/>
        <w:t>фы из органов пицеварения после ваготомни у собак // Там</w:t>
        <w:br/>
        <w:t>же. С. 26--98 (Совместно с А. Булекбаевым, Л. Демченко,</w:t>
        <w:br/>
        <w:t>Е. Тайгуловым1.</w:t>
        <w:br/>
        <w:t>146. Желудочно-кишечные кровотечения у больных хрони-</w:t>
        <w:br/>
        <w:t>ческой почечной недостаточностью // Заравоохранение Қазах-</w:t>
        <w:br/>
        <w:t>стана. 1986. Хе 9. С, 19-21 (Совместно с Л. Иоффе, Қ. Қаш-</w:t>
        <w:br/>
        <w:t>киным,. А, Гончаровым, Р, Исмагиловым, В. Потаповым).</w:t>
        <w:br/>
        <w:t>147. Диагностика и оперативное леченне”рубцовых стено-</w:t>
        <w:br/>
        <w:t>зов трахен и трахеогортанного сочленения у взрослых и детей</w:t>
        <w:br/>
        <w:t>ІІ Диагностика н лечение стенозов трахен и крупных бронхов.</w:t>
        <w:br/>
        <w:t>Алма-Ата, 1986. С. 5--7 |Совместно с Л, Иоффе, С. Вороно-</w:t>
        <w:br/>
        <w:t>вым, Ж. Светышевой, Л. Адильгиреевой!.</w:t>
        <w:br/>
        <w:t>148, Қлиника, .Днагностика и леченне экспираторного сте-</w:t>
        <w:br/>
        <w:t>нөза трахеи и крупных бронхов // Там же, С. 40--47 (Совме-</w:t>
        <w:br/>
        <w:t>стно с Л. Иоффе, Г. Ракишевым, Ж. Светышевой. А. Рехтман).</w:t>
        <w:br/>
        <w:t>149. Итоги и перспективы развития диагностических и ле-”</w:t>
        <w:br/>
        <w:t>чебных рентгено-хирургических вмешательств в республике</w:t>
        <w:br/>
        <w:t>ІІ. Рентгепоконтрастные методы исбледования и эндоваскуляр-</w:t>
        <w:br/>
        <w:t>ная хирургия. Алма-Ата, 1986. С. 3--4 |Совместно с Ж. Ха-</w:t>
        <w:br/>
        <w:t>мзабаевым, А. Измухановым, Д. Поцелуевым), , з</w:t>
        <w:br/>
        <w:t>150. Диагностика и лечение рефлюкс-эзофагита при язвен-:.</w:t>
        <w:br/>
        <w:t>ной болезни 19-перстной кишки // Всесоюзн. конф. по рефлюкс-</w:t>
        <w:br/>
        <w:t>эзофагиту: Тез. докл. М., 1988 |Совместно с Қ. Қашкиным,</w:t>
        <w:br/>
        <w:t>О. Дарменовым, Ш. Жураеным).</w:t>
        <w:br/>
        <w:t>ЕТ</w:t>
        <w:br/>
        <w:t>Г; Островерховым,; В. Бртелияня, А; Гройзиком, Е, Зумеро-</w:t>
        <w:br/>
        <w:t>вым, Г, Семеновым!.</w:t>
      </w:r>
    </w:p>
    <w:p>
      <w:r>
        <w:t>109; Гипертензия малого круга кровообрашения у больных</w:t>
        <w:br/>
        <w:t>&lt; хроническими неспецифическими заболеваниями легких: (ме-</w:t>
        <w:br/>
        <w:t>тоды нсслелования, классификация, фармаколинамика, регио-</w:t>
        <w:br/>
        <w:t>нальная функция) /) Легочйая ринерперннні Алма-Ата, 1984.</w:t>
        <w:br/>
        <w:t>С. 3--10 (Созместно с Л, Иоффе, С. Вороновым, Н. Болото-</w:t>
        <w:br/>
        <w:t>воЙ|.</w:t>
        <w:br/>
        <w:t>110.. Основиые птоги деятельности учреждений здравоохра-</w:t>
        <w:br/>
        <w:t>:непия Қазахстана в 1982.году и задачи по переходу к ежегод-</w:t>
        <w:br/>
        <w:t>қой диспансеризацин всего населения. // Здравоохранейне Қа-</w:t>
        <w:br/>
        <w:t>“захстана. 1984, А5 7, С. 3-6.</w:t>
        <w:br/>
        <w:t>111. Здравоохранение па целниипых, землях Қазахстана</w:t>
        <w:br/>
        <w:t>/І Советское зАравоохранение. 1984: 29 7. С. 3-6.</w:t>
        <w:br/>
        <w:t>ПІ?, Задачи органов. и учрежденнй здравоохранения Қа-</w:t>
        <w:br/>
        <w:t>захской ССР по пропедению ежегодпой диспансеризации насе-</w:t>
        <w:br/>
        <w:t>ления // ПМекоторые вопросы организация всеобшей диспансе-</w:t>
        <w:br/>
        <w:t>ризацин городского населения: Алма-Ата, 1984, С. 1-7.</w:t>
        <w:br/>
        <w:t>113. Нсотложпая помошь, при. астматическом статусе</w:t>
        <w:br/>
        <w:t>1) Анестезиология и реаниматология; 1984. /% 292. С. 57--59</w:t>
        <w:br/>
        <w:t>(Совместно &lt;.Л. Иоффе, Ж. Светышевой1.</w:t>
        <w:br/>
        <w:t>114. Нарушения глотания при послеожоговых сужениях</w:t>
        <w:br/>
        <w:t>тинцевода // Қлиническая медицина. 1984, Хе 5. С. 47--50</w:t>
        <w:br/>
        <w:t>(Совместпо с Қ. Қашкипым, В. Потаповым).</w:t>
        <w:br/>
        <w:t>118. Қлиническая рентгепорадионухлидпая дпагпостика</w:t>
        <w:br/>
        <w:t>ранних форм узловых зобов // Тр. 11-го Всесоюзи. сьезда</w:t>
        <w:br/>
        <w:t>рентгепологов и радиологов. Таллин, 1984. С. 83 (Совместно</w:t>
        <w:br/>
        <w:t>с Т. Қабдрахмановым. Э. Диментом, В. Ясаевым!|. :</w:t>
        <w:br/>
        <w:t>116, Опыт внедрения органосохраняюших операций прн</w:t>
        <w:br/>
        <w:t>язвенной болезин з лечебных учреждениях ҚазССР // Актуаль-</w:t>
        <w:br/>
        <w:t>ные вопросы клинической хирургия в аридной зоне. Ашхабад,</w:t>
        <w:br/>
        <w:t>1984. С. 38--39 (Совместно с К. Қашкиным, Б. Тлеуф, О. Дар-</w:t>
        <w:br/>
        <w:t>меновым, А, Уразбекозым).</w:t>
        <w:br/>
        <w:t>117. Применение цитохрома «С» в практике отделения</w:t>
        <w:br/>
        <w:t>интепсивной терапин и реанимацин // Современные проблемы</w:t>
        <w:br/>
        <w:t>анестезнологии, греаниматологни и интенсивной. терапин. Алма-</w:t>
        <w:br/>
        <w:t>Ата; 1984. С. 164-165 (оормвстне с Ш. Исақзаде, П. Чекуро-</w:t>
        <w:br/>
        <w:t>вым, Н, Осьмухиндй).</w:t>
        <w:br/>
        <w:t>118. Состояние и пути улучшения экстренной- помоши</w:t>
        <w:br/>
        <w:t>больным. с острыми хроническими заболеваниями органов</w:t>
        <w:br/>
        <w:t>брюшной полости // Здравоохранение Казахстана, 1984, ХУ 1,</w:t>
        <w:br/>
        <w:t>С..7--ПІ |Сопместію с Б, Тлеуф)</w:t>
        <w:br/>
        <w:t>правлением деятельности которых должен быть принцип</w:t>
        <w:br/>
        <w:t>удовлетворения потргбностей,, ийселения в медицписких услу-</w:t>
        <w:br/>
        <w:t>тах на высоком” уроңпе, с одной стороны, медицинских учреж-</w:t>
        <w:br/>
        <w:t>“-дений В “Необходимых инструментах и оборудовапии -- с дру-</w:t>
        <w:br/>
        <w:t>гой,”</w:t>
        <w:br/>
        <w:t>22 “Многв “сил “академик. М. Алиев отдает организационной</w:t>
        <w:br/>
        <w:t>работе. Он является членом президиума правления Республи-</w:t>
        <w:br/>
        <w:t>канского обюества, хирургов; призпапием заслуг в области хи-</w:t>
        <w:br/>
        <w:t>рургин явилось избрание его членом Международной ассоциз-</w:t>
      </w:r>
    </w:p>
    <w:p>
      <w:r>
        <w:t>цин хнрургов. Под руководством академика М. Алиева успеш-</w:t>
        <w:br/>
        <w:t>но прошел У сһезд хирургав республики, в котором приняли</w:t>
        <w:br/>
        <w:t>участие зарубежные коллеги из ФРГ и Болгарин.</w:t>
        <w:br/>
        <w:t>В течение 5 лет, с 1982 по 1987 г., М. Алиев был минист-</w:t>
        <w:br/>
        <w:t>ром здравабхранепия республики, вложив миого сил и зэнапий</w:t>
        <w:br/>
        <w:t>В дело улучшення материально-технической базы здравоохра-</w:t>
        <w:br/>
        <w:t>тпения, укрепления ее кадрового. потенциала. В этот пернод</w:t>
        <w:br/>
        <w:t>была сдана в эксплуатацию 700-коечиая городская больница</w:t>
        <w:br/>
        <w:t>9% 1 в Алма-Ате, построены здания института урологип, нача-</w:t>
        <w:br/>
        <w:t>то стронтельство қорпусов кожно-венерологического института,</w:t>
        <w:br/>
        <w:t>института, карднологин, лечебно-профилактических учреждений,</w:t>
        <w:br/>
        <w:t>таких, как облтубдиспансеры в Талды-Қургане, Джамбүле.</w:t>
        <w:br/>
        <w:t>Как член президиума Академин наук Республики Қазах-</w:t>
        <w:br/>
        <w:t>стан-М..Алиев, активно. участвуст в его работе, координпруя</w:t>
        <w:br/>
        <w:t>деятельность отрасленых научных учреждений с академиче-</w:t>
        <w:br/>
        <w:t>скими институтами, выступая на сессиях ло вопросам эколо-</w:t>
        <w:br/>
        <w:t>тин, интеграции фундаментальной и прикладной науки, обпов-</w:t>
        <w:br/>
        <w:t>лепию деятельпости Академии.</w:t>
        <w:br/>
        <w:t>Под руководством академика М. Алиева зашцишено 11-док-</w:t>
        <w:br/>
        <w:t>торских, и 992 кандидатекне диссертации. Несмотря на занл-</w:t>
        <w:br/>
        <w:t>тость, М, Алпев не прекрашает активпой хирургической дея-</w:t>
        <w:br/>
        <w:t>тельпости. Всего нм.выполнено свыше 10000 операций. Рабо-</w:t>
        <w:br/>
        <w:t>тая за. операционным столом, анализируя те или иные</w:t>
        <w:br/>
        <w:t>ситуация, обобшая их результаты, оценивая причины непред-</w:t>
        <w:br/>
        <w:t>виденных результатов, академик М, Алиев определяет паправ-</w:t>
        <w:br/>
        <w:t>ления дальнейшего научиого поиска, )</w:t>
        <w:br/>
        <w:t>Наряду с научной и. клинической работой М. Алиев</w:t>
        <w:br/>
        <w:t>актизно участвует в политической и обшественной жизни рес-</w:t>
        <w:br/>
        <w:t>публики. Он являстоя -народным депутатом Республики Қа-</w:t>
        <w:br/>
        <w:t>захстан. Его өтличает высоков чувство ответственпости перед</w:t>
        <w:br/>
        <w:t>избнрателями: По: большинству пунктов его предвыборной</w:t>
        <w:br/>
        <w:t>платформы проводятся мероприятия,. направзленные на улуч-</w:t>
        <w:br/>
        <w:t>шенне социально-экономических--уоловий . жизни трудяцихся.</w:t>
        <w:br/>
        <w:t>Он также активно участвует в законотворческой работе Вер-</w:t>
        <w:br/>
        <w:t>2</w:t>
        <w:br/>
        <w:t>шой терапин // Тез. докл. ҮН Международн. конгр, по інпер-</w:t>
        <w:br/>
        <w:t>барической медицине. М., 1981. С. 9-10. (Совместио- -&lt; В. Чер-</w:t>
        <w:br/>
        <w:t>ковым, В..Волчконнм|. .</w:t>
        <w:br/>
        <w:t>78.-ГБО в комплекспом леченйи “больных, опернрованных</w:t>
        <w:br/>
        <w:t>на органах брюшной полости // Актуал. пробл. анестезиология.</w:t>
        <w:br/>
        <w:t>п реаннматологии. Алма-Ата, 1981. С. 170--171 |Совместнб с-</w:t>
        <w:br/>
        <w:t>В. Черновым, В. Волчковым, Г. Цой, Н. Даурановой).</w:t>
        <w:br/>
        <w:t>79. Применение физнологических методов аналгезин:в пос-</w:t>
        <w:br/>
        <w:t>леоперационном периоде // Там же. С. 171--1792 (Совместно с</w:t>
        <w:br/>
        <w:t>Т. Чимбаевым, С. Пузыренко, Н,-Шуйским).</w:t>
        <w:br/>
        <w:t>80. Перидуральная анестезия как метод ФПЕПаМИНЫНТІ</w:t>
        <w:br/>
        <w:t>обезболивания // Клиническая медиципа. 1981. 2% 19,.С.:33--</w:t>
        <w:br/>
        <w:t>35 |(Совместно с Э. Рюдигер|.</w:t>
        <w:br/>
        <w:t>81. Тимэктомия при леченин больных “мнастенпей н.рас-</w:t>
        <w:br/>
        <w:t>сеянным склерозом // Хирургия вилочковой железы. Алма-Ата</w:t>
      </w:r>
    </w:p>
    <w:p>
      <w:r>
        <w:t>1981. С. 3-58 (Совместно с/Л. Иоффе, Қ. Қашкиным, Б. Қайы.</w:t>
        <w:br/>
        <w:t>даровым).</w:t>
        <w:br/>
        <w:t>1982</w:t>
        <w:br/>
        <w:t>82. Желудочно-кишечине кровотечення из острых и хро-</w:t>
        <w:br/>
        <w:t>шических язв // 1-й сьезд хнрургов-Средней Азнп.н Қазахсга-“</w:t>
        <w:br/>
        <w:t>на, Алма-Ата, 1982, С, 17--18 ДСовместно- с Л.. Поташовым,</w:t>
        <w:br/>
        <w:t>В. Седовым, А, Нурмаковым).</w:t>
        <w:br/>
        <w:t>83. Некоторые аспекты пеотложпой абдоминальпой хирур-</w:t>
        <w:br/>
        <w:t>гин в Қазахстане // Там же. С, 3-4 Грвнчеетне с Л, Пота-</w:t>
        <w:br/>
        <w:t>шовым). .</w:t>
        <w:br/>
        <w:t>84. нагиостика и лечение гастродуоденальпық кровоте-:</w:t>
        <w:br/>
        <w:t>чений язвенной этиологин // Там же. С: 17--|18.</w:t>
        <w:br/>
        <w:t>85. Рак желчного нузыря // -Здравоохраненне-Қазахстана.</w:t>
        <w:br/>
        <w:t>1989. Хв 7. С, 35--38 |Совместпо с Л. “Потяшаннну В: Седо-.</w:t>
        <w:br/>
        <w:t>вым, А. Нурмаковым, С. Найвала): ;</w:t>
        <w:br/>
        <w:t>86. Раднонуклидная оценка “моторно- эвакуаторной? функ-</w:t>
        <w:br/>
        <w:t>циш желудка до п лосле селективной проксимальной” вагото-</w:t>
        <w:br/>
        <w:t>мини /) Хирургия язвенной.болезни и. заболевания олерирован-</w:t>
        <w:br/>
        <w:t>пого желудка. М., 1982. С..151--182-ІСонместнӨ:с Т: Қабдрах-</w:t>
        <w:br/>
        <w:t>мановым, Қ, Қашкиным, Ш, Қустапгалиевой, О. Дарменовым!.</w:t>
        <w:br/>
        <w:t>-- 87. Некоторые итогн хирургическөго. лечения язэвенной 6о0-</w:t>
        <w:br/>
        <w:t>лезни желудка н двенадңатиперстной. кишки.// Там: же.</w:t>
        <w:br/>
        <w:t>С. 5-&lt; (Совместно с Қ.-Қашкиным;. Ш.. Жүрденым; 0: “Дар-</w:t>
        <w:br/>
        <w:t>меновым, А. Уразбековым, Н. Мусабаевым!: :</w:t>
        <w:br/>
        <w:t>, 88. Спосөб кконсервацин: мизолированных клеток: Ппөчени</w:t>
        <w:br/>
        <w:t>88</w:t>
        <w:br/>
        <w:t>2. МИКНТАВ АМЕУ: ВРІЕЕ СУВЕІСІЛДІМ ҮІТАЕ</w:t>
        <w:br/>
        <w:t>! Вогп іп 1933, ГеВгиагу 2, іп Кері іс оҒ Қагаһкһвбап, Қ?у!-</w:t>
        <w:br/>
        <w:t>Оғда Пізігісі, Титеп-АгуКк тай-хуау ӛ4аНоп, )</w:t>
        <w:br/>
        <w:t>АҢег НпізһМіпт 4һе збесопбату зсһоо1 апа Бер іггіпей іп”</w:t>
        <w:br/>
        <w:t>һе ТшЖезбап Теасһег5 Нірһег беһоо! Не хуотКей 25 а Қа?аҡһ</w:t>
        <w:br/>
        <w:t>Папочасе Чеасһег ог опе усаг. Іп 1953 М. АШеу епісгей іһе</w:t>
        <w:br/>
        <w:t>Аіта-А1а Мейісг! Іпвііше, ап4 ргабпайпр Іғот 1. Берап Біз.</w:t>
        <w:br/>
        <w:t>тейса! асНуіНез ав а вигееоп апа сһіеі босіюг іп а сепіға! ги-</w:t>
        <w:br/>
        <w:t>ға! һоврИНа1! іп Қ2у!І-Кит, СһітКкепі Пісігісі, АНегууаг4б5 һе һай</w:t>
        <w:br/>
        <w:t>Бееп ігаішей ав сПіліса! ргасННопег алд гезеагсһег апд4 “еп 46</w:t>
        <w:br/>
        <w:t>а ровіртадна!е вішделі. )</w:t>
        <w:br/>
        <w:t>.11.1966 М. АПеу һа деГепдед йіззегізіоп Іог Іне д4ергее</w:t>
        <w:br/>
        <w:t>оҒ Сапйійліе (Мейісіпе), хүһісі деді УІН Не тгоМетө оғ</w:t>
        <w:br/>
        <w:t>-уавсшаг вигбегу іп гайіаНол іпінгу, ригвиіпр а (һе ватпе Чіте</w:t>
        <w:br/>
        <w:t>Һі8 всіеп Іс ап4 рейароріса! ргасісе аз ап аввізігпі о? іһе</w:t>
        <w:br/>
        <w:t>бйгрегу Сһзіг іп Іһе Аһпа-Аіз Медіса! Іпв8іе, ІНеп ая а 5е-</w:t>
        <w:br/>
        <w:t>піог Яеасһег іп іле Аһта-Аіз Босіоге Ргото8тр 1лйіше</w:t>
        <w:br/>
        <w:t>(АВР). 22.</w:t>
        <w:br/>
        <w:t>Іп 1974 М. АНеу һай 4еГелбеб «1ззегізісіп Тог Пе дестее</w:t>
        <w:br/>
        <w:t>оі Бәсіог (Мейісіпе) 4еаПіпе хәШіҺ ресаһағШез оҒ өигрету Тог</w:t>
        <w:br/>
        <w:t>іггаФіаНоп-авзосіа!е4 уазсШаг (Ізеазев. Ғтот 1975 іо 1976 һе</w:t>
        <w:br/>
        <w:t>уғав іп сНагре оі шапарег ой 8шрегу Сһзігіп АӨРІ, ап4 іһеп</w:t>
        <w:br/>
        <w:t>а тапарег оҒ ӛигрегу СВліг іп Іһе Айта-Лір Медйіса!- Тп іше,</w:t>
      </w:r>
    </w:p>
    <w:p>
      <w:r>
        <w:t>Іп 1980 М. АНеу Нав һееп арроіпіей а д(ігесіог оҒ 1һе-Ка-</w:t>
        <w:br/>
        <w:t>таЕһ Кезеагеһ ІпөНіше оҒ Сііпіса! 4 Ехрегітетігі ӛшгбегу</w:t>
        <w:br/>
        <w:t>аНег пате о? А, М. 5уграпоу. біпсе 1978 һе хуав ао а сНіеі</w:t>
        <w:br/>
        <w:t>вшгреоп о? не ҚагаКһвіап, Іп беріетһег, 1982, М. АПеу һав</w:t>
        <w:br/>
        <w:t>һееп арроіпіей а Міпізіег оҒ Риаһіс Неа1Іт о? һе КеріМіс о!</w:t>
        <w:br/>
        <w:t>“ҚазақһаҒап һездіпр біпшіапеоивіу һе аһоуе тепШопей ІпН-</w:t>
        <w:br/>
        <w:t>(йе. Етгот Ацриві 5, 1987, НІП поу/ һе 15 іп сһагре о! 1һе Пігес-</w:t>
        <w:br/>
        <w:t>іют о Іле бигеету Іпвііше.</w:t>
        <w:br/>
        <w:t>Іп 1983 РтоГевзог АНеу һав ееп еіесіесі а соггезропбіпр</w:t>
        <w:br/>
        <w:t>тетфег, ап4 іп 1980 а ҒИ! тетрег (асабетісіап) о? Асадету</w:t>
        <w:br/>
        <w:t>оғ ӛсіепсез, апа віпсе 1990 һе і а тетфег оҒ ІПів Асабету"5</w:t>
        <w:br/>
        <w:t>ргезібішт. . )</w:t>
        <w:br/>
        <w:t>Іп 1988 М. АНеу һай Әееп еІес!ей а тетһег оҒ ІпегпаНо-</w:t>
        <w:br/>
        <w:t>па! АвзосіаНоп оҒ 8игреоп, 15 а тетһег ой БераһПсап Воагб</w:t>
        <w:br/>
        <w:t>оҒ 5игреоп!5 Зосіеіу, іп 1992 һа Бееп е!есіей а һопогаһІе тетп-</w:t>
        <w:br/>
        <w:t>Вег оҒ МогіҺ СагоПпа/” босііу о! ӛшреопв (1/5А). Іп 1989 һе,</w:t>
        <w:br/>
        <w:t>24.</w:t>
        <w:br/>
        <w:t>тич. и-клин.&lt;мед., Алма-Ата, 1973 ІСовместно с М. С. Сабито-</w:t>
        <w:br/>
        <w:t>вым, Е. М. Мамишеным!.</w:t>
        <w:br/>
        <w:t>З.Қ вопросу о приживленин свежих костиых аутотранс-</w:t>
        <w:br/>
        <w:t>плантатов /) 1ам же. С. 619-699.</w:t>
        <w:br/>
        <w:t>34. Гомопластика сосудов на фоне комплексного лечения</w:t>
        <w:br/>
        <w:t>острой лученой болезни в эксперименте // Там же, С. 692--6926.</w:t>
        <w:br/>
        <w:t>35. Роль гемотерапип в комплексном леченин открытых</w:t>
        <w:br/>
        <w:t>переломов при лучевой болезни // Здравоохраңение Қазахста-</w:t>
        <w:br/>
        <w:t>на. 1973. 2% 6, С. 34--35 |Совместно с Е. М. Мамишевым!.</w:t>
        <w:br/>
        <w:t>36. Пластика артерий на фоне комплексвого лечения ост-</w:t>
        <w:br/>
        <w:t>рой лучевой болезни в эксперименте // Вопросы сосудистой</w:t>
        <w:br/>
        <w:t>хирургии. Алма-Ата, 1973, С, 92--94 |Совместно с Е. М. Ма-</w:t>
        <w:br/>
        <w:t>мишевым),</w:t>
        <w:br/>
        <w:t>,</w:t>
        <w:br/>
        <w:t>1974</w:t>
        <w:br/>
        <w:t>87, Перитониты аппендикулярного происхождения /) Ақ-</w:t>
        <w:br/>
        <w:t>туальные волросы абдоминальной и сосудистой хирургий.</w:t>
        <w:br/>
        <w:t>Актюбинек, 1974. С, 97--28 |Совместно с Қ. Адильбековым,</w:t>
        <w:br/>
        <w:t>А, Жакешевым, М. Масалиным). )</w:t>
        <w:br/>
        <w:t>38. Қ вопросу о леченин пернтонитов при острых холеци-</w:t>
        <w:br/>
        <w:t>ститах. Там же. С. 53,</w:t>
        <w:br/>
        <w:t>389. О леченин анальных трешин // Здравоохранение Қа-</w:t>
        <w:br/>
        <w:t>захстана. 1974. Хе 8. С. 64--65 (Совместно с И. А. Голубцо-</w:t>
        <w:br/>
        <w:t>вым, Қ.Н, Мандиросяном|.</w:t>
        <w:br/>
        <w:t>40, 11-й выездной пленум Республиканского обшества хи-</w:t>
        <w:br/>
        <w:t>рургов // Там же. С. 87-88.</w:t>
        <w:br/>
        <w:t>41. Роль комбинированной первичной хирургической обра-</w:t>
        <w:br/>
        <w:t>ботки и комплексного лечения открытых переломов при луче-</w:t>
      </w:r>
    </w:p>
    <w:p>
      <w:r>
        <w:t>вой болезни // Здравоохранеңие Қазахстана. 1974. /% 7,</w:t>
        <w:br/>
        <w:t>С. 35--37 |Совместно с Е. М. Мамишевым, Г.П. Бәлденкоі.</w:t>
        <w:br/>
        <w:t>42. Спленоз после разрыва селеҙенки // Здравоохранение.</w:t>
        <w:br/>
        <w:t>Қазахстана: 1974, Х8 10. С. 84 (Совместно с А. П. Рожковой,</w:t>
        <w:br/>
        <w:t>Е.В. Қоржиковой).</w:t>
        <w:br/>
        <w:t>48. Пластика артерий на фоне комплексного лечения</w:t>
        <w:br/>
        <w:t>острой лучевой болезни в эксперименте // Там же. С. 42--44</w:t>
        <w:br/>
        <w:t>(совиестна с Е, М, Мамишевым).</w:t>
        <w:br/>
        <w:t>44, Некоторые итоги лечения энителиальыных кОоПЧИкОвых</w:t>
        <w:br/>
        <w:t>ходов // Здравоохранение Қазахстана, 1974, Х% 11. С. 57--58</w:t>
        <w:br/>
        <w:t>(Совместно с Б. А. Росенйскин,- Й. А. Голубцовым, Қ. Н. Ман-</w:t>
        <w:br/>
        <w:t>диросяном!.</w:t>
        <w:br/>
        <w:t>45. Мета- н синхронныв Оойухоли толсторо жишечника</w:t>
        <w:br/>
        <w:t>с</w:t>
        <w:br/>
        <w:t>рургни // Острые хирургическне заболевания органов брюш-</w:t>
        <w:br/>
        <w:t>пой полостп. Қараганда, 1983. С, 5--7.</w:t>
        <w:br/>
        <w:t>100. Секреторная функция жжелудка дон в рапинс сроки</w:t>
        <w:br/>
        <w:t>после белективной проксимальной ваготомия ү больных с дұо-</w:t>
        <w:br/>
        <w:t>денальной язвой // Қлипическая хирургия, 1983. Хо 10. С. 565--</w:t>
        <w:br/>
        <w:t>57 (Совместно с Қ. Қанткипым, .О, Дармеповым, Н. Мұусабеко-</w:t>
        <w:br/>
        <w:t>вым, Қ, Шаймерденовой1.</w:t>
        <w:br/>
        <w:t>101. Ультраструктурные изменепия тканей в послеожого-</w:t>
        <w:br/>
        <w:t>вых рубцовых сужениях пишевода при бужировании и длн-</w:t>
        <w:br/>
        <w:t>тольной интубацин // Архив патология, 1983. Х8 8. С. 59-64</w:t>
        <w:br/>
        <w:t>ІСовместто с Л. Поташовым, Ғ. Федотовских, Е. Зумеровымі.</w:t>
        <w:br/>
        <w:t>109. Лечение трофических язв конечностей, развившихся</w:t>
        <w:br/>
        <w:t>после огпестрельпых рапений седалишиога перва // Военио-</w:t>
        <w:br/>
        <w:t>медицинский журнал, 1983. 1% 8. С. 56-57 (Совместно с</w:t>
        <w:br/>
        <w:t>Н. Вишияковым, Э. Эренбургом, Н. Волковым).</w:t>
        <w:br/>
        <w:t>103, Қ вопросу о хирургическом лечении дивертикулов</w:t>
        <w:br/>
        <w:t>двепадцатиперстной кишки // Дивертикулы двенадцатиперст-</w:t>
        <w:br/>
        <w:t>ной кишки, -Л., 1983. С. 37--38 (Совместио с М. Масалиным,</w:t>
        <w:br/>
        <w:t>С. Токпановым, Н, Қасановай).</w:t>
        <w:br/>
        <w:t>22104. Применение гипербарической оксигепацин в комп-</w:t>
        <w:br/>
        <w:t>лекспам лечении неклостридиальной анаэробиой нифекцин</w:t>
        <w:br/>
        <w:t>Применение новых технических средств в грудной хирургия.</w:t>
        <w:br/>
        <w:t>Алма-Ата, 1983. С, 104-110. (Совместно с Г. Ракишевым,</w:t>
        <w:br/>
        <w:t>В. Волчковым, Г. Вашенко). Б</w:t>
        <w:br/>
        <w:t>105. Поливинилхлоридные протезы пшцевода /) Там же,</w:t>
        <w:br/>
        <w:t>С.Н1І-ІИ3(бовместю с Қ. Қашкшаым, В. Потаповым, Ш. Жу-</w:t>
        <w:br/>
        <w:t>раезым, Е. Қулубековым!.</w:t>
        <w:br/>
        <w:t>106. Моторно-эвакуаторная булкция желудка у больных</w:t>
        <w:br/>
        <w:t>ЯЗвой двенадцатиперстной кишкн после селектнвной прокси-</w:t>
        <w:br/>
        <w:t>мальной ваготомии /) Медицинская кардиология. 1983. Т. 4,</w:t>
        <w:br/>
        <w:t>Хз 6. С. 58-61 (бозместно с Т. Қабдрахманавым, к. Қашкн-</w:t>
        <w:br/>
        <w:t>пым, О. Дарменовым, ІШ. Куспангалневой).</w:t>
        <w:br/>
        <w:t>1984</w:t>
      </w:r>
    </w:p>
    <w:p>
      <w:r>
        <w:t>107. Научно-педагөогическая и обшественно-государствеп-</w:t>
        <w:br/>
        <w:t>пая деятельность академика А. Н. Сызганова (1896--1980)</w:t>
        <w:br/>
        <w:t>/. Проблемы хирургин, Алма-Ата, 1984. С. 3--ІЗ ТСовместно</w:t>
        <w:br/>
        <w:t>с ИН. Уразаковым).”</w:t>
        <w:br/>
        <w:t>108, Трансплантация копсервированнык изолированных</w:t>
        <w:br/>
        <w:t>клеток печепн "Іри острай печеночиой неДостӛтбінеееі ШІҒЗдра-</w:t>
        <w:br/>
        <w:t>воохранение Қазахстана. 1984, Х% 11. С. І5--19 (Совместно с</w:t>
        <w:br/>
        <w:t>:97</w:t>
        <w:br/>
        <w:t>/:Там же. С. 87 (Совместно с М. С. Сабитовым, И, ы Голуб-</w:t>
        <w:br/>
        <w:t>цовым)-</w:t>
        <w:br/>
        <w:t>1975</w:t>
        <w:br/>
        <w:t>46. Инвагинация на почве лейомиомы тонкой кишки</w:t>
        <w:br/>
        <w:t>ІІ. Здравоохраненне Қазахстана, 1975, 2% 1, С, 84 (Совместпо</w:t>
        <w:br/>
        <w:t>с Е.М. Мамишевым|.</w:t>
        <w:br/>
        <w:t>47. Опыт лечения желчного перитонита // Здравоохране-</w:t>
        <w:br/>
        <w:t>ние Қазахстана, 1975, Хе 5. 6. 60-7 (Еовмесвно с М.М. Ма-</w:t>
        <w:br/>
        <w:t>салиным).</w:t>
        <w:br/>
        <w:t>48. Қ вопросу диагностики и лечения острой кишечной- не-</w:t>
        <w:br/>
        <w:t>проходимости // Матерналы научно-практич. конф. хирургов</w:t>
        <w:br/>
        <w:t>ҚазССР, Павлодар, 1975. С. 17--18 (Совместно с М. М. Маса:</w:t>
        <w:br/>
        <w:t>линым|,</w:t>
        <w:br/>
        <w:t>49; Қ вопросу о патогенезе Босжеопернцнбняоа динамиче-</w:t>
        <w:br/>
        <w:t>ской непроходимости кишок // Там. же. С. 51--52 (|Совместно</w:t>
        <w:br/>
        <w:t>сМ.М. Масалнным):- а</w:t>
        <w:br/>
        <w:t>80. Послеоперационные: наружные свишци желудочно-ки-</w:t>
        <w:br/>
        <w:t>шечного тракта // Там же, С. 90--91 |Совместно с М. с. “Са-</w:t>
        <w:br/>
        <w:t>битовым, М. М, Масалнным).</w:t>
        <w:br/>
        <w:t>БІ. Өтчет о: работе научно-медицинского обшества хирур-</w:t>
        <w:br/>
        <w:t>гов ҚазССР за 1974 год // Там же. С.:137--139 |Совместио с</w:t>
        <w:br/>
        <w:t>Қ. Ч. Чуваковым!.</w:t>
        <w:br/>
        <w:t>1978</w:t>
        <w:br/>
        <w:t>52. Қ вопросу лечения острого панкреатита // Тез. докл.</w:t>
        <w:br/>
        <w:t>научно-практ. конф. хирургов ҚазССР. Петропавловек, 1976.</w:t>
        <w:br/>
        <w:t>С. 68--89 (Совместно с Г.Қ. Ткаченко!.</w:t>
        <w:br/>
        <w:t>53, Лечение. острого послеоперационноғо панкреатита</w:t>
        <w:br/>
        <w:t>І! Там. же. С. 84--85. |Совместно с- М. М. Масалиным!|.</w:t>
        <w:br/>
        <w:t>54, Закрытие повреждения полых органов брюшной -поло-</w:t>
        <w:br/>
        <w:t>сти // Там же. С. 122--193 |Совместно с Б. Бердавлетовым).</w:t>
        <w:br/>
        <w:t>1977</w:t>
        <w:br/>
        <w:t>- 55. Хирургическое лечение острого- осложненного холе-</w:t>
        <w:br/>
        <w:t>цистита ./). Здравоохранение Қазахстана; 1977, М 19, с. 26-</w:t>
        <w:br/>
        <w:t>27 (Совместно с М. М, Масалиным!.</w:t>
        <w:br/>
        <w:t>56. Болезнь оперированного желудка // Материалы науч-</w:t>
        <w:br/>
        <w:t>но-практ. конф. хирургов ҚазССР.. Джамбул, 1977; С. 47</w:t>
      </w:r>
    </w:p>
    <w:p>
      <w:r>
        <w:t>32.</w:t>
        <w:br/>
        <w:t>ническая хирургия. 1980, Хе 6. С. 55 (Совместно с В. Г. Дья-</w:t>
        <w:br/>
        <w:t>ковым!.</w:t>
        <w:br/>
        <w:t>68. Лечение послеожоговых рубцовых. сужений пишевода</w:t>
        <w:br/>
        <w:t>путем “бужирования и длительной интубации.//:Здравоохране-</w:t>
        <w:br/>
        <w:t>ние Қазахстана, 1980. Хо 12. С. 28-30 (Совместно с Қ. А</w:t>
        <w:br/>
        <w:t>Қашкиным, В. А. Потаповым!.</w:t>
        <w:br/>
        <w:t>69. Хирургическое лечение бескаменного холецистита // Сб.</w:t>
        <w:br/>
        <w:t>научн. тр. ло хирургич, заболев. желчевыводяших путей и же-</w:t>
        <w:br/>
        <w:t>лудочных кровотечений. Алма-Ата, 1980. С. 32--34 |Совместно</w:t>
        <w:br/>
        <w:t>сА. Б. Райзом, Т. И. Захаровой).</w:t>
        <w:br/>
        <w:t>70. Комплекспов лечение желудочно-кишечных кровотече-</w:t>
        <w:br/>
        <w:t>ний /) Там же. С. 91--94 |Совместно с А, Б. Райзом, Т. И,</w:t>
        <w:br/>
        <w:t>Захаровой).</w:t>
        <w:br/>
        <w:t>1981</w:t>
        <w:br/>
        <w:t>71, Лечение проникаюших повреждений пишевода с при-</w:t>
        <w:br/>
        <w:t>менением длительной нптубацин силиконовой трубкой // Груд-</w:t>
        <w:br/>
        <w:t>ная хирургия. 198!. Хе 6, С. 69--71 ІСовместно с Қ. А. Қаш-</w:t>
        <w:br/>
        <w:t>киным, Ш, Ш. Жураевым!.</w:t>
        <w:br/>
        <w:t>79. Ультраструктурная характеристика послеожоговых су-</w:t>
        <w:br/>
        <w:t>женій пишевода // Здравоохранение Қазахстана, 1981. Хе 3.</w:t>
        <w:br/>
        <w:t>С. 19--15 |Совместпо с В. А. Потаповым, Е.Л. Зумеровым,</w:t>
        <w:br/>
        <w:t>Г. В, Федотовских!.</w:t>
        <w:br/>
        <w:t>73. Особеннасти отдаленных результатов резекция илно-</w:t>
        <w:br/>
        <w:t>цекального угла // Тр. 1-го сьезда онкологов и рентгенора-</w:t>
        <w:br/>
        <w:t>диологов Қиазахстана. Алма-Ата, 1981. С. 39--40 (Совместно с</w:t>
        <w:br/>
        <w:t>М, Масалиным, М. Қуланбаевым, Т. Захаровой, А. Шиниц!.</w:t>
        <w:br/>
        <w:t>74. Актуальные вопросы организация пульмонологической</w:t>
        <w:br/>
        <w:t>помоши в Қазахской ССР // Здравоохранение Қазахстана.</w:t>
        <w:br/>
        <w:t>1081. 9.4, С. 8-19 (Совместио с Қ. М. Маскеевым, Л. П.</w:t>
        <w:br/>
        <w:t>Иоффе, А. А. Бейсебаевым, Л. А. Семеновой1.</w:t>
        <w:br/>
        <w:t>75. Қомплексное лечение желудочно-кишечных кровотече-</w:t>
        <w:br/>
        <w:t>ний // На главных направлениях научи. исследований: Сб.</w:t>
        <w:br/>
        <w:t>научи. работ АГМИ. Алма-Ата, 1981. С. 343--347 |Совместио</w:t>
        <w:br/>
        <w:t>СА. Б. Р айзом, Т.И. Зчяхаровой. В, М. Қаменевой, Ии. Х. Ис-</w:t>
        <w:br/>
        <w:t>манлзаде).</w:t>
        <w:br/>
        <w:t>76. О влиянии длительной интубации пишевода на зажив-</w:t>
        <w:br/>
        <w:t>ление его перфораций // Здравоохранение .Қазахстана. 1981.</w:t>
        <w:br/>
        <w:t>288. С. 26-29 (Совместно с Ш. Жураевым, В; Потаповым,</w:t>
        <w:br/>
        <w:t>Г. Семеновым, Н, Оразбековым!.</w:t>
        <w:br/>
        <w:t>77. Применение гипербарической оксигенации в интенсив-</w:t>
        <w:br/>
        <w:t>9%</w:t>
        <w:br/>
        <w:t>|Совместно с Г. Қ. Ткаченко, Қ. Қашкиным, А. Рожковой,</w:t>
      </w:r>
    </w:p>
    <w:p>
      <w:r>
        <w:t>С. Габбасовым, Е. Қулубековым, Ш Жураезым, Э. Қальяно-”</w:t>
        <w:br/>
        <w:t>вой, Н. Мусабаевым|,</w:t>
        <w:br/>
        <w:t>57. Синдром приводяшей петли после резекцин желудка</w:t>
        <w:br/>
        <w:t>по Бильрот-2 //. Там же, С, 41--42.</w:t>
        <w:br/>
        <w:t>1978</w:t>
        <w:br/>
        <w:t>58. Организация проктологической помошци в Қазахстане</w:t>
        <w:br/>
        <w:t>ІІ. Тез. докл. ІП сһезда хирургов республик Средней Азии и</w:t>
        <w:br/>
        <w:t>Қазахстана. Фрунзе, 1978. С. 42-43 ІСовместно с Г. Қ. Тка-</w:t>
        <w:br/>
        <w:t>ченко|.</w:t>
        <w:br/>
        <w:t>59. Лечение послеоперационных наружных кишечных</w:t>
        <w:br/>
        <w:t>свишей // Қлиническая медицина. Алма-Ата, 1978. С, 67-71</w:t>
        <w:br/>
        <w:t>(Тр. АГМИ). )</w:t>
        <w:br/>
        <w:t>60. Хирургическое лечение опухолей толстай ин прямой</w:t>
        <w:br/>
        <w:t>кишки // Здравоохранение Қазахстана. 1978, Х% |, С. 25--37</w:t>
        <w:br/>
        <w:t>(Совместно с В. П. Российским, Б. П. Қостогрызовым).</w:t>
        <w:br/>
        <w:t>61. Об-интраоперационном рептгеноконтраетном исследо-</w:t>
        <w:br/>
        <w:t>вании внепеченочно-желчных протоков // Здравоохранение Қа-</w:t>
        <w:br/>
        <w:t>захстана. 1978, Хо 8. С. 74--76 (Совместно с А. Ж. Нурмако-</w:t>
        <w:br/>
        <w:t>вым, И, Қ. Қеримовым).</w:t>
        <w:br/>
        <w:t>1979</w:t>
        <w:br/>
        <w:t>62. Опыт лечения эпителиально-копчиковых ходов // Здра-</w:t>
        <w:br/>
        <w:t>воохрапенне Қазахстана., 1979. Х% 1. С, 77-79 (Совместно с</w:t>
        <w:br/>
        <w:t>Г.Г. Енокяном, Б. П. Қостоғрызовым, В, П. Российским),</w:t>
        <w:br/>
        <w:t>63. Состояние и перспективы развития хирургической служ-</w:t>
        <w:br/>
        <w:t>бы в Қазахстане // Здравоохранение Қазахстана. 1979. Хе 11.</w:t>
        <w:br/>
        <w:t>С. 3--8. )</w:t>
        <w:br/>
        <w:t>64. И. У, Уразаков: (Қ 70-летию со дня рождения). // Там</w:t>
        <w:br/>
        <w:t>же. С. 77--78.</w:t>
        <w:br/>
        <w:t>1980 |</w:t>
        <w:br/>
        <w:t>65. Хирургическое лечение анальных трешин // Эдравоох-</w:t>
        <w:br/>
        <w:t>ранение Қазахстана. 1980, 3% 4. С. 50 |Совместно с-В. Г. Дья-</w:t>
        <w:br/>
        <w:t>қовым, Б. П, Қостогрызовым).</w:t>
        <w:br/>
        <w:t>-66. О билиодигестивных анастомозах // Здравоохранение</w:t>
        <w:br/>
        <w:t>Қазахстан, 1080. Х% 9. С. 58--59 |Совместно с М. Масали-</w:t>
        <w:br/>
        <w:t>ным</w:t>
        <w:br/>
        <w:t>67. Болезнь Гиршпрунга на фоне инверсии органов І! Қлн-</w:t>
        <w:br/>
        <w:t>3-3 0 5- 33</w:t>
        <w:br/>
        <w:t>1. Здравоохраненне-Қазахстапна, 1989, М%,3. С. 74--77 (Совме-</w:t>
        <w:br/>
        <w:t>стнә.с Г. Островерховым);</w:t>
        <w:br/>
        <w:t>89. Диагностика и хирургическое леченне острого холеци-</w:t>
        <w:br/>
        <w:t>стита // Хирургия жеслчпых путей и поджелудочной железы.</w:t>
        <w:br/>
        <w:t>Запорожье, 1982. С. 5--6 (Совместно с-М. Қуланбаевым,</w:t>
        <w:br/>
        <w:t>М. Масалиным!|.</w:t>
      </w:r>
    </w:p>
    <w:p>
      <w:r>
        <w:t>90, На страже здоровья саветскаго человека І Партийная</w:t>
        <w:br/>
        <w:t>жизнь Қазахстапа, 1982, Хв 19. С. 40-44.</w:t>
        <w:br/>
        <w:t>1983</w:t>
        <w:br/>
        <w:t>91. Достижения народного эдравоохранепия Қазахстана</w:t>
        <w:br/>
        <w:t>. Советсков здразоохраненне, 1982. Хе 19. С. 27--32.</w:t>
        <w:br/>
        <w:t>99. Охране здоровья паселения Қазахстана -- повседиев-</w:t>
        <w:br/>
        <w:t>“нов внимаше // Здравоохраненне Қазахстана. 1982. 29 |.</w:t>
        <w:br/>
        <w:t>с. 3-59.</w:t>
        <w:br/>
        <w:t>93, Дилататор для бужировапия рубцовых сужений пише-</w:t>
        <w:br/>
        <w:t>вода // Здравоохраненне Қазахстана. 1983. Х8 6. С. 77--78</w:t>
        <w:br/>
        <w:t>ІСовместио с Қ. Қашкиным, В. Потаповым, Ш. Жураевым,</w:t>
        <w:br/>
        <w:t>Е. Кулубековым, Э. Султановым).</w:t>
        <w:br/>
        <w:t>94. Қомплексное изучение ұоторпо-эвакуаторной функци!</w:t>
        <w:br/>
        <w:t>желудка до н после вағотомни // ЗЭдравоохранение Қазахста-</w:t>
        <w:br/>
        <w:t>на. Хз 9, С. 92--26 |Совместно с Т. Қабдрахмановым, Қ, Қаш-</w:t>
        <w:br/>
        <w:t>киным, О, Дарменовым, В. Потаповым, Л.. БЙгинеен; Ш. Хусан-</w:t>
        <w:br/>
        <w:t>новой),</w:t>
        <w:br/>
        <w:t>95. О тактике лечения послеожоговых ; рубцовых сужений</w:t>
        <w:br/>
        <w:t>пишевода бужироватінем и длительной интубацией // Тез. докл.</w:t>
        <w:br/>
        <w:t>Всесоюзн. копф. по хирургин пишевода. М., 1983. |Совместио</w:t>
        <w:br/>
        <w:t>с Қ, Қашкиным, В. Потаповым, Е. Қулубековым!.</w:t>
        <w:br/>
        <w:t>96. Развитие пекоторых видов специализированной Хирур-</w:t>
        <w:br/>
        <w:t>гической помоши в Қазахстане // Вестинк хирургин. 1983. Хө3</w:t>
        <w:br/>
        <w:t>С; ШЫ ІСовместно с .Л. Иоффе, П. Чекуровым, А. Измуха-</w:t>
        <w:br/>
        <w:t>новым, Қ. Қашкиным, В, Черновым, А. Бейсебаевым).</w:t>
        <w:br/>
        <w:t>97. Способ лечепия перфораций пишевода // Материалы</w:t>
        <w:br/>
        <w:t>1-ғо сьезда оториноларингологов Қаазхстана. Семипалатипек,</w:t>
        <w:br/>
        <w:t>1983. С. 174-175 |Созместно с Қ. А. Қашкиным, Э. Ш. Сул-</w:t>
        <w:br/>
        <w:t>тановым).</w:t>
        <w:br/>
        <w:t>98. Влияние тимэктомин.на иммунологические показатели</w:t>
        <w:br/>
        <w:t>при миастении и рассеянном склерозе // Здравоохраненне Қа-</w:t>
        <w:br/>
        <w:t>захетана. 1983. Хе 7; С. 29--32 (Совместно, с К. Кашкиным,</w:t>
        <w:br/>
        <w:t>Б. Қайдаровым, О. Зеленцовой).</w:t>
        <w:br/>
        <w:t>99. Вопросы организаций. неотложной абдоминальной: хи-</w:t>
        <w:br/>
        <w:t>36</w:t>
        <w:br/>
        <w:t>ховного Совета. В частности, им предЛӛжен ряд Добавленийк</w:t>
        <w:br/>
        <w:t>проектам законов 0 собственности, о занятости, которые при-</w:t>
        <w:br/>
        <w:t>ияты к рассмотрению. М. Алиев также выступил с предложе-</w:t>
        <w:br/>
        <w:t>пнем о разработке нового закона об охране здоровья Н меди-</w:t>
        <w:br/>
        <w:t>цинеком страховании, в котором нашли отражение все те</w:t>
        <w:br/>
        <w:t>изменения, которме пронзошЛи и пронсходят в стране В.свЯзи</w:t>
        <w:br/>
        <w:t>с йереходом на рыночные отношения.</w:t>
      </w:r>
    </w:p>
    <w:p>
      <w:r>
        <w:t>Академик М. Алиев -- автор свыше ӛ80 научных трудов,</w:t>
        <w:br/>
        <w:t>среди которых 10 монографий и научно-популярных брошюр,</w:t>
        <w:br/>
        <w:t>ІБ сборникав научных трудав, 8 авторских евидетельств..</w:t>
        <w:br/>
        <w:t>Совершая поездки за рубеж, М. Алиев энергично укфепля-</w:t>
        <w:br/>
        <w:t>ет связи с иностранными коллегами. Так, только в течение</w:t>
        <w:br/>
        <w:t>1990 г. им заключены договоры о сотрудпичестве с клиникой</w:t>
        <w:br/>
        <w:t>Мэйо, медицинским факультетом Аризонского. университета</w:t>
        <w:br/>
        <w:t>(США), университетской клиникой КҚельнского университета</w:t>
        <w:br/>
        <w:t>(Гермапия). Налаживаются контакты с коллогамн Из Қитяая,</w:t>
        <w:br/>
        <w:t>Турцни и Греция. С циклом лекций по арганизацин хирурги-</w:t>
        <w:br/>
        <w:t>ческой помошн в Қазахстане и некоторым аспектам хирурги-</w:t>
        <w:br/>
        <w:t>ческой науки М. Алиев выступал перед меднцинской обішест-</w:t>
        <w:br/>
        <w:t>веннаостью штата Северная Қаролнпа (США).</w:t>
        <w:br/>
        <w:t>Во время пребывания в США он был избран почетным</w:t>
        <w:br/>
        <w:t>гражданином г. Балтимора, почетным членом Обішества хирур-</w:t>
        <w:br/>
        <w:t>гов штата Северная Қаролина, ему прпспоепо звание почетно-</w:t>
        <w:br/>
        <w:t>га полкавпника штата Қентукки.</w:t>
        <w:br/>
        <w:t>Академик М. Алиев неоднократно выступал в Печіати 10</w:t>
        <w:br/>
        <w:t>проблеме СПИДа, организовал Республиканекий обіцествен-</w:t>
        <w:br/>
        <w:t>пый комитет по профилактике ни ббрьбе с этим грозйым забо-</w:t>
        <w:br/>
        <w:t>леванием. Им установлены контакты с аналогиянымй движе-</w:t>
        <w:br/>
        <w:t>ниями в США и с Пастеровским институтом в Париже..</w:t>
        <w:br/>
        <w:t>М. Алнев является членом редколлегий журналов «Здра-</w:t>
        <w:br/>
        <w:t>воохраненне Қазахстана», «Хирургия», «Денсаулык», членом</w:t>
        <w:br/>
        <w:t>исполкома Красного Қреста и Красного Полумесяца.</w:t>
        <w:br/>
        <w:t>Свой юбилей академик М. Алнев ветречает среди учени-</w:t>
        <w:br/>
        <w:t>ков-единомышленннков в расцвете творческих” ейЛ и новых 32%</w:t>
        <w:br/>
        <w:t>мыслов, которые будут отданы на благо народа, страны. .</w:t>
        <w:br/>
        <w:t>С. А. ВОРОНОВ,</w:t>
        <w:br/>
        <w:t>доктор медициндких нйук,</w:t>
        <w:br/>
        <w:t>лауреат Госудафветвенной пре-</w:t>
        <w:br/>
        <w:t>мш Республики ҚазахсҒан</w:t>
        <w:br/>
        <w:t>Б, Ш. АЛЬБАЗАРОВ,</w:t>
        <w:br/>
        <w:t>кандидат медицинских наук</w:t>
        <w:br/>
        <w:t>ской. техники // Проблемы микрохирургни: М., 1985 |Совмест-</w:t>
        <w:br/>
        <w:t>әно с Қ.-Ахметовым, Т. . Қабдрахманоным,: Ж. ыы</w:t>
        <w:br/>
        <w:t>Б. Нурмахановым!.</w:t>
        <w:br/>
        <w:t>131. Применение торакосконнв для диагностики и лечения</w:t>
        <w:br/>
        <w:t>легочноплевральных осложнений // Неспецифические заболе-</w:t>
        <w:br/>
        <w:t>вания легких на пром. предприятиях и в сельхоз. пройзводстве,</w:t>
        <w:br/>
        <w:t>Краспоярск, 1985 |Совместно с Л. Иоффе, С. Вороновым,</w:t>
        <w:br/>
        <w:t>В. Дашиевым, С, Амановым).</w:t>
        <w:br/>
        <w:t>182, Опыт применения эндоскопической ретроградной пан-</w:t>
        <w:br/>
        <w:t>креатохолангиография // Вестник хирургин. 1985. Хә 9. С. 96-</w:t>
        <w:br/>
        <w:t>30 (Совместно с М. Масалиным, Л. Иоффе, Ж. Хамзабаевым,</w:t>
        <w:br/>
        <w:t>Т, Манасовым!.</w:t>
        <w:br/>
        <w:t>133. Совершенетвовать работу всех служб здравоохране-</w:t>
        <w:br/>
        <w:t>ния Қазахстана ! Здравоохранение Қазахстана, 10985. ХУ» 11.</w:t>
        <w:br/>
        <w:t>С. 8--10. )</w:t>
      </w:r>
    </w:p>
    <w:p>
      <w:r>
        <w:t>134. Влияпне предоперационной коррекции дыхХательной н</w:t>
        <w:br/>
        <w:t>сердечно-сосудистой недостаточности на уменьшение после-</w:t>
        <w:br/>
        <w:t>оперлпионных осложнений у больных синдромом Лериша</w:t>
        <w:br/>
        <w:t>|) Здравоохранение “Қазахстана. 1985. Хо 6, С. 27-30 ІСовме-</w:t>
        <w:br/>
        <w:t>стно с Н. Ннгай!.</w:t>
        <w:br/>
        <w:t>185. Электрокардиографическая характеристика централь-</w:t>
        <w:br/>
        <w:t>ной гемодинамики у больных снндромом Лериша // Здраво-</w:t>
        <w:br/>
        <w:t>охранение Қазахстана. 1985. Х% 4. С. 58--59 (Совместно с</w:t>
        <w:br/>
        <w:t>Н. Нигай, Т. Қабдрахмановым!.</w:t>
        <w:br/>
        <w:t>136. Диагностика артериомезентернальной компрессип и</w:t>
        <w:br/>
        <w:t>се одновременная коррекция при хирургическом леченин язвен-</w:t>
        <w:br/>
        <w:t>ной болезни двенадцатиперстной кишки // Здравоохраненпе</w:t>
        <w:br/>
        <w:t>Қазахстана. 1985. Х9 7. С. 32--35 |Совместно с Ж. Хамзабае-</w:t>
        <w:br/>
        <w:t>вым, Қ. Кашкиным, С. Раховым, Л. Эйгинсон!.</w:t>
        <w:br/>
        <w:t>137. Сцинтиғрафия нижних конечностей /)/ Актуальные</w:t>
        <w:br/>
        <w:t>вопросы лучевой диагностики и терапин. Алма-Ата, 19885.</w:t>
        <w:br/>
        <w:t>С. 101--105 (Совместно с Т. Кабдрахмановым, Ш. Хусанно-</w:t>
        <w:br/>
        <w:t>той).</w:t>
        <w:br/>
        <w:t>138. Состояние и задачи хирургической службы республи-</w:t>
        <w:br/>
        <w:t>ки // Тез. докл. ХУІП пленума научного обшества хирургов</w:t>
        <w:br/>
        <w:t>Қазахстана Алма-Ата, 1985. С. 5 (|Совместно с Б. Тлеуф).</w:t>
        <w:br/>
        <w:t>139, Организация и обшие принципы лечения грыж в Қа-</w:t>
        <w:br/>
        <w:t>захстане // Там же. С. 37 (Совместно с Б. Тлеуфі.</w:t>
        <w:br/>
        <w:t>140. Леченне проннкаюших повреждений рубцовоизменен-</w:t>
        <w:br/>
        <w:t>чого пишцевода !! ктуальные вопросы грудной хирургнн. Ал-</w:t>
        <w:br/>
        <w:t>ма-Ата, 1985. С. 15--16 |Совместно с Қ. Қашкиным!.</w:t>
        <w:br/>
        <w:t>141, Нейроэндокриннме факторы в определении показаний</w:t>
        <w:br/>
        <w:t>%</w:t>
        <w:br/>
        <w:t>5-80. Султанбв 3. -Ш. Значение трансэзофагальной электро-</w:t>
        <w:br/>
        <w:t>плетизмография.в выборе тактики бужирования у больных</w:t>
        <w:br/>
        <w:t>рубцовыми сужениями пицевода. 1992. З,</w:t>
        <w:br/>
        <w:t>31. Сейдалин А. А. Хирургическое лечение множественных</w:t>
        <w:br/>
        <w:t>окклюзпонных поражений брахноцефальных гартерий. 1992.</w:t>
        <w:br/>
        <w:t>32. Наржанов Б. А. Хирургическое лечение доброкачествен-</w:t>
        <w:br/>
        <w:t>ных стриктур терминального отдела холедоха. 1092.</w:t>
        <w:br/>
        <w:t>АВТОРЛЫК КУӘЛІКТЕР</w:t>
        <w:br/>
        <w:t>“АВТОРСКИЕ СВИДЕТЕЛЬСТВА &gt;</w:t>
        <w:br/>
        <w:t>970. А. с. 1122900 СССР. Способ ушивания ҡульти две»</w:t>
        <w:br/>
        <w:t>надцатнперстной кишЕн. Опубл. 27.11.84. Бюл. У&gt; 41. (Совме-</w:t>
        <w:br/>
        <w:t>сгно с.Ш. Жураевым).</w:t>
        <w:br/>
        <w:t>271. Ж. &lt;. 1181 67 СССР. Способ лечения “язвы даенад-</w:t>
        <w:br/>
        <w:t>цатиперстной кишки. Опубл. 30.09.85. Бюл. » 36 (Совместно. с</w:t>
        <w:br/>
        <w:t>Ш, Жүраевым, Н. Оразбековым).</w:t>
      </w:r>
    </w:p>
    <w:p>
      <w:r>
        <w:t>5 2179. А. с. 1261 635 СССР. Способ паложейня тонко- толсто-</w:t>
        <w:br/>
        <w:t>кишечного анастомоза по М. А. Алпневу и Е, Баймышенву.</w:t>
        <w:br/>
        <w:t>Опубл. 07.10.86. Бюл. Хе 37 |Созместпо с Е. Баймышевым!. -</w:t>
        <w:br/>
        <w:t>273. А. с. 1289497 СССР. Способ консервации изолиро-</w:t>
        <w:br/>
        <w:t>ванных клеток печени,. Опубл. 15.02,87. Бюл. Хо 6 |Совместно</w:t>
        <w:br/>
        <w:t>«&lt; Г. Островерханым, .Л. Грайзиком, В. Бруслиным, А, Шах-”</w:t>
        <w:br/>
        <w:t>назаровым). )</w:t>
        <w:br/>
        <w:t>974. А. с. 1403403 СССР. Устройство для паниллосфинк-;</w:t>
        <w:br/>
        <w:t>теротомин (Совместио с Т. Манасовым, Р, Алиевым). “</w:t>
        <w:br/>
        <w:t>975. А. с. 1447375 СССР, Буж. Опубл, 90.19.88, Бюл. Х848.</w:t>
        <w:br/>
        <w:t>ІСовместно с.Л. Иоффе, Ш. Жураевым, Т. Поповым, Қ. Қаш-”.</w:t>
        <w:br/>
        <w:t>кипым, Э. Султанавым). 45.</w:t>
        <w:br/>
        <w:t>276. А. с. 1734774 СССР. Устройство для папиллосфинк-:</w:t>
        <w:br/>
        <w:t>теротомин, Опубл, 923,05.92. Бюл. Хе 19 (Совместно с М. Сей-</w:t>
        <w:br/>
        <w:t>сенбаевым, В. Маджугой, М. Мамедовым, -Б. Наржановым)</w:t>
        <w:br/>
        <w:t>277. А. с. 1700895 СССР, Способ терапин операционных</w:t>
        <w:br/>
        <w:t>ран. Опубл, 08.07.87. (Совместно с А. Измухановым, Л. Беляе-</w:t>
        <w:br/>
        <w:t>зым, О. Горгоцем, Қ. Ахметовым, А. Назаровым!.</w:t>
        <w:br/>
        <w:t>М. ӘЛИЕВТІҢ РЕДАКЦИЯСЫМЕН</w:t>
        <w:br/>
        <w:t>ШЫҚҚАН ЕҢБЕКТЕР</w:t>
        <w:br/>
        <w:t>ТРУДЫ, ИЗДАННЫЕ ПОД.РЕДАКЦИЕЙ М. АЛИЕВА</w:t>
        <w:br/>
        <w:t>1. Легочная гипертензия. Алма-Ата, 1980. 198 с.</w:t>
        <w:br/>
        <w:t>2-2. Современные проблемы анестезиологин, реапиматологии</w:t>
        <w:br/>
        <w:t>п ийтепсивной терайин, Алма-Ата, 1984. 349 с.</w:t>
        <w:br/>
        <w:t>“9. Рейтгенодиагностика эндокринных заболеваций в хи-</w:t>
        <w:br/>
        <w:t>рургической клинике. Алма-Ата, 1985. 133 с.</w:t>
        <w:br/>
        <w:t>4. “Актуальные зопробы лучевой диагностики и терапии.</w:t>
        <w:br/>
        <w:t>Алма-Ата, 1985. 175 с.”</w:t>
        <w:br/>
        <w:t>5. Актуальные вопросы хирургиц желудка. Алма-Ата, 1985.</w:t>
        <w:br/>
        <w:t>197 с.</w:t>
        <w:br/>
        <w:t>6, Диагностика и лечение стенозов трахен и крупных</w:t>
        <w:br/>
        <w:t>бронхов. Алма-Ата, 1986.,</w:t>
        <w:br/>
        <w:t>27. Прогресс и перспективы развития анестезиологин и рея-</w:t>
        <w:br/>
        <w:t>ниматологий, Алма-Ата, 1986. 185 с.</w:t>
        <w:br/>
        <w:t>8; Рентгенокбнтрастные методы исследования н эндоваску-</w:t>
        <w:br/>
        <w:t>лярная хирургия: Республ. научно-практическая конф. Алма-</w:t>
        <w:br/>
        <w:t>Ата, 1986, 325 с. .</w:t>
        <w:br/>
        <w:t>9. Атлас вспомогательюго: - крозообрашцения. Алма-Ата,</w:t>
        <w:br/>
        <w:t>1992,</w:t>
        <w:br/>
        <w:t>БІРЛЕСІП ЖАЗҒАН АВТОРЛАРДЫҢ</w:t>
        <w:br/>
        <w:t>ЕСІМДЕР КӨРСЕТКІШІ</w:t>
      </w:r>
    </w:p>
    <w:p>
      <w:r>
        <w:t>ИМЕННОЙ УҚАЗАТЕЛЬ СОАВТОРОВ</w:t>
        <w:br/>
        <w:t>Абикулов Қ. 168, 181, 198,</w:t>
        <w:br/>
        <w:t>250</w:t>
        <w:br/>
        <w:t>Абишев Б. 226</w:t>
        <w:br/>
        <w:t>Адильбеков Қ. 27, 296, 248,</w:t>
        <w:br/>
        <w:t>299</w:t>
        <w:br/>
        <w:t>Адильгиреева Л. 147, 175,</w:t>
        <w:br/>
        <w:t>205, 216</w:t>
        <w:br/>
        <w:t>Адылханов С. 217, 229</w:t>
        <w:br/>
        <w:t>Алиев Р. 218, 227, 229, 274</w:t>
        <w:br/>
        <w:t>Ша Б. 211, 262,</w:t>
        <w:br/>
        <w:t>Алтыбаева 3. 207, 218</w:t>
        <w:br/>
        <w:t>Альбазаров Б. 205</w:t>
        <w:br/>
        <w:t>Альжанов Б. 152, 265</w:t>
        <w:br/>
        <w:t>Аманов С. 122, 182, 154,291</w:t>
        <w:br/>
        <w:t>Аминова Г. (Вашенко Е) 41,</w:t>
        <w:br/>
        <w:t>104, 121, 154, 205, 207, 216</w:t>
        <w:br/>
        <w:t>Амрин Қ. 199</w:t>
        <w:br/>
        <w:t>Апсатаров Э. 5</w:t>
        <w:br/>
        <w:t>Артемов В. 258</w:t>
        <w:br/>
        <w:t>Артемьев А. 221</w:t>
        <w:br/>
        <w:t>Ахметжанов Е. 282</w:t>
        <w:br/>
        <w:t>Ахметов Қ. 1980, 159, 179,</w:t>
        <w:br/>
        <w:t>182, 188, 203, 204, 208, 209,</w:t>
        <w:br/>
        <w:t>214, 215, 220, 228, 230, 277</w:t>
        <w:br/>
        <w:t>Бадырленова А. 237</w:t>
        <w:br/>
        <w:t>Байдаулетова А. 122, 144</w:t>
        <w:br/>
        <w:t>Баймышев Е.. 272</w:t>
        <w:br/>
        <w:t>Байтлеуов Т, 242</w:t>
        <w:br/>
        <w:t>Баникова Т. %</w:t>
        <w:br/>
        <w:t>Барлыбаева Р. 202, 218</w:t>
        <w:br/>
        <w:t>Башикова А. 215, 228</w:t>
        <w:br/>
        <w:t>Бейсебаев А. 74, 96, 121,257</w:t>
        <w:br/>
        <w:t>Беляев Л. 208, 209, 277</w:t>
        <w:br/>
        <w:t>Бердавлетов Б, 54</w:t>
        <w:br/>
        <w:t>Беспалов А, 20, 27</w:t>
        <w:br/>
        <w:t>Болотова Н. 109</w:t>
        <w:br/>
        <w:t>Бруслин В. 108, 273</w:t>
        <w:br/>
        <w:t>Булекбаев А. 145</w:t>
        <w:br/>
        <w:t>Верболович В. 141, 158, 109;</w:t>
      </w:r>
    </w:p>
    <w:p>
      <w:r>
        <w:t>181, 206</w:t>
        <w:br/>
        <w:t>Ветцер Қ. 248</w:t>
        <w:br/>
        <w:t>Вишняков Н. 102</w:t>
        <w:br/>
        <w:t>Волков Н. 162</w:t>
        <w:br/>
        <w:t>Волчков В. 77, 78, 104, 154</w:t>
        <w:br/>
        <w:t>Воронов С. 109, 1581, 144,</w:t>
        <w:br/>
        <w:t>ІЯ?, 154, 155, 174, 200, 2409,</w:t>
        <w:br/>
        <w:t>261, 267</w:t>
        <w:br/>
        <w:t>Габбасов С. 26 )</w:t>
        <w:br/>
        <w:t>Голубцов И. 39,.44, 45</w:t>
        <w:br/>
        <w:t>Гончаров А. 146, 165, 171,</w:t>
        <w:br/>
        <w:t>180</w:t>
        <w:br/>
        <w:t>Горгоц О. 159, 208, 209, 214,</w:t>
        <w:br/>
        <w:t>228, 230, 277</w:t>
        <w:br/>
        <w:t>Гройзик А. 108, 274</w:t>
        <w:br/>
        <w:t>Грушин Ю), 265</w:t>
        <w:br/>
        <w:t>Губский Қ. 93, 258</w:t>
        <w:br/>
        <w:t>Данрбеков О. 221:</w:t>
        <w:br/>
        <w:t>Дарменов- О. %6, 87, 94, 100,</w:t>
        <w:br/>
        <w:t>106, 116, 150, 163, 168,181. .</w:t>
        <w:br/>
        <w:t>198, 260</w:t>
        <w:br/>
        <w:t>Дауранова Н. 78</w:t>
        <w:br/>
        <w:t>Дашнев В. /2/, 248, 257</w:t>
        <w:br/>
        <w:t>Джакунов В. 152, 268 ;</w:t>
        <w:br/>
        <w:t>59.</w:t>
        <w:br/>
        <w:t>ҚР-сы ҒА-сының АКАДЕМИГІ М. ӘЛИЕВТІҢ</w:t>
        <w:br/>
        <w:t>БАСҚАРУЫМЕН ОРЫНДАЛҒАН</w:t>
        <w:br/>
        <w:t>ДИССЕРТАЦИЯЛЫҚ ЖҰМЫСТАР</w:t>
        <w:br/>
        <w:t>ДИССЕРТАЦИОННЫЕ РАБОТЫ, ВЫПОЛНЕННЫЕ</w:t>
        <w:br/>
        <w:t>Под РУКОВОДСТВОМ АҚАДЕМИКА АН РК М. АЛИЕВА</w:t>
        <w:br/>
        <w:t>ДОҚТОРСКИЕ ДИССЕРТАЦИИ</w:t>
        <w:br/>
        <w:t>І. Бейсебаев А. А. Хирургия бронхоэктазий и сопутствую-</w:t>
        <w:br/>
        <w:t>ших бронхо-легочных заболеваний. 1986.</w:t>
        <w:br/>
        <w:t>2. Баймышев Е. С. Послеоперационная эвентрация (пато-</w:t>
        <w:br/>
        <w:t>генез, клиника, профилактика и лечение). 1989.</w:t>
        <w:br/>
        <w:t>3. федотовских Г. В. Морфология эпителия пицевода при</w:t>
        <w:br/>
        <w:t>һоспалительно-регенераторном проңессе, дисплазии и раке.</w:t>
      </w:r>
    </w:p>
    <w:p>
      <w:r>
        <w:t>1991.</w:t>
        <w:br/>
        <w:t>4. Храпов А. В. Сравнительная оценка вариантов искусст-..</w:t>
        <w:br/>
        <w:t>венной гипотермии в хирургни митральных пороков сердца,</w:t>
        <w:br/>
        <w:t>1992,</w:t>
        <w:br/>
        <w:t>5. Абикулов Қ. А. Роль ваготомии в развитии предопухо-</w:t>
        <w:br/>
        <w:t>лавых состояний и рака оперированного желудка. 1992.</w:t>
        <w:br/>
        <w:t>6. Ахметов Қ. Қ. Қлиника, диагностика и микрохирургиче-</w:t>
        <w:br/>
        <w:t>ская коррекция сочетанных повреждений нервов и сосудов.</w:t>
        <w:br/>
        <w:t>1992 : Ш</w:t>
        <w:br/>
        <w:t>7. Мидленко В. И. Қлинико-патогенетическое обоснованив</w:t>
        <w:br/>
        <w:t>локального и иммунокоррегируюшего лечения больных язвен-</w:t>
        <w:br/>
        <w:t>ной болезнью “желудка и двенадцатиперстной кишки. 1999.”</w:t>
        <w:br/>
        <w:t>8. Аманбаев С. М. Исходы консервативного и хирургиче-</w:t>
        <w:br/>
        <w:t>ского лечения абсцессов и гангрены легких. 19929. :</w:t>
        <w:br/>
        <w:t>9. Даирбеков О. Д. Қллинико-физиологические факторы:</w:t>
        <w:br/>
        <w:t>риска тірн коррекция. «бледных» врожденных пороков сердца</w:t>
        <w:br/>
        <w:t>в условиях гипотермин, 1999, 9</w:t>
        <w:br/>
        <w:t>2-10. Жураев Ш.-Ш. Диагностика и лечение повреждений</w:t>
        <w:br/>
        <w:t>пишевода. 1993. Е</w:t>
        <w:br/>
        <w:t>П. Попов Т. А. Варианты применения вспомогательного:.</w:t>
        <w:br/>
        <w:t>кРовообрашения в хирургии. 1993. :</w:t>
        <w:br/>
        <w:t>больных с ХПН дои после пересадки почки // Там же.</w:t>
        <w:br/>
        <w:t>С. 74-15 (бовместно с Л. Иоффе, Р. Исмагилавым, В. Пота-</w:t>
        <w:br/>
        <w:t>повым</w:t>
        <w:br/>
        <w:t>235, Эндоваскулярная хирургия // Там же. С. 76--77.</w:t>
        <w:br/>
        <w:t>236. Прогнозирование исходов операций при ушемленных</w:t>
        <w:br/>
        <w:t>грыжах у больных старше 60 лет // Здравоохранение Қазах-</w:t>
        <w:br/>
        <w:t>стана. 1992. 9% 4. С. 11-13 (Совместно с Қ. Адильбековым,</w:t>
        <w:br/>
        <w:t>С. Раховым, М. Жуловчиновым, М. Рысбековым!.</w:t>
        <w:br/>
        <w:t>937. Лечение сочетанных рубцовых поражений пишевода 1</w:t>
        <w:br/>
        <w:t>желудка // Хирургия. 1992, /% 4. С. 13--15 |Совместно с</w:t>
        <w:br/>
        <w:t>Ш, Жураевым, Қ. Қашкиным, Г. Сальменбаевой).</w:t>
        <w:br/>
        <w:t>938. Примененне иммуносупрессии при транеплантаций</w:t>
        <w:br/>
        <w:t>поджелудочной железы у собак с экспериментальным диабетом</w:t>
        <w:br/>
        <w:t>|) Международный симпозиум по аллергологии и клинической</w:t>
        <w:br/>
        <w:t>иммунология: Тез. докл. Алма-Ата,. 1999. Разд. 2. С.19</w:t>
        <w:br/>
        <w:t>ГСовместно с Қ, Адильбековым, С, Раховым, М. Жуловчипо-</w:t>
        <w:br/>
        <w:t>вым, М. Рысбековым).</w:t>
        <w:br/>
        <w:t>939. Оценка состояния и коррекция иммунологических по-</w:t>
        <w:br/>
        <w:t>казателей у больных с сахарным диабетом // Там же. С..22</w:t>
        <w:br/>
        <w:t>(Совместно с Қ. Адильбековым, С. Раховым, М, Роқдековый,</w:t>
        <w:br/>
        <w:t>М. Жуловчиновым).</w:t>
        <w:br/>
        <w:t>240. Применение перфузата свиной селезенки в комплекс-</w:t>
        <w:br/>
        <w:t>ной терапии гнойно-деструктивных. заболеваний Легких</w:t>
        <w:br/>
        <w:t>М ТУ. сьезд фтизиатров Қазахстана, Алма-Ата, 19992. С..55--56</w:t>
      </w:r>
    </w:p>
    <w:p>
      <w:r>
        <w:t>(Совместнә с С. Вороновым, Т. Поповым, Г. Ракишевым,</w:t>
        <w:br/>
        <w:t>А. Досбаевым)</w:t>
        <w:br/>
        <w:t>941. Отделенне торакальной или легочной хирургин Н. Ак:</w:t>
        <w:br/>
        <w:t>туальные вопросы торакальной хирургин. Москва; Краснодар,</w:t>
        <w:br/>
        <w:t>1992, С. 9--19 ГСовместно с Л. Иоффе).</w:t>
        <w:br/>
        <w:t>942. Хирургическое лечение рефлюкс- Знбдрағағн при язвен-</w:t>
        <w:br/>
        <w:t>ной болезни // Там же. С. 26--97 |Совместно с Ш. Жураевым,</w:t>
        <w:br/>
        <w:t>С. Токпаңовым, Т. Байтлеуовым).</w:t>
        <w:br/>
        <w:t>243. Эндосколическая классификация послеожоговых “стрик-</w:t>
        <w:br/>
        <w:t>түр-и стенозов пишевода // Эдравоохранение . Қазехетеша;</w:t>
        <w:br/>
        <w:t>1992, Х611. С. 19--21 (Совместно В. Шәрапавнч? &lt;&gt;,</w:t>
        <w:br/>
        <w:t>15. Рахов С. Б. Хронические нарушения дуоденальной</w:t>
        <w:br/>
        <w:t>проходимости у больных язвенной болезнью двенадцатиперст-</w:t>
        <w:br/>
        <w:t>ной кишки. 1988. 2 2.</w:t>
        <w:br/>
        <w:t>16. Сейсембаев М. А. Выбор рациональной хнрургической</w:t>
        <w:br/>
        <w:t>тактики при стойкой механической желтухе. 1988,</w:t>
        <w:br/>
        <w:t>17. Исмагилов Р. З. Диагностика поражений пишевода</w:t>
        <w:br/>
        <w:t>у больных хронической почечной недостаточностью до и после</w:t>
        <w:br/>
        <w:t>пересадки почки. 1988.</w:t>
        <w:br/>
        <w:t>18. Джакулов В. А. Хирургическое лечение редких и соче-</w:t>
        <w:br/>
        <w:t>танных “форм симптоматических артериальных гипертензий.</w:t>
        <w:br/>
        <w:t>1988.</w:t>
        <w:br/>
        <w:t>18. Оразбеков Н. И. Қлинико-иммунологическая характе-</w:t>
        <w:br/>
        <w:t>ристика механической желтухи. 1988.</w:t>
        <w:br/>
        <w:t>20. Мабжуға В. П. Некоторые аспекты диагностики и ле-</w:t>
        <w:br/>
        <w:t>чения вторичных панкреатитов и стенозов БДС. 1988.</w:t>
        <w:br/>
        <w:t>21. Соколов С. Н. Рентгенологическая диагностика дуо-</w:t>
        <w:br/>
        <w:t>деностаза в свете его хирургического лечения. 1989. )</w:t>
        <w:br/>
        <w:t>22. Байжанов М. С. Сравнительная оценка рентгенорадио-</w:t>
        <w:br/>
        <w:t>логических методов в диагностике заболеваний надпочечников.</w:t>
        <w:br/>
        <w:t>1989.</w:t>
        <w:br/>
        <w:t>23. Алмағамбетов Б. А. Реабилитация и диспансеризация</w:t>
        <w:br/>
        <w:t>больных хроническими нагконтельными заболеваниями легких</w:t>
        <w:br/>
        <w:t>после хирургического лечения. 1989.</w:t>
        <w:br/>
        <w:t>24. Шамкенов Е. А. Оптимизация метода гепатобилно-</w:t>
        <w:br/>
        <w:t>сцинтиграфин, 1990. ?</w:t>
        <w:br/>
        <w:t>25. Нұрахманов С. Поздиче осложнения аортобедренных</w:t>
        <w:br/>
        <w:t>реконструкций. 1990. )</w:t>
        <w:br/>
        <w:t>26. Гусманов 3. Қ..Диагностика и обоснование показаний</w:t>
        <w:br/>
        <w:t>к леченшо хроннческих парушений дуоденальной проходимости</w:t>
        <w:br/>
        <w:t>при хирургических заболеваниях гепатопанкреатодуоденальной</w:t>
        <w:br/>
        <w:t>зоны. 1990.</w:t>
        <w:br/>
        <w:t>27. Кенжебеков Н, Эндоваскулярная дилятация в хирургн-</w:t>
        <w:br/>
        <w:t>ческом лечения сочетанных окклюзионных поражений мағист»</w:t>
        <w:br/>
        <w:t>ральных сосудов,. 1991.</w:t>
      </w:r>
    </w:p>
    <w:p>
      <w:r>
        <w:t>98. Хвастикав Е. И. Диагностика и рентгеноэндоваскуляр-</w:t>
        <w:br/>
        <w:t>ная хирургия заболеваний коры надпочечннков. 1992, ,</w:t>
        <w:br/>
        <w:t>29. Горгоц О. В. Внутритканевая лазеротерапия в комп-</w:t>
        <w:br/>
        <w:t>лекеном лечении травматических повреждений плечевого спле-</w:t>
        <w:br/>
        <w:t>тения и периферических нервов конечностей. 1992, .</w:t>
        <w:br/>
        <w:t>57</w:t>
        <w:br/>
        <w:t>пишевода: Тез. -докл. пробл. комнссин. Немердвв; 1887 (Совми</w:t>
        <w:br/>
        <w:t>стно с Қ. Қашкиным, ШІ. Жураевым!.</w:t>
        <w:br/>
        <w:t>173. Эндоскопическая диагностика и леченпе.“сочетанны</w:t>
        <w:br/>
        <w:t>послеожоговых стриктур пншевода и желудка /) Хирургия</w:t>
        <w:br/>
        <w:t>пишевода: Тез. докл. пробл. комиссии. Кемерово, 1987 |Совме</w:t>
        <w:br/>
        <w:t>сгио с.Л. Иоффе, Қ. Қашкиным, В. Потаповым, Ш. Жураевым),</w:t>
        <w:br/>
        <w:t>174. Сравнительная характеристика методов шва легкого</w:t>
        <w:br/>
        <w:t>после частичных .резекций // Там же (Совместно с -Л. Иоффе,</w:t>
        <w:br/>
        <w:t>С. Вороновым, В. Қимом). )</w:t>
        <w:br/>
        <w:t>175. Днагностика и лечение синдрома Меллори.-- Вейсі</w:t>
        <w:br/>
        <w:t>при хронической недостаточности почек /) Здравоохраненте</w:t>
        <w:br/>
        <w:t>Қазахстана. 1087. 29% 8. С. 29--24 (Совместно с Л. Иоффо</w:t>
        <w:br/>
        <w:t>Р. Иемагиловым, В, Потапоным, ЛЛ, Аднльгиреевой).</w:t>
        <w:br/>
        <w:t>22-176. Организационные аспекты специализированной хирур-</w:t>
        <w:br/>
        <w:t>гнческой помоши больным с сердечно-сосудистәй патологлей</w:t>
        <w:br/>
        <w:t>|, Актуальные вопросы хирургин сердца и сосудов: Сб. тру-</w:t>
        <w:br/>
        <w:t>дов. Алма-Ата, 1987 (Совместно с А. Измухановым, А. Таш-</w:t>
        <w:br/>
        <w:t>пулатовым, С. Тоқпановым).</w:t>
        <w:br/>
        <w:t>177. Прогнозирование Фетірра послеперациопиого панкрег</w:t>
        <w:br/>
        <w:t>тита. Хирургия. 1987. Х» 11. С. 53--56 І|Совместно с М. Маса</w:t>
        <w:br/>
        <w:t>линымт. )</w:t>
        <w:br/>
        <w:t>178. Использование высокоэнергетического СО»; лазера пірі</w:t>
        <w:br/>
        <w:t>хирургическом лечении эхннококкоза печенн // Примененне Ла-</w:t>
        <w:br/>
        <w:t>зеров в клинике и эксперименте, М., 1987. С. 58-59 (Совмест-</w:t>
        <w:br/>
        <w:t>нос Қ Қашкияным, М, Мамедовым, М, Сейсенбаевым, В, Маҙ-</w:t>
        <w:br/>
        <w:t>жугой, Э. Султановым).</w:t>
        <w:br/>
        <w:t>179, Возможности микрохирургип при травматическіш</w:t>
        <w:br/>
        <w:t>ампутациях сегментов конечностей и пальцев // Здравоохране-</w:t>
        <w:br/>
        <w:t>ше Қазахстана. 1987. Хе 4. С. 7--10 (Совместно с Қ. Ахме-</w:t>
        <w:br/>
        <w:t>товым).</w:t>
        <w:br/>
        <w:t>180, Желудочно-кишечное кровотечение у больпых ХПН</w:t>
        <w:br/>
        <w:t>/І. Здравоохранение Қазахстана. 1987, М6 9. С. 19 (Совместйо</w:t>
        <w:br/>
        <w:t>е&lt; Л. Иоффе, Қ. Қашкиным, А, Гончаровым, Р. Исмагиловыч,</w:t>
        <w:br/>
        <w:t>В. Поталовым).</w:t>
        <w:br/>
        <w:t>1988 |</w:t>
        <w:br/>
        <w:t>181. Диагностика и лечение рецидивных язв после вагото:</w:t>
        <w:br/>
        <w:t>мин // Хирургия. 1988. Хо 5. С. 10--13 (Совместно с Қ. КӨШЕН,</w:t>
        <w:br/>
        <w:t>чым, Қ. Абикуловым, О, Дарменовым, Н. Нурумовым, В. Вер-</w:t>
        <w:br/>
        <w:t>болович), :</w:t>
        <w:br/>
        <w:t>7222182. Экспериментальные исследования при повреждениях</w:t>
      </w:r>
    </w:p>
    <w:p>
      <w:r>
        <w:t>44</w:t>
        <w:br/>
        <w:t>Джарбусынов Б. .194-</w:t>
        <w:br/>
        <w:t>Демченко Г. 145</w:t>
        <w:br/>
        <w:t>Димент Э. 115, 186</w:t>
        <w:br/>
        <w:t>Досбаев А. 240</w:t>
        <w:br/>
        <w:t>Дьяков В. 65, 67.</w:t>
        <w:br/>
        <w:t>Егембердиев С. 204</w:t>
        <w:br/>
        <w:t>Енокян Г. 62</w:t>
        <w:br/>
        <w:t>Еренгалиев С. 215</w:t>
        <w:br/>
        <w:t>Жуловчинов М, 296, 238, 239</w:t>
        <w:br/>
        <w:t>Жумадилов Ж. 259</w:t>
        <w:br/>
        <w:t>Жураев Ш. 586, 71, 76, 47,</w:t>
        <w:br/>
        <w:t>92, 105, 127, 150, 160, 163,</w:t>
        <w:br/>
        <w:t>164, 168, 172, 173, 182, 191,</w:t>
        <w:br/>
        <w:t>237, 242, 249, 266, 271, 275</w:t>
        <w:br/>
        <w:t>Захарова Т. 69, 70, 78, 75</w:t>
        <w:br/>
        <w:t>Зеленцова О. 98, 200, 207,</w:t>
        <w:br/>
        <w:t>264</w:t>
        <w:br/>
        <w:t>Зумеров Е. 72, 101, 108</w:t>
        <w:br/>
        <w:t>Ивакин А. 228</w:t>
        <w:br/>
        <w:t>Измуханов А. 96, 149, 151,</w:t>
        <w:br/>
        <w:t>187, 159, 176, 195, 277</w:t>
        <w:br/>
        <w:t>Ноффе Л. 74, 81, 96, 109,</w:t>
        <w:br/>
        <w:t>118, 119, 122, 181, 182, 146,</w:t>
        <w:br/>
        <w:t>147, 148, 184, 155, ІБ6,</w:t>
        <w:br/>
        <w:t>162, 171, 173, 174, 175,</w:t>
        <w:br/>
        <w:t>180, РА 227, 291, 234,</w:t>
        <w:br/>
        <w:t>241, 248, 257, 268, 975</w:t>
        <w:br/>
        <w:t>Нсакзаде Ш, 117</w:t>
        <w:br/>
        <w:t>Исмагилов Р., 146, 175, 180,</w:t>
        <w:br/>
        <w:t>Исалиев А, 217</w:t>
        <w:br/>
        <w:t>232, 294, 268</w:t>
        <w:br/>
        <w:t>Исманлзаде И. 75</w:t>
        <w:br/>
        <w:t>Қабдрахманов Т. 86, 94,</w:t>
        <w:br/>
        <w:t>106, 115, 9, 180, 185,</w:t>
        <w:br/>
        <w:t>137, 158, 163, 165, 260</w:t>
        <w:br/>
        <w:t>Қайдаров Б. 81, 98</w:t>
        <w:br/>
        <w:t>Қалнев Қ. 21</w:t>
        <w:br/>
        <w:t>Қальянова Э. 56-</w:t>
        <w:br/>
        <w:t>-60..</w:t>
      </w:r>
    </w:p>
    <w:p>
      <w:r>
        <w:t>е</w:t>
        <w:br/>
        <w:t>з</w:t>
        <w:br/>
        <w:t>-Қаменева В. 75.</w:t>
        <w:br/>
        <w:t>Каримов Қ. 29</w:t>
        <w:br/>
        <w:t>Қашкип Қ. 86, 68, 71; 81,</w:t>
        <w:br/>
        <w:t>86, 87, 98, 94, 95, 296, 97,</w:t>
        <w:br/>
        <w:t>98, 100, 105, 106, 114, 116,</w:t>
        <w:br/>
        <w:t>125, 197, 186,:140, 141, 143,</w:t>
        <w:br/>
        <w:t>146, 180, 160, 162, 164, 168,</w:t>
        <w:br/>
        <w:t>169, 171, 172, 178, 178,</w:t>
        <w:br/>
        <w:t>180, 181, 182, 188, 189, 190,</w:t>
        <w:br/>
        <w:t>191, 198, 201, 206, 237,255,</w:t>
        <w:br/>
        <w:t>260, 268, 266, 275 ”</w:t>
        <w:br/>
        <w:t>Кенесариев У. 199</w:t>
        <w:br/>
        <w:t>Кенжебеков Е. 226</w:t>
        <w:br/>
        <w:t>Керимов И.61</w:t>
        <w:br/>
        <w:t>Қим В. 174</w:t>
        <w:br/>
        <w:t>Қлячковская Р. 158</w:t>
        <w:br/>
        <w:t>Қолкер И. 269</w:t>
        <w:br/>
        <w:t>Қоржикова: Е. 21, 42</w:t>
        <w:br/>
        <w:t>Косанова Н. 103, 202</w:t>
        <w:br/>
        <w:t>Қастогрызов Б. 60, 62, 65</w:t>
        <w:br/>
        <w:t>Куатов С. 280</w:t>
        <w:br/>
        <w:t>Қузнецова Л. 29, 24, 25</w:t>
        <w:br/>
        <w:t>Қуланбаев М. 79, 89</w:t>
        <w:br/>
        <w:t>Құлманов М. 199</w:t>
        <w:br/>
        <w:t>Қулубеков Э. 56, 938, 95, 105,</w:t>
        <w:br/>
        <w:t>127, 169, 218, 255</w:t>
        <w:br/>
        <w:t>Кұрлеутов Э. 199, 253</w:t>
        <w:br/>
        <w:t>Қурмис Я. 27, 22</w:t>
        <w:br/>
        <w:t>Құспангалиева У. 86, 106,</w:t>
        <w:br/>
        <w:t>260</w:t>
        <w:br/>
        <w:t>Құшнарева Н. 168</w:t>
        <w:br/>
        <w:t>Леплялин В, 25</w:t>
        <w:br/>
        <w:t>Леппик Л. 258</w:t>
        <w:br/>
        <w:t>Лукина О. 165</w:t>
        <w:br/>
        <w:t>Мадалнев Қ. 150</w:t>
        <w:br/>
        <w:t>Маджуға В, 7178, 210, 217,</w:t>
        <w:br/>
        <w:t>219, 229, 276</w:t>
      </w:r>
    </w:p>
    <w:p>
      <w:r>
        <w:t>Макарова Г. 165 і</w:t>
        <w:br/>
        <w:t>Мамедов М. 169, 178, 182,</w:t>
        <w:br/>
        <w:t>188, 189, 1092, 202, 210,</w:t>
        <w:br/>
        <w:t>4 218, 1219, 276.</w:t>
        <w:br/>
        <w:t>үр Хирургия // Там же. С. 566 (Совместно с С. Токпапо-</w:t>
        <w:br/>
        <w:t>197. Хирургиялық аурулар // Там же. С. 566 “|Совместн(</w:t>
        <w:br/>
        <w:t>с С. Токпановым!.</w:t>
        <w:br/>
        <w:t>198. Опыт использования лазериого скальпеля в хирургні</w:t>
        <w:br/>
        <w:t>желудка и двенадцатиперстной кишкни // Новые методы дияғ</w:t>
        <w:br/>
        <w:t>ностики и лечения в клинической хирургия: Межвузовскиі</w:t>
        <w:br/>
        <w:t>сборник. Алма-Ата, 1988, С, 5--8 (Совместио с Қ. Қашқкиным</w:t>
        <w:br/>
        <w:t>О. Дарменовым, Қ. Абикуловым).</w:t>
        <w:br/>
        <w:t>199. Ішегвесіога! арргоасв іог (һе тапасетепі оі хузіе</w:t>
        <w:br/>
        <w:t>гезоптсев 4 вузіептів о! лүзіег вирріу 4 хғазіев (ірова/ // ХҮ/</w:t>
        <w:br/>
        <w:t>ІпіегпаНопа| СоЙаһогайіпр Сепіег оп Ргітагу Меа1һ Саге. У/Һ</w:t>
        <w:br/>
        <w:t>геріюпа! оНісе Гог Епгоре: Сорепһареп, 1988 | Шоіп Шу хүйһ Қ.Ж</w:t>
        <w:br/>
        <w:t>Атгіп, Е. М. Кцтіешоу, М. Е. Қштапоу, ||). І. ҚКепезагіеу</w:t>
        <w:br/>
        <w:t>ІМ. РаҚ).</w:t>
        <w:br/>
        <w:t>1989</w:t>
        <w:br/>
        <w:t>900. Лечение гнойно-септических состояний /) Здравоохрг</w:t>
        <w:br/>
        <w:t>нение Қазахстана. 1989, Хе 3, С. 36--38 |Совместно с Т, Попс</w:t>
        <w:br/>
        <w:t>вим, С. Вороновым, О, Зеленцовой).</w:t>
        <w:br/>
        <w:t>201. Современное состояние проблемы хнрургического Л«</w:t>
        <w:br/>
        <w:t>чения язненной болезни желудка н двенадцатилерстной КИШК</w:t>
        <w:br/>
        <w:t>|І Актуальнме вопросы хирурғгин язвенной болезни ИН постхс</w:t>
        <w:br/>
        <w:t>Лецистэктомического синдрома. Алма-Ата, 1989. С. 4-7 (Сс</w:t>
        <w:br/>
        <w:t>вместно с Қ. А, Қашкиным, С. Токпановымі.</w:t>
        <w:br/>
        <w:t>209. Постхолецистэктомический синдром, -обусловленны</w:t>
        <w:br/>
        <w:t>патологией гепатохоледоха // Там же. С. 79--80 |Совместно</w:t>
        <w:br/>
        <w:t>М. Мамедовым, М. Сейсенбаевым, Н. Косановой, Р. Барль</w:t>
        <w:br/>
        <w:t>баевой1.</w:t>
        <w:br/>
        <w:t>, 203. Опыт реплантаций отчлененных сегментов конечн</w:t>
        <w:br/>
        <w:t>стей // Проблемы микрохирургия: Тез. докл. ПІ Всесоюз:</w:t>
        <w:br/>
        <w:t>симпозиума по микрохирургия. Саратов, 1989. С. 26-97 ІСовм</w:t>
        <w:br/>
        <w:t>сғно с Қ. Ахметовым, В. Ченцовым!. ;</w:t>
        <w:br/>
        <w:t>904. Микрохирургическое восстановление проходимое1</w:t>
        <w:br/>
        <w:t>маточных труб // Там же. С. 181--182 (Совместно с Қ. Ахм</w:t>
        <w:br/>
        <w:t>товым, Ж.-Нуркасымовым, С. Егембердиевымһ</w:t>
        <w:br/>
        <w:t>205. Экспериментальные предпосылки применения полиме|</w:t>
        <w:br/>
        <w:t>пого гндрогеля в качестве материала для окклюзин бройхиал</w:t>
        <w:br/>
        <w:t>ных свицей // Тез. докл. ҮП Всесоюзи. научн, симпозиум</w:t>
        <w:br/>
        <w:t>«Синтетическне полимеры медицинского назначения». . Қив</w:t>
        <w:br/>
        <w:t>46</w:t>
      </w:r>
    </w:p>
    <w:p>
      <w:r>
        <w:t>151. Итоги. и перспективы развития. диагностических-и Ле</w:t>
        <w:br/>
        <w:t>.чебнық рентгено-хйрургическия вмешательств в республикі</w:t>
        <w:br/>
        <w:t>ІГ1-я Республ. научно-практическая конф: Тез. докд. Алма</w:t>
        <w:br/>
        <w:t>Ата, 1986. С. 3--4 (Сонместна с Ж. Хамзабаевым, А. Измуха</w:t>
        <w:br/>
        <w:t>повым, Д. Поцелуевым),.</w:t>
        <w:br/>
        <w:t>159. Ретроградная панкреатохолангиография и эндоско</w:t>
        <w:br/>
        <w:t>пичсская папиллотомия в днагностике И леченин механиче</w:t>
        <w:br/>
        <w:t>ской желтухи // Там же, С. 43--45 (Совместно с Ж. Хамзабае</w:t>
        <w:br/>
        <w:t>вым, Б. Альжановым, В. Потаповым). 8.)</w:t>
        <w:br/>
        <w:t>153. Здравоохраненне в условиях наушо-техническогч</w:t>
        <w:br/>
        <w:t>прогресса // Советское здравоохранение. 1986. У&gt; 5. С. 3--7</w:t>
        <w:br/>
        <w:t>1Б4. Диагностика и леченне неклостридиальной анаэроб</w:t>
        <w:br/>
        <w:t>ной инфекцин у больных с плевритом и эмпиемой плеврі</w:t>
        <w:br/>
        <w:t>Й 2-й сьезд хнрургов Азербайджана: Тез. докл. Баку, 1986</w:t>
        <w:br/>
        <w:t>. 7--9 (Совместно с Л. Иоффе, С. Вороновым, Г. Ракишевым</w:t>
        <w:br/>
        <w:t>Р Вашенко, В. Волчкавым, С. Амановым).</w:t>
        <w:br/>
        <w:t>155. Применение эндоскопического ножа для иссечени:</w:t>
        <w:br/>
        <w:t>рубцовых стенозов трахен // Хирургия трахен и бронхов. М</w:t>
        <w:br/>
        <w:t>1986. С. 10--12 (Совместно с Л. Иоффе, С. Вороногыу</w:t>
        <w:br/>
        <w:t>Ж. Светышевой).</w:t>
        <w:br/>
        <w:t>156. Отдаленные результаты хирургического лечения экспи</w:t>
        <w:br/>
        <w:t>раторного степоза трахен ип главных бронхов // Там же</w:t>
        <w:br/>
        <w:t>С. 13-14 (|Совместно с.Л. Иоффе, Ғ. Ракишевым, А. Рехтма:</w:t>
        <w:br/>
        <w:t>Ж. Светышевой|,</w:t>
        <w:br/>
        <w:t>157. Изменение показателей кровообрашения. в различмы</w:t>
        <w:br/>
        <w:t>сгсдиях облитерируюшего атеросклероза артернй нижинх ко</w:t>
        <w:br/>
        <w:t>печностей // Здравоохранение Қазахстана. 1986. Х% 5. С. 90-</w:t>
        <w:br/>
        <w:t>93 (Совместцо с А..Измухаповым, Н., Нигай, Ш. Хусанновойі,</w:t>
        <w:br/>
        <w:t>158. ВлиЯние -обшей анестезии на тормональный гомеостд</w:t>
        <w:br/>
        <w:t>Прогресс н перспективы развития анестезиологии и реани</w:t>
        <w:br/>
        <w:t>матологии. Алма-Ата. 1986. С, 3-15 (Совместно с Р. Қляч</w:t>
        <w:br/>
        <w:t>козской, В. Верболович, Л. Тепловой, Т. Қабдрахмановым).</w:t>
        <w:br/>
        <w:t>159. Применение микрохирургической техники при реко!</w:t>
        <w:br/>
        <w:t>структивно-восстановительных операциях на сосудах, нерва</w:t>
        <w:br/>
        <w:t>шен и копечностей // 31-й Всесоюзи. сьезд хирургов: Тез. док.</w:t>
        <w:br/>
        <w:t>Ташкент, 1986. С. 322 |Совместио с А, Измухановым, Ж, Хам</w:t>
        <w:br/>
        <w:t>забаевым, Қ. Ахметовым, В. Ченцовым, О. Горгоцем, Қ. Ма</w:t>
        <w:br/>
        <w:t>далневым). .</w:t>
        <w:br/>
        <w:t>160. Способ- лечения. перфарации рубцовосуженного пише</w:t>
        <w:br/>
        <w:t>всда // Там же. С. 225 |Совместцо с Қ. Қашкиным, Ш. Ж)</w:t>
        <w:br/>
        <w:t>раевым, Н. Нурумовым).</w:t>
        <w:br/>
        <w:t>161. Задачи органов н учреждений здравоохранения Қе</w:t>
        <w:br/>
        <w:t>захской СОР по осушествлению диспансеризация всего населе</w:t>
        <w:br/>
        <w:t>42</w:t>
        <w:br/>
        <w:t>1989. С. 169--170 (СовмМестно с Б. Альбазаровым, "С. Нуркев-</w:t>
        <w:br/>
        <w:t>вой, Г, Муном, Г. АмИновой, Л. Адильгирвевой)| .</w:t>
      </w:r>
    </w:p>
    <w:p>
      <w:r>
        <w:t>206. “Особенности нейрогуморальной регуляцин при соче-</w:t>
        <w:br/>
        <w:t>танных повреждениях пншевода, желудка ни двенадцатиперст-</w:t>
        <w:br/>
        <w:t>ной кишки // Клиническая медицина, 1989. Ха 11. С, 89--92</w:t>
        <w:br/>
        <w:t>ІСовместно с В. Верболович, Л. Тепловой, Л. Подгорной,</w:t>
        <w:br/>
        <w:t>Қ. Қашкиным). ) )</w:t>
        <w:br/>
        <w:t>207. Лечение генерализованного инфекционного процесса</w:t>
        <w:br/>
        <w:t>(сепсиса) в системе реанимационных мероприятий // Пробле-</w:t>
        <w:br/>
        <w:t>мы анестезиология и. реаниматологии. Одесса, 1989 |Совмест-</w:t>
        <w:br/>
        <w:t>па с Т.А. Поповым, 3. Қ. Алтыбаевой, О. А. Зеленцовой,</w:t>
        <w:br/>
        <w:t>Г.П. Аминовой).</w:t>
        <w:br/>
        <w:t>208. Лазеротерапия в леченни травматических поврежде-</w:t>
        <w:br/>
        <w:t>іші нервов // Современные проблемы анестезиологин, реанн-</w:t>
        <w:br/>
        <w:t>матологин и инптенсивпой терапии: Тез. докл. ҮП Республ.</w:t>
        <w:br/>
        <w:t>конф. Чимкент, 1989. С. 185--186 (Совместнао с.Л, О. Беляе-</w:t>
        <w:br/>
        <w:t>вым, О, В. Горгоцем, Қ: Қ. Ахметовым). .</w:t>
        <w:br/>
        <w:t>209. Внутритканевая лазеротерапия в мнкрохирургии нер».</w:t>
        <w:br/>
        <w:t>вов // Лазеры в хирургии: Сб. тез. международного симпозну-</w:t>
        <w:br/>
        <w:t>ма. Москва; Ташкент, 1989. Ч. 3, С. 78--79 |Совместно с О.В.</w:t>
        <w:br/>
        <w:t>Горгдцем, Қ. Қ, Ахметовым, ,Л. О. Беляевым, А, Г, Назаро-</w:t>
        <w:br/>
        <w:t>ным, В, И. Ченцоным).</w:t>
        <w:br/>
        <w:t>210. Использование высокоэнергетическаго СО» лазера при</w:t>
        <w:br/>
        <w:t>эхинококкозе “лечение с перфорацией в желчные пути /) Там</w:t>
        <w:br/>
        <w:t>же, С, 8--9 ГСовместно с М, Мамедовым, М. Сейнсенбаевым,</w:t>
        <w:br/>
        <w:t>В.Н, Маджугой). :</w:t>
        <w:br/>
        <w:t>211. Роль диспапсершого наблюдения в определешін пока-</w:t>
        <w:br/>
        <w:t>заний к повторным операциям па легких / Актуальные но-</w:t>
        <w:br/>
        <w:t>просы пульманологин, Алма-Ата, 1089. С. 96--98 ТСовместно с</w:t>
        <w:br/>
        <w:t>Б. А, Алмагамбетовым. : 2</w:t>
        <w:br/>
        <w:t>::9210.. Состояние и перспективы развития пульмонологиче-</w:t>
        <w:br/>
        <w:t>ской- службы &gt;в республике // Там же. С. 4-6 (Совместно с</w:t>
        <w:br/>
        <w:t>Л.Ц. Иоффе). е 2-0</w:t>
        <w:br/>
        <w:t>913. Состояние метаболизма при различных видах инфу-:</w:t>
        <w:br/>
        <w:t>зионной терапин // Здравоохранение Қазахстана. 1989. 2% 2.</w:t>
        <w:br/>
        <w:t>(Совместно с Т. А. Поповым, Н. А. Пеговым, З. Қ. Алтыбае- |</w:t>
        <w:br/>
        <w:t>вой1!: ) --. )</w:t>
        <w:br/>
        <w:t>914: Микрохирургические эреконструктивно-восстановитель-</w:t>
        <w:br/>
        <w:t>пне операции при травматических повреждениях перифериче-</w:t>
        <w:br/>
        <w:t>ских нервов // Вопросы нейрохирургии, 1989, /% 6. С. 15--16</w:t>
        <w:br/>
        <w:t>(Совместно с Қ, Қ. Ахметовым, В. Й. Ченцовым, О. В. Торго-</w:t>
        <w:br/>
        <w:t>дем). ) ) ; :</w:t>
        <w:br/>
        <w:t>г лишевода // Хирургия легких н пишцевода: Сб. тр. Витебек,</w:t>
        <w:br/>
        <w:t>21068. С. 7-58 (Совместно с Қ. Қашкиным, Ш, Жураевым,</w:t>
        <w:br/>
        <w:t>М. Мамедовым; Т...Поповым, Э. Султановым: А. Налзаровым,</w:t>
        <w:br/>
        <w:t>қ. Ахметовым!|. ! із</w:t>
        <w:br/>
        <w:t>183. Реплантация отчлененных сегментов . көнечпостей</w:t>
        <w:br/>
        <w:t>ІІ. Здравоохранение Қазахстана. 1988. Хе 7. С. 98 |Совместно</w:t>
        <w:br/>
        <w:t>с. Қ, Ахметоным, В. Ченцовым).</w:t>
        <w:br/>
        <w:t>184, Рентгеноваскулярные Лечебные и диагностические вме-</w:t>
      </w:r>
    </w:p>
    <w:p>
      <w:r>
        <w:t>шательства в хирургической клининке // 92-й Республ. сьезд</w:t>
        <w:br/>
        <w:t>онкологов " радиологов Қазахстана: Сб. тр. Алма-Ата, 1988.</w:t>
        <w:br/>
        <w:t>С. 457--458 (|Совместио с Д. Поцелуевым)|.</w:t>
        <w:br/>
        <w:t>185. О возможиости использования электронной микроско-</w:t>
        <w:br/>
        <w:t>ші в оценке предраковых и раковых: изменений эпителия пи-</w:t>
        <w:br/>
        <w:t>&lt;&lt; шезода.// Там же. С, 43--50 |Совместно с Г. Федотовскихі.</w:t>
        <w:br/>
        <w:t>| 186, Қ вопросу об оптимизацин ультразвуковой диагности-</w:t>
        <w:br/>
        <w:t>ки паразитарных заболеваний печени // Там же, С. 9252--253</w:t>
        <w:br/>
        <w:t>(Совместно с Ж. Хамзабаевым; Э. Диментом).</w:t>
        <w:br/>
        <w:t>187. Леченне гнойпо-септических заболенаний // Сонрдмен-</w:t>
        <w:br/>
        <w:t>ные методы детоксикация в неотложной хирургия. “Алма-Ата,</w:t>
        <w:br/>
        <w:t>11988, С. 123-124 ІСовместио с Т. Поповым!. М</w:t>
        <w:br/>
        <w:t>188. Использование СО; лазера при хирургическом лече-</w:t>
        <w:br/>
        <w:t>ши эхинококкоза печени // Применение лазера в медицине:</w:t>
        <w:br/>
        <w:t>| ТЫН Международн. симпозиума. Самарканд, 1988.</w:t>
        <w:br/>
        <w:t>110--119 |(Совместпо с Қ. Қашкиным, М. Мамедовым|.. |</w:t>
        <w:br/>
        <w:t>189. Использование СО; лазера при хирургическом Лече-</w:t>
        <w:br/>
        <w:t>шш осложненпых форм эхинококкоза печени // Там же. С. 86--</w:t>
        <w:br/>
        <w:t>88 | Совместпо с К. Қашкиным, М. Мамедовым)</w:t>
        <w:br/>
        <w:t>190.. Хирургические аспекты постхолецистэктомического</w:t>
        <w:br/>
        <w:t>синдрома // Матерпалы сьезда хирургов Укранны, Қиев, 1988.</w:t>
        <w:br/>
        <w:t>С. 56-58 |Совместно с К. Қашкиным, М. Сейсенбаевым),</w:t>
        <w:br/>
        <w:t>191, Ятрогенные повреждепия органов брюшной полости</w:t>
        <w:br/>
        <w:t>ІІ. Повреждения органов .брюшной полости. Қарағанда, 1988.</w:t>
        <w:br/>
        <w:t>С. 74--76 (Совместно е Қ. А, Қашкиным, Ш.-Ш. Жураевым|,</w:t>
        <w:br/>
        <w:t>199. Хирургическая коррекция. последствий ятрогениых</w:t>
        <w:br/>
        <w:t>транм гепатохоледоха // Там же. С. 145-148: (Совместно с</w:t>
        <w:br/>
        <w:t>7-М..Сейсенбаевым,:М. Мамедовым). 3 ,</w:t>
        <w:br/>
        <w:t>193, Денсаулық сақтау ісі. // .Қраткая энциклопедия- Қа-</w:t>
        <w:br/>
        <w:t>захской ССР (на .каз. яз). Алма-Ата, 1988, Т. 3: С. 37--44.</w:t>
        <w:br/>
        <w:t>194. Проктология // Там-же.-С. 444 (Совместно с Б, Джар-</w:t>
        <w:br/>
        <w:t>бусынавым!і. .</w:t>
        <w:br/>
        <w:t>195. Трансплантология- //- Там же. С:590--521- ІСовместно</w:t>
        <w:br/>
        <w:t>с А. Измухановым, С. Токпановым).</w:t>
        <w:br/>
        <w:t>45</w:t>
        <w:br/>
        <w:t>Мамишен Е. 26, 30, 99, 3,</w:t>
        <w:br/>
        <w:t>86, 41, 43, 46</w:t>
        <w:br/>
        <w:t>-Манасов Т. 192, 2/74</w:t>
        <w:br/>
        <w:t>Мандиросян Қ. 89, 44</w:t>
        <w:br/>
        <w:t>Масалин М, 47, 47,:48, 49,</w:t>
        <w:br/>
        <w:t>50, 58, 55, 66, 78, 89, 108,</w:t>
        <w:br/>
        <w:t>119, 120, 182, 167, 177, 251,</w:t>
        <w:br/>
        <w:t>252, 259, 264, 265</w:t>
      </w:r>
    </w:p>
    <w:p>
      <w:r>
        <w:t>Маскеев Қ. 74</w:t>
        <w:br/>
        <w:t>Матыбаев Н. 2527</w:t>
        <w:br/>
        <w:t>Митрофанов Г. 4</w:t>
        <w:br/>
        <w:t>Моисеенко Т. 282</w:t>
        <w:br/>
        <w:t>Мұн Г. 205</w:t>
        <w:br/>
        <w:t>Мусабаев Н. 56, 87, 100, 127</w:t>
        <w:br/>
        <w:t>Назаров А. 182, 209, 277</w:t>
        <w:br/>
        <w:t>Найвала С. 65</w:t>
        <w:br/>
        <w:t>Наржанбв Б. 168, 276</w:t>
        <w:br/>
        <w:t>Нигай Н. 119, 120, 134, 185,</w:t>
        <w:br/>
        <w:t>187</w:t>
        <w:br/>
        <w:t>-Нцколенко Қ. 5</w:t>
        <w:br/>
        <w:t>Нұркасымов Қ. 204</w:t>
        <w:br/>
        <w:t>Пуркеева С, 205</w:t>
        <w:br/>
        <w:t>Нұрмаков А. 29, 61, 482, 88,</w:t>
        <w:br/>
        <w:t>246, 247</w:t>
        <w:br/>
        <w:t>Чурмаханов Б. 1920</w:t>
        <w:br/>
        <w:t>Чурумов Н. 160, 181</w:t>
        <w:br/>
        <w:t>Оразбеков Н. 76, 264, 271</w:t>
        <w:br/>
        <w:t>Островерхов Г. 88, 108, 273</w:t>
        <w:br/>
        <w:t>Осьмухнна Н. 117</w:t>
        <w:br/>
        <w:t>Пак И. 199</w:t>
        <w:br/>
        <w:t>Пак Н. 232</w:t>
        <w:br/>
        <w:t>Пегов Ң. 213</w:t>
        <w:br/>
        <w:t>Подгорная Л. 206</w:t>
        <w:br/>
        <w:t>Помелов В, 259</w:t>
        <w:br/>
        <w:t>Попов Т. 182, 187, 200, 207,</w:t>
        <w:br/>
        <w:t>218, 240, 269, 275</w:t>
        <w:br/>
        <w:t>Потапов В. 68, 72, 76, 99,</w:t>
        <w:br/>
        <w:t>04, 95, 105, 114, І?7, 146,</w:t>
        <w:br/>
        <w:t>182, 162, І73, 175, 190,</w:t>
        <w:br/>
        <w:t>227,234, 249, 255, 268.</w:t>
        <w:br/>
        <w:t>Поташов 2. 82, 83, 285, әбі,</w:t>
        <w:br/>
        <w:t>246,.247 )</w:t>
        <w:br/>
        <w:t>Поцелуев Д. 149, 151, сі,</w:t>
        <w:br/>
        <w:t>226</w:t>
        <w:br/>
        <w:t>Пузыренко С. 79</w:t>
        <w:br/>
        <w:t>Райз А. 69, 70, 75 &gt;</w:t>
      </w:r>
    </w:p>
    <w:p>
      <w:r>
        <w:t>Ракишев Г. 104, 148, Ба,</w:t>
        <w:br/>
        <w:t>156, 240, 263</w:t>
        <w:br/>
        <w:t>Рахов С. 196, 236, 238, 999,</w:t>
        <w:br/>
        <w:t>:268 ;</w:t>
        <w:br/>
        <w:t>Рехтман А. 748, 156, 297.</w:t>
        <w:br/>
        <w:t>Рожкова А. 42, 56</w:t>
        <w:br/>
        <w:t>Российский В, 44, 60, 62.</w:t>
        <w:br/>
        <w:t>Рысбеков М. 296, 238, 259</w:t>
        <w:br/>
        <w:t>Рюдигер Э. 80</w:t>
        <w:br/>
        <w:t>Сабитов М, 28, 81, 32, 45,50</w:t>
        <w:br/>
        <w:t>Садыков Х. 296</w:t>
        <w:br/>
        <w:t>Сальменбаева Г, 297”</w:t>
        <w:br/>
        <w:t>Светышева Ж. 118, 147, 148,</w:t>
        <w:br/>
        <w:t>155, 156, 227 )</w:t>
        <w:br/>
        <w:t>Седав В, 42, 85, 246, 247 )</w:t>
        <w:br/>
        <w:t>Сейсенбаев М, 178, 190, 192,</w:t>
        <w:br/>
        <w:t>202, 210, 216, 218, 219, 282,</w:t>
        <w:br/>
        <w:t>276</w:t>
        <w:br/>
        <w:t>Семенов Г. 76, 108</w:t>
        <w:br/>
        <w:t>Семенова Л. 74</w:t>
        <w:br/>
        <w:t>Серазетдинов Б. 122, 144</w:t>
        <w:br/>
        <w:t>Сигитов В. 205</w:t>
        <w:br/>
        <w:t>Соколов С. 268</w:t>
        <w:br/>
        <w:t>Сулейменов И. 2</w:t>
        <w:br/>
        <w:t>Султанов ЭӘ. 93, 97, 1684,</w:t>
        <w:br/>
        <w:t>169, 178, 182, 275</w:t>
        <w:br/>
        <w:t>Тайгулов Е, 145</w:t>
        <w:br/>
        <w:t>Ташпулатов А. 176, 221</w:t>
        <w:br/>
        <w:t>Теплова Л. 141, 168, 1685,</w:t>
        <w:br/>
        <w:t>206</w:t>
        <w:br/>
        <w:t>ов</w:t>
        <w:br/>
        <w:t>МОНОГРАФИИ И БРОШЮРЫ .</w:t>
        <w:br/>
        <w:t>944. Пластика артерий в условиях” острай лученой болез-</w:t>
        <w:br/>
        <w:t>ян. Алма-Ата: Қазахстан. 1971.:83 с,</w:t>
        <w:br/>
        <w:t>945. Пластика артерий при комбинированных Лучевых ло-</w:t>
      </w:r>
    </w:p>
    <w:p>
      <w:r>
        <w:t>ражениях. Алма-Ата: Қазахстан, :1979. 28 с,</w:t>
        <w:br/>
        <w:t>946. Кровотеченце: из острых н“хронических гастродуодо-</w:t>
        <w:br/>
        <w:t>пальных язв, Алма-Ата: Қазахстан. 1989. 334 с. (Совместіо с</w:t>
        <w:br/>
        <w:t>Л. Поташовым; В. Седовым; А, Нурмаковым).</w:t>
        <w:br/>
        <w:t>247. Рак желчного пузыря. Алма-Ата: Қазахстан; 1986.</w:t>
        <w:br/>
        <w:t>186 с. ІСовместно с Л, Поташовым, В. Седовым, А. Нурмако-</w:t>
        <w:br/>
        <w:t>зым.</w:t>
        <w:br/>
        <w:t>948. Диагностическая и оперативная тәракоскопия, Алма-</w:t>
        <w:br/>
        <w:t>Ата: Наука, 1988. 263 с. |Совместно с Л. Иоффе, В. А. “Да-</w:t>
        <w:br/>
        <w:t>шиевым, Қ, Ветцером)Ь.</w:t>
        <w:br/>
        <w:t>249. Диагностика и лечение поврт жденай лишевода; Ал-</w:t>
        <w:br/>
        <w:t>ма-Ата: Гылым, 1991 |Совместио с Ш. Жураевым, В; Потапо- ға</w:t>
        <w:br/>
        <w:t>вым).</w:t>
        <w:br/>
        <w:t>950. Иммунитет в хирургия яЗвенной болезни, ТӨР Ата:</w:t>
        <w:br/>
        <w:t>Рауан, “1991 (Совместно с Қ: Абикулдйвым?: С,: Қуатойым;</w:t>
        <w:br/>
        <w:t>А. Упыревым). эс ө-с</w:t>
        <w:br/>
        <w:t>951, Острые хирургические заболевания живота. Алма:</w:t>
        <w:br/>
        <w:t>Ата: Қазахстан, 1976 |Совместно с-М./М.“Масалиным?:</w:t>
        <w:br/>
        <w:t>252. іштің хирургиялық жедел аурулары. “Алма“Ата:" Қа:</w:t>
        <w:br/>
        <w:t>захстан; 1976, 56 “с, (Совместно с-М. М. Масалинымф”</w:t>
        <w:br/>
        <w:t>953. Первичная медико-санитарная помошь в Қазахстане.</w:t>
        <w:br/>
        <w:t>ғы лма-Ата: Қазахстан, 1988 |Совместно с 9. Қурлеутонымя)</w:t>
        <w:br/>
        <w:t>МЕТОДИЧЕСКИЕ РЕҚОМЕНДАЦИИ:.</w:t>
        <w:br/>
        <w:t>954. Подготовка к проктолагическим операциям. . Алиа-</w:t>
        <w:br/>
        <w:t>Ата, 1980, :</w:t>
        <w:br/>
        <w:t>"956. Лечение послеожоговых рубцовых сужений” піцевода</w:t>
        <w:br/>
        <w:t>бужированием, Алма-Ата, 1981 |Совместно,с:1.: Қ. Ткачейко,</w:t>
        <w:br/>
        <w:t>Қ А. Қашкиным, Е. С. Ҡулубековым. В.А. Потановым!</w:t>
        <w:br/>
        <w:t>256. Диагностическне ң тактические ошибки в хирургни</w:t>
        <w:br/>
        <w:t>өстрой кишечной пепроходимости. Алма ы 1981 |Банмертыз</w:t>
        <w:br/>
        <w:t>с Х. Садыковым|.</w:t>
        <w:br/>
        <w:t>957. Диагностическая и оперативная.. торакоскопия. Алма-</w:t>
        <w:br/>
        <w:t>Ата, 1982 (Совместно- с Л. “Иәфбе, В.. -Дайненызі А: Бейек.</w:t>
        <w:br/>
        <w:t>баеным, Н.Матыбаевым 2.22.. )</w:t>
        <w:br/>
        <w:t>- 258. Қомплексное лечение. шаторнык нарушений желудон-- )</w:t>
        <w:br/>
        <w:t>по-кишечного тракта при пернтоните и. острой-непроходимостн.</w:t>
        <w:br/>
        <w:t>“Бі</w:t>
        <w:br/>
        <w:t>Ткаченко Г. %, 90, 52, 56,</w:t>
        <w:br/>
        <w:t>58, 255</w:t>
        <w:br/>
        <w:t>Тлеуф Б. 116, 118, 123. 138,</w:t>
        <w:br/>
        <w:t>139, 142, 261, 266</w:t>
        <w:br/>
        <w:t>Тогайбаев А. 1, 8,4 |</w:t>
      </w:r>
    </w:p>
    <w:p>
      <w:r>
        <w:t>Токпанов С., 103, 176, 195,</w:t>
        <w:br/>
        <w:t>196, 197, 201, 949</w:t>
        <w:br/>
        <w:t>Упырев А. 250</w:t>
        <w:br/>
        <w:t>Уразаков И. 107</w:t>
        <w:br/>
        <w:t>Уразбеков А, 87,:116</w:t>
        <w:br/>
        <w:t>Усманов А. 8</w:t>
        <w:br/>
        <w:t>Федотовских г. 72, 101, 1685,</w:t>
        <w:br/>
        <w:t>232 2</w:t>
        <w:br/>
        <w:t>Хамзабаев Ж. 120, 125, 130,</w:t>
        <w:br/>
        <w:t>182, 186, 149, 181, 152,</w:t>
        <w:br/>
        <w:t>159, 186, 215, 226, 227, 265</w:t>
        <w:br/>
        <w:t>Хвостиков Е, 226</w:t>
        <w:br/>
        <w:t>Хралпов А. 221</w:t>
        <w:br/>
        <w:t>,</w:t>
        <w:br/>
        <w:t>Хусаннова Ш. 94, 137, 157,</w:t>
        <w:br/>
        <w:t>163, 215</w:t>
        <w:br/>
        <w:t>Цой Г. 78</w:t>
        <w:br/>
        <w:t>Чекуров П. 96, 1/7</w:t>
        <w:br/>
        <w:t>Ченцов В. 159, 183, 203, %9, 7</w:t>
        <w:br/>
        <w:t>214, 280</w:t>
        <w:br/>
        <w:t>Чернов В.77, 78, 96</w:t>
        <w:br/>
        <w:t>Чимбаев Т. 79.</w:t>
        <w:br/>
        <w:t>Чуваков Қ. 91</w:t>
        <w:br/>
        <w:t>Шаймерденов Қ. 100</w:t>
        <w:br/>
        <w:t>Шальнов Ю. 258</w:t>
        <w:br/>
        <w:t>Шамкенов Е, 119</w:t>
        <w:br/>
        <w:t>Шахназаров А. 273</w:t>
        <w:br/>
        <w:t>Шерипов М. 232</w:t>
        <w:br/>
        <w:t>Шиннц А. 73</w:t>
        <w:br/>
        <w:t>Шуйский Н. 79</w:t>
        <w:br/>
        <w:t>Шеголихина Н. 5</w:t>
        <w:br/>
        <w:t>Эйгинсон Л. 94, 136</w:t>
        <w:br/>
        <w:t>Эренбург Э. 102</w:t>
        <w:br/>
        <w:t>Ясаев В. 115</w:t>
        <w:br/>
        <w:t>КАНДИДАТСҚИЕ ДИССЕРТАЦИИ</w:t>
        <w:br/>
        <w:t>1. Қузнецова .Л. А. Консервирование костного мозга при</w:t>
        <w:br/>
        <w:t>низкой температүре в присутетвин инертных газов (азота,</w:t>
        <w:br/>
        <w:t>аргона). 1971...</w:t>
        <w:br/>
        <w:t>2. Маяишев Е. М. Экспериментальное обоснование ком-</w:t>
        <w:br/>
        <w:t>бинированной хирургической обработки и комплекеного лече-</w:t>
        <w:br/>
        <w:t>ния острых перелаомов трубчатых костей при острой лучевой</w:t>
        <w:br/>
        <w:t>болезни. 1976...</w:t>
      </w:r>
    </w:p>
    <w:p>
      <w:r>
        <w:t>3. Жураев Ш. Ш. Диагностика и лечение проникаюших</w:t>
        <w:br/>
        <w:t>повреждений пиценода. 1082.</w:t>
        <w:br/>
        <w:t>4. Гройзик Л. А. Использованне нзолированных аллокле-</w:t>
        <w:br/>
        <w:t>ток печени в лечении острой печенолной недостаточности. 1989.</w:t>
        <w:br/>
        <w:t>5. Поталов В. А. Фиброэндоскопия при послеожоговых</w:t>
        <w:br/>
        <w:t>рубцовых сужениях пицевода. 1983.</w:t>
        <w:br/>
        <w:t>6. Дашшиев В. А. Применение торакоскопии для диагности-</w:t>
        <w:br/>
        <w:t>ки и лечения заболеваний легких н плевры в эндоскопических</w:t>
        <w:br/>
        <w:t>операциях. 1984.</w:t>
        <w:br/>
        <w:t>7. Қайдаров Б. Тимэктомия в лечении миастенин и (вкосин”</w:t>
        <w:br/>
        <w:t>ного склероза. 1984.</w:t>
        <w:br/>
        <w:t>8. Ясаев В. А. Қомплексная рентгено-радионуклидная</w:t>
        <w:br/>
        <w:t>диагностика узловых, смешанных и реңидияных форм зоба.</w:t>
        <w:br/>
        <w:t>1984,</w:t>
        <w:br/>
        <w:t>9. Хусаинова Ш. Қ. Қомплексное раднонуклидное исследо-</w:t>
        <w:br/>
        <w:t>вание больных окклюзивными заболеваниями артерий нижних</w:t>
        <w:br/>
        <w:t>конечностей. 1984,</w:t>
        <w:br/>
        <w:t>10. Ракишев Г. Б. Клиника, диагностика и лечение экспи-</w:t>
        <w:br/>
        <w:t>раторного стеноза трахен и главных бронхов. 1985.</w:t>
        <w:br/>
        <w:t>11. Дарменов О. Қ. Моторно-эвакуационная функция же-</w:t>
        <w:br/>
        <w:t>лудка до и после СПІВ у больных язвенной болезнью желудке</w:t>
        <w:br/>
        <w:t>н двенадцатиперстной кишки, 1985.</w:t>
        <w:br/>
        <w:t>12. Беллег Л. 0. Применение активированных -“ОҚҒ жрю-</w:t>
        <w:br/>
        <w:t>везаменителей ри массивной геморрагни: 1986.</w:t>
        <w:br/>
        <w:t>13. Абикулов Қ. А. Клинчко-лабораторный анализ состоя-</w:t>
        <w:br/>
        <w:t>пия слизистой оболочки гастродуоденальной зоны при “раз-</w:t>
        <w:br/>
        <w:t>лйчных операциях по пбводу язвенной болезни двенадцати-</w:t>
        <w:br/>
        <w:t>перстной кишки. 1986. )</w:t>
        <w:br/>
        <w:t>14. Қил В. П. Применение ксеногенной плевры для пласти-</w:t>
        <w:br/>
        <w:t>Ен фаневой поверхности легкого лосле сегментарных резекций.</w:t>
        <w:br/>
        <w:t>1986.</w:t>
        <w:br/>
        <w:t>56”</w:t>
        <w:br/>
        <w:t>915. Опыт лечения лимфодемы конечностей // Актуальные</w:t>
        <w:br/>
        <w:t>вопросы клинической лимфологин, Андижан, 71989. С,.10--Н</w:t>
        <w:br/>
        <w:t>(Совместно с Ж. Хамзабаевым; Қ. Ахметовым, С, Еренгалик-</w:t>
        <w:br/>
        <w:t>Бым, Ш. Хұусаиновой, А. Башиковой|. .</w:t>
        <w:br/>
        <w:t>1990</w:t>
        <w:br/>
        <w:t>216. Дуоденит при хнрургических печеночных заболевани-</w:t>
        <w:br/>
        <w:t>ях гепатопанкреатодуоденальной зоны // Қлиническая хирур-</w:t>
        <w:br/>
        <w:t>гия. 1990, 299. С. 3І--32 (Совместно с М. Сейсенбаевым,</w:t>
        <w:br/>
        <w:t>Л. Адильгиреевой, Г. Аминовой).</w:t>
        <w:br/>
        <w:t>917, Қомплексная диагностика очаговых поражений пече-</w:t>
        <w:br/>
        <w:t>іні /) Материалы ХХП пленума правления Всесоюзн. обш-ва</w:t>
        <w:br/>
        <w:t>хирургов У сьезда хирургов ҚазССР. Алма-Ата,. 1990,</w:t>
        <w:br/>
        <w:t>С. 47--50 |Совместио с В, Маджугой, А, Исалиевым, С. Адыл-</w:t>
      </w:r>
    </w:p>
    <w:p>
      <w:r>
        <w:t>халовым).</w:t>
        <w:br/>
        <w:t>218. Дифференциальиая диагностика и хирургическая, так-</w:t>
        <w:br/>
        <w:t>тика при доброкачественпых поражениях печепн // Хирургия:</w:t>
        <w:br/>
        <w:t>печени: Материалы Симпоз. с международн. участием (13--</w:t>
        <w:br/>
        <w:t>14 февраля 1990 г. ). Алма-Ата, 1990. |Совместно с М, Сей-</w:t>
        <w:br/>
        <w:t>сенбаевым, М. Мамедовым, Р. Алпиевым, С. Барлыбаевой,</w:t>
        <w:br/>
        <w:t>Э. Қулубековым).</w:t>
        <w:br/>
        <w:t>219. Применение СО; лазера при хирургическом делерін</w:t>
        <w:br/>
        <w:t>осложненного эхинококкоза печени /)/ Хирургия. 1990. 91</w:t>
        <w:br/>
        <w:t>С. 46--48 (Совместно с. М, Мамедовым, М, Сейсенбаевым,</w:t>
        <w:br/>
        <w:t>В. Маджугой).</w:t>
        <w:br/>
        <w:t>220. Методы микрохирургия “в клинической практике</w:t>
        <w:br/>
        <w:t>ІІ. Здравоохранение Қазахстана. 1990. % 3. С. 26-29 (Совме-</w:t>
        <w:br/>
        <w:t>стно с Қ, Ахметовым!.</w:t>
        <w:br/>
        <w:t>921. Қоррекция врожденных "пороков сердца в условиях</w:t>
        <w:br/>
        <w:t>бесперфузионпой гипотермия и неингаляцинного. наркоза</w:t>
        <w:br/>
        <w:t>ІІ ГССХ. 1990. С. 26--30 (Совместно с А. Ташпулатовым,</w:t>
        <w:br/>
        <w:t>А. Храповым, А. Артемьевым, О. Данрбекавым), әшеош</w:t>
        <w:br/>
        <w:t>1991</w:t>
        <w:br/>
        <w:t>9922. Медицина в условиях перехода на рыночные отноше-</w:t>
        <w:br/>
        <w:t>ния /// Эдравоохранение Қазахстана. 1991.. Хе 3. С. 17-20.</w:t>
        <w:br/>
        <w:t>2992. Актуальные вопросы хирургическдго: лечения повреж-</w:t>
        <w:br/>
        <w:t>дений конечностей // Там же. С..9--13.</w:t>
        <w:br/>
        <w:t>924. Епбоуавсшаг вигбегу оі регіперһга! агіегізі һурегіеп-</w:t>
        <w:br/>
        <w:t>Поп // Птегпайопа! вшгріса! угеек, біосЕһойтп, 1991.</w:t>
        <w:br/>
        <w:t>48</w:t>
        <w:br/>
        <w:t>Алма-Ата, 1989 |Совместно с Ю. Шальновым, А. Л. Лешшком,</w:t>
        <w:br/>
        <w:t>Қ. Губеким, В. Артемовым!.</w:t>
        <w:br/>
        <w:t>250, Клинпко-иммунологическне методы прогнозирования</w:t>
        <w:br/>
        <w:t>риска развития послеоперационных гиойпо-воспалительтых</w:t>
        <w:br/>
        <w:t>дележлетіі при плановых операциях на органах брюшной</w:t>
        <w:br/>
        <w:t>полости. Алма-Ата,: 1984 (Совместно с И. Қолкером, В. Поме-</w:t>
        <w:br/>
        <w:t>2овым, Ж. Жумадиловым, М. Масалиным).</w:t>
        <w:br/>
        <w:t>260. Радиопуклидные и электрогастрографические методы</w:t>
        <w:br/>
        <w:t>пселедования моторно-эвакуаторной функции желудка. Алма-</w:t>
        <w:br/>
        <w:t>Ата, 1984 |Совместио с Т. Қабдрахмановым, Қ. Қашкнным,</w:t>
        <w:br/>
        <w:t>0. Дарменовым, Ш. ҚКуспангалиевой).</w:t>
        <w:br/>
        <w:t>261. Ежегодиая диспансеризация хирургических больных</w:t>
        <w:br/>
        <w:t>и анализ се эффективности. Алма-Ата, 1984 |Совместно с</w:t>
        <w:br/>
        <w:t>Б. Тлеүфі. )</w:t>
        <w:br/>
        <w:t>262. Наблюдение за бальпымни, перепесшими операцип па</w:t>
        <w:br/>
        <w:t>легких. Алма-Ата, 1985 |Совместно с С. Вороновым, Б. Алма-</w:t>
        <w:br/>
        <w:t>гамбетовым).</w:t>
        <w:br/>
        <w:t>9263. Рентгенологическая диагпостика дуоденостаза ш све-</w:t>
        <w:br/>
        <w:t>те его хирургического лечення, Алма-Ата, 1986 |Совместио с</w:t>
        <w:br/>
        <w:t>Ж. Х., Хамзабаевым, Қ, Қашкнным, С. Соколовым, С. Рахо-</w:t>
      </w:r>
    </w:p>
    <w:p>
      <w:r>
        <w:t>пым).</w:t>
        <w:br/>
        <w:t>264. Доброкачественная непроходимость желчных путей</w:t>
        <w:br/>
        <w:t>(сгобениости диагностики и лечения). Алма-Ата, 1986 |Совмс-</w:t>
        <w:br/>
        <w:t>сгно с М. Масалиным, Н, Оразбековым, О, Зеленцовой).</w:t>
        <w:br/>
        <w:t>265. Қомплекеное рентгенологическое исследование при</w:t>
        <w:br/>
        <w:t>механической желтухе. Алма-Ата, 1986 (Совместно с Ж. Хам-</w:t>
        <w:br/>
        <w:t>забаевым, М. Масалипым, Б. Альжановым, Ю. Грушиным!.</w:t>
        <w:br/>
        <w:t>266. Лечение проникаюших повреждений пишевода. Алма-</w:t>
        <w:br/>
        <w:t>Ата, 1986 (Совместто с Ш. Жұраевым,. Қ. Қашкиныу,</w:t>
        <w:br/>
        <w:t>Б. Тлеуфі.</w:t>
        <w:br/>
        <w:t>967. испапсеризация- и реабилитация больных .хрониче-</w:t>
        <w:br/>
        <w:t>скими нагноительными заболеваниями легких. Алма-Ата, 1988</w:t>
        <w:br/>
        <w:t>ыы но &lt; С. Вороновым, Б. Алмагамбетовым|,</w:t>
        <w:br/>
        <w:t>ИНФОРМАЦИОННЫЕ ЛИСТҚИ</w:t>
        <w:br/>
        <w:t>268. Дпагностика, лечение и профилактика патологических</w:t>
        <w:br/>
        <w:t>изменений пишевода при ХПН, Алма-Ата, 1988 (Сопместно с</w:t>
        <w:br/>
        <w:t>4. Иоффе, Р. Исмагиловым, В. Потаповым).</w:t>
        <w:br/>
        <w:t>969, Лечение гнойно-септических заболеваний путем под-</w:t>
        <w:br/>
        <w:t>ключения донорской свиной селеезнки (ксенобносарбция).</w:t>
        <w:br/>
        <w:t>Алма-Ата, 1984 |Совместно с Т. Поповым!.</w:t>
        <w:br/>
        <w:t>ния // 2-я Республ. қонф. терапевтов, Казахстана: Тез. довл. -</w:t>
        <w:br/>
        <w:t>Актюбинек. 1986. С. 3-6. 2. )</w:t>
        <w:br/>
        <w:t>162. Фиброэзофагогастродуоденоскопия в хирургичоской</w:t>
        <w:br/>
        <w:t>клинике // Здравоохрапенне Қазахстана. 1986, Хе 9. С. 92--24</w:t>
        <w:br/>
        <w:t>(Совмебтно с Л. Иоффе, К. Кашкиным, В. Поатаповым!.</w:t>
        <w:br/>
        <w:t>163. Диагностическое значение динамической ЭВМ-ззофаго-</w:t>
        <w:br/>
        <w:t>сциптиграфии // Медицинская радиология. 1986; 9% 3, С. 3-5</w:t>
        <w:br/>
        <w:t>І|Совместно с Т. Қабдрахмановым, Ш. Жураевым, Н. Қушнарс-</w:t>
        <w:br/>
        <w:t>вой, Ш. Хусанновой, О. Дарменовым, Э. Султановым),</w:t>
        <w:br/>
        <w:t>164. Лечение проникаюших повреждений пицевода // Хи-</w:t>
        <w:br/>
        <w:t>рургия. 1986. Х% 5. С. 35--37 (Совместно с Қ. Қашкиным, |</w:t>
        <w:br/>
        <w:t>Ш. Жураевым),.</w:t>
        <w:br/>
        <w:t>165. Особенности регуляцин гемодинамики у больных хро-</w:t>
        <w:br/>
        <w:t>Зической почечной недостаточностью во время гемодиализа</w:t>
        <w:br/>
        <w:t>Урология и нефрология. 1986, Х» 3. С. 47--49 (Совместно с:</w:t>
        <w:br/>
        <w:t>В. Верболович, ,Л. Тепловой, О. Лукиной; ТГ. Макаровой,</w:t>
        <w:br/>
        <w:t>А. Гозчаровым, Т, Қабдрахмановым).</w:t>
        <w:br/>
        <w:t>166, Задачи органов и учреждений эдрабоохранения.-</w:t>
        <w:br/>
        <w:t>Қазахской ССР в осушествленни ежегодной- диспансеризацип</w:t>
        <w:br/>
        <w:t>шсего населения // Актуальные войросы днспансеризацин на-</w:t>
        <w:br/>
        <w:t>селения. Алма-Ата, 1986, С. 5-8. :</w:t>
      </w:r>
    </w:p>
    <w:p>
      <w:r>
        <w:t>1987</w:t>
        <w:br/>
        <w:t>167. Трансдуоденальная папиллосфинктеротомия /) Хи-</w:t>
        <w:br/>
        <w:t>рургия. 1987. Х» 2. С. 18-18 (Совместно-с М. Масалиным).</w:t>
        <w:br/>
        <w:t>168. Возможпости использования высокоэнергетического</w:t>
        <w:br/>
        <w:t>СО; лазера в хирургин желудочно-кишечного тракта // При-</w:t>
        <w:br/>
        <w:t>менение лазеров в хирургии: Сб. тр. Алма-Ата, 1987. С. 5--6</w:t>
        <w:br/>
        <w:t>(Совместно с Қ. Қашкиным, Ш. Жураевым, О, Дарменовым.</w:t>
        <w:br/>
        <w:t>Қ. Абикуловым, Б, Наржановым).</w:t>
        <w:br/>
        <w:t>169. Лазерная папиллосфинктеротомия // Там же. С. 7-8</w:t>
        <w:br/>
        <w:t>|Совместно с Қ. Қашкиным, М, Мамедовым, Е, Қулубековым,</w:t>
        <w:br/>
        <w:t>Э. Султаповым).</w:t>
        <w:br/>
        <w:t>170. Перестройка в здравоохраненин Қазахстана // Здра-</w:t>
        <w:br/>
        <w:t>гоохранение Қазахстана, 1987. Х87. С. 3--18.</w:t>
        <w:br/>
        <w:t>171, Роль эндоскопин в дигностике и лечении поражений</w:t>
        <w:br/>
        <w:t>пшцеварительного аппарата у больных с уремией //: Қлиниче-</w:t>
        <w:br/>
        <w:t>ская хирургия. 1987. Х6.3, С. 61--63 (Совместно с Л. Иоффе,</w:t>
        <w:br/>
        <w:t>Қ. Қашкиным, А. Гончаровым?. Е</w:t>
        <w:br/>
        <w:t>172, Вопросы хирургического лечения Язвенной “болезіп</w:t>
        <w:br/>
        <w:t>ғ</w:t>
        <w:br/>
        <w:t>. МАЗМҰНЫ.</w:t>
        <w:br/>
        <w:t>Оқырмандар есіне</w:t>
        <w:br/>
        <w:t>Қазақстан, Республикасы Ғылым. академиясының Зақа--2.</w:t>
        <w:br/>
        <w:t>демигі М, Әлневтің өмірі мен қызметінің негізгі.</w:t>
        <w:br/>
        <w:t>кезеңдері . Б ;</w:t>
        <w:br/>
        <w:t>Қазақстан Республикасы Ғылым академиясының ақа-</w:t>
        <w:br/>
        <w:t>демигі М. Әлиевтің ғылымн, педагогтік және</w:t>
        <w:br/>
        <w:t>қоғамдық қызметінің қысқаша очеркі</w:t>
        <w:br/>
        <w:t>МакМаг АШНеу: Втісі Сіптісііншті Үйге ; і800ш</w:t>
        <w:br/>
        <w:t>Академик М. Әлиевтің емірі мен шығармашылығы</w:t>
        <w:br/>
        <w:t>жөніндегі әдебиеттер к .</w:t>
        <w:br/>
        <w:t>Еңбектердің хронологиялық көрсеткіші</w:t>
        <w:br/>
        <w:t>Атворлық куәліктер</w:t>
        <w:br/>
        <w:t>М.-Әлиевтің редакциясымен шыққан еңбектер</w:t>
        <w:br/>
        <w:t>ҚР-сы ҒА-сының академигі М. Әлиевтің басқаруымен</w:t>
        <w:br/>
        <w:t>орындалған диссертациялық жұмыстар</w:t>
        <w:br/>
        <w:t>Бірлесіп жазған авторлардың есімдер көрсеткіші</w:t>
        <w:br/>
        <w:t>ІШ</w:t>
        <w:br/>
        <w:t>94</w:t>
        <w:br/>
        <w:t>22%</w:t>
      </w:r>
    </w:p>
    <w:p>
      <w:r>
        <w:t>98</w:t>
        <w:br/>
        <w:t>53</w:t>
        <w:br/>
        <w:t>54</w:t>
        <w:br/>
        <w:t>55</w:t>
        <w:br/>
        <w:t>59</w:t>
        <w:br/>
        <w:t>225. Итоги и перспективы развития сосудистой, эндовас-</w:t>
        <w:br/>
        <w:t>кулярной “и микрохнрургии в свете новых задач: здравоохране-</w:t>
        <w:br/>
        <w:t>пия и медицинской паукн в республике // Материалы Между-</w:t>
        <w:br/>
        <w:t>народного симпозиума по сосудистой 1. эндоваскулярной хи-</w:t>
        <w:br/>
        <w:t>рүргші, Алма-Ата, 1991. С, 3-6.</w:t>
        <w:br/>
        <w:t>226. Клиническая оценка результатов рентгеноэидоваску-</w:t>
        <w:br/>
        <w:t>лярных.лечебных вмешательств // Там же. С. 88--89 |Совмест-</w:t>
        <w:br/>
        <w:t>по с Ж. Хамзабаевым, Д. Поңелуевым, Е. Кенжебековым,</w:t>
        <w:br/>
        <w:t>5, Абишевым, Е: Хвостиковым). . саз</w:t>
        <w:br/>
        <w:t>227. Эндобилиарные, эндогастральные “Ии эндобронхиаль-.</w:t>
        <w:br/>
        <w:t>пые лечебные вмешательства в хирургической. практике // Там</w:t>
        <w:br/>
        <w:t>же. С. 150--151 (Совместно:с .Л. Иоффе, Ж. Хамзабаевым,</w:t>
        <w:br/>
        <w:t>В. Алневым, В. Потаповым, А. Рехтман, Ж. Светышевой). .</w:t>
        <w:br/>
        <w:t>228. Хирургическое леченше лимфодемы конечнастей // Там</w:t>
        <w:br/>
        <w:t>же. С. 35--36 (|Совместио с Қ. Ахметовым, О. Горгоцем,</w:t>
        <w:br/>
        <w:t>А. Ивакиным, А. БашиковойЙ1. ) )</w:t>
        <w:br/>
        <w:t>299. Пункционный метод лечения больных“с непаразитар-</w:t>
        <w:br/>
        <w:t>пымпи кистами и абсцессами печени с применением. низкоэнер-</w:t>
        <w:br/>
        <w:t>гетического- лазера // Материалы 1-й Всесаюзной конференции</w:t>
        <w:br/>
        <w:t>по хирургин печени и желчных путей. Алма-Ата, 1991 |Совме-</w:t>
        <w:br/>
        <w:t>стно с В. Маджугой, Р. Алиевым, С. Адылхановым). )</w:t>
        <w:br/>
        <w:t>280. Тһе сотрікх ігеаітепі о! пегуев іпішіев // 94һ</w:t>
        <w:br/>
        <w:t>Ешгоріеап Сопвргевв о! Мепгозигрегу. Воок о? аһвітасіз, Мов-</w:t>
        <w:br/>
        <w:t>солу, 1991. Р, 322 ШМоіПу суйіп Қ. Акһтеіоу, О. Согосоів,</w:t>
        <w:br/>
        <w:t>У. Сһепізоу), : )</w:t>
        <w:br/>
        <w:t>931. Примененне торакасконин для диагностики и лечения</w:t>
        <w:br/>
        <w:t>плевритов различного происхождения /) Всесоюзный конгресс</w:t>
        <w:br/>
        <w:t>по болезням органов дыхания. Челябинск, 1991. С. 70 (Со-</w:t>
        <w:br/>
        <w:t>вместно с.Л, Иоффе, С. Амановым, А. Бадырленовой).</w:t>
        <w:br/>
        <w:t>1992 "</w:t>
        <w:br/>
        <w:t>930. Сегмептарная гетеротопическая аутотрансплантация</w:t>
        <w:br/>
        <w:t>поджелудочной железы (СГВТПЖ) в эксперименте как метод</w:t>
        <w:br/>
        <w:t>профилактики послеоперационного сахарного диабета // Ак-</w:t>
        <w:br/>
        <w:t>туальные вопросы педиатрни, терапин, хирургия. Алма-Ата;</w:t>
        <w:br/>
        <w:t>Қаыл-Орда, 1992. С. 57--58 (Совместно с Р. Исмагиловым,</w:t>
        <w:br/>
        <w:t>"М, Сейсенбаевым, Ж. Доскалиевым, Н. Паком, Г. Федотав-</w:t>
        <w:br/>
        <w:t>ских, М. Шериповым, Е. Ахметжановым, Т. Моисеенко).</w:t>
        <w:br/>
        <w:t>9233. Доброкачественные стриктуры желаных “протоков”</w:t>
        <w:br/>
        <w:t>| Там же. С. 71--72.</w:t>
        <w:br/>
        <w:t>924. Профилактика желудочно-кишечных кровотечений у</w:t>
        <w:br/>
        <w:t>4-3 80,2, 84400, із тДыы 0а. 49</w:t>
      </w:r>
    </w:p>
    <w:p>
      <w:r>
        <w:t>СОДЕРЖАНИЕ</w:t>
        <w:br/>
        <w:t>Қ читателям г і 4</w:t>
        <w:br/>
        <w:t>Осповиме даты жизни Н деятельности академика Ақаде-|</w:t>
        <w:br/>
        <w:t>мнп наук Республики Қазахстан М. Алнева 4</w:t>
        <w:br/>
        <w:t>Қраткий очерк научной, педагогической и обшественной !</w:t>
        <w:br/>
        <w:t>деятельности академика Академии наук Республики!</w:t>
        <w:br/>
        <w:t>Қазахстан М, Алиева . . . ы Г1</w:t>
        <w:br/>
        <w:t>МшаНаг Ацеу: Вгей Сиггісшіші Үйде 2. 42. .1</w:t>
        <w:br/>
        <w:t>«Інтература 0 жизни и тнорнесвцн пан академика |</w:t>
        <w:br/>
        <w:t>М. Алиева ; қ .</w:t>
        <w:br/>
        <w:t>Хронологический указатель "трудов Н .</w:t>
        <w:br/>
        <w:t>Авторские свидетельства</w:t>
        <w:br/>
        <w:t>Труды, изданные под редакцией М. Алиева</w:t>
        <w:br/>
        <w:t>Диссертацин, выполненные под Тыны академика</w:t>
        <w:br/>
        <w:t>АН РҚ М.-Алиева %</w:t>
        <w:br/>
        <w:t>Именной указатель соавторов</w:t>
        <w:br/>
        <w:t>МУХТАР АЛИЕВ 222-</w:t>
        <w:br/>
        <w:t>Материалы к биобиблиографии 9ченых Қазахстана..</w:t>
        <w:br/>
        <w:t>Редакторы Т. Е. Қаткова, Қ. Иманбаев</w:t>
        <w:br/>
        <w:t>Художественный редактор В. В. Пак “/</w:t>
        <w:br/>
        <w:t>. Технический редактор 7. И. Мозалевская”</w:t>
        <w:br/>
        <w:t>Сдано в набор 18.01.93. Подписано в МЕІЕТЕ 99, 0 93.</w:t>
        <w:br/>
        <w:t>Формат 70Хх1001/,;. Бум. тип. 1</w:t>
        <w:br/>
        <w:t>Литературная ғарнитура. Высокая печать.</w:t>
        <w:br/>
        <w:t>Усел. п.л. 2,6. Усл. кр.-отт. 2,79. Уч.-нэд. л. 9,86.</w:t>
        <w:br/>
        <w:t>Тираж 600. Заказ 3.</w:t>
        <w:br/>
        <w:t>Издательство «Гылым»</w:t>
        <w:br/>
        <w:t>480100, Алма-Ата, ул. Пушкина, 111|118</w:t>
        <w:br/>
        <w:t>Типография издательства «Гылым»</w:t>
        <w:br/>
        <w:t>480021, Алма-Ата, ул. Шевченко,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
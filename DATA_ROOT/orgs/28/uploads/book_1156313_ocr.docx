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4/3 /47237 е</w:t>
        <w:br/>
        <w:t>Қазақстан Республикасы Білім және ғылым министрлігі</w:t>
        <w:br/>
        <w:t>Қарағанды «Болашақ» университеті</w:t>
        <w:br/>
        <w:t>А.М.Бабашов</w:t>
        <w:br/>
        <w:t>НАРМАНБЕТ ОРМАНБЕТҰЛЫНЫҢ</w:t>
        <w:br/>
        <w:t>ШЫҒАРМАШЫЛЫҚ ҒҰМЫРБАЯНЫ</w:t>
        <w:br/>
        <w:t>Монография</w:t>
        <w:br/>
        <w:t>Қарағанды</w:t>
        <w:br/>
        <w:t>2013</w:t>
        <w:br/>
        <w:t>өзіндік ерекшеліктері, ар туындысында ақын қолданған</w:t>
        <w:br/>
        <w:t>көркемдік-эстетикалық тәсілдер жүйесі, шеберлік қырлары,</w:t>
        <w:br/>
        <w:t>даралық, ешкімге ұқсамайтын авторлық қолтаңба мәселелері де</w:t>
        <w:br/>
        <w:t>басты назарда ұсталды. Осылайша қазақ әдебиеттану ғылымында</w:t>
        <w:br/>
        <w:t>күні бүгінге дейін зерттелуі мен зерделенуі кемшін соғып келген</w:t>
        <w:br/>
        <w:t>Нарманбет Орманбетұлының бізге мәлім өмірбаян беттері тың</w:t>
        <w:br/>
        <w:t>деректермен, жаңаша айғақтармен толықтырылды.</w:t>
        <w:br/>
        <w:t>Дізеіллі (Б ЛІБ/ДІШІОИВ</w:t>
        <w:br/>
        <w:t>НІ ТДИВЕШЕГИНБВЕЛПБІНБІҢ</w:t>
        <w:br/>
        <w:t>ШБІНДЕЛДЕІНІШБІН</w:t>
        <w:br/>
        <w:t>ШПІІБЕІНІБІ</w:t>
        <w:br/>
        <w:t>14,517,122.06.</w:t>
        <w:br/>
        <w:t>ББК 83.3 (5 Қаз)</w:t>
        <w:br/>
        <w:t>Б12е</w:t>
        <w:br/>
        <w:t>Бабашов А.М. Нарманбет Орманбетұлының</w:t>
        <w:br/>
        <w:t>шығармашылық ғұмырбаяны. Монография. - Қарағанды:</w:t>
        <w:br/>
        <w:t>«Болашақ-Баспа», 2013.-141 б.</w:t>
        <w:br/>
        <w:t>ІБВМ 978-601-273-176-7</w:t>
        <w:br/>
        <w:t>Зерттеу еңбекте ХІХ ғасырдың соңы мен ХХ ғасырдың басында</w:t>
        <w:br/>
        <w:t>өмір сүрген Алаш арысы Нарманбет Орманбетұлының ғұмыр жолы мен</w:t>
        <w:br/>
        <w:t>әдеби мұрасы ғылыми тұрғыдан зерделеніп, саяси-әлеуметтік мәні</w:t>
        <w:br/>
        <w:t>ашылып, көркемдік ерекшеліктеріне теориялық талдаулар жасалған.</w:t>
        <w:br/>
        <w:t>Нарманбет ақынның Абай дәстүрін жалғастырудағы рөліне орынды баға</w:t>
        <w:br/>
        <w:t>берілген.</w:t>
        <w:br/>
        <w:t>Монография жоғары оқу орындарының студенттері мен филолог</w:t>
        <w:br/>
        <w:t>мамандарға, магистранттарға, ғылым жолында ізденушілерге, ана</w:t>
        <w:br/>
        <w:t>тілімізді құрмет тұтатын көпшілік қауымға арналған.</w:t>
        <w:br/>
        <w:t>ББК 83.3 (5 Қаз)</w:t>
      </w:r>
    </w:p>
    <w:p>
      <w:r>
        <w:t>Рецензенттер: филология ғылымдарының докторы,</w:t>
        <w:br/>
        <w:t>профессор С.Б. Жұмағұлов</w:t>
        <w:br/>
        <w:t>филология ғылымдарының</w:t>
        <w:br/>
        <w:t>кандидаты, доцент Ж.Шекен.</w:t>
        <w:br/>
        <w:t>Жауапты редакторы: ф.ғ.д., профессор С.Негимов</w:t>
        <w:br/>
        <w:t>ҚАЗАҚСТАН РЕСПУБЛИКАСЫНЫҢ |</w:t>
        <w:br/>
        <w:t>ұлттық экадемиялық клапханасы | / 9</w:t>
        <w:br/>
        <w:t>м. 00201361</w:t>
        <w:br/>
        <w:t>15ВХ 978-601-273-176-7</w:t>
        <w:br/>
        <w:t>Ө А.М.Бабашов</w:t>
        <w:br/>
        <w:t>Ө Қарағанды «Болашақ»</w:t>
        <w:br/>
        <w:t>университеті, 2013</w:t>
        <w:br/>
        <w:t>зергерінің әдеби мектебінен тәрбие алғанын:</w:t>
        <w:br/>
        <w:t>«Өзімді алма, сөзімді ал», - деген Абай,</w:t>
        <w:br/>
        <w:t>Алмаса да сөз жазды-ау талай-талай.</w:t>
        <w:br/>
        <w:t>Ағаты болса ғадауын өтінемін,</w:t>
        <w:br/>
        <w:t>«Сен соның інісі едің,-деме, пәле-ай» (61, 13| -</w:t>
        <w:br/>
        <w:t>деп мақтанышпен айтқан да болатын.</w:t>
        <w:br/>
        <w:t>Ол өзінің ұстазы Абай хакімдей халықты оқу-білімге үндеді,</w:t>
        <w:br/>
        <w:t>патша әкіметінің отаршылдық саясатын, сол жүйеге малданған</w:t>
        <w:br/>
        <w:t>қазақ жандайшаптарының озбырлығын нысанаға алып</w:t>
        <w:br/>
        <w:t>әшкерелейді. Есейіп ел билігіне араласқан Нарманбет 1880</w:t>
        <w:br/>
        <w:t>жылдардың аяқ шенінен бастап, сол кезде қазақ даласына кеңінен</w:t>
        <w:br/>
        <w:t>тараған Абайдың озық ойлы поэзиясымен танысады. Міне, осы</w:t>
        <w:br/>
        <w:t>кезден бастап, Абай өлеңдері ақынның қоғамға деген көзқарасын</w:t>
        <w:br/>
        <w:t>түбегейлі өзгертеді. Оның шығармашылығы халықты құлдық</w:t>
        <w:br/>
        <w:t>санадан арылту үшін оқу-білімге үндеу, патша өкіметінің</w:t>
        <w:br/>
        <w:t>отаршылдық саясатын, ел атқамінерлерінің түймеге сатылған</w:t>
        <w:br/>
        <w:t>опасыздығы мен орыс шенеуніктерінің озбырлығын шенеу мен</w:t>
        <w:br/>
        <w:t>сынауғы ойысады. «Абай -- бүкіл дәуірдің перезенті, перезенттен</w:t>
        <w:br/>
        <w:t>көтерілген ұстазы» (62, 511 десек, азаматтық тұғыры, әлеуметтік</w:t>
        <w:br/>
        <w:t>мұраты асқақ Абайдың үлгі шашқан өнегесін ұстанып, өмір</w:t>
        <w:br/>
        <w:t>шындығын, заман келбетін Абайға тән реалистік тәсілмен</w:t>
        <w:br/>
        <w:t>мейлінше айқын ері шынайылықпен бейнелей білді.</w:t>
        <w:br/>
        <w:t>Сондықтан да ақындық ізденісіндегі алғашқы белес</w:t>
        <w:br/>
        <w:t>саналатын 1886-1895 жылдар аралығанда жазылған «Замана»,</w:t>
        <w:br/>
        <w:t>«Патшаның тағы бір политикасы» өлеңдері Нарманбеттің</w:t>
        <w:br/>
        <w:t>азаматтық тұлғасының тұтас болмыс-бітімі туған халқының</w:t>
        <w:br/>
        <w:t>қайғы-қасіретімен, тағдырымен біте қайнаса қалыптасу үстінде</w:t>
        <w:br/>
        <w:t>екенін көрсетеді. Мәселен, «Заман» өлеңінде «зар заман»</w:t>
        <w:br/>
        <w:t>ақындары сарынында отаршылдық қысыммен қазақ халқының</w:t>
        <w:br/>
        <w:t>басына қилы да күрделі кезең туғанын айта келіп:</w:t>
        <w:br/>
        <w:t>Бай озды қамал бұзған батырдан да,</w:t>
        <w:br/>
        <w:t>Ақша озды бұл заманда ақылдан да.</w:t>
        <w:br/>
        <w:t>Жетісіп жанның бірі ербеңдейді,</w:t>
      </w:r>
    </w:p>
    <w:p>
      <w:r>
        <w:t>Япыр-ай, дария тасып, тартылған ба?!</w:t>
        <w:br/>
        <w:t>Көптен аз қорқады екен ақырғанда</w:t>
        <w:br/>
        <w:t>Түйме алтын түкірігі қақырғанда.</w:t>
        <w:br/>
        <w:t>Ақуалын замананың ойлай-ойлай,</w:t>
        <w:br/>
        <w:t>Жүрегім қарсы айрылды аһ ұрғанда (61, 58| деп</w:t>
        <w:br/>
        <w:t>13</w:t>
        <w:br/>
        <w:t>1 СОМ ТҰЛҒАЛЫ АҚЫН</w:t>
        <w:br/>
        <w:t>1,1 Ақынның өмір белестері</w:t>
        <w:br/>
        <w:t>Қазақ поэзиясының көрнекті өкілі және ұлы Абай салған</w:t>
        <w:br/>
        <w:t>реалистік әдебиеттің арнасын заңды жалғастырушы ақындардың</w:t>
        <w:br/>
        <w:t>бірегейі Нарманбет Орманбетұлы.</w:t>
        <w:br/>
        <w:t>Нарманбет ақынның қалам ұстаған уақыты ХІХ соңы</w:t>
        <w:br/>
        <w:t>болғанымен, өндірте жазып, шығармашылық толысып,</w:t>
        <w:br/>
        <w:t>поэзиясының үлкен көркемдік бағыт алған мезгілі ХХ ғасырдың</w:t>
        <w:br/>
        <w:t>басы болып есептеледі. Сол уақыттағы, яғни, ХІХ ғасырдың соңы</w:t>
        <w:br/>
        <w:t>мен ХХ ғасырдың басындағы қазақ әдебиеті тарихында өзіндік</w:t>
        <w:br/>
        <w:t>орны бар ақындар қатарында Н.Орманбетұлының</w:t>
        <w:br/>
        <w:t>шығармашылығы айрықша аталуы заңды. Алайда ол кешегі</w:t>
        <w:br/>
        <w:t>күйреген кеңестік дәуірдегі қатаң бақылауында болған қазақ</w:t>
        <w:br/>
        <w:t>әдебиеттану ғылымында өз бағасын ала-алмады. Оның басты</w:t>
        <w:br/>
        <w:t>себебі кеңестік идеология талаптарынан туындаған әдебиет пен</w:t>
        <w:br/>
        <w:t>өнер мәселелері бойынша 1930-40 жылдардағы және 1950</w:t>
        <w:br/>
        <w:t>жылдардың басында қабылданған қаулы-қарарлар еді (47).</w:t>
        <w:br/>
        <w:t>Біріншіден, ақын поэзиясындағы елшілдік мұратымен астасып</w:t>
        <w:br/>
        <w:t>жатқан, мәні мен мағынасы зор азаттық ұранын ту етіп көтерген</w:t>
        <w:br/>
        <w:t>толғақты ойлар «зар заман» сарыны, «ұлтшлыдық» көрініс деп</w:t>
        <w:br/>
        <w:t>маркетік-лениндік әдіснама тұрғысынан қараланса, екіншіден,</w:t>
        <w:br/>
        <w:t>Алаш зиялыларымен рухани үндестігі, сондай-ақ болыс болуы,</w:t>
        <w:br/>
        <w:t>атаршылыдық саясатты ашық қасан.» идеологиямен еш</w:t>
        <w:br/>
        <w:t>жанаспаған еді. Академик С.Қирабаевтың «Қазақ әдебиеті</w:t>
        <w:br/>
        <w:t>тарихының ақтаңдақ беттері ХІХ-ХХ ғасырлар тұсында тіпті көп.</w:t>
        <w:br/>
        <w:t>Бұл тұстағы біздің қоғамдық саясатымыз орыстармен</w:t>
        <w:br/>
        <w:t>қатыңасымызға негізделеді. Барлық тарихи оқиғалар мен әдеби</w:t>
        <w:br/>
        <w:t>туындыларға осы тұрғыдан баға берілді. Сондықтан бұл</w:t>
        <w:br/>
        <w:t>дәуірлердің әдебиеті коммунистік идеологияның қымысына</w:t>
        <w:br/>
        <w:t>көбірек ұшырады» (23, 16| деген пікірі ойымызды нақтылай</w:t>
        <w:br/>
        <w:t>түссе, академик Р.Нұрғалидың: «Қазақ халқының ұлттық</w:t>
        <w:br/>
        <w:t>рухының тамырына балта шабу үшін коммунистер ең алдымен</w:t>
        <w:br/>
        <w:t>осы қозғалыстың бастау көзінде тұрған Алаш көсемдерін,</w:t>
        <w:br/>
        <w:t>большевизмді жақтаған, кеңес үкіметін мадақтаған коммунист</w:t>
        <w:br/>
        <w:t>зиялылардың өзін де сыпырып әкетіп, көзін жойды» |26, 51 деген</w:t>
        <w:br/>
        <w:t>10</w:t>
        <w:br/>
        <w:t>ПЕ, Қ.Өмірәлиевтің «ХУ-ХІХ ғасырлардағы қазақ поэзиясының</w:t>
        <w:br/>
        <w:t>тілі» (|19|, Б.Омарұлының «Зар заман әдебиеті» (201,</w:t>
        <w:br/>
        <w:t>Қ.Мәдібайдың «Зар заман ағымы» |21), «ХІХ ғасырдағы қазақ</w:t>
        <w:br/>
        <w:t>әдебиеті» |221, С.Қирабаевтың «Әдебиетіміздің ақтаңдақ беттері»</w:t>
        <w:br/>
        <w:t>І23|, «Әдебиет және ұлт тәуелсіздігі» |24), Ш.Елеукеновтің</w:t>
      </w:r>
    </w:p>
    <w:p>
      <w:r>
        <w:t>«Әдебиет және ұлт тағдыры» 1|25|, Р.Нұрғалидың «Қазақ</w:t>
        <w:br/>
        <w:t>әдебиетінің алтын ғасыры» 261, Ш.Сотбаеваның</w:t>
        <w:br/>
        <w:t>«Ш.Құдайбердиев» |27), А.Еспенбетовтін «Сұлтанмахмұт</w:t>
        <w:br/>
        <w:t>Торайғыров» |281, З.Бисенғалидың «ХХ ғасыр басындағы қазақ</w:t>
        <w:br/>
        <w:t>романы» (|29) 3З.Жұмағалидың «Замана сазы» |30).</w:t>
        <w:br/>
        <w:t>Б.Әбдіғазиұлының «Шәкәрім шығармсашылығының дәстүрлік</w:t>
        <w:br/>
        <w:t>және көркемдік негіздері» |3І|, Т.Жұртбайдың «Талқы» |321,</w:t>
        <w:br/>
        <w:t>У.Қалижанұлының «Қазақ әдебиетіндегі діни-ағартушылық</w:t>
        <w:br/>
        <w:t>ағым» |331, М.Тәжмұраттың «Шәңгерей» |341, «Ғұмар Қараш»</w:t>
        <w:br/>
        <w:t>851, Р.Сағынбекұлының «Жүсіпбек» |36|, А.Шәріптің «Қазақ</w:t>
        <w:br/>
        <w:t>поэзиясы және ұлттық идея» |37|, Д.Қамзабекұлының «Алаш</w:t>
        <w:br/>
        <w:t>және әдебиет» (|38|, Ө.Әбдиманұлының «ХХ ғасырдың бас</w:t>
        <w:br/>
        <w:t>кезіндегі әдебиет» |39|, Н.Келімбетовтің «Шәді ақын» |401,</w:t>
        <w:br/>
        <w:t>Г.Қ.Жүсіпованың «Мәшһүр Жүсіп дастандары» ТАТ,</w:t>
        <w:br/>
        <w:t>Б.Ердембековтың «Әріп ақын» |42|, С.Жұмағұловтың «Ғұмар</w:t>
        <w:br/>
        <w:t>Қараш шығармашылығы» |43| еңбектері, сондай-ақ соңғы</w:t>
        <w:br/>
        <w:t>жылдары Ж.Әубәкірдің «Көкбай Жанатайұлының әдеби мұрасы»,</w:t>
        <w:br/>
        <w:t>Т.Қабышевтің «ХХ ғасыр басындағы ағартушылық ағым және</w:t>
        <w:br/>
        <w:t>Тайыр Жомартбаев шығармашылығы», Ә.Әміреновтің «Мақыш</w:t>
        <w:br/>
        <w:t>Қалтайұлының әдеби мұрасы» тақырыптарында жазылған</w:t>
        <w:br/>
        <w:t>кандидаттық диссертацияларды атауға болады.</w:t>
        <w:br/>
        <w:t>Ал, Нарманбет мұрасы толықтай зерттеліп, сараланды,</w:t>
        <w:br/>
        <w:t>ғылыми нәтижелер алға тартылып, тиісті қорытынды-</w:t>
        <w:br/>
        <w:t>тұжырымдар жасалды деп айтуға әлі ерте. Тіпті ақынның 1939</w:t>
        <w:br/>
        <w:t>жылы ғалым Е.Ысмайыловтың шығармаларын жинақтап, кітап</w:t>
        <w:br/>
        <w:t>етіп шығарғаннан соң араға жарты ғасыр уақты өткеннен соң ғана</w:t>
        <w:br/>
        <w:t>А.Туғанбаев, Н.Дулатбеков, Т.Жұртбай сынды ұлтжанды</w:t>
        <w:br/>
        <w:t>азаматтардың ыждаһаттылығымен қайта қолға алынуы көп</w:t>
        <w:br/>
        <w:t>жайтты аңғартса керек. Міне, сондықтан да Нарманбет</w:t>
        <w:br/>
        <w:t>Орманбетұлының әдеби мұрасын зерттеп, ғылыми айналымға</w:t>
        <w:br/>
        <w:t>қосу, жаңаша көзқарас, тың пікір тұрғысынан бүкіл</w:t>
        <w:br/>
        <w:t>шығармаларына баға беріп, тиісті қорытынды-тұжырымдар</w:t>
        <w:br/>
        <w:t>жасау, ақын мұраларының танымдық, тағылымдық қырларымен</w:t>
        <w:br/>
        <w:t>6</w:t>
        <w:br/>
        <w:t>молданың алдын көріп, мұсылманша жақмы сауат алуы шығыс</w:t>
        <w:br/>
        <w:t>классикасымен ерте танысып, одан нәр алуына, әдеби тілде</w:t>
        <w:br/>
        <w:t>жазылған қолжазба-көшірмелермен таныс болуына мүмкіндік</w:t>
        <w:br/>
        <w:t>жасайды» П11, 111,</w:t>
        <w:br/>
        <w:t>1872-73 жылдары Қарқаралыдағы екі кластық орыс</w:t>
        <w:br/>
        <w:t>мектебінде білім алады. 1939 жылы басылып шыққан «Нарманбет</w:t>
        <w:br/>
        <w:t>өлендері» атты кітаптың кіріспесінде ғалым Е.Ысмайлов</w:t>
        <w:br/>
        <w:t>жазғандай: «Нарманбет. 10 жасынан бастап Қарқаралы</w:t>
        <w:br/>
        <w:t>қаласындағы екі класты орыс мектебіне түсіп оқиды, жас күнінен-</w:t>
        <w:br/>
        <w:t>ақ орысша оқи, жаза, сөйлей білетін білім алады, қалада оқып</w:t>
        <w:br/>
        <w:t>жүргенде, ел басқару ісіне байланысты орыстың оқыған</w:t>
        <w:br/>
        <w:t>адамдарымен жақындығы араласып, қарым-қатынасы күшті</w:t>
        <w:br/>
        <w:t>болады. Бертін келген кезде бірер жыл болыс болғанда дуанға,</w:t>
        <w:br/>
        <w:t>жоғарғы ұлықтарға жазылатын хаттарды, қатынастарды өзі</w:t>
        <w:br/>
        <w:t>орысша жазып отырған, хатшылық, переводшік қызметтерін өзі</w:t>
        <w:br/>
        <w:t>атқарған». Алайда Нарманбет оқуын толық тамамдай алмайды.</w:t>
        <w:br/>
        <w:t>Бұған қатысты зерттеуші А.Туғанбаев «Нарманбеттің түскен</w:t>
        <w:br/>
        <w:t>оқуын толық аяқтап шығуына сел ішіндегі бақталастық пен</w:t>
        <w:br/>
        <w:t>партиягершілік кедергі жасайды. Атадан балаға мұра ретінде</w:t>
        <w:br/>
        <w:t>беріліп келе жатқан ел билігін қолдан шығармау қамың ойлаған</w:t>
        <w:br/>
        <w:t>Орманбет баласын оқудан ерте шығарып, атқа мінгізеді. Өзіне</w:t>
        <w:br/>
        <w:t>көмекшіліккее алып, ел билеу істеріне баули бастайды» П11, 131</w:t>
        <w:br/>
        <w:t>деп жазады. Өзіндік ізденісімен туған халқының әдебиетін жетік</w:t>
      </w:r>
    </w:p>
    <w:p>
      <w:r>
        <w:t>білумен қатар Шығыс, Батыс елдерінің әдебиетін терең игереді.</w:t>
        <w:br/>
        <w:t>«Інжіл, Құран оқыдым, Көңіліме тоқыдым» немесе «Пушкин</w:t>
        <w:br/>
        <w:t>менен Лермонтов біздей ақын емес пе, Ақын болған адамдар</w:t>
        <w:br/>
        <w:t>елдің қамын жемес пе» деген өлең жолдары да Нарманбеттің</w:t>
        <w:br/>
        <w:t>білім алған нәрін көрсетеді. Бұл тұрғыда мұсылманша да бірталай</w:t>
        <w:br/>
        <w:t>оқыған ақын Шығыс әдебиеті мен философиясын жеткілікті</w:t>
        <w:br/>
        <w:t>меңгеріп, сонымен қатар орыс әдебиетінің озық үлгілері</w:t>
        <w:br/>
        <w:t>саналатын А.С.Пушкин, Ю.М.Лермовтов, Л.Н.Толстой</w:t>
        <w:br/>
        <w:t>шығармаларымен танысады.</w:t>
        <w:br/>
        <w:t>Бұқар жырау, Дулат, Шортанбай сынды азулы ақындар</w:t>
        <w:br/>
        <w:t>мұрасынан сусындап өскен Нарманбеттің шығармашылық</w:t>
        <w:br/>
        <w:t>ізденісіне Абай поэзиясы айрықша әсер етеді. Ұлы ақын</w:t>
        <w:br/>
        <w:t>шығармаларын ынта қойып оқыған ол Абайдың ақындық</w:t>
        <w:br/>
        <w:t>дәстүрін тікелей бойына сіңіріп, ұлы сөз зергерінің әдеби</w:t>
        <w:br/>
        <w:t>мектебінің тағылымын алады. Абаймен аталас ақын ұлы сөз</w:t>
        <w:br/>
        <w:t>12</w:t>
        <w:br/>
        <w:t>мақалаларымен қатар ХХ ғасыр басындағы ұлт әдебиетінің сан</w:t>
        <w:br/>
        <w:t>алуан тақырыптық-идеялық мәселелері тұрғысынан</w:t>
        <w:br/>
        <w:t>Д.Қамзабекұлы, А.Шәріп, Ө.Әбдиманұлы арнайы</w:t>
        <w:br/>
        <w:t>монографияларында ақын шығармашылығы қарастырылған. Ал</w:t>
        <w:br/>
        <w:t>кеңестік дәуірдегі әдебиеттануда ақын мұрасы толық бағасын</w:t>
        <w:br/>
        <w:t>алмаса да Е.Ысамыйлов, Ы.Дүйсенбаев, А.Нұрқатов тарапынан</w:t>
        <w:br/>
        <w:t>байапталған болатын. Бұл айтылғандардың бәрі де Нарманбет</w:t>
        <w:br/>
        <w:t>ақын сияқты аса ірі тұлғаның әдеби шығармашылығы туралы</w:t>
        <w:br/>
        <w:t>проблеманың қазақ әдебиеттану ғылымында біртін-біртін қолға</w:t>
        <w:br/>
        <w:t>алынып келе жатқандығын көрсетеді, сонымен бірге біз</w:t>
        <w:br/>
        <w:t>қарастырып отырған мәселенің алғаш рет ғылыми айналымға</w:t>
        <w:br/>
        <w:t>қосылғалы отырғандығын байқатады.</w:t>
        <w:br/>
        <w:t>Біздің зерттеу жұмысымызда Нарманбет ақынның: күні</w:t>
        <w:br/>
        <w:t>бүгінге дейін жинақталған, қолда бар барлық шығармалары</w:t>
        <w:br/>
        <w:t>алынып, қазақ әдебиеттану ғылымының ірі зерттеушілері:</w:t>
        <w:br/>
        <w:t>А.Байтұрсынов (501, Б.Кенжебаев, Е.Ысмайылов, Қ.Жұмалиев</w:t>
        <w:br/>
        <w:t>ІІ), М.Қаратаев |52), 3.Ахметов |53|, С.Қирабаев, М.Базарбаев</w:t>
        <w:br/>
        <w:t>541, З.Қабдолов 551, Т.Кәкішев, Қ.Мұхаметханов,</w:t>
        <w:br/>
        <w:t>М.Мырзахметов, Ш.Елеукенов, Р.Нұрғали, Ж.Ысмағұлов (561,</w:t>
        <w:br/>
        <w:t>С.Негимов (|57), Р.Тұрысбек, Б.Мамраев |58), З.Бисенғали,</w:t>
        <w:br/>
        <w:t>Б.Әбдіғазиұлы, Қ.Жүсіп |59), т.б. еңбектері негізінде әдеби-</w:t>
        <w:br/>
        <w:t>теориялық тұрғыдан талдау жасалынды.</w:t>
        <w:br/>
        <w:t>Монографиямызда ақын мұрасы өзі ғұмыр кешкен</w:t>
        <w:br/>
        <w:t>уақыттағы рухани игіліктер аясында қарастырылып,</w:t>
        <w:br/>
        <w:t>Нарманбеттей ірі тұлғаның поэзиясына негізгі діңгек, басты арқау</w:t>
        <w:br/>
        <w:t>болған жайттардың түп-төркініне зерделеу жүргізілді. Жалпы,</w:t>
        <w:br/>
        <w:t>бізге жеткен шығармаларында жастық шақ, балғын кез, махаббат,</w:t>
        <w:br/>
        <w:t>алғашқы сүйіспеншілік, жастықтың қызулы шағы сияқты</w:t>
        <w:br/>
        <w:t>мәселелерге арналған туындылар аз. Есесіне саяси-әлеуметтік,</w:t>
        <w:br/>
        <w:t>философиялық діни көзқарасының имандылығы жайлы, замана</w:t>
        <w:br/>
        <w:t>болмысына үңілген элегиялық сипаттағы шығармалар мол. Ал,</w:t>
        <w:br/>
        <w:t>мұның өзі сол тұстағы замана шындығына, уақыт келбетіне</w:t>
        <w:br/>
        <w:t>бүгінгі күн биігінен үңілуге мүмкіндік берді. Ақынның өзіне</w:t>
        <w:br/>
        <w:t>дейінгі бай да құнарлы рухани мұра, дәстүрден өнеге алуы, ол</w:t>
        <w:br/>
        <w:t>өнегені өз тарапынан шығармашылықпен дамытуы, қазақ</w:t>
        <w:br/>
        <w:t>поэзиясына әкелген жаңалығы, бар дәстүрді игеру әдістері жан-</w:t>
        <w:br/>
        <w:t>жақты зерттеу нысанына айналды. Сонымен қатар ақын</w:t>
        <w:br/>
        <w:t>шығармаларына өзек, желі боп тартылған тақырыптар, олардың</w:t>
        <w:br/>
        <w:t>8</w:t>
      </w:r>
    </w:p>
    <w:p>
      <w:r>
        <w:t>тебіренткеніне. Һәм өтінем сол екі бауырымның асыл сөздерін</w:t>
        <w:br/>
        <w:t>жасыққа жібермей тоқтатуға.</w:t>
        <w:br/>
        <w:t>Біздің қазақ осы күнде тұманда адасып....................</w:t>
        <w:br/>
        <w:t>Адасқан адамға-батыстан біреу, шығыстан біреу айқайласа,</w:t>
        <w:br/>
        <w:t>қайсысына барарын да білмейді-һәм ауылын да оңай таба</w:t>
        <w:br/>
        <w:t>алмайды. Әгәр дауыс біреу болса тұспалдап табуға да болады.</w:t>
        <w:br/>
        <w:t>Осы мүптикік мәселесі қозғалынса, оған да бірыңғай масилихат</w:t>
        <w:br/>
        <w:t>ету керек. Мен ойлаймын-қыр облыстарының қазағы рухани</w:t>
        <w:br/>
        <w:t>жұмыс туралы ноғай мүптиі де қосылу керек,. Ноғай біздің:</w:t>
        <w:br/>
        <w:t>бірінші-түптес, екінші-діндес қарындасымыз. Ноғай түгіл кеше ..</w:t>
        <w:br/>
        <w:t>. мұжықтың жартысы қазақпен бір туысса. ...............</w:t>
        <w:br/>
        <w:t>Ақыр көрпеміз ұлғайса көреміз. Бір болыс елдің екі болыс ел</w:t>
        <w:br/>
        <w:t>болғаны бар ғой. Және де қариялар айтыпты «барыңда болып өт,</w:t>
        <w:br/>
        <w:t>боз жорғадай желіп өт, әгәр оңай болмасаң, болған ердің қосын</w:t>
        <w:br/>
        <w:t>деп».</w:t>
        <w:br/>
        <w:t>Нарманбет Орманбетұлы. Қарқаралы.» |2, 49-501.</w:t>
        <w:br/>
        <w:t>Хаттағы ақын ойларынан оның әлеуметтік мәні зор іске үн</w:t>
        <w:br/>
        <w:t>қосып, елдік мәселедегі ортақ шешімін табуда парасат</w:t>
        <w:br/>
        <w:t>пайымдарын білдіріп, ұлт зиялыларының талаптарын қолдаушы</w:t>
        <w:br/>
        <w:t>болғанын көреміз. Сонымен қатар туысқан татар халқымен</w:t>
        <w:br/>
        <w:t>рухани, діни өркендеуде бір бағытты ұстану қажеттігі туралы</w:t>
        <w:br/>
        <w:t>толғаныстарының да саяси мән-мағынасы терең деп айта аламыз.</w:t>
        <w:br/>
        <w:t>Өйткені өз дәуірінің келелі мәселелерінен шет қалмаған ақын сол</w:t>
        <w:br/>
        <w:t>тұстағы жәдитшілді, милләтшілдік сияқты Ресей түркі</w:t>
        <w:br/>
        <w:t>халықтырының озық ойларымен де таныс болғанын хаттағы</w:t>
        <w:br/>
        <w:t>пікірлері толық танытады.</w:t>
        <w:br/>
        <w:t>Н.Орманбетұлының өміріндегі осындай маңызды</w:t>
        <w:br/>
        <w:t>оқиғаларды айта отырып, оның тұлғасын даралайтын ендігі бір</w:t>
        <w:br/>
        <w:t>атап өтер қасиет қазақ жерінің қазба байлығына байланысты</w:t>
        <w:br/>
        <w:t>барлау жұмыстарын жүргізу ісіне белсене араласуы. Ақын</w:t>
        <w:br/>
        <w:t>Солтүстік Балқаш өңірі тау байлығының терең білгірі ретінде</w:t>
        <w:br/>
        <w:t>аталған жерлердегі пайдалы қазбаларды барлауға рұқсат алу</w:t>
        <w:br/>
        <w:t>туралы Ресей патшалығының құзырлы орындарына, соның ішінде</w:t>
        <w:br/>
        <w:t>Томск Тау-кен басқармасына ресми өтініш береді. Бұған қатысты</w:t>
        <w:br/>
        <w:t>«Семипалатинские областыне ведомости» газетінің 1903 жылғы 5</w:t>
        <w:br/>
        <w:t>шілдедегі санында тың деректер беріліп, Томск Тау-кен</w:t>
        <w:br/>
        <w:t>20</w:t>
        <w:br/>
        <w:t>пікірі қазақ халқының басынан кешкен тапай қиянатты айқын</w:t>
        <w:br/>
        <w:t>танытады.</w:t>
        <w:br/>
        <w:t>Н.Орманбетұлы бұрынғы Семей губерниясы, Қарқаралы</w:t>
        <w:br/>
        <w:t>уезі, Тоқырауын болысында (Қарағанды өңірінің Тоқырауын</w:t>
        <w:br/>
        <w:t>өзенінің бойындағы Саға жерінде) өмірге келді. Оның туған</w:t>
        <w:br/>
        <w:t>жылына қатысты деректер бірізді емес. Мысалы, Е.Ысмайылов</w:t>
        <w:br/>
        <w:t>жарыққа шығарған «Нарманбеттің өлеңдері» атты кітаптың</w:t>
        <w:br/>
        <w:t>алғысөзінде ғалым ақын 1860 жылы туған деп көрсетеді |4|. Ал</w:t>
        <w:br/>
        <w:t>1998 жылы Нарманбет ақынның шығармаларын толықтырып</w:t>
        <w:br/>
        <w:t>құрастырушы Қазақстан Республикасы оқу ісінің озық</w:t>
        <w:br/>
        <w:t>қызметкері, жоғары дәрежелі мұғалім А.Туғанбаев «Ақынды</w:t>
      </w:r>
    </w:p>
    <w:p>
      <w:r>
        <w:t>көрген, одан сөз үйренген қариялардың айтуына қарағанда</w:t>
        <w:br/>
        <w:t>Нарманбет 59 жасында 1918 жылы дүние салған. Бейітінің басына</w:t>
        <w:br/>
        <w:t>қойылған құлпытаста 1895 жылы туып, 1918 жылы өлді деп</w:t>
        <w:br/>
        <w:t>жазылған. Құлпытасты ақынмен көп жылдары қатар жүрген</w:t>
        <w:br/>
        <w:t>үзеңгілес жолдасы, Ә.Бөкейхановтың туған інісі Смақан қария</w:t>
        <w:br/>
        <w:t>қойған. Сондықтан біз осы деректерге сүйеніп, ақынды 1859</w:t>
        <w:br/>
        <w:t>жылы туды деп көрсеттік» |11, 8| деп жазады. Біздіңше,</w:t>
        <w:br/>
        <w:t>А.Туғанбаев атап көрсеткеніндей, Смақан қария қойған</w:t>
        <w:br/>
        <w:t>құлпытастағы көрсетілген ақынның туған жылы оның өмірге</w:t>
        <w:br/>
        <w:t>келген уақытын айқындаудағы бірден бір дұрыс дерек болып</w:t>
        <w:br/>
        <w:t>табылады. Оны Қарағанды өңірінен шыққан айтулы қоғам,</w:t>
        <w:br/>
        <w:t>адебиет қайраткерлерінің өмірін тыңғылықты зерттеуші,</w:t>
        <w:br/>
        <w:t>әлкетанушы Ю.Попов деректері де растайды (601.</w:t>
        <w:br/>
        <w:t>Туған халқының рухани мұрасынан нәр алып өскен</w:t>
        <w:br/>
        <w:t>Нарманбеттің ақындық тұлғасының қалыптасуына от ауызды,</w:t>
        <w:br/>
        <w:t>орақ тілді шешендігімен дүйім елге әйгілі болған әкесі</w:t>
        <w:br/>
        <w:t>Орманбеттің де ықпалы зор болды. Орманбет Байжотарұлы қара</w:t>
        <w:br/>
        <w:t>қылды қақ жарған әділдігімен, турасын айтып тілер түсер</w:t>
        <w:br/>
        <w:t>төрелігімен мәлім қазақтың атақты билерінің бірі болған. Сондай-</w:t>
        <w:br/>
        <w:t>ақ ол Қарқаралы уездік әкімшілігінде беделді қызметке де ие</w:t>
        <w:br/>
        <w:t>болған. Әке тәлім-торбиесіндегі болашақ ақын әуелі ауыл</w:t>
        <w:br/>
        <w:t>молдасынан сауатын ашады. «Болашақ ақын сегіз жасынан бастап</w:t>
        <w:br/>
        <w:t>сол кездегі дәстүр бойынша алғашқыда Түркиядан көшіп келіп,</w:t>
        <w:br/>
        <w:t>Орманбет ауылына тұрақтаған, аузынан дұға төгіліп,</w:t>
        <w:br/>
        <w:t>көріпкелдікпен ем жасайтын айтулы тұлға ғұлама Қари деген</w:t>
        <w:br/>
        <w:t>молдадан ескіше, кейін ел аралап бала оқытып жүрген татар</w:t>
        <w:br/>
        <w:t>Шаяхметұлы Хасен деген жігіттен жаңаша сабақ алады. Екі үлкен</w:t>
        <w:br/>
        <w:t>П</w:t>
        <w:br/>
        <w:t>КІРІСПЕ</w:t>
        <w:br/>
        <w:t>Адамзат баласы пайда болып, ұлт, халық, қоғам, мемлекет</w:t>
        <w:br/>
        <w:t>ұғымдары пайда болғаннан бері көкейден кетпейтін бір құндылық</w:t>
        <w:br/>
        <w:t>бар, баға жетпес асыл нерсе бар, ол - тәуелсіздік. Бір халық ерте,</w:t>
        <w:br/>
        <w:t>бір халық кеш те болса, әйтеуір бодандық бұғауын серпіп тастап,</w:t>
        <w:br/>
        <w:t>дербес, тәуелсіз егемен ел атанса, одан артық мұрат та, мақсат та</w:t>
        <w:br/>
        <w:t>болмақ емес. Өркениетті елдердің әлемдік қауымдастығына</w:t>
        <w:br/>
        <w:t>танымал болып отырған біздің еліміз тек экономика саласындағы</w:t>
        <w:br/>
        <w:t>жетістіктерімен ғана емес, бай да құнарлы рухани мұраларымен</w:t>
        <w:br/>
        <w:t>де өзгеге әйгілі болып отырғаны мәлім. Өзің өзгеге бодан болып</w:t>
        <w:br/>
        <w:t>отырғанда ұлттық рухани иігіліктерді қаншалықты дәрежеде</w:t>
        <w:br/>
        <w:t>зерттеп, насихаттай алатындығымыз айтпаса да белгілі. Күні</w:t>
        <w:br/>
        <w:t>кешегі КСРО сияқты алып империяда салтанат құрып, ақ дегені</w:t>
        <w:br/>
        <w:t>алғыс, қара дегені қарғыс болған қатаң да қасаң иделогия дүниеге</w:t>
        <w:br/>
        <w:t>әкелген маркстік-лениндік әдіснама, социалистік реализм әдісі өз</w:t>
        <w:br/>
        <w:t>қолайына жақпаған небір ұлттық құндылықтарды жойып</w:t>
        <w:br/>
        <w:t>жібергені немесе басқаша бағалауға ұмтылғаны дау тудырмаса</w:t>
        <w:br/>
        <w:t>керек. Өзгеге өктемдіктерін жүргізетін империя қай уақытта</w:t>
        <w:br/>
        <w:t>“болсын, сол өзге елдегі алдыңғы қатарлы перзенттерге,</w:t>
        <w:br/>
        <w:t>бостандықты, тәуелсіздікті ту етіп көтеріп, сана сілкінісі мен</w:t>
        <w:br/>
        <w:t>серпілісіне беттеген ақыл-ой иелеріне қырғидай тиетіні белгілі</w:t>
        <w:br/>
        <w:t>жайт. Ел бастар көсемі, қол бастар батырының кем болғанынан</w:t>
        <w:br/>
        <w:t>гөрі, мәңгүрттенген тобырдың мол болғаны пайдалы.</w:t>
        <w:br/>
        <w:t>Міне, негізгі мәселемізге осы тұрғыдан үңілсек, ұзақ уақыт</w:t>
        <w:br/>
        <w:t>бойы өзінің әділ де адал бағасын алаалмай, ұлтының, халқының</w:t>
        <w:br/>
        <w:t>қоғамдық-сана деңгейімен біртұтас құбылыс ретінде кешенді</w:t>
        <w:br/>
        <w:t>түрде қарастылырып, зерттелмей келе жатқан тұлға Нарманбет</w:t>
        <w:br/>
        <w:t>Орманбетұлы десек артық айтқандық болмас. Қазақ әдебиетінің</w:t>
      </w:r>
    </w:p>
    <w:p>
      <w:r>
        <w:t>тарихын дәуірлеу мәселесіне бүгінгі күн биігінен үңілсек, өткен</w:t>
        <w:br/>
        <w:t>ХХ ғасырдың басындағы ұлттық әдебиетіміздің аса құнарлы да</w:t>
        <w:br/>
        <w:t>мәйекті деңгейге көтерілгенін байқау қиын емес. Қос ғасыр</w:t>
        <w:br/>
        <w:t>тоғысында туып, өркен жайған, керегесін кеңейткен қазақ</w:t>
        <w:br/>
        <w:t>әдебиеті аса дарынды тұлғалармен толықты. Ақиқатын айту</w:t>
        <w:br/>
        <w:t>керек, адам, уақыт, сана категориялары талғамынан келсек те,</w:t>
        <w:br/>
        <w:t>аталмыш кезеңнің ХХ ғасырдаға қазақ әдебиетінің тарихында</w:t>
        <w:br/>
        <w:t>Нарманбет Орманбетұлының әдеби мұрасы, тұтас</w:t>
        <w:br/>
        <w:t>3</w:t>
        <w:br/>
        <w:t>1907 жылы Семей облысының қазақтарынан Мемлекеттік Думаға</w:t>
        <w:br/>
        <w:t>сайланатын осы өңірдің сайлау жиналысының Қарқаралы уезі</w:t>
        <w:br/>
        <w:t>болыстығынан сайлаушысы да болып бекітіледі. Осындай</w:t>
        <w:br/>
        <w:t>элеуметтік өмірге араласа жүріп, ақын патшаның отаршылдық</w:t>
        <w:br/>
        <w:t>саясаты қазақ халқын жерінен айыру, елдігін жою екенін терең</w:t>
        <w:br/>
        <w:t>ұғына бастайды. Ол «Сарыарқаға қарасақ», «Қазақ елі біз</w:t>
        <w:br/>
        <w:t>тұрмыз», «Шал қайғысы», «Ауыл қайғысы», «Бұл күнде байлар</w:t>
        <w:br/>
        <w:t>ғаяр, билер мекер» өзге де саяси-әлеуметтік тақырыптағы</w:t>
        <w:br/>
        <w:t>өлеңдерінде өз көрінісін тапты. Сондықтан да оның поэзиясының</w:t>
        <w:br/>
        <w:t>негізгі арқауы - патшалық отаршыл саясат озбырлығы, жер</w:t>
        <w:br/>
        <w:t>қайғысы, элеуметтік теңсіздік, халық бостандығы болып келеді.</w:t>
        <w:br/>
        <w:t>Бұны белгілі әдебиетші ғалым Е.Ысмайылов: «Нарманбет - сөзсіз</w:t>
        <w:br/>
        <w:t>ірі талантты ақын, ол өз дәуірінің зор реалист сыншысы. Мұның</w:t>
        <w:br/>
        <w:t>творчествосында ХІХ ғасырдың ақыры мен ХХ ғасырдың</w:t>
        <w:br/>
        <w:t>басындағы қазақ даласының саяси экономикалық және әлеуметтік</w:t>
        <w:br/>
        <w:t>шындығы, бейнесі айқын көрінді. Нарманбет творчествосының</w:t>
        <w:br/>
        <w:t>негізгі мотивы - халықтың қоғамдық өмірін айтып, жырлап беру»</w:t>
        <w:br/>
        <w:t>- деп атап көрсеткен болатын.</w:t>
        <w:br/>
        <w:t>Міне, осы тұрғыдан алғанда ақын өз дәуірінің елдікпен</w:t>
        <w:br/>
        <w:t>сабақтас күрделі мәселелеріне сергек қарай отырып, әлеуметтік</w:t>
        <w:br/>
        <w:t>істерде де барынша беделді болды. Мәселен, ел игілігі үшін,</w:t>
        <w:br/>
        <w:t>халқының рухани кемелденуі үшін ақ адал еңбегімен тапқан</w:t>
        <w:br/>
        <w:t>қаржысын аямаған атақты қазақ меценанты Есенқұл Маманов</w:t>
        <w:br/>
        <w:t>1915 жылы «Қазақ» газетінде жарық көрген «Ашық хат,</w:t>
        <w:br/>
        <w:t>азаматтарғау мақаласында қазақ романдарына бәйге</w:t>
        <w:br/>
        <w:t>жариялағанын және сол шыңармалардың әділ бағасын берушілер</w:t>
        <w:br/>
        <w:t>қатарында Нарманбет Орманбетұлын да атайды. Мысалы:</w:t>
        <w:br/>
        <w:t>«Сыншылыққа мына мырзаларды лайықтаймын. Әлихан</w:t>
        <w:br/>
        <w:t>Бөкейханов, Ахмет Байтұрсынов, Міржақып Дулатов, екеуінің</w:t>
        <w:br/>
        <w:t>бірі, Мұхаметжан Сералин, Райымжан Мәрсеков, Шәкәрім</w:t>
        <w:br/>
        <w:t>Құдайбердин, Яқұп Ақбаев, Нармамбет Орманбетов һәм Нұрғали</w:t>
        <w:br/>
        <w:t>Құлжанов. Ардақты азаматтар! Жаңа бас көтеріп келе жатқан</w:t>
        <w:br/>
        <w:t>әдебиетімізг бір қызмет бола ма деп басталған ниет еді, бұған</w:t>
        <w:br/>
        <w:t>әрқайсыңыз ілтипат етіп, ұлт әдебиеті құрметіне сыншылықты</w:t>
        <w:br/>
        <w:t>қабыл етулеріңізді өтінемін» (66, 1671.</w:t>
        <w:br/>
        <w:t>Есенқұл Мамановтың әлеумет мұңын жырлап, халық</w:t>
        <w:br/>
        <w:t>мүддесін көздеген Нарманбет ақынға деген ерекше ілтипаты</w:t>
        <w:br/>
        <w:t>десек, сонымен қатар Қазан төңкерісіне дейінгі ұлт баспасөзін</w:t>
        <w:br/>
        <w:t>18</w:t>
        <w:br/>
        <w:t>олардың үстінен іс қозғап, арттарынан аңдушылар қойды» (63,</w:t>
        <w:br/>
        <w:t>6461. Бұл жерде атақты Қарқаралы петициясын</w:t>
        <w:br/>
        <w:t>ұйымдастырушылар Алаштың көсемдері, соның Ішінде</w:t>
        <w:br/>
        <w:t>А.Байтұрсынов десек, халқымыздың қоғам және эдебиет</w:t>
      </w:r>
    </w:p>
    <w:p>
      <w:r>
        <w:t>қайраткері Қарқаралыда бастаптықыда сыныптық орыс-қазақ,</w:t>
        <w:br/>
        <w:t>кейін қалалық училишенің оқытушысы болғаны мәлім. Міне,</w:t>
        <w:br/>
        <w:t>Нарманбет ақын «Мектеп бастығына» өлеңінде</w:t>
        <w:br/>
        <w:t>А.Байтұрсыновтың ұлтты ағарту мен оятудағы қызметін ереше</w:t>
        <w:br/>
        <w:t>бағалап, халқымыздың отарлық қысымдағы мүшкіл халын</w:t>
        <w:br/>
        <w:t>жеткізеді:</w:t>
        <w:br/>
        <w:t>Мүмәрәк болсын тойыңыз,</w:t>
        <w:br/>
        <w:t>Мақпүл болсын ойыңыз,</w:t>
        <w:br/>
        <w:t>Зерек болып шәкірттер,</w:t>
        <w:br/>
        <w:t>Болент болсын бойыңыз!</w:t>
        <w:br/>
        <w:t>Бұйырмаңыз айыпқа, ауыл алыс,</w:t>
        <w:br/>
        <w:t>Болмады тойғы сояр қойыңыз.</w:t>
        <w:br/>
        <w:t>Қараңғы қасірет бұл күнде -</w:t>
        <w:br/>
        <w:t>Басында тұр қазақтың.</w:t>
        <w:br/>
        <w:t>Қатарында біз қалдық-</w:t>
        <w:br/>
        <w:t>Ойын-күлкі мазақтың.</w:t>
        <w:br/>
        <w:t>Дүниесін түзей бер!</w:t>
        <w:br/>
        <w:t>Дін көңілді безей бер!</w:t>
        <w:br/>
        <w:t>Атын естіп қорқамыз,</w:t>
        <w:br/>
        <w:t>Ақыретті дозақтың (61, 73).</w:t>
        <w:br/>
        <w:t>М.Әуезов «Ахаңның елу жылдық тойы» деген мақаласында</w:t>
        <w:br/>
        <w:t>«1905 жылы Қарқаралыда Ахаңмен басқа біраз оқығандар бас</w:t>
        <w:br/>
        <w:t>қосып, кіндік үкіметке қазақ халқының атынан петиция (арыз-</w:t>
        <w:br/>
        <w:t>тілек) жіберген, ол петициядағы аталған үлкен сөздер: бірінші,</w:t>
        <w:br/>
        <w:t>жер мәселесі. Қазақтың жерін алуды тоқтатып, переселендерді</w:t>
        <w:br/>
        <w:t>жібермеуді сұраған, екінші, қазақ жұртына земство беруді</w:t>
        <w:br/>
        <w:t>сұраған, үшінші, отаршылдардың орыс қылмақ саясатынан</w:t>
        <w:br/>
        <w:t>құтылу үшін, ол күннің құралы барлық мұсылман жұртының</w:t>
        <w:br/>
        <w:t>қосылуында болғандықтан, қазақ жұртын муфтиге қаратуды</w:t>
        <w:br/>
        <w:t>сұраған. Петициядағы тілек қылған ірі мәселелер осы. Ол күндегі</w:t>
        <w:br/>
        <w:t>ой ойлаған қазақ баласының дертті мәселесі осылар</w:t>
        <w:br/>
        <w:t>болғандықтан, Ахаңдар бастаған іске қыр қазағының ішінде</w:t>
        <w:br/>
        <w:t>тілеулес кісілер көп шыққан. Көпшіліктің оянуына себепші</w:t>
        <w:br/>
        <w:t>болған» |64, 188-189) деп жазғанындай сол оянған ұлттық санаға</w:t>
        <w:br/>
        <w:t>15</w:t>
        <w:br/>
        <w:t>қатар, көркемдік-эстетикалқ өре-деңгейін айқындау, тұтастай</w:t>
        <w:br/>
        <w:t>алғанда, ірі ақынның бізге жеткен бүкіл көркем дүниелерін</w:t>
        <w:br/>
        <w:t>кешенді түрде зерттеу уақыт талабы ғана емес, егемен еліміздің</w:t>
        <w:br/>
        <w:t>алдыға қойған міндеті деп қабылдағанымыз жөн.</w:t>
        <w:br/>
        <w:t>ХХ ғасыр басындағы қазақ әдебиеті тарихындағы аса ірі</w:t>
        <w:br/>
        <w:t>ақын, философ-ойшыл Нарманбет Орманбетұлының әдеби</w:t>
        <w:br/>
        <w:t>шығармашылығын сөз еткен Т.Ахметұлы, Е.Ысмайылов,</w:t>
        <w:br/>
        <w:t>Б.Кенжебаев, А.Нұрқатов, Ы.Дүйсенбаев, А.Туғанбаев,</w:t>
      </w:r>
    </w:p>
    <w:p>
      <w:r>
        <w:t>Қ.Мұхаметханов |44|, Т.Жұртбайдың |451, Р.Сағынбекұлының</w:t>
        <w:br/>
        <w:t>І46| т.б. зерттеушілердің еңбектері Нарманбеттану іліміне</w:t>
        <w:br/>
        <w:t>қосылған ірі үлес деуіміз керек. Бірақ, олардың тұсындағы замана</w:t>
        <w:br/>
        <w:t>талабы, уақыт тынысы, салтанат құрып тұрған идеология</w:t>
        <w:br/>
        <w:t>Нарманбеттей ірі тұлға туралы түбегейлі де кешенді, шыңғырған</w:t>
        <w:br/>
        <w:t>шындыққа негізделген саралы ой айтуға мүмкіндік бермегенін</w:t>
        <w:br/>
        <w:t>жадымыздан шығармағанымыз абзал. Өйткені әдебиет пен өнер</w:t>
        <w:br/>
        <w:t>бойынша 1930-40 және 1950 жылдар басында қабылданған</w:t>
        <w:br/>
        <w:t>партиялық қаулы-қарарлар 1989 жылы ғана күшін жойған</w:t>
        <w:br/>
        <w:t>болатын |87). Онда тұтас қазақ әдебиетінің, соның ішінде ХХ</w:t>
        <w:br/>
        <w:t>ғасыр басындағы сөз өнерінің айтулы тұлғаларының өмірі мен</w:t>
        <w:br/>
        <w:t>шығармашылығын зерттеуде, әдеби мұраларын бағалауда орын</w:t>
        <w:br/>
        <w:t>алған идеологиялық қателіктер «Советтік кезеңге дейін өмір</w:t>
        <w:br/>
        <w:t>сүріп, әз уақыты үшін көкейкесті болған қоғамдық тақырыпты,</w:t>
        <w:br/>
        <w:t>халық пен дәуір тақырыбын өткір сөз еткен бір топ тұлғалы қазақ</w:t>
        <w:br/>
        <w:t>ақындарының творчествосы да өзін бүгінге ғана емес, сонымен</w:t>
        <w:br/>
        <w:t>бірге өткенге де терең ізгі және демократиялық көзқарас рухында</w:t>
        <w:br/>
        <w:t>принципті жаңаша оқуды талап етеді» |47| деп атап көрсетілді.</w:t>
        <w:br/>
        <w:t>Аталған партиялық қаулы-қарарлардың күшін жоюы қазақ</w:t>
        <w:br/>
        <w:t>әдебиетінің тарихын ақиқат тұрғысынан жан-жақты зерттеуге</w:t>
        <w:br/>
        <w:t>жол ашты. Солардың қатарында ақын Нарманбет мұрасы да араға</w:t>
        <w:br/>
        <w:t>ұзақ жылдар салып туған халқымен қайта қауышты. Міне, еліміз</w:t>
        <w:br/>
        <w:t>тәуелсіздік алғаннан бері өз ұлтының азаттығы мен еркіндігін</w:t>
        <w:br/>
        <w:t>жырлаған Нарманбет шығармашылығының маңызы да жаңа</w:t>
        <w:br/>
        <w:t>қырынан таныла түсуде. 1991 жылы ақынның 130 жылдық</w:t>
        <w:br/>
        <w:t>мерейтойы бұрынғы Жезқазған облысының, Тоқырауын</w:t>
        <w:br/>
        <w:t>ауданында кеңінен аталып өтті. Ақын есімімен көше атала</w:t>
        <w:br/>
        <w:t>бастады. Соңғы | жылдары Нарманбет | өмірі мен</w:t>
        <w:br/>
        <w:t>шығармашылығына арналған Б.Әбдіғазиев |48|, С.Негимов,</w:t>
        <w:br/>
        <w:t>А.Туғанбаев, Р.Сағымбекұлы, С.Ақатаев |491 зерттеу</w:t>
        <w:br/>
        <w:t>7</w:t>
        <w:br/>
        <w:t>жырлайды. Ал «Патшаның тағы бір политикасы» өлеңінде Ресей</w:t>
        <w:br/>
        <w:t>империясының орыстандыру, шоқындыру саясатын батыл да</w:t>
        <w:br/>
        <w:t>ашық әшкерлейді Ібі, 61-621.</w:t>
        <w:br/>
        <w:t>Нарманбет бірнеше жыл қатарынан болыс болған, қоғамдық</w:t>
        <w:br/>
        <w:t>өмірге жан-жақты араласқан көкірегі ояу, көзі қарақты адам. Ол</w:t>
        <w:br/>
        <w:t>Балқаш болыстығындағы Хо3 ауылға бірнеше рет 1888-1903</w:t>
        <w:br/>
        <w:t>жылдар аралығында халық биі болып сайланады. 1895-1897</w:t>
        <w:br/>
        <w:t>жылдары болыстық басқарма орынбасары, 1890-1892, 1908-1910</w:t>
        <w:br/>
        <w:t>және 1911-1913 жылдары болыс болды. Он жыл көлемінде</w:t>
        <w:br/>
        <w:t>Қарқаралы уездінің сот алқасының құрамында да болды.</w:t>
        <w:br/>
        <w:t>Оның болыстық қызметі халықтың береке-бірлігін сақтау, ел</w:t>
        <w:br/>
        <w:t>ішіндегі отаршылдықтан өрістей бастаған озбырлық пен</w:t>
        <w:br/>
        <w:t>парақорлықты ауыздықтау және әлеуметтің ғылым-білім</w:t>
        <w:br/>
        <w:t>жолымен дамуына ұйытқы болу сынды маңызды істермен</w:t>
        <w:br/>
        <w:t>сабақтас. Әсіресе, ел басқару жұмысында жүргенде ел ішіне</w:t>
        <w:br/>
        <w:t>Дендей бастаған ұрлық, өтірік парақорлыққа қатаң тиым салып,</w:t>
        <w:br/>
        <w:t>балаларды оқыту, мектеп ашу ісіне айрықша көңіл бөледі.</w:t>
        <w:br/>
        <w:t>Сондықтан да Нарманбеттің осы игілікті істерін ХІХ және ХХ</w:t>
        <w:br/>
        <w:t>ғасырдың басында Балқаш өңірінде әйгілі болған Тілеш</w:t>
        <w:br/>
        <w:t>Тумабаев, Оспан Алданазаров, Ахмет Құбылтаев, Атығұл</w:t>
        <w:br/>
        <w:t>Бертісов, Домбай Қожажанов, Шұғайбек Ахметов сынды өзге де</w:t>
        <w:br/>
        <w:t>дала ақсүйектері мен билері қолдады. Ал дала генерал-</w:t>
        <w:br/>
        <w:t>губернаторы Г.А.Калпаковскийдің 1885 жылғы 6 қаңтардағы</w:t>
        <w:br/>
        <w:t>бұйрығымен Н.Орманбетұлы болыстық қызметіндегі адал еңбегі</w:t>
        <w:br/>
        <w:t>үшін мақтау қағазымен марапатталды (60).</w:t>
      </w:r>
    </w:p>
    <w:p>
      <w:r>
        <w:t>Қоғамдық өмірге белсене араласқан Н.Орманбетұлы Ресей</w:t>
        <w:br/>
        <w:t>империясының отаршылдық саясатына қарсы халықтық үн</w:t>
        <w:br/>
        <w:t>көтерілген 1905 жылғы Қоянды жәрмекеңкесіндегі атақты</w:t>
        <w:br/>
        <w:t>Қарқаралы петициясына қатысушылардың бірі болды. «Патша</w:t>
        <w:br/>
        <w:t>өкіметі бұл акцияны барып тұрған саяси күрес деп тауып,</w:t>
        <w:br/>
        <w:t>жергілікті басқару органдарынан бақылауды күшейтуді талап</w:t>
        <w:br/>
        <w:t>етеді. Дала генерал-губернаторы хұзырхатты ұйымдастырған</w:t>
        <w:br/>
        <w:t>адамдарды анықтап, олардың үстінен іс қозғау жөнінде</w:t>
        <w:br/>
        <w:t>Қарқаралы уезінің бастығына нұсқау береді. Уез бастығы</w:t>
        <w:br/>
        <w:t>Оссовский | өзінің тексеру жұмысытарының барысында</w:t>
        <w:br/>
        <w:t>хұзырхатты дайындағандардың басшылары. Ә.Бөкейхан,</w:t>
        <w:br/>
        <w:t>М.Дулатов, А.Байтұрсынов, Ж.Ақбаев екендерін дәлелдеп, қазақ</w:t>
        <w:br/>
        <w:t>тілінен орыс тіліне аударған Т.Нүрекенов болғанын да анықтап,</w:t>
        <w:br/>
        <w:t>14</w:t>
        <w:br/>
        <w:t>ыждахатты зерттеуші Ү.Субханбердина атап өткеніндей,</w:t>
        <w:br/>
        <w:t>Н.Орманбетұлы «Қазақ» газетіне хабар жазған, тілшілік міндет</w:t>
        <w:br/>
        <w:t>атқарған |67).</w:t>
        <w:br/>
        <w:t>Соның ішінде Нарманбеттің «Қазақ» газетінің</w:t>
        <w:br/>
        <w:t>шығарушыларына жазған хаты да аса құнды мұра деуге болады.</w:t>
        <w:br/>
        <w:t>Мұрағаттағы Т.Ахметұлының Нарманбеттің өлеңдер жинағына</w:t>
        <w:br/>
        <w:t>жазған алғы сөзінен алынған хат мәтінін толығымен келтірмекпіз.</w:t>
        <w:br/>
        <w:t>Өйткені бұл маңызды мұра әлі ешқандай басылымда</w:t>
        <w:br/>
        <w:t>жарияланғаны жоқ. Ол ақынның азаматтық тұлғасындағы</w:t>
        <w:br/>
        <w:t>елшілдік қасиетті танытумен қатар қазақ зиялыларын ақыл-</w:t>
        <w:br/>
        <w:t>парасатқа шақырған озық ойын да айғақтай түседі.</w:t>
        <w:br/>
        <w:t>Сүйікті «Қазақ» газетінің шығарушы мырза!</w:t>
        <w:br/>
        <w:t>Аға қарындас.</w:t>
        <w:br/>
        <w:t>Лайық көрсеңіз мына хатты бір нөмірге бастырсаңыз.</w:t>
        <w:br/>
        <w:t>«Қазақ» газетінің әлде неше нөмірлерінде жазылды.</w:t>
        <w:br/>
        <w:t>Жаһанша мен Ғалихан мырзалардың бас қосу турасындағы</w:t>
        <w:br/>
        <w:t>бірнеше мақалалары. Бағзы оқушларға талас-тартыс тәрізді.</w:t>
        <w:br/>
        <w:t>Менің ойымша мынау мақұл, анау теріс деуге болмайды. Не</w:t>
        <w:br/>
        <w:t>үшін? Екеуі де халықтың қамқоры сияқты кісі. Моллалар айтады -</w:t>
        <w:br/>
        <w:t>«Мажмурның қатесі-мақпуы ниет түзулігі үшін» деп, һәм шариғат</w:t>
        <w:br/>
        <w:t>бір құлды қырық жарады. Ортасын таппақ оңай емес. Жаһанша ақ</w:t>
        <w:br/>
        <w:t>көңілмен айтатын шығар-кеңескен ел азбайды, кең бішкен киім</w:t>
        <w:br/>
        <w:t>тозбайды-жақсылар бас қосып кеңессе, әлбетте жақсы болар еді.</w:t>
        <w:br/>
        <w:t>Жаһанша «қудан ұшқыр, құланнан жүйрік» зейінді, ойлаған</w:t>
        <w:br/>
        <w:t>шығар.-Жұрт адамы бас болып, ақыл ауыздан, мерей көзден»</w:t>
        <w:br/>
        <w:t>дегендей, жұрттың мұң-мұқтажын сөйлесіп, бір жағадан бас, бір</w:t>
        <w:br/>
        <w:t>ауыздан бірлік шығарып, жақсы мәслихатта болып, ХХ -</w:t>
        <w:br/>
        <w:t>ғасырдың тарихында «Қазақ кеңесі» деп, жазылғандай бірінші</w:t>
        <w:br/>
        <w:t>болып қалар еді деп. «Кеңескен ел азбайды, кең бішкен тон</w:t>
        <w:br/>
        <w:t>тозбайды» деген бұ да мақұл.</w:t>
        <w:br/>
        <w:t>Екінші. Ғалихан көпті көрген көнелік ақылмен толғанған</w:t>
        <w:br/>
        <w:t>шығар. - Қазақ жиылып, бас қоса қоя ма, қосқанмен қазірде не</w:t>
        <w:br/>
        <w:t>шығады? дейсіз. «Көбікке күйген ауыз сүтке күймей ме? Ләкин</w:t>
        <w:br/>
        <w:t>рұқсат бере қоя ма? «Көрпеңе қарай көсіл» деген, көрпе тар ғой</w:t>
        <w:br/>
        <w:t>деп. Бұ да дұрыс.</w:t>
        <w:br/>
        <w:t>- Кеңесіңді кейін сал, құлағыңды бері сал, көрпеңе қарай</w:t>
        <w:br/>
        <w:t>көсілу керек деп. Көбікке күйген ауыз, сүтке күймей ме? Қайыр,</w:t>
      </w:r>
    </w:p>
    <w:p>
      <w:r>
        <w:t>екеуіне де рахмет айтып, халықтың қамы үшін қалам</w:t>
        <w:br/>
        <w:t>19</w:t>
        <w:br/>
        <w:t>шығармашылық орны оқшауланып тұратынын байқау бәлендей</w:t>
        <w:br/>
        <w:t>қиындыққа түспесе керек. Қоғамдық-әлеуметтік, саяси тарихи</w:t>
        <w:br/>
        <w:t>жағдаяттардың күрделілене түсуі, формациялардың алмасуы, оқу-</w:t>
        <w:br/>
        <w:t>ағарту, білім, баспасөз саласындағы үлкен де ауқымды өзгерістер,</w:t>
        <w:br/>
        <w:t>экономикалық хал-ахуалды жақсартуға бағытталған іс-</w:t>
        <w:br/>
        <w:t>шаралардың отарлау саясатын тереңдете жүргізу науқанымен</w:t>
        <w:br/>
        <w:t>тығыз байланыста жүзеге асырыла бастауы, қазақ сахарасында</w:t>
        <w:br/>
        <w:t>өндіріс орындарының кеңінен қанат жаюы - бәрі-бәрі де рухани</w:t>
        <w:br/>
        <w:t>игіліктерді жасаушылар алдына жаңа міндеттер қойғаны мәлім.</w:t>
        <w:br/>
        <w:t>Ұлттық сана, зияткерлік дами түсті. Ұлт ретінде жаңа яғни ХХ</w:t>
        <w:br/>
        <w:t>ғасырда жүретін жолды, алатын асуларды межелеу қажет болды.</w:t>
        <w:br/>
        <w:t>Мақсат-міндеттерді айқындау, ұлт ретінде қазақы болмысты</w:t>
        <w:br/>
        <w:t>алдыңғы қатарлы елдердің өмір сүру нормаларымен ұштастыра</w:t>
        <w:br/>
        <w:t>сақтау мәселелері күн тәртібіне қойылды. Ал, бұл аталған аса</w:t>
        <w:br/>
        <w:t>күрделі жайттар қазақтың ұлттық әдебиетінде алуан түрлі әдеби</w:t>
        <w:br/>
        <w:t>бағыт, ағым, концепциялардың пайда болуына өз әсер-ықпалын</w:t>
        <w:br/>
        <w:t>тигізді. Қазақтың алдыңғы қатарлы зиялы, оқыған азаматтарының</w:t>
        <w:br/>
        <w:t>басым бөлшегі Ресей бодандығынан құтылу, ұлт ретінде жүрер</w:t>
        <w:br/>
        <w:t>жолымызды айқындау мәселелеріне қатысты өз ой-пікірлерін</w:t>
        <w:br/>
        <w:t>білдірді. Алуан түрлі әлеуметтік проблемалар ішінде аса өткір</w:t>
        <w:br/>
        <w:t>тұрған мәселе - жер мәселесі екені баршаға аян болатын. Қазақы</w:t>
        <w:br/>
        <w:t>ұғымында «жер» сөзі «ана» сөзімен қосақтаса айтылатыны</w:t>
        <w:br/>
        <w:t>тегіннен-тегін болмаса керек. Ата-бабаның кейінгі ұрпағына</w:t>
        <w:br/>
        <w:t>қалдырған жер-анасының өзгенің меншігіне айналып бара</w:t>
        <w:br/>
        <w:t>жатқаны, тұтас ұлттың біртін-біртін кескін-келбеті мен болмыс-</w:t>
        <w:br/>
        <w:t>бітімінен ажырап, мәңгүрттене бастауы «елім», «халқым»,</w:t>
        <w:br/>
        <w:t>«жұртым» деген азаматтарды бейжай қалдырмайтыны анық еді.</w:t>
        <w:br/>
        <w:t>Міне, осынау айтылған жағдаяттар ұлттық әдебиетті жасаушылар</w:t>
        <w:br/>
        <w:t>үшін тақырыптық-идеялық ерекшеліктерді ғана емес, көркемдік</w:t>
        <w:br/>
        <w:t>тәсіл, ізденіс, стиль, жанр саласында да аса мол өзгешеліктерді,</w:t>
        <w:br/>
        <w:t>алуан түрлілікті, көп қырлылықты ала келгені және мәлім еді.</w:t>
        <w:br/>
        <w:t>Қазақ жерінде қалыптасқан осындай аса күрделі жайттар ұлттық</w:t>
        <w:br/>
        <w:t>рухани игіліктерді жасаушылардың аса қуатты легін саяси</w:t>
        <w:br/>
        <w:t>сахнаға, әдебиет әлеміне шығаруы тарихи қажеттіліктен туған</w:t>
        <w:br/>
        <w:t>диалектикалық заңдылық болатын. Сол тұста өз шығармаларымен</w:t>
        <w:br/>
        <w:t>қазақ әдебиеті әлеміне өзгеше бір серпіліс, тың ізденістер әкелген</w:t>
        <w:br/>
        <w:t>тұлға - Нарманбет Орманбетұлы болса, ақынның ұлттық ой-</w:t>
        <w:br/>
        <w:t>сананың, зияткерлік өре-деңгейдің бірден-бір) эталоны</w:t>
        <w:br/>
        <w:t>4</w:t>
        <w:br/>
        <w:t>серпін берушілердің қатарында Нарманбет те болды.</w:t>
        <w:br/>
        <w:t>Н.Орманбетұлының қазақ халқының әлеуметтік өміріндегі</w:t>
        <w:br/>
        <w:t>аталған саяси маңызы зор іс-шараға қатысқаны жөнінде Қазақ</w:t>
        <w:br/>
        <w:t>Ғылым академиясы сирек кітаптар мен және қолжазбалар</w:t>
        <w:br/>
        <w:t>бөлімінде мынадай құнды дерек бар: «..Осы кезде қазақ</w:t>
        <w:br/>
        <w:t>даласында қызу түрде ұлт қозғалысы басталды. Ұлтшыл</w:t>
        <w:br/>
        <w:t>оқығандардың басы қосылып, Қарқаралы уезінде бұл қозғалыс</w:t>
        <w:br/>
        <w:t>айқын және кең орын алды. Сол жылы Қоянды жәрмеңкесінде</w:t>
        <w:br/>
        <w:t>ұлтшылдардың мың адам қол қойған талап-тілектеріне қызу</w:t>
        <w:br/>
        <w:t>араласты. Ол (Нарманбет) соған арнап бірнеше өлең жазды.</w:t>
        <w:br/>
        <w:t>«Мектеп бастығына» деген өленьңнде ақын өзінің таптасы</w:t>
        <w:br/>
        <w:t>А.Байтұрсынұлының алдына ұлтшылдық Пікірін жайып салды.</w:t>
      </w:r>
    </w:p>
    <w:p>
      <w:r>
        <w:t>Қарқаралы қозғалысының ұйытқысы болған Ахмет, Жақыптар</w:t>
        <w:br/>
        <w:t>жер аударылғанда шығарған өлеңі «Қазақты жүруші еді қойдай</w:t>
        <w:br/>
        <w:t>бағып». Сонымен қатар Жақып Ақпайұлы екеуі «Алаш Орданың»</w:t>
        <w:br/>
        <w:t>сайлауын өткізуге бара жатып бір үйде шығарған өлеңі</w:t>
        <w:br/>
        <w:t>«Құрылтайға бара алмай құр қалмайық» деген жене 1905 жылы</w:t>
        <w:br/>
        <w:t>«Жақыпқа» атты өлеңдері бар» ГР, 17|. Мұрағат құжатында кешегі</w:t>
        <w:br/>
        <w:t>таптық таным, идеологиялық көзқарас жатқанымен Алаш</w:t>
        <w:br/>
        <w:t>арыстары өмірінен құнды деректер табамыз. Мәселен, ақын 1905</w:t>
        <w:br/>
        <w:t>жылы жазылған «Жақыпқа» деген өлеңінде: «Жатпадық су</w:t>
        <w:br/>
        <w:t>түбінде сәден болып, Шықпадық бір күндерде дария толып.</w:t>
        <w:br/>
        <w:t>Сұңқардай биік шыңды мекен қылмай, Сықылды болдық қарға</w:t>
        <w:br/>
        <w:t>ұшып-қонып. Біз болдық өнерімізді тауысқандай, Мерт болдық</w:t>
        <w:br/>
        <w:t>айға шауып арыстандай. Байғазыдай тауда жытып, тас жастанбай,</w:t>
        <w:br/>
        <w:t>Шықылдап көзге түстк сауысқандай» (61, 73| деп кең даланы ен</w:t>
        <w:br/>
        <w:t>жайлаған бейқам елдің мүшкіл халін айтып, берекесіз тіршіліктің</w:t>
        <w:br/>
        <w:t>мәнсіздігіне налиды. Тығырыққа тап болған халықты жарық</w:t>
        <w:br/>
        <w:t>болашаққа бастайтын ұлт зиялыларына, соның ішінде</w:t>
        <w:br/>
        <w:t>Ж.Ақбаевқа сенім артады.</w:t>
        <w:br/>
        <w:t>Ж.Ақбаевтың қоғамдық қызметін терең зерттеген ғалым,</w:t>
        <w:br/>
        <w:t>қоғам қайраткері М.Құл-Мұхаммедтің: «Отаршыл</w:t>
        <w:br/>
        <w:t>шенеуніктердің аса зор өкінішіне қарай, ХХ ғасырдың басында</w:t>
        <w:br/>
        <w:t>далада осындай адамдар пайда бола бастады. Ж.Ақбаев сондай</w:t>
        <w:br/>
        <w:t>адамдардың бірі болса, білімі терең және барынша батыл болҒан</w:t>
        <w:br/>
        <w:t>ол халықтың қанын сүліктей сорған зорлықшыларға тау селіндей</w:t>
        <w:br/>
        <w:t>тасқындап, шүйлікті» |65, 16| деген пікірі қазақтан шыққан</w:t>
        <w:br/>
        <w:t>тұңғыш заң магистрі, Алаш арысының ел үшін атқарған ер</w:t>
        <w:br/>
        <w:t>16</w:t>
        <w:br/>
        <w:t>болғандығы, болып келе жатқаны бола бермегі айдан анық нәрсе.</w:t>
        <w:br/>
        <w:t>М.Әуезов П11, Т.Ахметұлы |2), Е.Ысмайылов (41, І51, Б.Кенжебаев</w:t>
        <w:br/>
        <w:t>І6, Ы.Дүйсенбаев |7|, А.Нұрқатов |8| М.Мағауин |9),</w:t>
        <w:br/>
        <w:t>А.Туғанбаев |101, |11), Б.Әбдіғазиев (|12), С.Негимов (|13) т.б.</w:t>
        <w:br/>
        <w:t>ғалым-зерттеушілердің өз кезінде Нарманбет ақын</w:t>
        <w:br/>
        <w:t>шығармашылығына азды-көпті зерделеулер жүргізгені анық.</w:t>
        <w:br/>
        <w:t>Алайда ақын мұрасын, аса ірі ойшыл, философ жанының</w:t>
        <w:br/>
        <w:t>феноменін жарқырата ашуға замана тынысы, уақыт талабы еліміз</w:t>
        <w:br/>
        <w:t>тәуелсіздік алар тұсқа дейін мол мүмкіндіктер туғызып еді деп</w:t>
        <w:br/>
        <w:t>ешкім де айта алмас. Сондықтан да әдебиетші-ғалым</w:t>
        <w:br/>
        <w:t>Ш.Сәтбаеваның «ХХ ғасыр басындағы қазақ әдебиетінің аса ірі</w:t>
        <w:br/>
        <w:t>тұлғалары, ақын-жазушылардың Шәкәрім Құдайбердиевтің,</w:t>
        <w:br/>
        <w:t>Ахмет Байтұрсыновтың, Міржақып Дулатовтың, Сұлтанмахмұт</w:t>
        <w:br/>
        <w:t>Торайғыровтың, Сәбит Дөнентаевтың, Мәшһүр Жүсіп Көпеевтің,</w:t>
        <w:br/>
        <w:t>Спандияр Көбеевтің, Ғұмар | Қарашевтің, Нарманбет</w:t>
        <w:br/>
        <w:t>Орманбетовтің, Шәңгерей Бөксевтің, Бернияз Күлеевтің, Әріп</w:t>
        <w:br/>
        <w:t>Таңірбергеновтің, Нұржан Наушабаевтың, Мақыш Қалтаевтың,</w:t>
        <w:br/>
        <w:t>Әкірам Ғалымовтың, әнші-композиторлар, ақындар өмірі мен</w:t>
        <w:br/>
        <w:t>шығармашылығы байсалды, обьективті монографиялық</w:t>
        <w:br/>
        <w:t>зерттеулер, кандидаттық, докторлық диссертациялар жазылуын</w:t>
        <w:br/>
        <w:t>күтіп тұр» |14, 6| деген пікірі бұл тақырыпты зерттеу</w:t>
        <w:br/>
        <w:t>қажеттілігінің өзектілігін көрсетсе керек.</w:t>
        <w:br/>
        <w:t>Заманынан озық туған Нарманбет ақын Абайдан кейінгі аса</w:t>
        <w:br/>
        <w:t>ірі тұлғалардың бірі ғана емес, бірегейі де еді. Оның</w:t>
        <w:br/>
        <w:t>шығармашылық болмысы өте күрделі. Нарманбет ақын көтерген</w:t>
        <w:br/>
        <w:t>әлеуметтік, дүниеауи проблемалар қандай еді дегеннен гөрі, оның</w:t>
        <w:br/>
        <w:t>назарынан тыс қалған жайттар бар ма деп сауал қойған әлдеқайда</w:t>
        <w:br/>
        <w:t>тиімді сияқты. Жоғарыда аталған ғалым, зерттеушілерден басқа</w:t>
        <w:br/>
        <w:t>ақын мұрасының кейбір қырларын сөз еткен, жалпылама болса</w:t>
        <w:br/>
        <w:t>да, оның шығармашылығына тоқталған, өздері қарастырып</w:t>
      </w:r>
    </w:p>
    <w:p>
      <w:r>
        <w:t>отырған проблемалар тұрғысынан келіп, қорытынды-</w:t>
        <w:br/>
        <w:t>тұжырымдар жасауға тырысқан зерттеу еңбектері,</w:t>
        <w:br/>
        <w:t>монографиялар, оқулықтар, жекелеген шағын мақалалар соңғы</w:t>
        <w:br/>
        <w:t>жылдары молая түсті. Бұл ретте ХІХ ғасырдағы ақындар және ХХ</w:t>
        <w:br/>
        <w:t>ғасыр басындағы Алаш арыстары шығармашылығы</w:t>
        <w:br/>
        <w:t>Х.Сүйіншәлиевтің «ХІХ ғасыр әдебиеті» |151, Ә.Қоңыратбаевтың</w:t>
        <w:br/>
        <w:t>«Қазақ әдебиетінің тарихы» |16), М.Мырзахметұылының «Қазақ</w:t>
        <w:br/>
        <w:t>қалай орыстандырылды» |171, Т.Кәкішевтің «Санадағы жаралар»</w:t>
        <w:br/>
        <w:t>5</w:t>
        <w:br/>
        <w:t>еңбегін, ұлтжандылық тұлғасын анық танытады. «Қазақты</w:t>
        <w:br/>
        <w:t>жүруші едің қойдай бағып» өлеңінде Қарқаралы петициясының</w:t>
        <w:br/>
        <w:t>маңызын, осы іске ұйытқы болған Алаш азаматтарының елдік</w:t>
        <w:br/>
        <w:t>жолындағы қызметін:</w:t>
        <w:br/>
        <w:t>Жазылды жәрмеңкеде патшаға дат,</w:t>
        <w:br/>
        <w:t>Мұнан соң мәшһүр болды бұл ғазағат.</w:t>
        <w:br/>
        <w:t>Тоқтамға жұрт қатарлы елді сұрап,</w:t>
        <w:br/>
        <w:t>Жанақтан болсын деген келді рұқса.</w:t>
        <w:br/>
        <w:t>Қазақты жүруші едің қойдай бағып,</w:t>
        <w:br/>
        <w:t>«Қабаған» сәттерінде қоңырау тағып,</w:t>
        <w:br/>
        <w:t>Халықты аяй тұғын асыл заттар.</w:t>
        <w:br/>
        <w:t>Бір-екі тұйғын ұшты қанат қағып.</w:t>
        <w:br/>
        <w:t>Ұшқан жоқ ол тұйғындар қызыл үшін,</w:t>
        <w:br/>
        <w:t>Соқты ғой дін мұсылман қызығы үшін (61, 1131 деп</w:t>
        <w:br/>
        <w:t>бағалаған ақын дүниетанымына, шығармашылығына 1905 жылғы</w:t>
        <w:br/>
        <w:t>бірінші орыс төңкерісі де айрықша ықпал етеді. Ол оның саяси-</w:t>
        <w:br/>
        <w:t>элеуметтік поэзиясына жаңа үн, жаңа сарын әкелді деп айта аламыз.</w:t>
        <w:br/>
        <w:t>«Адал мінез, ақ кәсіп,</w:t>
        <w:br/>
        <w:t>Үйде отырып қорланбай,</w:t>
        <w:br/>
        <w:t>Ашық тұр ғой кең есік -</w:t>
        <w:br/>
        <w:t>Кіріп хаққа жылайық!</w:t>
        <w:br/>
        <w:t>Қаршыға аңдып қоянды,</w:t>
        <w:br/>
        <w:t>О да шошып оянды,</w:t>
        <w:br/>
        <w:t>Кел, ұйқыдан тұрайық!» (|61, 74| деп ұлттық</w:t>
        <w:br/>
        <w:t>ояну ұранына өзіндік үнін қосады.</w:t>
        <w:br/>
        <w:t>Бұл өлеңде Нарманбеттің 1905 жылы қандай бағыт</w:t>
        <w:br/>
        <w:t>ұстанғаны, қандай мақсат көздегені айқын көрінеді. Ол сол</w:t>
        <w:br/>
        <w:t>кездегі барша көзі ашық, кәкірегі ояу ұлт зиялылары сынды заман</w:t>
        <w:br/>
        <w:t>ағымы, қоғам өзгерісіне серге. қарады. Сол себепті де қазақ</w:t>
        <w:br/>
        <w:t>әдебиетінде алғашқылардың бірі болып, өз дәуірінде барша Алаш</w:t>
        <w:br/>
        <w:t>азаматтарын толғандырған қоғамдық және элеуметтік</w:t>
        <w:br/>
        <w:t>мәселелерді батыл көтерді Ол империялық отаршылдық</w:t>
      </w:r>
    </w:p>
    <w:p>
      <w:r>
        <w:t>саясаттың әдейі жасап отырған рулық тартыстарды, олардың</w:t>
        <w:br/>
        <w:t>халықтың бірлігіне нұқсан келтірген кереғар әсерін, еліміздің</w:t>
        <w:br/>
        <w:t>алауыздығын, сол кезеңдегі қоғамдық қайшылықтарды сынай</w:t>
        <w:br/>
        <w:t>отырып, халықты оқу-білімге, рухани оянуға шақырды.</w:t>
        <w:br/>
        <w:t>Ақын 1906 жылы Семей қаласында өткен Мемлекеттік</w:t>
        <w:br/>
        <w:t>Думаға депутаттықа кандидат ұсыну жөніндегі жиынға қатысса,</w:t>
        <w:br/>
        <w:t>17</w:t>
        <w:br/>
        <w:t>шекпенге таласып, отаршылдар қолшоқпары болған екіжүзді ел</w:t>
        <w:br/>
        <w:t>билеушілерді Абай дәстүрінде сынға алады. Мәселен, «Кер</w:t>
        <w:br/>
        <w:t>заман» өлеңінде: «Ағайын ала, Қолда шала: Тұтып жана. Ұрлық-</w:t>
        <w:br/>
        <w:t>зорлық, Аққа жала; Өтірік арыз -- Бермек парыз, Бармақ қала.</w:t>
        <w:br/>
        <w:t>Күнде кеңес, Ылғи егес - Шап та тала, Қаны қашып, Малын</w:t>
        <w:br/>
        <w:t>шашып, Іздегені Крес тана. Осы сынды, Өзі жынды, Кісі кімгше,</w:t>
        <w:br/>
        <w:t>Болмақ пана?» |61, 84-85) деп ел ішін жайлаған арыз бен шағым,</w:t>
        <w:br/>
        <w:t>атақ пен шен үшін болып жатқан келеңсіздіктерді әшкерлейді.</w:t>
        <w:br/>
        <w:t>«Партия туралы» өлеңі Абайдың сыншыл реализмі</w:t>
        <w:br/>
        <w:t>дәстүрінде жазылып қана қоймай, ұлы ақын өткір сынап,</w:t>
        <w:br/>
        <w:t>ажуәлаған ел билеушінің кескін-келбетін тағы да көз алдымызға</w:t>
        <w:br/>
        <w:t>әкеледі.</w:t>
        <w:br/>
        <w:t>Партияға кірісті,</w:t>
        <w:br/>
        <w:t>Біреуді біреу икемдеп, -</w:t>
        <w:br/>
        <w:t>Ығыр болды көп адам,</w:t>
        <w:br/>
        <w:t>Жауыр аттай кикеңдеп.</w:t>
        <w:br/>
        <w:t>Әркім бір ит алып жүр-</w:t>
        <w:br/>
        <w:t>«Қаптырам деп үргізіп».</w:t>
        <w:br/>
        <w:t>«А» десең «мә» деп,</w:t>
        <w:br/>
        <w:t>Қасқайып қарсы тұрады</w:t>
        <w:br/>
        <w:t>«Сен үйткенде,</w:t>
        <w:br/>
        <w:t>Мен бүйтем» деп,</w:t>
        <w:br/>
        <w:t>Екі ұртының қаны бар,</w:t>
        <w:br/>
        <w:t>Ойлағаны тағы бар,</w:t>
        <w:br/>
        <w:t>Түбі жоқ қиын тереңге...</w:t>
        <w:br/>
        <w:t>«Ақша бетке бүркем» деп |61, 82)</w:t>
        <w:br/>
        <w:t>Осындай қазақ қоғамының шындығын барынша терең де</w:t>
        <w:br/>
        <w:t>шынайы жырлаған ақын отаршылдық саясат халықтың береке-</w:t>
        <w:br/>
        <w:t>бірлігін кетіріп отырғандығын: Біріккен ықылас пен шын тілеу</w:t>
        <w:br/>
        <w:t>жоқ,. Ағайын ала көңіл, достар бекер |75| деп көрсетеді.</w:t>
        <w:br/>
        <w:t>Сондықтан да туған халқын надандықтан арылтуды діттеген ақын</w:t>
        <w:br/>
        <w:t>«Жау жағадан алқымдар, Бөрі етектен тақымдар, Бұған ылаж</w:t>
        <w:br/>
        <w:t>қылайық! Балаларды оқытып, Көңіліне өнер тоқытып, Талап</w:t>
        <w:br/>
        <w:t>қылып сынайық! Адал мінез, ақ кәсіп, Үйде отырып қорланбай,</w:t>
        <w:br/>
        <w:t>Ашық тұр ғой кең есік - Кіріп хаққа жылайық!» (61, 74| ұлтын</w:t>
        <w:br/>
        <w:t>өнер-білім, ғылымға шақырады, адал еңбек пен кәсіпке үндейді.</w:t>
        <w:br/>
        <w:t>Жүйелі жүргізілген орыс отаршылдығы қазақ даласында</w:t>
        <w:br/>
        <w:t>бұрыннан да басталып келе жатқан егін тшаруашылығымен</w:t>
        <w:br/>
        <w:t>22</w:t>
        <w:br/>
        <w:t>жаныштау үшін ірі әскери күштер жіберді. Қоныс аударушылар</w:t>
      </w:r>
    </w:p>
    <w:p>
      <w:r>
        <w:t>арасынан шаруа отрядтары жасақталды. Мысалы, патша жендеті</w:t>
        <w:br/>
        <w:t>генерал Ерофев барлық аймақ генерал-губернаторларына</w:t>
        <w:br/>
        <w:t>мынандай бұйрық жолдады: «Бұратаналар жайлаған ауылдар мен</w:t>
        <w:br/>
        <w:t>қалаларға қысым көрсету арқылы мәжбүр ету үшін және үкімет</w:t>
        <w:br/>
        <w:t>шараларына қарсы шыққан бұратана халық санасын үрейлендіру</w:t>
        <w:br/>
        <w:t>үшін әскери серуендер жасалсын», - деген бұйрықты Жетісу</w:t>
        <w:br/>
        <w:t>генерал-губернаторы Фольбаум: «әскери серуенді одан әрі</w:t>
        <w:br/>
        <w:t>дамытып, «әскерлерге үлгі көрсететін тожірибелік сабағы»</w:t>
        <w:br/>
        <w:t>ретінде тым құрығанда бір болыстың бірден жүздеген адамын</w:t>
        <w:br/>
        <w:t>қырып жіберуге бұйрық бергенімді жеткізіңдер» |71| деп</w:t>
        <w:br/>
        <w:t>нақтылай бұйрық жөнелтті. Осындай жазалағыш отрядттар қазақ</w:t>
        <w:br/>
        <w:t>даласының түкпір-түкпіріне аттандырылып, қанды</w:t>
        <w:br/>
        <w:t>жорықтарымен бейбіт халықты қырып-жойды. Міне, сол бір</w:t>
        <w:br/>
        <w:t>тарихи оқиғалар да Нарманбет ақынның поэзиясында кеңінен</w:t>
        <w:br/>
        <w:t>жырланды. «Қарқылдап күлген шал қайда?», «Сарыарқа сайран</w:t>
        <w:br/>
        <w:t>жерім-ай» өлеңдері замана шындығы, дүрбелең дәуір ақиқатын</w:t>
        <w:br/>
        <w:t>барша реалистік қуатта суреттеуімен ерекшеленеді. Зарлай,</w:t>
        <w:br/>
        <w:t>жарлай, сұрай арнау өзара тоғысқан өлеңдерінде ақын: «Көзіңнің</w:t>
        <w:br/>
        <w:t>жасы көл болды, Көбейген соң шел болды» дей келіп, еркіндіктен</w:t>
        <w:br/>
        <w:t>айырылып, сұм заманға тап болған халқының қайғы-қасіретін:</w:t>
        <w:br/>
        <w:t>Сұм заманға кез болдық,</w:t>
        <w:br/>
        <w:t>Кеңде жүріп тез болдық</w:t>
        <w:br/>
        <w:t>Енді бізге той қайда?</w:t>
        <w:br/>
        <w:t>Ойбайла, жұртым, ойбайла! (61, 101|деп</w:t>
        <w:br/>
        <w:t>ақындық қуатпен жеткізеді.</w:t>
        <w:br/>
        <w:t>Ал атақты «Сарарқа сайран жерім-ай!» - кең байтақ</w:t>
        <w:br/>
        <w:t>даламызды жайлаған ойранды жылдар ақиқатын терең де</w:t>
        <w:br/>
        <w:t>шынайы жырлауымен және ұлт қасіретін еш боямасыз</w:t>
        <w:br/>
        <w:t>танытуымен тұтас қазақ поэзиясындағы ерекше өлең болып</w:t>
        <w:br/>
        <w:t>табылады. Ақын қазақ халқының басына төнген қауіп қатерді,</w:t>
        <w:br/>
        <w:t>елге келген зобалаңды қоғамдық өмірдің күрделі саяси-әлеуметтік</w:t>
        <w:br/>
        <w:t>мәселелерімен тығыз байланыста алып жырлайды. «Сарыарқадан</w:t>
        <w:br/>
        <w:t>сән кетті, Қазақтан қуат, әл кетгі. Ойын-күлкі сауықты,</w:t>
        <w:br/>
        <w:t>Бозбаладан ән кетті» (61, 1011 дей келіп:</w:t>
        <w:br/>
        <w:t>Жалпағынан өрт алды,</w:t>
        <w:br/>
        <w:t>Көк тарлауы қуармай,</w:t>
        <w:br/>
        <w:t>Мезгілінен ерте алды,</w:t>
        <w:br/>
        <w:t>24</w:t>
        <w:br/>
        <w:t>анықтамаларында Нарманбет есімі жиырма рет аталып, он рет</w:t>
        <w:br/>
        <w:t>оның өз қолы тіркелген |601.</w:t>
        <w:br/>
        <w:t>Бұл тұста ақын Алаш қозғалысының халық азаттығын,</w:t>
        <w:br/>
        <w:t>еркіндігін ту етіп көтерген саясаты қолдап, оған өзінің</w:t>
        <w:br/>
        <w:t>тілектестігін білдіреді. «Ұран», «Құрылтайға барғанда» өлеңдері</w:t>
        <w:br/>
        <w:t>сол бір тарихи кезеңдегі тұтас қазақ халқының қоғамдық</w:t>
        <w:br/>
        <w:t>өміріндегі айтулы күндердер болмысын айқын танытады.</w:t>
        <w:br/>
        <w:t>Мәселен 1917 жылы жазылған «Ұран» өлеңі Алаш идеясынан</w:t>
        <w:br/>
        <w:t>туындап, соны қолдаған ақынның әлеуметті Алаш ұранының туы</w:t>
        <w:br/>
        <w:t>астына бірігуге шақырған азаматтық тұлғасын да танытады.</w:t>
        <w:br/>
        <w:t>«Құрылтайға барғанда» өлеңі Алаш қозғалысы, Алаш Орда</w:t>
        <w:br/>
        <w:t>үкіметі өмірге келген тарихи сәттерде жазылды десек, осы</w:t>
        <w:br/>
        <w:t>өлеңінде ақынның айқын әлеуметтік көзқарасы, саяси ұстанымы</w:t>
        <w:br/>
        <w:t>да танылады.</w:t>
      </w:r>
    </w:p>
    <w:p>
      <w:r>
        <w:t>Ақын 1918 жылы Қарқаралы уезінің сот соты қызметін</w:t>
        <w:br/>
        <w:t>атқарады. Бұған қатысты Қазақ КСР Ғылым академиясының</w:t>
        <w:br/>
        <w:t>Орталық кітапханасындағы құжатта «Нарманбет 1918 жылы</w:t>
        <w:br/>
        <w:t>Қарқаралы уезінің сот ағасы қызметін атқарады. Бұл арада ескере</w:t>
        <w:br/>
        <w:t>кететін әңгіме - ақын Қарқаралыда бір ай өмір сүрген соң</w:t>
        <w:br/>
        <w:t>Совдептің тұсында сот болды. Кейін Жақып Ақбайұлы Совдеп</w:t>
        <w:br/>
        <w:t>соты болған деп орнынан түсірген. Бірақ Семейден келген</w:t>
        <w:br/>
        <w:t>облыстық соттың мүшесі Мұқыш Боштайұлы «бұл сияқты кісіні -</w:t>
        <w:br/>
        <w:t>сен Совдептің кісісің деп қызметтен түсіруге болмайды» - деп</w:t>
        <w:br/>
        <w:t>орнына қайта қояды» деп жазылған |74, 2931. Бұл жерде</w:t>
        <w:br/>
        <w:t>Нарманбет пен Ж.Ақпаев арасындағы қарым-қатынастағы сызат</w:t>
        <w:br/>
        <w:t>билік үшін болған талас пен текетірес деген мәселеге келіп</w:t>
        <w:br/>
        <w:t>тірелмейді. Өйткені ақын өмірін мұрағат құжаттары негізінде</w:t>
        <w:br/>
        <w:t>терең зерттеуші А.Туғанбев орынды атап өткенідей Ақпан</w:t>
        <w:br/>
        <w:t>төңкерісінен кейін бір мұрат, бір мақсатта болған қазақ</w:t>
        <w:br/>
        <w:t>зиялылары, соның ішінде Қарқаралы уездік комитетінің мүшелері</w:t>
        <w:br/>
        <w:t>Қазан тәңкерісінен кейін екіге жарылып кеткені тарихи шындық</w:t>
        <w:br/>
        <w:t>ІР (Ұлы ағартушы, ойшыл күрескер).</w:t>
        <w:br/>
        <w:t>Нарманбет Орманбетұлы қандай бағытты ұстанды? Кеңес</w:t>
        <w:br/>
        <w:t>билігін қолдады ма, әлде Алаш арыстарының саяси ұстанымында</w:t>
        <w:br/>
        <w:t>болды ма деген сұрақтардың туындауы заңды. Ақын қос</w:t>
        <w:br/>
        <w:t>төңкерісті де сол кездегі барша көзі ашық көкірегі ояу ұлт</w:t>
        <w:br/>
        <w:t>зиялылыры қатарында қазақ халқы үшін келген теңдік, еркіндік</w:t>
        <w:br/>
        <w:t>деп ұғынды. Сондықтан да «Аралға қонды суы жоқ. Мезгілсіз</w:t>
        <w:br/>
        <w:t>27</w:t>
        <w:br/>
        <w:t>ұшқан бір топ қаз. Бауырын төсеп жатуға Жапырағы жоқ, жері</w:t>
        <w:br/>
        <w:t>саз. Ұшайын десе мерген көп Аңдымайтын адам аз. Обал болды</w:t>
        <w:br/>
        <w:t>дер едік Өтпейді оған айтып наз» деп тұтас қазақ зиялылырының</w:t>
        <w:br/>
        <w:t>мұрат-мақсатына өзінің тілектестігін білдіреді. Аласапыран</w:t>
        <w:br/>
        <w:t>заманның дауылды жылдарын ақындық түйсікпен сезінген ол</w:t>
        <w:br/>
        <w:t>қызылдар ылаңын кәріп үлгергені жоқ. Көрген жағдайда өзі</w:t>
        <w:br/>
        <w:t>жырлағандай «мергені көп» уақыттың құрбаны болып та кетер</w:t>
        <w:br/>
        <w:t>еді. Ақынның 1918 жылы 2 ақпанда Қарқаралыда Совдеп құлаған</w:t>
        <w:br/>
        <w:t>соң аулына оралуына да сол заманның күрделі өзгерісі ықпал етті</w:t>
        <w:br/>
        <w:t>деуге толық негіз бар. Сол жылдың тамызына дейін қоғамдық</w:t>
        <w:br/>
        <w:t>істерден бойын аулақ ұстауы да ойландырмай қоймайды.</w:t>
        <w:br/>
        <w:t>Нарманбет Орманбетұлы 1918 жылдың 16 тамызына дүние салды.</w:t>
        <w:br/>
        <w:t>Ақынның басына 1950 жылы Смақан төре Бөкейханов орнатқан</w:t>
        <w:br/>
        <w:t>құлпытаста:</w:t>
        <w:br/>
        <w:t>Өткір едің - өттің білінбей,</w:t>
        <w:br/>
        <w:t>Жүйрік едің - кеттің</w:t>
        <w:br/>
        <w:t>Құрған торға ілінбей.</w:t>
        <w:br/>
        <w:t>Қараңғыда жол тапқан,</w:t>
        <w:br/>
        <w:t>Қапияда сөз тапқан,</w:t>
        <w:br/>
        <w:t>Адал едің данышпан - деп жазылғандай</w:t>
        <w:br/>
        <w:t>халқымыздың адал ұлы Нарманбет өмірі мен шығармашылығы</w:t>
        <w:br/>
        <w:t>қазақтың әдебиеті және қоғамдық тарихында айрықша орын</w:t>
        <w:br/>
        <w:t>алады. Туған елінің отаршылдық қымыснан арылып, азат та еркін</w:t>
        <w:br/>
        <w:t>болуын мұрат тұтқан оның өнегелі өмірі, қоғамдық қызметі</w:t>
        <w:br/>
        <w:t>қашан да ақындық тұлғасымен асқақтай бермек.</w:t>
      </w:r>
    </w:p>
    <w:p>
      <w:r>
        <w:t>1.2 Ақын поэзиясындағы дәуір шындығы</w:t>
        <w:br/>
        <w:t>ХІХ ғасырдың соңы мен ХХ ғасыр басындағы отаршылдық</w:t>
        <w:br/>
        <w:t>қысымдағы қазақ қоғамының күрделі саяси - элеуметтік болмы -</w:t>
        <w:br/>
        <w:t>бітімін шынайы суреттеген Нарманбет Орманбетұлының әдеби</w:t>
        <w:br/>
        <w:t>мұрасы қазақ әдебиетінің тарихында айрықша орын алады. Ақын</w:t>
        <w:br/>
        <w:t>өмір сүрген күрделі кезең халқымыздың Ресей империясының</w:t>
        <w:br/>
        <w:t>ауыр езгісінен елдігінен айрылуға төнген қауіп мейлінше</w:t>
        <w:br/>
        <w:t>асқынған түс болатын. Сондықтан да ақын өз елінің қайғы-</w:t>
        <w:br/>
        <w:t>қасіретін жырлауда сан ғасырлар бойы желісі үзілмеген көркем</w:t>
        <w:br/>
        <w:t>28</w:t>
        <w:br/>
        <w:t>айналысқан отырықшылық мекендерді қасақана бұза отырып,</w:t>
        <w:br/>
        <w:t>шөл және шөлейт аудандарға қазақтарды күштеп көшіріп жіберді.</w:t>
        <w:br/>
        <w:t>«...Бір ғана Жетісуда 30000-нан астам адамы бар 5100-ден астам</w:t>
        <w:br/>
        <w:t>отырықшылдың ошағын талқандады. Сонымен бірге 1848 ж. жүз</w:t>
        <w:br/>
        <w:t>десятина бөлек түрінде 22376 десятина жыртылатын жер алған</w:t>
        <w:br/>
        <w:t>Қапал станциясының казактары 1855 жылы яғни сегіз жыл</w:t>
        <w:br/>
        <w:t>өткеннен кейін тек 1826 десятина жерге егін еккен. Бұл</w:t>
        <w:br/>
        <w:t>қырғыздардың бұрынғы егіннің 7 проценттейі ғана» |69, 3211</w:t>
        <w:br/>
        <w:t>болатын.</w:t>
        <w:br/>
        <w:t>Міне осындай тарихи деректерді келтіре отырып, патшалық</w:t>
        <w:br/>
        <w:t>отарлаудың кешегі кеңестік тарихта барынша дәріптелген</w:t>
        <w:br/>
        <w:t>«прогресті» сипатының қазақ халқы үшін қаншалықты қасеретті</w:t>
        <w:br/>
        <w:t>болғанын байқаймыз. Демек, тарихи шындық тұрғысынан үңілсек</w:t>
        <w:br/>
        <w:t>озбыр отарлаушылдықтан туындаған заңсыздық, шектен шыққан</w:t>
        <w:br/>
        <w:t>билеп-төстеу, қисапсыз алым-салық, ұлттық кемсіту, қорлау -</w:t>
        <w:br/>
        <w:t>мұың бәрі халық тарапынан қарсылы тудырып, ұлттық ояну,</w:t>
        <w:br/>
        <w:t>азаттық жолындағы күресті күшейте түсті. Халық арасынан</w:t>
        <w:br/>
        <w:t>шыққан оқыған, ел басындағы ауыртпалықты түсінген азаматтар</w:t>
        <w:br/>
        <w:t>- Б.Қаратаев, Ә.Бөкейхановтар Мемлекеттік Думаның мінберінен</w:t>
        <w:br/>
        <w:t>патша үкіметінің отаршылдық саясатын аяусыз сынады,</w:t>
        <w:br/>
        <w:t>әшкереледі (|701. Ол оянған ұлттық сана-сезімдегі бұлқынысты</w:t>
        <w:br/>
        <w:t>аңғартуымен қатар қазақ халқының да өз тағдырына бейжай</w:t>
        <w:br/>
        <w:t>қарай алмайтындығын да дәлелдей түсті. Сол себепті де қоныс</w:t>
        <w:br/>
        <w:t>аударушылармен қақтығыстар барынша көбейді. Бұрынғыдай</w:t>
        <w:br/>
        <w:t>емес, енді заңсыз жер бөлу ісіне ашық қарсылық өрістеді.</w:t>
        <w:br/>
        <w:t>«Қамсыз жатқан қазақтың көңіліне соғңы кезде ғана қайғы кіре</w:t>
        <w:br/>
        <w:t>бастады» (|50, 2131. Оның жарықын сәті ХХ ғасырдың басындағы</w:t>
        <w:br/>
        <w:t>ұлт-азаттық қозғалыстар еді. Әсіресе, бодандық пен отарлық</w:t>
        <w:br/>
        <w:t>қысымдағы қазақ халқының намысы мен жігерінің ерекше</w:t>
        <w:br/>
        <w:t>ширыққан сәті 1916 жылы ұлт-азаттық көтеріліс болды. Бұл</w:t>
        <w:br/>
        <w:t>көтеріліс себебін тек қазақтарды тыл жұмысына алу туралы</w:t>
        <w:br/>
        <w:t>патшаның маусым жарлығымен ғана байланыстырудың реті жоқ.</w:t>
        <w:br/>
        <w:t>Өйткені ғасырлар бойғы қорлау мен тонауға тап болған, содан</w:t>
        <w:br/>
        <w:t>әбден титықтаған халықтың ашу-ызасы мен азаттық жолындағы</w:t>
        <w:br/>
        <w:t>бұлқынысы пісіп-жетілген де болатын. Азаттық жолындағы</w:t>
        <w:br/>
        <w:t>көтеріліс бүкіл қазақ даласын шарпыды.</w:t>
        <w:br/>
        <w:t>Патша әкіметі көтерілісті басу үшін небір қатал шаралар</w:t>
        <w:br/>
        <w:t>қолдана отырып, азаттық жолындағы ерлік пен өрлікті аяусыз</w:t>
        <w:br/>
        <w:t>23</w:t>
        <w:br/>
        <w:t>басқармасы Нарманбеттің атап көрсеткен жерлерін барлауға</w:t>
        <w:br/>
        <w:t>рұқсат беретіні хабарланған |60|. Осындай тың да соны деректер</w:t>
      </w:r>
    </w:p>
    <w:p>
      <w:r>
        <w:t>келтірген Ю.Попов осы мәселе геолог мамандар тарапынан жан-</w:t>
        <w:br/>
        <w:t>жақты зерттелуі керек деген пікір айтады. Шындығында, бұл</w:t>
        <w:br/>
        <w:t>мәселе терең қарастырылса, Н.Орманбетұлының осы істегі</w:t>
        <w:br/>
        <w:t>өзіндік қызметі айқындала түспек.</w:t>
        <w:br/>
        <w:t>Сол тұстағы қазақ қоғамының ең күрделі де өзекті мәселесі</w:t>
        <w:br/>
        <w:t>Ресей империясының отарлау саясатынан туындаған саяси-</w:t>
        <w:br/>
        <w:t>әлеуметтік жағдай болатын. Әсіресе, ХІХ ғасырдың екінші</w:t>
        <w:br/>
        <w:t>жартысынан басталған патша отаршыларының қазақ даласына</w:t>
        <w:br/>
        <w:t>орыс шаруаларын жаппай қоныстандырылуы барысында байырғы</w:t>
        <w:br/>
        <w:t>ұлт өкілдері өз жерінде өгейлік күй кеше бастады. Ол барша ойлы</w:t>
        <w:br/>
        <w:t>қазақ азаматтарын ауыр мұңға батырды. Ел мен жер қайғысы ХІХ</w:t>
        <w:br/>
        <w:t>жән ХХ ғасыр басындағы қазақ әдебиетіндегі «зар заман» және</w:t>
        <w:br/>
        <w:t>Алаш ақындары өткір көтеріп, батыл эшкерлеген отаршылдық</w:t>
        <w:br/>
        <w:t>саясатты айыптау, ұлт қайғысын жырлау үрдісінің дәстүрі</w:t>
        <w:br/>
        <w:t>Нарманбет ақынға да тән</w:t>
        <w:br/>
        <w:t>ХІХ ғасырдың аяғы мен ХХ ғасырдың басындағы қазақ</w:t>
        <w:br/>
        <w:t>даласының саяси-әлеуметтік жағдайын жырлауда - Нарманбеттің</w:t>
        <w:br/>
        <w:t>орны ерекше. Кеңес дәуірінде отарлауға қарсы жазған өлендері</w:t>
        <w:br/>
        <w:t>үшін «кері тартпа», «кер заман ақыны» деген саяси айыптаулар,</w:t>
        <w:br/>
        <w:t>негізінен ақын көзқарасының қалыптасу себебін тарихи-</w:t>
        <w:br/>
        <w:t>әлеуметтік тұрғыдан тыс бағалаудан туған мін болатын. Әйтпесе,</w:t>
        <w:br/>
        <w:t>Нарманбеттің поэзиясынан ешқандай «кері тартпалықты» көрмей,</w:t>
        <w:br/>
        <w:t>қайта ойшыл ақынның отарлау саясатының басты мақсатын жете</w:t>
        <w:br/>
        <w:t>түсініп, оған бей-тарап қарамаған елдік қасиеттен суарылған</w:t>
        <w:br/>
        <w:t>азаматтық тұлғасын танимыз. Бүгінгі тарих ғылымы тұрғысынан</w:t>
        <w:br/>
        <w:t>үңілсек отаршылдық саясат өктемдігінен «Егер 1893 жылдан 1905</w:t>
        <w:br/>
        <w:t>жылға дейін, яғни 12 жылдың ішінде қазақ халқынан 4 миллион</w:t>
        <w:br/>
        <w:t>десятинадан артығырақ жер тартып алынса, 7 жылдың ішінде,</w:t>
        <w:br/>
        <w:t>1906 жыл мен 1912 жыл аралығында 17 миллион десятинадан</w:t>
        <w:br/>
        <w:t>астам жер тартып алынды» (|68|. Осы тұрғыдан алағанда</w:t>
        <w:br/>
        <w:t>Нарманбеттің 1900-1915 жылдар аралығында жазған «Әждаһаның</w:t>
        <w:br/>
        <w:t>аузында», «Сахараға қарасақ», «Қазақ ұлы біз тұрмыз», «Ауыл</w:t>
        <w:br/>
        <w:t>қайғысы», «Сарыарқа», «Шал қайғысы» өлендері отаршылдық</w:t>
        <w:br/>
        <w:t>саясаттан туындаған әлеуметтік өмір шындығын тануда үлкен</w:t>
        <w:br/>
        <w:t>маңызға ие деуге болады. Ал, «Бұл күнде байлар ғаяр, билер</w:t>
        <w:br/>
        <w:t>мекер», «Партия туралы», «Кер заман» өлеңдерінде шен-</w:t>
        <w:br/>
        <w:t>21</w:t>
        <w:br/>
        <w:t>Көк ала түтін қаптады,</w:t>
        <w:br/>
        <w:t>Ішкен асым батпады</w:t>
        <w:br/>
        <w:t>Жүрегімді дерт алды |61, 1011 деп ел қайғысына</w:t>
        <w:br/>
        <w:t>терең үңіледі. Ел ішін жайлай бастаған қиянат, соған жол беріп</w:t>
        <w:br/>
        <w:t>отырған патша әкімдері мен жергілікті атқамінерлердің</w:t>
        <w:br/>
        <w:t>әділетсіздігін «Ауру кетіп, сау қалды, Алды-артында дау қайды.</w:t>
        <w:br/>
        <w:t>Кім табады жүйені?» деп аяусыз әшкерлейді. Реалистік қауаты</w:t>
        <w:br/>
        <w:t>ерекше өлеңді Ә.Бәкейханов 1916 жылғы ұлт-азаттық көтерілістің</w:t>
        <w:br/>
        <w:t>он жылдығына арналған «1916-1925 (26 июль)» деген зерттеу</w:t>
        <w:br/>
        <w:t>мақаласында толық келтіруі де кездейсоқтық емес (|72). Ол сол</w:t>
        <w:br/>
        <w:t>кездегі қан жылаған қазақ баласының қасіретін ұғынуда, еш</w:t>
        <w:br/>
        <w:t>боямасыз тануда әдебиетіміздегі шоқтығы биік өлең болатын. Ал</w:t>
        <w:br/>
        <w:t>«Келтірген Сарыарқаға құдай бастап» өлеңінде: Бір тілек -</w:t>
        <w:br/>
        <w:t>баламыздан солдат алма, Болмасын дінге зорлық, ықтиярға» (|61,</w:t>
        <w:br/>
        <w:t>216| деп жырлаған ақын қазақтың қолына қару беріп ел қорғату</w:t>
        <w:br/>
        <w:t>емес, майданның қара жұмысына салып қорлауына күйінеді.</w:t>
        <w:br/>
        <w:t>Патшалық саясаттың ұлтты кемітуі мен кемсітуіне тұтас</w:t>
        <w:br/>
        <w:t>әлеуметтің ашық наразылығын білдіреді.</w:t>
        <w:br/>
        <w:t>Казак-орыс сықылды атқа мінсек</w:t>
        <w:br/>
        <w:t>Өлсек кейіс қылмай ек майданында.</w:t>
      </w:r>
    </w:p>
    <w:p>
      <w:r>
        <w:t>Риза едік патшаның жарлығына,</w:t>
        <w:br/>
        <w:t>Сайманы, қазыналы жабдығына.</w:t>
        <w:br/>
        <w:t>Қару жоқ жан қорғарлық тым болмаса,</w:t>
        <w:br/>
        <w:t>Шақырды-ау қара жұмыс қорлығына... |61, 2171.</w:t>
        <w:br/>
        <w:t>Ғалым Т.Жұртбайдың М.Әуезовтн «Қилы заман»</w:t>
        <w:br/>
        <w:t>туындысына қатысты «...Бұл «жазбауға болмайтын, жаздырмай</w:t>
        <w:br/>
        <w:t>қоймайтын» тақырып. Тек тақырып қана емес - ар-ұяттың</w:t>
        <w:br/>
        <w:t>парызы. Сол ел аманатын - арманда кеткендер мен қыршынынан</w:t>
        <w:br/>
        <w:t>қиылған боздақтардың өсиетін, ана мен сәбидің көз жасын:</w:t>
        <w:br/>
        <w:t>табаны тілініп, әуелде маңдайына жазбаған тағдырдың сорын</w:t>
        <w:br/>
        <w:t>татып, жат жерге ауғандардың тауқыметін қарыз ғып өмір кешуді</w:t>
        <w:br/>
        <w:t>Әуезов ар санады» |73, 5| деп жазған пікірін Нарманбет ақынға да</w:t>
        <w:br/>
        <w:t>қарата айтуға болады.</w:t>
        <w:br/>
        <w:t>ХХ ғасырдың басы Ресей империясының құрамындағы</w:t>
        <w:br/>
        <w:t>қазақ халқының тарихындағы күрделі өзгерістерге толы кезең.</w:t>
        <w:br/>
        <w:t>1917 жылғы ақпан, қазан төңкерістері ақын шығармашылығына</w:t>
        <w:br/>
        <w:t>да елеулі ықпал етті. Осы аласапыран тұстардың көрінісі</w:t>
        <w:br/>
        <w:t>ақынның «Тілекті хақтың берген күн», «Даусың қалай</w:t>
        <w:br/>
        <w:t>25</w:t>
        <w:br/>
        <w:t>керектісін пайдаланып, өзгешелігін шешіп, көрсете алсақ, қазақ</w:t>
        <w:br/>
        <w:t>әдебиет тарихына едәуір жаңалық кіргізбекші» |2, 8| деген</w:t>
        <w:br/>
        <w:t>байыпты көзқарасын білдірді.</w:t>
        <w:br/>
        <w:t>М.Нарманбетов пен Т.Ахметұлы тарапынан қолға алынған</w:t>
        <w:br/>
        <w:t>келелі іс қоғамдағы аласапыран кезеңдермен қарбалас</w:t>
        <w:br/>
        <w:t>болғандықтан аяқсыз қалғанымен әдебиетші- ғалым</w:t>
        <w:br/>
        <w:t>Е.Ысмайылов 1939 жылы Нарманбеттің өлеңдер жинағын</w:t>
        <w:br/>
        <w:t>алғысөзімен жарыққа шығарды (|41. Кеңестік идеология орныға</w:t>
        <w:br/>
        <w:t>бастаған кездері ақын мұрасын зерттеу мейлінші күрделі болғаны</w:t>
        <w:br/>
        <w:t>мәлім. М.Әуезовтің «Әдебиет тарихы» еңбегі ғылыми</w:t>
        <w:br/>
        <w:t>айналымнан алынып тасталуымен қатар, «зар заман» және</w:t>
        <w:br/>
        <w:t>«Алашшыл» ақындарға саяси қырағылықпен қарағанымызды</w:t>
        <w:br/>
        <w:t>жасыруға болмайды. Алайда қазақ әдебиеттануындағы “1940</w:t>
        <w:br/>
        <w:t>жылдардағы ғылыми-зерттеушілік ізденісте осы күрделі</w:t>
        <w:br/>
        <w:t>тақырыпқа батылдықпен барған ғалымдар да болғанын ерекше</w:t>
        <w:br/>
        <w:t>атап көрсетеміз. Әсіресе, ХХ ғасыр басындағы қазақ әдебиетінің</w:t>
        <w:br/>
        <w:t>тарихын зерттеудегі Е.Ысмайылов еңбектері айрықша аталады.</w:t>
        <w:br/>
        <w:t>Ғалым, біріншіден, ақынның өлеңдер жинағын жарыққа шығарса,</w:t>
        <w:br/>
        <w:t>екіншіден, Н.Орманбетұлы шығармашылығын Абайдың ақындық</w:t>
        <w:br/>
        <w:t>мектебінің көрнекті әкілі ретінде тұңғыш рет қарастырып,</w:t>
        <w:br/>
        <w:t>ғылыми тұрғыдан бағалаған ғалым болатын.</w:t>
        <w:br/>
        <w:t>Әдебиетші ақынның 1939 жылғы жинағына жазған</w:t>
        <w:br/>
        <w:t>«Нарманбет ақын» атты алғы сөзінде «Нарманбет Абайдан кейінгі</w:t>
        <w:br/>
        <w:t>Абайдың реалистік мектебінде тәрбиеленген, сол ргалистік</w:t>
        <w:br/>
        <w:t>традицияны өзінің творчествосында қолдана білген қазақтың ХХ</w:t>
        <w:br/>
        <w:t>ғасырдағы атақты реалист ақыны» (|8, 711 деп бағаласа, «Кемеңгер</w:t>
        <w:br/>
        <w:t>Абай» мақаласында «ХХ ғасыр қазақ әдебиетінің бет алысы,</w:t>
        <w:br/>
        <w:t>реалистік жолы, өлең формалары, эстетикалық критерийлері Абай</w:t>
        <w:br/>
        <w:t>бастаған ұлы мәдениеттік жолды меңгеру, творчестволық</w:t>
        <w:br/>
        <w:t>практикада толық пайдалану болып табылады. Абайдың Ақылбай,</w:t>
        <w:br/>
        <w:t>Мағауия, Кәкітай, Әубәкір деген балалары, немере інілері,</w:t>
        <w:br/>
        <w:t>Нарманбет, Әбсалық, Көкбай, Әріп сияқты ірі ақындар Абайдың</w:t>
        <w:br/>
        <w:t>тура шәкірттері болды. Абайдан ақындық өнер, тәрбие, білім ала</w:t>
        <w:br/>
        <w:t>отырып, өлең жазады» |75, 8) деген пікір білдірді. Осы маңызды</w:t>
        <w:br/>
        <w:t>арнадағы ғылыми ізденістерге ХХ ғасырдың 40-50 жылдары</w:t>
        <w:br/>
        <w:t>қабыданған қаулы-қарарлар тежеу салды.</w:t>
      </w:r>
    </w:p>
    <w:p>
      <w:r>
        <w:t>1951 жылы 15 маусымда Қазақ КСР Ғылым академиясы мен</w:t>
        <w:br/>
        <w:t>Қазақстан Кеңес Жазушылар Одағы бірлесіп өткізген «Абайдың</w:t>
        <w:br/>
        <w:t>32</w:t>
        <w:br/>
        <w:t>Нарманбеттің артында қолжазба қалмағандықтан ақын</w:t>
        <w:br/>
        <w:t>өлеңдерінің ұмыт болған жолдарын қалпына келтірудің өзі оңай</w:t>
        <w:br/>
        <w:t>болмағанын, жинаушыларда ескертіп айтқан. Олардың жалпы</w:t>
        <w:br/>
        <w:t>жинаған өлеңдерінің саны елуден аспаған. Тұлғалы ақынның мол</w:t>
        <w:br/>
        <w:t>мұрасының үштен бірінеде қолдары жетпегенін өздері де</w:t>
        <w:br/>
        <w:t>ескерткен. Ал Нарманбеттің өлендеріне ерекше сипаттама беруде,</w:t>
        <w:br/>
        <w:t>ақынның ұстаған идеялық бағытын айқындауда Тұрғанбек</w:t>
        <w:br/>
        <w:t>Ахметұлының атын БНарманбетті зерттеуші М.Әуезов,</w:t>
        <w:br/>
        <w:t>Е.ЫБсмайловпен қатар атасақ, ол артық айтқандық емес.</w:t>
        <w:br/>
        <w:t>Е.Ысмайловтың өзі көп жағдайда Т.Ахметұлының</w:t>
        <w:br/>
        <w:t>жазбаларындағы маңызды деректерге сүйеніп отырған. Өйткені</w:t>
        <w:br/>
        <w:t>ақын мұрасын жинаушы Т.Ахметұлының «Нарманбеттің</w:t>
        <w:br/>
        <w:t>ақындығы мен қазақ әдебиетіндегі орны» деген еңбегіндегі</w:t>
        <w:br/>
        <w:t>«Жинаушыдан», «Отарлауға қарсы», «Патшаның шенеунік</w:t>
        <w:br/>
        <w:t>саясатына қарсы», «Миссионерлік. саясатына қарсы»,</w:t>
        <w:br/>
        <w:t>«Бекшілдігі», «Еекішілдігі», «Ұлтшылдығы», «Рушылдығы»,</w:t>
        <w:br/>
        <w:t>«Байшылдығы», «Діншілдігі, исламшылдығы, түркішілдігі»,</w:t>
        <w:br/>
        <w:t>«Бұқарашылдығы», «1916 жыл», «Февраль мен Октябрден кейін»,</w:t>
        <w:br/>
        <w:t>«Ақынның тілі мен өлеңінің түрі» және «Қорытынды»</w:t>
        <w:br/>
        <w:t>тақырыбындағы жүйелеу Нарманбет шығармашылығын</w:t>
        <w:br/>
        <w:t>қарастыруда бірден бір құнды дерек көздері болып табылады.</w:t>
        <w:br/>
        <w:t>Мысалы, оқырманға арналған елеулі ескертпесінің бірінде</w:t>
        <w:br/>
        <w:t>Нарманбеттің «Тілекті хақ берген күн» деген өлеңі «ХІХ ғасыр</w:t>
        <w:br/>
        <w:t>мен ХХ ғасыр басындағы қазақ әдебиетінің оқу кітабында» Сәбит</w:t>
        <w:br/>
        <w:t>Денентайұлының атынан басылғанын орынды ескерте келіп, оны</w:t>
        <w:br/>
        <w:t>орынсыз басқа ақынға телуден айырып алғанын айтады (2).</w:t>
        <w:br/>
        <w:t>Т.Ахметұлының осы пікірін әдебиет зерттеушілері ескеруі</w:t>
        <w:br/>
        <w:t>қажет дегенді баса көрсетміз. Өйткені Нарманбетке де, Сәбит</w:t>
        <w:br/>
        <w:t>Дөнентаевқа да қатар телініп жүрген аталған өлеңнің шын</w:t>
        <w:br/>
        <w:t>мәніндегі иесі Нарманбет екеніне көз жеткіземіз. Төңкерістен</w:t>
        <w:br/>
        <w:t>бұрынғы қазақ ақындарының ең ірісінің бірі, қазақ әдебиетіндегі</w:t>
        <w:br/>
        <w:t>орыны ерекше тұлға деп бағалаған Т.Ахметұлы: «Әдебиет</w:t>
        <w:br/>
        <w:t>мұраларының ішінде Нарманбет шығармаларының маңызы зор,</w:t>
        <w:br/>
        <w:t>өзінің әдебиеттегі орны да өзгеше. Ол, ХІХ ғасырдың аяқ кезінде</w:t>
        <w:br/>
        <w:t>Абаймен жедел, ұлтшыл-байшыл оқыған ақындырдан бұрынырақ</w:t>
        <w:br/>
        <w:t>шыққандықтан оның шығармаларын тақырып, мазмұн, түр, сарын</w:t>
        <w:br/>
        <w:t>т.б жағынанда өзгешелігімен жаңалықтары бар. Нарманбет</w:t>
        <w:br/>
        <w:t>ақынның шығармаларын сын көзімен тексеріп, талдап оның</w:t>
        <w:br/>
        <w:t>31</w:t>
        <w:br/>
        <w:t>ойлау жүйесінің тарихи тамырын дәстүр сабақтастығына сай</w:t>
        <w:br/>
        <w:t>дамыта отырып, шығармашылық ізденісімен өзіндік үлесін қоса</w:t>
        <w:br/>
        <w:t>білді. Ең алғашқы өлеңін 14 жасында Қарқаралы қаласында оқып</w:t>
        <w:br/>
        <w:t>жүргенде шығарған Нарманбет: «Ойнайды жоғарыда көк ала</w:t>
        <w:br/>
        <w:t>үйрек, Сол үйрек ойнаған соң ашыр бүйрек, Армансыз дүние деп</w:t>
        <w:br/>
        <w:t>өтер едік, Қол созып қоға жайдан алсақ сүйреп» - деп жастықтың</w:t>
        <w:br/>
        <w:t>жалынын, сезімнің пәктігін жырлағанмен кейінгі шығармашылық</w:t>
        <w:br/>
        <w:t>арқауының өзегін ұлттық мүддеге толы әлеуметтік мәселелер</w:t>
        <w:br/>
        <w:t>құрады.</w:t>
      </w:r>
    </w:p>
    <w:p>
      <w:r>
        <w:t>Ол - өз дәуірінің саяси-әлеуметтік мәні зор қоғамдық</w:t>
        <w:br/>
        <w:t>мәселелерін басты тақырып етіп алған поэзиясының</w:t>
        <w:br/>
        <w:t>отаршылдықты айыптап, халқының азаттығын аңсаған мұрат-</w:t>
        <w:br/>
        <w:t>мақсатынан танылады. Бұл ретте ақын шығармашылығының</w:t>
        <w:br/>
        <w:t>тақырыптық-идеялық өрісінің қайталанбас сипаттары да назар</w:t>
        <w:br/>
        <w:t>аудартады. Біріншіден, Нарманбет Абайдың ақындық мектебінің</w:t>
        <w:br/>
        <w:t>айтулы өкілі тұрғысындағы сөз зергері болса, екіншіден, «зар</w:t>
        <w:br/>
        <w:t>заман» ағымының қазақ әдебиетіндегі ең соңғы өкілі ретінде</w:t>
        <w:br/>
        <w:t>дараланады. Міне, осы екі сипат ақын поэзиясын ерекшелеумен</w:t>
        <w:br/>
        <w:t>қатар қазақ әдебиеті тарихындағы оның шығармашылық тұғырын</w:t>
        <w:br/>
        <w:t>биіктете түседі. Демек, ақын поэзиясын, соның ішінде саяси-</w:t>
        <w:br/>
        <w:t>әлеуметтік лирикасының тақырыптық - идеялық арнасы аталған</w:t>
        <w:br/>
        <w:t>мәселелермен тығыз байланыста қарастырылуы заңды деуге</w:t>
        <w:br/>
        <w:t>болады. Мұның өзі Нарманбет поэзиясының отаршылдық дәуір</w:t>
        <w:br/>
        <w:t>шындығын жан жақты танытудағы әлеуметтік маңызын,</w:t>
        <w:br/>
        <w:t>көркемдік қуатын және тақырыптық өзектілігін де айқындай</w:t>
        <w:br/>
        <w:t>түседі. Өйткені, осындай сипаттағы шығармашылық тұлға қазақ</w:t>
        <w:br/>
        <w:t>әдебиетінде тек Нарманбетке ғана тән деуге толық негіз бар.</w:t>
        <w:br/>
        <w:t>«Нарманбеттің арғы аталары Қараменде, Ырғызбай билер</w:t>
        <w:br/>
        <w:t>арқылы Шыңғыстаудағы тобықты Абайдың аталарына туыс</w:t>
        <w:br/>
        <w:t>болып келеді» |5, 67). Н.Орманбетұлы Абай ақынмен кездесіп әрі</w:t>
        <w:br/>
        <w:t>жүздескен де болатын. Осы таныстық сыйластыққа ұласып қана</w:t>
        <w:br/>
        <w:t>қоймай, Абайдың ақындық мектебінің тағылымынан ұшталуға да</w:t>
        <w:br/>
        <w:t>ұласты. Ақын мұрасын ыждаһатты жинаушы және жариялаушы</w:t>
        <w:br/>
        <w:t>А.Туғанбаевтың 1971 жылы Сәтбек Омарұлынан жазып алған</w:t>
        <w:br/>
        <w:t>мына құнды дерек Нарманбет және Абайдың рухани байланысын</w:t>
        <w:br/>
        <w:t>тағы бір қырынан айқындай түседі: «Өлең - сөзге жастайынан</w:t>
        <w:br/>
        <w:t>құмарта құлаған ақын Қарқаралыға Абайдың келгенін естіп,</w:t>
        <w:br/>
        <w:t>тілдесіп сөз үйренуді ниет қылады. Оның жатқан үйіне іздеп</w:t>
        <w:br/>
        <w:t>29</w:t>
        <w:br/>
        <w:t>келіп сәлем береді. Танысудың есебін таппаған Нарманбет:</w:t>
        <w:br/>
        <w:t>«Тобықты Орманбеттің баласы едім. Сізге сәлем бергелі келдім.</w:t>
        <w:br/>
        <w:t>Шахатым таусылып қалып еді», - дейді жорта. Сонда Абай:</w:t>
        <w:br/>
        <w:t>«Баймын -- қайыр-сауқатым жоқ, батырмын - мейір-шапағатым</w:t>
        <w:br/>
        <w:t>жоқ, молдамын -- тағат-ғибадатым жоқ», - депті. Сонда</w:t>
        <w:br/>
        <w:t>Нарманбет іле, қолма қол: «Бар болып қайыр-сақауатыңыз жоқ</w:t>
        <w:br/>
        <w:t>болса, қарын ағаңыздан алған ғибратыңыз болар, батыр болып</w:t>
        <w:br/>
        <w:t>мейір-шапағатыңыз жоқ болса, Ғазірейілден алған һәбіретіңіз</w:t>
        <w:br/>
        <w:t>болар, молда болып тағат-ғибадатыңыз жоқ болса, Әзірейілден</w:t>
        <w:br/>
        <w:t>алған үлгіңіз болар» - депті. Осы аз ғана тіл қайырысудан кейін</w:t>
        <w:br/>
        <w:t>Абай Нарманбеттің тапқырлығына сүйсініп, қасына</w:t>
        <w:br/>
        <w:t>отырғызыпты. Осы таныстық Нарманбеттің Абай мектебінен</w:t>
        <w:br/>
        <w:t>тағылым алуынан, оның жолын қуып, «сырты - күміс, іші - алтын</w:t>
        <w:br/>
        <w:t>сөз жақсысын» талмай іздеп өтуіне түпкілікті қозғау салады» (11,</w:t>
        <w:br/>
        <w:t>12-131.</w:t>
        <w:br/>
        <w:t>Нарманбет Орманбетұлының мұрасын алғаш бағалаудағы</w:t>
        <w:br/>
        <w:t>Ә.Бөкейханов еңбектері ерекше аталады. Алаштың рухани және</w:t>
        <w:br/>
        <w:t>саяси көсемі өзінің көсемсөздерінде Нарманбеттің 1916 жылғы</w:t>
        <w:br/>
        <w:t>тарихи оқиғаға байланысты туған «Сарыарқа» өлеңін ерекше</w:t>
        <w:br/>
        <w:t>бағалаған еді. Ал Нарманбет поэзиясы өткен ғасырдың басында-</w:t>
        <w:br/>
        <w:t>ақ М.Әуезовтің зерттеу нысанасына айналғаны белгілі. «Әдебиет</w:t>
        <w:br/>
        <w:t>тарихы» |19271 еңбегіндегі «Зар заман ақындары» тарауы ақын</w:t>
        <w:br/>
        <w:t>шығармашылығының өзіндік ерекшелігін тануда айрықша мәнге</w:t>
        <w:br/>
        <w:t>ие. Әдебиет тарихшысының осы зерттеу еңбегі ақын</w:t>
        <w:br/>
        <w:t>Нарманбеттің әдеби мұрасы мен шығармашылығына деген</w:t>
        <w:br/>
        <w:t>әдебиет зерттеушілерінің назарын аударды (11.</w:t>
      </w:r>
    </w:p>
    <w:p>
      <w:r>
        <w:t>Н.Орманбетұлының өлеңдерін халық арасынан жинап, алғы</w:t>
        <w:br/>
        <w:t>сөзімен жеке жинақ етіп шығару мақсатын көздеп, алғаш қолға</w:t>
        <w:br/>
        <w:t>алған ақынның ұлы Мақсұт Нарманбетов пен Тұрғанбек</w:t>
        <w:br/>
        <w:t>Ахметұлы болды. Олардың тарапынан дайындалған Қазақ КСР</w:t>
        <w:br/>
        <w:t>Ғылым академиясы сирек қолжазбалар қорының мұрағатында</w:t>
        <w:br/>
        <w:t>сақтаулы «Орманбетов Нарманбеттің шығармалары және ол</w:t>
        <w:br/>
        <w:t>жөнінде жазылған материалдар». (1847-1947). «Нарманбеттің</w:t>
        <w:br/>
        <w:t>папкасы» (1928-1934) атты құнды құжаттар ақын мұрасын жинау,</w:t>
        <w:br/>
        <w:t>өмірбаянын түзуде сіңірген еңбектерін айқын танытады |0).</w:t>
        <w:br/>
        <w:t>М.Нарманбетов пен Т.Ахметұлы ел арасынан ақын мұрасын 1927</w:t>
        <w:br/>
        <w:t>жылдан 1934 жылға дейінгі аралықта жинап, өлеңдеріндегі кірме</w:t>
        <w:br/>
        <w:t>сөздерге, көнерген сөздерге өзіндік түсініктер берген болатын.</w:t>
        <w:br/>
        <w:t>30</w:t>
        <w:br/>
        <w:t>керек. Осы соңғы екі сыпатына қарағанда, әлгі төртеуі қазақ</w:t>
        <w:br/>
        <w:t>әдебиетінің көшпелі дәуірінің ақындары деп саналуға тиіс» |,</w:t>
        <w:br/>
        <w:t>228| деген пікірімен тұжырымдайды.</w:t>
        <w:br/>
        <w:t>М.Әуезов «Әдебиет тарихы» еңбегінің «Зар заман</w:t>
        <w:br/>
        <w:t>ақындары» бөлімінде сонымен қатар Нарманбет поэзиясының</w:t>
        <w:br/>
        <w:t>тақырыптық-идеялық қуатын «Зар заманның артқы ақыны ХІХ</w:t>
        <w:br/>
        <w:t>ғасыр мен ХХ ғасырдың жапсарында өмір сүріп, сол кезде өлең</w:t>
        <w:br/>
        <w:t>айтқан Нарманбет. Заман зарының ең ақырғы күйін шертіп,</w:t>
        <w:br/>
        <w:t>тоқтаған осы ақын» П, 2201 деп бағалайды. Зар заман ағымы және</w:t>
        <w:br/>
        <w:t>көркем ойлау жүйесінің тарихи тамырларын ауқымды талдаған</w:t>
        <w:br/>
        <w:t>Т.Жұртбайдың «Шындығына келгенде, зар замаң толғаулары-</w:t>
        <w:br/>
        <w:t>көшпелілердің қадым заманнан бергі қалыптасқан көркем</w:t>
        <w:br/>
        <w:t>дүниетанымы және сол ақынның өзі өмір сүріп отырған заман</w:t>
        <w:br/>
        <w:t>құбылыстарына деген көзқарасы. Мейлі зар заман болсын, мейлі</w:t>
        <w:br/>
        <w:t>кер заман болсын, әйтеуір Дулат пен Шортанбай, Мұрат пен</w:t>
        <w:br/>
        <w:t>Әбубәкір, Ноғайбай мен Нарманбет, Нұржан мен Шәңгерей</w:t>
        <w:br/>
        <w:t>ғұмыр кешкен дәуір-қазақ ұлтының басына бұл үйірілген, құрып</w:t>
        <w:br/>
        <w:t>кету қаупі төнген «сұм заман» еді» (И5, 26-27| және</w:t>
        <w:br/>
        <w:t>Қ.Өмірәэлиевтің «Россияға қараған соң патша өкіметі қазақ</w:t>
        <w:br/>
        <w:t>даласында отарлау саясатын күшейтті: бұқара халықтың шұрайлы</w:t>
        <w:br/>
        <w:t>жері кесіп алына бастады; халықта бұрын болмаған құбылыс -</w:t>
        <w:br/>
        <w:t>жерден айыру, жерден қысым көру, жер ауу дегендер көбейіп</w:t>
        <w:br/>
        <w:t>кетті; мал есепке алынды, зорлық түрінде мал тартып алына</w:t>
        <w:br/>
        <w:t>беретін болды; ауылдарды шауып кету, қырып кету жиі болып</w:t>
        <w:br/>
        <w:t>тұрды. Сөйтіп өзінің барынша ұнамсыз әрі тиімсіз жағымен</w:t>
        <w:br/>
        <w:t>көрінген осындай зорлық түріндегі құбылыстар көбейіп кетті»</w:t>
        <w:br/>
        <w:t>|00, 186| деген пікірлері, түптеп келгенде, өз шығармашылық</w:t>
        <w:br/>
        <w:t>міндет-мақсаттарын туған халқының тағдырымен</w:t>
        <w:br/>
        <w:t>байланыстырған ұлт ақындарының әлеуметтік сананы отарлық</w:t>
        <w:br/>
        <w:t>танған құлдықтан арылтуда ұстанған мұраттарын да танытады.</w:t>
        <w:br/>
        <w:t>Ал, зар заман әдебиетін зерттеуші Б.Омарұлы «Қоғамдық</w:t>
        <w:br/>
        <w:t>қатынастардың өзгеруі, елді басқар жүйесінің басқа сипатқа</w:t>
        <w:br/>
        <w:t>ауысуы, отаршылдықтың белең алуы, халықтың қатты күйзелуі</w:t>
        <w:br/>
        <w:t>зар заман ағымын тарих сахнасына шығарды. Зар заман</w:t>
        <w:br/>
        <w:t>әдебиетінің өкілдерін өкілдерін жұртының жай-күйін ойлаған ұлт</w:t>
        <w:br/>
        <w:t>қайраткерлері ретінде танимыз. Олардың шығармаларының дені</w:t>
        <w:br/>
        <w:t>халықтық салт-дәстүрлерді қаймағы бұзылмаған қалпында</w:t>
        <w:br/>
        <w:t>сақтауға, ұлттық болмыс-бітімінен ажырамауға үндейді. Ресей</w:t>
        <w:br/>
        <w:t>37</w:t>
        <w:br/>
        <w:t>Ғылым академиясы Президиумының мүшелігінен шығарылды,</w:t>
      </w:r>
    </w:p>
    <w:p>
      <w:r>
        <w:t>университтетен қуылды. Қайым Мұхаметханов халық жауы</w:t>
        <w:br/>
        <w:t>ретінде тұтқындалып, 25 жылға сотталды (|77, 70|. Абайтану</w:t>
        <w:br/>
        <w:t>ғылымын тығырыққа тіреген осы идеологиялық науқан туралы</w:t>
        <w:br/>
        <w:t>кейіннен Қ.Мұхаметханов: «Мұхтар Әуезовтің мәслихатымен</w:t>
        <w:br/>
        <w:t>Абайдың ақындық мектебі мәселесін көп жылдары бойы зерттеу</w:t>
        <w:br/>
        <w:t>нәтижесінде «Абайдың әдебиет мектебі» атты еңбегімді 1951</w:t>
        <w:br/>
        <w:t>жылы аяқтаған едім. Сол еңбегім бойынша, Қазақстан Ғылым</w:t>
        <w:br/>
        <w:t>академиясының ғылыми кеңесінде (Обьединенный ученый Совет</w:t>
        <w:br/>
        <w:t>института и литературы КазАН), сәуірдің 7-і күні (1951)</w:t>
        <w:br/>
        <w:t>кандидаттық диссертация қорғадым. Осы талқылау Үстінде бір</w:t>
        <w:br/>
        <w:t>профессор, бір ғылым кандидаты Мұхтарға жала жауып, оны</w:t>
        <w:br/>
        <w:t>саяси айыптаумен болды» (78, 80| деп жазды. Сондықтан да «Бір-</w:t>
        <w:br/>
        <w:t>біріне қиқу қоса шапқан топшыл шалағай зерттеушілердің бүлігі</w:t>
        <w:br/>
        <w:t>аз уақыт болса да, «үстемдік» алып, мұның соңы Абайдың ақын</w:t>
        <w:br/>
        <w:t>шәкірттері туралы филология ғылымдарының кандидаты ғылыми</w:t>
        <w:br/>
        <w:t>дәрежесін алуға диссертауия қорғаған дарында ғалым</w:t>
        <w:br/>
        <w:t>Қ.Мұхаметхановты 25 жылға соттап жіберуге ұласты. Бұл</w:t>
        <w:br/>
        <w:t>М.Әуезовке жасалған соққы әрі енді өзіңнің түбіңе жетеміз</w:t>
        <w:br/>
        <w:t>дегеннің анық нышаны еді» |79, 125-1261 еді.</w:t>
        <w:br/>
        <w:t>Шындығына жүгінсек, Қ.Жұмалиев, С.Нұрышевтердің</w:t>
        <w:br/>
        <w:t>абайтанудағы аса өзекті де маңызды тақырыптағы М.Әуезов пен</w:t>
        <w:br/>
        <w:t>Қ.Мұхаметханов еңбектерін таза терістеулері сол бір күрделі</w:t>
        <w:br/>
        <w:t>кезеңдегі пікір қайшылығмен қатар, маркстік-лениндік ілімді</w:t>
        <w:br/>
        <w:t>шектен тыс асыра қолданудан туындаған қателіктердің ұлы</w:t>
        <w:br/>
        <w:t>ақынның әдеби мектебін терең де ғылыми негізді зерттеуге</w:t>
        <w:br/>
        <w:t>кереғар ықпал еткенін терістей алмаймыз. Ол әрине, М.Әуезовке</w:t>
        <w:br/>
        <w:t>қарсы тікелей өрістеген саяси науқан болумен қатар қазақ</w:t>
        <w:br/>
        <w:t>зиялыларын бір біріне қасақана айдап салған кеңестік</w:t>
        <w:br/>
        <w:t>иделогияның тапай қитұрқы саясатын да таңытады. Сол себепті</w:t>
        <w:br/>
        <w:t>де Абайдың ақындық мектебін, ақын шәкірттерін зерттеу</w:t>
        <w:br/>
        <w:t>мәселесі тығырыққа тірелді. Соның барысында Шәкәрім сынды</w:t>
        <w:br/>
        <w:t>алып тұлғаны атамағанда Көкбай, Нарманбет мұрасын зерттеудегі</w:t>
        <w:br/>
        <w:t>ғылыми-зерттеушілік ой-пікірді тежеп тастады. М.Әуезов</w:t>
        <w:br/>
        <w:t>«...Сегодияя вы хотите отрубить от Абая его литературнос</w:t>
        <w:br/>
        <w:t>окружение вместо того, чтобы проследить, продумать и записать</w:t>
        <w:br/>
        <w:t>иеследовательскую серьезную работу.</w:t>
        <w:br/>
        <w:t>Это вам нужно не дия научного интереса, а чтобы уіцемить</w:t>
        <w:br/>
        <w:t>34</w:t>
        <w:br/>
        <w:t>әдебиеттануда Шәкәрім шығармашылығын Абай дәстүрімен</w:t>
        <w:br/>
        <w:t>тығыз байланыста талдаған Б.Әйбдіғазиев Нарманбетті ұлы ақын</w:t>
        <w:br/>
        <w:t>мектебінің көрнекті өкілі ретінде қарастырады (|12, 241. Ал,</w:t>
        <w:br/>
        <w:t>С.Негимов «Нарманбет ақын» мақаласында Абайдың ақындық</w:t>
        <w:br/>
        <w:t>дәстүрін сабақтастырушы әнерпаз деп бағалайды (13, 3). Міне,</w:t>
        <w:br/>
        <w:t>бұдан Нарманбеттің Абайдың ақындық мектебінің өкілі және</w:t>
        <w:br/>
        <w:t>Абай дәстүрін жалғастырушы болғаны біршама жүйеленгенін</w:t>
        <w:br/>
        <w:t>байқаймыз.</w:t>
        <w:br/>
        <w:t>Нарманбет шығармашылығының ендігі бір сипаты оның «зар</w:t>
        <w:br/>
        <w:t>заман» ағымымен әдеби-тарихи сабақтастығы болып табылады.</w:t>
        <w:br/>
        <w:t>М.Әуезов Нарманбетті Абай мектебінің өкілі ретінде нақты</w:t>
        <w:br/>
        <w:t>қарастырмағанымен әдеби дамудағы тарихи сабақтастық желісіне</w:t>
        <w:br/>
        <w:t>ұлттық сөз өнерінің өзіндік табиғатынан келіп талдау барысында</w:t>
        <w:br/>
        <w:t>көшпелі дәуір және оның басты сипаты неде, өкілдері кімдер</w:t>
        <w:br/>
        <w:t>деген өзекті мәселеге қатысты келелі ойлар білдірген еді. Әсіресе,</w:t>
        <w:br/>
        <w:t>қазақ әдебиетіндегі «зар заман» ағымының көрінісін, оның әдеби-</w:t>
        <w:br/>
        <w:t>тарихи мән-мағынасын талдаулары отаршылдық дәуірдегі ұлттық</w:t>
        <w:br/>
        <w:t>сөз өнерінің елдік тақырыптармен тамырласып, біте қайнасып</w:t>
      </w:r>
    </w:p>
    <w:p>
      <w:r>
        <w:t>жатқан келелі де өзекті мәселелерін тануда тың тұжырымдар</w:t>
        <w:br/>
        <w:t>жасаған болатын. Мәселен, «Қазақ әдебиетінің қазіргі дәуірі»</w:t>
        <w:br/>
        <w:t>(тарихи-әдеби сын) зерттеуінде «Көшпелі деп ауызшадан жазбаға</w:t>
        <w:br/>
        <w:t>қарай көшкенін айтамыз. Мана сол замандағы ой ойлаған</w:t>
        <w:br/>
        <w:t>адамдардың ойыңда болған өзгерісті, сөздерден туған жаңа күйді</w:t>
        <w:br/>
        <w:t>айтамыз. Әдебиеттегі бұл көшпелі дәуір қазақтың жалпы</w:t>
        <w:br/>
        <w:t>тұрмысындағы, тарихындағы көшпелі дәуірмен жалғасып келеді.</w:t>
        <w:br/>
        <w:t>Қол ұстасып қатар келді, егіз болып туды деуге болады. Қазақты</w:t>
        <w:br/>
        <w:t>патша саясаты билеп алған, қол-аяғын байлап, бағындырып алған,</w:t>
        <w:br/>
        <w:t>жерін алып өзінің төрелерін қазаққа ұлық қыла бастаған</w:t>
        <w:br/>
        <w:t>отаршылдық әрекетін күшейте бастаған, дінінен айыра бастаған</w:t>
        <w:br/>
        <w:t>уақытына келеді» |1, 228| деп көшпелі дәуір әдебиетіне ғылыми</w:t>
        <w:br/>
        <w:t>анықтама береді. Ал, оның көркемдік дамудағы және әлеуметтік</w:t>
        <w:br/>
        <w:t>ой-пікірді ұштаудағы маңызын «...Одан беріде жазба әдебиеттің</w:t>
        <w:br/>
        <w:t>өз міндетін ұға бастап, қазақ тұрмысындағы кем-кетікті қолға ала</w:t>
        <w:br/>
        <w:t>бастағаны да Абайдан бұрын басталады. Бұл жағынан қарағанда,</w:t>
        <w:br/>
        <w:t>Абайдың алдындағы адамдар деп Шортанбай, Алтынсарин,</w:t>
        <w:br/>
        <w:t>Мәшһүр Жүсіп, Һәм Нарманбеттерді алу керек. Бұл адамдардың</w:t>
        <w:br/>
        <w:t>кейбірінің Абайдан жасы кем болғандығын есеп қылуға</w:t>
        <w:br/>
        <w:t>болмайды. Бәрінің жазған сөздеріндегі бетті, сарынды еске алу</w:t>
        <w:br/>
        <w:t>36</w:t>
        <w:br/>
        <w:t>ағымының қазақ әдебиетіндегі соңғы өкілі болуының тек</w:t>
        <w:br/>
        <w:t>шығармашылық қана емес, тарихи-әдеби маңызының да өзіндік</w:t>
        <w:br/>
        <w:t>сипаттары бар. Бұған қатысты пікір білдірген М.Әуезов</w:t>
        <w:br/>
        <w:t>«Нарманбет осы дәуірдің ішінде туған ақын болған соң, зар</w:t>
        <w:br/>
        <w:t>заманның барлық бағыт мақсатын ұғып отырса да, солар айтқан</w:t>
        <w:br/>
        <w:t>күйді қайта шертудің мезгілі өтіп кеткенін сезген. Бірақ ақын</w:t>
        <w:br/>
        <w:t>жүрегі бұл күнге солардай ырза емес, соларша құсаланып,</w:t>
        <w:br/>
        <w:t>қайғырып, шерленеді. Қиялы солардың заманында, көңілінің күйі</w:t>
        <w:br/>
        <w:t>солармен туыстырады. Бірақ олардың үлгісі өтіп кеткенін күндегі</w:t>
        <w:br/>
        <w:t>өмір мен күндегі тіршілік мақсаттары көп дәлелмен миландырып,</w:t>
        <w:br/>
        <w:t>ұқтырып отыр. Сондықтан бар зар заман дәуірінде «Сарыарқа»</w:t>
        <w:br/>
        <w:t>деген өлеңімен қош-қош айтады. Зар күйінің ақырғы толғау мен</w:t>
        <w:br/>
        <w:t>ақырғы ырғағы осы өлеңмен келіп бітеді» |1, 220-221| деп</w:t>
        <w:br/>
        <w:t>жазады. Ғалым замана өзгерісін жіті аңғарған ақын көңіл-</w:t>
        <w:br/>
        <w:t>күйіндегі құбылыс шер, мұң, зар күйінде жырланғанын, бірақ та</w:t>
        <w:br/>
        <w:t>дәуірге сай түрленуге Нарманбеттің саналы түрде барғанын терең</w:t>
        <w:br/>
        <w:t>байыптайды. Ал, Е.Ысмайылов «Нарманбеттің зар замандық</w:t>
        <w:br/>
        <w:t>мотиві өзінен бұрынғы ақындардың идеялық сарынымен</w:t>
        <w:br/>
        <w:t>байланысты болғанымен Абай, Нарманбет пен Шортанбай,</w:t>
        <w:br/>
        <w:t>Дулаттың заманы бір емес, Нарманбет, Абай заманы</w:t>
        <w:br/>
        <w:t>жаңалықтың, прогрестің қазақ даласына іргесін теуіп кірген,</w:t>
        <w:br/>
        <w:t>сіңісе бастаған заманы, ақын өзі осы прогрестің бірқатар</w:t>
        <w:br/>
        <w:t>жақтарын қолдай отырып күңіренетін зар заман мотивті» |5, 68)</w:t>
        <w:br/>
        <w:t>деген пікірімен ақын шығармашылығында тоғысқан екі түрлі</w:t>
        <w:br/>
        <w:t>сипатты дұрыс көрсетеді. Шындығында, көркемдік дамудағы</w:t>
        <w:br/>
        <w:t>әдеби үрдіс арнасындағы бетбұрыс ендігі кезекте тек зармен ғана</w:t>
        <w:br/>
        <w:t>шектелу емес, ояну, ағару сияқты маңызды арнаға ойысу</w:t>
        <w:br/>
        <w:t>қажеттігін ұғындырды. Оған Нарманбет Орманбетұлы</w:t>
        <w:br/>
        <w:t>шығармашылығындағы Абай дәстүрінің нәрі және ХХ ғасыр</w:t>
        <w:br/>
        <w:t>басындағы қоғамдық-саяси өзгерістер шешуші ықпал жасады</w:t>
        <w:br/>
        <w:t>деуге болады. Сонымен бірге Шығыс, Батыс әдебиеті және туған</w:t>
        <w:br/>
        <w:t>халқының классикалық сөз өнерінің айтулы зергерлерінің</w:t>
        <w:br/>
        <w:t>туындыларын жетік білуі де өз әсерін тигізгені сөзсіз. Ақын</w:t>
        <w:br/>
        <w:t>шығармашылығын зерттеуші Е.Ысмайылов Нарманбеттің</w:t>
        <w:br/>
        <w:t>Қарқаралыдағы екі класты орыс мектебінде оқығанын айта келіп,</w:t>
        <w:br/>
        <w:t>«Есейіп, орта жасқа келген шамаларда Нарманбет өз бетімен</w:t>
        <w:br/>
        <w:t>оқып, білімін көтеруге көңіл бөлген. Жақсылық, ізгілік,</w:t>
        <w:br/>
        <w:t>жауыздық, достық мәселесіне байланысты орысша, шағатай,</w:t>
      </w:r>
    </w:p>
    <w:p>
      <w:r>
        <w:t>39</w:t>
        <w:br/>
        <w:t>ашылды?», «Ұран», «Олқын-толқын» өлеңдерінде суреттелді.</w:t>
        <w:br/>
        <w:t>1917 жылдар ақынның өмір белесіндегі қоғамдық істерге</w:t>
        <w:br/>
        <w:t>белсене араласқан кезеңдері болып табылады. Ақпан төңкерісінен</w:t>
        <w:br/>
        <w:t>кейін Уақытша Үкімет уездік органдар ұйымдастырғаны мәлім.</w:t>
        <w:br/>
        <w:t>Соған сай Семейде 1917 жылдың 5 наурызында қоғамдық</w:t>
        <w:br/>
        <w:t>ұйымдар мен әскердің облыстық атқарушы комитеті</w:t>
        <w:br/>
        <w:t>ұйымдастырылады. Сол жылдың наурызында Қарқаралыда 23</w:t>
        <w:br/>
        <w:t>болыстық уезд әкілдерінен құралған құрылтай кеңесі өтеді. Оған</w:t>
        <w:br/>
        <w:t>Балқаш болысынан Н.Орманбетұлы мен Ш.Ахметов қатысып,</w:t>
        <w:br/>
        <w:t>Кеңес мүшелігіне Нарманбет сайланады. Мәселен, 1917 жылдың</w:t>
        <w:br/>
        <w:t>16 наурызында өткен жиналыс хаттамасында «Біз, Қарқаралы</w:t>
        <w:br/>
        <w:t>уезді қазақтарының (қырғыз) өкілдері, өтпелі уақыттың күрделі</w:t>
        <w:br/>
        <w:t>жағдайларын ескере отырып, жергілікті және облыстық</w:t>
        <w:br/>
        <w:t>комитеттермен арласу үшін қазақтарға мейлінше қажет заң</w:t>
        <w:br/>
        <w:t>жобаларын жасау қажеттігін ескере отырып, қаулы еттік:</w:t>
        <w:br/>
        <w:t>1.Қарқаралы уездік қазақ (қырғыз) комитетін құру. 2.Семей</w:t>
        <w:br/>
        <w:t>облыстық қазақ (қырғыз) комитетінен олар жасаған Жарғыны</w:t>
        <w:br/>
        <w:t>жіберуді сұрау. 3.Комитет мүшелігіне ұлтына, діни наным сенімі</w:t>
        <w:br/>
        <w:t>мен нәсіліне қарамастан қабылдау. 4. 5 рубльден кем емес</w:t>
        <w:br/>
        <w:t>мүшелік жарна бекіту. 5.Комитеттің құралғаны туралы уезд</w:t>
        <w:br/>
        <w:t>халқын хабардар ету. 6.Қазақ (қырғыз) комитетінің құрылғаны</w:t>
        <w:br/>
        <w:t>туралы қаулы көшірмесін анықтама үшін Қарқаралы қалалық</w:t>
        <w:br/>
        <w:t>басқармасына жіберу. 7. Комитет мүшелерінен Кеңес құру, ал</w:t>
        <w:br/>
        <w:t>Кеңес мүшелерінен Президиум құру» |60) деп жазылған. Кеңес</w:t>
        <w:br/>
        <w:t>төрағасы болып Жақып Ақпаев, вице-президентігіне Нарманбет</w:t>
        <w:br/>
        <w:t>Орманбетұлы мен Рахымбай Сапақов, хатшылығына Смайл</w:t>
        <w:br/>
        <w:t>Байтеиев, хатшы көмекшілігіне Ахмет Бектібаев тағайындалады</w:t>
        <w:br/>
        <w:t>(А.Туғанбаев. Нарманбеттің қолтаңбасы. Сарыарқа. 1990.15.ІХ).</w:t>
        <w:br/>
        <w:t>Ал Призидиум мүшелігінде халыққа белгілі Нарымбек Бодықов,</w:t>
        <w:br/>
        <w:t>Амантай Адамбаев, Төлеу Әзімбаев, Хасен Ақаев, Хасен Даиров,</w:t>
        <w:br/>
        <w:t>Сыздық Тұтқышев, Сыпатай Райымбеков, Садуақас Сыңғырбаев,</w:t>
        <w:br/>
        <w:t>Шайкен Қарымсақов, Мұқажай Баиров, Жәкей Сартов, Аманбай</w:t>
        <w:br/>
        <w:t>Шегіров, Смағұл Бекпауов, Нығмет Нұрмақов сынды тұлғалар</w:t>
        <w:br/>
        <w:t>болса, ал қазынашысы ретінде Смақан төре Бөкейханов</w:t>
        <w:br/>
        <w:t>тағайындалды (60). Қарқаралы уездік қазақ (қырғыз) комитеті</w:t>
        <w:br/>
        <w:t>Президиумының бірінші отырысы хаттамасына Ж.Ақпаев қол</w:t>
        <w:br/>
        <w:t>қойса, өзге хаттамаларда (барлығы сақталмаған) Н.Орманбетұлы</w:t>
        <w:br/>
        <w:t>қолымен бекітілген. Жалпы тарихи құжаттардың</w:t>
        <w:br/>
        <w:t>26</w:t>
        <w:br/>
        <w:t>отарлаушыларының озбырлығы мен сұрқия саясаты зар заман</w:t>
        <w:br/>
        <w:t>ақындарының өлең-жырларында жан-жақты суреттеледі. Жерді</w:t>
        <w:br/>
        <w:t>тартып алып, тілді жою, ұрпақты аздырып, діннен аулақтату</w:t>
        <w:br/>
        <w:t>сықылды империялық пиғылдың жүзеге асуына» (91, 287| деп</w:t>
        <w:br/>
        <w:t>жазады. Міне, осы тұрғыдан келгенде Нарманбет Орманбетұлы</w:t>
        <w:br/>
        <w:t>шығармашылығының зар заман ағымында алар орыны ерекше</w:t>
        <w:br/>
        <w:t>болып табылады десек, отаршылдық саясаттың озбырлығын,</w:t>
        <w:br/>
        <w:t>халық қайғысын, қоғамдық өмірдегі, әлеуметтік санадағы</w:t>
        <w:br/>
        <w:t>өзгерістерді жырлаудағы ақын поэзиясының маңызы да еселене</w:t>
        <w:br/>
        <w:t>түседі.</w:t>
        <w:br/>
        <w:t>Нарманбет мұрасын зерттеуші ғалымдардың ақын</w:t>
        <w:br/>
        <w:t>поэзиясының тақырыптық-идеялық өзегін жіктеулеріне бірізділік</w:t>
        <w:br/>
        <w:t>тән. Атап айтқанда, Нарманбет мұрасын ел арасынан жинап, 1934</w:t>
      </w:r>
    </w:p>
    <w:p>
      <w:r>
        <w:t>жылы баспаға жариялауға дайындаған өлеңдер жинағының алғы</w:t>
        <w:br/>
        <w:t>сөзінде Тұрғанбек Ахметұлы ақын поэзиясының тақырыптық</w:t>
        <w:br/>
        <w:t>арқауына былайша сипаттама береді. Олар: «Орыс патшалығына</w:t>
        <w:br/>
        <w:t>қарсы», «Патшаның шенеуніктік саясатына қарсы»,</w:t>
        <w:br/>
        <w:t>«Миссионерлік саясатқа қарсы», «Бекшілдігі», «Ескішілдігі»,</w:t>
        <w:br/>
        <w:t>«Ұлтшылдығы», «Рушылдығы», «Байшылдығы», «Діншілдігі,</w:t>
        <w:br/>
        <w:t>ісләмшілдігі, түркішілдігі», «Бұқарашылдығы» (0), 131.</w:t>
        <w:br/>
        <w:t>Т.Ахметұлы тақырыптық жіктеуге сол кезең талабындағы таптық</w:t>
        <w:br/>
        <w:t>көзқарас тұрғысында келгенімен, негізінен Нарманбет</w:t>
        <w:br/>
        <w:t>Орманбетұлының саяси-элеуметтік поэзиясының тұтастай</w:t>
        <w:br/>
        <w:t>болмыс-бітімін айқын танытады.</w:t>
        <w:br/>
        <w:t>Нарманбет өлеңдерін 1939 тұңғыш жариялаушы және</w:t>
        <w:br/>
        <w:t>ғылыми өмірбаянын алғаш жүйелеуші Е.Ысмайылов «ХХ</w:t>
        <w:br/>
        <w:t>ғасырдағы қазақ әдебиеті» еңбегінде ақын поэзиясындағы басты</w:t>
        <w:br/>
        <w:t>тақырыптар қатарында жер, өнер-білім мәселесі, ел билеу жайы,</w:t>
        <w:br/>
        <w:t>әйел теңдігі жырланғанын атап |92, 12), «өлеңдерінде басым</w:t>
        <w:br/>
        <w:t>көліп, қайталап отыратын басты мәселелер: халықтың жер</w:t>
        <w:br/>
        <w:t>қоныстан тарылуы, оқу-білімге шақыру, еңбекті ардақтау,</w:t>
        <w:br/>
        <w:t>адамгершілік-гуманизм, болыс-би, приставтарды мінеу, шаруа</w:t>
        <w:br/>
        <w:t>қамы, 16-жыл мен февраль революциясы туралы, айтыс,</w:t>
        <w:br/>
        <w:t>жоқтаулар, т.б.» (5, 68| екеніне баса назар аударады.</w:t>
        <w:br/>
        <w:t>Нарманбет шығармашылығында «зар заман» ағымының</w:t>
        <w:br/>
        <w:t>сарыны мен Абай дәстүрінің реалистік сипатының тоғысуы оның</w:t>
        <w:br/>
        <w:t>поэзиясының тақырыптық және көркемдік қырларына тән</w:t>
        <w:br/>
        <w:t>ерекшеліктерін көрсетеді. Алайда ақынның «зар заман»</w:t>
        <w:br/>
        <w:t>38</w:t>
        <w:br/>
        <w:t>әдеби мұрасы мәселесін талықауға арналған ғылыми айтыс» ұлы</w:t>
        <w:br/>
        <w:t>ақын мектебінің шәкірттерінің мұрасын, шығармашылығын</w:t>
        <w:br/>
        <w:t>зерттеуге кереғар ықпал етті. Мәселен, С.Мұқановтың «Абайдың</w:t>
        <w:br/>
        <w:t>әдебиет мектебі және оның шәкірттері», С.Нұрышевтің «Абай</w:t>
        <w:br/>
        <w:t>мұраларын танудағы кейбір талас мәселелер» деген тақырыптағы</w:t>
        <w:br/>
        <w:t>баяндамалары соны көрсетеді. Тұрпайы социологиялық қате</w:t>
        <w:br/>
        <w:t>көзқарасқа бой алдырған С.Мұқанов Ш.Құдайбердіұлы, Тұрағұл</w:t>
        <w:br/>
        <w:t>шығармашылығының тек қателіктерін қазбалай келіп:</w:t>
        <w:br/>
        <w:t>«Нарманбет Орманбетов. Бұл адамның да «Алашорда»</w:t>
        <w:br/>
        <w:t>партиясында болған сырлары ашылып, архив документтерімен</w:t>
        <w:br/>
        <w:t>дәлелденіп отыр. Сондықтан ол туралы да ешкіммен бұл жолы</w:t>
        <w:br/>
        <w:t>айтысқымыз келмейді» |76, 60| деп Нарманбет шығармашылығын</w:t>
        <w:br/>
        <w:t>Абайдың ақындық мектебінің өкілі тұрғысынан қарастыруға</w:t>
        <w:br/>
        <w:t>қарсы болды. Осы дискуссия барысында қабылданған</w:t>
        <w:br/>
        <w:t>идеологиялық талаптағы ұсыныстар «Абайдың әдеби мұрасы</w:t>
        <w:br/>
        <w:t>мәселесін талқылауға арналған ғылыми айтыс» деген аты ғана</w:t>
        <w:br/>
        <w:t>болмаса, заты Абай мұрасын талқылаған «ғылыми» айтыс</w:t>
        <w:br/>
        <w:t>болмай, айтыстың әдейі арнап нысанаға алғаны -- «Абайдың</w:t>
        <w:br/>
        <w:t>әдеби мектебі», Мұхтар Әуезовтің «абайтанудағы» ғылыми және</w:t>
        <w:br/>
        <w:t>әдеби еңбегі болғанын көреміз (77, 69).</w:t>
        <w:br/>
        <w:t>Қазақ КСР Ғылым академиясының Президиумы мен</w:t>
        <w:br/>
        <w:t>Қазақстан Кеңес Жазушылары Одағының президиумы «Қазақ</w:t>
        <w:br/>
        <w:t>әдебиетінің классигі Абай Құнанбаевтың өмірі мен</w:t>
        <w:br/>
        <w:t>творчествосын ғылыми жолмен зерттеу жөніндегі айтыстың</w:t>
        <w:br/>
        <w:t>қорытындысы туралы», - деген қаулы қабылдап, ол қаулыда</w:t>
        <w:br/>
        <w:t>былай деген:</w:t>
        <w:br/>
        <w:t>«...Соңғы уақытқа дейін Қазақстанның жеке әдебиетшілері</w:t>
        <w:br/>
        <w:t>«Абайдың ақындық мектебі» дейтін ғылымға қарсы,</w:t>
        <w:br/>
        <w:t>буржуазиялық обьективтік концепцияны уағыздап, өрескел саяси</w:t>
      </w:r>
    </w:p>
    <w:p>
      <w:r>
        <w:t>қате жіберіп келді.</w:t>
        <w:br/>
        <w:t>Тарихи шындыққа қайшы келетін дәне ойдан шығарылған</w:t>
        <w:br/>
        <w:t>бұл жалған концепцияның зияндылығы сол - Абайдың ықпалын</w:t>
        <w:br/>
        <w:t>халық қаламаған шалағай ақындардың, соның ішінде тіпті</w:t>
        <w:br/>
        <w:t>буржуазияшыл ұлтшылдардың да (Шәкәрім және Тұрағұл)</w:t>
        <w:br/>
        <w:t>болмашы тобынан әрі асырмай, шынында, қазақ әдебиетінің</w:t>
        <w:br/>
        <w:t>тарихынан Абайдың өзінің және дәстүрінің рөлін төмендетті» |77,</w:t>
        <w:br/>
        <w:t>701. Саяси идеологиялық мақсаттағы «ұлтшылдыққа» қарсы</w:t>
        <w:br/>
        <w:t>жүргізілген кезекті науқан барысында М.Әуезов Қазақ КСР</w:t>
        <w:br/>
        <w:t>ҚАЗАҚСТАН РЕСПУБЛИКАСЫНЫҢ</w:t>
        <w:br/>
        <w:t>ҰЛТТЫҚ АКАДЕМИЯЛЫҚ КІТАПХАНАСЫ</w:t>
        <w:br/>
        <w:t>. 109201361</w:t>
        <w:br/>
        <w:t>33</w:t>
        <w:br/>
        <w:t>молодого научного работника..» |80, 82) деп шындықты айтса,</w:t>
        <w:br/>
        <w:t>Б.Кенжебаев «Мәселе былай тұр: біз Абайды не маңында не</w:t>
        <w:br/>
        <w:t>ешкім, ешқандай шәкірттері болмаған тұл ұстаз деп білуіміз</w:t>
        <w:br/>
        <w:t>керек, екеуінің бірі Абайдың маңында ешкім, ешқандай</w:t>
        <w:br/>
        <w:t>шәкірттері болмаған тұл ұстаз десек, онымыз шындыққа, тарихқа</w:t>
        <w:br/>
        <w:t>қиянат, өрескел қате болады. Өйткені дұрысында, өмірде</w:t>
        <w:br/>
        <w:t>Абайдың маңында түрлі ақындар мен әншілер, әңгімешілер мен</w:t>
        <w:br/>
        <w:t>музыкашылар болған... Бұл сұрауларға Қ.Мұхамедхановтың</w:t>
        <w:br/>
        <w:t>диссертациясында анық та толық жауап берілген» |80, 81| деп</w:t>
        <w:br/>
        <w:t>парасатқа шақырғанымен Абайдың ақындық мектебін зерттеудің</w:t>
        <w:br/>
        <w:t>өзі «ұлтшылдық» қателікке саналды.</w:t>
        <w:br/>
        <w:t>Нарманбеттанудағы кейінгі ғылыми-зерттеушілік ой-пікір</w:t>
        <w:br/>
        <w:t>кеңестік саясаттың қысымынан тежелгенімен немесе</w:t>
        <w:br/>
        <w:t>бұрмаланғанымен қазақ әдебиеттануында ақын шығармашылығы</w:t>
        <w:br/>
        <w:t>білікті зерттеушілер назарынан тыс қалғаны жоқ. Ә.Көпбаевтың</w:t>
        <w:br/>
        <w:t>«Нарманбет ақын» |82), Ғ.Мұсабаевтың «Сөзден іске көшейік»</w:t>
        <w:br/>
        <w:t>І83І, С.Қасимановтың «Нарманбет сөзі» |84), Р.Сарғожиннің</w:t>
        <w:br/>
        <w:t>«Нарманбет ақын» |85| мақалалары мен С.Аламиннің «Нарманбет</w:t>
        <w:br/>
        <w:t>ақын» (1967) І86| тақырыбында қорғаған дипломдық жұмысын</w:t>
        <w:br/>
        <w:t>атаймыз. Ал ХХ ғасыр басындағы әдебиет тарихына арналған</w:t>
        <w:br/>
        <w:t>«Қазақ эдебиет тарихы» (1965) екінші томының екінші</w:t>
        <w:br/>
        <w:t>кітабындағы аталған дауірдегі әдебиеттің даму барысын шолу</w:t>
        <w:br/>
        <w:t>тұрғысында талдаған Ы.Дүйсенбаевтың ой-пікірлерінде</w:t>
        <w:br/>
        <w:t>идеологиялық көзқарас болғанын айта отырып, негізінен</w:t>
        <w:br/>
        <w:t>Н.Орманбетұлы шығармашылығын назардан тыс қалдырмай</w:t>
        <w:br/>
        <w:t>қарастыруын атап өткеніміз жөн (87|. Осы тұрғыда</w:t>
        <w:br/>
        <w:t>А.Туғанбаевтың нарманбеттанудағы қажырлы да қайсарлықпен</w:t>
        <w:br/>
        <w:t>атқарған еңбектері ерекше назар аудартады. «Нарманбет ақын»</w:t>
        <w:br/>
        <w:t>(1971) тақырыбында дипломдық жұмыс жазған А.Туғанбаев</w:t>
        <w:br/>
        <w:t>«Білімдіден шыққан сөз, талаптыға болсын кез» (88| мақаласынан</w:t>
        <w:br/>
        <w:t>бастап бүгіндері де ақын өмірі мен шығармашылығын зерттеу,</w:t>
        <w:br/>
        <w:t>эдеби мұрасын жариялауда қыруар еңбек атқаруда.</w:t>
        <w:br/>
        <w:t>ХХ ғасыр басындағы қазақ әдебиеті тарихының терең білгірі</w:t>
        <w:br/>
        <w:t>Б.Кенжебаев (|6|, Нарманбет шығармашылығын Абайдың</w:t>
        <w:br/>
        <w:t>ақындық мектебі аясында қарастырған Қ.Мұхаметханов |441,</w:t>
        <w:br/>
        <w:t>дәстүрін жалғастырушы тұрғысынан бағалаған А.Нұрқатов |8)</w:t>
        <w:br/>
        <w:t>және ақын мұрасын жариялау, насихаттау ісіне зор үлес қосқан</w:t>
        <w:br/>
        <w:t>М.Мағауин |89) еңбектері) айрықша аталады. Бүгінгі</w:t>
        <w:br/>
        <w:t>35</w:t>
      </w:r>
    </w:p>
    <w:p>
      <w:r>
        <w:t>парсыша кітаптарды көп оқыған. Пушкиннің, Лермонтовтың,</w:t>
        <w:br/>
        <w:t>Толстойдың шығармаларын тауып алып оқыған. Абай,</w:t>
        <w:br/>
        <w:t>Шортамбай, Дулат, Бұқар ақындардың өлеңдерін Нарманбет өте-</w:t>
        <w:br/>
        <w:t>мөте сүйіп оқыған, үлгі алған» |92, 35| деп жазады. Бұл ретте</w:t>
        <w:br/>
        <w:t>Нарманбеттің өзінің «Сөз» өлеңінде Абай шығармашылығының</w:t>
        <w:br/>
        <w:t>әлеуметтік және эстетикалық мәнін:</w:t>
        <w:br/>
        <w:t>«Өзімді алма, сөзімді ал» деген Абай,</w:t>
        <w:br/>
        <w:t>Алмаса да сөз жазды-ау талай-талай.</w:t>
        <w:br/>
        <w:t>Ағаты болса ғафуын өтінемін,</w:t>
        <w:br/>
        <w:t>«Сен соның інісі едің, - деме, - пәле-ай»!» |61, 107)</w:t>
        <w:br/>
        <w:t>деген көзқарасымен терең де байыпты ұғындыруы және ақынның</w:t>
        <w:br/>
        <w:t>әлеуметтік өмірдегі орынын, қоғамдық санаға тигізетін ықпалын</w:t>
        <w:br/>
        <w:t>«Ұран» өлеңінде білгірлікпен парасатты байыптауын да</w:t>
        <w:br/>
        <w:t>кездейсоқтық деп айта алмаймыз:</w:t>
        <w:br/>
        <w:t>Пушкин менен Лермонтов</w:t>
        <w:br/>
        <w:t>Біздей ақын емес пе?</w:t>
        <w:br/>
        <w:t>Ақын болған адамдар</w:t>
        <w:br/>
        <w:t>Жұрттың қамын жемес пе?</w:t>
        <w:br/>
        <w:t>Әдебиеттен қалыспай</w:t>
        <w:br/>
        <w:t>Біз де нұсқа салайық! (61, 1091.</w:t>
        <w:br/>
        <w:t>Ақын поэзиясының басты да қуатты, өзекті де келелі</w:t>
        <w:br/>
        <w:t>тақырыбы -- отаршылдық дәуір шындығы, тар заманға тап болған</w:t>
        <w:br/>
        <w:t>қазақ халқының бодандық бұғауындағы мұң-шері, қайғы-</w:t>
        <w:br/>
        <w:t>қасіретке толы мүшкіл халі. Мұның бәрі оның өлеңдерінде</w:t>
        <w:br/>
        <w:t>шынайы көрінісін тапты. Нарманбет шығармашылығын зерттеуші</w:t>
        <w:br/>
        <w:t>ғалымдар ақын өлеңдеріндегі тақырыптық-идеялық өзек, басты</w:t>
        <w:br/>
        <w:t>сарын табиғатын талдауда «зар заман» ағымының аясында</w:t>
        <w:br/>
        <w:t>қарастырумен қатар әдеби бағыт өкілі тұрғысынан да түрлі жікке</w:t>
        <w:br/>
        <w:t>жатқызады. Егер де Е.Ысмайылов «ХХ ғасырдағы қазақ әдебиеті»</w:t>
        <w:br/>
        <w:t>еңбегінде сыншыл реализм әдебиеті өкілдері қатарында талдаса</w:t>
        <w:br/>
        <w:t>(92, 12|, Б.Кенжебаев «Қазақ халқының ХХ ғасыр басындағы</w:t>
        <w:br/>
        <w:t>демократ жазушылары» зерттеуінде демократтық-ағартушылық</w:t>
        <w:br/>
        <w:t>бағыт арнасында |6), ал Ө.Әбдиманұлы «ХХ ғасыр бас кезіндегі</w:t>
        <w:br/>
        <w:t>қазақ әдебиеті» кітабында ұлт-азатшыл бағыттың көрнекті</w:t>
        <w:br/>
        <w:t>өкілдері тұрғысынан қарастырады |39, 280-281). Академик</w:t>
        <w:br/>
        <w:t>С.Қирабавк.| «Алашорда және «ұлтшылдық» әдебиет»</w:t>
        <w:br/>
        <w:t>мақаласында ақын шығармашылығын ХХ ғасыр басындағы ояну</w:t>
        <w:br/>
        <w:t>дәуіріндегі Алаш әдебиетінің тақырыптық-идеялық арнасымен</w:t>
        <w:br/>
        <w:t>40</w:t>
        <w:br/>
        <w:t>Жауын жеңбес жан қиып қасқаймаған,</w:t>
        <w:br/>
        <w:t>Елін жауға алдырар басты ойлаған</w:t>
        <w:br/>
        <w:t>Нашармын деп, азбын деп қашпау керек,</w:t>
      </w:r>
    </w:p>
    <w:p>
      <w:r>
        <w:t>Ел батасы бір күшті қоспай ма оған.</w:t>
        <w:br/>
        <w:t>Кешегі ел қорыған аруақты ерлер,</w:t>
        <w:br/>
        <w:t>Жау алдына бір торды тоспай ма оған.</w:t>
        <w:br/>
        <w:t>Ел мерейін шөлдеген қандырмас па ең,</w:t>
        <w:br/>
        <w:t>Сылдыр қаққан бұлақтай төсте ойнаған (61, 244).</w:t>
        <w:br/>
        <w:t>(«Ғазал»).</w:t>
        <w:br/>
        <w:t>«Зар заман» ақындары патшаның отарлау саясатын ашық</w:t>
        <w:br/>
        <w:t>айыптап, халықтың сан ғасырлық дәстүрін, ата салтын, дінін</w:t>
        <w:br/>
        <w:t>сақтап қалу жолында қайраткерлік танытқан тұлғалар болды.</w:t>
        <w:br/>
        <w:t>Әсіресе, Ресей империясының қазақтарды дербес ұлт ретінде</w:t>
        <w:br/>
        <w:t>жою, орыстандыруда жүргізген ең қитұрқы іс-әрекеті</w:t>
        <w:br/>
        <w:t>миссионерлік саясаты (болды. Күштеп орыстандыруға,</w:t>
        <w:br/>
        <w:t>шоқындыруға деген ашық наразылығын Нарманбет «Қазақ</w:t>
        <w:br/>
        <w:t>жалғыз айрылса болыстықтан» өлеңінде:</w:t>
        <w:br/>
        <w:t>Қазақ жалғыз айрылса болыстықтан,</w:t>
        <w:br/>
        <w:t>Мұжық алып жер кетті қоныстықтан.</w:t>
        <w:br/>
        <w:t>Ақ туын пайғамбардың жықпай тәңірім,</w:t>
        <w:br/>
        <w:t>Жалғыз-ақ өзің сақта орыстықтан! |61, 155| деген</w:t>
        <w:br/>
        <w:t>өршіл үнімен қиянатшыл саясатқа ашық қарсылығын,</w:t>
        <w:br/>
        <w:t>наразылығын жеткізді. Ал, «Ханнан жағдай сұрама» өлеңінде</w:t>
        <w:br/>
        <w:t>өзінен ерік кетіп, жатқа тізгін берген елдің жағдайын былайша</w:t>
        <w:br/>
        <w:t>суреттейді:</w:t>
        <w:br/>
        <w:t>Ханнан жағдай сұрама,</w:t>
        <w:br/>
        <w:t>Тағынан түсіп қалған соң.</w:t>
        <w:br/>
        <w:t>Байдан жағдай сұрама,</w:t>
        <w:br/>
        <w:t>Көзіне біткен малдан соң.</w:t>
        <w:br/>
        <w:t>Батырдан жағдай сұрама,</w:t>
        <w:br/>
        <w:t>Жау қолында қалған соң.</w:t>
        <w:br/>
        <w:t>Жақсыдан дағдай сұрама,</w:t>
        <w:br/>
        <w:t>Басының еркін алған соң.</w:t>
        <w:br/>
        <w:t>Ерден жағдай сұрама,</w:t>
        <w:br/>
        <w:t>Біреуден сауын сауған соң.</w:t>
        <w:br/>
        <w:t>Елден жағдай сұрама,</w:t>
        <w:br/>
        <w:t>Қонысынан ауған соң |61,171-1721.</w:t>
        <w:br/>
        <w:t>(«Ханнан жағдай сұрама»).</w:t>
        <w:br/>
        <w:t>48</w:t>
        <w:br/>
        <w:t>жолымен даму қажеттігіне өзіндік үнін қосты. Бейқам халқының</w:t>
        <w:br/>
        <w:t>ауыр күйін: «Сақараға қарасақ - Жайылған қойдай халайық.</w:t>
      </w:r>
    </w:p>
    <w:p>
      <w:r>
        <w:t>Бейғамына қарасақ - Қасқыр жеуге ылайық. Көңіл сезді, көз</w:t>
        <w:br/>
        <w:t>көріп, Айтпай қайтіп шыдайық! Жау жағадан алқымдар, Бөрі</w:t>
        <w:br/>
        <w:t>етектен тақымдар, Бұған ылаж қылайық!» деп жырлаған ақын сол</w:t>
        <w:br/>
        <w:t>тұстағы барша әлеуметшіл ұлт ақындарына тән ғылым-білім, ояну</w:t>
        <w:br/>
        <w:t>ұранына үн қосады.</w:t>
        <w:br/>
        <w:t>Балаларды оқытып,</w:t>
        <w:br/>
        <w:t>Көңіліне өнер тоқытып,</w:t>
        <w:br/>
        <w:t>Талап қылып сынайық!</w:t>
        <w:br/>
        <w:t>Адал мінез, ақ кәсіп,</w:t>
        <w:br/>
        <w:t>Үйде отырып қорланбай,</w:t>
        <w:br/>
        <w:t>Ашық тұр ғой кең есік -</w:t>
        <w:br/>
        <w:t>Кіріп хаққа жылайық!</w:t>
        <w:br/>
        <w:t>Қаршыға аңдып қоянды,</w:t>
        <w:br/>
        <w:t>О да шошып оянды,</w:t>
        <w:br/>
        <w:t>Кел, ұйқыдан тұрайық! (|61, 741.</w:t>
        <w:br/>
        <w:t>Ақын халықтың өнер-білімнен шет қалуының басты</w:t>
        <w:br/>
        <w:t>кедергісі надандық екеніне де сын көзімен қарайды. Мысалы,</w:t>
        <w:br/>
        <w:t>«Қазақ ұлы біз тұрмыз» өлеңінде елдің қоғамдық дамудан артта</w:t>
        <w:br/>
        <w:t>қалуының баста себептерін дөп баса көрсетеді:</w:t>
        <w:br/>
        <w:t>Қазақ ұлы біз тұрмыз,</w:t>
        <w:br/>
        <w:t>Үлгі, өнерден тым құрмыз,</w:t>
        <w:br/>
        <w:t>Сауынға бар, санда жоқ,</w:t>
        <w:br/>
        <w:t>Надандықты емдеткен</w:t>
        <w:br/>
        <w:t>Қисық жолды жөндеткен,</w:t>
        <w:br/>
        <w:t>Тым болмаса қам да жоқ.</w:t>
        <w:br/>
        <w:t>Ал, «Мектеп бастығына» өлеңінде ұлт көсемі</w:t>
        <w:br/>
        <w:t>А.Байтұрсыновтың халықты құлдық санадан арылту, рухани</w:t>
        <w:br/>
        <w:t>дамыту, ағарту және ояту жолындағы ерен ісін бағалап, «Мектеп</w:t>
        <w:br/>
        <w:t>бастығына» өлеңін жазады.</w:t>
        <w:br/>
        <w:t>Қараңғы, қасірет бұл күнде -</w:t>
        <w:br/>
        <w:t>Басында тұр қазақтың.</w:t>
        <w:br/>
        <w:t>Қатарында біз қалдық-</w:t>
        <w:br/>
        <w:t>Ойын - күлкі мазақтың.</w:t>
        <w:br/>
        <w:t>Дүниесін түзей бер!» (61, 73| деген барша жамағат</w:t>
        <w:br/>
        <w:t>тілегін жеткізеді. Талай дарабоздар мен даналарды ұшырған</w:t>
        <w:br/>
        <w:t>елден халқының қамын ойлайтын ұландардың қатары еселенетіне</w:t>
        <w:br/>
        <w:t>54</w:t>
        <w:br/>
        <w:t>мұртын қойдырып, Ашы суға тойдырып, Бұза ма деп реңін.</w:t>
        <w:br/>
        <w:t>Адыра қалғар заманның, Мен жаратпаймын сүреңін» (|93, 137)</w:t>
        <w:br/>
        <w:t>деген зарымен сабақтас екенін байқаймыз.</w:t>
      </w:r>
    </w:p>
    <w:p>
      <w:r>
        <w:t>Кіндігі туған елінің топырағымен байлаулы ақын адам үшін</w:t>
        <w:br/>
        <w:t>өзінің атамекенінен асқан жер болмайтынын «Туған жер»</w:t>
        <w:br/>
        <w:t>өлеңінде жеткізеді:</w:t>
        <w:br/>
        <w:t>Нұрлы өлкенің төсінде,</w:t>
        <w:br/>
        <w:t>Сан- салтанат жарасқан.</w:t>
        <w:br/>
        <w:t>Алтын діңгек іргесін,</w:t>
        <w:br/>
        <w:t>Мың білектер қаласқан.</w:t>
        <w:br/>
        <w:t>Шөлі мен көдесін,</w:t>
        <w:br/>
        <w:t>Ғасырлар мендеп жатса да,</w:t>
        <w:br/>
        <w:t>Дәулет, табыс, ырыс, бақ,</w:t>
        <w:br/>
        <w:t>Ыр өзіне жарасқан (61, 267).</w:t>
        <w:br/>
        <w:t>Ал, өзінің туып өскен байтақ өлкенің сұлу табиғатын</w:t>
        <w:br/>
        <w:t>«Сарыарқа» өлеңінде былай суреттейді:</w:t>
        <w:br/>
        <w:t>Сарыарқа, басың биік, шөбің сұйық,</w:t>
        <w:br/>
        <w:t>Ойнайды бауырыңда арқар-киік.</w:t>
        <w:br/>
        <w:t>Қызығы Сарыарқаның еске түссе,</w:t>
        <w:br/>
        <w:t>Төсекте жата алмаймын ішім күйіп.</w:t>
        <w:br/>
        <w:t>Сарыарқа менің жерім-ай,</w:t>
        <w:br/>
        <w:t>Сауықшыл қайран елім-ай!</w:t>
        <w:br/>
        <w:t>Ит жүгіртіп, құс салған,</w:t>
        <w:br/>
        <w:t>Айдын да шалқар көлім-ай!</w:t>
        <w:br/>
        <w:t>Сарыарқа басың биік қуанамын,</w:t>
        <w:br/>
        <w:t>Еңкейіп жез шәйнекпен су аламын.</w:t>
        <w:br/>
        <w:t>Қызығы Сарыарқаның еске түссе,</w:t>
        <w:br/>
        <w:t>Қолымда асасы жоқ диуанамын.</w:t>
        <w:br/>
        <w:t>Сарыарқа менің жерім-ай,</w:t>
        <w:br/>
        <w:t>Сауықшыл қайран елім-ай!</w:t>
        <w:br/>
        <w:t>Ит жүгіртіп, құс салған,</w:t>
        <w:br/>
        <w:t>Айдын да шалқар көлім-ай! |61, 2281.</w:t>
        <w:br/>
        <w:t>Ақынның саяси-әлеуметтік поэзиясының қуаты замана</w:t>
        <w:br/>
        <w:t>шындығын, әлеумет халін жырлағанда тек қайғы мен зарға</w:t>
        <w:br/>
        <w:t>салына бермей, сол қасіреттен арылар жолын нұсқауында.</w:t>
        <w:br/>
        <w:t>Әсіресе, Ресей империясының отарындағы шеткері аймақтарды</w:t>
        <w:br/>
        <w:t>да бұйығылықтан арылтып, серпілткен 1905 жылғы саяси</w:t>
        <w:br/>
        <w:t>оқиғалар дүмпуі ақын дүниетанымына да өз ықпалын тигізді.</w:t>
        <w:br/>
        <w:t>52</w:t>
        <w:br/>
        <w:t>Ғалым М.Мырзахметов «Қазақ қалай орыстандырылды»</w:t>
        <w:br/>
        <w:t>зерттеуінде атап өткеніндей: «Арғы-бергі отаршыл атаулының</w:t>
        <w:br/>
        <w:t>бәрі де бұл халықтардың өткені мен бүгінгісін зерттей келе,</w:t>
        <w:br/>
        <w:t>олардың ислам дініне деген қарым-қатынасына айрықша зер</w:t>
        <w:br/>
        <w:t>салып, өзара ерекшеліктерін де танып білуін байланысты</w:t>
        <w:br/>
        <w:t>саясаттарын анықтап отырған. Мәселен, Ресей патшалығына</w:t>
        <w:br/>
        <w:t>қараған бұратаналардың саны жағынан ең көбі және келешекте</w:t>
        <w:br/>
        <w:t>прогрессивті даму жолына бейімді қазақ халқын шоқындырып</w:t>
        <w:br/>
        <w:t>орыстандырудан бастауды мақұл тапты» |17, 1031. Міне, «зар</w:t>
        <w:br/>
        <w:t>заман» ақындары, соның ішінде Шортанбай Қанайұлы:</w:t>
        <w:br/>
        <w:t>Мұсылманның баласы</w:t>
        <w:br/>
        <w:t>Қор болмасын дұшпанға,</w:t>
      </w:r>
    </w:p>
    <w:p>
      <w:r>
        <w:t>Ақирет күн дозақ жоқ</w:t>
        <w:br/>
        <w:t>Бір құдайдан қорыққанға» |93, 83) деп жырлады.</w:t>
        <w:br/>
        <w:t>Мұрат Мөңкеұлы: «Діні басқа біреулер, Ел биледі аралап» |93,</w:t>
        <w:br/>
        <w:t>137| деп ескерткен болса, осы сарынды тереңдете жырлаған</w:t>
        <w:br/>
        <w:t>Нарманбет орыстандыру, шоқындыру саясатына қарсылық</w:t>
        <w:br/>
        <w:t>білдіріп, тұтас әлеуметтің көкейіндегі шерді ақтарды. Ақын</w:t>
        <w:br/>
        <w:t>қазақтарды шоқындырудағы миссионерлік саясатты, осы</w:t>
        <w:br/>
        <w:t>мақсатты жүзеге асыру үшін елге келген олардың жымысқы да</w:t>
        <w:br/>
        <w:t>зымиян іс-әрекетін әшкерелеп, халықтың өз Дініне деген</w:t>
        <w:br/>
        <w:t>беріктігін жырлайды. Тұтас әлеуметті ақшамен арбаудағы</w:t>
        <w:br/>
        <w:t>миссионерлер қитұрқылығын сынап, діннен безген Дүзбайдың</w:t>
        <w:br/>
        <w:t>кейіннен іріп-шіріп өлгенін халық санасына ғибрат аларлық сабақ</w:t>
        <w:br/>
        <w:t>ретінде сіңіреді.</w:t>
        <w:br/>
        <w:t>Шығарды елге миссионер:</w:t>
        <w:br/>
        <w:t>«Қазаққа барып дін білдір,</w:t>
        <w:br/>
        <w:t>Наданы көп қой қазақтың,</w:t>
        <w:br/>
        <w:t>Кей біреуін еліктір».</w:t>
        <w:br/>
        <w:t>Елге шықты екі-үш поп,</w:t>
        <w:br/>
        <w:t>Айнытам деп әуре боп.</w:t>
        <w:br/>
        <w:t>Ақшаны көп берсе де,</w:t>
        <w:br/>
        <w:t>Ешкім тілін алған жоқ.</w:t>
        <w:br/>
        <w:t>Үкімет сөзін бұзбайды,</w:t>
        <w:br/>
        <w:t>Бұзған соң үміт үзбейді;</w:t>
        <w:br/>
        <w:t>:: Елу сом беріп айнытып,</w:t>
        <w:br/>
        <w:t>: Тауып алды Дүзбайды.</w:t>
        <w:br/>
        <w:t>Ендігі жолға лағынет,</w:t>
        <w:br/>
        <w:t>49</w:t>
        <w:br/>
        <w:t>Екі қолы ташпиқ пен құманда жүр.</w:t>
        <w:br/>
        <w:t>Солай деген баяғы ұранда жүр</w:t>
        <w:br/>
        <w:t>Байда қайыр, билерде әділдік жоқ,</w:t>
        <w:br/>
        <w:t>Көзін жұмын, түк кәрмей тұманда жүр.</w:t>
        <w:br/>
        <w:t>Адамдықтың жоғалтып қасиетін (61, 2361.</w:t>
        <w:br/>
        <w:t>(«Көкті айналып көз жетпес қыран да жүр»).</w:t>
        <w:br/>
        <w:t>Төрелер кіріп кеткен бір-бір сайға,</w:t>
        <w:br/>
        <w:t>Шаруасы ортайған соң бұл да жөн ғой,</w:t>
        <w:br/>
        <w:t>Сыйынып қазақ қалған бір құдайға</w:t>
        <w:br/>
        <w:t>Бұрынғы жол тосатын дәурен қайда (61, 1701.</w:t>
        <w:br/>
        <w:t>(«Төрелер кіріп кеткен бір-бір сайға»).</w:t>
        <w:br/>
        <w:t>Ер қолында ақ семсер,</w:t>
        <w:br/>
        <w:t>Қиғыш болмай қайтеді.</w:t>
        <w:br/>
        <w:t>Ерден егзе қалған соң,</w:t>
      </w:r>
    </w:p>
    <w:p>
      <w:r>
        <w:t>Қырғыш болмай қайтеді |61, 2421.</w:t>
        <w:br/>
        <w:t>(«Ер қолында ақ семсер»).</w:t>
        <w:br/>
        <w:t>Ақын қазақ қоғамындағы осындай келеңсіздік тамыры</w:t>
        <w:br/>
        <w:t>отарлықтан туындап отырған саясатта және соған жол беріп</w:t>
        <w:br/>
        <w:t>отырған билеу жүйесінде екенін дөп баса көрсетіді.</w:t>
        <w:br/>
        <w:t>Дүниеқордың тағаты қабыл емес,</w:t>
        <w:br/>
        <w:t>Қолынан құран кітап түспесе де.</w:t>
        <w:br/>
        <w:t>Түзу жүрген молда жоқ шариғатпен,</w:t>
        <w:br/>
        <w:t>Билік айтқан би де жоқ адалдықпен,</w:t>
        <w:br/>
        <w:t>Байда қайыр, патшада әділдік жоқ,</w:t>
        <w:br/>
        <w:t>Бұл пиғыл аяқтайды ғаламатпен (61, 2361.</w:t>
        <w:br/>
        <w:t>Өлең жолдарындағы «Бұл пиғыл аяқтайды ғаламатпен»</w:t>
        <w:br/>
        <w:t>деген ақын ескертпесінің де сұсы ауыр естіледі. Өйткені, астары</w:t>
        <w:br/>
        <w:t>қалың ой түйіні бодандық бұғауында тұншыққан елдің</w:t>
        <w:br/>
        <w:t>жанайқайы болумен бірге болашағының бұлдырлығын да</w:t>
        <w:br/>
        <w:t>көрсетеді. Әрине, ақын мақсаты халықтың бойындағы елдік, ерлік,</w:t>
        <w:br/>
        <w:t>атты ұлттық қасиеттерді жоққа шығаруда емес, ел өмірінің</w:t>
        <w:br/>
        <w:t>келеңсіздіктерін сынға ала отырып, намысын оятуды, қайратын</w:t>
        <w:br/>
        <w:t>жануда десек, ұлтын сүйген ақынның жан әлемінде торығумен</w:t>
        <w:br/>
        <w:t>бірге зор үміт те жарқылдайды.</w:t>
        <w:br/>
        <w:t>Елің олқы болғанмен кете алмайсың,</w:t>
        <w:br/>
        <w:t>Биті үшін тонын отқа тастай ма адам.</w:t>
        <w:br/>
        <w:t>47</w:t>
        <w:br/>
        <w:t>Қазақ әдебиетіндегі діни-ағартушылық ағымды зерттеген</w:t>
        <w:br/>
        <w:t>У.Қалижанұлы «Ақмолла, Мақыш, Әбубәкір, Нұржан, Шәді,</w:t>
        <w:br/>
        <w:t>Мәшһүр Жүсіп, Ыбырай, Абай, Шәкәрім секілді ақындар өз</w:t>
        <w:br/>
        <w:t>уақытынан оза туған, қоғамдық болмыс пен қоғамдық сананың</w:t>
        <w:br/>
        <w:t>жаңа үрдістерін бойларына жинақтаған жаңа тұрпаттағы адамдар</w:t>
        <w:br/>
        <w:t>болатын. Олар әдебиетті тек көңіл қошы деп емес, қоғамдық ой-</w:t>
        <w:br/>
        <w:t>санаға ықпал ету үшін пайдаланған алғашқы демократиялық</w:t>
        <w:br/>
        <w:t>көзқарастардың бастауы болды» |33, 31| деген пікірін қостай</w:t>
        <w:br/>
        <w:t>отырып, аталған тұлғалар қатарында Нарманбеттің де аталуы</w:t>
        <w:br/>
        <w:t>керектігіне көз жеткіземіз. Өйткені Шығыстың классикалық</w:t>
        <w:br/>
        <w:t>әдебиетіндегі өлең өрімін атамағанда дәстүрлі мұсылмандық</w:t>
        <w:br/>
        <w:t>ілімде алғашқы білім алған Нарманбет дүниетанымын,</w:t>
        <w:br/>
        <w:t>шығармашылығындағы діни сарындарды, имандылық тақырыбын</w:t>
        <w:br/>
        <w:t>арқау еткен өлеңдері де болғаны назардан тыс қалмауы шарт. Ол</w:t>
        <w:br/>
        <w:t>ақын шығармашылығында мұсылмандық дүниетанымы мен</w:t>
        <w:br/>
        <w:t>жаңашыл сипаттағы зайырлы білімнің тоғысқан күрделі</w:t>
        <w:br/>
        <w:t>болмысын да айғақтайды. «Жаратқан бір ие бар, Онан үлкен Алла</w:t>
        <w:br/>
        <w:t>жоқ; Өзі күшті, заты пәк» деген Нарманбеттің «Қазақ жалғыз</w:t>
        <w:br/>
        <w:t>айрылса болыстықтан» (6!, 155| өлеңіндегі «Ақ туын</w:t>
        <w:br/>
        <w:t>пайғамбардың жықппай тәңірім, Жалғыз-ақ өзің сақта</w:t>
        <w:br/>
        <w:t>орыстықтан» деген жолдар да көп нәрсені аңғартады.</w:t>
        <w:br/>
        <w:t>Сондықтан да осы сипаттағы ерекшелігімен дараланатын</w:t>
        <w:br/>
        <w:t>Ғ.Қараш ақынның шығармашылығын зерттеуші М.Тәж-Мұраттың</w:t>
        <w:br/>
        <w:t>«...Бұл топтың өмір жолындағы айырым ерекшелік - жасынан</w:t>
        <w:br/>
        <w:t>софылық мктептен өтіп, одан әрі әлгі жолды қанағат етпей,</w:t>
        <w:br/>
        <w:t>европалық біліммен ауызданғандары, сол арқылы бойларына ХІХ</w:t>
        <w:br/>
        <w:t>ғасырда Еуропа топырағында жүзеге асқан зайырлы «ұлт-</w:t>
        <w:br/>
        <w:t>мемлекет» идеясын сіңіру. Бұл бағытқа исламшыл Ғұмарлардың</w:t>
        <w:br/>
        <w:t>қосылуының да өзіндік себептері бар. Түптеп келгенде,</w:t>
      </w:r>
    </w:p>
    <w:p>
      <w:r>
        <w:t>исламшыл жәдиттерге ұлтшылдық пен халықшылдық идеясы</w:t>
        <w:br/>
        <w:t>шиға арқылы ауысқан» |35, 57| деген пікірін Нарманбет</w:t>
        <w:br/>
        <w:t>тұлғасына да қатысты айтуға болады. Әрине, Нарманбет</w:t>
        <w:br/>
        <w:t>дүниетанымын тұтас сопылық негізде немесе исламшыл тұрғыда</w:t>
        <w:br/>
        <w:t>қарастыра алмаймыз. Дегенмен де Алаш идеясын қолдаушы</w:t>
        <w:br/>
        <w:t>ретінде дәстүрлі ұлттық негізді сақтай отырып, зайырлы ел болу</w:t>
        <w:br/>
        <w:t>мақатын ұстанғанын да терістей алмаймыз. Атап айтқанда,</w:t>
        <w:br/>
        <w:t>Нарманбет жаңашыл ұстанымдағы, яғни жәдитшілдікті қолдаған</w:t>
        <w:br/>
        <w:t>өзге де ақындардай қадимше оқытудағы схолостикаға сын</w:t>
        <w:br/>
        <w:t>43</w:t>
        <w:br/>
        <w:t>Ақыр заман белгісі,</w:t>
        <w:br/>
        <w:t>Қолыңнан берген пұлынды,</w:t>
        <w:br/>
        <w:t>Келмейді жанның бергісі</w:t>
        <w:br/>
        <w:t>Бітінә сұмдық көбейді,</w:t>
        <w:br/>
        <w:t>Біреуге біреу барады-</w:t>
        <w:br/>
        <w:t>Аныққа келмей сенгісі.</w:t>
        <w:br/>
        <w:t>Байқап тұрсаң жігіттер,</w:t>
        <w:br/>
        <w:t>Таба алмайсың бұл күңде-</w:t>
        <w:br/>
        <w:t>Нанына адал жер кісі - дей келіп, халықтың</w:t>
        <w:br/>
        <w:t>бойындағы кесір-кесапатты шенейді. Бір ғана партия таласын</w:t>
        <w:br/>
        <w:t>айту арқылы тұтастай ел ішін жайлаған имансыз істердің</w:t>
        <w:br/>
        <w:t>(«Туысқан кетті мұяттан, Келіншек кетті ұяттан... Абырой қиған</w:t>
        <w:br/>
        <w:t>пәнде жоқ -Атасына баласы; Адал кәсіп қылған жоқ»), надандық</w:t>
        <w:br/>
        <w:t>жайттардың түп-тамырын дөп баса көрсетеді («Ат пен асың</w:t>
        <w:br/>
        <w:t>сіңген соң, Жетіліп жеген парасы. Бірге отырып бақтыңа,</w:t>
        <w:br/>
        <w:t>«Мінгесем» деп тақтыңа, Көңілдің қозар аласы... Шайтан кіріп оң</w:t>
        <w:br/>
        <w:t>іске, Надандар шоқпар саптады»). Ал, Абайдың «Сегіз аяқ»</w:t>
        <w:br/>
        <w:t>өлеңінің үлгісінде жазылған «Кер заман» өлеңі алауыздық дертіне</w:t>
        <w:br/>
        <w:t>шалдыққан қоғамның іштей іруін, оған отаршыл шенеуніктердің</w:t>
        <w:br/>
        <w:t>шоқ тастауын реалистікпен береді.</w:t>
        <w:br/>
        <w:t>Ағайын ала,</w:t>
        <w:br/>
        <w:t>Қолда шала:</w:t>
        <w:br/>
        <w:t>Тұтап жана.</w:t>
        <w:br/>
        <w:t>Ұрлық-зорлық,</w:t>
        <w:br/>
        <w:t>Аққа жала;</w:t>
        <w:br/>
        <w:t>Өтірік арыз -</w:t>
        <w:br/>
        <w:t>Бермек парыз,</w:t>
        <w:br/>
        <w:t>Бармақ қала.</w:t>
        <w:br/>
        <w:t>Күнде кеңес,</w:t>
        <w:br/>
        <w:t>Ылғи егес -</w:t>
        <w:br/>
        <w:t>Шап та тала,</w:t>
        <w:br/>
        <w:t>Қаны қашып,</w:t>
        <w:br/>
        <w:t>Малын шашып,</w:t>
        <w:br/>
        <w:t>Іздегені</w:t>
        <w:br/>
        <w:t>Крес тана.</w:t>
        <w:br/>
        <w:t>Арызқой, шағымшыл алауыз ағайынның парасын алған</w:t>
        <w:br/>
        <w:t>жемқор шенеунік, оның алдында құрдай жорғалаған ауылнайдың</w:t>
        <w:br/>
        <w:t>құлдық бас ұруы («Ауылнай шапты алактап, Екі етегі далақтап.</w:t>
      </w:r>
    </w:p>
    <w:p>
      <w:r>
        <w:t>56</w:t>
        <w:br/>
        <w:t>кетті басыңнан» |19, 85|, Мұраттың «Асылсыздың баласы</w:t>
        <w:br/>
        <w:t>ақшасына сүйеніп, Айтқан сөзі пұл болды. Шыр көбелек айналып,</w:t>
        <w:br/>
        <w:t>- Замананың адамы, Заманың мұндай сұм болды!» |19, 1371,</w:t>
        <w:br/>
        <w:t>Кердері Әубәкірдің: «Заманның түбін барлаймын, Бұрынғының</w:t>
        <w:br/>
        <w:t>бірі жоқ, Жақсылардың күні жоқ, Соларды жоқтап зарлаймын...»</w:t>
        <w:br/>
        <w:t>193, 152| деген шерлі зарымен үндес болып келеді. Кер заман мен</w:t>
        <w:br/>
        <w:t>сұм заманның барша шындығын боямасыз суреттеген ақын «Сұм</w:t>
        <w:br/>
        <w:t>заманға кез болдық, Кең де жүріп тез болдық. Енді бізге той</w:t>
        <w:br/>
        <w:t>қайда? Ойбайла жұртым, ойбайла!» (61, 101) деп те күйінеді. Ал,</w:t>
        <w:br/>
        <w:t>«Сырлы аяқтың бұл күнде» өлеңінде кешегі сәні мен салтанаты</w:t>
        <w:br/>
        <w:t>жарасқан сахара жұрты тіршілігінің бүгінгі таршылық мен</w:t>
        <w:br/>
        <w:t>жоқшылықтағы, қысым мен әділетсіздіктің көңіл құлазытар</w:t>
        <w:br/>
        <w:t>әлеуметтік кейпіне тән бедеріне ой тереңдігімен үңіледі:</w:t>
        <w:br/>
        <w:t>Сырлы аяқтың бұл күнде,</w:t>
        <w:br/>
        <w:t>Сыры кеткен, сыны жоқ.</w:t>
        <w:br/>
        <w:t>Жорға менен жүйріктің</w:t>
        <w:br/>
        <w:t>Бұрынғыдай пұлы жоқ.</w:t>
        <w:br/>
        <w:t>Төлемейтін төлеуге</w:t>
        <w:br/>
        <w:t>Жабының енді міні жоқ.</w:t>
        <w:br/>
        <w:t>Кімді көрсең сал иін,</w:t>
        <w:br/>
        <w:t>Салбыраңқы сұры жоқ.</w:t>
        <w:br/>
        <w:t>Қайда барсаң қан жылау,</w:t>
        <w:br/>
        <w:t>От басының қайғыдан.</w:t>
        <w:br/>
        <w:t>Қарап тұрсаң қыры жоқ</w:t>
        <w:br/>
        <w:t>Ата-ананың айдарлы,</w:t>
        <w:br/>
        <w:t>Адал сүт емген ұлы жоқ</w:t>
        <w:br/>
        <w:t>Боз балалар бос белбеу (61,1 151.</w:t>
        <w:br/>
        <w:t>Ресей империясының тұтас қазаққа қарсы бағытталған</w:t>
        <w:br/>
        <w:t>саясатына деген ақын жанын жегідей жеген көңіл-күйі оның қай</w:t>
        <w:br/>
        <w:t>өлеңінде болмасын айқын танылады. Адамнан кісілік қасиет,</w:t>
        <w:br/>
        <w:t>бойдан намыс кетіп, ойдан елдік ұғымының өше бастауына, ел</w:t>
        <w:br/>
        <w:t>билеушілер тарапынан әділетсіздіктің, имансыздықтың өрши</w:t>
        <w:br/>
        <w:t>түсуіне, қарапайым халықтың тұрмысының күннен күнге</w:t>
        <w:br/>
        <w:t>нашарлауына наразы болған ақын наласы мен күйініші ой</w:t>
        <w:br/>
        <w:t>тереңдігімен де қоғам қайшылығын ашады.</w:t>
        <w:br/>
        <w:t>Бір басының қамы үшін арын сатқан,</w:t>
        <w:br/>
        <w:t>Көрінгенге көз сүзген сылаң да жүр.</w:t>
        <w:br/>
        <w:t>Есілдерті алу мен беруде боп,</w:t>
        <w:br/>
        <w:t>46</w:t>
      </w:r>
    </w:p>
    <w:p>
      <w:r>
        <w:t>көзімен қарады. «Ескі оқу туралы» өлеңінде ақынның: «Әке іздеп</w:t>
        <w:br/>
        <w:t>бір молданы алып келді, Құтты қыл деп құдайға налып келді. «Екі</w:t>
        <w:br/>
        <w:t>айда балаңыз хат таныр, аңқау шал арамзаға нанып келді» |70)</w:t>
        <w:br/>
        <w:t>деп ескі сүрлеуде қалған кейбір молдалардың бала оқытудағы</w:t>
        <w:br/>
        <w:t>білім таяздығын әшкерелеуі де соны көрсетсе керек.</w:t>
        <w:br/>
        <w:t>Нарманбет шығармашылығын зерттеуші Е.Ысмайылов ақын</w:t>
        <w:br/>
        <w:t>өлеңдерін 1874 жылдардан бастап жаза бастағанын айтады. Ал,</w:t>
        <w:br/>
        <w:t>Нарманбет Орманбетұлы шығармалары жинағын құрастырып,</w:t>
        <w:br/>
        <w:t>алғы сөзі мен түсініктерін жазған А.Туғанбаев ақын өлеңдерінің</w:t>
        <w:br/>
        <w:t>жазылу жылына орай мынадай тұрғыдан жүйелейді: 1874-1900,</w:t>
        <w:br/>
        <w:t>1885-1895, 1900-1910, 1910-1915, 1916, 1917. Сонымен қатар</w:t>
        <w:br/>
        <w:t>жазылған жылдары белгісіз өлеңдері мен жаңадан табылған</w:t>
        <w:br/>
        <w:t>өлеңдері де сөз зергерінің өз дәуірінің ең бір көкейтесті</w:t>
        <w:br/>
        <w:t>мәселелерін елдікпен, халықтың арман-аңсарымен тығыз</w:t>
        <w:br/>
        <w:t>байланыста жырлаған ұлт ақыны болғанын дәлелдей түседі. Ақын</w:t>
        <w:br/>
        <w:t>өлеңдерін жазылған жылдар бойынша жүйелеу, біріншіден,</w:t>
        <w:br/>
        <w:t>ақынның шығармашылық ізденісінің, тақырыптық аясының</w:t>
        <w:br/>
        <w:t>ұлғаюын көрсетсе, екіншіден, «зар заман» ағымындағы көркемдік</w:t>
        <w:br/>
        <w:t>дәстүрде жырлаудағы стильмен қатар реалистік бағыттағы</w:t>
        <w:br/>
        <w:t>көркемдік ізденісті қатар ұштастырғанын да айқындауға</w:t>
        <w:br/>
        <w:t>мүмкіндік береді. Сондықтан да «зар заман» ағымы мен реалистік</w:t>
        <w:br/>
        <w:t>адебиет бағытындағы өлеңдері ақынның шығармашылық</w:t>
        <w:br/>
        <w:t>эволюциясын танытумен бірге күрделі дәуірдің шындығын</w:t>
        <w:br/>
        <w:t>суреттеудегі шеберлік қырларын да айқындайды.</w:t>
        <w:br/>
        <w:t>Ақынның алғашқы өлеңдері сезім көңіл-күйі, арнау үлгісінде</w:t>
        <w:br/>
        <w:t>жазылған. Бұған «Ауылдың алты адамына хат», «Бектемісов</w:t>
        <w:br/>
        <w:t>Халиолла қыздарына», «Әйке ханымға», «Әлбақи» (Дархан</w:t>
        <w:br/>
        <w:t>қызға), «Сүттібайға» атты арнау өлеңдерін мысалға келтіруге</w:t>
        <w:br/>
        <w:t>болады. Ал, «Ғазал», «Қасірет бір үлкен тау» өлеңдеріне көңіл-</w:t>
        <w:br/>
        <w:t>күйіндегі әлеуметтік өмірмен байланысты сыршылдық толғаныс</w:t>
        <w:br/>
        <w:t>арқау болған. Мәселен, «Ғазал» өлеңінде: адамның бойындағы</w:t>
        <w:br/>
        <w:t>басты қасиеттер адамгершілік, ар-ождан, намыс-жігер, еліне ақ</w:t>
        <w:br/>
        <w:t>адал қызмет ету дей келін:</w:t>
        <w:br/>
        <w:t>Кешегі ел қорыған аруақты ерлер,</w:t>
        <w:br/>
        <w:t>Жау алдынан бір торды тоспай ма оған.</w:t>
        <w:br/>
        <w:t>Ел мейірін шөлдеген қандырмас па ең,</w:t>
        <w:br/>
        <w:t>Сылдыр қаққан бұлақтай төсте ойнаған (61, 2441</w:t>
        <w:br/>
        <w:t>деп, кешегі ел қорғаған аруақты ерлердің өмірін үлгі-өнеге етеді.</w:t>
        <w:br/>
        <w:t>44</w:t>
        <w:br/>
        <w:t>тақырыпты басты орынға қояды. Бұл пікірлер түптеп келгенде,</w:t>
        <w:br/>
        <w:t>Нарманбет шығармашылығындағы басты тақырыптық-идеялық</w:t>
        <w:br/>
        <w:t>арнаны, өзекті сарынды танытуымен құнды. Әр ғалым ақын</w:t>
        <w:br/>
        <w:t>поэзиясын түрлі бағытта қарастырғанымен оның бәрі</w:t>
        <w:br/>
        <w:t>Нарманбеттң сыншыл реалистік әдебиет өкілі ретінде</w:t>
        <w:br/>
        <w:t>демократтық, гуманистік, азатшылдық озық ойдың айтулы</w:t>
        <w:br/>
        <w:t>тұлғасы болғанын айқындайды. Алайда ақын</w:t>
        <w:br/>
        <w:t>шығармашылығындағы діни сарын, яғни имандылықты арқау</w:t>
        <w:br/>
        <w:t>еткен өлеңдері де назардан тыс қалмауы керек.</w:t>
        <w:br/>
        <w:t>Інжіл, құран оқыдым,</w:t>
      </w:r>
    </w:p>
    <w:p>
      <w:r>
        <w:t>Көңіліме тоқыдым.</w:t>
        <w:br/>
        <w:t>Жолым мынау шыңдаған:</w:t>
        <w:br/>
        <w:t>Өтірік, ұрлық, зынадан,</w:t>
        <w:br/>
        <w:t>Ғайбат, шағым, күнәдан.</w:t>
        <w:br/>
        <w:t>Жаман екен тынбаған.</w:t>
        <w:br/>
        <w:t>Жақсылық істе адамға,</w:t>
        <w:br/>
        <w:t>Жақсы жол көрсет наданға;</w:t>
        <w:br/>
        <w:t>Тағаттан артық бұл маған» |61, 99| деп жырлаған</w:t>
        <w:br/>
        <w:t>«зар заманның» өкілі Нарманбет осы ағымның дәстүрлі тақырып</w:t>
        <w:br/>
        <w:t>аясында замана шындығын суреттегенде отаршылдық озбырлық</w:t>
        <w:br/>
        <w:t>халықтың діни наным-сеніміне де қысым жасаған саяси</w:t>
        <w:br/>
        <w:t>озбырлықты да реалистікпен жырлаған болатын. Әсіресе, Ресей</w:t>
        <w:br/>
        <w:t>империясының миссионерлік саясатын ашық айыптап жазған</w:t>
        <w:br/>
        <w:t>«Патшаның тағы бір политикасы» өлеңі мен «Әзел» (Шариғат</w:t>
        <w:br/>
        <w:t>жөнінде жазылған ұлағат) ерекше назар аудартады. Сонымен</w:t>
        <w:br/>
        <w:t>қатар «Әждаһаның аузында», «Шал қайғысы», «Толғаулы тоқсан</w:t>
        <w:br/>
        <w:t>қызыл тіл», «Арқада халық тоқталды», «Жаратқан бір ие бар»,</w:t>
        <w:br/>
        <w:t>«Пәндаға пони дүние аз күн ермек», «Әдеп, ұят, ар, намыс, сабыр,</w:t>
        <w:br/>
        <w:t>сақтық», «Аллаға тілек», «Сомсынғанға алла бар» атты діни</w:t>
        <w:br/>
        <w:t>сарындағы өлеңдеріндегі адамгершілік, ізгілік, имандылық</w:t>
        <w:br/>
        <w:t>қасиеттерін биік қойған ұстанымы соның айқын дәлелі деуге</w:t>
        <w:br/>
        <w:t>болады. Мысалы: «Түрлент тіліңді! Түзет дініңді! Көңіліңді тар</w:t>
        <w:br/>
        <w:t>қылма!» («Толғаулы тоқсан қызыл тіл») (61, 97| немесе:</w:t>
        <w:br/>
        <w:t>«Жаратқан бір ие бар , Онан үлкен Алла жоқ. Өзі күшті, заты</w:t>
        <w:br/>
        <w:t>пәк,ортақ, серік әндә жоқ» («Жаратқан бір ие бар») (61, 1211 деген</w:t>
        <w:br/>
        <w:t>және төрт жүз он жеті жолдан тұратын «Әзел» атты шариғат</w:t>
        <w:br/>
        <w:t>жөнінде жазылған ұлағат өлеңін негізге алғанымызда ақынның</w:t>
        <w:br/>
        <w:t>діни-ағартушылық ағыммен сабақтастығы да ескерілуі керек.</w:t>
        <w:br/>
        <w:t>42</w:t>
        <w:br/>
        <w:t>нық сенім білдіреді: «Елдің миы, жүрегі - Ақыл сөздің сандығы.</w:t>
        <w:br/>
        <w:t>Елден нені іздесең, Табылады барлығы. Жақсы қылған жақсыны,</w:t>
        <w:br/>
        <w:t>Өзінің шыққан елі ғой. Талай асыл шығарған, Ел адамның кені</w:t>
        <w:br/>
        <w:t>ғой» (61, 1731. Сол себепті де ақын ұлт үшін еңбек етуден асқан</w:t>
        <w:br/>
        <w:t>биік мұрат жоғын «Ағайын үндемесең дейді жаман» өлеңінде:</w:t>
        <w:br/>
        <w:t>«Өлгенше халқым үшін еңбек етіп, Өмір сүр, ізгіліктің</w:t>
        <w:br/>
        <w:t>маңайында» (61, 195| деп қоғамдық сана деңгейінде көтереді. Ел</w:t>
        <w:br/>
        <w:t>ертеңі жастарға жаңашыл сөздерін арнайды.</w:t>
        <w:br/>
        <w:t>Ізденіп ғылым жаққа жақындалық,</w:t>
        <w:br/>
        <w:t>Бос жүрін бекер іске шатылмалық,</w:t>
        <w:br/>
        <w:t>Үкімет ашып отыр әр түрлі өнер,</w:t>
        <w:br/>
        <w:t>Не керек бейқам жатып, қапыл қалып.</w:t>
        <w:br/>
        <w:t>Болғанда білім-дария, ақыл-қайық,</w:t>
        <w:br/>
        <w:t>Мініп ап етек, жеңді батырмайық.</w:t>
        <w:br/>
        <w:t>Парасат, білім,ғылым, тәртіпті өрнек,</w:t>
        <w:br/>
        <w:t>Осылардан басқаларға шатылмайық (61, 213-2141.</w:t>
        <w:br/>
        <w:t>(«Жастарға»).</w:t>
        <w:br/>
        <w:t>Ақынның саяси-әлеуметтік лирикасының реалистік сипатын</w:t>
        <w:br/>
        <w:t>айтқанымызда оның 1911-1916 жылдар аралығында Тоқырауын -</w:t>
        <w:br/>
        <w:t>Балқаш елінде болыстық қызмет атқаруы да ел өмірінің барша</w:t>
        <w:br/>
        <w:t>қайшылығын, әсіресе, отаршылдықтан өрістеп отырған ел береке-</w:t>
        <w:br/>
        <w:t>бірлігін кетірудегі түпкі саясатты айқын ұғынуына септігін</w:t>
        <w:br/>
        <w:t>тигізді деуге болады. Болыс болу, шен-шекпен үшін талас-тартыс</w:t>
      </w:r>
    </w:p>
    <w:p>
      <w:r>
        <w:t>сияқты қоғам дертіне ұласқан жәйттердің қаншалықты зиянды</w:t>
        <w:br/>
        <w:t>екенін халқына жеткізуді басты мақсат еткен ақын оны</w:t>
        <w:br/>
        <w:t>өлеңдерінің басты тақырыбы етіп алды. Ол - «Партия туралы»,</w:t>
        <w:br/>
        <w:t>«Кер заман» өлеңдерінің басты тақырыбын құрай отырып, бодан</w:t>
        <w:br/>
        <w:t>елдің береке-бірлігінің кетуіндегі басты түйіндерді еш боямасыз</w:t>
        <w:br/>
        <w:t>беруімен ерекшеленеді. Бұл өлеңдерге Абай поэзиясының дәстүрі</w:t>
        <w:br/>
        <w:t>мен реалистік поэзиясының сыншылдық сипаттары тэн. Мысалы,</w:t>
        <w:br/>
        <w:t>«Партия туралы» өлеңіндегі «Әркім бір ит алып жүр, Қаптырам:</w:t>
        <w:br/>
        <w:t>деп үргізіп» немесе «Екі ұртының қаны бар, Ойлағаны тағы бар»</w:t>
        <w:br/>
        <w:t>(61, 82| сияқты ойлар Абайдың «Қалың елім, қазағым, қайран</w:t>
        <w:br/>
        <w:t>жұртым» |98, 78| өлеңінің әсерімен туғаны байқалады.</w:t>
        <w:br/>
        <w:t>«Нарманбет тілге бай, сөзге еркін ақынның бірі, өлең жазуда</w:t>
        <w:br/>
        <w:t>Абайдан көп үйренген» |14, 391.</w:t>
        <w:br/>
        <w:t>Ақын «Партия туралы өлеңінде»:</w:t>
        <w:br/>
        <w:t>Ыр қалыпта нәрсе жоқ,</w:t>
        <w:br/>
        <w:t>55</w:t>
        <w:br/>
        <w:t>Нарманбеттің ақындық ізденісіндегі бастапқы дарынын, өз</w:t>
        <w:br/>
        <w:t>дәуірінің барша шындығын терең жырлаудағы қуатын танытқан</w:t>
        <w:br/>
        <w:t>өлеңдері «Замана», «Патшаның тағы бір политикасы» десек,</w:t>
        <w:br/>
        <w:t>олардағы қазақ халқының басты қасіретіне айналған жер</w:t>
        <w:br/>
        <w:t>қайғысының суреттелуі әлеуметтік мазмұнының тереңдігімен, тар</w:t>
        <w:br/>
        <w:t>заман мен кер заманның барша шындығын танытуымен құнды.</w:t>
        <w:br/>
        <w:t>Дәстүрлі дидактикалық сарында жазылған «Замана»</w:t>
        <w:br/>
        <w:t>өлеңінде ақын замана ағымының ел өміріне танған сұрықсыз</w:t>
        <w:br/>
        <w:t>көріністерін шынайы суреттейді. Отарлық саясатпен бірге қазақ</w:t>
        <w:br/>
        <w:t>өміріне дендей енген қоғамдық өзгерістер ғасырлар бойы</w:t>
        <w:br/>
        <w:t>сақталып келген ұлттық ұстанымдарға кереғар әсер етіп</w:t>
        <w:br/>
        <w:t>жатқанына өз көзқарасын, халық мүддесіне қайшы бағытталған</w:t>
        <w:br/>
        <w:t>империялық өктемдікке наразылығын білдіреді.</w:t>
        <w:br/>
        <w:t>Бай озды қамал бұзған батырдан да,</w:t>
        <w:br/>
        <w:t>Ақша озды бұл заманда ақылдан да.</w:t>
        <w:br/>
        <w:t>Жетісіп жанның бәрі ербеңдейді,</w:t>
        <w:br/>
        <w:t>Япыр-ау, дария тасып, тартылған ба?!</w:t>
        <w:br/>
        <w:t>Ақша озды бұл заманда ақылдан да,</w:t>
        <w:br/>
        <w:t>Дарақы тентек озды мақұлдан да.</w:t>
        <w:br/>
        <w:t>Дариға-ай, надан басып, көңіл жасып,</w:t>
        <w:br/>
        <w:t>Именшек білген адам қатыннан да.</w:t>
        <w:br/>
        <w:t>Бай озды қамал бұзған батырдан да,</w:t>
        <w:br/>
        <w:t>Табылмас жау келді деп шақырғанда.</w:t>
        <w:br/>
        <w:t>Ақуалын замананың ойлай-ойлай,</w:t>
        <w:br/>
        <w:t>Жүрегім қарсы айырылды аһ ұрғанда (61, 58| - деген</w:t>
        <w:br/>
        <w:t>Нарманбет «зар заман» ақындары Дулат, Шортанбай, Мұрат,</w:t>
        <w:br/>
        <w:t>Кердері Әубәкір сарынында отаршылық саясаттан өрістеп</w:t>
        <w:br/>
        <w:t>отырған талай қиянат пен озбырлықтың түпкі мақсаты қазақты</w:t>
        <w:br/>
        <w:t>елдігінен айыру екенін жіті аңғарады. «Елдің шерін шебер</w:t>
        <w:br/>
        <w:t>шерткен шерменде ақын зар заман кейпін шыншылдықпен</w:t>
      </w:r>
    </w:p>
    <w:p>
      <w:r>
        <w:t>суреттеген. Сахараға сырттан келіп, арам шөптей қаулаған неше</w:t>
        <w:br/>
        <w:t>түрлі жаманшылықтардан жаны түршігіп шошынады...» (13, 41.</w:t>
        <w:br/>
        <w:t>Сондықтан да ақынның «Замана» өлеңіндегі толғаныс Дулат</w:t>
        <w:br/>
        <w:t>Бабатайұлының: ««Замана ақыр болғанда, Самауыр мен шай</w:t>
        <w:br/>
        <w:t>шықты. Алуан алуан жан шықты, Сауып ішер сүті жоқ, Қайыры</w:t>
        <w:br/>
        <w:t>жок бай шықты, Ақша деген мал шықты» (|93, 26),</w:t>
        <w:br/>
        <w:t>Шортанбайдың: «Қария қалды ақылдан, Қастық шықты</w:t>
        <w:br/>
        <w:t>жақыннан. Ендігі күнің кім болар, Ит кәпірге жалпылдап Билік</w:t>
        <w:br/>
        <w:t>45</w:t>
        <w:br/>
        <w:t>отарлық қысымдағы ұлт тағдырын реалистікпен суреттеуімен</w:t>
        <w:br/>
        <w:t>құнды. Әсіресе жаттың иелігіне кеткен қазақ жерінің</w:t>
        <w:br/>
        <w:t>жоқтаушысы ретінде қоғамдық санаға қозғау салуы Нарманбеттің</w:t>
        <w:br/>
        <w:t>ақындық, азаматтық тұлғасын асқақтата түседі. Бұл тұрғыда</w:t>
        <w:br/>
        <w:t>ғалым Е.Ысмайыловтың «Нарманбет - сөзсіз ірі талантты ақын,</w:t>
        <w:br/>
        <w:t>ол өз дәуірінің зор реалист сыншысы. Мұның творчествосында</w:t>
        <w:br/>
        <w:t>ХІХ ғасырдың ақыры мен ХХ ғасырдың басындағы қазақ</w:t>
        <w:br/>
        <w:t>даласының саяси-экономикалық және әлеуметтік шындығы,</w:t>
        <w:br/>
        <w:t>бейнесі айқын көрінеді. Нарманбет творчествосының негізгі</w:t>
        <w:br/>
        <w:t>мотиві-халықтың қоғамдық өмірін айтып, жырлап беру» (5, 671</w:t>
        <w:br/>
        <w:t>деген пікірі ақын поэзиясының реалистік сипатына берілген</w:t>
        <w:br/>
        <w:t>шынайы баға болып табылады.</w:t>
        <w:br/>
        <w:t>Әждаһаның аузында</w:t>
        <w:br/>
        <w:t>Айырылып қалдық қоныстан.</w:t>
        <w:br/>
        <w:t>Берекелі мизам шықпай тұр</w:t>
        <w:br/>
        <w:t>Әлі бізге орыстан.</w:t>
        <w:br/>
        <w:t>Қазақтың жолы қарайып,</w:t>
        <w:br/>
        <w:t>Әділеттік азайды -</w:t>
        <w:br/>
        <w:t>Би, старшын, болыстан.</w:t>
        <w:br/>
        <w:t>Малды кісі би болып,</w:t>
        <w:br/>
        <w:t>Милы кісі и болып,</w:t>
        <w:br/>
        <w:t>Белгілі жақсы жүн болып,</w:t>
        <w:br/>
        <w:t>Жанның бәрі тең болып</w:t>
        <w:br/>
        <w:t>Көнбеймін деп тырысқан (61, 71-721.</w:t>
        <w:br/>
        <w:t>Міне, «Әждаһаның аузында» өлеңінде ақын отарлық</w:t>
        <w:br/>
        <w:t>қыспақтан ата қоныстың келімсектер иелігіне кеткеніне налып, ел</w:t>
        <w:br/>
        <w:t>қамын емес, шен мен шекпеннің құлы болған «Ел ішінде</w:t>
        <w:br/>
        <w:t>азғындар, Төр тимеген құзғындар, Партия жасап жұлысқан» ел</w:t>
        <w:br/>
        <w:t>атқа мінерлерінің есерлігіне, парықсыздығына күйінеді. Соның</w:t>
        <w:br/>
        <w:t>салдарынан береке-бірлігі кеткен әрі жатқа тізгінін берген</w:t>
        <w:br/>
        <w:t>халықтың ертеңгі күні не болмақ деген сауалды алға тартады.</w:t>
        <w:br/>
        <w:t>«Басқан ізің санаулы, Қылған ісің сынаулы, Қасыңдағы жолдасың</w:t>
        <w:br/>
        <w:t>Қауіпті болды, дариға-ай, Қынабы жоқ қылыштан! Қайыр, зекет,</w:t>
        <w:br/>
        <w:t>қажы қалды, Дүние қуған қырыстап! Күпірэн нығмет болған соң,</w:t>
        <w:br/>
        <w:t>Берекесі қазақтың-Шыға ма деп қорқамын Өстіп жүріп уыстан»</w:t>
        <w:br/>
        <w:t>І61, 72|. Бұл ретте Нарманбет ойы Мұрат Мөңкеұлының «Мен</w:t>
        <w:br/>
        <w:t>қауіп еткеннен айтамын. Ақ борықтай иілген, Кейінгі туған</w:t>
      </w:r>
    </w:p>
    <w:p>
      <w:r>
        <w:t>баланың, Ұстай ма деп білегін, Шая ма деп жүрегін, Шашын,</w:t>
        <w:br/>
        <w:t>51</w:t>
        <w:br/>
        <w:t>қарастырып, «Қазақ халқының отаршылдық езгі астындағы</w:t>
        <w:br/>
        <w:t>тағдыры жайлы ойлану Б.Майлин, Ғ.Қарашұлы, Н.Орманбетұлы,</w:t>
        <w:br/>
        <w:t>М.Көпейұлы сияқты ақындардың өлеңдерінде анық байқалады.</w:t>
        <w:br/>
        <w:t>Ахмет пен Міржақып көтерген идея оларға да ой салғаны</w:t>
        <w:br/>
        <w:t>дауысыз» (24, 391 дейді.</w:t>
        <w:br/>
        <w:t>Е.Ысмайыловтың аталған еңбегінің «Сыншыл реализм</w:t>
        <w:br/>
        <w:t>әдебиеті» атты бөлімінде Ғұмар Қараш, Нарманбет Орманбетұлы,</w:t>
        <w:br/>
        <w:t>Мәшһүр Жүсіп Көпеев шығармашылығы талданып, осы бағыттың</w:t>
        <w:br/>
        <w:t>басты тақырыптық-идеялық арқауына тон мынадай негізгі</w:t>
        <w:br/>
        <w:t>сипатты атайды: «Сыншыл реализм әдебиет өкілдері кең</w:t>
        <w:br/>
        <w:t>қонысты, тыныштық дүниені іздегенде, арман қылғанда, кейде,</w:t>
        <w:br/>
        <w:t>әсіресе, бастапқы кезде жазған шығармаларында көшпелі мешеу</w:t>
        <w:br/>
        <w:t>заманды да аңсап кетеді. Жақсылық, кеңшілік дүние-өткен</w:t>
        <w:br/>
        <w:t>заманда, артта қалды-ау дегендей кейін қарап бір күңренеді,</w:t>
        <w:br/>
        <w:t>сонау өрісі кең байтақ жайлауға көз жіберіп, мұңаяды. Бірақ</w:t>
        <w:br/>
        <w:t>Омар, Нарманбет және Мәшһүр Жүсіп ескі көшпелі, мешеу</w:t>
        <w:br/>
        <w:t>ауылдың бейнелерін кейде аңсай жырлағанмен оны нысана етіп,</w:t>
        <w:br/>
        <w:t>тұрақтап қалмайды. Заман ілгерілеп барады, көшпелі мешеу ауыл,</w:t>
        <w:br/>
        <w:t>надан халық зор қарқынмен алқымдап алға басып бара жатқанда</w:t>
        <w:br/>
        <w:t>ілесе алмайды, олай болса осы жаңа замаң жағдайына сәйкестіріп</w:t>
        <w:br/>
        <w:t>іші-сыртыңды, тіршілік қамыңды да өзгерте біл дейді. Сөйтіп,</w:t>
        <w:br/>
        <w:t>сыншыл-реалист ақындар өздерінің алдына негізінде ХХ</w:t>
        <w:br/>
        <w:t>ғасырдағы жалпы прогресті мақсат етіп қояды» |92, 13|. Ал,</w:t>
        <w:br/>
        <w:t>Б.Кенжебаев «...Өздерінің шығармаларында жалпы демократтық-</w:t>
        <w:br/>
        <w:t>ағартушылық бағыт ұстаған ақын-жазушылары: Мұхаметжан</w:t>
        <w:br/>
        <w:t>Сералин, Сұлтанмахмұт Торайғыров, Спандияр Көбеев, Сәбит</w:t>
        <w:br/>
        <w:t>Дөнентаев, Әкірам Ғалимов, Әріп Тәңірбергенов, бекет</w:t>
        <w:br/>
        <w:t>Өтетілеуов, Нарманбет Орманбетов тағы басқалар болды» (6, 60)</w:t>
        <w:br/>
        <w:t>деген пікірімен ақын шығармашылығының басты сипатын</w:t>
        <w:br/>
        <w:t>демократтық-ағартушылық бағытта көрсетеді. Бүгінгі</w:t>
        <w:br/>
        <w:t>әдебиеттануда, яғни ХХ ғасыр бас кезіндегі қазақ әдебиетін</w:t>
        <w:br/>
        <w:t>жаңаша көзқараста зерттеу нысаны етін алған Ө.Әбдиманұлы</w:t>
        <w:br/>
        <w:t>«Нарманбет поэзиясының басты жетістіктерінің бірі - онда</w:t>
        <w:br/>
        <w:t>отаршылдыққа қарсы үн көтерген азатшылдық сарынның көрініс</w:t>
        <w:br/>
        <w:t>табуы. Ол - орыс отаршылдығының кесір-кесапатын терең ұғып,</w:t>
        <w:br/>
        <w:t>еркіндік жырын жырлаған ақын. Отаршылдық тұмшалаған</w:t>
        <w:br/>
        <w:t>сананың оянуын тілеп, «Оян, қазақ!» деп алғаш ұран көтерген осы</w:t>
        <w:br/>
        <w:t>Нарманбет ақын» (39, 281| деп поэзиясындағы ұлт-азатшыл</w:t>
        <w:br/>
        <w:t>41</w:t>
        <w:br/>
        <w:t>Нарманбеттің өз тізгіні өзінде болған қазақтың еркін</w:t>
        <w:br/>
        <w:t>заманын жоқтауы А.Байтұрсынов, М.Дулатов поэзиясында заңды</w:t>
        <w:br/>
        <w:t>жалғасын тапқанын да назардан тыс қалдыруға болмайды.</w:t>
        <w:br/>
        <w:t>Мәселен, А.Байтұрсыновтың «Жұбату» («Қайран еркін</w:t>
        <w:br/>
        <w:t>Замандарың, Тарлыққа жоқ амалдарың. Еркін дала, Еркің қайда?</w:t>
        <w:br/>
        <w:t>Еркіңдегі Көркің қайда? Тулы, нулы Жерің қайда? Сулы, шулы</w:t>
        <w:br/>
        <w:t>Көлің қайда? Еркін көшкен Елің қайда? Ел қорыған Ерің қайда?</w:t>
        <w:br/>
        <w:t>Тура айтатын Биің қайда? Би бардағы Күйің қайда...») |50, 721,</w:t>
        <w:br/>
        <w:t>М.Дулатовтың «Алашқа» (Реквием) («Көк майса бетегелі жерің</w:t>
        <w:br/>
        <w:t>қайда? Күмістей толқындаған көлің қайда? Ың-жың боп жер</w:t>
        <w:br/>
        <w:t>қайысқан төрт түлікпен Жөңкіліп, көшіп қонған елің қайда?</w:t>
        <w:br/>
        <w:t>Көтерген ақ киізге ханың қайда? Қиғаш қас, бидай өңді ханым</w:t>
      </w:r>
    </w:p>
    <w:p>
      <w:r>
        <w:t>қайда? Түнерген сыртқа айбынды іргең бүтін, Бір кезде басқа</w:t>
        <w:br/>
        <w:t>қонған бағың қайда?») |94, 106| деген өлеңдері соның нақты</w:t>
        <w:br/>
        <w:t>дәлелі деуге болады. Ғалым Р.Нұрғалидың М.Дулатов «Оян,</w:t>
        <w:br/>
        <w:t>қазақ!» кітабына қатысты айтқан «Бұл ретте Асанқайғы, Бұқар,</w:t>
        <w:br/>
        <w:t>Шортанбай, Дулат, Мұрат, Нармамбет поэзиясындағы қазақ</w:t>
        <w:br/>
        <w:t>елінің еркіндігінен айырылу кесепатынан кан жылаған, шермен</w:t>
        <w:br/>
        <w:t>зарлана айтылған өксікті толғауларымен сабақтас сарын айқын</w:t>
        <w:br/>
        <w:t>есіп тұр» |26, 67| деген пікірі де соны нығырлай түседі.</w:t>
        <w:br/>
        <w:t>Ақынның «Шал қайғысы», «Толғаулы тоқсан қызыл тіл»,</w:t>
        <w:br/>
        <w:t>«Мен бір аңқау пендемін», «Қарқылдап күлген шал қайда?»</w:t>
        <w:br/>
        <w:t>өлеңдерінің де көтерген тақырыптары «зар заман» ақындарымен</w:t>
        <w:br/>
        <w:t>үндес. Мәселен, «Өтті-ау дәурен, Батты-ау сәулең, Артта қалған</w:t>
        <w:br/>
        <w:t>өрнек жоқ. Өткен өмір Аққан темір Өкінгенмен келмек жоқ»</w:t>
        <w:br/>
        <w:t>(«Шал қайғысы») (61, 92) деп өткен дәуреннің қайта келмейтінін</w:t>
        <w:br/>
        <w:t>айтса да кер заманның жаңа сипаттарына жатырқай қарайды.</w:t>
        <w:br/>
        <w:t>Мысалы:</w:t>
        <w:br/>
        <w:t>Кәрәсін деген май шықты,</w:t>
        <w:br/>
        <w:t>Жануға бар жеуге жоқ.</w:t>
        <w:br/>
        <w:t>Кәпірістан бай шықты</w:t>
        <w:br/>
        <w:t>Тоямыз барып деуге жоқ»</w:t>
        <w:br/>
        <w:t>Немесе:</w:t>
        <w:br/>
        <w:t>«Бұрынғы шөптер шықпады,</w:t>
        <w:br/>
        <w:t>Семіртіп малды жұқпады,</w:t>
        <w:br/>
        <w:t>Қымыз бойды қыздырмай,</w:t>
        <w:br/>
        <w:t>Тіл үйірген кермек жоқ.</w:t>
        <w:br/>
        <w:t>Атан да азды, ат та азды,</w:t>
        <w:br/>
        <w:t>60</w:t>
        <w:br/>
        <w:t>Соның қазақ даласындағы бір көрінісі атақты Қарқаралы</w:t>
        <w:br/>
        <w:t>петициясы десек, Алаш зиялыларының осы бір тарихи ерен ісін</w:t>
        <w:br/>
        <w:t>М.Әуезов «Ақаңның елу жылдық тойы (юбилей)» мақаласында</w:t>
        <w:br/>
        <w:t>былай бағалаған еді:</w:t>
        <w:br/>
        <w:t>«1905 жылы Қарқаралыда Ақаңмен бірге біраз оқығандар бас</w:t>
        <w:br/>
        <w:t>қосып, кіндік хүкіметке қазақ халқының атынан петиция (арыз-</w:t>
        <w:br/>
        <w:t>тілек) жіберілген. Ол петициядағы аталған үлкен сөздер: бірінші -</w:t>
        <w:br/>
        <w:t>жер мәселесі. Қазақтың жерін алуды тоқтатып, переселендерді</w:t>
        <w:br/>
        <w:t>жібермеуді сұраған. Екінші - қазақ жұртына земство беруді</w:t>
        <w:br/>
        <w:t>сұраған. Үшінші - отаршылдардан орыс қылмақ саясатынан</w:t>
        <w:br/>
        <w:t>құтылу үшін, ол күннің құралы барлық мұсылман жұртының</w:t>
        <w:br/>
        <w:t>қосылуында болғандықтан, қазақ жұртын мүфтиге қаратуды</w:t>
        <w:br/>
        <w:t>сұраған. Петициядағы тілек қылған ірі мәселелер осы. Ол күндегі</w:t>
        <w:br/>
        <w:t>ой ойлаған қазақ баласының дертті мәселесі осылар</w:t>
        <w:br/>
        <w:t>болғандықтан, Ақаңдар бастаған іске қыр қазағының ішінде</w:t>
        <w:br/>
        <w:t>тілеулес кісілер көп шыққан, көпшіліктің оянуына себепші</w:t>
        <w:br/>
        <w:t>болған» (|64, 19). Ал, тарихшы М.Қойғелдиев «Патша әкімшілігі</w:t>
        <w:br/>
        <w:t>алдында петиция түрінде қойылған бұл талаптар қазақ</w:t>
        <w:br/>
        <w:t>қоғамының сол кезеңдегі әлеуметтік-саяси деңгейінен туындаған</w:t>
        <w:br/>
        <w:t>жалпы демократиялық сипаттағы талаптар болатын» |97, 13| деп</w:t>
        <w:br/>
        <w:t>жазады. Міне, Қарқаралы петициясының отаршылдыққа қарсы</w:t>
        <w:br/>
        <w:t>бағытталған саяси-әлеуметтік мәнін терең ұғынған саналы</w:t>
        <w:br/>
        <w:t>азаматтар қатарында Нарманбет Орманбетұлы ұлт қамын жеген</w:t>
        <w:br/>
        <w:t>қайраткерлер мақсатын қолдап, өзінің «Қазақты жүруші едің</w:t>
        <w:br/>
        <w:t>қойдай бағып» өлеңін жазды:</w:t>
        <w:br/>
        <w:t>Жазылды жәрмеңкеде патшаға дат,</w:t>
      </w:r>
    </w:p>
    <w:p>
      <w:r>
        <w:t>Мұнан соң мәшһүр болды бұл ғазағат</w:t>
        <w:br/>
        <w:t>Тоқтамға жұрт қатарлы елді сұрап,</w:t>
        <w:br/>
        <w:t>Жанақтан болсын деген келді рұқсат.</w:t>
        <w:br/>
        <w:t>Қазақты жүруші едің қойдай бағып,</w:t>
        <w:br/>
        <w:t>«Қабаған» сәттерінде қоңырау тағып.</w:t>
        <w:br/>
        <w:t>Халықты аяй тұғын асыл заттар,</w:t>
        <w:br/>
        <w:t>Бір-екі тұйғын ұшты қанат қағып.</w:t>
        <w:br/>
        <w:t>Ұшқан жоқ ол тұйғындар қызық үшін,</w:t>
        <w:br/>
        <w:t>Соқты ғой дің мұсылман қызығы үшін (61, 1131.</w:t>
        <w:br/>
        <w:t>Осы кезеңнен бастап ақын дүниетанымындағы бетбұрыс</w:t>
        <w:br/>
        <w:t>оның поэзиясына да жаңаша леп дарытты. Ендігі кезекте сол</w:t>
        <w:br/>
        <w:t>тұстағы барша ұлт зиялылары қатарында халықты оятуға, өнер</w:t>
        <w:br/>
        <w:t>53</w:t>
        <w:br/>
        <w:t>шер, жүректегі қайғысы болумен қатар, озбырлықтан жапа</w:t>
        <w:br/>
        <w:t>шеккен халықтың күйзелісі, соған деген наразылық және қайта</w:t>
        <w:br/>
        <w:t>келмес өткен дәуірге деген сағыныш аңсары болып өріледі.</w:t>
        <w:br/>
        <w:t>М.Әуезов жоқтау деп айқындаған өлең табиғаты</w:t>
        <w:br/>
        <w:t>А.Байтұрсыновтың «Әдебиет танытқышында» талданған</w:t>
        <w:br/>
        <w:t>арнаудың сұрай арнау, зарлай арнау, жарлай арнау түрлерін</w:t>
        <w:br/>
        <w:t>толық қамтиды деуге болады |50, 363|. Бас аяғы сексен үш</w:t>
        <w:br/>
        <w:t>жолдан тұратын өлеңнің әр тармағы, әр шумағы терең саяси-</w:t>
        <w:br/>
        <w:t>әлеуметтік және қоғамдық мән-мағынаға ие бола отырып,</w:t>
        <w:br/>
        <w:t>отаншыл ақынның ел азаттығын, еркіндігін жоқтаған намысын,</w:t>
        <w:br/>
        <w:t>осы мәселедегі ұстанымының биік мұратын танытады.</w:t>
        <w:br/>
        <w:t>Сарыарқа, сарқыраған суың қайда?</w:t>
        <w:br/>
        <w:t>Түнде шық, күндіз мұнар буың қайда?</w:t>
        <w:br/>
        <w:t>Нажағай шарт-шұрт етіп, нөсер құйған,</w:t>
        <w:br/>
        <w:t>Көк жасыл кемпірқосақ туың қайда?</w:t>
        <w:br/>
        <w:t>Көк майса, көкорай шалғын шөбің қайда?</w:t>
        <w:br/>
        <w:t>Көк қасқа бетегең жоқ түбі майда,</w:t>
        <w:br/>
        <w:t>Қызғалдақ қызыл-жасыл көк балдырған,</w:t>
        <w:br/>
        <w:t>Балауса бал татыған бар ма сайда?</w:t>
        <w:br/>
        <w:t>Көк бұлт күркіреген зілің қайда?</w:t>
        <w:br/>
        <w:t>Тобылғы толықсыған гүлің қайда?</w:t>
        <w:br/>
        <w:t>Атта ұма, түйеде қом, қойда шырай,</w:t>
        <w:br/>
        <w:t>Тұлыптай желі толған құлын қайда? І61, 89),</w:t>
      </w:r>
    </w:p>
    <w:p>
      <w:r>
        <w:t>Өзгеге намысын бермеген көшпелі ата-бабаларымыздың</w:t>
        <w:br/>
        <w:t>кешегі құтты да ырысты мекенінің бүгінгі жан күйзелтер, көңіл</w:t>
        <w:br/>
        <w:t>құлазытар тіршілігіне дендей бойлаған ақын қазақтың ұлттық</w:t>
        <w:br/>
        <w:t>болмыс-бітімін кір жуып, кіндік кескен қасиетті туған жердің</w:t>
        <w:br/>
        <w:t>киелі табиғатымен әсем үйлесімде береді. «Бұлтты күн күйіп түр,</w:t>
        <w:br/>
        <w:t>жел аңызақ, Дым тимей шөп қурады, жер тамызақ. Рахмет</w:t>
        <w:br/>
        <w:t>дариясынан қатыра тамыз, Ғаламды тәрбие еткен, ей жалғыз</w:t>
        <w:br/>
        <w:t>хақ!» - деп жаратушыға жалбырынады.</w:t>
        <w:br/>
        <w:t>Өлеңнің қуатты күші-қыр перзентінің намысын қайрап,</w:t>
        <w:br/>
        <w:t>санасында елдік, еркіндік атты қастерлі ұғымды жаңғыртуында.</w:t>
        <w:br/>
        <w:t>Көтерген ақ ордада ханың қайда?</w:t>
        <w:br/>
        <w:t>Қиғаш қас, бидай өңді ханым қайда?</w:t>
        <w:br/>
        <w:t>Жаяуға ат, жалаңашқа киім болған,</w:t>
        <w:br/>
        <w:t>Қолды ашық, қайырымды байың қайда?</w:t>
        <w:br/>
        <w:t>Шаң жұтты теке жәуміт атың қайда?</w:t>
        <w:br/>
        <w:t>58</w:t>
        <w:br/>
        <w:t>Айғырын мінген ылауға, Келе жатыр иесі, Ту биемен салақтап»),</w:t>
        <w:br/>
        <w:t>құлдық сана («...Сый ғып ақша бер десті. «Әгәр алса ақшаны,</w:t>
        <w:br/>
        <w:t>Оңдағаны құдайың, Әгәр ақша алмаса, Жондағаны құдайдың»),</w:t>
        <w:br/>
        <w:t>парақорлық пен жемқорлық індеті («Сұрқия жігіт орнынан</w:t>
        <w:br/>
        <w:t>Түрегелді сымп етіп, Пристоптың үйіне, Кіріп барды жымп етіп.</w:t>
        <w:br/>
        <w:t>«Ісіміз ақ, тақсыр» деп, Ақша ұсынды күңк етіп. Ала сала</w:t>
        <w:br/>
        <w:t>ақшаны, Пристоп кетті бұлт етіп»), ең соңында алаяқ приставтың</w:t>
        <w:br/>
        <w:t>надан ел басшыларын алдап оңай олжаға молынан кенеліп қарық</w:t>
        <w:br/>
        <w:t>болған арамзалығы психологиялық тереңдікпен суреттеледі</w:t>
        <w:br/>
        <w:t>(«...Прокурорға барған соң, Әуелгі тамыр бос қалды, Соңғы</w:t>
        <w:br/>
        <w:t>тамыр қолқа алды»). Бір ғана өлеңнің идеялық түйіні тұтас</w:t>
        <w:br/>
        <w:t>отаршылдық жүйенің жемқорлық пен парақорлыққа, әділетсіздік</w:t>
        <w:br/>
        <w:t>пен қиянатқа негізделгенін әшкерелеуімен, өткір сынға алуымен</w:t>
        <w:br/>
        <w:t>құнды. «..Билік айтатын, әділдікті аяққа таптаған приставтың</w:t>
        <w:br/>
        <w:t>образын айқын елестететін шығарма. Бұл өлең Абайдың «Болыс</w:t>
        <w:br/>
        <w:t>болдым, мінекей» сияқты Салтыков-Шедриннің ізімен жазылған</w:t>
        <w:br/>
        <w:t>өткір сатира» (5, 691.</w:t>
        <w:br/>
        <w:t>Нарманбее: | ақын поэзиясында жырланған басты</w:t>
        <w:br/>
        <w:t>тақырыптардың ең бір өзектісі - қазақ халқының жерінен</w:t>
        <w:br/>
        <w:t>айырылу қасіреті еді. Бұл тақырыпты жырламаған әлеуметшіл</w:t>
        <w:br/>
        <w:t>ақын кемде-кем десек, Нарманбеттің атақты «Сарыарқа» өлеңі</w:t>
        <w:br/>
        <w:t>ерекше аталады. Ақын шығармашылығына қатысты пікір</w:t>
        <w:br/>
        <w:t>білдірген қай ғалым болмасын осы өлеңнің идеялық маңызын,</w:t>
        <w:br/>
        <w:t>тақырыптық өзектілігін жоғары бағалаған болатын. Нарманбет</w:t>
        <w:br/>
        <w:t>өлеңінің мән-мағынасын «зар заман» ағымымен сабақтастықта</w:t>
        <w:br/>
        <w:t>талдаған М.Әуезов «Зар күйінің ақырғы толғау мен ақырғы</w:t>
        <w:br/>
        <w:t>ырғағы осы өлеңмен келіп бітеді.</w:t>
        <w:br/>
        <w:t>“Зар заманның артқы ақыны бұрынғы зарлы мұңның бәріне</w:t>
        <w:br/>
        <w:t>ақырғы күмбезді тұрғызып, әдебиеттің бір ғасырлық дәуірін осы</w:t>
        <w:br/>
        <w:t>жоқтауымен тындырады» |1, 2211 деген пікір айтса, Е.Ысмайылов</w:t>
        <w:br/>
        <w:t>«Қазақтың жер-су, қонысынан айрылғанына қатты күйінеді, соны</w:t>
        <w:br/>
        <w:t>айтып зарлайды, сол жер-қоныстан айырылудың үстіне әділдіктің</w:t>
        <w:br/>
        <w:t>жоқ екендігін ашық айтады» |5, 69| деп бағалайды. Демек «Кез</w:t>
        <w:br/>
        <w:t>келген күрделі мәдени құбылыс секілді, зар заман әдебиетін де</w:t>
        <w:br/>
        <w:t>қатаң қағида, қасаң қалыптың ауқымында қарастыру қателікке</w:t>
      </w:r>
    </w:p>
    <w:p>
      <w:r>
        <w:t>ұрындырады. Ол - жанды дүние: өну, өсу және өшу кезеңдері</w:t>
        <w:br/>
        <w:t>бар» |37, 35| десек, шындығында, «Сарыарқа» сан ғасырлар бойы</w:t>
        <w:br/>
        <w:t>отаршылдық қысымының тепірішін көрген ұлттың көкіректегі</w:t>
        <w:br/>
        <w:t>57</w:t>
        <w:br/>
        <w:t>Ұшқыр ат, түзу мылтық, болат найза -</w:t>
        <w:br/>
        <w:t>Бұлардан құтылатын батыр қайда?</w:t>
        <w:br/>
        <w:t>Бай бар ма баяғыдай қарқылдаған,</w:t>
        <w:br/>
        <w:t>Асы мол, аты тегін тартылмаған.</w:t>
        <w:br/>
        <w:t>Алдыңнан атыңды ұстап құрмет еткен,</w:t>
        <w:br/>
        <w:t>Жайдары жеңгең бар ма арқылдаған?</w:t>
        <w:br/>
        <w:t>Пайдалы балығы көп дария бар ма?</w:t>
        <w:br/>
        <w:t>Аузынан ая толы қақырық тастап,</w:t>
        <w:br/>
        <w:t>Қалдырмас жауға тастап жақын қайда?</w:t>
        <w:br/>
        <w:t>Батагөй басалқы айтқан қария бар ма?</w:t>
        <w:br/>
        <w:t>Кең сарай исі жұпар үйің бар ма? |61, 89-901.</w:t>
        <w:br/>
        <w:t>Міне, осы сарындағы елдік мәселелер қазақ жерінің жай-</w:t>
        <w:br/>
        <w:t>күйіне, атамекеннің келімсектер иелігіне өтуіне ойысқанда ақын</w:t>
        <w:br/>
        <w:t>өлеңі көзден жас, жүректен қан болып төгіледі.</w:t>
        <w:br/>
        <w:t>Қалмады, ей, Сарыарқа, сенде қызық,</w:t>
        <w:br/>
        <w:t>Сандал тау, сары өлкені алды мұжық.</w:t>
        <w:br/>
        <w:t>Қолыңнан келер де жоқ, өнер де жоқ,</w:t>
        <w:br/>
        <w:t>Баласы байғұс қазақ қалдың мыжып.</w:t>
        <w:br/>
        <w:t>Әлі де қоймадың ба, халқым, мыжып?</w:t>
        <w:br/>
        <w:t>Жұлын сау, омыртқаны қойды мұжып!</w:t>
        <w:br/>
        <w:t>Жолым тар, жолбарыстай жорта алмаймын,</w:t>
        <w:br/>
        <w:t>Айтуға мүмкін емес бәрін тізіп.</w:t>
        <w:br/>
        <w:t>Таптадық Сарыарқаны неше жүз жыл,</w:t>
        <w:br/>
        <w:t>Байы жоқ, баласы жоқ сонда да түл.</w:t>
        <w:br/>
        <w:t>Ерініп еңбек қылмай, егін салмай,</w:t>
        <w:br/>
        <w:t>Халыққа қала салған боламыз құл.</w:t>
        <w:br/>
        <w:t>Кең дала, кеткенің бе кер бетеге,</w:t>
        <w:br/>
        <w:t>Бұл жерде бала туып ер жете ме?</w:t>
        <w:br/>
        <w:t>Суырдай іннен шыққан сүмірейіп,</w:t>
        <w:br/>
        <w:t>Дариға-ай, мекенінен ел кетеме.</w:t>
        <w:br/>
        <w:t>Бұл орайда қазақ поэзиясындағы ұлттық идея көріністерін</w:t>
        <w:br/>
        <w:t>зерттеуші А.Шәріптің «Қазақ үшін қасиетті әрі қастерлі</w:t>
        <w:br/>
        <w:t>«Сарыарқа» сөзі де жаңаша таразы-талқыға түсті» |37, 60| деген</w:t>
        <w:br/>
        <w:t>пікірі тұрғысынан алғанда Нарманбет ақын зары, түптеп</w:t>
        <w:br/>
        <w:t>келгенде, кешегі ата-бабамыздың құтты да ырысты мекені</w:t>
        <w:br/>
        <w:t>отаршыл келімсек мұжықтың қонысына айнала бастағанын</w:t>
        <w:br/>
        <w:t>ұлттық қайғы-қасірет ретінде терең реалистік сипатта</w:t>
        <w:br/>
        <w:t>жырлауымен де құнды.</w:t>
        <w:br/>
        <w:t>59</w:t>
        <w:br/>
        <w:t>Ағайынға қойып жаман ат -</w:t>
        <w:br/>
        <w:t>Іріп-шіріп босқа өлді,</w:t>
        <w:br/>
        <w:t>Білгенге осы ғибрат |61,621.</w:t>
        <w:br/>
        <w:t>Нарманбеттің бұл өлеңіне оптимизм тән. Ақын халықтың</w:t>
        <w:br/>
        <w:t>ұлттық сана-сезімінің асқақтығын, ғасырлар бойы ұстанған дініне</w:t>
      </w:r>
    </w:p>
    <w:p>
      <w:r>
        <w:t>деген имани беріктігін жоғары қояды. Ұлттың елдік қасиетін</w:t>
        <w:br/>
        <w:t>сақтаудағы діннің, имандылықтың маңызын терең ұғындырады.</w:t>
        <w:br/>
        <w:t>Елге тұтқа, көпке ақылшы болып, имандылық пен ізгілік</w:t>
        <w:br/>
        <w:t>дарытатын, білім нұрынан жан әлемің ағартатын медресе, мешіт</w:t>
        <w:br/>
        <w:t>ашудағы Құнанбай қажы шарапатын жұртына үлгі-өнеге етеді.</w:t>
        <w:br/>
        <w:t>«Арқада халық тоқталды» өлеңінде сол кемелділікті:</w:t>
        <w:br/>
        <w:t>Толып жатыр өнері,</w:t>
        <w:br/>
        <w:t>Айтып-айтпай нетелік,</w:t>
        <w:br/>
        <w:t>Медресі, мешіт салдырып.</w:t>
        <w:br/>
        <w:t>Ісләм шамын жандырып,</w:t>
        <w:br/>
        <w:t>Мәдинада бір орын</w:t>
        <w:br/>
        <w:t>Жасаттырып тәкиә» (|61, 110| деп жырлайды.</w:t>
        <w:br/>
        <w:t>Сондықтан тек ХІХ ғасыр ақындары ғана емес, ХХ ғасыр</w:t>
        <w:br/>
        <w:t>басындағы әдебиетіміздің тұлғалары А.Байтұрсынов, М.Дулатов,</w:t>
        <w:br/>
        <w:t>М.Ж.Көпеев, Ш.Құдайбердиев, Ғ.Қараш сынды Алаш арыстары</w:t>
        <w:br/>
        <w:t>да халықтың ұлттық болмысын дінмен тығыз байланыста</w:t>
        <w:br/>
        <w:t>қарастырды. Мысалы, А.Байтұрсынов «Аз күндікке алданып,</w:t>
        <w:br/>
        <w:t>Адасқанын алаштың. Аз нәрсеге жалданып, Түзу жолға түсір,</w:t>
        <w:br/>
        <w:t>хақ!» |50, 8, М.Дулатов «Жазылып тәурихта қалсын аты, Бұл</w:t>
        <w:br/>
        <w:t>істің жүрген болса кім жолында. Дін үшін һәм халық үшін бейнет</w:t>
        <w:br/>
        <w:t>көрген Хор болмас жүрседағы қай орында» |94, 351, М.Ж.Көпеев</w:t>
        <w:br/>
        <w:t>«Дінімізді кемітіп қорламасын, Көзімізді бақырайтып ұрламасын.</w:t>
        <w:br/>
        <w:t>Баламызды билетсін өзімізге, Оқытсын деп орысша зорламасын»</w:t>
        <w:br/>
        <w:t>195, 651, Ғұмар Қараш «Құран -- шам, ақыл - басшы, ғылым -</w:t>
        <w:br/>
        <w:t>құрал, Құралсыз шекпе сапар, жолың болмас. Айрылма жатсаң -</w:t>
        <w:br/>
        <w:t>тұрсаң құранды ұста, Жол бастар қараңғыда о бір компас. Бұл</w:t>
        <w:br/>
        <w:t>үшін - бір атадан, бір анадан Қарайлас біреуіне бірі жалғас» |96,</w:t>
        <w:br/>
        <w:t>63-641.</w:t>
        <w:br/>
        <w:t>Ақын қай өлеңінде болмасын отаршылдық саясаттың қазақ</w:t>
        <w:br/>
        <w:t>халқы үшін қаншалықты қасіретке толы екенін ұғындырады.</w:t>
        <w:br/>
        <w:t>Алып империяның тойымсыз аранына жұтылып кетпеуіне</w:t>
        <w:br/>
        <w:t>үрейленеді. «Әждаһаның аузында», «Сақараға қарасақ», «Қазақ</w:t>
        <w:br/>
        <w:t>ұлы біз тұрмыз» өлеңдерінің тақырыптық-идеялық қазығы</w:t>
        <w:br/>
        <w:t>50</w:t>
        <w:br/>
        <w:t>айтқанымызда, мына бір ғана мысал оның ақындық, азаматтық</w:t>
        <w:br/>
        <w:t>тұлғасының асқақтығын көрсетсе керек.</w:t>
        <w:br/>
        <w:t>1917 жылғы Ақпан төңкерісі, патшаның тақтан құлауы</w:t>
        <w:br/>
        <w:t>сияқты саяси мәні зор өзгерістер ақын поэзиясындағы келелі</w:t>
        <w:br/>
        <w:t>тақырыпты құрайды. Бұл тұрғыда «Тілекті хақтың берген күн»,</w:t>
        <w:br/>
        <w:t>«Даусың қалай ашылды?», «Жасқаншақ бас», «Ұран»,</w:t>
        <w:br/>
        <w:t>«Құрылтайға барғанда» өлеңдері аталады.</w:t>
        <w:br/>
        <w:t>Тілекті хақтың берген күн,</w:t>
        <w:br/>
        <w:t>Көздің жасын иген күн.</w:t>
        <w:br/>
        <w:t>Талайдың көңіл қақпасын</w:t>
        <w:br/>
        <w:t>Тас-талқан ғып бөлген күн.</w:t>
        <w:br/>
        <w:t>Күн күркіреп, жаз шығып,</w:t>
        <w:br/>
        <w:t>Тырандап халқым өрген күн.</w:t>
        <w:br/>
        <w:t>Құлдықтан басы құтылып,</w:t>
        <w:br/>
        <w:t>Қатарға жұртым енген күн.</w:t>
        <w:br/>
        <w:t>Әлемді жұтқан айдаһар</w:t>
      </w:r>
    </w:p>
    <w:p>
      <w:r>
        <w:t>Мерт болып бүгін өлген күн.</w:t>
        <w:br/>
        <w:t>Қандары ақ сабаздар</w:t>
        <w:br/>
        <w:t>Халық үшін жанын берген күн.</w:t>
        <w:br/>
        <w:t>Аллаға жалғыз құлмыз деп</w:t>
        <w:br/>
        <w:t>Көздері жетіп сенген күн</w:t>
        <w:br/>
        <w:t>Еркіндік пен құрдастық</w:t>
        <w:br/>
        <w:t>Алдыңа өстіп келген күн.</w:t>
        <w:br/>
        <w:t>Бостандық дәурен сүруге</w:t>
        <w:br/>
        <w:t>Мойынсұнып төнген күн.</w:t>
        <w:br/>
        <w:t>Ұзағын алла бергей деп</w:t>
        <w:br/>
        <w:t>Көздің жасын көрген күн (61, 1041.</w:t>
        <w:br/>
        <w:t>Алып отаршыл Ресей империясын аждаһаға теңеген ақын</w:t>
        <w:br/>
        <w:t>патшаның тақтан құлауын, сол аждаһаның өлген күні деп үлкен</w:t>
        <w:br/>
        <w:t>қуанышпен жырлайды.</w:t>
        <w:br/>
        <w:t>«Даусың қалай ашылды» өлеңінде отарлық езгіден арылған</w:t>
        <w:br/>
        <w:t>елдің қуанышын шаттықпен жырлап, кешегі құл болған күйден</w:t>
        <w:br/>
        <w:t>арылуды әлеумет бақыты деп ұғындырады.</w:t>
        <w:br/>
        <w:t>Таршылықтан құтылып,</w:t>
        <w:br/>
        <w:t>Зәлімдерден сытылып,</w:t>
        <w:br/>
        <w:t>Кең дүниеге шығатын</w:t>
        <w:br/>
        <w:t>Күн туды ма, тәңір-ау?!</w:t>
        <w:br/>
        <w:t>Пұл бергендей құлданып,</w:t>
        <w:br/>
        <w:t>67</w:t>
        <w:br/>
        <w:t>Адам кіші өрмек жоқ,</w:t>
        <w:br/>
        <w:t>Қасқыр алар төбет жоқ,</w:t>
        <w:br/>
        <w:t>Мойынында көк ет жоқ,</w:t>
        <w:br/>
        <w:t>Қотан қорып үрмек жоқ».</w:t>
        <w:br/>
        <w:t>ХХ ғасырдың басындағы қазақ қоғамындағы өзгерістерге</w:t>
        <w:br/>
        <w:t>сергек қараған ақын әлеуметтік мәселелердің байыбына терең</w:t>
        <w:br/>
        <w:t>бойлай отырып, өміріңді босқа өткізбе, қал қадіріңше халқыңа</w:t>
        <w:br/>
        <w:t>жәрдем көрсет, адал қызмет атқар дейді.</w:t>
        <w:br/>
        <w:t>Әр жерден айғай естіліп,</w:t>
        <w:br/>
        <w:t>Дүбір шықты сарындап. Қ</w:t>
        <w:br/>
        <w:t>Қалған өмір тым қысқа,</w:t>
        <w:br/>
        <w:t>Артыңа қалдыр бір нұсқа,</w:t>
        <w:br/>
        <w:t>Босқа жүрме дарылдап!</w:t>
        <w:br/>
        <w:t>Бас, аяңда, қарғыма!</w:t>
        <w:br/>
        <w:t>Қарап тұрған халқыңды</w:t>
        <w:br/>
        <w:t>Қайратыңа зар қылма!</w:t>
        <w:br/>
        <w:t>Түрлент тіліңді!</w:t>
        <w:br/>
        <w:t>Түзет дініңді!</w:t>
        <w:br/>
        <w:t>Көңіліңді тар қылма!</w:t>
        <w:br/>
        <w:t>Талай шалдар мүлгіді,</w:t>
        <w:br/>
        <w:t>Талап ет, қалдыр үлгіні!</w:t>
        <w:br/>
        <w:t>Алтын туған басыңды</w:t>
        <w:br/>
        <w:t>Бақырашпен қор қылма! (61, 97).</w:t>
        <w:br/>
        <w:t>(«Толғаулы тоқсан қызыл тіл»).</w:t>
        <w:br/>
        <w:t>Жақсылық істе адамға,</w:t>
        <w:br/>
        <w:t>Жақсы жол көрсет наданға,</w:t>
        <w:br/>
        <w:t>Тағаттан артық бұл маған.</w:t>
      </w:r>
    </w:p>
    <w:p>
      <w:r>
        <w:t>Жәбір қылма еш жанға,</w:t>
        <w:br/>
        <w:t>Барша мақұлық хайуанға,</w:t>
        <w:br/>
        <w:t>Десеңіз жұртым біл маған.</w:t>
        <w:br/>
        <w:t>Адал кәсіп шаруа қыл,</w:t>
        <w:br/>
        <w:t>Ысырап істі-арам біл.</w:t>
        <w:br/>
        <w:t>Бай болып сараң болмасаң,</w:t>
        <w:br/>
        <w:t>Бек болып арам болмасаң,</w:t>
        <w:br/>
        <w:t>Тәңірге болдың таза құл.</w:t>
        <w:br/>
        <w:t>Адам ұлын құрмет қыл,</w:t>
        <w:br/>
        <w:t>Жұртыңа түзу қызмет қыл!</w:t>
        <w:br/>
        <w:t>61</w:t>
        <w:br/>
        <w:t>Жалпы қызмет келіп тұр,</w:t>
        <w:br/>
        <w:t>Жан басында билік жоқ.</w:t>
        <w:br/>
        <w:t>Мал мен жаннан түңілдік,</w:t>
        <w:br/>
        <w:t>Қара жерге үңілдік.</w:t>
        <w:br/>
        <w:t>Жыламасқа не қалды? (61, 1021.</w:t>
        <w:br/>
        <w:t>Патшаны ң июнь жарлығы</w:t>
        <w:br/>
        <w:t>отаршыл жүйенің билеу</w:t>
        <w:br/>
        <w:t>саясатындағы барша әділетсіздікті көрсетіп қана қоймай,</w:t>
        <w:br/>
        <w:t>қарапайым халыққа екіжүзді және парақор ұлықтар тарапынан</w:t>
        <w:br/>
        <w:t>жасалып отырған талай қиянаттың өрістеуіне де жол ашты. Міне,</w:t>
        <w:br/>
        <w:t>ақын әділет кеткен қоғамдағы өмір қайшылығын былайша</w:t>
        <w:br/>
        <w:t>суреттейді:</w:t>
        <w:br/>
        <w:t>Болыс, тілмаш, аулынай,</w:t>
        <w:br/>
        <w:t>Жылағанды «сүйеді».</w:t>
        <w:br/>
        <w:t>Қанды балақ қаршыға,</w:t>
        <w:br/>
        <w:t>Тоятына қаз берсе,</w:t>
        <w:br/>
        <w:t>Қанатына «мәз» берсе</w:t>
        <w:br/>
        <w:t>«Отлушке, ауру»</w:t>
        <w:br/>
        <w:t>Деген пайда тиеді.</w:t>
        <w:br/>
        <w:t>«Подретшік» көп шықты</w:t>
        <w:br/>
        <w:t>«Құтқарамыз» деп шықты,</w:t>
        <w:br/>
        <w:t>Жалап-жұқтап жеп шықты,</w:t>
        <w:br/>
        <w:t>Бетке сүртіп күйені.</w:t>
        <w:br/>
        <w:t>Жасы қате жазылған</w:t>
        <w:br/>
        <w:t>Отыз бірден артықтар.</w:t>
        <w:br/>
        <w:t>Араласып кетті ғой,</w:t>
        <w:br/>
        <w:t>Мертік пенен шартықтар.</w:t>
        <w:br/>
        <w:t>Ауру кетіп, сау қалды,</w:t>
        <w:br/>
        <w:t>Алды-артында дау қалды.</w:t>
        <w:br/>
        <w:t>Кім табады жүйені? (61, 102-1031.</w:t>
        <w:br/>
        <w:t>Ақын суреттеген осындай өмір шындығы Ж.Аймауытовтың</w:t>
        <w:br/>
        <w:t>«Қартқожа» романында да көрініс тапқан болатын. Ғалым</w:t>
        <w:br/>
        <w:t>С.Қирабаевтың «Жүсіпбек реализмі ел тіршілігінің, халық</w:t>
        <w:br/>
        <w:t>тұрмысының жалпыға ортақ қиындығын жұмсартпай, оның</w:t>
      </w:r>
    </w:p>
    <w:p>
      <w:r>
        <w:t>ұнамды-ұнамсыз жақтарын кең суреттеуіне негізделеді» |101, 9)</w:t>
        <w:br/>
        <w:t>деген пікірін Нарманбеттің аталған өлеңінің реалистік сипатына</w:t>
        <w:br/>
        <w:t>қатысты да айтуға болады.</w:t>
        <w:br/>
        <w:t>Азаматтар құл болып,</w:t>
        <w:br/>
        <w:t>Ғашық жарлар тұл болып,</w:t>
        <w:br/>
        <w:t>63</w:t>
        <w:br/>
        <w:t>Қатарыңнан озасың</w:t>
        <w:br/>
        <w:t>Бәйге атындай адақтап!</w:t>
        <w:br/>
        <w:t>Адал ұлға ұлы еңбек</w:t>
        <w:br/>
        <w:t>Сый тартады мадақтап! (61, 99-100).</w:t>
        <w:br/>
        <w:t>(«Мен бір аңқау пендемін»).</w:t>
        <w:br/>
        <w:t>«Нарманбет өз заманының қайғысын арқалап, халық</w:t>
        <w:br/>
        <w:t>басындағы ауыр халге күйініп, зарлана отырып, әз дәуіріндегі</w:t>
        <w:br/>
        <w:t>күрделі саяси ұлы оқиғалардан сырт қалмайды. Қалың бұқараның</w:t>
        <w:br/>
        <w:t>басына қайғылы тар заман туған күнде, ол халықпен бірге жылай</w:t>
        <w:br/>
        <w:t>білген, халық басынан қуанышты күн сәулесі елестегенде</w:t>
        <w:br/>
        <w:t>халықпен бірле қуана, шаттана білген ақын» |92, 17| деп жазады</w:t>
        <w:br/>
        <w:t>ғалым Е.Ысмайылов. Бұл ретте қазақ халқына ауыр қайға ала</w:t>
        <w:br/>
        <w:t>келген патша жарлығы болды десек, Нарманбет Орманбетұлы</w:t>
        <w:br/>
        <w:t>өзінің атақты «Сарыарқа сайран жерім-ай!» өлеңімен күңіренген</w:t>
        <w:br/>
        <w:t>елмен бірге қайғы жұтқан ақындық, азаматтық толғанысын</w:t>
        <w:br/>
        <w:t>жырлады. Аталған патша жарлығына байланысты әлеумет зарын</w:t>
        <w:br/>
        <w:t>жырлаған Жамбыл, Нүрпейіс, Саяділ өзге де ақындар өлеңдері</w:t>
        <w:br/>
        <w:t>үлкен мәнге ие десек, бұл ретте Нарманбет өлеңінің де маңызы</w:t>
        <w:br/>
        <w:t>даралана түседі. «Сарыарқа сайран жерім-ай, Салқын да самал</w:t>
        <w:br/>
        <w:t>белім-ай! Сандалдай тауы тізілген, Өлкелі өзен, көлім-ай! Мал</w:t>
        <w:br/>
        <w:t>асырап, мекен қып, Ел өсірген кенім-ай! Қасірет жоқ, қайғы жоқ,</w:t>
        <w:br/>
        <w:t>Уайымсыз елім-ай» |61, 101| деп қамсыз елге келген ауыр</w:t>
        <w:br/>
        <w:t>қайғыны ақындық шеберлікпен, халқын сүйген жүрегімен егіле</w:t>
        <w:br/>
        <w:t>суреттейді. «Елім-ай» деген жалынды да мұңды екпін халық</w:t>
        <w:br/>
        <w:t>басына тағы да төнген қайғы-қасіретті сездіріп қана қоймай, оның</w:t>
        <w:br/>
        <w:t>алапат зобалаңын барша болмысымен суреттеуімен жалпы</w:t>
        <w:br/>
        <w:t>ұлттық өлеңге айналды.</w:t>
        <w:br/>
        <w:t>Жалпағынан өрт алды,</w:t>
        <w:br/>
        <w:t>Көк тарлауы қуармай,</w:t>
        <w:br/>
        <w:t>Мезгілінен ерте алды.</w:t>
        <w:br/>
        <w:t>Кәк ала түтін қаптады,</w:t>
        <w:br/>
        <w:t>Ішкен асым батпады.</w:t>
        <w:br/>
        <w:t>Жүрегімді дерт алды,</w:t>
        <w:br/>
        <w:t>Мал садаға, жан қайғы,</w:t>
        <w:br/>
        <w:t>Бала сұрап ерік алды.</w:t>
        <w:br/>
        <w:t>Ата-анада зәре жоқ,</w:t>
        <w:br/>
        <w:t>Мұнан үлкен пәле жоқ,</w:t>
        <w:br/>
        <w:t>Боздақтарым сандалды.</w:t>
        <w:br/>
        <w:t>62</w:t>
        <w:br/>
        <w:t>айтқан «Адамға ең ыстық-Отаны, ата-бабасының ғұмыр кешкен,</w:t>
        <w:br/>
        <w:t>өзінің туып, өскен елі, жері.. Жыраудың туған жерге деген</w:t>
        <w:br/>
        <w:t>махаббатында шек жоқ» |89, 18| деген бағасы Нарманбетке де</w:t>
        <w:br/>
        <w:t>қатысты алуға болады. Бұған ақынның аталға өлеңіндегі мына</w:t>
        <w:br/>
        <w:t>өлең жолдары нақты дәлел балса керек:</w:t>
        <w:br/>
        <w:t>Жаз болса ел жайлауға қаптай көшіп,</w:t>
      </w:r>
    </w:p>
    <w:p>
      <w:r>
        <w:t>Жайқалған имуалы ағаш, райхан гүл,</w:t>
        <w:br/>
        <w:t>Сайрандап тау самалын араласа.</w:t>
        <w:br/>
        <w:t>Масаты кілемдей боп нұры жайнар,</w:t>
        <w:br/>
        <w:t>Кем емс әрбір сайды бағаласа.</w:t>
        <w:br/>
        <w:t>Жасарған қызыл-жасыл көктің гүлін,</w:t>
        <w:br/>
        <w:t>Безентіп күн астынан шашқан нұрын.</w:t>
        <w:br/>
        <w:t>Өткізген ақ меруерт зер секілді,</w:t>
        <w:br/>
        <w:t>Өлкелі сары өзенге жара қонса.</w:t>
        <w:br/>
        <w:t>Байқасаң шын жібектен тіккен түрін.</w:t>
        <w:br/>
        <w:t>Бірі көк, бірі сары, бірі жасыл,</w:t>
        <w:br/>
        <w:t>Тұрады шашақтанып буым-буым.</w:t>
        <w:br/>
        <w:t>Сықылды құйған сипат мөлт-мөлт етіп,</w:t>
        <w:br/>
        <w:t>Бетіне ұстап тұрар шықтың буын (61, 215).</w:t>
        <w:br/>
        <w:t>Осынау қасиетті жерді жоңғар шапқыншылығында қорғап</w:t>
        <w:br/>
        <w:t>қалған елдің айбыны мен айбары асқан тұста «Бодан боп онда</w:t>
        <w:br/>
        <w:t>орысқа қараған жоқ ...Абылай ел басшысы болғаннан соң, Қазаққа</w:t>
        <w:br/>
        <w:t>Сарыарқаны мекендеткен» (61, 216| деп, атақты Абылай ханның</w:t>
        <w:br/>
        <w:t>тарихи ерен ісін айрықша бағалайды. Ақын «Ханымыз біздің -</w:t>
        <w:br/>
        <w:t>Абылай» өлеңінде де Абылайдың қазақ тарихындағы алар орынын,</w:t>
        <w:br/>
        <w:t>асіресе халықтың береке-бірлігін күшейтудегі ыждахатын</w:t>
        <w:br/>
        <w:t>«Ханымыз біздің-Абылай, Ретке салған кәззапты. Есебін тауып ел</w:t>
        <w:br/>
        <w:t>қылған, Есер өскен қазақты» (61, 110) деп көрсетеді.</w:t>
        <w:br/>
        <w:t>Ал, «Сөйлейін бір азырақ сөз мысалын» өлеңінде халық</w:t>
        <w:br/>
        <w:t>қамын жеген Асан бабаның тағылымын үлгі-өнеге тұт дейді:</w:t>
        <w:br/>
        <w:t>Басында тағылым алсаң жақсыдан ал,</w:t>
        <w:br/>
        <w:t>Әр сөзі - тиер пайда бір қаларлық.</w:t>
        <w:br/>
        <w:t>Секілді Асан Қайғы жұртты қорғап,</w:t>
        <w:br/>
        <w:t>Рахат, дүйім болады қылсаң барлық (61, 2271.</w:t>
        <w:br/>
        <w:t>Міне, азаттығы мен еркіндігінен айырылған халықтың өзгеге</w:t>
        <w:br/>
        <w:t>отар болуының түпкі себебін ақын ел билеген атқамінерлердің</w:t>
        <w:br/>
        <w:t>тақ үшін болған алауыздығынан екенін тарих сабағы тұрғысынан</w:t>
        <w:br/>
        <w:t>алға тартады:</w:t>
        <w:br/>
        <w:t>65</w:t>
        <w:br/>
        <w:t>Жүректері күйеді.</w:t>
        <w:br/>
        <w:t>«Балам қайда кетті» деп,</w:t>
        <w:br/>
        <w:t>Кемпір шеше жылады,</w:t>
        <w:br/>
        <w:t>Кемпірінен жасырып,</w:t>
        <w:br/>
        <w:t>Шал да көзін бұлады.</w:t>
        <w:br/>
        <w:t>«Балам жетім, келін тұл,</w:t>
      </w:r>
    </w:p>
    <w:p>
      <w:r>
        <w:t>Құдай қашан иеді?»</w:t>
        <w:br/>
        <w:t>«Бұл өлең ақындық жүректен шалқып шыққан халық</w:t>
        <w:br/>
        <w:t>жүрегінің, халық ойының толғауы, сондықтан да бұп өлеңнің</w:t>
        <w:br/>
        <w:t>1916-жылдан бері қарай қалың бұқара арасына таралмаған жері</w:t>
        <w:br/>
        <w:t>жоқ» |92, 18|. Сондықтан да алты Алашқа тегіс жайылған өлеңді</w:t>
        <w:br/>
        <w:t>қоғам қайраткері Ә.Бөкейхановың 1916 жылғы патша жарлығына</w:t>
        <w:br/>
        <w:t>байланысты жазған мақаласында келтіруі де кездейсоқтық емес</w:t>
        <w:br/>
        <w:t>І721. Нарманбеттің «Келтірген Сарыарқаға құдай бастап» өлеңінің</w:t>
        <w:br/>
        <w:t>де маңызы отаршылдық саясаттың түнкілікті мақсатын, халықтың</w:t>
        <w:br/>
        <w:t>ары мен намысын жаншыған империялық өктемдік қиянатының</w:t>
        <w:br/>
        <w:t>тарихын ашудағы қуатында. Өлеңде ен даланы еркін жайлаған</w:t>
        <w:br/>
        <w:t>қазақтың ерлікке толы дәуірі, ел-жер қорғаған хандар мен</w:t>
        <w:br/>
        <w:t>батырлар ерлігі, кейінгі алауыздықтан өзгеге бодан болған</w:t>
        <w:br/>
        <w:t>мүшкіл халі мен патша жарлығы көрініс тапқан. Ақын қасиетті де</w:t>
        <w:br/>
        <w:t>киелі қазақ жерін жаудан қорғап, ұрпаққа аманат еткен бабалар</w:t>
        <w:br/>
        <w:t>ЕрІШГІН былайша жырлайды:</w:t>
        <w:br/>
        <w:t>з Келтірген Сарыарқаға құдай бастап,</w:t>
        <w:br/>
        <w:t>% Ерендер ер жолдасы жолын қоштап.</w:t>
        <w:br/>
        <w:t>Ерлерден бұрынғы өткен айналайын,</w:t>
        <w:br/>
        <w:t>Осындай жер жерлетіп мекен тастап.</w:t>
        <w:br/>
        <w:t>Бідағып ғазиз жанын қанын төгіп,</w:t>
        <w:br/>
        <w:t>Сарыарқа атам алған қан уыстап.</w:t>
        <w:br/>
        <w:t>Ол кезді сөйлей берсем көп тамаша,</w:t>
        <w:br/>
        <w:t>Асқар тау, ұзын өзен бәрі оңаша |61, 2151.</w:t>
        <w:br/>
        <w:t>Ал, туған өлкенің сұлу да әсем табиғат көріністерін</w:t>
        <w:br/>
        <w:t>суреттеуде атамекеннен асқан жер болмайтынын шабытты жыр</w:t>
        <w:br/>
        <w:t>жолдарымен жеткізеді. Асылы ақын поэзиясында туған жердің</w:t>
        <w:br/>
        <w:t>сұлу табиғаты үнемі асем үйлесімде суреттеледі десек, осы бір</w:t>
        <w:br/>
        <w:t>өлең шумақтары жыраулар толғауларындағы кестелі көркемдіктің</w:t>
        <w:br/>
        <w:t>әдеби дамудағы ғажайып дәстүрін Нарманбеттің берік</w:t>
        <w:br/>
        <w:t>ұстанғанын көрсетсе керек. Бұл ретте М.Мағауиннің Қазтуған</w:t>
        <w:br/>
        <w:t>жыраудың «Алаң да алаң, алаң жұрт» толғауына байланысты</w:t>
        <w:br/>
        <w:t>64</w:t>
        <w:br/>
        <w:t>Баласы хан Шыңғыстың Тәуке, Бөкей,</w:t>
        <w:br/>
        <w:t>Хан айлап, төре қойды қалың Бөтей.</w:t>
        <w:br/>
        <w:t>Ауызы алалықпен алыңқы боп,</w:t>
        <w:br/>
        <w:t>Билігі бұл ортаға түгел жетпей.</w:t>
        <w:br/>
        <w:t>Орысты қала орнатты қасына алып,</w:t>
        <w:br/>
        <w:t>Ала боп түгел тізгін тимеген соң,</w:t>
        <w:br/>
        <w:t>Орысқа қылмақ болды көмек, серік</w:t>
        <w:br/>
        <w:t>Қазақты қаратпаққа тізгін беріп |61, 2161.</w:t>
        <w:br/>
        <w:t>Орысқа еріксіз бодан болған елдің өз намысын аяққа</w:t>
        <w:br/>
        <w:t>таптатпай, мынадай басты талаптарын қойғанын ескертеді: «Бір</w:t>
        <w:br/>
        <w:t>тілек баламыздан солдат алма, Болмасын дінге зорлық, ықтиярға.</w:t>
        <w:br/>
        <w:t>Әуелгі атамыздан ата қоныс, Жерден алым алам деп қылма тарға.</w:t>
        <w:br/>
        <w:t>Естілді патшаға хабар беріп, Патша құп ұнатты мұны көріп.</w:t>
        <w:br/>
        <w:t>Қолын қойып, қағазға мөрін басты, Бекілді бұл үш жұмыс мәлім</w:t>
        <w:br/>
        <w:t>болып». Әрине, отарлық саясат мұндай талаптарды кейіннен</w:t>
        <w:br/>
        <w:t>мүлдем ұмытқаны тарихи шындық. Сол себепті де Нарманбет</w:t>
        <w:br/>
        <w:t>орыс пергселендерінің қазақтың шұрайлы жеріне қоныстанып,</w:t>
      </w:r>
    </w:p>
    <w:p>
      <w:r>
        <w:t>осы жердің байырғы иелерін күштеп ығыстырғанын ашық айтып,</w:t>
        <w:br/>
        <w:t>сынға алады: «Пайдалы жақсы жерді мұжық жанай. Егін егіп,</w:t>
        <w:br/>
        <w:t>поселке, қала орнатты, Еріксіз кие соғып, тарай-тарай». Өзгеге</w:t>
        <w:br/>
        <w:t>отар болған елдің езгідегі мүшкіл халінің түп төркінінің бірі-</w:t>
        <w:br/>
        <w:t>ғылым-білімнен мақұрым қалу екенін де ескертеді: «Бос қалдық</w:t>
        <w:br/>
        <w:t>ерте туып, біз ғылымнан». Ал, патша жарлығын қиянаттың,</w:t>
        <w:br/>
        <w:t>әділетсіздіктің бір ғана көрінісі екеніне үңілгенде қолға қару,</w:t>
        <w:br/>
        <w:t>астыға ат мінгізіп емес, қара жұмысқа салуын халық намысын аяқ</w:t>
        <w:br/>
        <w:t>асты ету деп түсіндіреді.</w:t>
        <w:br/>
        <w:t>Бір жарлық бола салды шұғылынан.</w:t>
        <w:br/>
        <w:t>Малға түгіл басқа зат қайланы да,</w:t>
        <w:br/>
        <w:t>Бізге түгел бермеді сайманын да.</w:t>
        <w:br/>
        <w:t>Казак-орыс сықылды атқа мінсек,</w:t>
        <w:br/>
        <w:t>Өлсек кейіс қылмай ек майданында.</w:t>
        <w:br/>
        <w:t>Риза едік патшаның жарлығына,</w:t>
        <w:br/>
        <w:t>Сайманы, қазыналы жабдығына,</w:t>
        <w:br/>
        <w:t>Қару жоқ жан қорғарлық тым болмаса,</w:t>
        <w:br/>
        <w:t>КТТ- Шақырды-ау, қара жұмыс қорлығына...</w:t>
        <w:br/>
        <w:t>2. --Бұл өлең ақынның замана ағымын зерек Қайышшазанын әр өз</w:t>
        <w:br/>
        <w:t>дәуірінің ділгір мәселелеріне сергек қарағанын көрсетеді. Бұл</w:t>
        <w:br/>
        <w:t>жерде Нарманбеттің барша қазақ жұртына белгілі болғанын</w:t>
        <w:br/>
        <w:t>66</w:t>
        <w:br/>
        <w:t>Бір сөз айтсаң бұлданып,</w:t>
        <w:br/>
        <w:t>Әрбіреуге зәлімдер</w:t>
        <w:br/>
        <w:t>Қылушы едің омырау!</w:t>
        <w:br/>
        <w:t>Жүруші едік ұрланып,</w:t>
        <w:br/>
        <w:t>Зорлығына қорланып,</w:t>
        <w:br/>
        <w:t>Ие болмай мал-жанға</w:t>
        <w:br/>
        <w:t>Өтіп еді өмір-ау! |61, 1051.</w:t>
        <w:br/>
        <w:t>Ақын халқын осындай тарихи күнде тұтастыққа, береке-</w:t>
        <w:br/>
        <w:t>бірлікке үндейді. Азаттық күнінің қандайлық қиындықпен</w:t>
        <w:br/>
        <w:t>келгеніне әлеуметтке ой салады.</w:t>
        <w:br/>
        <w:t>Жұрт үшін жанын қиды көп сабаздар,</w:t>
        <w:br/>
        <w:t>Қаршығаға ілінді талай қаздар.</w:t>
        <w:br/>
        <w:t>Ақырында ақ жеңбек деген осы,</w:t>
        <w:br/>
        <w:t>Бұған ықырар болды ма пікірі аздар?</w:t>
        <w:br/>
        <w:t>Қырандар қанды балақ қолға түсті,</w:t>
        <w:br/>
        <w:t>Құнын әбден бітіріп зорға түсті.</w:t>
        <w:br/>
        <w:t>Тартынбастан талап қыл, азаматтар!</w:t>
        <w:br/>
        <w:t>Ақ-заман айналмалы қолға түсті (61, 107).</w:t>
        <w:br/>
        <w:t>Бірлік ұғымын адамгершілік, имандылық қасиеттерімен</w:t>
        <w:br/>
        <w:t>бірлікте алған ақын, халқын адал еңбекке, ғылым-білім игеруге</w:t>
        <w:br/>
        <w:t>шақырады.</w:t>
        <w:br/>
        <w:t>Адамға әбүйір мен бірлік керек,</w:t>
        <w:br/>
        <w:t>Ұят, нысап, намыс пен тірлік керек.</w:t>
        <w:br/>
        <w:t>Ғылым-білім, ілгері басуды ойла!</w:t>
      </w:r>
    </w:p>
    <w:p>
      <w:r>
        <w:t>Еңбек қып ерінбестен болып зерек.</w:t>
        <w:br/>
        <w:t>Болмады тағдыр ісін қалай дерге,</w:t>
        <w:br/>
        <w:t>Ақ соқпақ адастырмас талай жерге.</w:t>
        <w:br/>
        <w:t>Жақсылар, істі түзет, жұртты күзет!</w:t>
        <w:br/>
        <w:t>Біріңді-бірің шауып, талай берме!</w:t>
        <w:br/>
        <w:t>Ақын халықтың еркіндік жолымен дамуын бірлік және</w:t>
        <w:br/>
        <w:t>ғылым-білім игеру деп ұғындырады. Әсіресе барша қауымның</w:t>
        <w:br/>
        <w:t>елдіктің келелі істерінде ынтымақта болуын ескертеді. Сондықтан</w:t>
        <w:br/>
        <w:t>да «Ұран» өлеңінде:</w:t>
        <w:br/>
        <w:t>Қариялар, қайдасың?</w:t>
        <w:br/>
        <w:t>Қариялар, қайдасың?</w:t>
        <w:br/>
        <w:t>Тұс-тұсына боздалық.</w:t>
        <w:br/>
        <w:t>Ұйықтап жатқан алашты</w:t>
        <w:br/>
        <w:t>Оятуға қозғалық!</w:t>
        <w:br/>
        <w:t>68</w:t>
        <w:br/>
        <w:t>Абырой керек тірлікте,</w:t>
        <w:br/>
        <w:t>Бар береке тірлікте,</w:t>
        <w:br/>
        <w:t>Ала болып тозбалық!</w:t>
        <w:br/>
        <w:t>Ортамыздан бек сайлап,</w:t>
        <w:br/>
        <w:t>Ынтымақпен көп сайлап,</w:t>
        <w:br/>
        <w:t>Қарақшыдан озайық!</w:t>
        <w:br/>
        <w:t>Азаматтар қайдасың? - деп еркіндік пен теңдік</w:t>
        <w:br/>
        <w:t>келген тұста халық санасын оятып, елдікке бастар тұлғаның</w:t>
        <w:br/>
        <w:t>соңынан адаспай еруге үндейді. Халқын жан-тәнімен сүйген ақын</w:t>
        <w:br/>
        <w:t>әрбір саналы Алаш азаматының қолға алар, атқарар існе нақты</w:t>
        <w:br/>
        <w:t>бағыт-бағдар береді. Мысалы:</w:t>
        <w:br/>
        <w:t>Азаматтар, қайдасың?</w:t>
        <w:br/>
        <w:t>Азаматтар, қайдасың?</w:t>
        <w:br/>
        <w:t>Арамзалық мінезді,</w:t>
        <w:br/>
        <w:t>Енді тіпті жоялық!</w:t>
        <w:br/>
        <w:t>Талапты ерге нұр жауар,</w:t>
        <w:br/>
        <w:t>Ескерелік жұмысты</w:t>
        <w:br/>
        <w:t>Күнде ертеңге созбалық!</w:t>
        <w:br/>
        <w:t>Егін салып, мал бағып,</w:t>
        <w:br/>
        <w:t>Ырзықпенен тоялық!</w:t>
        <w:br/>
        <w:t>Айдын шалқар көлдей боп,</w:t>
        <w:br/>
        <w:t>Көлге түсер елдей боп,</w:t>
        <w:br/>
        <w:t>Күншілдің көзін оялық! |61, 108).</w:t>
      </w:r>
    </w:p>
    <w:p>
      <w:r>
        <w:t>Бұл барша Алаш азаматтарының басты парызы, келелі</w:t>
        <w:br/>
        <w:t>міндеті болса, дәулетті азаматтардың ақ адал терімен жиған-</w:t>
        <w:br/>
        <w:t>терген байлығы да халық игілігіне жұмсалуы қажет. Әсіресе,</w:t>
        <w:br/>
        <w:t>ғылым-білім нұрын шашар мектеп, медресе салу сияқты игілікті</w:t>
        <w:br/>
        <w:t>істің өтелуі қажеттігіне шақырады.</w:t>
        <w:br/>
        <w:t>Байларымыз, қайдасың?</w:t>
        <w:br/>
        <w:t>Байларымыз, қайдасың?</w:t>
        <w:br/>
        <w:t>Алақанды ашалық,</w:t>
        <w:br/>
        <w:t>Алтын, күміс ақшаны</w:t>
        <w:br/>
        <w:t>Игілікке шашалық!</w:t>
        <w:br/>
        <w:t>Медресе, мектеп салғызып,</w:t>
        <w:br/>
        <w:t>Артымызға қалдырып</w:t>
        <w:br/>
        <w:t>Бақи өмір жасалык (61, 108).</w:t>
        <w:br/>
        <w:t>Қандай да болмасын қоғамда әлеуметтің, тұтас халықтың</w:t>
        <w:br/>
        <w:t>мүддесін көздеген ақынның атқарар ісі, арқалар жүгі оңай</w:t>
        <w:br/>
        <w:t>69</w:t>
        <w:br/>
        <w:t>Ғылым, өнер көңпіне тоқыт дейді.</w:t>
        <w:br/>
        <w:t>Оқытпаса обалы ата-анаға,</w:t>
        <w:br/>
        <w:t>Қарға қылып, қараны шоқыт дейді.</w:t>
        <w:br/>
        <w:t>Оқыса бала заты сұңқар болар,</w:t>
        <w:br/>
        <w:t>Жүзден жүйрік, мыңнан да тұлпар болар.</w:t>
        <w:br/>
        <w:t>Қиыр ұшып, қияннан тоят тілеп,</w:t>
        <w:br/>
        <w:t>Көрінген жан құрметтеп іңкәр болар.</w:t>
        <w:br/>
        <w:t>Ғылым - дария, жан-жағы неше сала,</w:t>
        <w:br/>
        <w:t>Окуменен аралайды мұны бала.</w:t>
        <w:br/>
        <w:t>Ата-анасын асырау былай тұрсын</w:t>
        <w:br/>
        <w:t>Құдай қосса болады жұртқа пана |61, 67-681.</w:t>
        <w:br/>
        <w:t>(«Бала қайдан»).</w:t>
        <w:br/>
        <w:t>Балақтан басқа қарай бит өрлесе,</w:t>
        <w:br/>
        <w:t>Сипамай «замана» деп дана жатыр.</w:t>
        <w:br/>
        <w:t>Ғылымның нұр сәулесі түспеген соң,</w:t>
        <w:br/>
        <w:t>Көңілі біздің жұрттың қара жатыр (61, 751.</w:t>
        <w:br/>
        <w:t>(«Бұл күнде байлар ғаяр, билер мекер»).</w:t>
        <w:br/>
        <w:t>Ғылыммен дүния сырын ашпай ма адам.</w:t>
        <w:br/>
        <w:t>Білімін пайдаланбай тастай ма адам,</w:t>
        <w:br/>
        <w:t>Өзі туған еліне еңбек етіп</w:t>
        <w:br/>
        <w:t>Халқына өнер-білім шашпай ма адам</w:t>
        <w:br/>
        <w:t>Еңселі елі болса саспайды адам</w:t>
      </w:r>
    </w:p>
    <w:p>
      <w:r>
        <w:t>Елі сүйсе дүшпаннан ақсай ма адам |61, 244).</w:t>
        <w:br/>
        <w:t>(«Ғазал»).</w:t>
        <w:br/>
        <w:t>Болғанда білім-дария, ақыл-қайық,</w:t>
        <w:br/>
        <w:t>Мініп ап етек, жеңді батырмайық.</w:t>
        <w:br/>
        <w:t>О,бозбала, өнер-ғылым үйренбедің,</w:t>
        <w:br/>
        <w:t>Әрқайсың әр жұмысқа қылсаң талап,</w:t>
        <w:br/>
        <w:t>Ел кезіп, өсек айтып сүйреңдедің.</w:t>
        <w:br/>
        <w:t>Сендерді құр нақақтан бүйтер ме едім.</w:t>
        <w:br/>
        <w:t>(«О, бозбала, өнер-ғылым үйренбедің»).</w:t>
        <w:br/>
        <w:t>Парасат, білім, ғылым, тәртіпті өрнек,</w:t>
        <w:br/>
        <w:t>Осыдан басқаларға шатылмайық</w:t>
        <w:br/>
        <w:t>(«Жастарға»).</w:t>
        <w:br/>
        <w:t>74</w:t>
        <w:br/>
        <w:t>болмаған. Ж.Аймауытов жазғанындай «өзгелерден гөрі</w:t>
        <w:br/>
        <w:t>әлеуметтің мұңын баса жоқтайтын ақын болу керек. Өйткені ақын</w:t>
        <w:br/>
        <w:t>қоғамның қарапайым тырна қатар топас мүшесі емес, өзгелерден</w:t>
        <w:br/>
        <w:t>төрі сақ құлақты, сезгіш жүректі, сара ақылды, өткір қиялды</w:t>
        <w:br/>
        <w:t>мүше» |99, 368). Сол себепті де Нарманбет:</w:t>
        <w:br/>
        <w:t>Ақындарым, қайдасың?</w:t>
        <w:br/>
        <w:t>Бұлбұлдайын сайралық!</w:t>
        <w:br/>
        <w:t>Көкейіне түсіріп,</w:t>
        <w:br/>
        <w:t>Халқымызды қайралық!</w:t>
        <w:br/>
        <w:t>Зеректерге басшы боп,</w:t>
        <w:br/>
        <w:t>Атқан оқтай таймалық!</w:t>
        <w:br/>
        <w:t>Пушкин менен Лермонтов</w:t>
        <w:br/>
        <w:t>Біздей ақын емес пе?</w:t>
        <w:br/>
        <w:t>Ақын болған адамдар</w:t>
        <w:br/>
        <w:t>Жұрттың қамын жемес пе?</w:t>
        <w:br/>
        <w:t>Әдебиеттен қалыспай</w:t>
        <w:br/>
        <w:t>Бізде нұсқа салайық! (|61, 107-108) деп, ақын</w:t>
        <w:br/>
        <w:t>мұраты мен мақсаты әлеуметке қызмет ету, сол әлеуметтің жоғын</w:t>
        <w:br/>
        <w:t>жоқтап, мұңын жырлайтын әдебиетті дамыту деген келелі де</w:t>
        <w:br/>
        <w:t>кемел ой айтады.</w:t>
        <w:br/>
        <w:t>Ә.Бөкейханов, А.Байтұрсынов, Ж.Ақбаев сынды халық</w:t>
        <w:br/>
        <w:t>перзенттерінің ұлттық дербестік жолындағы ерен істерін қолдаған</w:t>
        <w:br/>
        <w:t>Нарманбет Орманбетұлы Алаш құрылтайының өткізілуін елдіктің</w:t>
        <w:br/>
        <w:t>ең бір маңызды да өміршең мәселесі деп қарайды. Осы рухта</w:t>
        <w:br/>
        <w:t>жазылған «Құрылтайға барғанда» өлеңі Алаш арыстарының</w:t>
        <w:br/>
        <w:t>тарихи мәні биік істерінің жасампаздығын барша әлеуметке</w:t>
        <w:br/>
        <w:t>ұғындыруымен, санасына құюымен құнды деуге болады.</w:t>
        <w:br/>
        <w:t>Құрылтайға бара алмай, құр қалмайық,</w:t>
        <w:br/>
        <w:t>Ғаламнан ұрпағымыз болар мазақ.</w:t>
        <w:br/>
        <w:t>Қамданып бұл жұмысты өткізейік,</w:t>
      </w:r>
    </w:p>
    <w:p>
      <w:r>
        <w:t>Қатарға халқымызды жеткізейік.</w:t>
        <w:br/>
        <w:t>Тұлпарға тұмар тағып, бәйгі қосып,</w:t>
        <w:br/>
        <w:t>Алаштап қарақшыдан өткізейік |61, 109).</w:t>
        <w:br/>
        <w:t>Нарманбеттің Алаш партиясына мүше болғаны туралы нақты</w:t>
        <w:br/>
        <w:t>тарихи құжат, мұрағат деректері жоқ. Ең бастысы, қазақ халқын</w:t>
        <w:br/>
        <w:t>тапқа, топқа бөлмеген ұлт ақыны болды. Ақынның 1934 жылы</w:t>
        <w:br/>
        <w:t>Т.Ахметұлы баспаға дайындаған, алайда саяси қуғын-сүргіннің</w:t>
        <w:br/>
        <w:t>тұтас елге әкелген зобалаңынан жарияланбай қалған өлеңдер</w:t>
        <w:br/>
        <w:t>70</w:t>
        <w:br/>
        <w:t>Мұз боп қатып жеткен жоқ.</w:t>
        <w:br/>
        <w:t>Ар жағында арал бар,</w:t>
        <w:br/>
        <w:t>Орта жолда залал бар,</w:t>
        <w:br/>
        <w:t>Тәңірім оны көруге</w:t>
        <w:br/>
        <w:t>Бізге нәсіп еткен жоқ.</w:t>
        <w:br/>
        <w:t>Тарықпа, жұртым, тарықпа!</w:t>
        <w:br/>
        <w:t>Топырақ жанбас қорықпа.</w:t>
        <w:br/>
        <w:t>Үмітсіз адам өткен жоқ |бі, 109).</w:t>
        <w:br/>
        <w:t>Астары мен қатпары терең өлеңде ақын ақиқат пен азаттық</w:t>
        <w:br/>
        <w:t>жолындағы діттеген мұратқа, мақсатқа жету жолының</w:t>
        <w:br/>
        <w:t>қаншалықты ауыр екенін айтып, қилы кезеңнің ауыртпалығынан</w:t>
        <w:br/>
        <w:t>тарықпай өту қажеттігіне жұртының үмітін еселейді. Қара жердей</w:t>
        <w:br/>
        <w:t>шыдамды, төзімді болу керектігіне ой салады. Бүгінгі еркіндіктің,</w:t>
        <w:br/>
        <w:t>яғни Алашорда көздеген мақсат ел азаттығы болса, оған содыр</w:t>
        <w:br/>
        <w:t>саясаттың жол бермейтініне де азамат ақын сезімі қамыққандай</w:t>
        <w:br/>
        <w:t>болады.</w:t>
        <w:br/>
        <w:t>«Үміт туралы», «Ер қайда шын шылбырын тартатұғын?»</w:t>
        <w:br/>
        <w:t>өлеңдерінен сол көңіл-күй толқынысын байқаймыз.</w:t>
        <w:br/>
        <w:t>Ақынның саяси-әлеуметтік поэзиясындағы келелі</w:t>
        <w:br/>
        <w:t>мәселелердің қатарында ғылым-білім, оқу-ағарту тақырыбы орын</w:t>
        <w:br/>
        <w:t>алады. Отарлық езгідегі халқының ағару, ояну арқылы ғана өзге</w:t>
        <w:br/>
        <w:t>елмен теңелетінін, болашаққа нық қадам басатынын жырлайды.</w:t>
        <w:br/>
        <w:t>Сондықтан да заман көшінен кейін қалмай ілгерлеу қажеттігін</w:t>
        <w:br/>
        <w:t>«Бала қайдан», «Балалық күй», «Ескі оқу туралы», «Мектеп</w:t>
        <w:br/>
        <w:t>бастығына», «Сақараға қарасақ», «О, бозбала, өнер-ғылым</w:t>
        <w:br/>
        <w:t>үйренбедің», «Қазақ ұлы біз тұрмыз», «Жастарға», «Ғазал», «Ескі</w:t>
        <w:br/>
        <w:t>оқу туралы» өлеңдерінің өзегі етіп алады. «Бауырында бір кені</w:t>
        <w:br/>
        <w:t>бар - Ғылым, сабыр - сары алтын, Тәптіштеп әрең білмесең,</w:t>
        <w:br/>
        <w:t>Халыққа қалай жағасың» («Қасірет бір үлкен тау») деп ғылымды</w:t>
        <w:br/>
        <w:t>кенге теңейді. Ата-ана парызы баласын оқыту, саналы ұрпақ</w:t>
        <w:br/>
        <w:t>тәрбиелеу дейді.</w:t>
        <w:br/>
        <w:t>Баланы оқытпағың фарыз, қарыз,</w:t>
        <w:br/>
        <w:t>Жалқаулық жаман мінез сары із қандай?</w:t>
        <w:br/>
        <w:t>Бұл бала бүгін бала, ертең бала,</w:t>
        <w:br/>
        <w:t>Оқымаса көңліне бітпес сана.</w:t>
        <w:br/>
        <w:t>Алам туған баласын надан қылып,</w:t>
        <w:br/>
        <w:t>Ата-анасы болмасын жүзі қара.</w:t>
        <w:br/>
        <w:t>Сегіз жастан баланы оқыт дейді,</w:t>
      </w:r>
    </w:p>
    <w:p>
      <w:r>
        <w:t>73</w:t>
        <w:br/>
        <w:t>Өз арыңды аулама,</w:t>
        <w:br/>
        <w:t>Жазасыз жанды жаулама,</w:t>
        <w:br/>
        <w:t>Аш тазыдай жалақтап! |61, 1001.</w:t>
        <w:br/>
        <w:t>(«Мен бір аңқау пендемін»).</w:t>
        <w:br/>
        <w:t>Осындай әрелі ойларымен толғанған ақын биік гуманистік</w:t>
        <w:br/>
        <w:t>көзқарасын білдіріп, адамзат баласын ардақта, бауыр тұт,</w:t>
        <w:br/>
        <w:t>құрметте деп, халқына адал қызмет етуден асқан құрмет жоқ</w:t>
        <w:br/>
        <w:t>екенін былай жырлайды:</w:t>
        <w:br/>
        <w:t>Адам ұлын құрмет қыл,</w:t>
        <w:br/>
        <w:t>Жұртыңа түзу қызмет қыл!</w:t>
        <w:br/>
        <w:t>Қатарыңнан озасың</w:t>
        <w:br/>
        <w:t>Бәйге атындай адақтап!</w:t>
        <w:br/>
        <w:t>Адал ұлға ұлы енбек</w:t>
        <w:br/>
        <w:t>Сый тартады мадақтап!</w:t>
        <w:br/>
        <w:t>Оқу-білім, ғылымды адамгершілік қасиеттермен тығыз</w:t>
        <w:br/>
        <w:t>байланыста алған ақын өлеңдерінен оның ағаруды имандылық,</w:t>
        <w:br/>
        <w:t>діннің асыл қасиеті, кісіліктің келбеті деп танығанын байқаймыз.</w:t>
        <w:br/>
        <w:t>«Адамдай адам болсаң мағыналы бол» (61, 601, «Арсыздан арлы</w:t>
        <w:br/>
        <w:t>адам ар сақтайды, Әр жерде керегеге таңылса да» (61, 76| деп</w:t>
        <w:br/>
        <w:t>адам болудың сара жолын нұсқап, адами қасиетке дақ түсіретін,</w:t>
        <w:br/>
        <w:t>арыңды былғайтын кесір-кесапаттан арыл, нәпсіңді тый дейді.</w:t>
        <w:br/>
        <w:t>Ақын поэзиясын Абай дәстүріндегі көркемдік ізденісте</w:t>
        <w:br/>
        <w:t>қарастырған Б.Әбдіғазиев «Нарманбет өлеңдеріндегі</w:t>
        <w:br/>
        <w:t>ағартушылық сарын, имандылық идеясы да Абай үлгісімен</w:t>
        <w:br/>
        <w:t>астасып жатыр. Ол да халықты білім алуға, ғылым үйренуге</w:t>
        <w:br/>
        <w:t>үндейді. Артта қалушылықтың басты себебі-сауатсыздық,</w:t>
        <w:br/>
        <w:t>білімсіздік деп білді» (102, 435| деген пікірін ескерсек,</w:t>
        <w:br/>
        <w:t>Нарманбеттің оқу-ағарту тақырыбындағы өлеңдері адамгершілік,</w:t>
        <w:br/>
        <w:t>имандылық сияқты өзекті мәселелермен егіз өріліп отырады.</w:t>
        <w:br/>
        <w:t>Нәпсі - жел, көңіл - өзен толқын ұрған,</w:t>
        <w:br/>
        <w:t>Ми-патша, ақыл-дария кеңес құрған.</w:t>
        <w:br/>
        <w:t>Тауфихсыз ақыл мақұл болмайды екен,</w:t>
        <w:br/>
        <w:t>Білмесең құр суретсің бекер тұрған.</w:t>
        <w:br/>
        <w:t>Жігіттер, адал қандай, арам қаңдай?</w:t>
        <w:br/>
        <w:t>Пайда тұрсын, басыңа залал қандай?</w:t>
        <w:br/>
        <w:t>Арамдық ақырында ақсатады,</w:t>
        <w:br/>
        <w:t>Табанға темір тікен қадалғандай.</w:t>
        <w:br/>
        <w:t>Жазасыз жанға істеген жәбір қандай?</w:t>
        <w:br/>
        <w:t>76</w:t>
        <w:br/>
        <w:t>тіршілік мұратына айналдыру сияқты өрелі талаптарымен де жаңа</w:t>
        <w:br/>
        <w:t>арнада көркемдік нәрге ұласады. М.Әуезов «Әрбір ұстаздық</w:t>
        <w:br/>
        <w:t>сөздің үлкен адамгершілік негіз, қасиеттерін, терең түрдегі</w:t>
        <w:br/>
        <w:t>мораль философиясымен байланыстыра айтады. Жалғыз ғана</w:t>
        <w:br/>
        <w:t>өлеңдері емес, Абайдың қара сөздерінде, «Масғұт» сияқты</w:t>
        <w:br/>
        <w:t>дидактикалық өсиет поэмасында да біз осы жолды Абайдың өзіне</w:t>
      </w:r>
    </w:p>
    <w:p>
      <w:r>
        <w:t>ең бір айнымас арна етіп алғанын байқаймыз» |103, 155| деп</w:t>
        <w:br/>
        <w:t>жазғанындай, Абайдың ақындық мектебінің айтулы өкілдері сол</w:t>
        <w:br/>
        <w:t>көркемдік дәстүрдегі тақырып үрдісін жалғастырғаны мәлім. Бұл</w:t>
        <w:br/>
        <w:t>тұрғыда Шәкәрім, Нарманбет шығармашылығындағы моральдік-</w:t>
        <w:br/>
        <w:t>этикалық мәселелер үйлесімі де назар аудартады. Сондықтан да</w:t>
        <w:br/>
        <w:t>ақынның «Қанағат, рақым, шапағат, қайыр, ықсан», «Әдеп, ұят,</w:t>
        <w:br/>
        <w:t>ар, намыс, сабыр, сақтық» өлеңдерінің Шәкәрімнің «Талап нен</w:t>
        <w:br/>
        <w:t>ақыл», «Анадан алғаш туғанда» «Ұждандыны мақтайды тамам</w:t>
        <w:br/>
        <w:t>адам», «Адамшылық», «Иманым», «Шошыма достым сөзімнен»</w:t>
        <w:br/>
        <w:t>әдендерімен үндестігі де заңды. Мысалы, Шәкәрімде:</w:t>
        <w:br/>
        <w:t>Ынсап, рахым, ар, ұят, сабыр, сақтық-</w:t>
        <w:br/>
        <w:t>Талапқа алты түрлі ноқта тақтық</w:t>
        <w:br/>
        <w:t>Алтауының ішінде ынсап әділ,</w:t>
        <w:br/>
        <w:t>Өзгесінің тізгінін соған ұстаттық.</w:t>
        <w:br/>
        <w:t>Сабыр, сақтық, ой, талап болмаған жан</w:t>
        <w:br/>
        <w:t>Анық төмен болмай ма хайуаннан.</w:t>
        <w:br/>
        <w:t>Ынсап, рахым, ар, ұят табылмаса,</w:t>
        <w:br/>
        <w:t>Өлген артық дүниені былғағаннан |104,128-1291.</w:t>
        <w:br/>
        <w:t>«Талап пен ақыл»).</w:t>
        <w:br/>
        <w:t>«Мейірім», «Ынсап», «Әділет»,</w:t>
        <w:br/>
        <w:t>«Шыдам», «Шыншыл», «Харекет»</w:t>
        <w:br/>
        <w:t>Түп қазығы: «Ақ ниет»-</w:t>
        <w:br/>
        <w:t>Бұл жетеуін ел қылу.</w:t>
        <w:br/>
        <w:t>Ешкімге зиян тигізбей</w:t>
        <w:br/>
        <w:t>Кәріптің көңілін күйгізбей,</w:t>
        <w:br/>
        <w:t>Сайтанға беттен сүйгізбей,</w:t>
        <w:br/>
        <w:t>Жүрегіңді нұрмен жу (104, 2371.</w:t>
        <w:br/>
        <w:t>(«Шошыма достым сөзімнен»).</w:t>
        <w:br/>
        <w:t>Ал, Нарманбет ақын өз өлеңдерінде осы мәселелерге</w:t>
        <w:br/>
        <w:t>қатысты терең ойларын былайша өрнектейді:</w:t>
        <w:br/>
        <w:t>78</w:t>
        <w:br/>
        <w:t>Бұл аз десеңіз, Нарманбет Қарқаралы қаласы Совдепінің мүшесі</w:t>
        <w:br/>
        <w:t>ретінде қайтыс болған. Сараптау комиссиясының мүшелері 1939</w:t>
        <w:br/>
        <w:t>жылы менің алғы сөзіммен жарық көрген Нарманбет өлеңдері</w:t>
        <w:br/>
        <w:t>жинағы туралы қорытынды беруден бас тартты» |100, 911: 1951</w:t>
        <w:br/>
        <w:t>жылы 15 маусымда «Абайдың эдеби мұрасы мәселесін</w:t>
        <w:br/>
        <w:t>талқылауға арналған ғылыми айтыста» «Абайдың әдебиет мектебі</w:t>
        <w:br/>
        <w:t>және оның шәкірттері туралы» деген тақырыпта жасаған</w:t>
        <w:br/>
        <w:t>баяндамасында С.Мұқанов | «Үшіншіден - Нармамбет</w:t>
        <w:br/>
        <w:t>Орманбетов. Бұл адамның да «Алашорда» партиясында болған</w:t>
        <w:br/>
        <w:t>сырлары ашылып, архив документтерімен дәлелденіп отыр.</w:t>
        <w:br/>
        <w:t>Сондықтан ол туралы да ешкіммен бұл жолы айтысқымыз</w:t>
        <w:br/>
        <w:t>келмейді» |76, 60| деген пікір білдірді. Әрине, шын мәніндегі ұлт</w:t>
        <w:br/>
        <w:t>ақынының азаматтық тұлғасының асқақтығы, әдебиет</w:t>
        <w:br/>
        <w:t>тарихындағы тұғырының биіктігі оның Алаш партиясын</w:t>
        <w:br/>
        <w:t>қатысымен ғана өлшенбесе керек. Осы орайда академик</w:t>
        <w:br/>
        <w:t>С.Қирабаевтың «Ахмет пен Міржақыптың қазақ әдебиетіне әсері</w:t>
        <w:br/>
        <w:t>ақын-жазушылардың Алашордаға қатысуымен өлшенбейді. Олар</w:t>
      </w:r>
    </w:p>
    <w:p>
      <w:r>
        <w:t>көтерген ұлттық тәуелсіздік, бодандыққа қарсылық, халықты оқу-</w:t>
        <w:br/>
        <w:t>ағарту жолына тарту, ұлт мүддесіне адалдық ХХ ғасырдың</w:t>
        <w:br/>
        <w:t>әдебиетіне түгелдей осы идея арқылы тарады. Мұны біз сол дәуір</w:t>
        <w:br/>
        <w:t>әдебиеті әкілдерінің бәрінен табамыз» (101, 19| деген пікірін</w:t>
        <w:br/>
        <w:t>ескеруіміз қажет.</w:t>
        <w:br/>
        <w:t>«Ақын өмірінің соңғы бір жарым жылдай уақытын</w:t>
        <w:br/>
        <w:t>Қарқаралыда өткізеді. 1917-1918 жылдары уездік соттың</w:t>
        <w:br/>
        <w:t>төрағасы міндетін атқарған. 1917 жылы Ақпан төңкерісінені кейін</w:t>
        <w:br/>
        <w:t>Қарқаралыда құрылған уездік комитеттің төрағасы Ақбайұлы</w:t>
        <w:br/>
        <w:t>Жақып, вице-төрағасы болып Нарманбет сайланады. Осы екі</w:t>
        <w:br/>
        <w:t>қызметті қатар атқарған ақын 1918 жылдың 2 ақпанында</w:t>
        <w:br/>
        <w:t>Қарқаралыда Совдеп құлаған соң өз ауылына оралады» П11, 19).</w:t>
        <w:br/>
        <w:t>ХХ ғасырдың он жетінші-он сегізінші жылдары алсапыранға</w:t>
        <w:br/>
        <w:t>толы кезең болғаны тарихтан мәлім. Қазан төңкерісінен кейінгі</w:t>
        <w:br/>
        <w:t>ақтар мен қызылдар арасындағы билік үшін болған талас пен</w:t>
        <w:br/>
        <w:t>тартыста бейбіт елдің жапа шеккені белгілі. Осы бір күрделі кезең</w:t>
        <w:br/>
        <w:t>шындығын суреттеуде де ақын поэзиясының, соның ішінде</w:t>
        <w:br/>
        <w:t>«Олқын-толқын» өлеңінің маңызы зор.</w:t>
        <w:br/>
        <w:t>Теңізден өткім келеді,</w:t>
        <w:br/>
        <w:t>Кеме бізге біткен жоқ.</w:t>
        <w:br/>
        <w:t>Жаяу өткім келеді,</w:t>
        <w:br/>
        <w:t>72</w:t>
        <w:br/>
        <w:t>«Қазақ ұлы біз тұрмыз,</w:t>
        <w:br/>
        <w:t>Үлгі, өнерден тым құрмыз,</w:t>
        <w:br/>
        <w:t>Сауынға барда, санда жоқ.</w:t>
        <w:br/>
        <w:t>Надандықты емдеткен,</w:t>
        <w:br/>
        <w:t>Қисық жолды жөндеткен,</w:t>
        <w:br/>
        <w:t>Тым болмаса қам да жоқ...</w:t>
        <w:br/>
        <w:t>Артта қалған өрнек жоқ,</w:t>
        <w:br/>
        <w:t>Жарық сәуле шам да жоқ» |61, 76), («Қазақ ұлы біз -</w:t>
        <w:br/>
        <w:t>тұрмыз») - деп қоғамға сын көзімен қараған ақын халықтың оқу-</w:t>
        <w:br/>
        <w:t>ағаруын дінмен, имандылықпен сабақтастырады. Абай</w:t>
        <w:br/>
        <w:t>ұстазындай надандықтан арылмайынша адамдық кейпіңді сақтай</w:t>
        <w:br/>
        <w:t>алмайсың дейді. Абай «Менсінбеуші едім наданды, Ақылсыз деп</w:t>
        <w:br/>
        <w:t>қор тұтып, Түзетпек едім заманды, Өзімді тым-ақ зор тұтып,</w:t>
        <w:br/>
        <w:t>Таппадым көмек өзіме, Көп наданмен алысып. Көнбеді ешкім</w:t>
        <w:br/>
        <w:t>сөзіме, Әдетіне қарысып» (|98, 190| деп күйінсе, Нарманбет</w:t>
        <w:br/>
        <w:t>«Жабыменен жарысып, Надандармен алысып, Қиналып өтті-ау</w:t>
        <w:br/>
        <w:t>есіл жас!» (61, 96), «Жақсылық істе адамға, Жақсы жол көрсет</w:t>
        <w:br/>
        <w:t>наданға» |61, 99| деп сабақтастырады. Надандық салдарынан түзу</w:t>
        <w:br/>
        <w:t>жолдан адасқандарды жөнге салу керектігін ұғындырған ақын:</w:t>
        <w:br/>
        <w:t>«Енді өзіңе ие бол, Адасқанға жүйе бол! Сөзіңе зорлық қыла</w:t>
        <w:br/>
        <w:t>алмас, Азық қамда жол алыс, Барар жерің бейтаныс. Ақ жолыңа</w:t>
        <w:br/>
        <w:t>қадам бас!» |61, 96-97), «Артыңа қалдыр бір нұсқа, Босқа жүрме</w:t>
        <w:br/>
        <w:t>дарылдап! Бас, аяңда, қарғыма! Қарап тұрған халқыңды</w:t>
        <w:br/>
        <w:t>Қайратыңа зар қылма!» (61, 97| деп халыққа көшбасшы болудағы</w:t>
        <w:br/>
        <w:t>санасының сәулесі барлардың міндетін екшейді. Сондықтан да</w:t>
        <w:br/>
        <w:t>ақын оқу-ағарту мәселесін имандылық, адамгершілік</w:t>
        <w:br/>
        <w:t>қасиеттермен тығыз байланыста алып, білім адамгершілік, ізгілік</w:t>
      </w:r>
    </w:p>
    <w:p>
      <w:r>
        <w:t>нұрын дарытушы құдірет деген ұстанымда болды. Адал кәсіп,</w:t>
        <w:br/>
        <w:t>берекелі өмір мәні де мағынасы да арлылықтың белгісі деп біледі.</w:t>
        <w:br/>
        <w:t>Көрінгенге көз сатпа,</w:t>
        <w:br/>
        <w:t>Нашарларды жылатпа,</w:t>
        <w:br/>
        <w:t>Алдап, арбап қарақтап!</w:t>
        <w:br/>
        <w:t>Қасқырдай ел торыма,</w:t>
        <w:br/>
        <w:t>Күндіз-түні салақтап,</w:t>
        <w:br/>
        <w:t>Адамдыққа сыймайды,</w:t>
        <w:br/>
        <w:t>Жараламақ, қанатпақ.</w:t>
        <w:br/>
        <w:t>Өңешіңді ойламай,</w:t>
        <w:br/>
        <w:t>Халқыңмен бол қабақтап.</w:t>
        <w:br/>
        <w:t>75</w:t>
        <w:br/>
        <w:t>Қанағат, рақым, шапағат, қайыр, ықсан,</w:t>
        <w:br/>
        <w:t>Бұл бесеуі жоқ жерде байлық дұшпа.</w:t>
        <w:br/>
        <w:t>Бақ-байлықтың қызығын көрем десең</w:t>
        <w:br/>
        <w:t>Осы айтылған бесеуі ұстар тұтқаң.</w:t>
        <w:br/>
        <w:t>Мініп, киіп, ішіп, жеп қайыр істе!</w:t>
        <w:br/>
        <w:t>Ырзық, нәсіп өлшеулі, өмір ықшам.</w:t>
        <w:br/>
        <w:t>Сандық толы сары алтын-тәрт мүлік мал,</w:t>
        <w:br/>
        <w:t>Қызықтырып алдайды, ол-бір мыстан.</w:t>
        <w:br/>
        <w:t>Тиісті орынына жұмсамасаң,</w:t>
        <w:br/>
        <w:t>Қайыры жоқ, бақ-байлық арға нұсқан (61,202),</w:t>
        <w:br/>
        <w:t>(«Қанағат, рақым, шапағат, қайр, ықсан»);</w:t>
        <w:br/>
        <w:t>Әдеп, ұят, ар, намыс, сабыр, сақтық, і</w:t>
        <w:br/>
        <w:t>Қанағат, рахым, шапағат, адал-әктік, ,</w:t>
        <w:br/>
        <w:t>Шындықпенен біте өсіп, біте қайнар,</w:t>
        <w:br/>
        <w:t>Осы он бірге ат қойып айдар тақтық. ;</w:t>
        <w:br/>
        <w:t>Өсірік, өтірік, мақтан, қайрсыз бай, ,</w:t>
        <w:br/>
        <w:t>Парақор бидің басына бөшек жаптық.</w:t>
        <w:br/>
        <w:t>Соңғы бесеу әржерден кездеседі,</w:t>
        <w:br/>
        <w:t>Айдар таққан он бірді қайдан таптық (61, 207).</w:t>
        <w:br/>
        <w:t>(«Әдеп, ұят, ар, намыс, сабыр, сақтық»);</w:t>
        <w:br/>
        <w:t>Нарманбеттің ақындық әлемі барынша терең де тұңғиық. Ол</w:t>
        <w:br/>
        <w:t>философиялық лирикасынан, ондағы ой толғаныстарынан, арнау</w:t>
        <w:br/>
        <w:t>өлеңдерінен, эпиграммаларынан, қағытпаларынан, айтыстарынан</w:t>
        <w:br/>
        <w:t>да айқын байқалады. Дидақтикалық өлеңдерінде жыраулар</w:t>
        <w:br/>
        <w:t>толғауларының дәстүрі, «зар заман» ағымының сарыны және</w:t>
        <w:br/>
        <w:t>жаңа сипаттағы әдебиеттің, соның ішінде Абай поэзиясының</w:t>
        <w:br/>
        <w:t>көркемдік. үлгілері үйлесімін тапқан. Ақын-жыраулар</w:t>
        <w:br/>
        <w:t>поэзиясының бейнелілігін зерттеуші ғалым С.Негимов: «Ақындар</w:t>
      </w:r>
    </w:p>
    <w:p>
      <w:r>
        <w:t>халықтың ғасырлар бойы жасаған рухани-мәдени байлықтарын</w:t>
        <w:br/>
        <w:t>ана сүтіндей бойларына сіңіріп жатулары тиіс. Олар эпос тілінің</w:t>
        <w:br/>
        <w:t>дархан шалқарлығын, ұрпақтан-ұрпаққа мирас болып қалған</w:t>
        <w:br/>
        <w:t>ділмәр поэзияны, символикалық белгілерді, кәркемдегіш-</w:t>
        <w:br/>
        <w:t>мәнерлегіш құрал-эдіптемелердің алуан түрлі, сан қилы үлгілерін,</w:t>
        <w:br/>
        <w:t>қанатты, жатық тіркестерді меңгеруге, игеруге ұмтылады» (|105,</w:t>
        <w:br/>
        <w:t>13) деп жазады. Міне, Нарманбеттің философиялық және</w:t>
        <w:br/>
        <w:t>дидактикалық сипаттағы өлендерінен де ғалым атап көрсеткен</w:t>
        <w:br/>
        <w:t>көркемдік нақыштарды байқаймыз.</w:t>
        <w:br/>
        <w:t>79</w:t>
        <w:br/>
        <w:t>Шортанбай әлеңдерімен сабақтастықты, ортақ үрдісті де көреміз.</w:t>
        <w:br/>
        <w:t>М.Әуезов «зар заман» ақындары замана өзгерісін адамның мінез-</w:t>
        <w:br/>
        <w:t>құлқынан ғана емес, сондай-ақ табиғаттың өзгеруімен де</w:t>
        <w:br/>
        <w:t>байланысты алғанын айта келіп, Шортанбай жырлаған мәселені</w:t>
        <w:br/>
        <w:t>«Заманның бұзылған белгісі жалғыз адамда емес, табиғат та</w:t>
        <w:br/>
        <w:t>өзгереді. О да жұтай, жүдеп келеді» |10, 24-14) дейді. Осы</w:t>
        <w:br/>
        <w:t>тұрғыда Шортанбай «Асылы азған замандай, Шөп сұйылды</w:t>
        <w:br/>
        <w:t>жердегі, Құс таусылды көлдегі, Бай таусылды елдегі» десе,</w:t>
        <w:br/>
        <w:t>Нарманбет «Бұрынғы шөптер шықпады, Семіртіп малды</w:t>
        <w:br/>
        <w:t>жұқпады» дейді Ал, жаратылыс, табиғат туралы ой-</w:t>
        <w:br/>
        <w:t>толғанысында Бұқар жыраумен үндестікті көреміз. Мысалы,</w:t>
        <w:br/>
        <w:t>Бұқар жырауда: «Ай мен күннің өлгені - Еңкейіп барып батқаны.</w:t>
        <w:br/>
        <w:t>Айдын шалқар өлгені -» («Асқар таудың өлгені») |106, 1041.</w:t>
        <w:br/>
        <w:t>Нарманбетте: «Ай мен күннің өлгені, Айналып барып сөнгені,</w:t>
        <w:br/>
        <w:t>Қара жердің өлгені, Қармен бетін көмгені» («Ай мен күннің</w:t>
        <w:br/>
        <w:t>өлгені») |61, 248|. Сондай-ақ Бұқар жыраудың «Тілек» және</w:t>
        <w:br/>
        <w:t>Нарманбеттің «Аллаға тілек» толғауларының да тақырыптық</w:t>
        <w:br/>
        <w:t>және стильдік ортақ сипаттарын аңғарамыз. Бұқар жырауда он бір</w:t>
        <w:br/>
        <w:t>тілек айтылса:</w:t>
        <w:br/>
        <w:t>Бірінші тілек тілеңіз,</w:t>
        <w:br/>
        <w:t>Бір аллаға жазбасқа.</w:t>
        <w:br/>
        <w:t>Екінші тілек тілеңіз</w:t>
        <w:br/>
        <w:t>Ер шұғыл пасық залымның</w:t>
        <w:br/>
        <w:t>Тіліне еріп азбасқа,</w:t>
        <w:br/>
        <w:t>Үшінші тілек тілеңіз,</w:t>
        <w:br/>
        <w:t>Үшкілсіз көйлек кимеске,</w:t>
        <w:br/>
        <w:t>Төртінші тілек тілеңіз,</w:t>
        <w:br/>
        <w:t>Төрде төсек тартып жатпасқа (61, 821.</w:t>
        <w:br/>
        <w:t>Нарманбетте сегіз тілек жырланады:</w:t>
        <w:br/>
        <w:t>Бірінші тілек тілеймін,</w:t>
        <w:br/>
        <w:t>Нақақ іске күйгізбе</w:t>
        <w:br/>
        <w:t>Екінші тілек тілеймін,</w:t>
        <w:br/>
        <w:t>Пайдаға басым игізбе.</w:t>
        <w:br/>
        <w:t>Үшінші тілек тілеймін,</w:t>
      </w:r>
    </w:p>
    <w:p>
      <w:r>
        <w:t>Дос артынан күлгізбе.</w:t>
        <w:br/>
        <w:t>Төртінші тілек тілеймін,</w:t>
        <w:br/>
        <w:t>Жетектетіп жүргізбе.</w:t>
        <w:br/>
        <w:t>Бесінші тілек тілеймін,</w:t>
        <w:br/>
        <w:t>83</w:t>
        <w:br/>
        <w:t>Шала шынға игізбе.</w:t>
        <w:br/>
        <w:t>Алтыншы тілек тілеймін</w:t>
        <w:br/>
        <w:t>Келін менен балаға,</w:t>
        <w:br/>
        <w:t>Кесірімді тигізбе.</w:t>
        <w:br/>
        <w:t>Жетінші тілек тілеймін,</w:t>
        <w:br/>
        <w:t>Енді қалған аз күнге,</w:t>
        <w:br/>
        <w:t>Қайғылы өмір сүргізбе.</w:t>
        <w:br/>
        <w:t>Сегізінші тілек тілеймін,</w:t>
        <w:br/>
        <w:t>Өз итімді өзіме,</w:t>
        <w:br/>
        <w:t>Жат көрсетіп үргізбе.</w:t>
        <w:br/>
        <w:t>Ең ақырғы тілегім,</w:t>
        <w:br/>
        <w:t>Мұқтаж қылма сіз-бізге</w:t>
        <w:br/>
        <w:t>(«Аллаға тілек»).</w:t>
        <w:br/>
        <w:t>Сонымен бірге Асан Қайғының «Бұл заманда не ғаріп?»</w:t>
        <w:br/>
        <w:t>толғауымен таза үндесіп жатқан «Бұл дүниеде не ғаріп?»</w:t>
        <w:br/>
        <w:t>өлеңдерінің де ортақ сипаттары да бар. Асан Қайғыда он сегіз</w:t>
        <w:br/>
        <w:t>жол болса, Нарманбетте жиырма екі жол. Нарманбет өлеңінде</w:t>
        <w:br/>
        <w:t>жырау толғауына «Әңгіме ғып әр кімге, Айтып жүрміз біз ғаріп»,</w:t>
        <w:br/>
        <w:t>«Алдында дана болмаса, Болады екен ел ғаріп» |61, 1141| деген</w:t>
        <w:br/>
        <w:t>жолдар қосылған.</w:t>
        <w:br/>
        <w:t>Мұның бірі дәстүр сабақтастығының жалғастығын, соны</w:t>
        <w:br/>
        <w:t>кейінге дейін Нарманбеттің жеткізгенін көрсетеді. Жыраулар</w:t>
        <w:br/>
        <w:t>мұрасын зерттеуші М.Мағауин «Жыраулар қолданатын көркемдік</w:t>
        <w:br/>
        <w:t>әдістердің өзгешелігі олар жасаған заманның көнелігінің, олар</w:t>
        <w:br/>
        <w:t>ұстанған дәстүрдің көнелігінің жемісі дейміз. Бір сөзбен</w:t>
        <w:br/>
        <w:t>айтқанда, жыраулар поэзиясының ерекшеліктері осы поэзияны</w:t>
        <w:br/>
        <w:t>туғызған заман кейпімен байланысты» |89, 144| деп жазады.</w:t>
        <w:br/>
        <w:t>Сондықтан да бұл байланыс замана кейпін берудегі дәстүр</w:t>
        <w:br/>
        <w:t>сабақтастығының жалғастығын да көрсетеді. Ал, жыраулар</w:t>
        <w:br/>
        <w:t>мұрасының көркемдік ерекшеліктерін қарастырған Қ.Сыдиқов</w:t>
        <w:br/>
        <w:t>«Ақыл, нақыл сөздерді туғызуда ақын, жыраулардың халық ауыз</w:t>
        <w:br/>
        <w:t>әдебиетінен пайдаланылғаны, ұстартқаны, жаңадан туғызғаны,</w:t>
        <w:br/>
        <w:t>сол сияқты ақын, жыраулар жасаған ақыл, нақылдың халықтық</w:t>
        <w:br/>
        <w:t>мұраға айналғаны да аз емес. Мұндай алмасу бағзы дәуірден күні</w:t>
        <w:br/>
        <w:t>бүгінге дейін желісі үзілмей келе жатқан халқ әдебиетін де, ақын,</w:t>
        <w:br/>
        <w:t>жыраулар шығармашылығын да байыта, құнарландыра түсетін</w:t>
        <w:br/>
        <w:t>аса қажетті процесс» |107, 75-76| деген пікір айтады. Мұны</w:t>
        <w:br/>
        <w:t>жоғарыда келтірілген мысалдардан басқа ендігі бір ақыл, нақыл</w:t>
        <w:br/>
        <w:t>84</w:t>
        <w:br/>
        <w:t>Ренжіп мейман кетпесе,</w:t>
        <w:br/>
        <w:t>Қабағын қатып шытпаса,</w:t>
        <w:br/>
        <w:t>Береке кірер бар асқа</w:t>
        <w:br/>
        <w:t>(«Жар туралы»).</w:t>
      </w:r>
    </w:p>
    <w:p>
      <w:r>
        <w:t>Жалғанда сенен артық табарым жоқ,</w:t>
        <w:br/>
        <w:t>Бойыма әйкелетіп тағарым жоқ.</w:t>
        <w:br/>
        <w:t>Кеудемнен шыбын жаным шыққанымша,</w:t>
        <w:br/>
        <w:t>Көз жазып қарамды Үзіп қаларым жоқ.</w:t>
        <w:br/>
        <w:t>Хал-жайым көз көрмейтін қараңғы кеш,</w:t>
        <w:br/>
        <w:t>Шамшырақ сенен басқа жағарым жоқ.</w:t>
        <w:br/>
        <w:t>Жалғанда сенен өзге жанды сүйіп,</w:t>
        <w:br/>
        <w:t>Жолында болып асық жанарым жоқ</w:t>
        <w:br/>
        <w:t>(«Ғашық туралы»).</w:t>
        <w:br/>
        <w:t>Ханымның хат жазайын қабағынан,</w:t>
        <w:br/>
        <w:t>Ішім - шоқ, сыртым - жалын кабабынан.</w:t>
        <w:br/>
        <w:t>Бір хабар соққан желден пайда болса,</w:t>
        <w:br/>
        <w:t>Дариға-ай жан қалқаның тарабынан.</w:t>
        <w:br/>
        <w:t>(«Ханымның хат жазайын қабағынан»).</w:t>
        <w:br/>
        <w:t>Сонымен қатар дәстүрлі халықтық поэзиядағы үлгімен</w:t>
        <w:br/>
        <w:t>ибалы да тәрбиелі қыз бен өнегесіз қыздың мінез-құлқын</w:t>
        <w:br/>
        <w:t>суреттейді:</w:t>
        <w:br/>
        <w:t>Жақсы қыз майдағы атқан таң сияқы,</w:t>
        <w:br/>
        <w:t>Бозбала алтын тақта хан сияқты.</w:t>
        <w:br/>
        <w:t>Бір пара осы күнгі тәуір қыздар,</w:t>
        <w:br/>
        <w:t>Сарайда жанып тұрған шам сияқты.</w:t>
        <w:br/>
        <w:t>Шөп желке, обадан шаш жаман қыздар,</w:t>
        <w:br/>
        <w:t>Ел жайлап көшіп кеткен шаң секілді.</w:t>
        <w:br/>
        <w:t>Білмейтін сөз мәнісін жаман қыздар,</w:t>
        <w:br/>
        <w:t>Жайылған сахараға мал секілді</w:t>
        <w:br/>
        <w:t>(«Жақсы қыз майдағы атқан таң сияқты»).</w:t>
        <w:br/>
        <w:t>Ақынның алғашқы қағытпа айтыстарының бірі - өзінің</w:t>
        <w:br/>
        <w:t>Қалиман атты апасымен айтысы десек, оның суырыпсалма,</w:t>
        <w:br/>
        <w:t>тапқыр да өткір сөз өрнектері кейінгі Алдаберлімен, балдызымен,</w:t>
        <w:br/>
        <w:t>Бердібекпен, хажы Әубәкірмен, Нарымбекпен, Шайыр кожамен,</w:t>
        <w:br/>
        <w:t>Торғаймен сөз қағысында шыңдала түсті. Бұларға тән негізгі</w:t>
        <w:br/>
        <w:t>86</w:t>
        <w:br/>
        <w:t>Аллаға тәуекел деп көңіл қойып,</w:t>
        <w:br/>
        <w:t>Көк құласа көтерген сабыр қандай?</w:t>
        <w:br/>
        <w:t>Залым тұрсын, молда мен момын қандай?</w:t>
        <w:br/>
        <w:t>Көлді құртып тоймаған обыр қандай?</w:t>
        <w:br/>
        <w:t>Жігіттер, тауба-тауфих таразыда,</w:t>
        <w:br/>
        <w:t>Күніне ақ сабанға шомылғандай (61, 60-611.</w:t>
        <w:br/>
        <w:t>(«Ақыл бір алтынға ұқсас доп-домалақ»);</w:t>
        <w:br/>
        <w:t>Дүниеде екі бірдей опа көрмес, ;</w:t>
        <w:br/>
        <w:t>Арамға дін мен көңіл сатқанменен,</w:t>
        <w:br/>
        <w:t>Атсыз, ассыз, кмімсіз жарлы байғұс,</w:t>
        <w:br/>
        <w:t>Өлген жоқ қарындары ашқанменен</w:t>
        <w:br/>
        <w:t>Азғырып қисық жолға жетелейді,</w:t>
      </w:r>
    </w:p>
    <w:p>
      <w:r>
        <w:t>Байды ұры, ғалымды шайтан торып,</w:t>
        <w:br/>
        <w:t>Ғапыл болмай жүріңдер сатқанменен,</w:t>
        <w:br/>
        <w:t>Сонымен қатар «Арам аңды аулама», «Жан біткеннің ақылы</w:t>
        <w:br/>
        <w:t>өңешінде», «Қанағат, рақым, шапағат, қайыр, ықсан», «Әдеп, ұят,</w:t>
        <w:br/>
        <w:t>ар, намыс, сабыр, сақтық», «Адамның да ішінде адамы бар»</w:t>
        <w:br/>
        <w:t>өлеңдерінде адам баласының асыл қасиеттерін арқау етіп, жақсы</w:t>
        <w:br/>
        <w:t>менен жаманды, ар мен арсыздықты, намыс пен ездікті, әдеп пен</w:t>
        <w:br/>
        <w:t>әдепсіздікті айыра білуге шақырды.</w:t>
        <w:br/>
        <w:t>Дүниеге қызығып,</w:t>
        <w:br/>
        <w:t>Арыңды салма саудаға.</w:t>
        <w:br/>
        <w:t>Өтірік айтып мақтанып,</w:t>
        <w:br/>
        <w:t>Кендірге жібек жалғама.</w:t>
        <w:br/>
        <w:t>Сіңіріп шығып отырын,</w:t>
        <w:br/>
        <w:t>Аузыңменен шаулама.</w:t>
        <w:br/>
        <w:t>Өз бойыңнан қарамай,</w:t>
        <w:br/>
        <w:t>Біреуді сырттан қарлама</w:t>
        <w:br/>
        <w:t>(«Арам аңды аулама»):</w:t>
        <w:br/>
        <w:t>Патшалықтың, байлықтың, батырлықтың,</w:t>
        <w:br/>
        <w:t>Біреуі жарамайды демесінге.</w:t>
        <w:br/>
        <w:t>Екі қолын қойғанмен төбесіне</w:t>
        <w:br/>
        <w:t>Өңешіне құл емес жан көрмедім,</w:t>
        <w:br/>
        <w:t>(«Жан біткеннің ақылы өңешінде»).</w:t>
        <w:br/>
        <w:t>Ақын поэзиясындағы имандылық, адамгершілік мәселелер</w:t>
        <w:br/>
        <w:t>моральдік-этикалық қағидаларды әлеумет санасына сіңдіру,</w:t>
        <w:br/>
        <w:t>77</w:t>
        <w:br/>
        <w:t>Мәселен, Нарманбет:</w:t>
        <w:br/>
        <w:t>Мен өзім қайдан шықтым? Даудан шықтым,</w:t>
        <w:br/>
        <w:t>Нағашым-Балта, Түйте-екі «тамыр»</w:t>
        <w:br/>
        <w:t>Асусыз асқаралы таудан шықтым.</w:t>
        <w:br/>
        <w:t>Қажымас қара болат жаудан шықтым.</w:t>
        <w:br/>
        <w:t>Жуасбай: Кернейде Балта, Түйте, атамыз - Дау,</w:t>
        <w:br/>
        <w:t>Болған жоқ егіз туған арамыз жау.</w:t>
        <w:br/>
        <w:t>Сәмбетті айтса Балтаға теңгереміз,</w:t>
        <w:br/>
        <w:t>Сізге қиын болған ба? Сол пырым-ау ?! (61, 1441</w:t>
        <w:br/>
        <w:t>деп- екі ақын да табан тірер ортақ мәміле іздейді. Ақындардың</w:t>
        <w:br/>
        <w:t>ата-тек жағынан да, нағашылы, жиендігі жағынан да</w:t>
        <w:br/>
        <w:t>жақындастықтары түсіністікке, ымырашылдыққа бастайтын</w:t>
        <w:br/>
        <w:t>бағдар ретінде атап өтіледі. Айтыс соңында Нарманбет жиендік</w:t>
        <w:br/>
        <w:t>назбен Жуасбайға былай дейді:</w:t>
        <w:br/>
        <w:t>«Жақсы бол» деген сөзге ұрысасың,</w:t>
        <w:br/>
        <w:t>Ниетім бір қатарға қоспақ еді,</w:t>
        <w:br/>
        <w:t>Су тиген қара құстай құрысасың,</w:t>
      </w:r>
    </w:p>
    <w:p>
      <w:r>
        <w:t>Өңгерген арық қойдай тырысасың (61, 1461.</w:t>
        <w:br/>
        <w:t>Ақын айтыстарының жанры да сан алуан. «Қарағай мен</w:t>
        <w:br/>
        <w:t>қараған» мысал айтысын аллегориялық тәсіл ерекшелейді.</w:t>
        <w:br/>
        <w:t>Әсіресе, билеу жүйесінің қиянатына наразылық, ел ішіндегі игі</w:t>
        <w:br/>
        <w:t>жақсылар атқарар келелі іс, бірлік мәселелі басты орынға</w:t>
        <w:br/>
        <w:t>қойылады:</w:t>
        <w:br/>
        <w:t>Мен бүйтіп ырза емеспін жаралғанға,</w:t>
        <w:br/>
        <w:t>Гүлденіп, бұтақ бітіп таралғанға;</w:t>
        <w:br/>
        <w:t>Жел соғып, желкем тоңып, боран ықтар,</w:t>
        <w:br/>
        <w:t>Не мақтан кеңірдектен қар алғанға.</w:t>
        <w:br/>
        <w:t>Аспап бар ағаш сапты «балта» деген,</w:t>
        <w:br/>
        <w:t>Талайдың басын шағып, тілін жеген;</w:t>
        <w:br/>
        <w:t>Ішімді ара тіліп, азаптайды,</w:t>
        <w:br/>
        <w:t>Жазам не жасағанға, өлдім неден?</w:t>
        <w:br/>
        <w:t>Қайғысыз шыбық та тұр, шілік те тұр;</w:t>
        <w:br/>
        <w:t>Ішінде бұлбұл сайрап, күліп те тұр;</w:t>
        <w:br/>
        <w:t>«Әр кемелге бір зауал» дегендей-ақ,</w:t>
        <w:br/>
        <w:t>Ей досым, менің жайым бүлікте тұр (61, 1341.</w:t>
        <w:br/>
        <w:t>“Нарманбет айтысын қыз бен жігіт айтысы да көркемдік</w:t>
        <w:br/>
        <w:t>шеберлігімен биіктете түскен деуге болады. Оған Күмісай атты</w:t>
        <w:br/>
        <w:t>ақын қызбен айтысын негізге алсақ, Нарманбеттің шебер де</w:t>
        <w:br/>
        <w:t>88</w:t>
        <w:br/>
        <w:t>жинағының алғы сөзінде Нарманбеттің Алаш арыстарымен</w:t>
        <w:br/>
        <w:t>байланысы, олардың мұрат-мақсатын қолдаудағы тұлғасына</w:t>
        <w:br/>
        <w:t>қатысты құнды деректер берілген. Мысалы, «Ұлтшылдығы»</w:t>
        <w:br/>
        <w:t>тарауында «Нарманбет ақынның шығармаларының негізгі</w:t>
        <w:br/>
        <w:t>сарыны орыс патшалығына қарсылық болды. Оны бір қарсылығы,</w:t>
        <w:br/>
        <w:t>көбінесе, қазақты тапқа бөлмей, ұлт туы астында, бірлік ұранын</w:t>
        <w:br/>
        <w:t>көтерген ұлтшылдық бағытта болады» |2, 35| дей келіп, «Мектеп</w:t>
        <w:br/>
        <w:t>бастығына» өлеңінде - ақын өзінің таптасы, тілектесі Ахмет</w:t>
        <w:br/>
        <w:t>Байтұрсынұлының алдына ұлтшылдық пікірін «жайып салады»</w:t>
        <w:br/>
        <w:t>ІР, 37| деп жазады. Соңымен қатар «Ақынның байшылдық пікірін</w:t>
        <w:br/>
        <w:t>тіпті ашық көрсететін оның мына бір-екі ауыз өлеңі. 1917 жылы</w:t>
        <w:br/>
        <w:t>Жақып Ақпайұлы екеуі «Алаш-Орданың» сайлауын өткізуге:</w:t>
        <w:br/>
        <w:t>Қарқаралыға бара жатқанда, бір үйге қонып отырып мына өлеңді</w:t>
        <w:br/>
        <w:t>айтқан» (2, 45| деп «Құрылтайға барғанда» өлеңін келтіреді.</w:t>
        <w:br/>
        <w:t>Ғалым Е.Ысмайылов өз зерттеулерінде ақынның Алашқа қатысты</w:t>
        <w:br/>
        <w:t>тұстары саясат талабына қайшы келгендіктен ол мәселенің</w:t>
        <w:br/>
        <w:t>поэзиясындағы көрінісін талдауға бармаған-ды. Ал, 1940-50</w:t>
        <w:br/>
        <w:t>жылдары сталинизм зардабынан «ұлтшыл» деп айыпталып,</w:t>
        <w:br/>
        <w:t>жиырма бес жылға бас бостандығынан айрылған Е,Ысмайылов</w:t>
        <w:br/>
        <w:t>Семей қаласындағы түрмеден сол кездегі КСРО Жоғары Кеңесі</w:t>
        <w:br/>
        <w:t>Президиумының төрағасы К.Ғ.Ворошиловқа жазған шағым</w:t>
        <w:br/>
        <w:t>хатында «Нарманбет |1 860-1918| өз шығармаларын орыс әдебиеті</w:t>
        <w:br/>
        <w:t>мен Абай дәстүрінде жазушы, халықты өнер-білімге, еңбекке</w:t>
      </w:r>
    </w:p>
    <w:p>
      <w:r>
        <w:t>шақырушы, патшаның отаршылдық саясатын сынады. Оның</w:t>
        <w:br/>
        <w:t>шығармашылығында діни сарын мен феодалдық ауылды дәріптеу</w:t>
        <w:br/>
        <w:t>сәттері бар. Сондықтан орта мектептің ІХ-Х сыныптарына</w:t>
        <w:br/>
        <w:t>арналған оқулығымда М.Ж.Көпеев, Нарманбет шығармашылығы,</w:t>
        <w:br/>
        <w:t>қызметіне баға беріп, шығармашылықтарының прогрессивті-</w:t>
        <w:br/>
        <w:t>релистік және идеялық әлсіз, реакцияшыл жақтарын аштым»</w:t>
        <w:br/>
        <w:t>П90, 911 дей келіп, ақынның Алаш партиясына қатысы туралы</w:t>
        <w:br/>
        <w:t>мынадай деректер келтіреді: «Соңғы уақытта М.Ғабдуллин 1919</w:t>
        <w:br/>
        <w:t>жылғы «Сарыарқа» газетінен Нарманбеттің өлімі мен асы туралы</w:t>
        <w:br/>
        <w:t>бір мұғалімнің мақаласын тапты. Онда марқұм Нарманбет өзінің</w:t>
        <w:br/>
        <w:t>асына жұмсалар шығынның бір бөлігін Алаштың гүлденуі үшін</w:t>
        <w:br/>
        <w:t>жұмсауды аманат еткені айтылған. Осы деректі негізге алған</w:t>
        <w:br/>
        <w:t>тергеу органдары Нарманбетті алашордашыл, контреволюционер</w:t>
        <w:br/>
        <w:t>деп тапты, ал ақиқатына жүгінсек, оның шығармаларында тергеу</w:t>
        <w:br/>
        <w:t>органдарының қорытындысын нақтылайтын бір де бір дәйек жоқ.</w:t>
        <w:br/>
        <w:t>Т</w:t>
        <w:br/>
        <w:t>әйелді», «Көлжанды» эпиграммалары негізінен тақырыбы</w:t>
        <w:br/>
        <w:t>тұрғысынан тұрмыстық, суреттеу дәрежесіне қарай сатиралық,</w:t>
        <w:br/>
        <w:t>юморлық болып келетінін аңғарамыз. Бұл эпиграммалардың</w:t>
        <w:br/>
        <w:t>ішінде «Жақыпқа» және «Өз суретіне қарап» (ақын өзіне) назар</w:t>
        <w:br/>
        <w:t>аудартады. Өйткені «Жақыпқа» саяси тақырыпқа арналған деуге</w:t>
        <w:br/>
        <w:t>болады. Мұндағы Жақып қазақтың тұңғыш заң магистрі болған</w:t>
        <w:br/>
        <w:t>Жақып мырза Ақбаев. Ақын оның тұлғасын «Адамның қыраны,</w:t>
        <w:br/>
        <w:t>Жазалыны да алады, Жаныңды да алады» (61, 153| деп</w:t>
        <w:br/>
        <w:t>суреттейді. Жалпы қазақ эпиграммасының тарихында ақынның</w:t>
        <w:br/>
        <w:t>өзіне өзі арнап шығарған сатиралық поэзия жоқтың қасы. Тек</w:t>
        <w:br/>
        <w:t>Мағжан Жұмабаевтың өзіне арнаған |112| эпиграммасы белгілі.</w:t>
        <w:br/>
        <w:t>Ал, Нарманбеттің «Өз суретіне қарап» (ақын өзіне) осы сипаттағы</w:t>
        <w:br/>
        <w:t>алғашқы ізденістердің бірі деуге толық негіз бар. Мысалы,</w:t>
        <w:br/>
        <w:t>«Құлжа мойын, марал бас, Ешкім алдап ала алмас. Бөкен қабан,</w:t>
        <w:br/>
        <w:t>бүркіт көз, Өн бойының бәрі сөз. Кежек сақал, кер табан, Керек</w:t>
        <w:br/>
        <w:t>болса, кел маған» |61, 153|. Міне, келтірілген мысалдар</w:t>
        <w:br/>
        <w:t>Нарманбеттің қазақ эпиграммасын түрлендіру, тақырып шеңберін</w:t>
        <w:br/>
        <w:t>кеңейтуге өзіндік үлес қосқанын толығымен айқындайды.</w:t>
        <w:br/>
        <w:t>Бұл тарауда қарастырылған мәселелерді қорыта айтқанда,</w:t>
        <w:br/>
        <w:t>Нарманбет Орманбетұлы шығармашылығы қазақ әдебиетінің</w:t>
        <w:br/>
        <w:t>тарихында ерекше орын алады. Оның поэзиясында ХІХ</w:t>
        <w:br/>
        <w:t>ғасырдағы отаршылдық дәуір шындығы мен ХХ ғасыр басындағы</w:t>
        <w:br/>
        <w:t>ұлттық ояну ұранын көтерген тақырыптағы поэзиясында қазақ</w:t>
        <w:br/>
        <w:t>қоғамының ең өзекті де күрделі саяси-әлеуметтік мәселелерімен</w:t>
        <w:br/>
        <w:t>тығыз байланыста көрінісін тапты. Ақын өз халқының отарлық</w:t>
        <w:br/>
        <w:t>қысымдағы күрделі дәуірінің барша шындығын реалистікпен</w:t>
        <w:br/>
        <w:t>суреттей отырып, әлеуметтік өмірдің ең маңызды мәселелерін</w:t>
        <w:br/>
        <w:t>өлеңдерінің басты тақырыбы етіп алды. Оның ақындық</w:t>
        <w:br/>
        <w:t>ізденісінде «зар заман» ағымының тақырыптық-идеялық сарыны,</w:t>
        <w:br/>
        <w:t>Абай поэзиясының дәстүрі заңды жалғасын тапты. Нарманбет</w:t>
        <w:br/>
        <w:t>шығармашылығының басты ерекшелігі болып табылатын осы</w:t>
        <w:br/>
        <w:t>сипат ХІХ ғасыр мен ХХ ғасыр басындағы қазақ қоғамының</w:t>
        <w:br/>
        <w:t>ділгір де өмірлік маңызы зор мәселелерін тануда да айрықша</w:t>
        <w:br/>
        <w:t>мәнге ие деуге толық негіз бар. Біріншіден, Нарманбет отарлық</w:t>
        <w:br/>
        <w:t>саясаттың қазақ халқының сан ғасырлық дәстүрлі ұстанымдарына</w:t>
        <w:br/>
        <w:t>(әдет-ғұрып, салт-сана) экелген зардабын, кереғар әсерін «зар</w:t>
        <w:br/>
        <w:t>заман» ағымында әдеби-тарихи сабақтастықпен жырлаған соңғы</w:t>
        <w:br/>
        <w:t>ақын болды. Атақты «Сарыарқа» өлеңімен «зар заманның артқы</w:t>
        <w:br/>
        <w:t>90</w:t>
      </w:r>
    </w:p>
    <w:p>
      <w:r>
        <w:t>сипат тек әзіл-қалжың, күлкі-әжуада ғана емес. Ең бастысы -</w:t>
        <w:br/>
        <w:t>ақынның сөз өнерін әлеуметтік өмір шындығын, яғни, ел</w:t>
        <w:br/>
        <w:t>арасындағы келеңсіздіктерді, ұрлық пен барымтаны, жемқорлық</w:t>
        <w:br/>
        <w:t>пен әділетсіздікті, күштінің әлсізге жасап отырған қиянатын,</w:t>
        <w:br/>
        <w:t>элеуметтік теңсіздікті, адам бойындағы жаман қасиеттерді сынға</w:t>
        <w:br/>
        <w:t>алуында. Биік адами қасиеттерді жоғары қоюында. Сатиралық</w:t>
        <w:br/>
        <w:t>сипаттағы өлеңдері осы жанрдың зерттеушісі Т.Қожакеев |108)</w:t>
        <w:br/>
        <w:t>атап өткен деңгейден табылатынын атап өткен жөн. Мәсепен.</w:t>
        <w:br/>
        <w:t>Торғаймен қағысында «Ылайық лашынға сұңқар едің, Жем</w:t>
        <w:br/>
        <w:t>болдың жапалаққа шығып, ойбай!» |61, 134) деп, теңін таппаған</w:t>
        <w:br/>
        <w:t>қыз зарын береді.Ал, Шайыр қожамен сөз қағысында оның еп</w:t>
        <w:br/>
        <w:t>арасына іріткі салған имансыздығын әшкерелеп, парасатсыз жан</w:t>
        <w:br/>
        <w:t>әлемін сыртқы келбетінің ұсқынсыздығымен қабыстыра</w:t>
        <w:br/>
        <w:t>суреттейді:</w:t>
        <w:br/>
        <w:t>Мысықтай жерде тұрып жұлдызды арбап,</w:t>
        <w:br/>
        <w:t>Сеспе көз, айғыр тепкен байтал қабақ.</w:t>
        <w:br/>
        <w:t>Соқыр сарт қартайғанда неден аздың?</w:t>
        <w:br/>
        <w:t>Сарт болмай шәйі зада қожа болсаң,</w:t>
        <w:br/>
        <w:t>Бір сының балақ ауыз, бақа тамақ,</w:t>
        <w:br/>
        <w:t>Тағылым жазар едің жақсы сабақ |61, 136).</w:t>
        <w:br/>
        <w:t>Сонымен қатар адамгершілік ізгі қасиеттер де дәріптеледі.</w:t>
        <w:br/>
        <w:t>Мысалы, «Досыңа мен сияқты құдық қазсаң, Сен де бір</w:t>
        <w:br/>
        <w:t>сүйгеніңнен қас табасың» («Әубәкірмен қағысы») (61, 1361,</w:t>
        <w:br/>
        <w:t>«Кетеді мақтан, тағат рияға, Артықша құмар болма дүнияға»</w:t>
        <w:br/>
        <w:t>(«Алдаберлімен қағысы») (61, 1391.</w:t>
        <w:br/>
        <w:t>Ақын айтыстарының ішіндегі бүгінде қолда бар кәлемдісі,</w:t>
        <w:br/>
        <w:t>әрі идеялық-мазмұндық жағынан ел арасындағы татулық,</w:t>
        <w:br/>
        <w:t>адамгершілік тақырыбын көтерген жазба түрдегі айтысы -</w:t>
        <w:br/>
        <w:t>Жуасбай ақынмен айтысы. Айтыста нағашы мен жиен</w:t>
        <w:br/>
        <w:t>арасындағы әзіл, қалжың, өкпе-наз қатар алынып, қоғамдағы</w:t>
        <w:br/>
        <w:t>билікке, болыстыққа талас, содан туындаған алауыздық негіз</w:t>
        <w:br/>
        <w:t>болған. Қазақ айтыс өнерін зерттеуші М.Жармұхамедұлының:</w:t>
        <w:br/>
        <w:t>«Қашан да айтыс қоғамдық-элеуметтік болмыстан тыс дами</w:t>
        <w:br/>
        <w:t>алмайды. Оның құүндылығының өзі де сол өмір шындығын</w:t>
        <w:br/>
        <w:t>қаншалықты терең әрі шебер бейнелейтіндігімен өлшенпі</w:t>
        <w:br/>
        <w:t>бағаланса керек. Қарсылас екі ақын айтысқанда да сол шындық</w:t>
        <w:br/>
        <w:t>басты өлшемге алынад» (109, 12| деген пікіріне ден қойсақ,</w:t>
        <w:br/>
        <w:t>Нарманбет пен Жуасбай ақындар айтысынан да соны байқаймыз.</w:t>
        <w:br/>
        <w:t>87</w:t>
        <w:br/>
        <w:t>Философиялық толғаныстарында заман, қоғам, өмір,</w:t>
        <w:br/>
        <w:t>адамгершілік, имандылық, ізгілік сияқты ғибратты ойлар</w:t>
        <w:br/>
        <w:t>айтылады. «Бала қайдан», «Өмір» (ишарат), «Ақын өзіне», «Үміт</w:t>
        <w:br/>
        <w:t>туралы», «Ей, көңіл», «Биһуда белгісіз боп өтті өмір», «Жайыңды</w:t>
        <w:br/>
        <w:t>жан білмесін, алла білсін», «От бар деп сусыз жерге қонған</w:t>
        <w:br/>
        <w:t>қандай?», «Жақының жаман болса», «Дүние, сені қудым он</w:t>
        <w:br/>
        <w:t>жасымнан», «Дүние-ау, ойлап тұрсаң бір қызғалдақ», «Жас</w:t>
        <w:br/>
        <w:t>қадірін білмейсің», «Өмір өтіп жатады», «Ақылдан түк пайда</w:t>
        <w:br/>
        <w:t>жоқ», «Өтіп кеткен өмірге», «Аспанда ай да толып жартаяды»,</w:t>
        <w:br/>
        <w:t>«Бақ-баянсыз, байлық-от», «Басқа қонған ұшпалы баққа сенбе»,</w:t>
      </w:r>
    </w:p>
    <w:p>
      <w:r>
        <w:t>«Көлді қорып қызғыш жүр», «Жынды деген немене?», «Ғылымды</w:t>
        <w:br/>
        <w:t>жеке білсе де», «Жігерсіз болса ақыл тұл», «Құдыққа құлан түсер</w:t>
        <w:br/>
        <w:t>шөлдеген соң», «Ай көлемсіз көрінер жартайған соң», «Жан</w:t>
        <w:br/>
        <w:t>біткеннің ақылы өңешінде», «Тойымсыз болса көз жаман»,</w:t>
        <w:br/>
        <w:t>«Жақсыменен жаманның арасын өзінің заманы айырады»,</w:t>
        <w:br/>
        <w:t>«Пәндаға пәни дүние аз күн ермек», «Дүниеге келген адам ұлып</w:t>
        <w:br/>
        <w:t>қайтар», «Жігіттер, өтер пәни өкінбейік», «Арғымақ жабы</w:t>
        <w:br/>
        <w:t>көрінер», «Кім жетім?», «Жабыдан тұлпар артық шаппаса да»,</w:t>
        <w:br/>
        <w:t>«Бұл жалғанның қызығы», «Сәуірдің қара бұлты», «Дүниені ұта</w:t>
        <w:br/>
        <w:t>алмайсың, ұтыласың», «Еңкейіп келіп дүнияға», «Ай мен күннің</w:t>
        <w:br/>
        <w:t>өлгені» атты өлеңдері Нарманбеттің ақындық қиялының</w:t>
        <w:br/>
        <w:t>кеңдігіне, ойының тереңдігіне айқын дәлел болса керек.</w:t>
        <w:br/>
        <w:t>«Бала қайдан» өлеңінде ақын сәбидің ана құрсағында пайда</w:t>
        <w:br/>
        <w:t>болуынан бастап, балалық бал дәуреннің қайталанбас сәттеріне</w:t>
        <w:br/>
        <w:t>дейін ғажайып шеберлікпен суреттейді. Ата-анаға бала қуаныш</w:t>
        <w:br/>
        <w:t>пен шаттық дарытушы, өмірінің жалғасы деп жырлаған ақын әр</w:t>
        <w:br/>
        <w:t>әке-шеше міндеті перзентіне дұрыс тәлім-тәрбие беруінде,</w:t>
        <w:br/>
        <w:t>оқытуында дейді. Ол бала атаның емес, адамның ұлы болуы</w:t>
        <w:br/>
        <w:t>туралы толғанады. Мысалы, «Ғылым-дария, жан-жағы неше сала,</w:t>
        <w:br/>
        <w:t>Оқуменен аралайд мұны бала. Ата-анасын асырау былай тұрсын,</w:t>
        <w:br/>
        <w:t>Құдай қосса болады жұртқа пана» (61, 67-681.</w:t>
        <w:br/>
        <w:t>Нарманбет әмірдің өтпелігін, жалғандығын: «Сұм жалған</w:t>
        <w:br/>
        <w:t>алдап-арбап кеттің ұрып» («Өмір») (ишарат), «Өтіп кеткең өмірің</w:t>
        <w:br/>
        <w:t>Бейне көрген түспен тең» («ОХақының жаман болса»), «Дүние-ау,</w:t>
        <w:br/>
        <w:t>ойлап тұрсаң орман түлкі, Кетпесін жер соқтырып, бір күн алдап-</w:t>
        <w:br/>
        <w:t>ау!» («Дүние-ау, ойлап тұрсаң бір қызғалдақ»), «Дүнияға тірі</w:t>
        <w:br/>
        <w:t>келген өліп кайтар, Ата-ана, жолдасын көміп қайтар, Үстіне үш-</w:t>
        <w:br/>
        <w:t>ақ қабат бөз оранып, Есебін дүнияға беріп қайтар» («Дүниеге</w:t>
        <w:br/>
        <w:t>80</w:t>
        <w:br/>
        <w:t>көзім ашық, көңілім сергек»), «Еңкейіп келіп дүнияға, Шалқалап</w:t>
        <w:br/>
        <w:t>бір күн қайтарсың», «Өтіп кеткен өмірге, Өкінгеннен пайда жоқ»</w:t>
        <w:br/>
        <w:t>(«Өтіп кеткен өмірге»), «Дүние-сүйек, қажаған-біз бір тышқан»</w:t>
        <w:br/>
        <w:t>(«Қанағат, рақым, шапағат, қайыр, ықсан»); ізгілік пен</w:t>
        <w:br/>
        <w:t>мейірімділік, ар мен инабат, қанағат пен имандылық, адалдық пен</w:t>
        <w:br/>
        <w:t>кісілікті: «Тигізбе нақақ жанға жәбіріңді» («Ақын өзіне»),</w:t>
        <w:br/>
        <w:t>«Дүниеге қызығып, Арыңды салма саудаға» («Арам аңды</w:t>
        <w:br/>
        <w:t>аулама»), «Су сепкен қанатымен қарлығаштай, Достық қыл өзің</w:t>
        <w:br/>
        <w:t>менен замандасқа. Бір өсек екі арада естіген боп, Досыңмен өзің</w:t>
        <w:br/>
        <w:t>жамандаспа!» («Үміт туралы»), «Бек болып арам болмасаң,</w:t>
        <w:br/>
        <w:t>Тәңірге болдың таза құл» («Мен бір аңқау пендемін»), «Қанағат,</w:t>
        <w:br/>
        <w:t>рақым, шапағат, Сарқылмас бұлақ күшпен тең» («Жақының</w:t>
        <w:br/>
        <w:t>жаман болса»), «Кісіліктен пайда жоқ, Біреудің барын күндесең»</w:t>
        <w:br/>
        <w:t>(«Ақылдан түк пайда жоқ»), «Адамдық белгің қалмаса, Артыңа</w:t>
        <w:br/>
        <w:t>неңді айтасың?» («Көзге малын сүрткендер»), «Арың сақта, азыңа</w:t>
        <w:br/>
        <w:t>қанағат қыл, Мың бітсе де көзіңнің тояры жоқ» («Басқа қонған</w:t>
        <w:br/>
        <w:t>ұшпалы баққа сенбе»), «Тойымы жоқ екі көз, Топыраққа</w:t>
        <w:br/>
        <w:t>толғандай» («Бірден онға жетуің»), «Кім де кім рахым, шапағат,</w:t>
        <w:br/>
        <w:t>қайыр қылса, Алласы сол адамды жақын көрмек» («Пәндаға пәни</w:t>
        <w:br/>
        <w:t>дүние аз күн ермек»), «Парасат, білім, ғылым, тәртіпті өрнек,</w:t>
        <w:br/>
        <w:t>Осыдан басқаларға шатылмайық» («Жастарға»), «Көпшіл бол,</w:t>
        <w:br/>
        <w:t>кекшіл болма көтер сөзді» («Жігіттер, өтер пәни өкінбейік»),</w:t>
        <w:br/>
        <w:t>«Өтірік, ұрлық, өсек араласқан. Жақсыны өзі болған көре</w:t>
        <w:br/>
        <w:t>алмайды» («Жігіттер, жақсы қайда үлгі шашқан?»), «Адамға ұят;</w:t>
        <w:br/>
        <w:t>иман, сабыр-қазық» («Адамның да ішінде адамы бар»), «Иманың</w:t>
        <w:br/>
        <w:t>мен арыңа сақ болыңдар» («Байлық та, бақыт та жоқ</w:t>
        <w:br/>
        <w:t>басыбайлы»); табиғат, жаратылыс заңдылықтарын: «Ай мен</w:t>
        <w:br/>
        <w:t>күннің өлгені, Айналып барып сөнгені. Қара жердің өлгені,</w:t>
      </w:r>
    </w:p>
    <w:p>
      <w:r>
        <w:t>Қармен бетін көмгені» (Ай мен күннің өлгені), «Иманың мен</w:t>
        <w:br/>
        <w:t>арыңа сақ болыңдар», «Ай жиылып, жыл толып, Өмірді ұрлар</w:t>
        <w:br/>
        <w:t>қарақтап» («Өмір өтіп жатады»), «Тірілмейді жалғыз-ақ, Адам-</w:t>
        <w:br/>
        <w:t>сүйек мүшесі, Тар капасты жайлаған. Атамыз Адам пайғамбар,</w:t>
        <w:br/>
        <w:t>Содан бергі жандардан, Қара жер жұтып қоймаған» («Сәуірдің</w:t>
        <w:br/>
        <w:t>қара бұлты»), «Жаратқан, жаралғанның бәрі жұмбақ, Түкке де</w:t>
        <w:br/>
        <w:t>түсінбедім көріп тыңдап. Ақылды, ғылымды да, данышпан да, Еш</w:t>
        <w:br/>
        <w:t>нәрсе болжай алмай, өліптынбақ» («Адамның да ішінде адамы</w:t>
        <w:br/>
        <w:t>бар»), «Жер бесікке түскенде жеке барып, Дүнияның қайғысынан</w:t>
        <w:br/>
        <w:t>құтыласың» («Дүниені ұта алмайсың, ұтласың»), «Дүнияға тірі</w:t>
        <w:br/>
        <w:t>81</w:t>
        <w:br/>
        <w:t>тұрғысынан толғау үлгісінде жазылған әлеңдерінен байқаймыз.</w:t>
        <w:br/>
        <w:t>Бұған Нарманбеттің жеті-сегіз буынды жыр үлгісіндегі «Ханнан</w:t>
        <w:br/>
        <w:t>жағдай сұрама», «Орманбет жоқтауы», «Жас қадірін білмейсің»,</w:t>
        <w:br/>
        <w:t>«Өмір өтіп жатады», «Ғылымды жеке білсе де», «Арғымақты</w:t>
        <w:br/>
        <w:t>жамандап», «Жігерсіз болса ақыл тұл», «Арба түзу жүгірмес»,</w:t>
        <w:br/>
        <w:t>«Бірден онға жетуін», «Он жасқа келдім», «Көлді қорып қызғыш</w:t>
        <w:br/>
        <w:t>жүр», «Өтіп кеткен өмірге», «Тойымсыз болса көз жаман»,</w:t>
        <w:br/>
        <w:t>«Бақыт жаман емес қой», «Ақыл жаман емес қой», «Ай орнына ай</w:t>
        <w:br/>
        <w:t>туып», «Несі екен?» өзге де толғаныстары дәлел болып табылады.</w:t>
        <w:br/>
        <w:t>Нарманбеттің көркемдік дәстүр жалғастығындағы</w:t>
        <w:br/>
        <w:t>шығармашылық қырын махаббат лирикасы, арнау өлеңдері,</w:t>
        <w:br/>
        <w:t>жоқтаулары, қағытпалары, айтыстары танытса, эпиграммалары</w:t>
        <w:br/>
        <w:t>оның тың ізденіс бағытын айқындайды. Мәселен, Нарманбет</w:t>
        <w:br/>
        <w:t>ақынның әкесі Орманбетті жоқтауы 1926 жылы Ә.Бөкейханов пен</w:t>
        <w:br/>
        <w:t>А.Байтұрсынов құрастырған «23 жоқтау» атты жинаққа енген.</w:t>
        <w:br/>
        <w:t>Ақынның ең ұзақ |342 жол| жоқтауы әкесі Орманбет биге</w:t>
        <w:br/>
        <w:t>арналған. Жоқтауда қазақ тарихындағы Әнет баба, Қанжығалы</w:t>
        <w:br/>
        <w:t>Бөгенбай, Шақшақ Жәнібек, Құнанбай қажы сынды белгілі</w:t>
        <w:br/>
        <w:t>тұлғаларға қатысты халық берген бағаны көркемдеп, тереңдетіп</w:t>
        <w:br/>
        <w:t>жеткізеді.</w:t>
        <w:br/>
        <w:t>Махаббат тақырыбындағы өлеңдер, арнаулар ақын</w:t>
        <w:br/>
        <w:t>шығармашылығында басты орын алмайды. Алайда «Бектемісов</w:t>
        <w:br/>
        <w:t>Халиолла қыздарына», «Анарға», «Жар туралы», «Бір әйелге»,</w:t>
        <w:br/>
        <w:t>«Бірінші хат», «Жамалға», «Қайшаға», «Ғашық тураылы», «Екі</w:t>
        <w:br/>
        <w:t>ғашық, қысқа таң», «Ханымның хат жазайын қабағынан»,</w:t>
        <w:br/>
        <w:t>«Жастық шақ май айындай мұнарланған», «Албырт жастық»,</w:t>
        <w:br/>
        <w:t>«Сұлудың сырты оттай жанатұғын» өлеңдерінде сезім күйі,</w:t>
        <w:br/>
        <w:t>сүйіспеншілік, іңкәрлік, кіршіксіз маххабат адамгершілік</w:t>
        <w:br/>
        <w:t>қасиеттермен байланыста суреттеледі. Оларда әйелге деген</w:t>
        <w:br/>
        <w:t>құрмет, оның жан сұлулығын ардақтау, мейірімділігін дәріптеу</w:t>
        <w:br/>
        <w:t>көрініс тапқан. %</w:t>
        <w:br/>
        <w:t>Жан саясы - жақсы жар,</w:t>
        <w:br/>
        <w:t>Ақылың, ойың жарасса.</w:t>
        <w:br/>
        <w:t>Тәрбиелеп шаруаңды</w:t>
        <w:br/>
        <w:t>Аш-арыққа қараса.</w:t>
        <w:br/>
        <w:t>Түзде жүрсе үйің жай,</w:t>
        <w:br/>
        <w:t>Мүткің бүтін болар сай.</w:t>
        <w:br/>
        <w:t>Атағың кетер алысқа,</w:t>
        <w:br/>
        <w:t>85</w:t>
        <w:br/>
        <w:t>келген өліп қайтар, Ата-ана, жан жолдасын көміп қайтар. Үстіне</w:t>
      </w:r>
    </w:p>
    <w:p>
      <w:r>
        <w:t>үш-ақ қабат бөз оранып, Есебін дүнияға беріп қайтар» («Дүниеген</w:t>
        <w:br/>
        <w:t>көзім ашық, көңілім сергек») терең толғаныстарымен жырлап,</w:t>
        <w:br/>
        <w:t>ақындық қуатының шабытын, суреткерліі қиялының</w:t>
        <w:br/>
        <w:t>ұшқырлығын танытады.</w:t>
        <w:br/>
        <w:t>Нақыл сөз, ғибратты ойға толы өсиет, нақыл «Арсыздан</w:t>
        <w:br/>
        <w:t>арлы адам ар сақтайды, Әр жерде керегеге таңылса да»,</w:t>
        <w:br/>
        <w:t>«Жабыдан тұлпар артық шаппаса да, Тексізден текті тумас</w:t>
        <w:br/>
        <w:t>мақтаса да», «Түрлент тіліңді! Түзет дініңді!», «Жақсылық істе</w:t>
        <w:br/>
        <w:t>адамға, Жақсы жол көрсет наданға», «Ұл деп тапты, Күтіп бақты,</w:t>
        <w:br/>
        <w:t>Керек үлгі беруге», «Адам ұлын құрмет қыл, Жұртыңа түзу</w:t>
        <w:br/>
        <w:t>қызмет қыл!», «Ақылды, қамқорлы айел ерден артық», «Талай</w:t>
        <w:br/>
        <w:t>асыл шығарған, Ел адамның кені ғой», «Бақ-баянсыз, байлық-от»,</w:t>
        <w:br/>
        <w:t>«Өлгенше халқың үшін еңбек етіп, Өмір сүр ізгіліктің</w:t>
        <w:br/>
        <w:t>маңайында», «Қанағат, рақым, шапағат, қайыр, ықсан, Бұл бесеуі</w:t>
        <w:br/>
        <w:t>жоқ жерде байлық дұшпан», «Өнер қалдыр, артыңа өлең қалдыр,</w:t>
        <w:br/>
        <w:t>Бұл болмаса тарихта атың да жоқ», «Қимай жүрген дүниеден, не</w:t>
        <w:br/>
        <w:t>беріп кеттік, не алып?», «Өлгенде кімге айтамын арманымды.</w:t>
        <w:br/>
        <w:t>Дұнияға жылап келіп, жылап қайттым», «Өлген соң арыстаннан</w:t>
        <w:br/>
        <w:t>тышқан артық, Ақылсыз, ақымақ достан дүшпан артық», «Серіні</w:t>
        <w:br/>
        <w:t>жоқ ер жетім, Көсемі жоқ ел жетім», «Ақыл, ой-ар, намыстың</w:t>
        <w:br/>
        <w:t>күзетшісі», «Еңселі елі болса саспайды адам, Елі сүйсе</w:t>
        <w:br/>
        <w:t>дұшпаннан ақсай ма адам», «Әр ғасырдың ағымын, Өмірден алып</w:t>
        <w:br/>
        <w:t>тағылым, Уақыттың бағымын, Білгенге шіркін не жетсін!»,</w:t>
        <w:br/>
        <w:t>«Арғымақты жамандап, Тұлпар қайдан табасың. Тұғырыңды</w:t>
        <w:br/>
        <w:t>жамандап, Сұңқар қайдан табасың. Тұнық суды жамандап, Жұпар</w:t>
        <w:br/>
        <w:t>қайдан табасың. Көлдің суын жамандап, Еділді қайдан табасың»,</w:t>
        <w:br/>
        <w:t>«Дүниеге кімдер келіп, кім кетпеген, Ажалға Ұлығпан да айла</w:t>
        <w:br/>
        <w:t>қыла алмаған». Міне, ғалым Е.Ысмайыловтың «Нарманбет өлеңді</w:t>
        <w:br/>
        <w:t>көбінесе ауызша суырып салып, тақпақтап та айта берген.</w:t>
        <w:br/>
        <w:t>Тақпақтау, мақал-мәтелдеу Нарманбеттің творчестволық стилінің</w:t>
        <w:br/>
        <w:t>бір ерекшелігі. Бұл жағынан ақын халық шығармасына өте</w:t>
        <w:br/>
        <w:t>жақын. Өзінің шығармаларын халықтың даналық ой, пікірімен</w:t>
        <w:br/>
        <w:t>ұштастырып отырған» (92, 21| деген пікіріне жоғарыда</w:t>
        <w:br/>
        <w:t>келтірілген мысалдар нақты дәлел болады.</w:t>
        <w:br/>
        <w:t>Халықтық поэзия және жыраулар дәстүрінде жырлаған</w:t>
        <w:br/>
        <w:t>ақынның жеті-сегіз буынды жыр үлгісінде жазылған өсиет, өнеге</w:t>
        <w:br/>
        <w:t>өлеңдерінен сонымен қатар Бұқар жырау толғауларымен,</w:t>
        <w:br/>
        <w:t>82</w:t>
        <w:br/>
        <w:t>шешен Тілді қасиеті осы сөз сайысында жарқырай көрінеді. Осы</w:t>
        <w:br/>
        <w:t>тұста ғалым Р.Бердібаевтың «..Әріптестер қызды-қыздының</w:t>
        <w:br/>
        <w:t>үстінде ешбір ұтымды мысал мен дәлелді бүгіп қала алмайды. Бұл</w:t>
        <w:br/>
        <w:t>реттен алып қарағанда айтыста дәуірдің ең көкейкесті, ірі</w:t>
        <w:br/>
        <w:t>мәселелері басқа қай жанрдан болса да кең, өткір көтеріледі.</w:t>
        <w:br/>
        <w:t>Айтыста құрғақ шешендік жеңбей, уәж, дәлел, логика, шындық</w:t>
        <w:br/>
        <w:t>қастерленетініне мысал көп» |110, 81| дегені өте әділ айтылған.</w:t>
        <w:br/>
        <w:t>Сондықтан да Нарманбеттің Күмісаймен айтысы айтыс өнерінің</w:t>
        <w:br/>
        <w:t>әдемі үлгілерінің бірі деуге болады. Ақын: «Мінгенім астымдағы</w:t>
        <w:br/>
        <w:t>қара жар сұр, Қайырып қаршығаға ілдірдім құр. Атымның қыз</w:t>
        <w:br/>
        <w:t>көргенде мінезі сол, Бетіңнен омыраулап сүйгелі тұр» |61, 218-</w:t>
        <w:br/>
        <w:t>2191 десе, қыз: «Қонғаны ауылымның манас тоғай, Киеді кәмшат</w:t>
        <w:br/>
        <w:t>бөрік мырза ноғай. Жылқысы біздің елдің қыз сүймейді, Атың</w:t>
        <w:br/>
        <w:t>түгіл өзіңе болсам оңай» (61, 219|. Осындай қағытпамен</w:t>
        <w:br/>
        <w:t>басталған айтыс әдемі наз, келісті қалжыңмен өрістейді. Ақын:</w:t>
        <w:br/>
        <w:t>«Мына қыз менен алды-ау қойдың өшін, Жанаушы ем ел</w:t>
        <w:br/>
        <w:t>көшкенде қыздың көшін. Құдай-ау, қыз сүйгеннің несі қиын?</w:t>
        <w:br/>
        <w:t>Жайлаушы ем өз елімде қыздың төсін » |61, 219), қыз: «Қайтейін</w:t>
        <w:br/>
        <w:t>сенен алып қойдың өшін, Жанайсың ел көшкенде қыздың көшін.</w:t>
      </w:r>
    </w:p>
    <w:p>
      <w:r>
        <w:t>Еліңде қыз жайлаған жігіт болсаң, Бізге де көрсете кет бір</w:t>
        <w:br/>
        <w:t>белгісін» (61, 219|, Айтыс ақын қыздың «Мойыны ит Шәнтінің</w:t>
        <w:br/>
        <w:t>босамасын, Беріпті Күмісайын жаман байға» |61, 219) деген</w:t>
        <w:br/>
        <w:t>наласымен аяқталады. Бұл айтыс қыз бен жігіттің келісті де әдемі</w:t>
        <w:br/>
        <w:t>әзіл-қалжыңын және теңсіздіктегі қыздың жан әлеміндегі</w:t>
        <w:br/>
        <w:t>бұлқынысты да көрсетуімен мән-мағынасын арттыра түседі.</w:t>
        <w:br/>
        <w:t>Нарманбеттің ақындық өрісінің ендігі бір баса көрсететін</w:t>
        <w:br/>
        <w:t>өзіндік ізденісін оның эпиграммалары танытады. «Эпиграмма -</w:t>
        <w:br/>
        <w:t>белгілі бір адамды, затты, болмыс-құбылысты әзіл тұрғысынан</w:t>
        <w:br/>
        <w:t>бағалайтын сатиралық поэзияның бір түрі. Эпиграмма қысқа</w:t>
        <w:br/>
        <w:t>жазудың, белгілі ойды емеурінмен, тұспалмен түсіндіру құралы»</w:t>
        <w:br/>
        <w:t>ІШІ, 7101. Қазақ сатирасын зерттеуші Т.Қожакеев эпиграмма</w:t>
        <w:br/>
        <w:t>сынап-мінеу, суреттеу дәрежесіне қарай сатиралық, юморлық</w:t>
        <w:br/>
        <w:t>және жағымды болып бөлінетінін, ал қозғайтын тақырыбына</w:t>
        <w:br/>
        <w:t>қарай әдеби, саяси және тұрмыстық деп жіктелетінін айтады (111,</w:t>
        <w:br/>
        <w:t>710). Ақынның «Әубәкір өлгеннен кейін», «Темірғали Нұркинді»,</w:t>
        <w:br/>
        <w:t>«Өз суретіне қарап» (ақын өзіне), «Смақанды», «Таңкіні»,</w:t>
        <w:br/>
        <w:t>«Ыбырайды», «Жақыпқа», «Оспанды», «Қарагөзді»,</w:t>
        <w:br/>
        <w:t>«Сүлейменді», «Бір жас әйелді ері қандай деп сұрағанда», «Бір</w:t>
        <w:br/>
        <w:t>89</w:t>
        <w:br/>
        <w:t>Қайғысыз заман қайда бар?</w:t>
        <w:br/>
        <w:t>Қайғрмасқа не айла бар?</w:t>
        <w:br/>
        <w:t>Қайғысыз - жүрек қам көңіл,</w:t>
        <w:br/>
        <w:t>Қызулы дүкен құра алмай... 5</w:t>
        <w:br/>
        <w:t>(«Шал қайғысы»);</w:t>
        <w:br/>
        <w:t>Жас қадірін білмейсің,</w:t>
        <w:br/>
        <w:t>Жайдары жүзің жабықпай.</w:t>
        <w:br/>
        <w:t>Жар қадірін білмейсің,</w:t>
        <w:br/>
        <w:t>Жалғыз жатып жалықпай</w:t>
        <w:br/>
        <w:t>(«Жас қадірін білмейсің»).</w:t>
        <w:br/>
        <w:t>Ұлы-ұлы билер бар,</w:t>
        <w:br/>
        <w:t>Ұлы суға қонады.</w:t>
        <w:br/>
        <w:t>Ұлы бидің ақылы,</w:t>
        <w:br/>
        <w:t>Ұрулы елде болады.</w:t>
        <w:br/>
        <w:t>Шұғыл-шұғыл билер бар,</w:t>
        <w:br/>
        <w:t>Шұқғанақ суға қонады.</w:t>
        <w:br/>
        <w:t>Шұғыл бидің ақылы,</w:t>
        <w:br/>
        <w:t>Шағала құста болады</w:t>
        <w:br/>
        <w:t>(«Шорманның Сәдуақасына айтқандары»).</w:t>
        <w:br/>
        <w:t>Желкеңнен бір алған соң қояр деме,</w:t>
        <w:br/>
        <w:t>Жаманға кәп жалынып, қақсасаң да.</w:t>
        <w:br/>
        <w:t>Жақсының қасына еріп атын ерле,</w:t>
        <w:br/>
        <w:t>Жарасар соны босқа жақтасаң да.</w:t>
        <w:br/>
        <w:t>(«Мәстектен жабы жақсы шаппасаң да»).</w:t>
        <w:br/>
        <w:t>Анафораларға мысал:</w:t>
        <w:br/>
        <w:t>Бірде асып,</w:t>
        <w:br/>
        <w:t>Бірде қашып,</w:t>
        <w:br/>
        <w:t>Бірде састық.</w:t>
        <w:br/>
        <w:t>(«Албырт жастық»).</w:t>
        <w:br/>
        <w:t>Көк жасыл кемпірқосақ туың қайда?</w:t>
        <w:br/>
        <w:t>Көк майса, көкорай шалғын шөбің қайда?</w:t>
        <w:br/>
        <w:t>Көк қасқа бетегең жоқ түбі майда</w:t>
        <w:br/>
        <w:t>(«Сарыарқа»).</w:t>
      </w:r>
    </w:p>
    <w:p>
      <w:r>
        <w:t>109</w:t>
        <w:br/>
        <w:t>Ғалым З.Ахметов «Абайдан бұрынғы қазақ өлеңдерінің</w:t>
        <w:br/>
        <w:t>шумағы көбіне үш түрлі: а) үш тармақты, 0) төрт тармақты, в) көп</w:t>
        <w:br/>
        <w:t>тармақты болып келуші еді; көп тармақты болғанда айнымалы:</w:t>
        <w:br/>
        <w:t>біресе 6, 8, 10 тармақты, біресе 12, 14, 16 тармақты болын келуші</w:t>
        <w:br/>
        <w:t>еді. Абай осыларды бір ізге келтіріп, нақпа-нақ етіп, өзінше</w:t>
        <w:br/>
        <w:t>ұйқастырды |112, 465| деп жазады. Осы тұрғыдан алғанда</w:t>
        <w:br/>
        <w:t>Нарманбет те «Кер заман», «Шал қайғысы» өлеңдерінде осы</w:t>
        <w:br/>
        <w:t>талап деңгейіндегі көркемдік ізденіске барғанын байқаймыз.</w:t>
        <w:br/>
        <w:t>Қазақ поэзиясындағы ең негізгі және көп қолданылатын</w:t>
        <w:br/>
        <w:t>ұйқас түрлері қара өлең ұйқасы, шұбыртпалы ұйқае, ерікті ұйқас,</w:t>
        <w:br/>
        <w:t>кезекті ұйқас, шалыс ұйқас, егіз ұйқас, аралас келетін ұйқас десек,</w:t>
        <w:br/>
        <w:t>ақың өлеңдері осы ұйқас түрлерінде құрылған. Дәстүрлі қара</w:t>
        <w:br/>
        <w:t>әлең, шұбыртпалы, ерікті ұйқаспен қатар шалыс ұйқас, егіз ұқас,</w:t>
        <w:br/>
        <w:t>кезекті ұйқастың қолданылуы Нарманбеттің көркемдік дамудағы</w:t>
        <w:br/>
        <w:t>үрдісті өз шығармашылығына сіңіргенін де дәлелдейді.</w:t>
        <w:br/>
        <w:t>Шалыс ұйқас.</w:t>
        <w:br/>
        <w:t>і ; Өзі сары, көзі көк,</w:t>
        <w:br/>
        <w:t>кое Ол адамның сұңқары.</w:t>
        <w:br/>
        <w:t>5 Өзі қара, көзі көк,</w:t>
        <w:br/>
        <w:t>Ол адамның сұмпайы</w:t>
        <w:br/>
        <w:t>әйелі</w:t>
        <w:br/>
        <w:t>(«Өзі сары, көзі көк»).</w:t>
        <w:br/>
        <w:t>Егіз ұйқас.</w:t>
        <w:br/>
        <w:t>Сағынысқан ағайын,</w:t>
        <w:br/>
        <w:t>5 Сағынып әнге салайын.</w:t>
        <w:br/>
        <w:t>Алыста жүріп кісінестім,</w:t>
        <w:br/>
        <w:t>Жақында жүріп тістестім.</w:t>
        <w:br/>
        <w:t>Бабыңды қалай табайын?</w:t>
        <w:br/>
        <w:t>Дүниенің боғы үшін,</w:t>
        <w:br/>
        <w:t>Ақыл-ойдың жоғы үшін,</w:t>
        <w:br/>
        <w:t>Өткіздім өмір талайын</w:t>
        <w:br/>
        <w:t>өм ос Осам М</w:t>
        <w:br/>
        <w:t>(«Сағынысқан ағайын).</w:t>
        <w:br/>
        <w:t>Кезекті ұйқас.</w:t>
        <w:br/>
        <w:t>Жауқашқан, а, Жауқашқан, Жауқашқаным! а</w:t>
        <w:br/>
        <w:t>Шөлде туып, көлде өскен қоңыр қазым. 6</w:t>
        <w:br/>
        <w:t>Жауқашар сенің атың ырым болып, в</w:t>
        <w:br/>
        <w:t>Жеңіліп, желіккен жау болсын жазым 6</w:t>
        <w:br/>
        <w:t>(«Жауқашқан»).</w:t>
        <w:br/>
        <w:t>100</w:t>
        <w:br/>
        <w:t>Эпифораға (сөз соңында) мысал:</w:t>
        <w:br/>
        <w:t>Сарыарқа, сарқыраған суың қайда?</w:t>
        <w:br/>
        <w:t>Түнде шық, күндіз мұнар буың қайда?</w:t>
      </w:r>
    </w:p>
    <w:p>
      <w:r>
        <w:t>Нажағай шарт-шұрт етіп, нөсер құйған,</w:t>
        <w:br/>
        <w:t>Көк жасыл кемпірқосақ туың қайда?</w:t>
        <w:br/>
        <w:t>Көтерген ақ ордада ханың қайда?</w:t>
        <w:br/>
        <w:t>Тағдырда жаратты алла адам қылып,</w:t>
        <w:br/>
        <w:t>Қиғаш қас, бидай өңді ханым қайда?</w:t>
        <w:br/>
        <w:t>Жаяуға ат, жалаңашқа киім болған,</w:t>
        <w:br/>
        <w:t>Қолы ашық, қайырымды байың қайда?</w:t>
        <w:br/>
        <w:t>(«Сарыарқа»).</w:t>
        <w:br/>
        <w:t>Туғызды нәрсесінде адам қылып. )</w:t>
        <w:br/>
        <w:t>(«Балалық күй»).</w:t>
        <w:br/>
        <w:t>Малды кісі би болып,</w:t>
        <w:br/>
        <w:t>Милы кісі и болып,</w:t>
        <w:br/>
        <w:t>Белгілі жақса жүн болып,</w:t>
        <w:br/>
        <w:t>Жанның бәрі тең болып</w:t>
        <w:br/>
        <w:t>Көнбеймін деп тырысқан</w:t>
        <w:br/>
        <w:t>(«Әждаһаның аузында»).</w:t>
        <w:br/>
        <w:t>Бесікте «алдаймын» деп бала жатыр.</w:t>
        <w:br/>
        <w:t>Балақтан басқа қарай бит өрлесе,</w:t>
        <w:br/>
        <w:t>Сипамай «замана» деп дана жатыр.</w:t>
        <w:br/>
        <w:t>Ғылымның нұр сәулесі түспеген соң,</w:t>
        <w:br/>
        <w:t>Көңілі біздің жұрттың қара жатыр</w:t>
        <w:br/>
        <w:t>(«Бұл күнде байлар ғаяр, билер мекер»).</w:t>
        <w:br/>
        <w:t>Жігерсіз болса, ақыл тұл.</w:t>
        <w:br/>
        <w:t>Құралсыз болса, батыр тұл.</w:t>
        <w:br/>
        <w:t>Миятсыз болса, жақын тұл</w:t>
        <w:br/>
        <w:t>Ұятсыз болса, қатын тұл.</w:t>
        <w:br/>
        <w:t>(«Жігерсіз болса ақыл тұл»).</w:t>
        <w:br/>
        <w:t>«Кім жетім?», «Тойымсыз болса көз жаман», «Жақсы менен</w:t>
        <w:br/>
        <w:t>жаманның арасын өзінің заманы айырады», «Қазға ерсең құрақты</w:t>
        <w:br/>
        <w:t>көліне апарады», «Жігерсіз болса ақыл тұл», «Тау бұзылса сайға</w:t>
        <w:br/>
        <w:t>110</w:t>
        <w:br/>
        <w:t>Нарманбет өз поэзиясына Абай өлеңдерінің көркемдік нәрін</w:t>
        <w:br/>
        <w:t>сіңіре отырып, жаңа түрлерін шеберлік қырына орай ұтымды</w:t>
        <w:br/>
        <w:t>қолданған. «Ауыл қайғысы», «Кер заман», «Шап қайғысы»,</w:t>
        <w:br/>
        <w:t>«ілкімді құс», «Екі ғашық, қысқа таң», «Албырт жастық»,</w:t>
        <w:br/>
        <w:t>«Толғаулы тоқсан қызыл тіл», «Мен бір аңқау пендемін»,</w:t>
        <w:br/>
        <w:t>«Алыстан болжап, ақылмен толғап» атты әлеңдері Абайдың</w:t>
        <w:br/>
        <w:t>«Сегіз аяқ» өлеңінің өрнегімен жазылған. Қазақ өлең құрылысын</w:t>
        <w:br/>
        <w:t>зерттеуші З.Ахметов «Сегіз аяқ» - қазақ өлеңіне Абай тыңнан</w:t>
        <w:br/>
        <w:t>қосқан шумақ өрнегі. Абайдың «Сегіз аяқ» атты өлеңінің әр</w:t>
        <w:br/>
        <w:t>шумағы сегіз жолдан тұрады. Өлеңнің ырғақтық құрылысы</w:t>
        <w:br/>
        <w:t>өзгеше өрнектелген: ;</w:t>
        <w:br/>
        <w:t>«Алыстан сермеп,</w:t>
        <w:br/>
        <w:t>Жүректен тербеп,</w:t>
        <w:br/>
        <w:t>Шымырлап бойға жайылған.</w:t>
        <w:br/>
        <w:t>Қиуадан шауып,</w:t>
        <w:br/>
        <w:t>Қисынын тауып, )</w:t>
      </w:r>
    </w:p>
    <w:p>
      <w:r>
        <w:t>Тағыны жетіп қайырған.</w:t>
        <w:br/>
        <w:t>Толғауы тоқсан қызыл тіл</w:t>
        <w:br/>
        <w:t>Сөйлеймін десең өзің біл...»</w:t>
        <w:br/>
        <w:t>Шумақ 5 буынды тармақтар мен 7-8 буынды тармақтардың</w:t>
        <w:br/>
        <w:t>жүйелі түрде үйлесіп, араласуы негізінде түзілген. 4 түрлі дыбыс</w:t>
        <w:br/>
        <w:t>үндестігінен негізделген үйлесім бар (аабввбгг). Мұнда 3-және 6-</w:t>
        <w:br/>
        <w:t>тармақтар өзара үйлеседі. Келте тармақтарда ұйқас 2 буынды, ал</w:t>
        <w:br/>
        <w:t>ұзын тармақтарда 3 буынды болып келеді. «Сегіз аяқта» алдыңғы</w:t>
        <w:br/>
        <w:t>6 тармақ тезис есебінде келеді де, соңғы екі тармақта ақындық ой</w:t>
        <w:br/>
        <w:t>қорытылады. Мінсіз мүсінделген бұл өлең - қазақ поэзиясында</w:t>
        <w:br/>
        <w:t>оқшау тұрған жаңа туынды» (|112, 505| деп жазады. Міне, осы</w:t>
        <w:br/>
        <w:t>өлең өлшемін, шумақтық өрнегін Нарманбет поэзиясынан да</w:t>
        <w:br/>
        <w:t>кездестіреміз.</w:t>
        <w:br/>
        <w:t>Ақынның өлең құрылысы күрделі өлеңдерінің бірі - «Кер</w:t>
        <w:br/>
        <w:t>заман». Өлең Абайдың «Сегіз аяқ» өлеңінің үлгісімен жазылған.</w:t>
        <w:br/>
        <w:t>Мысалы:</w:t>
        <w:br/>
        <w:t>«Ағайын ала, -</w:t>
        <w:br/>
        <w:t>Қолда шала:</w:t>
        <w:br/>
        <w:t>Тұтып жана.</w:t>
        <w:br/>
        <w:t>Ұрлық-зорлық,</w:t>
        <w:br/>
        <w:t>Аққа жала;</w:t>
        <w:br/>
        <w:t>Өтірік арыз -</w:t>
        <w:br/>
        <w:t>95</w:t>
        <w:br/>
        <w:t>Тартынбас талап қыл, азаматтар!</w:t>
        <w:br/>
        <w:t>Ақ заман айнымалы қолға түсті.</w:t>
        <w:br/>
        <w:t>Болмады тағдыр ісін қалай дерге,</w:t>
        <w:br/>
        <w:t>Ақ соқпақ адастырмас талай жерге.</w:t>
        <w:br/>
        <w:t>(«Жасқаншақ бас»).</w:t>
        <w:br/>
        <w:t>Ақ туын пайғамбардың жықпай тәңірім,</w:t>
        <w:br/>
        <w:t>Жалғыз-ақ өзің сақта орыстықтан?</w:t>
        <w:br/>
        <w:t>(«Қазақ жалғыз айырылса болыстықтан»).</w:t>
        <w:br/>
        <w:t>Мұның өзі де кездейсоқтық емес. Ғалым Қ.Сыдиқов</w:t>
        <w:br/>
        <w:t>пікірімен айтқанда: «Қазақ халқы ұғымында «ақ» ең қалаулы түс,</w:t>
        <w:br/>
        <w:t>қасиетті ұғым. «Ақ ана», «ақ сүт», «ақ бөпе», «ақ бесік», «Ақ</w:t>
        <w:br/>
        <w:t>Еділ», «Ақ Жайық», т.б. Міне, халық ең сүйікті, нағыз қадірлі</w:t>
        <w:br/>
        <w:t>ұғымдарына ғана «ақ» айқындауын қосып айтады» |107, 271. Сол</w:t>
        <w:br/>
        <w:t>себепті де Нарманбет «ақ заман», «ақ соқпақ» деп ұлттық санада</w:t>
        <w:br/>
        <w:t>кешегі азаттық ұғымын асқақтатса, «ақ ту» деп халқын дінге</w:t>
        <w:br/>
        <w:t>берік, иманға кәміл болуға шақырады.</w:t>
        <w:br/>
        <w:t>Құбылту, яғни троптардың метафора, кейіптеу, метонимия,</w:t>
        <w:br/>
        <w:t>синекдоха, символ, аллегория түрлері де поэзиясының</w:t>
        <w:br/>
        <w:t>көркемдігін еселей түскен. Олар сөз мазмұнын тереңдетуде,</w:t>
        <w:br/>
        <w:t>әсерін еселеуде және өлеңнің идеялық жүгін арттыруда әсем</w:t>
        <w:br/>
        <w:t>үйлесімде берілген.</w:t>
        <w:br/>
        <w:t>Мәселен құбылтудың метафора түрін қолданудағы мына</w:t>
        <w:br/>
        <w:t>өлең жолдарына назар аударалық:</w:t>
        <w:br/>
        <w:t>Нәпсі- жел, көңіл - өзен толқын ұрған,</w:t>
        <w:br/>
        <w:t>Ми- патша, ақыл - дария кеңес құрған</w:t>
        <w:br/>
        <w:t>Қаз тұрған соң басыппыз апыл-тапыл,</w:t>
      </w:r>
    </w:p>
    <w:p>
      <w:r>
        <w:t>Тән- сурет, жан - қаракет нашар ақыл</w:t>
        <w:br/>
        <w:t>Бақ- баянсыз, байлық - от,</w:t>
        <w:br/>
        <w:t>(«Ақыл бір алтынға ұқсас доп-домалақ»).</w:t>
        <w:br/>
        <w:t>(«Бала қайдан»).</w:t>
        <w:br/>
        <w:t>Жаным менен қаным қас,</w:t>
        <w:br/>
        <w:t>Адам - перуана көбелек.</w:t>
        <w:br/>
        <w:t>(«Бақ - баянсыз, байлық - от»).</w:t>
        <w:br/>
        <w:t>Нәпсім - семіз, тәнім - тас.</w:t>
        <w:br/>
        <w:t>(«Ауыл қайғысы»).</w:t>
        <w:br/>
        <w:t>102</w:t>
        <w:br/>
        <w:t>Бермек парыз,</w:t>
        <w:br/>
        <w:t>Бармақ қала.</w:t>
        <w:br/>
        <w:t>Күнде кеңес,</w:t>
        <w:br/>
        <w:t>Ылғи егес -</w:t>
        <w:br/>
        <w:t>Шап та тала,</w:t>
        <w:br/>
        <w:t>Қаны ашып,</w:t>
        <w:br/>
        <w:t>Малын шашып,</w:t>
        <w:br/>
        <w:t>Іздегені</w:t>
        <w:br/>
        <w:t>Крес тана».</w:t>
        <w:br/>
        <w:t>Алайда аталған өлең он үш шумақтан құралған. Біріншіден</w:t>
        <w:br/>
        <w:t>бесіншіге дейінгі шумақтар бес буынды, қалған шумақтар сегіз</w:t>
        <w:br/>
        <w:t>буынды болып келеді. Сондай-ақ әр шумақтың ұйқастары да әр</w:t>
        <w:br/>
        <w:t>түрлі. Олар негізінен аттамалы. Ал, жеті шумақты сегіз буынды</w:t>
        <w:br/>
        <w:t>«Ауыл қайғысы» өлеңінің әр шумағы бес тармақтан құралып, үш</w:t>
        <w:br/>
        <w:t>түрлі дыбыс үндестігіне негізделген үйлесімде берілген ( а, а, б, 6,</w:t>
        <w:br/>
        <w:t>в). Мысалы:</w:t>
        <w:br/>
        <w:t>әмынензнзмош</w:t>
        <w:br/>
        <w:t>Ала болса ағайын, а</w:t>
        <w:br/>
        <w:t>Мінезде болмас тағайын. а</w:t>
        <w:br/>
        <w:t>Туысқан болса ақылсыз, 6</w:t>
        <w:br/>
        <w:t>Кіре ме қайрат жақынсыз? 6</w:t>
        <w:br/>
        <w:t>Жау болғанда маңайың! в (61, 81.</w:t>
        <w:br/>
        <w:t>Бұл өлеңнің құрылысына тән ендігі бір ерекшелік - әр шумақтың</w:t>
        <w:br/>
        <w:t>бес тармақтан құралуы және екінші тармақтың тоғыз буынды</w:t>
        <w:br/>
        <w:t>болуы.</w:t>
        <w:br/>
        <w:t>Ақын поэзиясының шеберлік қырын, жаңашылдық сипатың</w:t>
        <w:br/>
        <w:t>айқындайтын өлеңі - «ілкімді құс». Бұл ақынның қазақ</w:t>
        <w:br/>
        <w:t>поэзиясына кіргізген жаңа өлең түрі. Төрт буынды өлеңнің</w:t>
        <w:br/>
        <w:t>екінші, үшінші, төртінші, алтыншы, жетінші, он бес, он алтыншы</w:t>
        <w:br/>
        <w:t>жолдары ұйқасып отырады да, сегізінші және он төртінші жолдар</w:t>
        <w:br/>
        <w:t>өз ара ұйқасады.</w:t>
        <w:br/>
        <w:t>Ілкімді құс</w:t>
        <w:br/>
        <w:t>Икемді ат</w:t>
        <w:br/>
        <w:t>Сүйікті жігіт</w:t>
        <w:br/>
        <w:t>Сүйкімді қыз -</w:t>
        <w:br/>
        <w:t>Кімге жат.</w:t>
        <w:br/>
        <w:t>Қайырлы бай</w:t>
        <w:br/>
        <w:t>Қажырлы би -</w:t>
        <w:br/>
        <w:t>Салтанат.</w:t>
        <w:br/>
        <w:t>оазчнзаоавооыв</w:t>
      </w:r>
    </w:p>
    <w:p>
      <w:r>
        <w:t>96</w:t>
        <w:br/>
        <w:t>«Аждаһаның аузында», «Тілекті хақтың берген күн», «Қарағай</w:t>
        <w:br/>
        <w:t>мен қараған» өлеңдеріндегі ой мен образдың шеберлікпен</w:t>
        <w:br/>
        <w:t>ұштастыра берілуін нақты мысал тұрғысынан қарастыруға</w:t>
        <w:br/>
        <w:t>болады. Бейқам елдің қысымдағы мүшкіл халін айтып, отаршыл</w:t>
        <w:br/>
        <w:t>өктемдіктің озбырлығын жыртқыш қасқырдың балама бейнесінде</w:t>
        <w:br/>
        <w:t>астарлап, тұспалдап жеткізеді. Мысалы, «Сақараға қарасақ-</w:t>
        <w:br/>
        <w:t>Жайылған қойдай халайық. Бейғамына қарасақ - Қасқыр жеуге</w:t>
        <w:br/>
        <w:t>ылайық». Енді бір өлеңінде отаршыл Ресей империясын аждаһа</w:t>
        <w:br/>
        <w:t>бейнесінде береді: «Әждаһаның аузында Айрылып қалдық</w:t>
        <w:br/>
        <w:t>қоныстан. Берекелі мизам шықпай тұр Әлі бізге орыстан». Ал,</w:t>
        <w:br/>
        <w:t>ақпан төңкерісінен кейінгі империяның күйреуін аждаһа өліміне</w:t>
        <w:br/>
        <w:t>балайды: «Құлдықтан басы құтылып Қатарға жұртым енген күн.</w:t>
        <w:br/>
        <w:t>Әлемді жұтқан айдаһар Мерт болып бүгін өлген күн». Ал,</w:t>
        <w:br/>
        <w:t>«Аралға қонды суы жоқ», «Олқын-толқын» өлеңдерінде</w:t>
        <w:br/>
        <w:t>аллегориялық астармен өз заманының ағысы мен ағымын, таласы</w:t>
        <w:br/>
        <w:t>мен тартысын астарлап жеткізеді.</w:t>
        <w:br/>
        <w:t>Теңізден өткім келеді,</w:t>
        <w:br/>
        <w:t>Кеме бізге жеткен жоқ.</w:t>
        <w:br/>
        <w:t>Жаяу өткім келеді,</w:t>
        <w:br/>
        <w:t>Мұз боп қатып жеткен жоқ.</w:t>
        <w:br/>
        <w:t>Ар жағында арал бар.</w:t>
        <w:br/>
        <w:t>Орта жолда залал бар,</w:t>
        <w:br/>
        <w:t>Тәңірім оны көруге</w:t>
        <w:br/>
        <w:t>Бізге нәсіп еткен жоқ.</w:t>
        <w:br/>
        <w:t>Тарықпа, жұртым, тарықпа!</w:t>
        <w:br/>
        <w:t>Топырақ жанбас қорықпа.</w:t>
        <w:br/>
        <w:t>Үмітсіз адам өткен жоқ.</w:t>
        <w:br/>
        <w:t>2</w:t>
        <w:br/>
        <w:t>(«Олқын-толқын»).</w:t>
        <w:br/>
        <w:t>Өлең Қазан төңкерісінен кейінгі толқындай толқыған</w:t>
        <w:br/>
        <w:t>заманның тұйыққа тіреген кейпін суреттесе, сол бір аласапыранға</w:t>
        <w:br/>
        <w:t>толы кезеңдегі қазақ зиялыларының саяси бағыттағы көзқарас</w:t>
        <w:br/>
        <w:t>қайшылығын да астарлап, бейнелеп жеткізеді.</w:t>
        <w:br/>
        <w:t>Аралға қонды суы жоқ,</w:t>
        <w:br/>
        <w:t>Мезгілсіз үшқан бір топ қаз.</w:t>
        <w:br/>
        <w:t>Бауырын төсеп жатуға,</w:t>
        <w:br/>
        <w:t>Жапырағы жоқ жері саз.</w:t>
        <w:br/>
        <w:t>Ұшайын десе мерген көп,</w:t>
        <w:br/>
        <w:t>Аңдымайтын адам аз.</w:t>
        <w:br/>
        <w:t>105</w:t>
        <w:br/>
        <w:t>Қабырғалы қараша</w:t>
        <w:br/>
        <w:t>Қызуға түссе,</w:t>
        <w:br/>
        <w:t>Бермейді ғой араша.</w:t>
        <w:br/>
        <w:t>(«Бір жас әйелді ері қандай деп сұрағанда»).</w:t>
        <w:br/>
        <w:t>3) Бес тармақты шумақ.</w:t>
        <w:br/>
        <w:t>Жеті рулы елге сөйлеген,</w:t>
        <w:br/>
        <w:t>Абұйырсыз сөзге кірмеген.</w:t>
        <w:br/>
        <w:t>Ой бауырым, отқа салған жауырын.</w:t>
        <w:br/>
        <w:t>Қисық жолды баспаған,</w:t>
        <w:br/>
        <w:t>Түзу жолдан қашпаған</w:t>
      </w:r>
    </w:p>
    <w:p>
      <w:r>
        <w:t>(«Көлжанды»).</w:t>
        <w:br/>
        <w:t>Ақын поэзиясындағы өлең бунағы мен буын түрлері де сан</w:t>
        <w:br/>
        <w:t>алуан. Атап айтқанда, аралас буынды, жеті буынды, сегіз буынды,</w:t>
        <w:br/>
        <w:t>тоғыз буынды өлеңдері бар. Бұл тұрғда қазақ поэзиясында жиі</w:t>
        <w:br/>
        <w:t>қолданылатын тоғыз буынды өлең Нарманбетте көрініс тапқан.</w:t>
        <w:br/>
        <w:t>Мәселен:</w:t>
        <w:br/>
        <w:t>Ақсауыт деп нені айтамыз? 9</w:t>
        <w:br/>
        <w:t>Арғымақ деп нені айтамыз? 9</w:t>
        <w:br/>
        <w:t>Ақылды деп кімді айтамыз? 9</w:t>
        <w:br/>
        <w:t>Ер жігіт деп кімді айтамыз? 9</w:t>
        <w:br/>
        <w:t>Ақынның Абай дәстүріндегі көркемдік ізденісі аралас</w:t>
        <w:br/>
        <w:t>буынды өлеңдерінен айқын танылады. Мысалы, Нарманбеттің</w:t>
        <w:br/>
        <w:t>«Шал қайғысы атты он бір шумақты өлеңнің бірінші шумағы</w:t>
        <w:br/>
        <w:t>жиырма жеті тармақтан, екінші шумағы алты, үшінші шумағы</w:t>
        <w:br/>
        <w:t>сегіз, төртінші шумағы бес, алтыншы шумағы алты, жетінші</w:t>
        <w:br/>
        <w:t>шумағы тоғыз, сегізінші шумағы алты, тоғызыншы шумағы жеті,</w:t>
        <w:br/>
        <w:t>оныншы шумағы тоғыз, он бірінші шумақ алты тармақтан</w:t>
        <w:br/>
        <w:t>тұрады. Соған сай өлең ұйқасы да әр алуан. Бірінші шумақтың</w:t>
        <w:br/>
        <w:t>ұйқасы: а, б, в, б, г, г, б,г,г,6,д,д, б,г,г, б, ж,з, 6, а, а, 6,г,г,3,</w:t>
        <w:br/>
        <w:t>6, яғни егіз ұйқас, аттамалы ұйқас түрлерін байқаймыз. Мұнда</w:t>
        <w:br/>
        <w:t>екінші төртінші, жетінші, оныншы, он алтыншы, жиырма бірінші,</w:t>
        <w:br/>
        <w:t>жиырма төртінші, жиырма сегізінші тармақтар ұйқасады. Екінші</w:t>
        <w:br/>
        <w:t>тармақтың а, а, б, в, в, 6 болып ұйқасуы. Өлеңнің тек үшінші</w:t>
        <w:br/>
        <w:t>шумағы сегіз тармақтан құралған десек, ұйқасы «Сегіз аяқ»</w:t>
        <w:br/>
        <w:t>өлеңіне келеді, яғни үшінші және алтыншы тармақ өзара</w:t>
        <w:br/>
        <w:t>үйлеседі.</w:t>
        <w:br/>
        <w:t>98</w:t>
        <w:br/>
        <w:t>Қызметкер іні</w:t>
        <w:br/>
        <w:t>Қылықты жеңге -</w:t>
        <w:br/>
        <w:t>Көңіл шат.</w:t>
        <w:br/>
        <w:t>Жағымды қатын</w:t>
        <w:br/>
        <w:t>Жақсы бала -</w:t>
        <w:br/>
        <w:t>Бір мұрат.</w:t>
        <w:br/>
        <w:t>Қайырсыз бай</w:t>
        <w:br/>
        <w:t>Қантсыз шай - г</w:t>
        <w:br/>
        <w:t>Құрметі жоқ жаман ат з (61, 118).</w:t>
        <w:br/>
        <w:t>«Қыз мазағы» өлеңінің соңғы шумағының да буын сандары</w:t>
        <w:br/>
        <w:t>әр алуан болып келеді:</w:t>
        <w:br/>
        <w:t>Білгенге білім</w:t>
        <w:br/>
        <w:t>Білмегенге қиын</w:t>
        <w:br/>
        <w:t>Осы да жетер</w:t>
        <w:br/>
        <w:t>Мәнісін біліп тапқанға</w:t>
        <w:br/>
        <w:t>«Албырт жастық» өлеңінің құрылысынан да ақындық</w:t>
        <w:br/>
        <w:t>ізденістің соны қырларын аңғарамыз. Бір шумақ өлең он төрт</w:t>
        <w:br/>
        <w:t>тармақтан түзілген. Жалпы ақын поэзиясында шумақтары 2, 3, 4,</w:t>
        <w:br/>
        <w:t>5, 6, 7, 8, 10, 12 тармақты болып келетін өлеңдер мол. Әсіресе,</w:t>
        <w:br/>
        <w:t>халық ауыз әдебиетіндегі мақал-мәтелдерде ғана кездесетін екі</w:t>
        <w:br/>
        <w:t>тармақты және жиі кездесетін үш, бес тармақты шумақтың ақын</w:t>
        <w:br/>
        <w:t>поэзиясында орын алуы назар аудартады.</w:t>
        <w:br/>
        <w:t>1) Екі тармақты шумақ. Бұлар негізінен эпиграммаларында</w:t>
        <w:br/>
        <w:t>кездеседі.</w:t>
        <w:br/>
        <w:t>нойяноеоры</w:t>
        <w:br/>
        <w:t>жала</w:t>
      </w:r>
    </w:p>
    <w:p>
      <w:r>
        <w:t>Салдырлақ қара сабырсыз,</w:t>
        <w:br/>
        <w:t>Өле-өлгенше дамылсыз.</w:t>
        <w:br/>
        <w:t>(«Оспанды»).</w:t>
        <w:br/>
        <w:t>Алғара қиғаш мөлдір көз,</w:t>
        <w:br/>
        <w:t>Бауыры құлаш, ині кез.</w:t>
        <w:br/>
        <w:t>(«Қарагөзді»).</w:t>
        <w:br/>
        <w:t>2) Үш тармақты шумақ.</w:t>
        <w:br/>
        <w:t>Адамның қыраны,</w:t>
        <w:br/>
        <w:t>Жазалыны да алады,</w:t>
        <w:br/>
        <w:t>Жаныңды да алады.</w:t>
        <w:br/>
        <w:t>(«Жақыпқа»).</w:t>
        <w:br/>
        <w:t>97</w:t>
        <w:br/>
        <w:t>Ақырған арыстандай азулылар.</w:t>
        <w:br/>
        <w:t>(«Замана»).</w:t>
        <w:br/>
        <w:t>Ел ішінде азғындар,</w:t>
        <w:br/>
        <w:t>Төр тимеген құзғындар.</w:t>
        <w:br/>
        <w:t>(«Әждаһаның аузында»).</w:t>
        <w:br/>
        <w:t>Синекдоха:</w:t>
        <w:br/>
        <w:t>Толғаулы тоқсан қызыл тіл,</w:t>
        <w:br/>
        <w:t>Өнерің болса сөйлеп бақ.</w:t>
        <w:br/>
        <w:t>(«Толғаулы тоқсан қызыл тіл»).</w:t>
        <w:br/>
        <w:t>Ақынның «Кер заман», «Партия туралы» атты сатиралық</w:t>
        <w:br/>
        <w:t>сипаттағы өлеңдерінде троптың кекесін (ирония), мысқыл</w:t>
        <w:br/>
        <w:t>(сарказм) түрлері де қоғамды жайлаған әлеуметтік</w:t>
        <w:br/>
        <w:t>келеңсіздіктерді келемеждеу, әшкерлеу тұрғысынан жарасым</w:t>
        <w:br/>
        <w:t>тапқан. Абай поэзиясында сомдалған сатиралық образдың типтік</w:t>
        <w:br/>
        <w:t>үлгісі көрініс таппағанымен, шен-шекпен үшін ар-намысын ғана</w:t>
        <w:br/>
        <w:t>емес, елін сатқан екі жүзді озбырлардың мінезін, іс-эрекетін</w:t>
        <w:br/>
        <w:t>әшкерелеуде сатиралық сипатының астары қалың кекесін,</w:t>
        <w:br/>
        <w:t>мысқыл арқылы отаршылдық жүйені, оның сойылын</w:t>
        <w:br/>
        <w:t>соққандарды әшкерлейді.</w:t>
        <w:br/>
        <w:t>Партияға кірісті,</w:t>
        <w:br/>
        <w:t>Біреуді біреу икемдеп,</w:t>
        <w:br/>
        <w:t>Ығыр болды көп адам,</w:t>
        <w:br/>
        <w:t>Жауыр аттай кикеңдеп.</w:t>
        <w:br/>
        <w:t>Әркім бір ит алып жүр -</w:t>
        <w:br/>
        <w:t>«Қаптырам деп үргізіп».</w:t>
        <w:br/>
        <w:t>Түбі жоқ қиын тереңге,</w:t>
        <w:br/>
        <w:t>Есебін тапса итермек.</w:t>
        <w:br/>
        <w:t>«А» десең «мә» деп,</w:t>
        <w:br/>
        <w:t>Қасқайып қарсы тұрады -</w:t>
        <w:br/>
        <w:t>«Сен үйткенде,</w:t>
        <w:br/>
        <w:t>Мен бүйтем» деп,</w:t>
        <w:br/>
        <w:t>Екі ұртының қаны бар,</w:t>
        <w:br/>
        <w:t>Ойлағаны тағы бар,</w:t>
        <w:br/>
        <w:t>«Ақша бетке бүркем» деп</w:t>
        <w:br/>
        <w:t>(«Партия туралы»).</w:t>
        <w:br/>
        <w:t>Символмен, аллегориялық тұспалмен өз дәуірінің аса өзекті</w:t>
        <w:br/>
        <w:t>мәселелерін суреткерлікпен береді. Бұған «Сақараға қарасақ»,</w:t>
        <w:br/>
        <w:t>104</w:t>
        <w:br/>
        <w:t>Бес буынды Абай үлгісінде жазылған «Бірінші хат» өлеңінің</w:t>
        <w:br/>
        <w:t>бірінші шумағы бес буынды:</w:t>
      </w:r>
    </w:p>
    <w:p>
      <w:r>
        <w:t>Алтын бас қалқам,</w:t>
        <w:br/>
        <w:t>Ақ маңдай.</w:t>
        <w:br/>
        <w:t>Гаухарлы жүзің</w:t>
        <w:br/>
        <w:t>Жаухардай!</w:t>
        <w:br/>
        <w:t>Оймақ ауыз</w:t>
        <w:br/>
        <w:t>Ақша бет.</w:t>
        <w:br/>
        <w:t>Пісте мұрын</w:t>
        <w:br/>
        <w:t>Жез таңдай!</w:t>
        <w:br/>
        <w:t>Таразы бойың,</w:t>
        <w:br/>
        <w:t>Таптырмас ойың</w:t>
        <w:br/>
        <w:t>Дәл мұндай? (61, 1251.</w:t>
        <w:br/>
        <w:t>«Ойнайды бала» әлеңінің өрнегі бес буынды, бес тармақты:</w:t>
        <w:br/>
        <w:t>Ал, «Екі ғашық, қысқа таң» өлеңі екі тармағы төрт буынды,</w:t>
        <w:br/>
        <w:t>үшінші тармағы жеті-сегіз буынды. Ақын алпыс тоғыз жолдан</w:t>
        <w:br/>
        <w:t>тұратын осы өлеңінде тың көркемдік шеберлігін танытады. Ол</w:t>
        <w:br/>
        <w:t>бастапқы екі тармақты 4-5, әрбір үшінші тармақты 7-8 буыннан</w:t>
        <w:br/>
        <w:t>келісті келтіруді тұтастай сақтауы. Тек өлеңнің соңғы тармағы</w:t>
        <w:br/>
        <w:t>ғана он буынды. Бұл ақынның тек өзіндік стилдік даралығы</w:t>
        <w:br/>
        <w:t>болып табылады. Мысалы:</w:t>
        <w:br/>
        <w:t>Ғашықтар біліп,</w:t>
        <w:br/>
        <w:t>Мұртынан күліп,</w:t>
        <w:br/>
        <w:t>Қарыс қадам жол ашты.</w:t>
        <w:br/>
        <w:t>Бір төмендеп,</w:t>
        <w:br/>
        <w:t>Екінші өрлеп,</w:t>
        <w:br/>
        <w:t>Орта кезде түйісті.</w:t>
        <w:br/>
        <w:t>Құшақтасып,</w:t>
        <w:br/>
        <w:t>Жүрек басып,</w:t>
        <w:br/>
        <w:t>Қысып-қысып сүйісті.</w:t>
        <w:br/>
        <w:t>Біраз жатып,</w:t>
        <w:br/>
        <w:t>Мейір қатыа,</w:t>
        <w:br/>
        <w:t>Шерлесуге құмартты.</w:t>
        <w:br/>
        <w:t>Майдың айы, Жоқ ыңғайы,</w:t>
        <w:br/>
        <w:t>Қысқа таң.</w:t>
        <w:br/>
        <w:t>Екі ғашық,</w:t>
        <w:br/>
        <w:t>Мауқын басып,</w:t>
        <w:br/>
        <w:t>Шыға алмай кетті-ау құмардан! (61, 1821.</w:t>
        <w:br/>
        <w:t>99</w:t>
        <w:br/>
        <w:t>Жан қайда, мінін салған құрған тезге?</w:t>
        <w:br/>
        <w:t>Заттанып сыр-сипатын танымассың,</w:t>
        <w:br/>
        <w:t>Алтыннан әзер жоқты мыс пен жездің (61,115).</w:t>
        <w:br/>
        <w:t>(«Ер қайда шын шылбырын тартатұғын»):</w:t>
        <w:br/>
        <w:t>Ал, жарлай арнау үлгісі ретінде «Даусың қалай ашылды?»</w:t>
        <w:br/>
        <w:t>өлеңін мысалға алуға болады.</w:t>
        <w:br/>
        <w:t>Елдің қамын ойла деп,</w:t>
        <w:br/>
        <w:t>Зиянды ұлық қойма деп,</w:t>
        <w:br/>
        <w:t>Айтушының сөздерін</w:t>
        <w:br/>
        <w:t>Көрмеуші едің қабыл-ау!</w:t>
        <w:br/>
        <w:t>Жұртқа жаның ашымай,</w:t>
        <w:br/>
        <w:t>Күш қылып ең басым-ай!</w:t>
        <w:br/>
        <w:t>Жас орнына қан жылап,</w:t>
        <w:br/>
        <w:t>Көздің жасы ауыр-ау! (61, 1061. І</w:t>
        <w:br/>
        <w:t>(«Даусың қалай ашылды?»).</w:t>
        <w:br/>
        <w:t>Сонымен қатар зарлай арнау тұтас халықтың қайғы-мұңын,</w:t>
        <w:br/>
        <w:t>зар-шерін суреттеуде ақындық шеберлік, поэтикалық қуатпен</w:t>
        <w:br/>
        <w:t>ерекше шабытпен жырланады:</w:t>
        <w:br/>
        <w:t>Қалмады, ей,Сарыарқа, сенде қызық,</w:t>
      </w:r>
    </w:p>
    <w:p>
      <w:r>
        <w:t>Сандал тау, сары өлкені алды мұжық.</w:t>
        <w:br/>
        <w:t>Баласы байғұс қазақ қалдың мыжып.</w:t>
        <w:br/>
        <w:t>Әлі де қоймадың ба, халқым, мыжып?</w:t>
        <w:br/>
        <w:t>Жұлын сау, омыртқаны қойды мұжып!</w:t>
        <w:br/>
        <w:t>Жолым тар, жолбарыстай жорта алмаймын,</w:t>
        <w:br/>
        <w:t>Айтуға мүмкін емес бәрін тізіп.</w:t>
        <w:br/>
        <w:t>Бай жоқ, баласы жоқ сонда да тұл.</w:t>
        <w:br/>
        <w:t>Қолыңнан келер де жоқ, өнер де жоқ,</w:t>
        <w:br/>
        <w:t>Ерініп еңбек қылмай, егін салмай,</w:t>
        <w:br/>
        <w:t>Халыққа қала салған боламыз құл.</w:t>
        <w:br/>
        <w:t>Кең дала, кеткенің бе кер бетеге,</w:t>
        <w:br/>
        <w:t>Бұл жерде бала туып ер жете ме?</w:t>
        <w:br/>
        <w:t>Суырдай іннен шыққан сүмірейіп,</w:t>
        <w:br/>
        <w:t>Дариға-ай, мекенінен ел кете ме?</w:t>
        <w:br/>
        <w:t>Нарманбет поэзиясының көркемдік сипаттарына жыраулар</w:t>
        <w:br/>
        <w:t>толғауындағы көркемдік өрнектер мен бейнелілік те тән болып</w:t>
        <w:br/>
        <w:t>келеді. ХУ-ХУІП ғасырлардағы жыраулар мен ақындар</w:t>
        <w:br/>
        <w:t>107</w:t>
        <w:br/>
        <w:t>ақыны бұрынғы зарлы мұңның бәріне ақырғы күмбезді тұрғызып,</w:t>
        <w:br/>
        <w:t>әдебиеттің бір ғасырлық дәуірін осы жоқтауымен тындырды» |1,</w:t>
        <w:br/>
        <w:t>2211. Екіншіден, «зар заман» ағымының тақырыптық-идеялық</w:t>
        <w:br/>
        <w:t>сарынының негізгі желісін, үрдісін сақтай отырып, ақын жаңа</w:t>
        <w:br/>
        <w:t>реалистік әдебиеттің көркемдік нәрін де шығармашылығына</w:t>
        <w:br/>
        <w:t>сіңірді. Соның барысында отаршылдық саясатқа деген тұтас</w:t>
        <w:br/>
        <w:t>халықтың азаттық аңсарындағы наразылығын білдіріп, реалистік</w:t>
        <w:br/>
        <w:t>тұрғыда суреттеді.</w:t>
        <w:br/>
        <w:t>«Замана», «Әждаһаның аузында», «Сақараға қарасақ», «Бұл</w:t>
        <w:br/>
        <w:t>күнде байлар ғаяр, билер мекер», «Шал қайғысы», «Келтірген</w:t>
        <w:br/>
        <w:t>Сарыарқаға құдай бастап» өлеңдерінде замана шындығына</w:t>
        <w:br/>
        <w:t>үңіліп, ұлт қасіреті жер қайғыс екенін басты да келелі тақырып</w:t>
        <w:br/>
        <w:t>өзегі етіп алды. Ол - «Сарыарқа» («Сарыарқа, басың биік, шөбің</w:t>
        <w:br/>
        <w:t>сұйық»), «Сарыарқа» («Сарыарқа, сарқыраған суың қайда?»),</w:t>
        <w:br/>
        <w:t>«Қарқылдап күлген шал қайда?» өзге де өлеңдерінің қуатты</w:t>
        <w:br/>
        <w:t>арнасын құрайды. Ал, отарландыру арқылы түпкілікті</w:t>
        <w:br/>
        <w:t>орыстандырудың бірден бір әккі саясаты шоқындыру, яғни</w:t>
        <w:br/>
        <w:t>миссионерлік болып табылады десек, ақынның осы бір қитұрқы</w:t>
        <w:br/>
        <w:t>іс-әрекетке қарсы бағытталған «Патшаның тағы бір политикасы»</w:t>
        <w:br/>
        <w:t>өлеңі айрыша аталады. Өз дәуірінің саяси-элеуметтік ағымын жіті</w:t>
        <w:br/>
        <w:t>аңғарған Нарманбет Ресей империясының қазақтарды береке-</w:t>
        <w:br/>
        <w:t>бірлігінен айырудағы ауыр зардабына сын көзімен қарады. Бұған</w:t>
        <w:br/>
        <w:t>«Партия туралы», «Кер заман», «Қазақ жалғыз айырылса</w:t>
        <w:br/>
        <w:t>болыстықтан» өлеңдерін нақты сысалға алуымызға болады.</w:t>
        <w:br/>
        <w:t>Сондықтан да өз ұлтын жан тәнімен сүйген ақын «Қазақ жалғыз</w:t>
        <w:br/>
        <w:t>айырылса болыстықтан» өлеңінде:</w:t>
        <w:br/>
        <w:t>«Қазақ жалғыз айрылса болыстықтан,</w:t>
        <w:br/>
        <w:t>Мұжық алып жер кетті қоныстықтан.</w:t>
        <w:br/>
        <w:t>Ақ туын пайғамбардың жықпай тәңірім.</w:t>
        <w:br/>
        <w:t>Жалғыз-ақ өзің сақта орыстықтан» деп жырлады</w:t>
        <w:br/>
        <w:t>61, 155).</w:t>
        <w:br/>
        <w:t>Өз кезеңінің қандай да болмасын әлеуметтік маңызы зор</w:t>
        <w:br/>
        <w:t>өзекті тақырыптары ақын поэзиясының басты арқауы болғанын</w:t>
        <w:br/>
        <w:t>1916 жылғы әлеумет зарын барша шындығымен суреттегенін</w:t>
        <w:br/>
        <w:t>«Саырарқа сайран жерім-ай» әлеңінен аңғарсақ, патшаның тақтан</w:t>
      </w:r>
    </w:p>
    <w:p>
      <w:r>
        <w:t>құлауын халыққа келген азаттық, сан ғасырлық құлдықтан</w:t>
        <w:br/>
        <w:t>құтылу, еркіндікке жеткен күн деп бағалау «Тілекті хақтың</w:t>
        <w:br/>
        <w:t>берген күн», «Даусың қалай ашылды?» өлеңдеріне тән сипат.</w:t>
        <w:br/>
        <w:t>91</w:t>
        <w:br/>
        <w:t>Ойсыз кеуде, мисыз бас</w:t>
        <w:br/>
        <w:t>Бала ойнаған доппен тең.</w:t>
        <w:br/>
        <w:t>Жаманға айтқан ақылың</w:t>
        <w:br/>
        <w:t>Далаға атқан оқпен тең.</w:t>
        <w:br/>
        <w:t>Талабы жоқ бозбала</w:t>
        <w:br/>
        <w:t>Жалыны жоқ. шоқпен тең</w:t>
        <w:br/>
        <w:t>Қажымалы мың жолдас</w:t>
        <w:br/>
        <w:t>Қасыңда адам жоқпен тең. ,</w:t>
        <w:br/>
        <w:t>(«Жақының жаман болса»),</w:t>
        <w:br/>
        <w:t>Мұнда моральдық-этикалық мәселелерге философиялық</w:t>
        <w:br/>
        <w:t>тұрғыда үңілген ақын дүниетанымының имандылықты басты</w:t>
        <w:br/>
        <w:t>орынға қойғанын байыптаймыз. Ал, туған жердің табиғатын</w:t>
        <w:br/>
        <w:t>тамсана жырлауда кейіптеуді де шебер қиыстырады. Ақын</w:t>
        <w:br/>
        <w:t>Балқаш көліне жан бітіріп, оны «қалқаш» деген қазақтың жан</w:t>
        <w:br/>
        <w:t>жылытар сырлы да назды сөзімен кейіптесе, әлемді түрлендірген</w:t>
        <w:br/>
        <w:t>жыл мезгілі сәуірдің қара бұлты, күннің нұрлы шуағы қара жерге</w:t>
        <w:br/>
        <w:t>жан бітірді деп суреттейді.</w:t>
        <w:br/>
        <w:t>Мекенім, сен, ей, Балқаш!</w:t>
        <w:br/>
        <w:t>Суың ашы, дәмі жоқ,</w:t>
        <w:br/>
        <w:t>Жерің тақыр сәні жоқ,</w:t>
        <w:br/>
        <w:t>Қайтейін сені, ей, қалқаш?</w:t>
        <w:br/>
        <w:t>(«Балқаш көлі туралы»).</w:t>
        <w:br/>
        <w:t>азу</w:t>
        <w:br/>
        <w:t>Сәуірдің қара бұлты,</w:t>
        <w:br/>
        <w:t>Жауырында ойнаған.</w:t>
        <w:br/>
        <w:t>Күн түсіп те шұғыласы,</w:t>
        <w:br/>
        <w:t>Қара жер балқып қайнаған.</w:t>
        <w:br/>
        <w:t>(«Сәуірдің қара бұлты»).</w:t>
        <w:br/>
        <w:t>Құбылтудың қандай да болмасын түрін қолдануда ақын</w:t>
        <w:br/>
        <w:t>негізінен сөздің элеуметтік ой-пікірге тигізер ықпалын ескере</w:t>
        <w:br/>
        <w:t>отырып, өмір шындығының өзінен туындап отырған замана</w:t>
        <w:br/>
        <w:t>сырына қанықтырады. Бұған мына өлең жолдарындағы</w:t>
        <w:br/>
        <w:t>метонимиялық қолданыстарын негізе ала отырып көз жеткіземіз:</w:t>
        <w:br/>
        <w:t>Тұлпардың жібермейді алдын буып</w:t>
        <w:br/>
        <w:t>Қой торы қойға жетпес алды жүлде,</w:t>
        <w:br/>
        <w:t>Сандала басып, салбырап,</w:t>
        <w:br/>
        <w:t>Сары түймелер аз келді</w:t>
        <w:br/>
        <w:t>Ақшаменен жетіліп, пұлды болды.</w:t>
        <w:br/>
        <w:t>(«Даусың қалай ашылды»):</w:t>
        <w:br/>
        <w:t>103</w:t>
        <w:br/>
        <w:t>жетім?», «Пасық адам байлықты бақ көреді» өзге де</w:t>
        <w:br/>
        <w:t>толғаныстарынан көрінеді Ал, айтыстары, қағытпалары, арнау</w:t>
        <w:br/>
        <w:t>өлеңдері, эпиғраммалары да ақын шығармашылығының</w:t>
        <w:br/>
        <w:t>көркемдік әлемін, суреткерлік шеберлігін танытса керек. Мұның</w:t>
        <w:br/>
        <w:t>бәрі ақын ізденісінің өзіндік сипатын танытумен қатар ұлттық</w:t>
        <w:br/>
        <w:t>әдебиеттегі дәстүр мен жалғастық үрдісіндегі Ң.Орманбетұлы</w:t>
        <w:br/>
        <w:t>шығармашылығының маңызын да көрсетеді</w:t>
      </w:r>
    </w:p>
    <w:p>
      <w:r>
        <w:t>2 НАРМАНБЕТТІҢ АҚЫНДЫҚ ӘЛЕМІ</w:t>
        <w:br/>
        <w:t>2.1 Ақын поэзиясының көркемдік сипаты</w:t>
        <w:br/>
        <w:t>Нарманбет шығармашылығы қазақ әдебиетіндегі дәстүрлі</w:t>
        <w:br/>
        <w:t>жыраулар поэзиясы, «зар заман» ағымы мен жаңа сипаттағы</w:t>
        <w:br/>
        <w:t>рсалистік әдебиеттің, соның ішінде Абайдың ақындық дәстүрінің</w:t>
        <w:br/>
        <w:t>көркемдік үрдісінің тоғысуымен дараланады. Сондықтан ол ақын</w:t>
        <w:br/>
        <w:t>поэзиясының тақырыптық-идеялық, стильдік ізденістерін</w:t>
        <w:br/>
        <w:t>айқындап, оның суреткерлік шеберлігіне де ықпал етті.</w:t>
        <w:br/>
        <w:t>Қандай да болмасын ақын бірінші кезекте туған халқының</w:t>
        <w:br/>
        <w:t>сөз өнеріндегі дәстүрді көркемдік қасиеттерді бойына</w:t>
        <w:br/>
        <w:t>дарытатыны, соның барысында өзі өмір сүрген заманның</w:t>
        <w:br/>
        <w:t>шындығын барша қайшылығымен суреттейтіні белгілі. Бұнда</w:t>
        <w:br/>
        <w:t>сонымен бірге оның дүниетанымы, азаматтық ұстанымы,</w:t>
        <w:br/>
        <w:t>әлеуметтік міндет-мақсатын ұғынуы да басты орын алады. Оған</w:t>
        <w:br/>
        <w:t>сол дәуірдегі әдебиет және өзіне дейінгі айтулы ақын-жыраулар</w:t>
        <w:br/>
        <w:t>поэзиясының ықпалы да әсер етпей қалмайды. Бұл тұрғыда</w:t>
        <w:br/>
        <w:t>Нарманбет шығармашылығындағы көркемдік қуатына ерекше</w:t>
        <w:br/>
        <w:t>ықпал еткен мынадай мәселелерді атауымыз керек: Абайдың</w:t>
        <w:br/>
        <w:t>ақындық мектебі мен дәстүрі, «зар заман» ағымының</w:t>
        <w:br/>
        <w:t>тақырыптық-идеялық сарыны, халық поэзиясының, соның ішінде</w:t>
        <w:br/>
        <w:t>фольклорлық үлгідегі көркемдік өрнектер.</w:t>
        <w:br/>
        <w:t>Нарманбеттің Шығармашылық ізденісінде, ақындық</w:t>
        <w:br/>
        <w:t>қуатының еселенуінде Абай дәстүрінің ықпалы болғаны сөзсіз</w:t>
        <w:br/>
        <w:t>деуге болады. Абай дәстүрі өлеңдерінің көркемдік сипатына және</w:t>
        <w:br/>
        <w:t>өлеңнің құрылыс-үлгісін, өлшем-өрнектерді. түрлендіріп</w:t>
        <w:br/>
        <w:t>қолдануынан байқалады. Академик З.Ахметов «Ұлы ақынның</w:t>
        <w:br/>
        <w:t>93</w:t>
        <w:br/>
        <w:t>Обал болды дер едік,</w:t>
        <w:br/>
        <w:t>Өтпейді оған айтып наз.</w:t>
        <w:br/>
        <w:t>Жаңбыр жаумай қар жауса,</w:t>
        <w:br/>
        <w:t>Жерде балшық саз болмас.</w:t>
        <w:br/>
        <w:t>Ұя салар жеріне,</w:t>
        <w:br/>
        <w:t>Мекен еткен көліне,</w:t>
        <w:br/>
        <w:t>Сәуірде қайтса аз болмас.</w:t>
        <w:br/>
        <w:t>(«Аралға қонды суы жоқ»).</w:t>
        <w:br/>
        <w:t>; Ақын поэзиясының көркемдігін, бейнелілігін арттыруда</w:t>
        <w:br/>
        <w:t>айшықтаудың түрлерін де молынан пайдаланған. Соның ішінде</w:t>
        <w:br/>
        <w:t>арнау да ерекше орын алады. «Арнау-жазушыны, көбіне көп</w:t>
        <w:br/>
        <w:t>ақынның өзіне не өзгеге, кейде тіпті жалпы жұртқа арнайы тиіл</w:t>
        <w:br/>
        <w:t>қатуы, көпшілікке қайырыла сөйлеуі, олармен іштей кеңесуі» (46,</w:t>
        <w:br/>
        <w:t>2431. Бұл ретте ақын арнаудың сұрай, зарлай, жарлай арнау</w:t>
        <w:br/>
        <w:t>түрлерін шебер қолданған. «Қарқылдап күлген шал қайда?»,</w:t>
        <w:br/>
        <w:t>«Даусың қалай ашылды?», «Ұран», «Бұл дүниеде не ғаріп?», «Кім</w:t>
        <w:br/>
        <w:t>жетім?» өлендері сұрай арнау үлгісі болып табылады.</w:t>
        <w:br/>
        <w:t>Көзіңнің жасы шел болды,</w:t>
        <w:br/>
        <w:t>Көбейген соң шел болды.</w:t>
        <w:br/>
        <w:t>Сұм заманға кез болдық,</w:t>
        <w:br/>
        <w:t>Кең де жүріп тез болдық.</w:t>
        <w:br/>
        <w:t>Енді бізге той қайда?</w:t>
      </w:r>
    </w:p>
    <w:p>
      <w:r>
        <w:t>Ойбайла, жұртым, ойбайпа!</w:t>
        <w:br/>
        <w:t>Исі жұпар кең сарай -</w:t>
        <w:br/>
        <w:t>Ақ төбедей үй қайда?</w:t>
        <w:br/>
        <w:t>Айтқан сөзі бал шекер -</w:t>
        <w:br/>
        <w:t>Әділетті би қайда?</w:t>
        <w:br/>
        <w:t>Жан есінен адасты</w:t>
        <w:br/>
        <w:t>Жамандық мұнша ұласты,</w:t>
        <w:br/>
        <w:t>Бұрынғыдай күй қайда? |61,1011.</w:t>
        <w:br/>
        <w:t>(«Қарқылдап күлген шал қайда?»).</w:t>
        <w:br/>
        <w:t>Ер қайда шын шылбырын тартатұғын,</w:t>
        <w:br/>
        <w:t>Тәуекелге қос-қолаң артатұғын.</w:t>
        <w:br/>
        <w:t>Дұшпанға қанды сорған қарсы тұрып,</w:t>
        <w:br/>
        <w:t>жөн түзеп, жолбарыстай жортатұғын.</w:t>
        <w:br/>
        <w:t>Қан қайда, ақ боп тамған ұрған кезде?</w:t>
        <w:br/>
        <w:t>106</w:t>
        <w:br/>
        <w:t>Нарманбет ХХ ғасыр басындағы ұлт әдебиетінің өкілдеріне</w:t>
        <w:br/>
        <w:t>тән халықтың санасын оятуды басты мұрат-мақсаты деп білді.</w:t>
        <w:br/>
        <w:t>Қазақтың кешегі азат дәуірін аңсап қана қоймай, заманға сай</w:t>
        <w:br/>
        <w:t>өзгеру мен түрлену жолын «Кел, ұйқыдан тұрайық!» деп нұсқаған</w:t>
        <w:br/>
        <w:t>ақын ұлттың оянуын, рухани кемелденуін оқу-ағарту, ғылым-</w:t>
        <w:br/>
        <w:t>біліммен, имандылықпен байланыстырған ілгершіл бағытта</w:t>
        <w:br/>
        <w:t>болды. Мысалы, «Ескі оқу туралы», «Қазақ ұлы біз тұрмыз», «О,</w:t>
        <w:br/>
        <w:t>бозбала, өнер-ғылым үйренбедің», «Жаратқан бір ие» өлеңдері</w:t>
        <w:br/>
        <w:t>осы бағытта жазылды. Міне, «Бір-екі тұйғын ұшты қанат қағып,</w:t>
        <w:br/>
        <w:t>Ұшқан жоқ ол тұйғындар қызыл үшін» деген ақын осы бағыттағы</w:t>
        <w:br/>
        <w:t>Алаш зиялыларының рухани және саяси қажырлы іс-әрекеттерін</w:t>
        <w:br/>
        <w:t>қолдап, «Мектеп бастығына», «Қазақты жүруші едің қойдай</w:t>
        <w:br/>
        <w:t>бағып», «Құрылтайға барғанда», «Ұран» өлеңдерін жазды. мұның</w:t>
        <w:br/>
        <w:t>бәрі Нарманбет Орманбетұлы шығармашылығының әдебиет</w:t>
        <w:br/>
        <w:t>тарихындағы алар орынының биіктігін, әдеби мұрасының</w:t>
        <w:br/>
        <w:t>құндылығын жан жақты танытады. Әсіресе, Алаш арыстарының</w:t>
        <w:br/>
        <w:t>ұлтты ояту, азаттық пен теңдік ұранын көтерген мұрат -</w:t>
        <w:br/>
        <w:t>мақсаттарын қолдаушы болды. Ал тарихи кезеңдері, яғни Алаш</w:t>
        <w:br/>
        <w:t>қозғалысы, Алаш Орда үкіметі құрылған тұста «Ұран»,</w:t>
        <w:br/>
        <w:t>«Құрылтайға барғанда» өлеңдерімен өзінің тілектестігін және</w:t>
        <w:br/>
        <w:t>бірден бір қолдаушы екенін білдірді. Халыққа еркіндік пен теңдік</w:t>
        <w:br/>
        <w:t>келген тұста ұлт санасын оятып, әлеуметті елдікке бастар</w:t>
        <w:br/>
        <w:t>тұлғалардың соңынан адаспай еруге және қолдауға шақырды.</w:t>
        <w:br/>
        <w:t>Алаш құрылтайының әткізілуін елдіктің ең маңызды мәселесі деп</w:t>
        <w:br/>
        <w:t>білді. Ал Қазан төңкерісінен кейінгі аласапыран кезең шындығын</w:t>
        <w:br/>
        <w:t>«Олқын-толқын» өлеңінде реалистікпен суреттеді.</w:t>
        <w:br/>
        <w:t>Тұтастай алғанда, Нарманбет шығармашылығында тоғысқан</w:t>
        <w:br/>
        <w:t>«зар заман» ағымы, жыраулар поэзиясымен және де Абай</w:t>
        <w:br/>
        <w:t>реализмінің көркемдік арнасымен дәстүрлі сабақтастығы</w:t>
        <w:br/>
        <w:t>ақынның «көркем ойлау жүйесінің тарихи тамырларын»</w:t>
        <w:br/>
        <w:t>(Т.Жұртбай) айқындауға және осы үрдістің өзіндік сипатын</w:t>
        <w:br/>
        <w:t>тануға мүмкіндік береді.</w:t>
        <w:br/>
        <w:t>Ақын поэзиясында сондай-ақ философиялық, моральдік-</w:t>
        <w:br/>
        <w:t>этикалық мәселелердің дидактикалық тұрғыда жырлануы</w:t>
      </w:r>
    </w:p>
    <w:p>
      <w:r>
        <w:t>«Адамның да ішінде адамы бар», «Аллаға тілек», «Ай мен күннің</w:t>
        <w:br/>
        <w:t>өлгені», «Арам аңды аулама», «Әдеп, ұят, ар, намыс, сабыр,</w:t>
        <w:br/>
        <w:t>сақтық», «Бақ-баянсыз, байлық-от», «Еңкейіп келіп дүнияға», «Ер</w:t>
        <w:br/>
        <w:t>қолында ақ семсер», «Жабыдан тұлпар артық шаппаса да», «Кім</w:t>
        <w:br/>
        <w:t>92</w:t>
        <w:br/>
        <w:t>Өмір құбылысын сөз өнерінің өзіндік қайталанбас әлеміне</w:t>
        <w:br/>
        <w:t>тән суреткерлік шеберлікпен беруде ақын көркемдік бейнелеудің</w:t>
        <w:br/>
        <w:t>сан алуан түрлерін қолданады. Ғалым Қ.Жұмалиев «Көркем</w:t>
        <w:br/>
        <w:t>әдебиеттің негізгі құралы - тіл. Ұста металды, суретші бояуды</w:t>
        <w:br/>
        <w:t>қандай жақсы білсе, жазушы тілді сондай жақсы білу керек.</w:t>
        <w:br/>
        <w:t>Онсыз ол өзінің ой-сезімін, өмір тәжірибесін басқаларға суреттеп</w:t>
        <w:br/>
        <w:t>жеткізе алмайды, өмір картинасын, адам образын жасай</w:t>
        <w:br/>
        <w:t>алмайды» |13, 93| деп жазғанындай, суреткердің қашан да</w:t>
        <w:br/>
        <w:t>ұстанар эстетикалық нысанасы шеберліктің көркемдік талабымен</w:t>
        <w:br/>
        <w:t>байланысты ұғым. Сондықтан да ақынның көркемдік ізденіс оның</w:t>
        <w:br/>
        <w:t>суреткерлік қарымын да танытады.</w:t>
        <w:br/>
        <w:t>Ақын поэзиясында экспресивті айқындаушы сөз, көркемдеу</w:t>
        <w:br/>
        <w:t>мен бейнелеу тәсілдері, яғни эпитет, теңеулер жиі қолданылады.</w:t>
        <w:br/>
        <w:t>Мысапы, эпитет, теңеулер ақын өлеңінің тұтас шумақтарын</w:t>
        <w:br/>
        <w:t>құрайды:</w:t>
        <w:br/>
        <w:t>Көк жасыл кемпірқосақ туың қайда?</w:t>
        <w:br/>
        <w:t>Көк майса, көкорай шалғын шөбің қайда?</w:t>
        <w:br/>
        <w:t>Көк қасқа бетегең жоқ түбі майда,</w:t>
        <w:br/>
        <w:t>Қызғалдақ қызыл-жасыл көк балдырған,</w:t>
        <w:br/>
        <w:t>Балауса бал татыған бар ма сайда?</w:t>
        <w:br/>
        <w:t>Көк бұлт күркіреген зілің қайда?</w:t>
        <w:br/>
        <w:t>(«Сарыарқа»).</w:t>
        <w:br/>
        <w:t>ілкімді құс</w:t>
        <w:br/>
        <w:t>Икемді ат</w:t>
        <w:br/>
        <w:t>Сүйікті жігіт</w:t>
        <w:br/>
        <w:t>Сүйкімді қыз-</w:t>
        <w:br/>
        <w:t>Кімге жат.</w:t>
        <w:br/>
        <w:t>Қайырлы бай</w:t>
        <w:br/>
        <w:t>Қажырлы би-</w:t>
        <w:br/>
        <w:t>Салтанат.</w:t>
        <w:br/>
        <w:t>(«ілкімді құс»).</w:t>
        <w:br/>
        <w:t>Эпитет, теңеулерді қолдануда ақын дәстүрлі көркемдік</w:t>
        <w:br/>
        <w:t>тәсілдерді өлеңнің идеялық қуатын еселеу, тақырып мәнінің</w:t>
        <w:br/>
        <w:t>тереңдігін арттыру мақсатында ұштастырады. Мәселен дәстүрлі</w:t>
        <w:br/>
        <w:t>халық ақындары мен жыраулар поэзиясындағы «ақ» эпитетін</w:t>
        <w:br/>
        <w:t>қолдануын атауға болады.</w:t>
        <w:br/>
        <w:t>101</w:t>
        <w:br/>
        <w:t>шығармаларында ойшылдық пен суретшілдік ажырамас бірлік</w:t>
        <w:br/>
        <w:t>тауып, аса маңызды қоғамдық, адамзаттық, халықтық мәселелерді</w:t>
        <w:br/>
        <w:t>терең толғайтын жаңа сапалы поэзияның тууына негіз болды.</w:t>
      </w:r>
    </w:p>
    <w:p>
      <w:r>
        <w:t>Қазақ әдебиеті реалистік жазба әдебиет үлгісіндегі нағыз</w:t>
        <w:br/>
        <w:t>лирикалық туындылардың жаңа түрлерімен молықты және</w:t>
        <w:br/>
        <w:t>осының өзі Абайдың ұлттық поэзиямыздағы ой-сезім жүйесін</w:t>
        <w:br/>
        <w:t>шексіз байытып, сөздің мағыналық суреттілік қуатын</w:t>
        <w:br/>
        <w:t>арттыруына, тіл ұстартуына зор мүмкіншілік туғызып, бұл салада</w:t>
        <w:br/>
        <w:t>ақынның өнімді жаңалық табуына жол ашты» (53,59) деген пікірі</w:t>
        <w:br/>
        <w:t>Абайдың суреткерлік шеберліктегі бағыт-бағдарын танытса, сол</w:t>
        <w:br/>
        <w:t>дәстүр аясында ізденген Нарманбет өлеңдерінің де көркемдігі</w:t>
        <w:br/>
        <w:t>назар аудартады. Ақын «Абаймен сөз жарыстыруында» Абайдың</w:t>
        <w:br/>
        <w:t>«Кемді күн қызық дәурен бозбалалық, Қартаймастай көрмелік,</w:t>
        <w:br/>
        <w:t>ойланалық. Жастықтықта бір күлгенің бір қаралық, Күлкі баққан</w:t>
        <w:br/>
        <w:t>бір көрер бейшаралық» өлең жолдарын өзінше былай</w:t>
        <w:br/>
        <w:t>түрлендіреді:</w:t>
        <w:br/>
        <w:t>Кемді күн қызық дәурен бозбалалық,</w:t>
        <w:br/>
        <w:t>Бозбалаға талап көп қозғаларлық.</w:t>
        <w:br/>
        <w:t>Басында тағылым алсаң, жақсыдан ал,</w:t>
        <w:br/>
        <w:t>Әр сөзден тиер пайда бір қаралық» (|61, 1831.</w:t>
        <w:br/>
        <w:t>Сонымен бірге Нарманбет Абайдың:</w:t>
        <w:br/>
        <w:t>«Нәпсі -- жел, көңіл өзен толқын ұрған,</w:t>
        <w:br/>
        <w:t>Таупықсыз ақыл мақұл болмайды екен,</w:t>
        <w:br/>
        <w:t>Ми-патша, ақыл - дария кеңес құрған.</w:t>
        <w:br/>
        <w:t>Білмесең - құр суретсің бекер тұрған» - деген</w:t>
        <w:br/>
        <w:t>өлеңін:</w:t>
        <w:br/>
        <w:t>«Сөз- самал, өлең - дария толқын ұрған,</w:t>
        <w:br/>
        <w:t>Ми- патша, ақыл- уәзір кеңес құрған.</w:t>
        <w:br/>
        <w:t>Ғылымсыз ақыл таупық болмайды екен</w:t>
        <w:br/>
        <w:t>Болмаса - құр суретсің бекер тұрған» деп</w:t>
        <w:br/>
        <w:t>өзгерткен. Ақынның Абай сөздерін ұштай отырып, мағына</w:t>
        <w:br/>
        <w:t>жағынан тереңдете түскенін байқаймыз. Мұндай мысал ретінде</w:t>
        <w:br/>
        <w:t>«Сегіз аяқтағы»: «Толғауы тоқсан қызыл тіл, Сөйлеймін десең өзің</w:t>
        <w:br/>
        <w:t>біл» деген жолдардың Нарманбетте: «Толғаулы тоқсан қызыл тіл,</w:t>
        <w:br/>
        <w:t>Өнерің болса сөйлеп бақ, Есебін тауып сөйлесең, Күйлемекші</w:t>
        <w:br/>
        <w:t>көмей-жақ» |61, 97| деп берілуін келтіруге болады. Сонымен қатар</w:t>
        <w:br/>
        <w:t>«жүректен у төгілмес», «боясаң надан түзелмес», «екі ұртының</w:t>
        <w:br/>
        <w:t>қаны бар» сияқты сөз тіркестері де Абай стилін аңғартады.</w:t>
        <w:br/>
        <w:t>94</w:t>
        <w:br/>
        <w:t>толғауларындағы басты да келелі тақырыптар елдік пен ерлік,</w:t>
        <w:br/>
        <w:t>заман хақында толғану десек, сол дәстүр арнасы ХІХ ғасыр мен</w:t>
        <w:br/>
        <w:t>ХХ ғасырдың басындағы ұлт әдебиетінде де көркемдік биікте</w:t>
        <w:br/>
        <w:t>болды. Бұл тұрғыда Нарманбет поэзиясында да отаршылдық</w:t>
        <w:br/>
        <w:t>қысымдағы әлеуметтік өмірдің сан алуан мәселелері жырланды.</w:t>
        <w:br/>
        <w:t>Өз халқының адал перзенті болған ақын толғаныстары</w:t>
        <w:br/>
        <w:t>философиялық-дидактикалық түйін-тұжырымдарға мол.</w:t>
        <w:br/>
        <w:t>Жыраулар толғаларындағы дәстүрлі замана шындығына</w:t>
        <w:br/>
        <w:t>үңілу, батырлар келбетін сомдау, жан сезімі мен табиғат бейнесін,</w:t>
        <w:br/>
        <w:t>өмірдің өтпелігін суреттеу тәсілдерінің ортақ сиаттарын</w:t>
        <w:br/>
        <w:t>аңғарамыз. Жыраулар мұрасын зерттеуші | М.Мағауин</w:t>
      </w:r>
    </w:p>
    <w:p>
      <w:r>
        <w:t>толғауларды ойға құрылған (ой толғау) және сырға құрылған сыр</w:t>
        <w:br/>
        <w:t>(толғау) деп жіктейді. Ғалым «Ой толғауларда жырау - ең</w:t>
        <w:br/>
        <w:t>алдымен философ. Мұндай толғаулар нақыл, тақпақ, афоризм</w:t>
        <w:br/>
        <w:t>түрінле келеді. Атақты жыраулардың толғауларында кездесетін</w:t>
        <w:br/>
        <w:t>афористік сөздердің көбі мақал-мәтелге айналып кеткен» |89, 127</w:t>
        <w:br/>
        <w:t>деп жазады. Нарманбеттің жыраулар. үлгісінде жазылған</w:t>
        <w:br/>
        <w:t>толғауларынан да қанатты сөздерді молынан кездестіреміз.</w:t>
        <w:br/>
        <w:t>Поэзиясындағы сөз өрнегін ажарлап, шеберлігін</w:t>
        <w:br/>
        <w:t>айқындайтын көркемдік тәсілдер қатарында айшықтаудың</w:t>
        <w:br/>
        <w:t>ассонанс, аллитерация түрлері жиі қолданылады.</w:t>
        <w:br/>
        <w:t>Ана тегің жабыдан,</w:t>
        <w:br/>
        <w:t>Ата тегің арғымақ,</w:t>
        <w:br/>
        <w:t>Арғымақтың белгісі-</w:t>
        <w:br/>
        <w:t>Айғай шықса қарғымақ.</w:t>
        <w:br/>
        <w:t>(«Толғаулы тоқсан қызыл тіл»).</w:t>
        <w:br/>
        <w:t>Адамдық борышыңды өтемей,</w:t>
        <w:br/>
        <w:t>Арқалап бір күн қайтарсың.</w:t>
        <w:br/>
        <w:t>Адамдық белгің қалмаса,</w:t>
        <w:br/>
        <w:t>Артыңа неңді айтарсың?</w:t>
        <w:br/>
        <w:t>(«Көзге малын сүрткендер»).</w:t>
        <w:br/>
        <w:t>Аллитерацияға мысал:</w:t>
        <w:br/>
        <w:t>Тәуекел деген бір басқыш,</w:t>
        <w:br/>
        <w:t>Тұтқасы қолға тимесе,</w:t>
        <w:br/>
        <w:t>Табан тимей таясыз</w:t>
        <w:br/>
        <w:t>(«Қасірет бір үлкен тау»).</w:t>
        <w:br/>
        <w:t>108</w:t>
        <w:br/>
        <w:t>2.2 Нарманбет поэзиясындағы Абай дәстүрінің жалғастығы</w:t>
        <w:br/>
        <w:t>Заман - қоғам - адам және осы үшеуінің сол кездегі жай --</w:t>
        <w:br/>
        <w:t>күйі де қос ақынды өз уақыттарында толғантпай қойған жоқ. Өз</w:t>
        <w:br/>
        <w:t>кезеңінде Абай:</w:t>
        <w:br/>
        <w:t>Нарманбет:</w:t>
        <w:br/>
        <w:t>Басында ми жоқ,</w:t>
        <w:br/>
        <w:t>Өзінде ой жоқ</w:t>
        <w:br/>
        <w:t>Күлкішіл кердең наданның.</w:t>
        <w:br/>
        <w:t>Көп айтса көнді,</w:t>
        <w:br/>
        <w:t>Жүрт айтса болды -</w:t>
        <w:br/>
        <w:t>Әдеті надан адамның.</w:t>
        <w:br/>
        <w:t>Бойда қайрат, ойда көз</w:t>
        <w:br/>
        <w:t>Болмаған соң, айтпа сөз.</w:t>
        <w:br/>
        <w:t>Қайнайды қаның,</w:t>
        <w:br/>
        <w:t>Ашиды жаның,</w:t>
        <w:br/>
        <w:t>Мінездерін көргенде;</w:t>
        <w:br/>
        <w:t>Жігерлен, сілкін,</w:t>
        <w:br/>
        <w:t>Қайраттан, беркін.</w:t>
      </w:r>
    </w:p>
    <w:p>
      <w:r>
        <w:t>Деп насихат бергенде.</w:t>
        <w:br/>
        <w:t>Ұятсыз, арсыз салтынан</w:t>
        <w:br/>
        <w:t>Қалғып кетер артынан |98, 100),</w:t>
        <w:br/>
        <w:t>Қазақ ұлы, біз тұрмыз,</w:t>
        <w:br/>
        <w:t>Үлгі, өнерден тым құрмыз.</w:t>
        <w:br/>
        <w:t>Сауынға бар, санда жоқ.</w:t>
        <w:br/>
        <w:t>Надандықты емдеткен,</w:t>
        <w:br/>
        <w:t>Қисық жолды жөндеткен.</w:t>
        <w:br/>
        <w:t>десе,</w:t>
        <w:br/>
        <w:t>Тым болмаса қам да жоқ |61, 79), - дейді.</w:t>
        <w:br/>
        <w:t>Жалқаулықтан, надандықтан шығар жол іздеген, кекшілдіктен</w:t>
        <w:br/>
        <w:t>көпшілдікке шақырған Абай сонымен бірге:</w:t>
        <w:br/>
        <w:t>Егіннің ебін,</w:t>
        <w:br/>
        <w:t>Сауданың тегін</w:t>
        <w:br/>
        <w:t>Үйреніп, ойлап, мал ізде.</w:t>
        <w:br/>
        <w:t>Адал бол- бай тан,</w:t>
        <w:br/>
        <w:t>Адам бол- мал тап,</w:t>
        <w:br/>
        <w:t>Қуансаң, қуан сол кезде.</w:t>
        <w:br/>
        <w:t>114</w:t>
        <w:br/>
        <w:t>Біріңді, қазақ, бірің дос</w:t>
        <w:br/>
        <w:t>Көрмесең істің бәрі бос |98, 102), - деп еңбекке,</w:t>
        <w:br/>
        <w:t>адалдық пен шаруақорлыққа шақырса, Нарманбет:</w:t>
        <w:br/>
        <w:t>Бай болғымыз келеді,</w:t>
        <w:br/>
        <w:t>Ниетті сөйтіп бөледі.</w:t>
        <w:br/>
        <w:t>Қолға келген мал да жоқ.</w:t>
        <w:br/>
        <w:t>Бек болғымыз келеді</w:t>
        <w:br/>
        <w:t>Аттай көңіл желеді,</w:t>
        <w:br/>
        <w:t>Қазақ түгіл ханға жоқ (61,79, - деп</w:t>
        <w:br/>
        <w:t>заманындағы қалыптасқан психологияны шебер суреттеп, Абай</w:t>
        <w:br/>
        <w:t>ұстазы сияқты, елін «артына өрмек қалдыруға», жарық сәулелі</w:t>
        <w:br/>
        <w:t>шам жағуға үгіттейді. :</w:t>
        <w:br/>
        <w:t>Абай:</w:t>
        <w:br/>
        <w:t>Нарманбет:</w:t>
        <w:br/>
        <w:t>Тамағы тоқтық,</w:t>
        <w:br/>
        <w:t>Жұмысы жоқтық</w:t>
        <w:br/>
        <w:t>Аздырар адам баласын.</w:t>
        <w:br/>
        <w:t>Таласып босқа,</w:t>
      </w:r>
    </w:p>
    <w:p>
      <w:r>
        <w:t>Жау болып досқа,</w:t>
        <w:br/>
        <w:t>Қор болып, құрып барасың.</w:t>
        <w:br/>
        <w:t>Өтірік шағым толды ғой,</w:t>
        <w:br/>
        <w:t>Өкінер уақытың болды ғой (|98, 103), - десе,</w:t>
        <w:br/>
        <w:t>Адамға абүйір мен бірлік керек, В</w:t>
        <w:br/>
        <w:t>Ұят, нысап, намыс пен тірлік керек. г</w:t>
        <w:br/>
        <w:t>Ғылым - білім, ілгері басуды ойла!</w:t>
        <w:br/>
        <w:t>Болмады тағдыр ісін қалай дерге,</w:t>
        <w:br/>
        <w:t>Ақ соқпақ адастырмас талай жерге.</w:t>
        <w:br/>
        <w:t>Жақсылар, істі түзет, жұртты күзет!</w:t>
        <w:br/>
        <w:t>Біріңді бірің шауып, талай берме!, - деп</w:t>
        <w:br/>
        <w:t>елдесуге, бірігуге шақырады. Бос жатқаннан, біріңді-бірің аңдып,</w:t>
        <w:br/>
        <w:t>аяқтан шалғаннан келер пайда жоқ, онан да ұятың мен арыңды</w:t>
        <w:br/>
        <w:t>оят, малыңды жауға, басыңды дауға қор қылма деп насихаттайды.</w:t>
        <w:br/>
        <w:t>Алға басудың бірден - бір жолы - ынтымақта өмір сүру мен адал</w:t>
        <w:br/>
        <w:t>еңбек екенін қос ақын да тілге тиек етеді. «Қайратыңа,ақылыңа</w:t>
        <w:br/>
        <w:t>сен», - деп өткен Абай:</w:t>
        <w:br/>
        <w:t>Сенбе жұртқа, тұрса да қанша мақтап,</w:t>
        <w:br/>
        <w:t>Әуре етеді ішіне қулық сақтап.</w:t>
        <w:br/>
        <w:t>Өзіңе сен, өзіңді алып шығар</w:t>
        <w:br/>
        <w:t>115</w:t>
        <w:br/>
        <w:t>Бес нәрседен қашық бол,</w:t>
        <w:br/>
        <w:t>Бес нәрсеге асық бол.</w:t>
        <w:br/>
        <w:t>Адам болам десеңіз.</w:t>
        <w:br/>
        <w:t>Тілеуің, өмірің алдыңда,</w:t>
        <w:br/>
        <w:t>Оған қайғы жесеңіз.</w:t>
        <w:br/>
        <w:t>Өсек, өтірік, мақтаншақ,</w:t>
        <w:br/>
        <w:t>Еріншек, бекер мал шашпақ -</w:t>
        <w:br/>
        <w:t>Бес дұшпаның білсеңіз.</w:t>
        <w:br/>
        <w:t>Талап, еңбек, терең ой,</w:t>
        <w:br/>
        <w:t>Қанағат, рақым, ойлап қой-</w:t>
        <w:br/>
        <w:t>Бес асыл іс көнсеңіз |98, 48|), - дейді.</w:t>
        <w:br/>
        <w:t>Білгендердің сөзіне махаббатпен еріңіз, надандарға бой бермей,</w:t>
        <w:br/>
        <w:t>шын сөзбенен өлсеңіз, бәрін орынды сөйлеп, ақылмен жеңсеңіз,</w:t>
        <w:br/>
        <w:t>нағыз адам боласыз десе, енді бірде:</w:t>
        <w:br/>
        <w:t>Егер түзу көрінсе,</w:t>
        <w:br/>
        <w:t>Ойлап-ойлап, құлаққа іл.</w:t>
        <w:br/>
        <w:t>Ақымақ көп, ақылды аз,</w:t>
        <w:br/>
        <w:t>Деме көптің сөзі бұл.</w:t>
        <w:br/>
        <w:t>Жақынның сөзі тәтті деп,</w:t>
        <w:br/>
        <w:t>Жақыным айтты дей көрме.</w:t>
        <w:br/>
        <w:t>Надандықпен кім айтса,</w:t>
        <w:br/>
        <w:t>Ондай түпсіз сөзге ерме,</w:t>
        <w:br/>
        <w:t>Сізге айтамын қаупім бұл.</w:t>
        <w:br/>
        <w:t>Өзің үшін үйренсең,</w:t>
        <w:br/>
        <w:t>Жамандықтан жиренсең,</w:t>
        <w:br/>
        <w:t>Ашыларсың жылма-жыл.</w:t>
        <w:br/>
        <w:t>Біреу үшін үйренсең,</w:t>
        <w:br/>
        <w:t>Біреу білмес, сен білсең,</w:t>
      </w:r>
    </w:p>
    <w:p>
      <w:r>
        <w:t>Білгеніңнің бәрі - тұл.</w:t>
        <w:br/>
        <w:t>Сөзіне қарай кісіні ал,</w:t>
        <w:br/>
        <w:t>Кісіге қарап сөз алма.</w:t>
        <w:br/>
        <w:t>Шын сөз қайсысы, біле алмай,</w:t>
        <w:br/>
        <w:t>Әр нәрседен құр қалма (|98, 50|, - десе,</w:t>
        <w:br/>
        <w:t>Нарманбеттің де «Қанағат, рақым, шапағат, қайыр, ықсан» өлеңі</w:t>
        <w:br/>
        <w:t>Абай ойымен сабақтасып жатыр:</w:t>
        <w:br/>
        <w:t>Қанағат, рақым, шапағат, қайыр ықсан,</w:t>
        <w:br/>
        <w:t>Бұл бесеуі жоқ жерде байлық дұшпан.</w:t>
        <w:br/>
        <w:t>Бақ-байлықтың қызығын көрем десең,</w:t>
        <w:br/>
        <w:t>120</w:t>
        <w:br/>
        <w:t>тынар» өлеңдерінде эпифораның көркемдік тәсілмен игерудегі</w:t>
        <w:br/>
        <w:t>шеберлігі айқындала түседі. Аталған өлеңдердің соңғы</w:t>
        <w:br/>
        <w:t>жолдарында «жетім», «жаман», «айырады», «апарады», «тұл»,</w:t>
        <w:br/>
        <w:t>«тынар» сөздері әр тармақ бойы қайталанып, тұтас шумақты</w:t>
        <w:br/>
        <w:t>түзеді. Ал, «Арғымақта жамандап» өлеңінің ор тармағында</w:t>
        <w:br/>
        <w:t>«жамандап», «табасың» сөздері қайталанып отырады. 5</w:t>
        <w:br/>
        <w:t>Психологиялық параллелизмдер де ақын өлеңдерінің</w:t>
        <w:br/>
        <w:t>көркемдік сипатын еселеуде айтарлықтай орын алады:</w:t>
        <w:br/>
        <w:t>Сарыарқа, басың биік, шөбің сұйық,</w:t>
        <w:br/>
        <w:t>Ойнайды баурыңда арқар-киік. а</w:t>
        <w:br/>
        <w:t>Қызығы Сарарқаның еске түссе,</w:t>
        <w:br/>
        <w:t>Төсекте жата алмаймын ішім күйіп.</w:t>
        <w:br/>
        <w:t>Сарыарқа басың биік қуанамын,</w:t>
        <w:br/>
        <w:t>Еңкейіп жез шәйнекпен су аламын. с</w:t>
        <w:br/>
        <w:t>Қызығы Сарыарқаның еске түссе, %</w:t>
        <w:br/>
        <w:t>Қолымда асасы жоқ диуанамын.</w:t>
        <w:br/>
        <w:t>мет</w:t>
        <w:br/>
        <w:t>(«Сарыарқа»):</w:t>
        <w:br/>
        <w:t>Ал, синтаксистік паралелизмге мынадай мысалдар келтіруге</w:t>
        <w:br/>
        <w:t>болады:</w:t>
        <w:br/>
        <w:t>Желкеңнен бір алған соң қояр деме,</w:t>
        <w:br/>
        <w:t>Жақсының қасына еріп атын ерле,</w:t>
        <w:br/>
        <w:t>Жаманға көп жалынып, қақсасаң да.</w:t>
        <w:br/>
        <w:t>Жарасар соны босқа жақтасаң да. ;</w:t>
        <w:br/>
        <w:t>(«Мәстектен жабы жақсы шаппасаң да»):</w:t>
        <w:br/>
        <w:t>Жақсыны жатқа санама</w:t>
        <w:br/>
        <w:t>Араздығы доспен тең.</w:t>
        <w:br/>
        <w:t>Жаманды еске санама</w:t>
        <w:br/>
        <w:t>Татулығы өшпен тең</w:t>
        <w:br/>
        <w:t>(«Жақының жаман болса»):</w:t>
        <w:br/>
        <w:t>Қорыта айтқанда, ғалым Б.Әбдіғазиев «Заман шындығын,</w:t>
        <w:br/>
        <w:t>қоғамдық өмірдегі қайшылқтарды, әлеуметтік теңсіздік</w:t>
        <w:br/>
        <w:t>мәселелерін арқау еткен өлеңдерінде Абайдың шыншылдық</w:t>
        <w:br/>
        <w:t>дәстүріне тән шынайылық пен өткір сыншылдық айқын</w:t>
        <w:br/>
        <w:t>аңғарылады» деп жазғанындай Нарманбет - Абайдың ақындық</w:t>
        <w:br/>
        <w:t>мектебінің айтулы өкілі бола отырып, ұлы сөз зергерінің</w:t>
        <w:br/>
        <w:t>көркемдік дәстүрін де дамытқан бірден бір айтулы ақын. Оның</w:t>
        <w:br/>
        <w:t>ПІ</w:t>
        <w:br/>
        <w:t>Дүниеге келген адам ұлып қайтар,</w:t>
      </w:r>
    </w:p>
    <w:p>
      <w:r>
        <w:t>Қимас дос, ата-анасын көміп қайтар.</w:t>
        <w:br/>
        <w:t>Үстіне үш-ақ қабат бөз оранып,</w:t>
        <w:br/>
        <w:t>Есебін дүниеге беріп қайтар.</w:t>
        <w:br/>
        <w:t>Жастық шақ жас өмірін бос өткізіп,</w:t>
        <w:br/>
        <w:t>Өзінің амалынан жеріп қайтар.</w:t>
        <w:br/>
        <w:t>Тірліктің күні- тозақ, түні - пейіш,</w:t>
        <w:br/>
        <w:t>Азапты тірлігінде көріп қайтар |61,199), - деп</w:t>
        <w:br/>
        <w:t>бүгін бар, ертең жоқ өмірде өкініп қалмай, өнегелі іс етуге</w:t>
        <w:br/>
        <w:t>шақырады. Талаптан, ойлан, ақылмен шеш деп, көрегендік</w:t>
        <w:br/>
        <w:t>танытады.</w:t>
        <w:br/>
        <w:t>Ойын - арзан, күлкі - қымбат деп өткен Абай да:</w:t>
        <w:br/>
        <w:t>Керек іс бозбалаға - талаптылық,</w:t>
        <w:br/>
        <w:t>Әртүрлі өнер, мінез, жақсы қылық.</w:t>
        <w:br/>
        <w:t>Кейбір жігіт жүреді мақтан көйлеп,</w:t>
        <w:br/>
        <w:t>Сыртқа пысық келеді, көзге сынық.</w:t>
        <w:br/>
        <w:t>Кемді күн қызық дәурен тату өткіз,</w:t>
        <w:br/>
        <w:t>Жетпесе, біріңдікін бірің жеткіз!</w:t>
        <w:br/>
        <w:t>Күншіліксіз тату бол шын көңілмен</w:t>
        <w:br/>
        <w:t>Қиянатшыл болмақты естен кеткіз!</w:t>
        <w:br/>
        <w:t>Бір жерде бірге жүрсең басың қосып,</w:t>
        <w:br/>
        <w:t>Біріңнің бірің сөйле сөзің тосып.</w:t>
        <w:br/>
        <w:t>Біріңді бірің ғиззәт, хұрмет етіс,</w:t>
        <w:br/>
        <w:t>Тұрғандай бейне қорқып, жаның шошып |98, 42), -</w:t>
        <w:br/>
        <w:t>деп жолдастыққа, оның қадірін түсінуге ден қойыңдар дейді. Ебін</w:t>
        <w:br/>
        <w:t>тауып, еппен жүр, ер жігітке ақыл, іс, мінез қажет, «пайда,мал деп</w:t>
        <w:br/>
        <w:t>емес,адалдық, татулық, ар, ұят деп ту», - дегенді батыра айтады.</w:t>
        <w:br/>
        <w:t>Жаман тату қазады өзіңе ор,</w:t>
        <w:br/>
        <w:t>Оған сенсең, бір күні боларсың қор.</w:t>
        <w:br/>
        <w:t>Ары бар, ұяты бар үлкенге сен,</w:t>
        <w:br/>
        <w:t>Өзі зордың болады ығы да зор (98, 44), - деген</w:t>
        <w:br/>
        <w:t>ол үлкендерден, жақсылардан үлгі, насихат алуға шақырады.</w:t>
        <w:br/>
        <w:t>Нарманбетте өзінің өскен ортасынан халықтың қамқоры,</w:t>
        <w:br/>
        <w:t>адал қызметшісі бола алатын жаңа адамды іздейді. Жалпы,</w:t>
        <w:br/>
        <w:t>АДАМ деген атты қалай ақтау керек екендігіне әркез ой</w:t>
        <w:br/>
        <w:t>жүгіртеді. Адамдықтан тікелей мағына іздейді. Ақынның</w:t>
        <w:br/>
        <w:t>18</w:t>
        <w:br/>
        <w:t>Құлпырған жасыл жер жүзі.</w:t>
        <w:br/>
        <w:t>Тау жаңғырып, ән қосып,</w:t>
        <w:br/>
        <w:t>Үрген ит пен айтаққа</w:t>
        <w:br/>
        <w:t>Келмеп пе едің жол тосып</w:t>
      </w:r>
    </w:p>
    <w:p>
      <w:r>
        <w:t>Жолығуға аулаққа? :</w:t>
        <w:br/>
        <w:t>Бұнда қазақ сахарасының бір кеші елес береді. Көшпелі</w:t>
        <w:br/>
        <w:t>елдің жарық айы, желсіз түнде тау іші, өзен жағасына жайғасқан</w:t>
        <w:br/>
        <w:t>кезі алынады. Ауыл ұйқыға кеткен. Дүниенің жым-жырттығын</w:t>
        <w:br/>
        <w:t>анда-санда үрген ит пен күзетшінің айтағы ғана ауық-ауық</w:t>
        <w:br/>
        <w:t>бұзғандай. Айналадағы тау жанды дүние үніне сирек</w:t>
        <w:br/>
        <w:t>жаңғырықпен үн қосады. Тағы бір тіршілік белгісі - сайды жарып</w:t>
        <w:br/>
        <w:t>аққан тасқын өзен ағысында. Сол шақта оңаша, жасырын, аулақта</w:t>
        <w:br/>
        <w:t>сүйіскен екі жас кездеседі. Махаббат жаңағыдай келіскен табиғат</w:t>
        <w:br/>
        <w:t>бесігіне бөленеді. Осы өлеңде алынған барлық болмыс, көрініс:</w:t>
        <w:br/>
        <w:t>көңілге аса қонымды. Бұл қазақтың сахара тіршілігінің күнделікті</w:t>
        <w:br/>
        <w:t>болмысы. Екі жастың ынтыққан, құмарлықпен кездескен</w:t>
        <w:br/>
        <w:t>жүректері де осы тынып тұрған мазмұнды түн тынысындай, үнсіз.</w:t>
        <w:br/>
        <w:t>лепке, емеурінге табынады. Бұлдағы тіл - сөзбен айтылмаған күй</w:t>
        <w:br/>
        <w:t>емес, сөз жеткісіз жүрек тілі болуға тиіс.</w:t>
        <w:br/>
        <w:t>Нарманбет ақынның Абайдың бұл өлеңімен мазмұндас әлеңі</w:t>
        <w:br/>
        <w:t>болып «Екі ғашық, қысқа таң» табылады. 3</w:t>
        <w:br/>
        <w:t>Айда батты,</w:t>
        <w:br/>
        <w:t>Ел де жатты,</w:t>
        <w:br/>
        <w:t>Дүние жым - жырт, тып - тыныш.</w:t>
        <w:br/>
        <w:t>Қыбырласып,</w:t>
        <w:br/>
        <w:t>Сыбырласып,</w:t>
        <w:br/>
        <w:t>Күзетшілер жүр пыш - пыш.</w:t>
        <w:br/>
        <w:t>Екі ғашық,</w:t>
        <w:br/>
        <w:t>Араласып )</w:t>
        <w:br/>
        <w:t>Көріспеген талайдан.</w:t>
        <w:br/>
        <w:t>Ауыл да аңдып</w:t>
        <w:br/>
        <w:t>Басын даң ғып</w:t>
        <w:br/>
        <w:t>Жолатпайтын маңайдан |61, 1721.</w:t>
        <w:br/>
        <w:t>Бұл өлең жолдарында түнгі табиғат көрінісі, ауыл бейнесі,</w:t>
        <w:br/>
        <w:t>ондағы адамдардың іс әрекеті, екі ғашықтың бір - біріне сағына</w:t>
        <w:br/>
        <w:t>ұмтылысқан ыстық құшақ сезімдері шебер суреттелген. і</w:t>
        <w:br/>
        <w:t>129</w:t>
        <w:br/>
        <w:t>поэзиясында қазақ әдебиетінің көркемдік дамуындағы дәстүр мен</w:t>
        <w:br/>
        <w:t>жалғастық терең тоғысып, өзіндік сипатта көрінді. Дәстүрлі</w:t>
        <w:br/>
        <w:t>жыраулар поэзиясы, «зар заман» ағым мен жаңа сипаттағы</w:t>
        <w:br/>
        <w:t>реалистік әдебиеттің барша көркемдік нәрін өлеңдеріне дарытқан</w:t>
        <w:br/>
        <w:t>Нарманбет ғалым Е.Ысмайылов атап көрсеткеніндей «Абайдан</w:t>
        <w:br/>
        <w:t>кейінгі Абайдың реалистік мектебінде тәрбиеленген, сол</w:t>
        <w:br/>
        <w:t>реалистік традицияны өзінің творчествосына қолдана білген ХХ</w:t>
        <w:br/>
        <w:t>ғасырдағы атақты реалист ақын» |5, 711 болды. Бұл ретте</w:t>
        <w:br/>
        <w:t>поэзиясына Абай өлең өрімінің көркемдігін, жаңа түрлерін</w:t>
        <w:br/>
        <w:t>шеберлікпен ұштастыруы «Кер заман», «Шал қайғысы», «ілкімді</w:t>
        <w:br/>
        <w:t>құс», «Екі ғашық, қасқа таң», «Албырт жастық», «Толғаулы</w:t>
        <w:br/>
        <w:t>тоқсан қызыл тіл», «Мен бір аңқау пендемін», «Алыстан болжап,</w:t>
        <w:br/>
        <w:t>ақылмен толғап» өлеңдеріне тон. Бұл өлеңдер Абайдың «Сегіз</w:t>
        <w:br/>
        <w:t>аяқ» өлеңінің әрнегімен жазылған. Ал Нарманбеттің «ілкімді құс»</w:t>
        <w:br/>
        <w:t>өлеңі ақындық шеберлігін, жаңашылдық қырын айқындайды.</w:t>
        <w:br/>
        <w:t>Аталған өлең ақынның қазақ поэзиясына әкелген жаңа өлең түрі</w:t>
        <w:br/>
        <w:t>болып табылады. Атап айқтанда, төрт буынды әлеңнің екінші,</w:t>
        <w:br/>
        <w:t>үшінші, төртінші, алтыншы, жетінші, он бес, он алтыншы</w:t>
        <w:br/>
        <w:t>жолдары ұйқасып келеді де, сегізінші және он төртінші жолдар</w:t>
        <w:br/>
        <w:t>өзара ұйқасады.</w:t>
        <w:br/>
        <w:t>Сондай-ақ «Қыз мазағы», «Албырт жастық» өлендерінің де</w:t>
        <w:br/>
        <w:t>құрылысы ақындық ізденісіндегі жаңашылдықты танытады.</w:t>
        <w:br/>
        <w:t>Жалпы Нарманбет поззиясының шумақтары 2, 3, 4, 5, 6, 7, 8, 9,</w:t>
        <w:br/>
        <w:t>10, 12 тармақты болып келеді. Бұл жерде «Албырт жастық»</w:t>
        <w:br/>
        <w:t>өлеңінің құрылысы да назар аудартады. Өйткені бір шумақты</w:t>
      </w:r>
    </w:p>
    <w:p>
      <w:r>
        <w:t>өлең он төрт тармақтан түзілген.</w:t>
        <w:br/>
        <w:t>Нарманбеттің Абай дәстүріндегі ақындық қолтаңбасы аралас</w:t>
        <w:br/>
        <w:t>буынды өлеңдерінен де айқын танылады. Бұған «Шал қайғысы»</w:t>
        <w:br/>
        <w:t>өлеңі дәлел болып табылады. Өлеңде егіз ұйқас, аттамалы ұйқас</w:t>
        <w:br/>
        <w:t>түрлері тығыз қолданылған. Ақын өзінің қандай да болмасын</w:t>
        <w:br/>
        <w:t>өлеңінің буынын, тармағын қиястыруда тың шеберлік қырларын</w:t>
        <w:br/>
        <w:t>танытып отырады. Мәселен, «Екі ғашық, қысқа таң» атты алпыс</w:t>
        <w:br/>
        <w:t>тоғыз жолдан тұратын өлеңінде бастапқы екі тармақты 4-5, әрбір</w:t>
        <w:br/>
        <w:t>үшінші тармақты 7-8 буыннан келісті келтіріп отырса, тек</w:t>
        <w:br/>
        <w:t>өлеңнің соңғы тармағын ғана он буынмен өрнектейді.</w:t>
        <w:br/>
        <w:t>Ақын поэзиясында өлең бунағы мен буын түрлері де сан</w:t>
        <w:br/>
        <w:t>алуан болып келеді. Соның ішінде аралас буынды, жеті буынды,</w:t>
        <w:br/>
        <w:t>сегіз буынды, тоғыз буынды өлендері де бар. Әсіресе, қазақ</w:t>
        <w:br/>
        <w:t>2</w:t>
        <w:br/>
        <w:t>Даладағы аңдарсың (98,141), - деп шымбайға</w:t>
        <w:br/>
        <w:t>батыра, намысын оята сөйлейді.</w:t>
        <w:br/>
        <w:t>Нарманбеттің де сөз төркіні осыған саяды. Айналасындағы</w:t>
        <w:br/>
        <w:t>әлеуметтік, қоғамдық кемшіліктің бас - аяғына көз жібере тұрып</w:t>
        <w:br/>
        <w:t>та ғылымды еске алады. Өзінің «Бұл күнде байлар ғаяр, билер</w:t>
        <w:br/>
        <w:t>мекер» деген әлеңінде ақын өз пікірін:</w:t>
        <w:br/>
        <w:t>Өтірік өрге таман бара жатыр,</w:t>
        <w:br/>
        <w:t>Бесікте алдаймын деп бала жатыр.</w:t>
        <w:br/>
        <w:t>Балақтан басқа қарай бит әрлесе,</w:t>
        <w:br/>
        <w:t>Сипамай «Замана» деп дана жатыр.</w:t>
        <w:br/>
        <w:t>Ғылымның нұр сәулесі түспеген соң,</w:t>
        <w:br/>
        <w:t>Кәңілі біздің жұрттың қара жатыр (61, 791, - деп</w:t>
        <w:br/>
        <w:t>қорытады. .</w:t>
        <w:br/>
        <w:t>Абай кердеңдеген, аяқты алшаң басқандарға да тоқтау</w:t>
        <w:br/>
        <w:t>салады:</w:t>
        <w:br/>
        <w:t>Мен боламын демеңдер,</w:t>
        <w:br/>
        <w:t>ыкмые Аяқты алшаң басқанға,</w:t>
        <w:br/>
        <w:t>Екі көзің аларып,</w:t>
        <w:br/>
        <w:t>Құр қарайсың аспанға.</w:t>
        <w:br/>
        <w:t>Бір ғылымнан басқаның,</w:t>
        <w:br/>
        <w:t>Бәрі де кесел асқанға.</w:t>
        <w:br/>
        <w:t>Үйткен адам жолығар,</w:t>
        <w:br/>
        <w:t>Кешікпей-ақ тосқанға |98,298|,- дегенді айтып,</w:t>
        <w:br/>
        <w:t>әуелі кеудеңде талап, білім, ынта болсын, содан кейін ғана дұрыс</w:t>
        <w:br/>
        <w:t>жолға түсесің деп нақтылай түседі. Адам көңілі шын мейірленсе</w:t>
        <w:br/>
        <w:t>ғана, білім - ғылым тезірек қолға түседі, жөнсіз кердеңдеген</w:t>
        <w:br/>
        <w:t>адамнан түк те шықпайды, инабат пен имандылыққа үйір бол деп</w:t>
        <w:br/>
        <w:t>ой қорытады. Тек оқыған адамның ғана көңіліне сана бітеді,</w:t>
      </w:r>
    </w:p>
    <w:p>
      <w:r>
        <w:t>дүние - мүлкіңді шаш та балаңды оқыт дейді Абай. Балаңа қатын</w:t>
        <w:br/>
        <w:t>әпермесең де, енші бермесең де балаң жөні түзу бала болып өссін</w:t>
        <w:br/>
        <w:t>десең, оқыт. Малды не үшін өсіріп отырсың? Аяма, балаңның</w:t>
        <w:br/>
        <w:t>оқуы үшін барыңды сал дегенді айтады.</w:t>
        <w:br/>
        <w:t>Дүние де өзі, мал да өзі,</w:t>
        <w:br/>
        <w:t>Ғылымға көңіл бөлсеңіз, - деген ойын тағы да</w:t>
        <w:br/>
        <w:t>ортаға салады.</w:t>
        <w:br/>
        <w:t>Нарманбеттің де бұл туралы ойлары Абай нақылымен</w:t>
        <w:br/>
        <w:t>тамырласып жатыр. «Бала қайдан?» деген өлеңнің соңғы</w:t>
        <w:br/>
        <w:t>түйінінде баланың жақсы адам болып ержетуі, халқының панасы,</w:t>
        <w:br/>
        <w:t>124</w:t>
        <w:br/>
        <w:t>шығармашылық өнеріне ортақ бейне - шын мәніндегі Адам</w:t>
        <w:br/>
        <w:t>болғандықтан адамгершілікті, ар-ұжданды ақтау үмітін өзінің</w:t>
        <w:br/>
        <w:t>жаны сүйген адамдарына - жастарға артады, ақылын айтып,</w:t>
        <w:br/>
        <w:t>жүрер жолын көздеп, дұрыс бағыт-бағдар береді:</w:t>
        <w:br/>
        <w:t>Қалған өмір тым қысқа,</w:t>
        <w:br/>
        <w:t>Артыңа қалдыр бір нұсқа,</w:t>
        <w:br/>
        <w:t>Босқа жүрме дарылдап</w:t>
        <w:br/>
        <w:t>Бас аяңда, қарғыма,</w:t>
        <w:br/>
        <w:t>Қарап тұрған халқынды</w:t>
        <w:br/>
        <w:t>Қайратыңа зар қылма, - деген ой тастаса, еңді</w:t>
        <w:br/>
        <w:t>бірде:</w:t>
        <w:br/>
        <w:t>Отыр енді, ойлан!</w:t>
        <w:br/>
        <w:t>Ойын емес, толған!</w:t>
        <w:br/>
        <w:t>Алтының болса, ал!</w:t>
        <w:br/>
        <w:t>Ортаға сал!</w:t>
        <w:br/>
        <w:t>Шірімесе қоймаң,</w:t>
        <w:br/>
        <w:t>Шығар сыртқа!</w:t>
        <w:br/>
        <w:t>Шарап бер жұртқа!</w:t>
        <w:br/>
        <w:t>Шөлдеген ішіп,</w:t>
        <w:br/>
        <w:t>Татсын тойған! - дейді ақын. Сонымен бірге,</w:t>
        <w:br/>
        <w:t>«Жастарға» деген өлеңінде:</w:t>
        <w:br/>
        <w:t>Өзіңнің адамшылық арың сақтап,</w:t>
        <w:br/>
        <w:t>Арман жоқ кеуіп, сеніп шандыр болсаң.</w:t>
        <w:br/>
        <w:t>Өлсең де кәппен бірге өлер едің</w:t>
        <w:br/>
        <w:t>Адамдық борышыңды өтеп өлген болсан, - деп</w:t>
        <w:br/>
        <w:t>адамдық ұғымға барлық имандылық қасиеттерін сыйғызады.</w:t>
      </w:r>
    </w:p>
    <w:p>
      <w:r>
        <w:t>Жастарға ақ тілеу тілей отырып, сондай болмақты қалайды.</w:t>
        <w:br/>
        <w:t>Абай да, Нарманбет те халқына кері әсерін тигізетін жаман</w:t>
        <w:br/>
        <w:t>қылықтар мен өрескел әдеттерді терең түсініп, жазбай таныған,</w:t>
        <w:br/>
        <w:t>соған сай мұндайлардан аулақ болуға, дұрыс жолға түсуге</w:t>
        <w:br/>
        <w:t>шақырған.</w:t>
        <w:br/>
        <w:t>Абай «Ғылым таппай мақтанба» деген өлеңінде адам</w:t>
        <w:br/>
        <w:t>бойында болатын жақсылы -- жаманды қасиеттерді, олардан</w:t>
        <w:br/>
        <w:t>келетін зардаптар мен шапағатты саралап көрсетеді, яғни: )</w:t>
        <w:br/>
        <w:t>Ғылым таппай мақтанба,</w:t>
        <w:br/>
        <w:t>Орын таппай баптанба.</w:t>
        <w:br/>
        <w:t>Құмарланып шаттанба.</w:t>
        <w:br/>
        <w:t>Ойнап босқа күлуге,</w:t>
        <w:br/>
        <w:t>119</w:t>
        <w:br/>
        <w:t>Гауһарлы жүзің жауһардай,</w:t>
        <w:br/>
        <w:t>Оймақ ауыз, жез таңдай,</w:t>
        <w:br/>
        <w:t>Таразы бойың</w:t>
        <w:br/>
        <w:t>Таптырмас ойың</w:t>
        <w:br/>
        <w:t>Дәл қандай.</w:t>
        <w:br/>
        <w:t>Осыған қарап Нарманбет махаббат жырларының бәрі</w:t>
        <w:br/>
        <w:t>осындай сыртқы сұлулықты сөз етумен шектелген деп</w:t>
        <w:br/>
        <w:t>қорытынды шығаруға болмайды. Әрине махаббат жайында</w:t>
        <w:br/>
        <w:t>Нарманбетке қарағанда Абай әлдеқайда көп қалам тартса да, екі</w:t>
        <w:br/>
        <w:t>ақында сыр-сезімнің мөлдірлігі, адалдығы мен ақтығы, пәктігі</w:t>
        <w:br/>
        <w:t>ақынның махаббат лирикалық өлеңдерінде жан дүниені баурап</w:t>
        <w:br/>
        <w:t>алатын шынайы сүйіспеншіліктен туған асқақ сезімдер айрықша</w:t>
        <w:br/>
        <w:t>көрініп, адамды өзіне еріксіз тартып алатын ой түйіндеулері</w:t>
        <w:br/>
        <w:t>көптеп кездеседі.</w:t>
        <w:br/>
        <w:t>Абай:</w:t>
        <w:br/>
        <w:t>Жарқ етпес қара көңлім нағылса да,</w:t>
        <w:br/>
        <w:t>Аспанда ай мен күн шағылса да,</w:t>
        <w:br/>
        <w:t>Дүниеде, сірә, сендей маған жар жоқ,</w:t>
        <w:br/>
        <w:t>Саған жар менен артық табылса да.</w:t>
        <w:br/>
        <w:t>Сорлы асық сарғайса да, сағынса да,</w:t>
        <w:br/>
        <w:t>Жар тайып, жақсы сөзден жаңылса да,</w:t>
        <w:br/>
        <w:t>Шыдайды риза болып жар ісіне,</w:t>
        <w:br/>
        <w:t>Қорлық пен мазағына табынса да! |98, 130).</w:t>
        <w:br/>
        <w:t>Мұнда лирикалық кейіпкер махаббат сезімінің тереңдігі мен</w:t>
        <w:br/>
        <w:t>тұрақтылығына, пәктігіне таңданбасқа болмайды. Ешбір бүкпесіз,</w:t>
        <w:br/>
        <w:t>риясыз осы өлең оның сол сезімін мадақтауға арналған. Ақын</w:t>
        <w:br/>
        <w:t>өлеңінде сүйіспеншілік, сүйікті жарға деген суымас көңілді, адал</w:t>
        <w:br/>
        <w:t>махаббат пен іңкәр сезімді білдіріп, жарын еш жанға теңгермей,</w:t>
        <w:br/>
        <w:t>аса жоғары бағалайды. Сүйген жүрек жарың жақсы сөзден</w:t>
        <w:br/>
        <w:t>жаңылса да, сүюін тоқтатпайды, тек бәріне төзуі бар.</w:t>
        <w:br/>
        <w:t>Ал, Нарманбеттің «Ғашық тұрлауы» деген өлеңі:</w:t>
      </w:r>
    </w:p>
    <w:p>
      <w:r>
        <w:t>Жалғанда сенен өзге табарым жоқ,</w:t>
        <w:br/>
        <w:t>Бойыма әйкелетіп тағарым жоқ.</w:t>
        <w:br/>
        <w:t>Кеудемнен шыбын жаным шыққанынша,</w:t>
        <w:br/>
        <w:t>Көз жазып, қарамды үзіп каларым жоқ.</w:t>
        <w:br/>
        <w:t>Еркелеп үлкендерге балаларша,</w:t>
        <w:br/>
        <w:t>Наз етіп, өкпемді айтып, шағарым жоқ,</w:t>
        <w:br/>
        <w:t>Хал жайым - көз көрмейтін қараңғы кеш,</w:t>
        <w:br/>
        <w:t>127</w:t>
        <w:br/>
        <w:t>Талап қылып сынайық.</w:t>
        <w:br/>
        <w:t>Адал ниет, ақ кәсіп,</w:t>
        <w:br/>
        <w:t>Үйде отырып қорланбай,</w:t>
        <w:br/>
        <w:t>Ашық тұр ғой кең есік</w:t>
        <w:br/>
        <w:t>Кіріп хаққа жылайық!</w:t>
        <w:br/>
        <w:t>Қаршыға аңдып қоянды</w:t>
        <w:br/>
        <w:t>Ол да шошып оянды</w:t>
        <w:br/>
        <w:t>Талап етер күн туды,</w:t>
        <w:br/>
        <w:t>Кел, ұйқыдан тұрайық! - деп адал ниет пен</w:t>
        <w:br/>
        <w:t>мақсат қойып, ақ кәсіп етейік, кенжелеп қалудың сыры -</w:t>
        <w:br/>
        <w:t>енжарлықта, талапсыздықта, жайбарақаттықта деп ой түйеді.</w:t>
        <w:br/>
        <w:t>Одан құтылу үшін оқу-өнерді, мәдениетті дамыту қажет екенін</w:t>
        <w:br/>
        <w:t>айтады. Өнер-ғылымды меңгерудің басы - жас баланы оқыту;</w:t>
        <w:br/>
        <w:t>тәрбиелеуден басталатынын ашып көрсетеді. Көптеген</w:t>
        <w:br/>
        <w:t>шығармаларында Абай ұстазы сияқты қазақ балаларының жас</w:t>
        <w:br/>
        <w:t>ғұмырының оқумен емес, бос өтіп бара жатқанын ашына жазып,</w:t>
        <w:br/>
        <w:t>шала оқу мен қисық тәрбиенің бала өміріне қаншалықты зиянды</w:t>
        <w:br/>
        <w:t>әсер ететінін терең суреттейді.</w:t>
        <w:br/>
        <w:t>Абай тағы үлкендерден үлгі алуға, білімділерден насихат</w:t>
        <w:br/>
        <w:t>алуға шақырады:</w:t>
        <w:br/>
        <w:t>Білімдіден шыққан сөз,</w:t>
        <w:br/>
        <w:t>Талаптыға болсын кез.</w:t>
        <w:br/>
        <w:t>Нұрын, сырын көруге</w:t>
        <w:br/>
        <w:t>Көкірегінде болсын көз |98, 98), - десе, тағы</w:t>
        <w:br/>
        <w:t>бірде: В</w:t>
        <w:br/>
        <w:t>Ақыл, қайрат, жүректі бірдей ұста, ,</w:t>
        <w:br/>
        <w:t>Сонда толық боласың елден бөлек.</w:t>
        <w:br/>
        <w:t>Жеке-жеке біреуі жарытпайды,</w:t>
        <w:br/>
        <w:t>Жол да жоқ жарыместі «жақсы» демек.</w:t>
        <w:br/>
        <w:t>Ақыл да, ашу да жоқ, күлкі де жоқ,</w:t>
      </w:r>
    </w:p>
    <w:p>
      <w:r>
        <w:t>Тулап қайнап бір жүрек қылады әлек.</w:t>
        <w:br/>
        <w:t>Біреуінің күні жоқ біреуінсіз</w:t>
        <w:br/>
        <w:t>Ғылым сол үшеуінің жөнін білмек (|98, 112), -</w:t>
        <w:br/>
        <w:t>деп ақылдың бір көзі ғылым мен білімде деген ой түйеді.</w:t>
        <w:br/>
        <w:t>Ақылсыздықтың, надандықтың ұшы - ғылым мен білімге ден</w:t>
        <w:br/>
        <w:t>қоймағандықтан екенін айтудан танбайды:</w:t>
        <w:br/>
        <w:t>Ғылым да жоқ, ми да жоқ,</w:t>
        <w:br/>
        <w:t>123</w:t>
        <w:br/>
        <w:t>Осы айтылған бесеуі ұстар тұтқан.</w:t>
        <w:br/>
        <w:t>Мініп, киіп, ішіп, жеп қайыр істе!</w:t>
        <w:br/>
        <w:t>Ырзық, нәсіп өлшеулі, өмір ықшам,</w:t>
        <w:br/>
        <w:t>Сандық толы сары алтын - төрт түлік мал,</w:t>
        <w:br/>
        <w:t>Қызықтырып алдайды, ол - бір мыстан.</w:t>
        <w:br/>
        <w:t>Тиісті орынына жұмсамасаң,</w:t>
        <w:br/>
        <w:t>Қайыры жоқ, бақ-байлық арға нұқсан.</w:t>
        <w:br/>
        <w:t>Көрмедім,естімедім бір адамды,</w:t>
        <w:br/>
        <w:t>Мініп, киіп, ішіп, жеп байлық тұтқан.</w:t>
        <w:br/>
        <w:t>Ақырында қылады жермен жексен.</w:t>
        <w:br/>
        <w:t>Үрістемдер жер бетін түгел жықсаң,</w:t>
        <w:br/>
        <w:t>Осы айтылған сөзімнің барі ақиқат,</w:t>
        <w:br/>
        <w:t>Ерегіспей ақылмен түгел ұқсаң.</w:t>
        <w:br/>
        <w:t>Аз өмірге көп байлық таусылмайды,</w:t>
        <w:br/>
        <w:t>Дүние - сүйек, қажаған біз бір тышқан |61, 192), - деп</w:t>
        <w:br/>
        <w:t>тартынбастан талап қылуға үндейді. Жаныңа ерер серігің ұятың</w:t>
        <w:br/>
        <w:t>мен арың болсын, керексіз іске қол созба дейді.</w:t>
        <w:br/>
        <w:t>Тең келген жиын топта таразыда,</w:t>
        <w:br/>
        <w:t>Ала біл сыбағаңнан құр қалмасқа.</w:t>
        <w:br/>
        <w:t>Су сепкен қанатымен қарлығаштай,</w:t>
        <w:br/>
        <w:t>Достық қыл өзіңменен замандасқа, - деп тағы да</w:t>
        <w:br/>
        <w:t>бірлікке, ынтымақтастыққа шақырады.</w:t>
        <w:br/>
        <w:t>«Жасымда ғылым бар деп ескермедім» деп өкінішін</w:t>
        <w:br/>
        <w:t>жасырмай өткен кешегі Абай да, надандықтың басы -</w:t>
        <w:br/>
        <w:t>сауатсыздық деген пікірінен танбаған Нарманбет те ғылым, білім,</w:t>
        <w:br/>
        <w:t>оқудың пайдасын әсіресе қараңғы халыққа түнде жаққан шамдай</w:t>
        <w:br/>
        <w:t>боларын көкірек көзі ашылып, тынысы кеңейетінін көрегендікпен</w:t>
        <w:br/>
        <w:t>дөп басып айтып кеткен.</w:t>
      </w:r>
    </w:p>
    <w:p>
      <w:r>
        <w:t>Абай қаншама жылдар бойы көпшілік қауыммен ұғынысып,</w:t>
        <w:br/>
        <w:t>өз ойын олардың саналарына жеткізгісі келіп, жаны күйзеле</w:t>
        <w:br/>
        <w:t>жүріп, «мыңмен жалғыз алысса да», алдына қойған мақсатының</w:t>
        <w:br/>
        <w:t>жыл артқан сайын ауырлап бара жатқанына көз жеткізе бастады.</w:t>
        <w:br/>
        <w:t>Халықты дұрыс жолға түсіріп, оның көзін ашу үшін білім қуаты</w:t>
        <w:br/>
        <w:t>керек екенін Түсіне бастайды. Кезінде білім алуға баса көңіл</w:t>
        <w:br/>
        <w:t>бөлмегеніне өкінген ақын өз ойын былайша өрнектейді:</w:t>
        <w:br/>
        <w:t>Жасымда ғылым бар деп ескермедім,</w:t>
        <w:br/>
        <w:t>Пайдасын көре тұра тексермедім.</w:t>
        <w:br/>
        <w:t>Ер жеткен соң түспеді уысыма,</w:t>
        <w:br/>
        <w:t>121</w:t>
        <w:br/>
        <w:t>О, бозбала, өнер-ғылым үйренбедің,</w:t>
        <w:br/>
        <w:t>Ел кезіп, өсек айтып сүйреңдедің.</w:t>
        <w:br/>
        <w:t>Әрқайсың әр жұмысқа қылсаң талап,</w:t>
        <w:br/>
        <w:t>Сендерді құр нақақтан бүйдер ме едім.</w:t>
        <w:br/>
        <w:t>Жігіттер, ынталарың менікінде,</w:t>
        <w:br/>
        <w:t>Тән құмарын іздейсің күні-түнде.</w:t>
        <w:br/>
        <w:t>Әр нәрсенің өзіндік есесі бар,</w:t>
        <w:br/>
        <w:t>Біреу сөйтіп жүрмесін сенікін де.</w:t>
        <w:br/>
        <w:t>Сендейлер толып жатыр ел ішінде,</w:t>
        <w:br/>
        <w:t>Еңбегінің көрмейтін жемісін де.</w:t>
        <w:br/>
        <w:t>Көше таптап, ел ақтап күнелтіп жүр,</w:t>
        <w:br/>
        <w:t>Балық, бақа шөлдей ме көл ішінде (98, 197), -</w:t>
        <w:br/>
        <w:t>деп заманының болашағы - жастарға налиды. Бұл өмірдің бес</w:t>
        <w:br/>
        <w:t>күндік екенін, сыналар сәт жеткенде, қапы қалмауларын</w:t>
        <w:br/>
        <w:t>ескертеді.Жастардың санасына сауле жағуға, ақылын айтуға, ой</w:t>
        <w:br/>
        <w:t>салуға ниет еткен Абай:</w:t>
        <w:br/>
        <w:t>Салынба, қылсаң - дағы сан құмарлық,</w:t>
        <w:br/>
        <w:t>Алдыңда уайым көп шошынарлық:</w:t>
        <w:br/>
        <w:t>Жарлылық, жалынышты жалтаң көздік,</w:t>
        <w:br/>
        <w:t>Сүйкімді киімі жоқ шалдуарлық, - десе, енді.</w:t>
        <w:br/>
        <w:t>бірде:</w:t>
        <w:br/>
        <w:t>Басында әке айтпаса ақыл жарлық,</w:t>
        <w:br/>
        <w:t>Ағайын табылмаса, ой саларлық.</w:t>
        <w:br/>
        <w:t>Қалжыңбассып өткізген қайран даурен,</w:t>
        <w:br/>
        <w:t>Түбінде тартқызбай ма ол бір зарлық?</w:t>
      </w:r>
    </w:p>
    <w:p>
      <w:r>
        <w:t>Осы елде бозбала жоқ сөзді ұғарлық.</w:t>
        <w:br/>
        <w:t>Үзілмес үмітпенен бос қуардық.</w:t>
        <w:br/>
        <w:t>Әйтеуір ақсақалдар айтпады деп</w:t>
        <w:br/>
        <w:t>Жүрмесін деп, аз ғана сөз шығардық, - деп нали</w:t>
        <w:br/>
        <w:t>отырып, адамша жүріп, саналы әрекет етуге шақырады. Сыртын</w:t>
        <w:br/>
        <w:t>емес, ішін түзеуге, орынды сөйлеп, аңдап басуға, салпақтап бос</w:t>
        <w:br/>
        <w:t>жүрмей, еңбек етуге үгіттеп, адаспандар деп ағалық ақылын</w:t>
        <w:br/>
        <w:t>айтады.</w:t>
        <w:br/>
        <w:t>Нарманбет ақын да жастық шақты бос өткізбе, көзің ашық,</w:t>
        <w:br/>
        <w:t>көңілің сергек кезде баянсыз өміріңді өткізіп алма деп насихат</w:t>
        <w:br/>
        <w:t>айтады. Ішпей мас, жемей тоқ болып жүрген қайран жастығыңда</w:t>
        <w:br/>
        <w:t>артыңа үлгі болар еңбек етпесең, өміріңнің алды тұшы, арты</w:t>
        <w:br/>
        <w:t>кермек татып, құмға сіңген судай жоғаласың дейді.</w:t>
        <w:br/>
        <w:t>117</w:t>
        <w:br/>
        <w:t>поэзиясында жиі қолданылатын тоғыз буынды өлеңнің</w:t>
        <w:br/>
        <w:t>Нарманбет өлеңінде көрініс тапқанын да ерекше атап өтеміз.</w:t>
        <w:br/>
        <w:t>Осындай тың көркемдік ізденісте болған ақын қазақ</w:t>
        <w:br/>
        <w:t>поэзиясындағы ұйқас түрлерінің бәрін дерлік өз өлеңдерінде</w:t>
        <w:br/>
        <w:t>қолданғанын да баса көрсетеміз. Дәстүрлі қара өлең,</w:t>
        <w:br/>
        <w:t>шұбыртпалы, ерікті ұйқастамен қатар шалыс ұйқас, егіз ұйқас,</w:t>
        <w:br/>
        <w:t>кезекті ұйқастың қолданылуынан Н.Орманбетұлының көркемдік</w:t>
        <w:br/>
        <w:t>дамудағы үрдісті меңгеруін де айғақтайды.</w:t>
        <w:br/>
        <w:t>Өмір құбылысын, заман шындығын, адам психологиясын</w:t>
        <w:br/>
        <w:t>суреттеуде де ақын көркемдік бейнелеудің сан алуан түрлерін</w:t>
        <w:br/>
        <w:t>қолданғанын көреміз. Атап айтқанда, поэзиясында экспересивті</w:t>
        <w:br/>
        <w:t>айқындаушы сөз, көркемдеу мен бейнелеу тәсілдері (эпитет,</w:t>
        <w:br/>
        <w:t>теңеу) жиі қолданылдады. Эпитет, теңеулерді қолдануда ақын</w:t>
        <w:br/>
        <w:t>дәстүрлі көркемдік тәсілдерді өлеңнің идеялық қуатын арттыру</w:t>
        <w:br/>
        <w:t>мен тақырып мәнінің тереңдігін еселеу мақсатында шеберлік</w:t>
        <w:br/>
        <w:t>қырына орай қолданады. Құбылту мен айшықтаудың түрлері де</w:t>
        <w:br/>
        <w:t>Нарманбет поэзиясында ақындық мәдениет, суреткерлік</w:t>
        <w:br/>
        <w:t>шеберлікпен әсем үйлесім тапқан. Құбылту, троптардың</w:t>
        <w:br/>
        <w:t>метафора, кейіптеу, метаномия, синекдоха, символ, аллегория</w:t>
        <w:br/>
        <w:t>түрлері сөз мазмұнын тереңдетуде, әсерлілігін арттыруда және</w:t>
        <w:br/>
        <w:t>өлеңнің идеялық қуатын еселеуде ақындық шеберлікке орай</w:t>
        <w:br/>
        <w:t>қолданылғанын байқаймыз. Ал айшықтау түрлерінің де шеберлік</w:t>
        <w:br/>
        <w:t>пен суреткерлік қырына сай қолданылуы поэзиясының</w:t>
        <w:br/>
        <w:t>поэтикалық сипатына көркемдік қуат дарытқанына көрсетеді. Бұл</w:t>
        <w:br/>
        <w:t>орайда арнаудың сұрай арнау, жарлай арнау, зарлай арнау</w:t>
        <w:br/>
        <w:t>түрлерін шебер қолданудағы ақындығын да ерекше атап өтеміз.</w:t>
        <w:br/>
        <w:t>Ақын поэзиясының көркемдік сипатын айтқанымызда</w:t>
        <w:br/>
        <w:t>жыраулар толғауларындағы көркемдік өрнектер мен</w:t>
        <w:br/>
        <w:t>бейнеліліктің де қолданылуын айқын аңғарамыз. Соның ішінде</w:t>
        <w:br/>
        <w:t>Нарманбет өлеңдері мен жыраулар толғауларындағы замана</w:t>
        <w:br/>
        <w:t>шындығына үңілу, батырлар тұлғасын сомдау, өмірдің өтпелілігін</w:t>
        <w:br/>
        <w:t>суреттеу тәсілдерінің ортақ сипаттары дәстүр жалғастығы және</w:t>
        <w:br/>
        <w:t>осы дәстүр жалғастығындағы ақын шығармашылығының өзіндік</w:t>
        <w:br/>
        <w:t>орнын айқындайды. Түйіндей айқтанда, Абайдың ақындық</w:t>
        <w:br/>
        <w:t>мектебінің өкілі, арқалы ақын Нарманбет өз өлеңдерімен қазақ</w:t>
        <w:br/>
        <w:t>поэзиясының көркемдік сипатын, поэтикалық қуатын еселеуге</w:t>
        <w:br/>
        <w:t>ерекше үлес қоса білген сөз зергері бола отырып, әдебиет</w:t>
        <w:br/>
        <w:t>тарихында өшпес із қалдырды.</w:t>
      </w:r>
    </w:p>
    <w:p>
      <w:r>
        <w:t>113</w:t>
        <w:br/>
        <w:t>Еңбегің мен ақылың екі жақтап.</w:t>
        <w:br/>
        <w:t>Өзіңді сеңгіштікпен әуре етпе,</w:t>
        <w:br/>
        <w:t>Құмарпаз боп мақтанды қуып кетпе.</w:t>
        <w:br/>
        <w:t>Жұртпен бірге өзіңді қоса алдасып,</w:t>
        <w:br/>
        <w:t>Салпылдап сағым қуған бойыңа еп пе? (61,</w:t>
        <w:br/>
        <w:t>253|, - дейді. Қандай қайғы, қызық жағдай туса да, құлай берілме,</w:t>
        <w:br/>
        <w:t>тек жүрегіңе сүңгіп, түбін көзде, шын асылды тек өз жүрегіңнен</w:t>
        <w:br/>
        <w:t>табасың дейді. Ешбір жан дәл өзіңдей болмайды деп, кездескен</w:t>
        <w:br/>
        <w:t>жанның тіліне еруден, жаманмен жолдас болудан сақтандырады.</w:t>
        <w:br/>
        <w:t>Бұл ой Нарманбетті де сөйлетпей қоймайды;</w:t>
        <w:br/>
        <w:t>Кісімен жаман жәһил болма жолдас,</w:t>
        <w:br/>
        <w:t>Жыланнан сақтанып жүр шақпаса да.</w:t>
        <w:br/>
        <w:t>Адамға көңілі бұзық сеніп болмас,</w:t>
        <w:br/>
        <w:t>Найза ұстап саған арнап шаппаса да.</w:t>
        <w:br/>
        <w:t>Ақ қауын ас болмайды шайнағанмен,</w:t>
        <w:br/>
        <w:t>Құр тілдің пайдасы жоқ сайрағанмен.</w:t>
        <w:br/>
        <w:t>Көнбейді жаман адам ынтымаққа,</w:t>
        <w:br/>
        <w:t>Шошқа жөнге жүрмейді айдағанмен (|61, 801, -</w:t>
        <w:br/>
        <w:t>деп шын сырын, ақылын айтады.</w:t>
        <w:br/>
        <w:t>Сол кезеңдердегі енді-енді қанаттарын қомдап, жаңа өмірге</w:t>
        <w:br/>
        <w:t>жолдама алған жастардың әрекеті, мінез-құлқы, ала ауыздығы,</w:t>
        <w:br/>
        <w:t>бір-біріне қастығы, мейірімсіздігі ақындарды бей-жай</w:t>
        <w:br/>
        <w:t>қалдырмаған. Абай «Заман ақыр жастары» деген өлеңінде бұл</w:t>
        <w:br/>
        <w:t>туралы:</w:t>
        <w:br/>
        <w:t>Заман ақыр жастары</w:t>
        <w:br/>
        <w:t>Қосылмас ешбір бастары</w:t>
        <w:br/>
        <w:t>Бір-біріне қастыққа</w:t>
        <w:br/>
        <w:t>Қойнына тыққан тастары.</w:t>
        <w:br/>
        <w:t>Саудасы - ар мен иманы,</w:t>
        <w:br/>
        <w:t>Қайрат жоқ бойын тыйғалы.</w:t>
        <w:br/>
        <w:t>Еңбекпен етті ауыртпай,</w:t>
        <w:br/>
        <w:t>Құр тілменен жиғаны.</w:t>
        <w:br/>
        <w:t>Өнімсіз өскен шеп-шебер</w:t>
        <w:br/>
        <w:t>Майданға түспей несі өнер.</w:t>
        <w:br/>
        <w:t>Сиырша, тойса мас болып,</w:t>
        <w:br/>
        <w:t>Өреге келіп сүйкенер (|4, 152), -десе, Нарманбет:</w:t>
        <w:br/>
        <w:t>6</w:t>
        <w:br/>
        <w:t>азаматы болуы оқу іздеуге, өнер қууға байланысты деп ата-</w:t>
        <w:br/>
        <w:t>ананың мойынына жауапты міндет жүктейді:</w:t>
      </w:r>
    </w:p>
    <w:p>
      <w:r>
        <w:t>Жігіттер, сүндет сондай, фарыз қандай?</w:t>
        <w:br/>
        <w:t>Әгарда төлемесең қарыз қандай?</w:t>
        <w:br/>
        <w:t>Баланы оқытпағың фарыз, қарыз.</w:t>
        <w:br/>
        <w:t>Жалқаулық жаман мінез сары із қандай?</w:t>
        <w:br/>
        <w:t>Бұл бала бүгін бала ертең бала, ;</w:t>
        <w:br/>
        <w:t>Оқымаса көңліне бітпес сана. ;</w:t>
        <w:br/>
        <w:t>Адам туған баласын надан қылып, г</w:t>
        <w:br/>
        <w:t>Ата-анасы болмасын жүзіқара |61,711, - деп</w:t>
        <w:br/>
        <w:t>қазақтың басында тұрған қараңғы, қасіреттің бұлтын ыдыратуға</w:t>
        <w:br/>
        <w:t>ата-ана салар күштің ұшан-теңіз екенін ескертіп өтеді. Балалар</w:t>
        <w:br/>
        <w:t>ғылым, өнер үйреніп, жарық сәуле көрсін, адал кәсіп етіп, нан -</w:t>
        <w:br/>
        <w:t>нәсібін теріп жесін, ата-анасын асырасын дегенді де өзге</w:t>
        <w:br/>
        <w:t>шығармаларында тілге тиек етеді.</w:t>
        <w:br/>
        <w:t>Абай:</w:t>
        <w:br/>
        <w:t>Әсемпаз болма әрнеге,</w:t>
        <w:br/>
        <w:t>Өнерпаз болсаң арқалан.</w:t>
        <w:br/>
        <w:t>Сен де бір кірпіш дүниеге</w:t>
        <w:br/>
        <w:t>Кетігін тап та, бар қалан |98,19 |, - деп</w:t>
        <w:br/>
        <w:t>қайнаған өмірге қызу араласуға, жан-жақтағы болып жатқан</w:t>
        <w:br/>
        <w:t>жаңалықтарды көріп, білуге, қоса сіңісуге шақырса,</w:t>
        <w:br/>
        <w:t>Нарманбет:</w:t>
        <w:br/>
        <w:t>Ізденіп ғылым жаққа жақындалық</w:t>
        <w:br/>
        <w:t>Бос жүріп бекер іске шатылмалық.</w:t>
        <w:br/>
        <w:t>Үкімет ашып отыр әр түрлі өнер,</w:t>
        <w:br/>
        <w:t>Не керек бейқам жатып, қапыл қалып</w:t>
        <w:br/>
        <w:t>Болғанда білім - дария, ақыл - қайық,</w:t>
        <w:br/>
        <w:t>Мініп ап, етек-жеңді батырмайық.</w:t>
        <w:br/>
        <w:t>Парасат, білім, ғылым, тәртіпті өрнек</w:t>
        <w:br/>
        <w:t>Осыдан басқаларға шатылмайық.</w:t>
        <w:br/>
        <w:t>Жақсы сөз - жан елірер көңіл құсы,</w:t>
        <w:br/>
        <w:t>Жаманның насихат сөз емес досы.</w:t>
        <w:br/>
        <w:t>Елігіп әсем жігіт тыңлай ма деп,</w:t>
        <w:br/>
        <w:t>Ойланып бәйет еткен себебі осы, - деп тағы да</w:t>
        <w:br/>
        <w:t>жастарды оқу-білімге шақырады. Алға ұмтылуды, келешектен</w:t>
        <w:br/>
        <w:t>сәулелі үміт күтуді ниет етуге, соған сай айқын мақсаттар қойып,</w:t>
        <w:br/>
        <w:t>халықтың қамы мен болашақ үшін тек алға басуды насихаттайды.</w:t>
        <w:br/>
        <w:t>125</w:t>
      </w:r>
    </w:p>
    <w:p>
      <w:r>
        <w:t>Шамшырақ сенен басқа жағарым жоқ.</w:t>
        <w:br/>
        <w:t>Өз еркің ақ етсең де, қара етсең де,</w:t>
        <w:br/>
        <w:t>Мойныма бір алған соң танарым жоқ.</w:t>
        <w:br/>
        <w:t>Байлаулы сөзіңді алып жолдас болсам,</w:t>
        <w:br/>
        <w:t>Берсең де кәусар суын қанарым жоқ.</w:t>
        <w:br/>
        <w:t>Дидарын көріп көңіл бір ашпасаң</w:t>
        <w:br/>
        <w:t>Тапсаң да сегіз жұмақ қарарым жоқ (61, 1711.</w:t>
        <w:br/>
        <w:t>Нарманбет әйел еркіндігіне өз басы ерік бере қараған адам.</w:t>
        <w:br/>
        <w:t>Шын ынтазарлықпен табысқан жардың ыстық құшақ - махаббаты</w:t>
        <w:br/>
        <w:t>екі дүниеде жетерлік еш қызықтың жоқтығын көрсетіп,</w:t>
        <w:br/>
        <w:t>сүйіспеншілікті аса жоғары бағалады. Ақын ғажайып аңызға</w:t>
        <w:br/>
        <w:t>айналған, о дүниенің рахаты саналатын жұмақтың бірін емес,</w:t>
        <w:br/>
        <w:t>сегізін бірдей ғашық жолына тәрк етуге әзір. Мұның өзі жастық</w:t>
        <w:br/>
        <w:t>жалынның отты кезеңін аңғартып, ынтазарлықтың шын сырын</w:t>
        <w:br/>
        <w:t>ұқтырғандай.</w:t>
        <w:br/>
        <w:t>Әрине сол ортада әйелді малға сату, өзі сүйген адамына</w:t>
        <w:br/>
        <w:t>қосылуы мүмкіндік бермеу салтқа айналған кезде Нарманбеттің</w:t>
        <w:br/>
        <w:t>әйелдің адамдығын бағалауы, оны өзімен тең тұтып сүйген жар</w:t>
        <w:br/>
        <w:t>деп тануы сүйсінерлік көрініс: Осы мәңгілік тақырыпты</w:t>
        <w:br/>
        <w:t>жырлауда ақын Абай өрнектерінен үлгі ала отырып, әйелдің</w:t>
        <w:br/>
        <w:t>асылдығын, көркін, жақсы-жарасымды мінезін өлеңдеріне арқау</w:t>
        <w:br/>
        <w:t>етіп, оны шабыттана жырлаған.</w:t>
        <w:br/>
        <w:t>Сондай-ақ әйелдің бас бостандығы жөніндегі мәселеге</w:t>
        <w:br/>
        <w:t>арнайы тоқтап, оны шығармаларындағы кейіпкерлердің қимыл-</w:t>
        <w:br/>
        <w:t>әрекеті, тартысы арқылы көрсетпесе де, бұған кезінде назар</w:t>
        <w:br/>
        <w:t>салып, ой елегінен өткізгенге ұқсайды.</w:t>
        <w:br/>
        <w:t>Екі ақынның табиғат, махаббат сырларына арналып, ең бір</w:t>
        <w:br/>
        <w:t>нәзік шеберлікпен тудырған өлеңдері «Желсіз түнде жарық ай»,</w:t>
        <w:br/>
        <w:t>«Екі ғашық, қысқа таң».</w:t>
        <w:br/>
        <w:t>Абай:</w:t>
        <w:br/>
        <w:t>Желсіз түнде жарық ай,</w:t>
        <w:br/>
        <w:t>Сәулесі суда дірілдеп.</w:t>
        <w:br/>
        <w:t>Ауылдың маңы терең сай,</w:t>
        <w:br/>
        <w:t>Тасыған өзен гүрілдеп.</w:t>
        <w:br/>
        <w:t>Қалың ағаш жапырағы</w:t>
        <w:br/>
        <w:t>Сыбырласып өзді-өзі,</w:t>
        <w:br/>
        <w:t>Көрінбей жердің топырағы</w:t>
        <w:br/>
        <w:t>128</w:t>
        <w:br/>
        <w:t>ағымын жіті барлаған Нарманбет «зар заман» ақындарындай</w:t>
        <w:br/>
        <w:t>отаршылдық саясатты айыптап, ұлттың азаттығын аңсады, жырға</w:t>
        <w:br/>
        <w:t>қосты. Отаршылдық дәуірдегі ұлт қайғысын «сұм заман» деп</w:t>
        <w:br/>
        <w:t>бедерлеген Нарманбеттің «Замана», «Шал қайғысы», «Мен бір аңқау</w:t>
        <w:br/>
        <w:t>пендемін», «Қарқылдап күлген шал қайда?», «Сырлы аяқтың бұл</w:t>
        <w:br/>
        <w:t>күнде» өзге де өлеңдері соны айқын танытады. Ал «Әзел» (Шариғат</w:t>
        <w:br/>
        <w:t>жөнінде жазылған ұлағат), «Шал қайғысы», «Арқада халық</w:t>
        <w:br/>
        <w:t>тоқталды», «Жаратқан бір ие бар», «Толғауы тоқсан қызыл тіл» өзге</w:t>
        <w:br/>
        <w:t>де өлеңдерінде дін бостандығын, имандылық қасиеттерді жырлап,</w:t>
      </w:r>
    </w:p>
    <w:p>
      <w:r>
        <w:t>«Түрлент тіліңді! Түзет дініңді! Көңіліңді тар қылма!» (61, 97| деп</w:t>
        <w:br/>
        <w:t>жырлаған ақын поэзиясы «зар заман» ақындары көтерген заман</w:t>
        <w:br/>
        <w:t>қайғысын, дәуір шындығын суреттеуде үндес болып келеді. Алайда</w:t>
        <w:br/>
        <w:t>Нарманбет орыс отаршылдарының күштеп шоқындыру саясатын</w:t>
        <w:br/>
        <w:t>ашық айыптап, осы тақырыпты алғаш рет терең де жан-жақты</w:t>
        <w:br/>
        <w:t>суреттеуімен де дараланады. Бұған «Патшаның тағы бір</w:t>
        <w:br/>
        <w:t>политикасы» өлеңі нақты дәлел болады. Сондықтан да ақын «Қазақ</w:t>
        <w:br/>
        <w:t>жалғыз айрылса болыстықтан» өлеңінде «Ақ туын пайғамбардың</w:t>
        <w:br/>
        <w:t>жықпай тәңірім, Жалғыз-ақ өзің сақта орыстықтан» (61, 155| деп</w:t>
        <w:br/>
        <w:t>орыстандыру мен шоқындыруға деген тұтас халықтың ашық</w:t>
        <w:br/>
        <w:t>қарсылығы мен наразылығын жеткізді.</w:t>
        <w:br/>
        <w:t>«Көкті айналып көз жетпес қыран да жүр», «Төрелер кіріп</w:t>
        <w:br/>
        <w:t>кеткен бір-бір сайға», «Ханнан жағдай сұрама», «Сақараға қарасақ»,</w:t>
        <w:br/>
        <w:t>«Әждаһаның аузында», «Қазақ ұлы біз тұрмыз» өлеңдерінің де</w:t>
        <w:br/>
        <w:t>қуатты күші реалистікпен отаршылдықтың ауыр қысымындағы ұлт</w:t>
        <w:br/>
        <w:t>тағдырын ақындық шеберлікпен жырлауында. Ол осы өлеңдерінде</w:t>
        <w:br/>
        <w:t>Ресей империясы иелігінде кеткен қазақ жерінің, азаттығының</w:t>
        <w:br/>
        <w:t>жоқтаушысы бола білді. Сондықтан да ақын ел бірлігіне іріткі</w:t>
        <w:br/>
        <w:t>салып, елдігін жоюды көздеген Ресей империясының қитұрқы</w:t>
        <w:br/>
        <w:t>саясатын ашық айыптап, әткір сынға алады. «Партия туралы», «Кер</w:t>
        <w:br/>
        <w:t>заман» өлеңдерінде Абай дәстүріндегі сыншыл реализммен шен-</w:t>
        <w:br/>
        <w:t>шекпен үшін елін сатқан надандарды әшкерлейді. Патша</w:t>
        <w:br/>
        <w:t>шенеуніктерінің жемқорлығы мен парақорлығын суреттеп, қазақ</w:t>
        <w:br/>
        <w:t>қоғамын жайлаған кесір-кесапатқа үңілдіреді, ойландарады. Сұм</w:t>
        <w:br/>
        <w:t>заман мен кер замандағы отаршылдықтың ауыр зардабын адам</w:t>
        <w:br/>
        <w:t>психологиясындағы өзгерістермен шендестіре береді.</w:t>
        <w:br/>
        <w:t>Ал «Туған жер», «Сарыарқа» өлеңдерінде ақынның кір жуып</w:t>
        <w:br/>
        <w:t>кіндік кескен атамекенге деген шексіз махаббаты жырланады. Бұл</w:t>
        <w:br/>
        <w:t>ретте атақты «Сарыарқа» - азаттығынан айрылған халқымыздың</w:t>
        <w:br/>
        <w:t>131</w:t>
        <w:br/>
        <w:t>ҚОРЫТЫНДЫ</w:t>
        <w:br/>
        <w:t>Ұлттық поэзия тарихында айрықша орын алатын тұлғалар</w:t>
        <w:br/>
        <w:t>шығармышылығын айтқанымызда ақын Нарманбет</w:t>
        <w:br/>
        <w:t>Орманбетұлының әдеби мұрасы ерекше аталады. Кешегі кеңестік</w:t>
        <w:br/>
        <w:t>саясат зардабынан ақын өмірі мен шығармашылығы әділ бағасын</w:t>
        <w:br/>
        <w:t>алмай келген болса, бүгінгі әдебиеттану ғылымында Нарманбеттің</w:t>
        <w:br/>
        <w:t>әдеби мұрасы тәуелсіздік талабына сай өзінің биік тұғырына қонуда.</w:t>
        <w:br/>
        <w:t>Ақын шығармашылығы отаршылдық дәуір шындығын және</w:t>
        <w:br/>
        <w:t>ояну ұранын көтерген ХІХ - ХХ ғасыр басындағы әдебиетіміздің</w:t>
        <w:br/>
        <w:t>тақырыптық - идеялық арқауын, замана келбетін тануда «зар заман»</w:t>
        <w:br/>
        <w:t>ақындары, Алаш арыстары мұрасының қатарында</w:t>
        <w:br/>
        <w:t>қарастырылуымен де ерекшеленеді. Өйткені ол екі ғасыр тоғысында</w:t>
        <w:br/>
        <w:t>өмір сүріп қана қоймай, сол күрделі кезеңдердегі қазақ қоғамының</w:t>
        <w:br/>
        <w:t>әлеуметтік кескін-келбетін терең де шынайы суреттеуімен де өзіндік</w:t>
        <w:br/>
        <w:t>қолтаңбасын қалдырды.</w:t>
        <w:br/>
        <w:t>Абаймен аталас туыс болған Нарманбет шығармашылығы ұлы</w:t>
        <w:br/>
        <w:t>сөз зергерінің ақындық мектебінен тәлім-тәрбие, тағылым алуымен,</w:t>
        <w:br/>
        <w:t>екінші жағынан әдеби дамудағы көркемдік дәстүр жалғастығына</w:t>
        <w:br/>
        <w:t>орай «зар заман» үрдісін сіңіре отырып, қазақ қайғысының толғауын</w:t>
        <w:br/>
        <w:t>шертіп өткен соңғы ақын болуымен де ерекшеленеді.</w:t>
        <w:br/>
        <w:t>Ақын шығармашылығында «зар заман» ағымының сарыны мен</w:t>
        <w:br/>
        <w:t>Абай дәстүрінің реалистік сипатының тоғысып жатуының да әдеби</w:t>
        <w:br/>
        <w:t>және тарихи маңызы зор. Ол қазақ әдебиетіндегі сөз өнерінің</w:t>
      </w:r>
    </w:p>
    <w:p>
      <w:r>
        <w:t>түрленуін ғана емес, поэзиядағы дәстүр мен жалғастықтың жаңаша</w:t>
        <w:br/>
        <w:t>сипатта көрінуін де байыптауға мүмкіндік береді. Өйткені күрделі</w:t>
        <w:br/>
        <w:t>заман ағымымен байланыстағы көркемдік дамудағы әдеби үрдіс</w:t>
        <w:br/>
        <w:t>арнасындағы атап өтер бетбұрыс бір ғана зар, қайғымен шектеліп</w:t>
        <w:br/>
        <w:t>қалмай, ояну, ағару сынды елдікті сақтап қалудағы бірден-бір</w:t>
        <w:br/>
        <w:t>жетекші ұран болған идеяны жырлауды да талап етті. Сондықтан да</w:t>
        <w:br/>
        <w:t>«Ақын болған адамдар жұрттың қамын жемес пе?» деген</w:t>
        <w:br/>
        <w:t>Нарманбеттің ақын міндеті терең ұғынған азаматтық тұлғасын да</w:t>
        <w:br/>
        <w:t>танытады.</w:t>
        <w:br/>
        <w:t>Нарманбет поэзиясы отаршылдық дәуірдің баршы шындығын</w:t>
        <w:br/>
        <w:t>терең де жан-жақты суреттеуімен құнды. Бұл ретте оның саяси-</w:t>
        <w:br/>
        <w:t>әлеуметтік лирикасы «зар заман» ақындары Дулат, Шортанбай,</w:t>
        <w:br/>
        <w:t>Мұрат шығармаларымен үндес десек, терең білімдар әрі заман</w:t>
        <w:br/>
        <w:t>130</w:t>
        <w:br/>
        <w:t>Гүлдей жайнап тұрған жастық шағыңда жігіттік деген көк</w:t>
        <w:br/>
        <w:t>семсеріңді тиісті орнын дер кезінде тауып шап, жарқылдаған жас</w:t>
        <w:br/>
        <w:t>өміріңді бос өткізбе, артыңа белгі болар сөзің қалсын десең,</w:t>
        <w:br/>
        <w:t>ғылым, білімнің жарығын жақ дейді.</w:t>
        <w:br/>
        <w:t>Нарманбет поэзиясын ұлы Абай дәстүрімен тамырластырып,</w:t>
        <w:br/>
        <w:t>үндестіріп, сабақтастырып жатқан ең негізгі нәрсе - ондағы өмір</w:t>
        <w:br/>
        <w:t>шындығын, қоғамдық құбылыстарды шынайы, әрі</w:t>
        <w:br/>
        <w:t>сыншылдықпен бейнелейтін реалистік тәсіл. Қос ақынның да</w:t>
        <w:br/>
        <w:t>творчествосында өз кезеңдеріндегі қазақ даласының саяси-</w:t>
        <w:br/>
        <w:t>экономикалық және әлеуметтік шындығы, бейнесі айқын</w:t>
        <w:br/>
        <w:t>көрінеді. Қазақтың поэзиясында Абай салған сыншыл реализмнің</w:t>
        <w:br/>
        <w:t>керегесін кеңейтуде, Абай мектебінен шығып, дәстүрлі үрдісті</w:t>
        <w:br/>
        <w:t>жалғастыруда Нарманбеттің орнының ерекше екенін айтып өттік.</w:t>
        <w:br/>
        <w:t>Абай мен Нарманбеттің махаббат тақырыбына жазған</w:t>
        <w:br/>
        <w:t>өлеңдерінің көбі рас,таза сұлулықты, көркемдікті дәріптеп кететін</w:t>
        <w:br/>
        <w:t>халық ұғымындағы шығыс сарыны мен ауыз әдебиеті үлгілеріне</w:t>
        <w:br/>
        <w:t>ұқсайды.Осы мәңгілік тақырыпты жырлауда ақын Абай өрнегінен</w:t>
        <w:br/>
        <w:t>үлгі ала отырып, әйелдің асылдығы мен көркін, жақсы</w:t>
        <w:br/>
        <w:t>жарасымды мінезін өлеңдеріне арқау етіп, оны шабыттана</w:t>
        <w:br/>
        <w:t>жырлаған.</w:t>
        <w:br/>
        <w:t>Абай:</w:t>
        <w:br/>
        <w:t>Білектей арқасында өрген бұрым,</w:t>
        <w:br/>
        <w:t>Шолпысы сылдыр қағып жүрсе ақырын.</w:t>
        <w:br/>
        <w:t>Кәмшат берік, ақ тамақ, қара қасты,</w:t>
        <w:br/>
        <w:t>Сұлу қыздың көріп пе ең мұндай түрін?</w:t>
        <w:br/>
        <w:t>; Аласы аз қара көзі айнадайын,</w:t>
        <w:br/>
        <w:t>Жүрекке ыстық тиіп салған сайын,</w:t>
        <w:br/>
        <w:t>Үлбіреген ақ етті, ашық жүзді,</w:t>
        <w:br/>
        <w:t>Тісі әдемі көріп пе ең қыздың жайын?</w:t>
        <w:br/>
        <w:t>Бұраң бел, бойы сұлу, кішкене аяқ,</w:t>
        <w:br/>
        <w:t>Болады осындай қыз некен-саяқ.</w:t>
        <w:br/>
        <w:t>Піскен алма секілді тәтті қызды</w:t>
        <w:br/>
        <w:t>Боламын да тұрамын көргендей-ақ |98, 125| - десе,</w:t>
        <w:br/>
        <w:t>Нарманбет:</w:t>
      </w:r>
    </w:p>
    <w:p>
      <w:r>
        <w:t>Алтынбас қалқам, ақ маңдай,</w:t>
        <w:br/>
        <w:t>126</w:t>
        <w:br/>
        <w:t>Қолымды мезгілінен кеш сермедім.</w:t>
        <w:br/>
        <w:t>Бұл махрұм қалмағыма кім жазалы,</w:t>
        <w:br/>
        <w:t>Қолымды дөп сермесем өстер ме едім?</w:t>
        <w:br/>
        <w:t>Адамның бір қызығы бала деген</w:t>
        <w:br/>
        <w:t>Баланы оқытуды жек көрмедім |98, 24), - деп ғылым-</w:t>
        <w:br/>
        <w:t>білімнің жолы ерте басталатынын, ертерек қол жеткізбесе,</w:t>
        <w:br/>
        <w:t>оңайлықпен ұстата қоймайтын, артынан өкіндіріп кететін даңғыл,</w:t>
        <w:br/>
        <w:t>болашаққа бастар жарық жол екенін өз тәжірибесінен ескертіп</w:t>
        <w:br/>
        <w:t>кетеді.</w:t>
        <w:br/>
        <w:t>Бұл идея Нарманбет өлеңдерінде де жалғасын табады. Ол да</w:t>
        <w:br/>
        <w:t>халқын оқу-білімге, ғылымға шақырады, еңбек пен бірлікті</w:t>
        <w:br/>
        <w:t>уағыздайды.Ақынның ғылымға үндеген өлеңдерінің ішіндегі</w:t>
        <w:br/>
        <w:t>көрнектісі - 1900 жылы жазылған «Бала қандай?» атты ұзақ өлеңі.</w:t>
        <w:br/>
        <w:t>Мұнда Нарманбет баланың жаралуынан бастап, сегіз жасына</w:t>
        <w:br/>
        <w:t>дейінгісін жырлай келіп:</w:t>
        <w:br/>
        <w:t>Сегіз жастан баланы оқыт дейді,</w:t>
        <w:br/>
        <w:t>Ғылым, өнер көңілге тоқыт дейді.</w:t>
        <w:br/>
        <w:t>Оқыттпаса обалы ата - анаға,</w:t>
        <w:br/>
        <w:t>Қарға қылып қараны шоқыт дейді.</w:t>
        <w:br/>
        <w:t>Оқыса бала деген сұнқар болар,</w:t>
        <w:br/>
        <w:t>Жүзден жүйрік,мыңнан да тұлпар болар.</w:t>
        <w:br/>
        <w:t>Қиыр ұшып, қиыннан тоят тілеп,</w:t>
        <w:br/>
        <w:t>нара Көрінген жан құрметтеп іңкәр болар (61, 711, - деп</w:t>
        <w:br/>
        <w:t>түйіндейді. Адам өмірін сәулелендірудің бірден-бір жолы оқу мен</w:t>
        <w:br/>
        <w:t>ғылым үйрену екенін шегелей айтады. Оқу керек, оқығанның</w:t>
        <w:br/>
        <w:t>өзінде халық пайдасы үшін, елді күңдік пен құлдықтан,</w:t>
        <w:br/>
        <w:t>қараңғылықтан құтқару үшін оқу керек дегенді қос ақын да тілге</w:t>
        <w:br/>
        <w:t>тиек еткен.Пайда табу мен қызмет қылу, атақ, даңққа қол</w:t>
        <w:br/>
        <w:t>жеткізудің айла - амалын емес, қара түнге жарық жұлдыз болып</w:t>
        <w:br/>
        <w:t>шашылу үшін, қараңғы елге ай болып жарық төгу үшін оқу керек</w:t>
        <w:br/>
        <w:t>дейді Абай:</w:t>
        <w:br/>
        <w:t>Баламды медресеге біл деп бердім,</w:t>
        <w:br/>
        <w:t>Қызмет қылсын, шен алсын деп бермедім.</w:t>
        <w:br/>
        <w:t>Өзім де басқа шауып төске өрледім,</w:t>
        <w:br/>
        <w:t>Қазақта қара сөзге дес бермедім |98, 24), - десе,</w:t>
        <w:br/>
        <w:t>Нарманбет:</w:t>
      </w:r>
    </w:p>
    <w:p>
      <w:r>
        <w:t>Балаларды оқытып,</w:t>
        <w:br/>
        <w:t>Көңіліне өнер тоқытып.</w:t>
        <w:br/>
        <w:t>122</w:t>
        <w:br/>
        <w:t>МАЗМҰНЫ</w:t>
        <w:br/>
        <w:t>11 Ақынның өмір белестері...</w:t>
        <w:br/>
        <w:t>1.2 Ақын поэзиясындағы дәуір шындығы.</w:t>
        <w:br/>
        <w:t>2 Нарманбеттің ақындық әлемі.</w:t>
        <w:br/>
        <w:t>2.1 Ақын поэзиясының көркемдік сипаты</w:t>
        <w:br/>
        <w:t>2.2 Нарманбет поэзиясындағы</w:t>
        <w:br/>
        <w:t>Пайдаланылған әдебиеттер тізімі.</w:t>
        <w:br/>
        <w:t>Бабашов Азат Максүтбекұлы</w:t>
        <w:br/>
        <w:t>НАРМАНБЕТ ОРМАНБЕТҰЛЫНЫҢ</w:t>
        <w:br/>
        <w:t>ШЫҒАРМАШЫЛЫҚ ҒҰМЫРБАЯНЫ</w:t>
        <w:br/>
        <w:t>Монография</w:t>
        <w:br/>
        <w:t>Редакторы Ж.Оспан</w:t>
        <w:br/>
        <w:t>Техникалық редакторы Ә.Әбішева</w:t>
        <w:br/>
        <w:t>Теруге 15.10.2012 ж. жіберілді. Басуға 20.05.2013 ж. қол қойылды.</w:t>
        <w:br/>
        <w:t>Пішімі 60х847/|, Көлемі 8,81 б.</w:t>
        <w:br/>
        <w:t>Офсеттік басылым. Әріп түрі «ТІМЕ5».</w:t>
        <w:br/>
        <w:t>Таралымы 300 дана,</w:t>
        <w:br/>
        <w:t>Тапсырыс Хе 7965.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ПАЙДАЛАНЫЛҒАН ӘДЕБИЕТТЕР ТІЗІМІ</w:t>
        <w:br/>
        <w:t>1. Әуезов М. Әдебиет тарихы. -Алматы: Ана тілі, 1991, -240 6.</w:t>
        <w:br/>
        <w:t>2. Ахметұлы Т. Нарманбет Орманбетұлы шығармалары.</w:t>
        <w:br/>
        <w:t>Сирек кітаптар және қолжазбалар бөлімі. 4-дәптер. Хо 1298.</w:t>
        <w:br/>
        <w:t>3. Кенжебаев Б. Қазақ халқының ХХ ғасыр басындағы</w:t>
        <w:br/>
        <w:t>демократ жазушылары. -Алматы: Қазақ мемлекеттік баспасы,</w:t>
        <w:br/>
        <w:t>1958.-290 6.</w:t>
        <w:br/>
        <w:t>4. Ысмайылов Е. Нарманбеттің өлеңдері. -Алматы: ҚМБ, 1939.</w:t>
        <w:br/>
        <w:t>5. Ысмайылов Е. Нарманбет ақын // Абай. 1996, Хо1.-Б. 67-72.</w:t>
      </w:r>
    </w:p>
    <w:p>
      <w:r>
        <w:t>6.Кенжебаев Б. ХХ ғасыр басындағы әдебиет. -Алматы:</w:t>
        <w:br/>
        <w:t>Білім, 1993.-248 6.</w:t>
        <w:br/>
        <w:t>7. Дүйсенбаев Ы. Ғасырлар сыры. -Алматы: Жазушы, 1970.-</w:t>
        <w:br/>
        <w:t>192 6.</w:t>
        <w:br/>
        <w:t>8. Нұрқатов А. Абайдың ақындық дәстүрі. -Алматы:</w:t>
        <w:br/>
        <w:t>Жазушы, 1966. -346 б.</w:t>
        <w:br/>
        <w:t>9. Поэты Казахстана. Л.: Советский писатель, 1978. - 608 с.</w:t>
        <w:br/>
        <w:t>10. Туғанбаев А. Нарманбет ақын. Дипломдық жұмыс.</w:t>
        <w:br/>
        <w:t>ҚазМУ. 1971.</w:t>
        <w:br/>
        <w:t>11. Туғанбаев А. Ұлы ағартушы, ойшыл күрескер. Кітапта:</w:t>
        <w:br/>
        <w:t>Нарманбет Орманбетұлы. Шығармалары. -Қарағанды: Болашақ-</w:t>
        <w:br/>
        <w:t>Баспа, 1998. -356 6.</w:t>
        <w:br/>
        <w:t>12. Әбдіғазиев Б. Асыл арна. Көмекші оқу құралы. -Алматы:</w:t>
        <w:br/>
        <w:t>Ғылым, 1992. --128 6.</w:t>
        <w:br/>
        <w:t>13. Негимов С. Нарманбет ақын // ҚР ҒМ-ҒА Хабарлары.</w:t>
        <w:br/>
        <w:t>Тіл, әдебиет сериясы. 1997. Хе 2.-Б.,3-11,</w:t>
        <w:br/>
        <w:t>14. Сәтбаева Ш. ХХ ғасыр басындағы қазақ әдебиетін</w:t>
        <w:br/>
        <w:t>зерттеудің кейбір проблемалары // ҚР ҰҒА хабарлары, тіл-</w:t>
        <w:br/>
        <w:t>әдебиет сериясы. 1994. Хг4. -Б.3-13.</w:t>
        <w:br/>
        <w:t>15.Сүйіншәлиев Х. ХІХ ғасыр әдебиеті. -Алматы: Ана тілі,</w:t>
        <w:br/>
        <w:t>1992. - 224 6.</w:t>
        <w:br/>
        <w:t>16. Қоңыратбаев Ә. Қазақ әдебиетінің тарихы. -Алматы:</w:t>
        <w:br/>
        <w:t>Санат, 1994, -312 6.</w:t>
        <w:br/>
        <w:t>17. Мырзахметов М. Қазақ қалай орыстандырылды. -А:</w:t>
        <w:br/>
        <w:t>Атамұра: Қазақстан, 1993. -128 б.</w:t>
        <w:br/>
        <w:t>18. Кәкішев Т. Санадағы жаралар. -Алматы: Қазақстан, 1992.</w:t>
        <w:br/>
        <w:t>- 264 6.</w:t>
        <w:br/>
        <w:t>134</w:t>
        <w:br/>
        <w:t>39. Әбдиманұлы Ө. ХХ ғасыр бас кезіндегі қазақ әдебиеті. -</w:t>
        <w:br/>
        <w:t>Алматы: Қазақ университеті, 2002. -430 6.</w:t>
        <w:br/>
        <w:t>40. Келімбетов Н. Шәді ақын. -Алматы: Ғылым, 1974. -224 б.</w:t>
        <w:br/>
        <w:t>41. Жүсіпова Г.Қ. Мәшһүр Жүсіп дастандары. -Павлодар,</w:t>
        <w:br/>
        <w:t>2002. -181 6.</w:t>
        <w:br/>
        <w:t>42. Ердембеков Б. Әріп ақын. -Алматы, 2001. -192 6.</w:t>
        <w:br/>
        <w:t>43. Жұмағұлов С. Ғұмар Қараш шығармашылығы. -</w:t>
        <w:br/>
        <w:t>Қарағанды: ҚарМУ баспасы, 2005. -120 6.</w:t>
        <w:br/>
        <w:t>44. Мұхамедханов Қ. Абайдың ақын шәкірттері. 1-4 кітаптар.</w:t>
        <w:br/>
        <w:t>-Алматы: Дәуір, 1993, 1994, 1995, 1997.</w:t>
        <w:br/>
        <w:t>45. Жұртбай Т. Ойсоқты аңсар (Зар заман ағымы және көркем</w:t>
        <w:br/>
        <w:t>ойлау жүйесінің тарихи тамырлары). Кітапта: Орманбетұлы Н. Кер</w:t>
      </w:r>
    </w:p>
    <w:p>
      <w:r>
        <w:t>заман: Өлеңдер. -Астана: «Алаш», 2004. -Б, 5-33.</w:t>
        <w:br/>
        <w:t>46.ағымбекұлы Р. Қайта жанған жұлдыз // Қарқаралы. 1991.</w:t>
        <w:br/>
        <w:t>Мо1.-Б. 31-47.</w:t>
        <w:br/>
        <w:t>47. Қазақ эдебиеті. 1989. 15 ХІ,</w:t>
        <w:br/>
        <w:t>48. Әбдіғазиев Б. «Ақын болған адамдар жұрттың қамын</w:t>
        <w:br/>
        <w:t>жемес пе?» // Социалистік Қазақстан. 1990. 10 сәуір; Нарманбет</w:t>
        <w:br/>
        <w:t>ақын // Социалистік Қазақстан. 1990. 29 шілде.</w:t>
        <w:br/>
        <w:t>49. Ақатаев С. «Сұңқардай қолдан ұшқан қиядағы» // Халық</w:t>
        <w:br/>
        <w:t>кеңесі. 1991. 23 шілде.</w:t>
        <w:br/>
        <w:t>50. Байтұрсынов А. Ақ жол: Өлеңдер мен тәржімелер, публ.</w:t>
        <w:br/>
        <w:t>мақалалар және әдеби зерттеу / Құраст. Р.Нұрғалиев. -Алматы:</w:t>
        <w:br/>
        <w:t>Жалын, 1991. -464 6.</w:t>
        <w:br/>
        <w:t>51. Жұмалиев Қ. Қазақ әдебиеті тарихының мәселелері және</w:t>
        <w:br/>
        <w:t>Абай поэзиясының тілі. -Алматы, 1960. П кітап. -246 б.</w:t>
        <w:br/>
        <w:t>52. Қаратаев М. Эпостан эпопеяға дейін. -Алматы: Жазушы,</w:t>
        <w:br/>
        <w:t>1965. -325 б.</w:t>
        <w:br/>
        <w:t>53. Ахметов 3. Өлең сөздің теориясы. -Алматы: Мектеп,</w:t>
        <w:br/>
        <w:t>1973.-212 6.</w:t>
        <w:br/>
        <w:t>54. Базарбаев М. Замана тудырған әдебиет. -Алматы:</w:t>
        <w:br/>
        <w:t>Ғылым, 1997.-504 6.</w:t>
        <w:br/>
        <w:t>55. Қабдолов.Сөз өнері (Әдебиет теориясының негіздері). -</w:t>
        <w:br/>
        <w:t>Алматы: Мектеп, 1976. -373 6.</w:t>
        <w:br/>
        <w:t>56. Ысмағұлов Ж. Абай: ақындық тағылым. --Алматы:</w:t>
        <w:br/>
        <w:t>Ғылым, 1994, -280 6.</w:t>
        <w:br/>
        <w:t>57. Негимов С. Өнерпаздық өрнектері. --Алматы: Ғылым,</w:t>
        <w:br/>
        <w:t>1995. -98 б.</w:t>
        <w:br/>
        <w:t>136</w:t>
        <w:br/>
        <w:t>19. Өмірәлиев Қ. ХУ-ХІХ ғасырлардағы қазақ поэзиясының</w:t>
        <w:br/>
        <w:t>тілі. - Алматы: Ғылым, 1976. -270 6.</w:t>
        <w:br/>
        <w:t>20. Омарұлы Б. Зар заман әдебиеті. - Астана: Елорда, 2005. -</w:t>
        <w:br/>
        <w:t>372 6.</w:t>
        <w:br/>
        <w:t>21. Мәдібай Қ. Зар заман ағымы. -Алматы: Қазақ</w:t>
        <w:br/>
        <w:t>университеті, 1997. -168 6.</w:t>
        <w:br/>
        <w:t>22. Мәдібай Қ. ХІХ ғасырдағы қазақ әдебиеті. -Алматы:</w:t>
        <w:br/>
        <w:t>Қазақ университеті, 2001. -210 6.</w:t>
        <w:br/>
        <w:t>23. Қирабаев С. Әдебиетіміздің ақтаңдақ беттері. -Алматы:</w:t>
        <w:br/>
        <w:t>Білім, 1995. -288 6.</w:t>
        <w:br/>
        <w:t>24. Қирабаев С. Ұлт тәуелсіздігі және әдебиет. -Алматы:</w:t>
        <w:br/>
        <w:t>Ғылым, 2001.-447 6. 4</w:t>
        <w:br/>
        <w:t>25. Елеукенов Ш., Әдебиет және ұлт тағдыры. -Алматы:</w:t>
        <w:br/>
        <w:t>Жалын, 1997. -68 6.</w:t>
      </w:r>
    </w:p>
    <w:p>
      <w:r>
        <w:t>26. Нұрғали Р. Қазақ әдебиетінің алтын ғасыры. Зерттеу. -</w:t>
        <w:br/>
        <w:t>Астана: «Күлтегін» баспасы, 2002. -528 б.</w:t>
        <w:br/>
        <w:t>27. Сәтбаева Ш. Шәкәрім Құдайбердиев. -А.: Білім, 1990. -</w:t>
        <w:br/>
        <w:t>152 6. 5</w:t>
        <w:br/>
        <w:t>28. Еспенбетов А. Сұлтанмахмұт Торайғыров. -А.: Ғылым;</w:t>
        <w:br/>
        <w:t>1992. -225 б. ы</w:t>
        <w:br/>
        <w:t>29. Бисенғали 3. ХХ ғасыр басындағы қазақ романы. -А.:</w:t>
        <w:br/>
        <w:t>Ғылым, 1995. -256 б.</w:t>
        <w:br/>
        <w:t>30. Әбдіғазиұлы Б. Шәкәрім шығармашылығының дәстүрлік</w:t>
        <w:br/>
        <w:t>және көркемдік негіздері. --Алматы: «Кенже» пресс, 2000. -214 6.:</w:t>
        <w:br/>
        <w:t>31. Жұмағалиев 3. Шындық және көркем әдебиет. -</w:t>
        <w:br/>
        <w:t>Қарағанды: ҚарМУ баспа, 1993. -216 6.</w:t>
        <w:br/>
        <w:t>32. Жұртбай Т. Талқы. -Алматы: Ғылым, 1997.-305 6.</w:t>
        <w:br/>
        <w:t>33. Қалижанұлы У. Қазақ әдебиетіндегі діни-ағартушылық</w:t>
        <w:br/>
        <w:t>ағым. -Алматы: «Білім», 1998, -256 б.</w:t>
        <w:br/>
        <w:t>34. Тәжмұратов М. Шәңгерей. Жасампаздық өмірі. -Алматы:</w:t>
        <w:br/>
        <w:t>«Өлке» баспасы, 2002. -336 б.</w:t>
        <w:br/>
        <w:t>35. Тәж-Мұрат М. Ғұмар Қараш: өмірі мен шығармашылығы:</w:t>
        <w:br/>
        <w:t>-Ақтөбе, «А-Полиграфия» ЖШС, 2004. --384 6.</w:t>
        <w:br/>
        <w:t>36. Сағымбекұлы Р. Жүсіпбек. - А.: Ғылым, 1997.-- 56 6.</w:t>
        <w:br/>
        <w:t>37. Шәріп А. Қазақ поэзиясы және ұлттық идея. -А.:Білім,</w:t>
        <w:br/>
        <w:t>2000. -336 6. Н</w:t>
        <w:br/>
        <w:t>38. Қамзабекұлы Д. Алаш және әдебиет. -Астана:</w:t>
        <w:br/>
        <w:t>«Фолиант». 2002. -474 6.</w:t>
        <w:br/>
        <w:t>135</w:t>
        <w:br/>
        <w:t>58. Мамраев Б. Основные тенденция развития казахской</w:t>
        <w:br/>
        <w:t>литературы первой четверти ХХ века. -Алматы: Ғылым, 1998, --</w:t>
        <w:br/>
        <w:t>230 с.</w:t>
        <w:br/>
        <w:t>59. Жүсіп Қ.М. Қазақ лирикасындағы стиль және бейнелілік.</w:t>
        <w:br/>
        <w:t>-Павлодар: «ЭКО» ҒӨФ, 2007. - 442 6.</w:t>
        <w:br/>
        <w:t>60. Попов Ю. Нарманбет Орманбетов: поэт, народный судья,</w:t>
        <w:br/>
        <w:t>рудознатец...// Пульс. 2006. 3 ноябрь.</w:t>
        <w:br/>
        <w:t>61. Нарманбет Орманбетұлы. / Шығармалары. -Қарағанды:</w:t>
        <w:br/>
        <w:t>Болашақ- Баспа, 1998.-356 6.</w:t>
        <w:br/>
        <w:t>62. Әлімқұлов Т. Жұмбақ жан. -Алматы: Ғылым, 1978. -256 6.</w:t>
        <w:br/>
        <w:t>63. Қарқаралы хұзырхаты. Кітапта: Қазақстан Ұлттық</w:t>
        <w:br/>
        <w:t>энциклопедия. 5 том. -Алматы: «Қазақ энциклопедиясының» Бас</w:t>
        <w:br/>
        <w:t>редакциясы, 2003.-720 6.</w:t>
        <w:br/>
        <w:t>64. Бес арыс. --Алматы: Жазушы, 1992. -544 б.</w:t>
      </w:r>
    </w:p>
    <w:p>
      <w:r>
        <w:t>65. Құл-Мұхаммед М. Жақып Ақбаев: патриот, вилевткер;</w:t>
        <w:br/>
        <w:t>заңгер. -Алматы: 1995.</w:t>
        <w:br/>
        <w:t>66. «Қазақ» газеті / Бас редакторы Ә.Нысанбаев. -Алматы:</w:t>
        <w:br/>
        <w:t>«Қазақ энциклопедиясы» Бас редакциясы, 1998. --560 б.</w:t>
        <w:br/>
        <w:t>67. Сұбханбердина Ү. Қазақ халқының атамұралары:</w:t>
        <w:br/>
        <w:t>Мазмұндалған библиографиялық көрсеткіш. -Алматы: Қазақстан</w:t>
        <w:br/>
        <w:t>Республикасы, Орталық ғылыми кітапхана, 1999.-834 6.</w:t>
        <w:br/>
        <w:t>68. Әбдіразақов Т. Отарлау саясаты кімді жарылқады? //</w:t>
        <w:br/>
        <w:t>Орталық Қазақстан. 1990. 30 маусым.</w:t>
        <w:br/>
        <w:t>69.</w:t>
        <w:br/>
        <w:t>70. Қойгелдиев М. «Ұлт үшін жаным садаға». «Зар заман»,</w:t>
        <w:br/>
        <w:t>«Оян, қазақ» және тарихи шындығы // Ана тілі. 1990. 9 тамыз.</w:t>
        <w:br/>
        <w:t>71. Әскери серуен сойқаны // Қазақ әдебиеті. 1990. 26</w:t>
        <w:br/>
        <w:t>қыркүйек.</w:t>
        <w:br/>
        <w:t>72. Бөкейхан Ә. Таңдамалы (избранное) / Гл. Ред.</w:t>
        <w:br/>
        <w:t>Р.Нургалиев. -Алматы: «Қазақ энциклопедиясы», 1995.</w:t>
        <w:br/>
        <w:t>73. Жұртбаев Т. Бейуақ. -Алматы: Қазақстан, 1990. -304 б.</w:t>
        <w:br/>
        <w:t>74. Нарманбет папкасы. ҚР ҰҒА Орталық ғылыми кітапхана.</w:t>
        <w:br/>
        <w:t>Сирек қолжазбалар бөлімі. 4-даптер. Хә1298.</w:t>
        <w:br/>
        <w:t>75. Ысмайылов Е. Кемеңгер Абай // Әдебиет және искусство.</w:t>
        <w:br/>
        <w:t>1940. Хг9.</w:t>
        <w:br/>
        <w:t>76. Мұқанов С. Абайдың шәкірттері туралы // Абай. 1992.</w:t>
        <w:br/>
        <w:t>Хе4.-Б. 57-71.</w:t>
        <w:br/>
        <w:t>77. Абай. 1992. Хв4,-Б. 57-71.</w:t>
        <w:br/>
        <w:t>137</w:t>
        <w:br/>
        <w:t>78. Мұхамедханов Қ. Мұхтар кешкен қилы заман // Абай.</w:t>
        <w:br/>
        <w:t>1992. Хе 3.-Б.78-82.</w:t>
        <w:br/>
        <w:t>79. Бердібай Р. Мұхтар шыңы. -Алматы: Ғылым, 1997.-208 б.</w:t>
        <w:br/>
        <w:t>80. Абай. 1992. Хо3.-Б,78-82.</w:t>
        <w:br/>
        <w:t>81. Ергәбек Қ. Танымы бір, тағылымы ортақ // Қазақ</w:t>
        <w:br/>
        <w:t>әдебиеті. 1994. 22 сәуір.</w:t>
        <w:br/>
        <w:t>82. Қазақ әдебиеті. 1956. 25 желтоқсан.</w:t>
        <w:br/>
        <w:t>83. Қазақ әдебиеті. 1956. 7 сәуір.</w:t>
        <w:br/>
        <w:t>84. Қазақстан ауыл шаруашылығы. 1965. Хо 2.</w:t>
        <w:br/>
        <w:t>85. Қазақ календары. 1970. 26 тамыз.</w:t>
        <w:br/>
        <w:t>86. Диплом жұмысы.</w:t>
        <w:br/>
        <w:t>87. Қазақ әдебиетінің тарихы. / Ред. Ы.Дүйсенбаев. Т. 2. 2</w:t>
        <w:br/>
        <w:t>кітап. -Алматы: Ғылым, 1965. -523 б.</w:t>
      </w:r>
    </w:p>
    <w:p>
      <w:r>
        <w:t>88. Қазақ тілі мен әдебиеті. 6-шығуы. -1975.-Б. 175-181.</w:t>
        <w:br/>
        <w:t>89. Мағауин М. Ғасырлар бедері: Әдеби зерттеулер. -</w:t>
        <w:br/>
        <w:t>Алматы: Жазушы, 1991. -432 6.</w:t>
        <w:br/>
        <w:t>90. Өмірәлиев Қ. Дулаттың дәуірі мен ақындығы. Кітапта:</w:t>
        <w:br/>
        <w:t>Бабатайұлы Д. Тұнық тұма. Өсиетнама: өлеңдер мен дастандар (1</w:t>
        <w:br/>
        <w:t>кітап); Дулат жырау тағылымы: сын-зерттеу, көзқарастар (2</w:t>
        <w:br/>
        <w:t>кітап). Құрастырған Қ.Раев // Алғы сөзін жазғандар З.Ахметов,</w:t>
        <w:br/>
        <w:t>Қ.Раев. -Алматы: «Раритет», 2002. -288 б.</w:t>
        <w:br/>
        <w:t>91. Омарұлы Б. «Зар заман» әдебиеті. Кітапта: Қазақ</w:t>
        <w:br/>
        <w:t>әдебиеті: Энциклопедия. -Алматы: Қазақстан Республикасы Білім</w:t>
        <w:br/>
        <w:t>және ғылым министрлігі, Қазақстан даму иституты. 1999, -750 6.</w:t>
        <w:br/>
        <w:t>92. Ысмайылов Е. ХХ ғасырдағы қазақ әдебиеті. -Алматы:</w:t>
        <w:br/>
        <w:t>Қазақтың мемлекеттік баспасы, 1941. -202 6.</w:t>
        <w:br/>
        <w:t>93. ХІХ ғасыр әдебиеті. Жоғары оқу орындары филология</w:t>
        <w:br/>
        <w:t>факультеті студенттеріне арналған хрестоматиялық оқу құралы</w:t>
        <w:br/>
        <w:t>(Құр. Х.Сүйіншәлиев). -Алматы: Ана тілі, 1992. -224 6.</w:t>
        <w:br/>
        <w:t>94. Дулатов М. Шығармалары: Өлеңдер, қара сөздер,</w:t>
        <w:br/>
        <w:t>көсемсөз. Қаз ССР Ғылым акад., Әуезов атын. әдебиет және өнер</w:t>
        <w:br/>
        <w:t>ин-ты; Құраст. М.Әбсеметов., Г.Дулатова. Алғы сөзін жазған</w:t>
        <w:br/>
        <w:t>Ж.Ысмағұлов. -Алматы: Жазушы, 1991. -384 6.</w:t>
        <w:br/>
        <w:t>95. Көпеев М.Ж. Таңдамалы. Екі томдық. 1-т. -Алматы:</w:t>
        <w:br/>
        <w:t>Ғылым, 1990. -273 6.</w:t>
        <w:br/>
        <w:t>96. Қараш Ғ. Замана. -Алматы: Ғылым, 1994. -240 6.</w:t>
        <w:br/>
        <w:t>97. Қойгелдиев М. Әлихан Бөкейханов. Кітапта; Бөкейханов</w:t>
        <w:br/>
        <w:t>Ә. Шығармалары. -Алматы: Қазақстан, 1994, -384 6.</w:t>
        <w:br/>
        <w:t>138</w:t>
        <w:br/>
        <w:t>98. Абай. Шығармаларының бір томдық толық жинағы.</w:t>
        <w:br/>
        <w:t>Редакциясын. қарап, түсініктерді, жаңа материалдарды</w:t>
        <w:br/>
        <w:t>толықтырып баспаға дайындаған Ә.Жиреншин. -Алматы:</w:t>
        <w:br/>
        <w:t>Қазмемкөркемәдеббас, 1961. -693 б.</w:t>
        <w:br/>
        <w:t>99. Аймауытов Ж. Мағжанның ақындығы туралы. Кітапта:</w:t>
        <w:br/>
        <w:t>Жұмабаев М. Шығармалар. -2,3 - т.,-Алматы: «Білім», 1996. -512 б.</w:t>
        <w:br/>
        <w:t>100. Жұмағұлов С. Әдебиетші әлемі. Оқу құралы. -</w:t>
        <w:br/>
        <w:t>Қарағанды: Арко, 2003. -119 6.</w:t>
        <w:br/>
        <w:t>101 .Қирабаев С. Жүсіпбек Аймауытов. Кітапта: Аймауытов</w:t>
        <w:br/>
        <w:t>Ж. Шығармалар. -Алматы: Жазушы, 1989. -Б.3-22.</w:t>
        <w:br/>
        <w:t>102. Әбдіғазиев Б. Орманбетұлы Нарманбет. Кітапта: Абай.</w:t>
        <w:br/>
        <w:t>Энциклопедия. -Алматы: «Қазақ энциклопедиясының» Бас</w:t>
        <w:br/>
        <w:t>редакциясы, «Атамұра» баспасы, 1995.-720 б.</w:t>
        <w:br/>
        <w:t>103. Әуезов М. Абай Құнанбаев. Монографиялық зерттеулер</w:t>
        <w:br/>
        <w:t>мен мақалалар (Құрастырап, баспаға әзірлеген Н.Ақбаев). -</w:t>
        <w:br/>
        <w:t>Алматы: Санат, 1995. -320 6.</w:t>
        <w:br/>
        <w:t>104. Шәкәрім Құдайбердиев. Шығармалары: Өлеңдер,</w:t>
      </w:r>
    </w:p>
    <w:p>
      <w:r>
        <w:t>дастандар, қара сөздер. Құраст. М.Жармұхамедов, С.Дәуітов,</w:t>
        <w:br/>
        <w:t>(А.Құдайбердиев). --Алматы: Жазушы, 1988. -560 б.</w:t>
        <w:br/>
        <w:t>105. Негимов С. Ақын-жыраулар поэзиясының бейнелілігі. -</w:t>
        <w:br/>
        <w:t>Алматы: Ғылым, 1991.-200 6.</w:t>
        <w:br/>
        <w:t>106. Ай, заман-ай, заман-ай.. (Бес ғасыр жырлайды) 2</w:t>
        <w:br/>
        <w:t>томдық. -Алматы: Қазақ ССР Баспасөз жөніндегі мемлекеттік</w:t>
        <w:br/>
        <w:t>комитеті Бас редакциясы - РББ. 1991. -Т.1.-384 6.</w:t>
        <w:br/>
        <w:t>107. Сыдиқов Қ. Көркемдік өрнектері ІХУ-ХУШ</w:t>
        <w:br/>
        <w:t>ғасырлардағы ақын, жыраулар | мұрасының көркемдік</w:t>
        <w:br/>
        <w:t>ерекшеліктері). --Алматы: «Рауан», 1992. -80 6.</w:t>
        <w:br/>
        <w:t>108. Қожаксев Т. Сатиралық жанрлар. --Алматы: Ғылым, 1998.</w:t>
        <w:br/>
        <w:t>109. Жармұхамедов М. Айтыс өлеңдерінің арғы тегі мен</w:t>
        <w:br/>
        <w:t>дамуы. -Алматы: Мұраттас, 2001.</w:t>
        <w:br/>
        <w:t>110. Бердібаев Р. Сарқылмас қазына. -Алматы: Мектеп, 1983.</w:t>
        <w:br/>
        <w:t>111. Қожакеев Т. Эпиграмма, Кітапта: Қазақ әдебиеті:</w:t>
        <w:br/>
        <w:t>Энциклопедия. -Алматы: Қазақстан Республикасы Білім және</w:t>
        <w:br/>
        <w:t>ғылым министрлігі, Қазақстан даму институты. 1999. -750 6.</w:t>
        <w:br/>
        <w:t>112. Ахметов 3. Өлең құрылысы. Кітапта: Абай.</w:t>
        <w:br/>
        <w:t>Энциклопедия. -Алматы: «Қазақ энциклопедиясының» Бас</w:t>
        <w:br/>
        <w:t>редекциясы, «Атамұра» баспасы, 1995. -720 6.</w:t>
        <w:br/>
        <w:t>113. Жұмалиев Қ. Әдебиет теориясы. -Алматы: Мектеп, 1964.</w:t>
        <w:br/>
        <w:t>139</w:t>
        <w:br/>
        <w:t>істерде ұлтты бірлікке үндеді. Ал Алаш орда құрылған тарихи</w:t>
        <w:br/>
        <w:t>күндері «Құрылтайға барғанда» өлеңін жазып, Алаш зиялыларының</w:t>
        <w:br/>
        <w:t>тарихи ерен істеріне сол кезеңнің өзінде-ақ әділ бағасын берді.</w:t>
        <w:br/>
        <w:t>«Қамданып бұл жұмысты өткізейік, Қатарға халқымызды</w:t>
        <w:br/>
        <w:t>жеткізейік» деп барша Алаш жұртын әлеуметтік маңызы зор</w:t>
        <w:br/>
        <w:t>қадамдарға тілекші, қолдаушы болуға ұран тастады.</w:t>
        <w:br/>
        <w:t>Ақын аласапыран кезеңдегі халық тағдырын жырлағанда Қазақ</w:t>
        <w:br/>
        <w:t>төңкерісінен кейінгі күрделі өзгерістердің зобалаң мен қасірет</w:t>
        <w:br/>
        <w:t>әкелетінін де «Олқын-толқын» өлеңінде болжай білді. «Теңізден</w:t>
        <w:br/>
        <w:t>өткім келеді, Кеме бізге жеткен жоқ. Жаяу өткім келеді, Мұз боп</w:t>
        <w:br/>
        <w:t>қатып жеткен жоқ. Ар жағында арал бар, Орта жолда залал бар,</w:t>
        <w:br/>
        <w:t>Тәңірім оны көруге Бізге нәсіп еткен жоқ. Тарықпа, жұртым,</w:t>
        <w:br/>
        <w:t>тарықпа! Топырақ жанбас қорықпа. Үмітсіз адам жеткен жоқ» (61;</w:t>
        <w:br/>
        <w:t>109) деген өлең жолдары соны айқын дәлелдейді.</w:t>
        <w:br/>
        <w:t>Өз халқының азаттығы мен еркіндігін армандаған, соны</w:t>
        <w:br/>
        <w:t>жырлаған ақын қазақ ұлтының азаттық жолымен дамын сол кездегі</w:t>
        <w:br/>
        <w:t>озық ойлы зиялылардай ғылым-білім, оқу-ағартумен</w:t>
        <w:br/>
        <w:t>байланыстырды. «Ескі оқу туралы», «О, бозбала, өнер-ғылым</w:t>
        <w:br/>
        <w:t>үйренбедің», «Жастарға» өзге де өлеңдерінің басты тақырыбын</w:t>
        <w:br/>
        <w:t>осынау өзекті мәселелер құрады. Осы өлеңдерінде ағартушылық</w:t>
        <w:br/>
        <w:t>ойларын имандылық, адамгершілік қасиеттермен байланыстырып,</w:t>
        <w:br/>
        <w:t>кемел елдің келешегіне зор үмітпен қарады. Нарманбеттің</w:t>
        <w:br/>
        <w:t>ағартушылық ойлары, имандылық қасиетті жырлаған өлеңдерінің.</w:t>
        <w:br/>
        <w:t>сарыны өзінің ұстазы Абай мұрат-мақстымен ұштасып жатыр. Ол</w:t>
        <w:br/>
        <w:t>Абай дәстүрін ұстанушы бола отырып, ұлы ойшыл және ағартушы.</w:t>
        <w:br/>
        <w:t>ақынның үлгі-өнегесін халық арасына кеңінен насихаттауда,</w:t>
      </w:r>
    </w:p>
    <w:p>
      <w:r>
        <w:t>таратуда үлкен еңбек атқарды. Әсіресе, Абайдың ақындық</w:t>
        <w:br/>
        <w:t>мектебінің шәкірті Шәкәрім сынды Нарманбет те «Қанағат, рақым,</w:t>
        <w:br/>
        <w:t>шапағат, қайыр, ықсан», «Әдеп, ұят, ар, намыс, сабыр, сақтық»</w:t>
        <w:br/>
        <w:t>сияқты адам бойындағы басты қасиеттерді сақта әрбір пенденің”</w:t>
        <w:br/>
        <w:t>басты парызы екенін ұғындырды. Әділдік жолымен дамитын қандай</w:t>
        <w:br/>
        <w:t>да болмасын қоғамның дамуын адамгершілік қасиеттермен</w:t>
        <w:br/>
        <w:t>байланыстыруы бүгінгі күні де өзекті мәселе болып отырғанын</w:t>
        <w:br/>
        <w:t>айтсақ, Абай дәстүріндегі Нарманбет сындық ақынның биік</w:t>
        <w:br/>
        <w:t>тұғырын асқақтата береді. қ</w:t>
        <w:br/>
        <w:t>133</w:t>
        <w:br/>
        <w:t>трагедиясын реалистікпен суретттеуімен ХХ ғасыр басындағы</w:t>
        <w:br/>
        <w:t>әдебиет тарихында озық тұратын өлеңі десек, онда ел мен жерге</w:t>
        <w:br/>
        <w:t>деген ақынның перзенттік сүйіспеншілігі, отаршылдарға деген</w:t>
        <w:br/>
        <w:t>наразылығы ерекше сипатта жырланады. Сандал тау мен. сары</w:t>
        <w:br/>
        <w:t>өлкені алған келімсектерге деген тұтас халықтың наразылығы, кір</w:t>
        <w:br/>
        <w:t>жуып, кіндік кескен жерді жоқтауы ұлтжанды ақынның халық</w:t>
        <w:br/>
        <w:t>санасын оятуымен де ерекшеленеді. Өйткені ел мен жерді жоқтаған</w:t>
        <w:br/>
        <w:t>ақын сол ата-баба жеріне ие болып қалмасақ жер бетінен құрып</w:t>
        <w:br/>
        <w:t>кетеміз деген озық идеяны басты арқау етіп алды.</w:t>
        <w:br/>
        <w:t>Өз дәуірінің саяси-элеуметтік мәселелеріне сергек қараған ақын</w:t>
        <w:br/>
        <w:t>халқының азаттығы жолындағы қандай да болмасын ірі</w:t>
        <w:br/>
        <w:t>серпілістердің қолдаушысы да бола білді. Атақты Қарқаралы</w:t>
        <w:br/>
        <w:t>петициясына орай «Қазақты жүруші едің қойда бағып» өлеңі</w:t>
        <w:br/>
        <w:t>туғанын баса көрсетеміз. Сол елдік жолындағы істерге ұйытқы</w:t>
        <w:br/>
        <w:t>болған А.Байтұрсынов, Ж.Ақпаевтардың қоғамдық қызметін</w:t>
        <w:br/>
        <w:t>өлеңімен әлеуметке жеткізді. Сондықтан да «Адам ұлын құрмет қыл,</w:t>
        <w:br/>
        <w:t>Жұртыңа түзу қызмет қыл» деген ақын «Голғаулы тоқсан қызыл</w:t>
        <w:br/>
        <w:t>тіл», «Мен бір аңқау пендемін» өлеңдерінде халыққа адал қызмет</w:t>
        <w:br/>
        <w:t>етуге шақырып, сол жолда тарихи ерен істер атқарған Алаш</w:t>
        <w:br/>
        <w:t>арыстарының қатарынан табылды.</w:t>
        <w:br/>
        <w:t>1916 жылғы патшаның маусым жарлығына байланысты</w:t>
        <w:br/>
        <w:t>туындаған ел қайғысы да Нарманбет поэзиясында шынайы көрінісін</w:t>
        <w:br/>
        <w:t>тапты. Атақты «Сарыарқа сайран жерім-ай», «Келтірген Сарыарқаға</w:t>
        <w:br/>
        <w:t>құдай айдап» өлеңдері елге келген зобалан кезең шындығын тануда,</w:t>
        <w:br/>
        <w:t>отаршылдық саясаттың кезекті зымияндығын ашуда айрықша</w:t>
        <w:br/>
        <w:t>маңызға ие десек еш қателеспейміз.</w:t>
        <w:br/>
        <w:t>Өз дәуірінің ең маңызды қоғамдық мәселелер Нарманбет</w:t>
        <w:br/>
        <w:t>поэзиясында жан-жақты суреттелді. 1917 жылғы Ақпан, Қазан</w:t>
        <w:br/>
        <w:t>төңкерістерінің де аласапыранға толы күрделі өзгерістері</w:t>
        <w:br/>
        <w:t>өлеңдерінің басты тақырыбына алынды. Осы жағынан алғанда</w:t>
        <w:br/>
        <w:t>«Тілекті хақтың берген күн», «Даусың қалай ашылды?»,</w:t>
        <w:br/>
        <w:t>«Жасқаншақ бас», «Ұран» өлеңдерінде отарлық езгіден арылған</w:t>
        <w:br/>
        <w:t>халық қуанышы жырланып, ендігі кезекте береке - бірлігі жарасқан</w:t>
        <w:br/>
        <w:t>ел ғана өз азаттығын сақтап қалатынына ой салды. «Ұйықтап жатқан</w:t>
        <w:br/>
        <w:t>Алашты Оятуға қозғалық! Абырой керек тірлікте, Бар береке</w:t>
        <w:br/>
        <w:t>тірлікте, Ала болып тозбалық! ..Арамзалық мінезді, Еңді тіпті</w:t>
        <w:br/>
        <w:t>жоялық!» деп барша халықты ел бастаған ұлт көсемдерінің соңынан</w:t>
        <w:br/>
        <w:t>еріп, қазақ азаттығын орнықтырудағы мемлекеттік маңызы бар</w:t>
        <w:br/>
        <w:t>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
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Алтын бесік - атамекен</w:t>
        <w:br/>
        <w:t>Елбасының халыққа Жолдауы</w:t>
        <w:br/>
        <w:t>және қазақ диаспорасы .</w:t>
        <w:br/>
        <w:t>ЗАлтынБесік</w:t>
        <w:br/>
        <w:t>ЕйағаПіс Козатайһ-зауазіу, даеБіу-КбіКет |штпа!</w:t>
        <w:br/>
        <w:t>Алтын Бесік</w:t>
        <w:br/>
        <w:t>Еларалық қоғамдық-саяси, әдеби-көркем журнал .93/2005</w:t>
        <w:br/>
        <w:t>|</w:t>
        <w:br/>
        <w:t>“</w:t>
        <w:br/>
        <w:t>Ж</w:t>
        <w:br/>
        <w:t>1</w:t>
        <w:br/>
        <w:t>1</w:t>
        <w:br/>
        <w:t>ЕЛБАСЫНЫҢ ХАЛЫҚҚА</w:t>
        <w:br/>
        <w:t>ЖОЛДАУЫ ЖӘНЕ ҚАЗАҚ</w:t>
        <w:br/>
        <w:t>ДИАСПОРАСЫ</w:t>
        <w:br/>
        <w:t>Сөз басы</w:t>
        <w:br/>
        <w:t>Еліміздегі биылғы ең үлкен оқиға -</w:t>
        <w:br/>
        <w:t>Қазақстан Республикасының Президенті</w:t>
        <w:br/>
        <w:t>Нұрсұлтан Назарбаевтың Қазақстан</w:t>
        <w:br/>
        <w:t>халқына Жолдауы болды. “Қазақстан</w:t>
        <w:br/>
        <w:t>экономикалық, әлеуметтік және саяси</w:t>
        <w:br/>
        <w:t>жедел жаңару жолында”аттытақырыппен</w:t>
        <w:br/>
        <w:t>жарық көрген Жолдау еліміздің</w:t>
        <w:br/>
        <w:t>тәуелсіздік алғаннан бергі кезеңде қол</w:t>
        <w:br/>
        <w:t>жеткізген табыстарын жан-жақты талдап,</w:t>
        <w:br/>
        <w:t>алда тұрғын негізгі міндеттерді белгілеп</w:t>
        <w:br/>
        <w:t>берді. Осыған орай Дүниежүзі қазақтары</w:t>
        <w:br/>
        <w:t>қауымдастығы мен «Алтын бесік»</w:t>
        <w:br/>
        <w:t>журналы бірлесіп Алматыдағы «Достық»</w:t>
        <w:br/>
        <w:t>үйінде «Елбасының халыққа Жолдауы</w:t>
        <w:br/>
        <w:t>және қазақ диаспорасы» атты дөңгелек</w:t>
        <w:br/>
        <w:t>Үстел мәжілісін өткізген еді. Мәжілістің</w:t>
        <w:br/>
        <w:t>өтуіне Мәдениет, ақпарат және спорт</w:t>
        <w:br/>
        <w:t>министрлігінің Ақпарат және мұрағат</w:t>
        <w:br/>
        <w:t>комитеті қолдау жасады. Журналдың бұл</w:t>
        <w:br/>
        <w:t>санында осы мәжілісте ортаға салынған</w:t>
        <w:br/>
        <w:t>әңгімелерді назарларыңызға ұсынып</w:t>
        <w:br/>
        <w:t>отырмыз.</w:t>
        <w:br/>
        <w:t>(4-13 беттер.)</w:t>
      </w:r>
    </w:p>
    <w:p>
      <w:r>
        <w:t>Алтын Бесік</w:t>
        <w:br/>
        <w:t>Мазмұны</w:t>
        <w:br/>
        <w:t>Алтын бесік - атамекен Елбасының халыққа Жолдауы және</w:t>
        <w:br/>
        <w:t>Менің елім -Қазақстан қазақ диаспорасы -4</w:t>
        <w:br/>
        <w:t>Іле ге рарадасышыу Ел жаңалықтары - 14</w:t>
        <w:br/>
        <w:t>Ырыс қонып, бақ дарыған Ақтөбе -16</w:t>
        <w:br/>
        <w:t>Алтын бесік - асыл қазына</w:t>
        <w:br/>
        <w:t>Ата-баба мұрасы.</w:t>
        <w:br/>
        <w:t>Батыр, күйші Қожеке - 22</w:t>
        <w:br/>
        <w:t>Қазақ кәделері -25</w:t>
        <w:br/>
        <w:t>Алтын бесік - жер жүзі Омбы өңірінің өнерпаздары - 36</w:t>
        <w:br/>
        <w:t>Әлем қазақтары сыр шертеді Таңжарық ақынның биші келіні - 32</w:t>
        <w:br/>
        <w:t>Алтын бесік - әсемдік әлемі Тағдыр мен тарих - 38</w:t>
        <w:br/>
        <w:t>Өнер жұлдыздары Домбырамен жаны егіз - 28</w:t>
        <w:br/>
        <w:t>Алтын бесік - сөз ыаЫАаны дек Маралбайұлы - 30</w:t>
        <w:br/>
        <w:t>Қазақтың қаламгерлері</w:t>
        <w:br/>
        <w:t>Алтын бесік - шежіре Ішкі Орда қазақтары - 26</w:t>
        <w:br/>
        <w:t>Тарихи әңгімелер Шежіре - 35</w:t>
        <w:br/>
        <w:t>Әйтеке би - 40</w:t>
        <w:br/>
        <w:t>Алтын бесік - Ақ бота Балаларға базарлық - 42</w:t>
        <w:br/>
        <w:t>Спорт саңлақтары Қасиетті жердегі қарымды табыс - 44</w:t>
        <w:br/>
        <w:t>арбаев</w:t>
        <w:br/>
        <w:t>і</w:t>
        <w:br/>
        <w:t>атын. Енді біз</w:t>
        <w:br/>
        <w:t>маңдайдан қақпай,</w:t>
        <w:br/>
        <w:t>ыз керек. Қазір еліміздің</w:t>
        <w:br/>
        <w:t>йы жаман емес, ТМД-ның</w:t>
        <w:br/>
        <w:t>да келеді. Бізден дебайлар шыға</w:t>
        <w:br/>
        <w:t>да қарап отырмай, көшіп келіп</w:t>
        <w:br/>
        <w:t>дастарымызға қол ұшын беруге ниет</w:t>
        <w:br/>
        <w:t>жатса, нұр үстіне нұр. Қазақ халқының</w:t>
        <w:br/>
        <w:t>ан жаңа көшіп келіп, қоныс тепкендерге</w:t>
        <w:br/>
        <w:t>еулік беру» деген жақсы салты бар ғой, соны</w:t>
        <w:br/>
        <w:t>неге заманымызға сәйкестендіріп қолданбасқа?!</w:t>
        <w:br/>
        <w:t>Шетелдегі ағайындарымыздың Қазақстанға</w:t>
        <w:br/>
        <w:t>келіп кәсіпкерлікпен, сауда-саттықпен,</w:t>
        <w:br/>
        <w:t>бизнеспен айналысамын деушілеріне есігіміз</w:t>
        <w:br/>
        <w:t>ашық. Елбасының Жолдауында бұл мақсатты</w:t>
        <w:br/>
        <w:t>жүзеге асыру жағы жан-жақтылы ескерілген.</w:t>
        <w:br/>
        <w:t>Демек, бүгінгі бас қосуда шетелде жүрген</w:t>
        <w:br/>
        <w:t>ағайындарымыз елге келіп егін егіп, мал бағып</w:t>
        <w:br/>
        <w:t>түрлі жүмыс істесе мемлекет тарапынан нақты</w:t>
        <w:br/>
        <w:t>қолдау жасалады деп сеніммен айтуға болад</w:t>
        <w:br/>
        <w:t>Ал жағдайы нашарларды ел болып, мемленкі</w:t>
        <w:br/>
        <w:t>болып көшіріп алсақ жаман болмас еді.</w:t>
      </w:r>
    </w:p>
    <w:p>
      <w:r>
        <w:t>Біздің жеріміз өте кең, ата-бабамыз осынша!</w:t>
        <w:br/>
        <w:t>ұлан байтақ өңірге ие болған скен. Енді сол к</w:t>
        <w:br/>
        <w:t>де бай жерлерді гүлдентуге бүкіл қазақ халқы</w:t>
        <w:br/>
        <w:t>салысып өз үлесін қосуға тиіс.</w:t>
        <w:br/>
        <w:t>Алтынай</w:t>
        <w:br/>
        <w:t>ЖҮНІСОВА,</w:t>
        <w:br/>
        <w:t>Ресейдің Омбы</w:t>
        <w:br/>
        <w:t>облысындағы</w:t>
        <w:br/>
        <w:t>«Мөлдір» Қазақ мәден</w:t>
        <w:br/>
        <w:t>орталығының</w:t>
        <w:br/>
        <w:t>төрайымы</w:t>
        <w:br/>
        <w:t>Омбыдағы 30-</w:t>
        <w:br/>
        <w:t>астам ауылда қаза</w:t>
        <w:br/>
        <w:t>тұрады. Жаман тұрам</w:t>
        <w:br/>
        <w:t>деп айтаалмаймыз. Алай</w:t>
        <w:br/>
        <w:t>Пі алаңдатып отырған бір мәселе бар, ол-</w:t>
        <w:br/>
        <w:t>зақ балаларыныңана тілінде сабақ ала:</w:t>
        <w:br/>
        <w:t>ер жоқ. Үлкендер қазақ тілін білген</w:t>
        <w:br/>
        <w:t>ың бәрі орысша сөйлейді. Қазақ ті</w:t>
        <w:br/>
        <w:t>ен, Қазақстан тарихынан са!</w:t>
        <w:br/>
        <w:t>ер жоқтың қасы. Сондық</w:t>
        <w:br/>
        <w:t>ы мұғалімдер келіп сабі</w:t>
        <w:br/>
        <w:t>бар. Бізге Қазақстаннда</w:t>
        <w:br/>
        <w:t>өнер адамдарБ</w:t>
        <w:br/>
        <w:t>тҰйымдастырф а</w:t>
        <w:br/>
        <w:t>сы</w:t>
        <w:br/>
        <w:t>мен Алматығы келіп</w:t>
        <w:br/>
        <w:t>ізда бар. Осыған мүмкіндіктер</w:t>
        <w:br/>
        <w:t>Ілса.</w:t>
        <w:br/>
        <w:t>2” Қазақстан Елбасы Нұрсұлтан Назарбаевтың</w:t>
        <w:br/>
        <w:t>Қазақстан халқына Жолдауында айтылған</w:t>
        <w:br/>
        <w:t>мәдени мұраға қатысты дүниелер біздің</w:t>
        <w:br/>
        <w:t>елде де көп. Біздің де ақын-жазушыларымыз</w:t>
        <w:br/>
        <w:t>бар. Солармен байланыстар орнатып, Ресей</w:t>
        <w:br/>
        <w:t>қазақтарының мәдени мұраға қатысты</w:t>
        <w:br/>
        <w:t>дүниелерін іздестіру қолға алынса. Өйткені,</w:t>
        <w:br/>
        <w:t>қазірдің өзінде біздің мұражайда тарихи</w:t>
        <w:br/>
        <w:t>құндылыққа ие қолжазбалар көп.</w:t>
        <w:br/>
        <w:t>Соңғы тілегім - оралмандарды бір жерге</w:t>
        <w:br/>
        <w:t>шоғырландырып қоныстандыру тетіктері</w:t>
        <w:br/>
        <w:t>қарастырылса. Сонда ғана оралмандар арасында</w:t>
        <w:br/>
        <w:t>бүгінгідей қиыншылықтар болмас еді.</w:t>
        <w:br/>
        <w:t>Меллат</w:t>
        <w:br/>
        <w:t>РӘМАТҰЛЫ,</w:t>
        <w:br/>
        <w:t>Қытай Халық</w:t>
        <w:br/>
        <w:t>Республикасы</w:t>
        <w:br/>
        <w:t>рыз шекара шешіміне ке</w:t>
        <w:br/>
        <w:t>1 бұлі ИГІ істергі 2</w:t>
        <w:br/>
        <w:t>Дербестік алған</w:t>
        <w:br/>
        <w:t>1 отырған Қытаймен берік</w:t>
        <w:br/>
        <w:t>орнатты. Екі елдің достығын,</w:t>
      </w:r>
    </w:p>
    <w:p>
      <w:r>
        <w:t>пейте түсті Екі елдің</w:t>
        <w:br/>
        <w:t>ры т кездесіп, кезекті мәселелерді</w:t>
        <w:br/>
        <w:t>ешім етіп отырды. Қазақстан Шанхай</w:t>
        <w:br/>
        <w:t>гінің белді мүшесі ретінде бұл селбестікке</w:t>
        <w:br/>
        <w:t>мән беріп, оның жұмысының ілгері баса</w:t>
        <w:br/>
        <w:t>беруіне жол ашып отыр. Өткен жылы Нұрсұлтан</w:t>
        <w:br/>
        <w:t>Назарбаев Шыңжанға барғанда, ондағы ел</w:t>
        <w:br/>
        <w:t>басшы: арымен кездесті және қ: зақтың атқа</w:t>
        <w:br/>
        <w:t>“Мінерлері мен зиялы қауым өкілдерімен бет</w:t>
        <w:br/>
        <w:t>2 ті» Сол кезде Назарбаев Қытайдағы қазақтар</w:t>
        <w:br/>
        <w:t>атамекендерінде еркін</w:t>
        <w:br/>
        <w:t>ДЕбіз білдіріп, Қытай еліне</w:t>
        <w:br/>
        <w:t>Алтын Бесік -атамекен</w:t>
        <w:br/>
        <w:t>Ырыс қонып,</w:t>
        <w:br/>
        <w:t>бақ дарыған</w:t>
        <w:br/>
        <w:t>АҚТӨБЕ</w:t>
        <w:br/>
        <w:t>Ақтөбе облысының әкімі</w:t>
        <w:br/>
        <w:t>Елеусін САҒЫНДЫҚОВ</w:t>
        <w:br/>
        <w:t>-- Құрметті Елеке! «Алтын бесік»</w:t>
        <w:br/>
        <w:t>журналының ең басты міндеті - алыс және</w:t>
        <w:br/>
        <w:t>жақын шет елдердегі қазақ диаспорасына</w:t>
        <w:br/>
        <w:t>1 Қазақстанның қоғамдық-саяси, әлеуметтік-</w:t>
        <w:br/>
        <w:t>экономикалық өміріндегі жақсы жаңалықтары</w:t>
        <w:br/>
        <w:t>мен жетістіктерін дер кезінде жеткізіп отыру.</w:t>
        <w:br/>
        <w:t>Соған орай бүгінгі әңгімеңізді Ақтөбенің жер</w:t>
        <w:br/>
        <w:t>жағдайы, халқының саны туралы таныстырудан</w:t>
        <w:br/>
        <w:t>бастасаңыз.</w:t>
        <w:br/>
        <w:t>- Заманында жерұйықты іздеген Асанқайғы</w:t>
        <w:br/>
        <w:t>жыраудың көзі түсіп, сүйсінген жерлер біздің</w:t>
        <w:br/>
        <w:t>елде аз емес. Солардың бірі - Ақтөбе облысы.</w:t>
        <w:br/>
        <w:t>Республиканың солтүстік-батыс өңірінде</w:t>
        <w:br/>
        <w:t>орналасқан Ақтөбе облысы теріскейінде</w:t>
        <w:br/>
        <w:t>Ресей Федерациясының Орынбор облысымен,</w:t>
        <w:br/>
        <w:t>оңтүстігінде Өзбекстан Республикасының</w:t>
        <w:br/>
        <w:t>құрамындағы Қарақалпақстанмен, батысында</w:t>
        <w:br/>
        <w:t>Атырау мен Батыс Қазақстан, шығысында</w:t>
        <w:br/>
        <w:t>Қостанай, оңтүстік шығысында Қызылорда</w:t>
        <w:br/>
        <w:t>облыстарымен шектесіп жатыр. 1932 жылы 10</w:t>
        <w:br/>
        <w:t>наурызда құрылған Актөбе облысы 300,6 мың</w:t>
        <w:br/>
        <w:t>шаршы километрді алып жатыр. Бұл территорияға</w:t>
        <w:br/>
        <w:t>Европаның орташа бірнеше мемлекеті сиып кетер</w:t>
        <w:br/>
        <w:t>еді.</w:t>
        <w:br/>
        <w:t>Жер бедері жағынан облыс аумағын кең көлемді</w:t>
        <w:br/>
        <w:t>үстірттер мен ойпаттары алмасып жататын жоталы</w:t>
        <w:br/>
        <w:t>жазықтықтар құрайды. Солтүстігінен басталған</w:t>
        <w:br/>
        <w:t>Орал тауларының сілемдері орталықтағы</w:t>
        <w:br/>
        <w:t>Мұғалжар тауларына жалғасады. Батыс бөлігін</w:t>
        <w:br/>
        <w:t>алып жатқан Орал тауларының үстірттері бірте-</w:t>
        <w:br/>
        <w:t>бірте Каспий ойпатына ойысса, оңтүстік шығысы</w:t>
        <w:br/>
        <w:t>Арал маңындағы Қаракұм, Үлкен және Кіші</w:t>
      </w:r>
    </w:p>
    <w:p>
      <w:r>
        <w:t>Борсық өңірі, солтүстік шығыстағы Торғай</w:t>
        <w:br/>
        <w:t>саяси”</w:t>
        <w:br/>
        <w:t>салалардан барынш:</w:t>
        <w:br/>
        <w:t>дамып келе жатқаны айқын кө)</w:t>
        <w:br/>
        <w:t>ақ Қазақстандық жас ұрпақт;</w:t>
        <w:br/>
        <w:t>алуы, түрлі мамандықта) өз</w:t>
        <w:br/>
        <w:t>орнын табуы сияқты а е</w:t>
        <w:br/>
        <w:t>үлкен көңіл бөлінген.</w:t>
        <w:br/>
        <w:t>басты мәселелерді</w:t>
        <w:br/>
        <w:t>қамтамасыз ету.</w:t>
        <w:br/>
        <w:t>айрықша назар а)</w:t>
        <w:br/>
        <w:t>Сондай:</w:t>
        <w:br/>
        <w:t>Сыртқы сая</w:t>
        <w:br/>
        <w:t>қамтылған.</w:t>
        <w:br/>
        <w:t>тұраты</w:t>
        <w:br/>
        <w:t>Орт:</w:t>
        <w:br/>
        <w:t>ж.</w:t>
        <w:br/>
        <w:t>Өткен жылы Дүниежүзі</w:t>
        <w:br/>
        <w:t>ыіғыынң төрағасы марқұм</w:t>
        <w:br/>
        <w:t>н Өзбекстандағы Қазақ</w:t>
        <w:br/>
        <w:t>бірлесе отырып Әйтеке би</w:t>
        <w:br/>
        <w:t>а логиялық Экспедиция жасауға</w:t>
        <w:br/>
        <w:t>мұражайды өкімет тарапынан қорғауға</w:t>
        <w:br/>
        <w:t>алуға өтініш жасаған болатынбыз. Экспедиция</w:t>
        <w:br/>
        <w:t>өз жұмысын бітіріп, Әйтеке бидің Нұратада</w:t>
        <w:br/>
        <w:t>жатқанын анықтады. Бірақ оның басына кесене</w:t>
        <w:br/>
        <w:t>көтеру мәселесі шешілмей отыр. Сондай-</w:t>
        <w:br/>
        <w:t>ақ Бұқара мен Самархандтың әмірі болған</w:t>
        <w:br/>
        <w:t>Жалаңтөс Бахадүр - Дағбыт мазарында жатыр.</w:t>
        <w:br/>
        <w:t>Сырым батыр Хорезм облысының Гурлен</w:t>
        <w:br/>
        <w:t>ауданында, Құдайұлы Ерқосай батыр Нөкіс</w:t>
        <w:br/>
        <w:t>қаласы төңірегінде жатыр.</w:t>
        <w:br/>
        <w:t>Ал Ташкент қаласындағы түрлі архивтерде</w:t>
        <w:br/>
        <w:t>Түркістан генерал губернаторының дәуіріндегі</w:t>
        <w:br/>
        <w:t>(1865-1917) құжаттар, 1917-1925 жылдардағы</w:t>
        <w:br/>
        <w:t>Түркістан АССР-ынің құжаттары, 60-қа</w:t>
        <w:br/>
        <w:t>жуық мемлекет, қоғам қайраткерлері, қазақ</w:t>
        <w:br/>
        <w:t>зиялыларының еңбектері, патшалық Ресейдің</w:t>
        <w:br/>
        <w:t>Оңтүстік Қазақстандағы Ақмешіттен бастап</w:t>
        <w:br/>
        <w:t>Алматыға дейін отарлау саясаты, оған қарсі</w:t>
        <w:br/>
        <w:t>азаттық күрестері жөніндегі матер</w:t>
        <w:br/>
        <w:t>көп.</w:t>
      </w:r>
    </w:p>
    <w:p>
      <w:r>
        <w:t>қаражат</w:t>
        <w:br/>
        <w:t>әдігерлер х:</w:t>
        <w:br/>
        <w:t>йткені біздің мә;</w:t>
        <w:br/>
        <w:t>их бөлімі бар. О</w:t>
        <w:br/>
        <w:t>мының докторлары</w:t>
        <w:br/>
        <w:t>іс істейді.</w:t>
        <w:br/>
        <w:t>Қайсар</w:t>
        <w:br/>
        <w:t>ЖАНАХАНО!</w:t>
        <w:br/>
        <w:t>ҚР. Мәдениет,</w:t>
        <w:br/>
        <w:t>ақпарат және спор)</w:t>
        <w:br/>
        <w:t>министрлігінің</w:t>
        <w:br/>
        <w:t>Ақпарат және</w:t>
        <w:br/>
        <w:t>“ мұрағат комитеті</w:t>
        <w:br/>
        <w:t>төрағасының</w:t>
        <w:br/>
        <w:t>орынбасары</w:t>
        <w:br/>
        <w:t>Бүгінгі басқосуымыз</w:t>
        <w:br/>
        <w:t>қай жағынан алсақ</w:t>
        <w:br/>
        <w:t>басқосу болды. Президентіміз</w:t>
        <w:br/>
        <w:t>азарбаевтың үстіміздегі жылдың</w:t>
        <w:br/>
        <w:t>ғы халыққа Жолдауын шетелдегі</w:t>
        <w:br/>
        <w:t>Збен бірге талқылап отырмыз.</w:t>
        <w:br/>
        <w:t>лмыш Жолдаудың тек бізде</w:t>
        <w:br/>
        <w:t>иежүзінің беделді мемлекеттері</w:t>
        <w:br/>
        <w:t>үүлкен қызығушылық туғызып</w:t>
        <w:br/>
        <w:t>гап өткен жөн. Бүгінгі күнге дейін</w:t>
        <w:br/>
        <w:t>інен осы тарихи құжат туралы оң</w:t>
        <w:br/>
        <w:t>пікірлер айтылды және бұл бағыттағы пікірлер</w:t>
        <w:br/>
        <w:t>легі толассыз жалғасуда. Пікір білдірушілердің</w:t>
        <w:br/>
        <w:t>қатарында АҚШ-тың бұрынғы. президенті</w:t>
        <w:br/>
        <w:t>Джордж Буш, Ресей президенті Владимир</w:t>
        <w:br/>
        <w:t>Путин, Франция президенті Жак Шоирак,</w:t>
        <w:br/>
        <w:t>Австрия президенті Хайнц Фишер тәрізді азулы</w:t>
        <w:br/>
        <w:t>саясаткерлер бар.</w:t>
        <w:br/>
        <w:t>Мұндай қызығушылыққкездейсоқемес. Еліміз,</w:t>
        <w:br/>
        <w:t>әсіресе, соңғы 5 жылда экономикалық даму</w:t>
        <w:br/>
        <w:t>қарқыны бойынша әлемнің алдыңғы қатарына</w:t>
        <w:br/>
        <w:t>шығып, үлкен жетістіктерге қол жеткізді</w:t>
        <w:br/>
        <w:t>Қазақстан бүгінде толыққанды нарықт!</w:t>
        <w:br/>
        <w:t>экономикалық ел ретінде танылып, Дүниежүзіл</w:t>
        <w:br/>
        <w:t>сауда ұйымына кіруге және бәсекеге қабі.</w:t>
        <w:br/>
        <w:t>мемлекеттердің ішінен табылуға бет ал,</w:t>
        <w:br/>
        <w:t>Жолдауда атап көрсетілгендей алда</w:t>
        <w:br/>
        <w:t>жылда тағы бір Қазақстан құрый</w:t>
        <w:br/>
        <w:t>мүмкіндік бар. Яғни, халықты!</w:t>
        <w:br/>
        <w:t>артады деген сөз.</w:t>
        <w:br/>
        <w:t>Экономикамыздың</w:t>
        <w:br/>
        <w:t>жаңаруымыздың да</w:t>
        <w:br/>
        <w:t>ретте бүгінгі, 4</w:t>
        <w:br/>
        <w:t>қазақ Д</w:t>
        <w:br/>
        <w:t>Талғат МАМАШЕВ,</w:t>
        <w:br/>
        <w:t>Дүниежүзі қазақтары</w:t>
        <w:br/>
        <w:t>қауымдастығы Төралқа</w:t>
        <w:br/>
        <w:t>төрағасының бірінші</w:t>
        <w:br/>
        <w:t>орынбасары</w:t>
      </w:r>
    </w:p>
    <w:p>
      <w:r>
        <w:t>- Елбасының Жолдауына шет елдегі 5 млн.</w:t>
        <w:br/>
        <w:t>қазақ диаспорасы да айрықша назар аударып,</w:t>
        <w:br/>
        <w:t>барынша қызығушылық пен ынта-ықылас</w:t>
        <w:br/>
        <w:t>танытып отыр. Оның себебі де түсінікті.</w:t>
        <w:br/>
        <w:t>Алыстағы ағайындарымыз қай жерде жүрсе де,</w:t>
        <w:br/>
        <w:t>қай елде тұрса да жүректері қазақ деп соғады;</w:t>
        <w:br/>
        <w:t>атамекен Қазақстанның өсіп-өркендеуіне, атақ-</w:t>
        <w:br/>
        <w:t>даңқының арта беруіне әрқашан да тілеулес</w:t>
        <w:br/>
        <w:t>болады. Олар Елбасының еңбегін айрықша</w:t>
        <w:br/>
        <w:t>жоғары бағалайды. Президентіміздің дүниедегі</w:t>
        <w:br/>
        <w:t>ең алып мемлекеттердің басшыларымен терезесі</w:t>
        <w:br/>
        <w:t>теңтұрғанынмақтанетеді.Оныңүстінешетелдегі</w:t>
        <w:br/>
        <w:t>ағайындарымыз Нұрекенді әлем қазақтарының</w:t>
        <w:br/>
        <w:t>тұңғыш құрылтайында құрылған Дүниежүзі</w:t>
        <w:br/>
        <w:t>қазақтары қауымдастығының төрағасы ретінде</w:t>
        <w:br/>
        <w:t>де өздеріне қамқоршы санайды.</w:t>
        <w:br/>
        <w:t>Міне,сондықтанда шетелдегіағайындарымыз</w:t>
        <w:br/>
        <w:t>Елбасының халыққа Жолдауы жарық көргенін</w:t>
        <w:br/>
        <w:t>естіп Қауымдастыққа көп хабарласты. Бұл</w:t>
        <w:br/>
        <w:t>жөнінде бас қосып, пікір алмассақ деген</w:t>
        <w:br/>
        <w:t>ұсыныстар да айтылды. Қауымдастықтың</w:t>
        <w:br/>
        <w:t>жанынан жарық көретін «Алтын бесік»</w:t>
        <w:br/>
        <w:t>журналымен бірлесіп өткізіп отырған бүгінгі</w:t>
        <w:br/>
        <w:t>Біз тарихымызда тұңғыш рет Шығыс</w:t>
        <w:br/>
        <w:t>Азияның алдыңғы қатарлы мемлекеттерінің</w:t>
        <w:br/>
        <w:t>тәжірибесін және өзіміздің көп ұлтты, әрі көп</w:t>
        <w:br/>
        <w:t>дінді қоғамымыздың ерекшелігін ескеріп,</w:t>
        <w:br/>
        <w:t>Батыс демократиясының қағидаттары</w:t>
        <w:br/>
        <w:t>бойынша тәуелсіз мемлекет орнаттық.</w:t>
        <w:br/>
        <w:t>Нұрсұлтан Назарбаев</w:t>
        <w:br/>
        <w:t>Жолдыбай қатысып отыр. Әрине, бүгінгідей</w:t>
        <w:br/>
        <w:t>бас қосуға алыс-жақын шет елдерден келуге</w:t>
        <w:br/>
        <w:t>ынталы ағайындарымыз аз емес. Бірак олар</w:t>
        <w:br/>
        <w:t>жер шалғайлығына байланысты келе алмады.</w:t>
        <w:br/>
        <w:t>Дегенмен өздерінің Жолдауға байланысты ой-</w:t>
        <w:br/>
        <w:t>пікірлерін арнайы хатпен жіберген кісілер дебар.</w:t>
        <w:br/>
        <w:t>Мәжіліс барысындасіздердіағайындарымыздың</w:t>
        <w:br/>
        <w:t>сол сәлемімен де таныстыра кетсек артықтық</w:t>
        <w:br/>
        <w:t>етпес.</w:t>
        <w:br/>
        <w:t>Президентіміздің халыққа Жолдауына</w:t>
        <w:br/>
        <w:t>байланысты биыл елімізде бірнеше ірі</w:t>
        <w:br/>
        <w:t>шаралар өтеді. Солардың бірі - Дүнисжүзі</w:t>
        <w:br/>
        <w:t>қазақтарының кезекті құрылтайы. Бұл құрылтай</w:t>
        <w:br/>
        <w:t>қыркүйек айының соңында Астана қаласында</w:t>
        <w:br/>
        <w:t>болады деп жоспарлануда. Бұрынғы өткен</w:t>
        <w:br/>
        <w:t>Құрылтайлардағы сиякты бұл бас қосуға да</w:t>
        <w:br/>
        <w:t>Елбасымыз қатысып, сөзсөйлейтініанық. Демек,</w:t>
        <w:br/>
        <w:t>бұл Құрылтайға әлемнің түкпір-түкпірінен</w:t>
        <w:br/>
        <w:t>келген ағайындарымыз Елбасымен бетпе-бет</w:t>
        <w:br/>
        <w:t>жүздесе отырып, Жолдау туралы өздерінің ой-</w:t>
        <w:br/>
        <w:t>толғамдарын кеңінен ортаға салатын болады.</w:t>
        <w:br/>
        <w:t>Бүгінгі бас қосуымыз бір жағынан осы үлкен</w:t>
        <w:br/>
        <w:t>құрылтайға дайындық, сол жиында көтерілетін</w:t>
        <w:br/>
        <w:t>мәселелерді анықтап, келісу бағытында да болса</w:t>
        <w:br/>
        <w:t>дейміз.</w:t>
        <w:br/>
        <w:t>Президентіміздің халыққа Жолдауын шет</w:t>
      </w:r>
    </w:p>
    <w:p>
      <w:r>
        <w:t>елдегіағайындарымыз қазақ елінің болашақтағы</w:t>
        <w:br/>
        <w:t>1 .-А</w:t>
        <w:br/>
        <w:t>г%4</w:t>
        <w:br/>
        <w:t>ынып жатыр.</w:t>
        <w:br/>
        <w:t>сы да кіреді. Жыл аяғына</w:t>
        <w:br/>
        <w:t>айы мемлекетаралық келісімге қол</w:t>
        <w:br/>
        <w:t>ылады деп күтілуде. -</w:t>
        <w:br/>
        <w:t>та Түйіндеп айтқанда, Қазақ елінің шет елдерде</w:t>
        <w:br/>
        <w:t>жағымды сипатын жасау бәріміздің ортақ</w:t>
        <w:br/>
        <w:t>паның бүкіл мүддеміз десек, оны ақпараттық тұрғыдан</w:t>
        <w:br/>
        <w:t>ақстанмен іргелес қамтамасыз етуге бірлесе жұмылғанымыз жөн.</w:t>
        <w:br/>
        <w:t>збек, Қырғыз, Тәжік, Бүгінгі басқосудың, нәтижесінде ортақ бір</w:t>
        <w:br/>
        <w:t>1, Монголияның Баянөлгей шешімге келіп, оны іс жүзіне асыру бағытында</w:t>
        <w:br/>
        <w:t>Сіз «Хабар» және «Қазақстан» нақты қызметтер атқара алсақ, өзіміздің ілгері</w:t>
        <w:br/>
        <w:t>ың хабарларын көре алады. басқан жүрісімізді одан әрі жеделдете түсуге</w:t>
        <w:br/>
        <w:t>Оларға қазақстандық «КАТЕЛКО» тамаша мүмкіндік туады. Былайша айтқанда,</w:t>
        <w:br/>
        <w:t>сына шығып антенна орнатып құны 50- Қазақстанды әлемнің дамыған әрі көркейген</w:t>
        <w:br/>
        <w:t>ң теңге тұратын қабылдағыш сатып алса елдерінің қатарына қосуда біздің де үлесіміз</w:t>
        <w:br/>
        <w:t>1. Шетелдегі ағайындарымыздың «Мир» болып жатса одан артық мақсат та, арман да</w:t>
        <w:br/>
        <w:t>Емлекетаралық телерадиокомпаниясы арқылы жоқ.</w:t>
        <w:br/>
        <w:t>да Қазақстан туралы мол ақпараттар алуға</w:t>
        <w:br/>
        <w:t>толық мүмкіндіктері бар. 2005 жылдың аяғына 4 Еркін БӨЛЕКБАЕВ,</w:t>
        <w:br/>
        <w:t>қарай қазақстандық «Ка25аі» спутнигі іске Қырғызстандағы</w:t>
        <w:br/>
        <w:t>кіріскен сәттен бастап Қазақстан хабарларын</w:t>
        <w:br/>
        <w:t>көру мүмкіндігі бірнеше есе артатынын да атап</w:t>
        <w:br/>
        <w:t>өткен жөн.</w:t>
        <w:br/>
        <w:t>«Қазақпарат» агенттігінің латын әрпімен</w:t>
        <w:br/>
        <w:t>таратылатын хабарларын әлемнің түкпір--</w:t>
        <w:br/>
        <w:t>түкпіріндег: 1 қазақ диаспорасына жіоер</w:t>
        <w:br/>
        <w:t>толық мүмкіндік туды. Жалпы «Қазақпарат</w:t>
        <w:br/>
        <w:t>сайтына 100 мемлекеттен астам елдерде түрф</w:t>
        <w:br/>
        <w:t>қазақ бауырларымыз оқырман ретінде ті</w:t>
        <w:br/>
        <w:t>отыр.</w:t>
        <w:br/>
        <w:t>Шетелдік қандастарымыздың елі</w:t>
        <w:br/>
        <w:t>шығатын газет-журналдармен де тан</w:t>
        <w:br/>
        <w:t>мүмкіндіктері бар. Қазір алыс және</w:t>
        <w:br/>
        <w:t>шетелдерге «Егемен Қазақстан». «</w:t>
        <w:br/>
        <w:t>әдебиеті», «Ана тілі», «Алтын бесік», «Қ</w:t>
        <w:br/>
        <w:t>елі», «Шалқар», «Қазақстан әйелдері»,</w:t>
        <w:br/>
        <w:t>және қоғам» тәрізді республиканың же</w:t>
        <w:br/>
        <w:t>басылымдары таралуда. Олардың қата)</w:t>
        <w:br/>
        <w:t>таяу уақытта Түрік елінде тұрып жі</w:t>
        <w:br/>
        <w:t>қандастарымыз үшін Қазақстанның сая</w:t>
        <w:br/>
        <w:t>әлеуметтік және мәдени-рухани өмірінен</w:t>
        <w:br/>
        <w:t>деректер беретін «ба Катакһяап» жур</w:t>
        <w:br/>
        <w:t>келіп қосылмақшы. Жоғарыда атап өткі</w:t>
        <w:br/>
        <w:t>нарықтық ақпараттық кеңістік жағда</w:t>
        <w:br/>
        <w:t>е нәрсенің болса да сұраныс негізінде</w:t>
        <w:br/>
        <w:t>сатыны белгілі. Сондықтан, қазақ тілі</w:t>
        <w:br/>
        <w:t>зылымдардың көбеюі оның шет елде</w:t>
        <w:br/>
        <w:t>оқырмандарына байланысты екең</w:t>
        <w:br/>
        <w:t>ерек сияқты. Яғни, біздің сыр! Д ға</w:t>
        <w:br/>
        <w:t>13 баспасөзге жазылу мәс НІ қ экономикасын</w:t>
        <w:br/>
        <w:t>р үстіне нұр болар еді. ТІП, ТЫҚТЫҢ әлеуметтік жағдайын</w:t>
      </w:r>
    </w:p>
    <w:p>
      <w:r>
        <w:t>тарапынан осы ақпарат алма ептігін тигізері хақ. Орта Азияның</w:t>
        <w:br/>
        <w:t>шу үшін нақты жұмв асшысы - Қазақстанның табысы мен</w:t>
        <w:br/>
        <w:t>жетістігі тек сіздерге ғана смес, бізге де</w:t>
        <w:br/>
        <w:t>шарапатын тигізуде. Өйткені 5 млн. халқы бар</w:t>
        <w:br/>
        <w:t>Қырғызстан халқының біразы осында келіп</w:t>
        <w:br/>
        <w:t>жұмыс істеуде.</w:t>
        <w:br/>
        <w:t>Қырғызстанда 40 мыңға жуық қаз зақ бармыз.</w:t>
        <w:br/>
        <w:t>іштісі осы БЗҚТрДЫң 90 пайызы НПЗ</w:t>
        <w:br/>
        <w:t>Жасау жөніндегі</w:t>
        <w:br/>
        <w:t>зіне тікелей қатысты.</w:t>
        <w:br/>
        <w:t>ындағы қазақ халқының</w:t>
        <w:br/>
        <w:t>азынасын одан әрі байыта</w:t>
        <w:br/>
        <w:t>1 көтерген мәселелері де өте</w:t>
        <w:br/>
        <w:t>үл мәселе шетелдегі қазақ мәдени</w:t>
        <w:br/>
        <w:t>арына да тікелей қатысты. Өйкені, біз</w:t>
        <w:br/>
        <w:t>імен өзіміз тұратын өңірдегі қазактардың</w:t>
        <w:br/>
        <w:t>ениетін, ана тілін дамытуға айрықша көңіл</w:t>
        <w:br/>
        <w:t>леміз.</w:t>
        <w:br/>
        <w:t>Елбасы өз Жолдауында Қазақстандағы</w:t>
        <w:br/>
        <w:t>ғылым мен технологияны дамытуға да айрықша</w:t>
        <w:br/>
        <w:t>көңіл бөлген. Бізде Қазақстанға келгісі келетін</w:t>
        <w:br/>
        <w:t>білімді жастар өте көп. Бірақ олар келгенде</w:t>
        <w:br/>
        <w:t>ойдағыдай жұмыс істеп келе ала ма - бізді бұл</w:t>
        <w:br/>
        <w:t>мәселе де ойландырады. Жолдауда орта және</w:t>
        <w:br/>
        <w:t>шағын бизнесті дамытуға да айрықша назар</w:t>
        <w:br/>
        <w:t>аударылған. Шетелдегі қазақтар бұл мәселеге</w:t>
        <w:br/>
        <w:t>де кеңінен ат салыса алады. Жалпы Қазақста!</w:t>
        <w:br/>
        <w:t>шығарылған өнімдерге Ресейде сұраныс к!</w:t>
        <w:br/>
        <w:t>Ресей мен Қазақстанның шекарасы 4 мі</w:t>
        <w:br/>
        <w:t>шақырымдай. Демек, Ресейлік қазақтар</w:t>
        <w:br/>
        <w:t>ел арасындағы экономикалық байланыста)</w:t>
        <w:br/>
        <w:t>үлкен үлес қоса алады. Осыған орай Сам:</w:t>
        <w:br/>
        <w:t>қаласында Қазақстанмен қарым-қаты:</w:t>
        <w:br/>
        <w:t>жасайтын. мәдени-іскерлік орталық қ:</w:t>
        <w:br/>
        <w:t>жөнінде ұсыныс жасаймын. Әрине, бұған белі</w:t>
        <w:br/>
        <w:t>мөлшерде қаржылай және басқа да қол</w:t>
        <w:br/>
        <w:t>керек. Бірақ бұдан біз тек көмек сұраумен ғ;</w:t>
        <w:br/>
        <w:t>шектеледі екенбіз деген ұғым тумауға тиіс.</w:t>
        <w:br/>
        <w:t>өз күшімізбен-ақ көп нәрсе істей аламыз.</w:t>
        <w:br/>
        <w:t>Анарбек МОҢРҒ</w:t>
        <w:br/>
        <w:t>Моңғолия</w:t>
      </w:r>
    </w:p>
    <w:p>
      <w:r>
        <w:t>- Мен Моңғолия</w:t>
        <w:br/>
        <w:t>келіп Алматыдағы</w:t>
        <w:br/>
        <w:t>Асфендиаров атынд;</w:t>
        <w:br/>
        <w:t>ұлттық медициналі</w:t>
        <w:br/>
        <w:t>университеттің</w:t>
        <w:br/>
        <w:t>шы курсында</w:t>
        <w:br/>
        <w:t>жатқан студенті</w:t>
        <w:br/>
        <w:t>Дүниежүзі қазақта)</w:t>
        <w:br/>
        <w:t>қауымдастығын</w:t>
        <w:br/>
        <w:t>құрылған «Студі</w:t>
        <w:br/>
        <w:t>жетекшісімін. Елб</w:t>
        <w:br/>
        <w:t>оқ!</w:t>
        <w:br/>
        <w:t>ер арасындағы халықаралық</w:t>
        <w:br/>
        <w:t>ілыми конференцияға қатысып, екінші орынға</w:t>
        <w:br/>
        <w:t>ие болдым. Мұның өзі - студент жастардың</w:t>
        <w:br/>
        <w:t>терең білім алуына жасаған мемлекеттің</w:t>
        <w:br/>
        <w:t>қамқорлығының бір жемісі. Сондықтан біз,</w:t>
        <w:br/>
        <w:t>студенттер мемлекеттін осы қамқорлығын</w:t>
        <w:br/>
        <w:t>ұмытпай, келешекте отан үшін қызмет істеуге</w:t>
        <w:br/>
        <w:t>дайын болуымыз керек.</w:t>
        <w:br/>
        <w:t>Алыстағы ағайын</w:t>
        <w:br/>
        <w:t>сөз алады</w:t>
        <w:br/>
        <w:t>Әбдірахман ШЕТИН,</w:t>
        <w:br/>
        <w:t>Кельн қаласындағы</w:t>
        <w:br/>
        <w:t>қазақ мәдени</w:t>
        <w:br/>
        <w:t>орталығының</w:t>
        <w:br/>
        <w:t>төрағасы. Алмания</w:t>
        <w:br/>
        <w:t>Жер шалғайлығынан</w:t>
        <w:br/>
        <w:t>мәжіліске өзіміз,</w:t>
        <w:br/>
        <w:t>алмаса! (</w:t>
        <w:br/>
        <w:t>іна орналасқан</w:t>
        <w:br/>
        <w:t>Суметтік салада өзінің</w:t>
        <w:br/>
        <w:t>бағыт-бағдарын | 9кты айқындап, тәуелсіздігін</w:t>
        <w:br/>
        <w:t>-әлсін бой көрсетіп қалатын</w:t>
        <w:br/>
        <w:t>А Қапдардың Қазақстанға жасар ықпал-</w:t>
        <w:br/>
        <w:t>дың шәкіртақыс!</w:t>
        <w:br/>
        <w:t>ақысыз бі</w:t>
        <w:br/>
        <w:t>азақ</w:t>
        <w:br/>
        <w:t>ДЕ</w:t>
        <w:br/>
        <w:t>1 қалай? Міне, осы күмәнді сұрақтарға</w:t>
        <w:br/>
        <w:t>басының Жолдауынан айқын жауап</w:t>
        <w:br/>
        <w:t>алып, көңіліміз демделіп отыр. Жолдауда</w:t>
        <w:br/>
        <w:t>Қазақстанның экономикалық және әлеуметтік</w:t>
        <w:br/>
        <w:t>амуының болашағы, үкіметтің қарапайым</w:t>
        <w:br/>
        <w:t>жасар қамқорлығы, елді бүкіл әлемдік</w:t>
        <w:br/>
        <w:t>|адтияландыруға апару сияқты</w:t>
        <w:br/>
        <w:t>Және</w:t>
      </w:r>
    </w:p>
    <w:p>
      <w:r>
        <w:t>оллардай</w:t>
        <w:br/>
        <w:t>Ол көрсеткіш</w:t>
        <w:br/>
        <w:t>ін көтеріледі. Бұл</w:t>
        <w:br/>
        <w:t>жоғары қарқынмен</w:t>
        <w:br/>
        <w:t>тінің анық дәлелі. Демек,</w:t>
        <w:br/>
        <w:t>ртқа оралған ағайындарымыз</w:t>
        <w:br/>
        <w:t>ндеген елге келгеннен кейін</w:t>
        <w:br/>
        <w:t>йыншылыққа ұшырамай жақсы өмір</w:t>
        <w:br/>
        <w:t>уге толық негіз бар.</w:t>
        <w:br/>
        <w:t>лдауда ана, бала, аға ұрпаққа қамқорлық</w:t>
        <w:br/>
        <w:t>ауға да үлкен көңіл бөлінген. Қазір жаңа</w:t>
        <w:br/>
        <w:t>ған нәрестеге бір жолғы жәрдем ақы беру, көп</w:t>
        <w:br/>
        <w:t>балалы аналарға мемлекеттік жәрдем ақылар</w:t>
        <w:br/>
        <w:t>төлеу жүзеге асырылады.</w:t>
        <w:br/>
        <w:t>Сондай-ақ, биылғы жылдың шілде айынан</w:t>
        <w:br/>
        <w:t>бастап зейнетақының ең төменгі деңгей 9200</w:t>
        <w:br/>
        <w:t>теңгені құрайды. Бұл ТМД елдері бойынша</w:t>
        <w:br/>
        <w:t>ең жоғарғы көрсеткіштердің бірі. Шет елдегі</w:t>
        <w:br/>
        <w:t>ағайындарымыз өз балаларын Қазақстанға</w:t>
        <w:br/>
        <w:t>жіберіп оқытуға да өте ынталы. Қазақстан бұл</w:t>
        <w:br/>
        <w:t>мәселеге айрықша көңіл бөліп келеді. Мысалы,</w:t>
        <w:br/>
        <w:t>жоғарғы оқу орындарында мемлекеттік грант</w:t>
        <w:br/>
        <w:t>бойынша білім берудің 2 пайызы шет елдік</w:t>
        <w:br/>
        <w:t>қазақ жастарына бөлінген. Оның үстіне жыл</w:t>
        <w:br/>
        <w:t>сайын шет елдік қазақ диаспорасына арналған</w:t>
        <w:br/>
        <w:t>дайындық бөлімдері де жұмыс істейді.</w:t>
        <w:br/>
        <w:t>Елбасының Жолдауында білім мен кәсіптік</w:t>
        <w:br/>
        <w:t>даярлауды ХХІ ғасырдың талабына сәйкес</w:t>
        <w:br/>
        <w:t>жаңа деңгейге көтеру міндеті қойылған.</w:t>
        <w:br/>
        <w:t>Мысалы, білім беруге арналған гранттардың</w:t>
        <w:br/>
        <w:t>мөлшерін 50 пайызға арттыру. студенттердің</w:t>
        <w:br/>
        <w:t>стипендияларын 2 есе өсуіру сияқты шаралар</w:t>
        <w:br/>
        <w:t>белгіленген. Мұның бәрі сырт жерлердегі</w:t>
        <w:br/>
        <w:t>бауырларымыздың атажұртқа келіп оқып,</w:t>
        <w:br/>
        <w:t>білім алу мүмкіндігін бұрынғыдан да кеңейте</w:t>
        <w:br/>
        <w:t>түседі.</w:t>
        <w:br/>
        <w:t>Шет елдегі ағайындарымыздың арасында</w:t>
        <w:br/>
        <w:t>атажұртқа келіп, әр түрлі кәсіпкерлік, сауда,</w:t>
        <w:br/>
        <w:t>бизнес саласында жұмыс істегісі келетіндер</w:t>
        <w:br/>
        <w:t>аз емес. Елбасының Жолдауында олардың</w:t>
        <w:br/>
        <w:t>мақсатын жүзеге асыру да жан-жақты</w:t>
        <w:br/>
        <w:t>ілген. Яғни, Жолдауда шағын және орта</w:t>
        <w:br/>
        <w:t>дамытуға айрықша көңіл бөлінген.</w:t>
        <w:br/>
        <w:t>лығын саласын әркендетуге де</w:t>
        <w:br/>
        <w:t>дерінің</w:t>
        <w:br/>
        <w:t>өрсетіп берді.</w:t>
        <w:br/>
        <w:t>ланбай НӘЗІР,</w:t>
        <w:br/>
        <w:t>Түркия</w:t>
        <w:br/>
        <w:t>- Аллаға шүкірлік,</w:t>
        <w:br/>
        <w:t>Қазақстан | деген</w:t>
        <w:br/>
        <w:t>мемлекетіміз бар,</w:t>
        <w:br/>
        <w:t>Нұрсұлтандай. кемеңгер</w:t>
        <w:br/>
        <w:t>5 басшымыз бар. Біз мұны</w:t>
        <w:br/>
        <w:t>мактаныш етуіміз керек.</w:t>
      </w:r>
    </w:p>
    <w:p>
      <w:r>
        <w:t>Өзгелердің елу жылда</w:t>
        <w:br/>
        <w:t>әрең істейтін шаруасын</w:t>
        <w:br/>
        <w:t>Президентіміз өткен</w:t>
        <w:br/>
        <w:t>он жылда тындырды.</w:t>
        <w:br/>
        <w:t>Шетелдегі қазақтар атажұртымызды аз уақытта</w:t>
        <w:br/>
        <w:t>осыншама биік дәрежеге көтергені үшін Елбасына</w:t>
        <w:br/>
        <w:t>әрқашан да шексіз риза. Ол кісінің өмір жасы ұзақ</w:t>
        <w:br/>
        <w:t>болсын дейміз. Береке бірлігіміз нығая берсін,</w:t>
        <w:br/>
        <w:t>Президентіміздің бастауымен бүкіл халқымыз бір</w:t>
        <w:br/>
        <w:t>жағадан бас, біржеңнен қол шығарып, ынтымақпен</w:t>
        <w:br/>
        <w:t>жұмыс істей беруіміз керек. Біз шетелдегі қазақтар</w:t>
        <w:br/>
        <w:t>қайда жүрсек те атамекеніміз Қазақстанды бір сәт</w:t>
        <w:br/>
        <w:t>естен шығармаймыз. Қазак елінің өсіп-өркендеуіне</w:t>
        <w:br/>
        <w:t>әрқашан да тілектеспіз. Ақпарат кұралдардан.</w:t>
        <w:br/>
        <w:t>атажұрттың күнделікті тыныс-тіршілігіне</w:t>
        <w:br/>
        <w:t>біліп марқайып отырамыз,</w:t>
        <w:br/>
        <w:t>емес, барыс-і келіс 1</w:t>
        <w:br/>
        <w:t>Әр елгед</w:t>
        <w:br/>
        <w:t>1 Орталығының</w:t>
        <w:br/>
        <w:t>орағасы</w:t>
        <w:br/>
        <w:t>-- Біздің мәдени</w:t>
        <w:br/>
        <w:t>орталықтың Қазақстан-</w:t>
        <w:br/>
        <w:t>мен байланысы өтежақсы.</w:t>
        <w:br/>
        <w:t>Бұл ретте Дүниежүзі</w:t>
        <w:br/>
        <w:t>қазақтары қауымдастығы</w:t>
        <w:br/>
        <w:t>Өзбекстандағы Қазақстан елшілігі бізге</w:t>
        <w:br/>
        <w:t>Үнемі қолдау жасап, көмек көрсетіп келеді.</w:t>
        <w:br/>
        <w:t>Қазақстан Республикасының Президенті</w:t>
        <w:br/>
        <w:t>.. Әбішұлы Назарбаевтың халыққа</w:t>
        <w:br/>
        <w:t>тізді бері міз үшін де өте маңызды.</w:t>
        <w:br/>
        <w:t>да -- Республикасының</w:t>
        <w:br/>
        <w:t>ШЕШ ШІ</w:t>
        <w:br/>
        <w:t>22 ааа та т ИНЕ</w:t>
        <w:br/>
        <w:t>ЕІ. ЛАМАЦКТАН!</w:t>
        <w:br/>
        <w:t>тартуда: белсенді ету және түрақты өсу стратегиясы»</w:t>
        <w:br/>
        <w:t>деген тақырыпта халықаралык бизнес-конференциясы</w:t>
        <w:br/>
        <w:t>өтті, Ол Қазақстан Президенті Нұрсұлтан Назарбаевтың</w:t>
        <w:br/>
        <w:t>конференцияға қатысушыларды арнайы қабылдаған</w:t>
        <w:br/>
        <w:t>кездесуде сөйлеген сөзімен ашылды.</w:t>
        <w:br/>
        <w:t>жж</w:t>
        <w:br/>
        <w:t>Маусым айының соңында Мәскеуде Еуразиялық</w:t>
        <w:br/>
        <w:t>экономикалық қоғамдастық Мемлекетаралық кеңесінің</w:t>
        <w:br/>
        <w:t>отырысы болып, оған Қазақстан Республикасының</w:t>
        <w:br/>
        <w:t>Президенті Нұрсұлтан Назарбаев қатысты.</w:t>
        <w:br/>
        <w:t>ж</w:t>
      </w:r>
    </w:p>
    <w:p>
      <w:r>
        <w:t>Маусым айының сонында Премьер-Министр Даниял</w:t>
        <w:br/>
        <w:t>Ахметовтің төрағалық етуімен тұрғын</w:t>
        <w:br/>
        <w:t>үй құрылысын дамытудың мемлекеттік</w:t>
        <w:br/>
        <w:t>бағдарламасын жүзеге асыру жөніндегі -</w:t>
        <w:br/>
        <w:t>мемлекеттік комиссияның кеңейтілген аны</w:t>
        <w:br/>
        <w:t>мәжілісі болып өтті. Оған комисся</w:t>
        <w:br/>
        <w:t>мүшелерімен қатар, облыстардың</w:t>
        <w:br/>
        <w:t>әкімдері, Астана, Алматы қалаларының</w:t>
        <w:br/>
        <w:t>өкілдері, мемлекеттік банктердің</w:t>
        <w:br/>
        <w:t>басшылары қатысты.</w:t>
        <w:br/>
        <w:t>жә</w:t>
        <w:br/>
        <w:t>2001 жылы Нұрсұлтан</w:t>
        <w:br/>
        <w:t>Назарбаевтың бастамасы бойынша</w:t>
        <w:br/>
        <w:t>ордада М. В. Ломоносов атындағы</w:t>
        <w:br/>
        <w:t>Мәскеу мемлекеттік университетінің</w:t>
        <w:br/>
        <w:t>Қазақстандығы филиалы ашылған</w:t>
        <w:br/>
        <w:t>болатын. Биылғы жылы еліміздің</w:t>
        <w:br/>
        <w:t>36 студенті оны бітіріп, экономист-</w:t>
        <w:br/>
        <w:t>бакалавр мамандығымен ММУ</w:t>
        <w:br/>
        <w:t>дипломдарын алып шықты.</w:t>
        <w:br/>
        <w:t>М. В. Ломоносов атындағы ММУ</w:t>
        <w:br/>
        <w:t>ректоры Виктор Садовничий Мәскеу</w:t>
        <w:br/>
        <w:t>университетіне деген көзқарасы мен</w:t>
        <w:br/>
        <w:t>ықыласы үшін Президентке алғыс</w:t>
        <w:br/>
        <w:t>сезімін білдерген.</w:t>
        <w:br/>
        <w:t>жж</w:t>
        <w:br/>
        <w:t>Маусым айының 24 жұлдызында Премьер-Министр</w:t>
        <w:br/>
        <w:t>Даниял Ахметов Астанаға жұмыс сапарымен келген</w:t>
        <w:br/>
        <w:t>Ресей Федерациясының Ақпараттық технологиялар және</w:t>
        <w:br/>
        <w:t>және байланыс министрі Леонид Рейманды қабылдады.</w:t>
        <w:br/>
        <w:t>жж</w:t>
        <w:br/>
        <w:t>Маусым айының соңында Мемлекет басшысы</w:t>
        <w:br/>
        <w:t>Нұрсұлтан Назарбаев Қытай Халық Республикасының</w:t>
        <w:br/>
        <w:t>ндағы Төтенше және өкілетті елшісі Чжоу</w:t>
        <w:br/>
        <w:t>Сяопейді қабылдады.</w:t>
        <w:br/>
        <w:t>жә</w:t>
        <w:br/>
        <w:t>Маусым айының соңында Үкімет үйінде Қазақстан</w:t>
        <w:br/>
        <w:t>Республикасы Премьер-Министрінің орынбасары</w:t>
        <w:br/>
        <w:t>імовтың төрағалық етуімен республикалық</w:t>
        <w:br/>
        <w:t>егі (Үш комиссияның мәжілісі ӨТКІЗІЛДІ. Күн</w:t>
        <w:br/>
        <w:t>ндегі алғашқы мәселе ретінде Алаштың айбынды</w:t>
        <w:br/>
        <w:t>батыры, жоңғар басқыншылығына қарсы күрестің қол</w:t>
        <w:br/>
        <w:t>стаған қаһарманы Райымбек Тікеұлының 300 жылдық</w:t>
        <w:br/>
        <w:t>мерейтойын лайықты атап өтудің жай-күйі каралды.</w:t>
        <w:br/>
        <w:t>Үкімет үйінде талқыланған тағы бір мәселе</w:t>
        <w:br/>
        <w:t>Дүниежүзі қазақтарының үшінші Құрылтайына</w:t>
        <w:br/>
        <w:t>дайындык. Мәдениет, ақпарат және спорт вице-министрі</w:t>
        <w:br/>
        <w:t>Ермек Аманшаевтың хабарлауынша Құрылтай қыркүйек</w:t>
        <w:br/>
        <w:t>айының аяқ шенінде, Астанадағы Акордада өтпек.</w:t>
        <w:br/>
        <w:t>- Қазақстан</w:t>
      </w:r>
    </w:p>
    <w:p>
      <w:r>
        <w:t>Әугпев-Коп/егепізіууаві бі. О1! Кагаквап Ргелуделгі Мш-</w:t>
        <w:br/>
        <w:t>вШап Ма?агһаеуий Коп”егелівіууара Кайвиузіагді агпауі</w:t>
        <w:br/>
        <w:t>Кар Пдарап Кездезиубе 5буіереп 2ішеп аз101.</w:t>
        <w:br/>
        <w:t>жж</w:t>
        <w:br/>
        <w:t>Машувип ауший бойда Мӛізкепуде Епугалууанк</w:t>
        <w:br/>
        <w:t>еКопопиукапс Кобватдавик МештіеКетагаш Кейесіп</w:t>
        <w:br/>
        <w:t>ойгіві Бойр, обап Ка?акв(ап КевриуЫітуКавший Рге&gt;удетгі</w:t>
        <w:br/>
        <w:t>МизиКап Ма?атраеу Кайөй.</w:t>
        <w:br/>
        <w:t>жж</w:t>
        <w:br/>
        <w:t>Машувип аушій зойідаа Ртет”ег-Міулувіг Башууа!</w:t>
        <w:br/>
        <w:t>Аһтеюуій (бгавапс ешуітеп шош йу Ішіп</w:t>
        <w:br/>
        <w:t>датишуфй тетіекешік Бавдбагіатавіп.</w:t>
        <w:br/>
        <w:t>ійтере авшшу |ӛпіпдеві тетіекейік</w:t>
        <w:br/>
        <w:t>Коппуввтууалій Кейеу реп таШІві</w:t>
        <w:br/>
        <w:t>Бопр бігі. Оғап Коптузвуа пійзе!егітел.</w:t>
        <w:br/>
        <w:t>Кайаг, обыагйй АКітдегі, Авіапа,</w:t>
        <w:br/>
        <w:t>1. ; Атай Кайаіагілій бісідегі, тетіеКеі-</w:t>
        <w:br/>
        <w:t>НК БапКЮегейй БавзПагі Кайвй.</w:t>
        <w:br/>
        <w:t>ж</w:t>
        <w:br/>
        <w:t>2001 /Ш. Мшзиһап Ма?агһасуай</w:t>
        <w:br/>
        <w:t>Бавіатаві Боушза ЕІогбада М. У. І.о-</w:t>
        <w:br/>
        <w:t>топовоу апп4ағі Мӛ5Кешу шепіекеі-</w:t>
        <w:br/>
        <w:t>ЯК шушууегвіугейлпій Ка?акв(апдірі</w:t>
        <w:br/>
        <w:t>Яуһуап ав!рап Воіаип. Віуіі |Ш</w:t>
        <w:br/>
        <w:t>ейті2Шій 36 5шудепі ол Әшігір,</w:t>
        <w:br/>
        <w:t>еКопотуві-ракайауг тшатапфеипеп</w:t>
        <w:br/>
        <w:t>ММУ йуріотдагап айр зікй.</w:t>
        <w:br/>
        <w:t>М. У. І.отоповоу айпдарт ММ//У/</w:t>
        <w:br/>
        <w:t>текоп УлуЮог байоутшустуу МӛвКешу</w:t>
        <w:br/>
        <w:t>шушууетзіугегіпе десеп КӨ2Кагаві теп</w:t>
        <w:br/>
        <w:t>Ікідві йзіп Ргедуйешіке аішіз зегітіп</w:t>
        <w:br/>
        <w:t>Әййегреп</w:t>
        <w:br/>
        <w:t>жә</w:t>
        <w:br/>
        <w:t>Мапувип аушій 24 |шажпаа</w:t>
        <w:br/>
        <w:t>Ргепу"ег-Міушуәг Пашууа! Аһшсіюу Азапада |шпив</w:t>
        <w:br/>
        <w:t>қарагппеп Кеіреп Кезеу Ғейегаізіууавітій АКрагашКс</w:t>
        <w:br/>
        <w:t>(еһпоіоріууа!аг |ӛпе |4пе Рауіапіз пиушузігі І.еошуд</w:t>
        <w:br/>
        <w:t>Кеутап Каф !даф.</w:t>
        <w:br/>
        <w:t>жж</w:t>
        <w:br/>
        <w:t>Машувип аушій войіпда Мешіекей Вавөі5і МшзШап</w:t>
        <w:br/>
        <w:t>Матаграеу Киау НаШК КевриурһуКавіпій Каакөтапдабі</w:t>
        <w:br/>
        <w:t>Төйепве ійпе белі е!5ізі Сүоиу буаореуді КаБдаді.</w:t>
        <w:br/>
        <w:t>жжж</w:t>
        <w:br/>
        <w:t>Машувші аупий зойтшаа (/Кітей йуіпйе КауаКыап</w:t>
        <w:br/>
        <w:t>КезриуріуКаві Ргетег-Міушузігілій оппһазап А. 5.</w:t>
        <w:br/>
        <w:t>Евітоушй іӛгаваһіс ешуітеп гезриуБнукаһк дейсеудері йҙ</w:t>
        <w:br/>
        <w:t>копиувяууалій тайы бікігіді. Кіп Ійгіілдесі арас</w:t>
        <w:br/>
        <w:t>тізеге гебіпде А1ай ауып” Райт, |ойраг разКіпзііріла:</w:t>
        <w:br/>
        <w:t>Кагві Кйгевіій Ко! Баз(арап Каһагтапі Кауітек Тікешілій</w:t>
        <w:br/>
        <w:t>300 |с тегеу(уіп Ізуікі атар Өшудій |ау-Кйуі Кагаһф.</w:t>
      </w:r>
    </w:p>
    <w:p>
      <w:r>
        <w:t>Сікітег йуілде 1айіліалдап (ат Біг іпйзеіе - йшуе)йгі</w:t>
        <w:br/>
        <w:t>КауаЮагпій йбіпсі КигШауша дау. Мйделуе!, аК-</w:t>
        <w:br/>
        <w:t>рага! ійпе рогі уіуізе-пиутузігі Егтек Ашапҙасупй</w:t>
        <w:br/>
        <w:t>һаһапануіпба КшлМау Кігійуек аушій ауак ҙепіпде,</w:t>
        <w:br/>
        <w:t>Азалайавт Акогдада бірек.</w:t>
        <w:br/>
        <w:t>АлтынБесік |15</w:t>
        <w:br/>
        <w:t>емес қы</w:t>
        <w:br/>
        <w:t>қаласында Қазақстанун</w:t>
        <w:br/>
        <w:t>де тілегімізді білдіремі; Та!</w:t>
        <w:br/>
        <w:t>қазақтарына арн: өлімде|</w:t>
        <w:br/>
        <w:t>Қырғызстанға інсе деген</w:t>
        <w:br/>
        <w:t>де өтінішіміз</w:t>
        <w:br/>
        <w:t>Плар -</w:t>
        <w:br/>
        <w:t>шешу; жалақыны көбейту,</w:t>
        <w:br/>
        <w:t>өлшерін арттыру сияқты</w:t>
        <w:br/>
        <w:t>1-жақты қамтылған. Әсіресе</w:t>
        <w:br/>
        <w:t>1 өсуі өте қуантады.</w:t>
        <w:br/>
        <w:t>ың мәдени мұраға айрықша көңіл</w:t>
        <w:br/>
        <w:t>а халқымыздың болашағы үшін өте</w:t>
        <w:br/>
        <w:t>"маңызды. Демография мәселесі де назардан</w:t>
        <w:br/>
        <w:t>тыс қалмаған. Президентіміз: Қазақстан</w:t>
        <w:br/>
        <w:t>халқын алдағы уақытта 20 миллионға жеткізу</w:t>
        <w:br/>
        <w:t>керек деп отыр. Бұл да елдің ертеңін ойлаған</w:t>
        <w:br/>
        <w:t>жанашырлықтың нәтижесі. Бұл ретте шетелдегі</w:t>
        <w:br/>
        <w:t>қазақтарың атажұртқа оралуының маңызы</w:t>
        <w:br/>
        <w:t>ерекше. Сырттағы ағайындарымыз - біздің</w:t>
        <w:br/>
        <w:t>алтын қорымыз. Сондықтан да оларды атажұрқа</w:t>
        <w:br/>
        <w:t>барынша көбірек көшіріп әкелуді әрқашан да</w:t>
        <w:br/>
        <w:t>бірінші міндет ретінде қолға алғанымыз жөн.</w:t>
        <w:br/>
        <w:t>Көші-қон жұмысының өз идеологиясы болуға</w:t>
        <w:br/>
        <w:t>тиіс. Бұл ретте көші-қон комитеті барынша</w:t>
        <w:br/>
        <w:t>пәрменді жұмыс істеп, оның басында халыққа</w:t>
        <w:br/>
        <w:t>жаны ашитын адамдар отыруы тиіс.</w:t>
        <w:br/>
        <w:t>Шекараның сыртында ұлттық мұрамыздың</w:t>
        <w:br/>
        <w:t>үлкен бөлігі сақталған, соларға жоғалып кетпей</w:t>
        <w:br/>
        <w:t>тұрғанда ие болуымыз керек.</w:t>
        <w:br/>
        <w:t>Глбасымыздың Жолдауы</w:t>
        <w:br/>
        <w:t>мәселеге бас болып, үлкен істерді қолға. ал</w:t>
        <w:br/>
        <w:t>ұлттық</w:t>
        <w:br/>
        <w:t>намысымызды оятып отыр. Президентіміз көп.“</w:t>
        <w:br/>
        <w:t>Аса</w:t>
        <w:br/>
        <w:t>төраға!</w:t>
        <w:br/>
        <w:t>орынбасар!</w:t>
        <w:br/>
        <w:t>- Дүниежүзі қ</w:t>
        <w:br/>
        <w:t>қауымдастығы</w:t>
        <w:br/>
        <w:t>елімізгеі ең беде.</w:t>
        <w:br/>
        <w:t>. ұйымдардың бірі. Оны</w:t>
        <w:br/>
        <w:t>жұмысына көп жыл бойы</w:t>
        <w:br/>
        <w:t>күм Қалдарбек Найманбаев басшылық</w:t>
      </w:r>
    </w:p>
    <w:p>
      <w:r>
        <w:t>ады. Бұл кезеңде, Қауымдастық алыс-</w:t>
        <w:br/>
        <w:t>ІН шетелдегі ағайындарымызға кеңінен</w:t>
        <w:br/>
        <w:t>мал болды. Көптеген игі шаруаларды</w:t>
        <w:br/>
        <w:t>е асырды. Қазір бұл қызметке Елбасының</w:t>
        <w:br/>
        <w:t>й бекітуімен Талғат Мамашев келіп отыр.</w:t>
        <w:br/>
        <w:t>ылық Талғат Асылұлын белгілі қоғам</w:t>
        <w:br/>
        <w:t>ері ретінде жақсы біледі. Сондықтан</w:t>
        <w:br/>
        <w:t>ымдастықтың жұмысы жаңа деңгейге</w:t>
        <w:br/>
        <w:t>рі анық. Қазір халқымыз әсіп, еліміз</w:t>
        <w:br/>
        <w:t>келе жатыр. Қауымдастықтың жүмысы</w:t>
        <w:br/>
        <w:t>ған сәйкес болуға тиіс. Бүгінгі бас қосу</w:t>
        <w:br/>
        <w:t>ті жұмыстардың бір көрінісі. Өркениетті</w:t>
        <w:br/>
        <w:t>дің бәрі де шетелдегі өз диаспорасына</w:t>
        <w:br/>
        <w:t>ербкше қамқорлық көрсетеді. Қазақстан да</w:t>
        <w:br/>
        <w:t>тәуелсіздік алған күннен бастап бұл мәселеге</w:t>
        <w:br/>
        <w:t>айрықша көңіл бөліп келеді. Қазір Қазақстан</w:t>
        <w:br/>
        <w:t>дүниежүзі бойынша шетелдегі өз ағайындарын</w:t>
        <w:br/>
        <w:t>арнайы қаржы бөліп көшіріп әкеліп жатқан</w:t>
        <w:br/>
        <w:t>екі-үш мемлекеттің біреуі. Бұл ең алдымен</w:t>
        <w:br/>
        <w:t>Президентіміздің елдің ертеңін ойлаған,</w:t>
        <w:br/>
        <w:t>мемлекеттің бекемделуін мақсат еткен үлкен</w:t>
        <w:br/>
        <w:t>саясатынан туындап отыр.</w:t>
        <w:br/>
        <w:t>Елбасының биылғы Жолдауына байыптап</w:t>
        <w:br/>
        <w:t>қарап, ой жүгіртіп көрсек шетелдегі</w:t>
        <w:br/>
        <w:t>бауырларымызға да қатысты көптеген игі 4</w:t>
        <w:br/>
        <w:t>мәселелер бар. Мысалы, Жолдауда халқымызді</w:t>
        <w:br/>
        <w:t>мәдени-рухани құндылықтарына айрықша Н;</w:t>
        <w:br/>
        <w:t>аударылған. Бұл жер бетіндегі бүкіл</w:t>
        <w:br/>
        <w:t>ортақ қазына. Сондықтан біз дүниені</w:t>
        <w:br/>
        <w:t>түпкірінде жүрген әрбір ағайынд</w:t>
        <w:br/>
        <w:t>жағдайын ойлап, оларға көмек</w:t>
        <w:br/>
        <w:t>көрсетудің барлық мүмкінді</w:t>
        <w:br/>
        <w:t>қажет. Бұл мәселеге Қ:</w:t>
        <w:br/>
        <w:t>Ассамблеясы да өз үле і</w:t>
        <w:br/>
        <w:t>Бізді, Асса</w:t>
        <w:br/>
        <w:t>айналысады,</w:t>
        <w:br/>
        <w:t>білесіздергі</w:t>
        <w:br/>
        <w:t>Елбасының Жолдауында</w:t>
        <w:br/>
        <w:t>мен көзделген мінде: ен ж</w:t>
        <w:br/>
        <w:t>асары даусыз</w:t>
        <w:br/>
        <w:t>Т ана</w:t>
        <w:br/>
        <w:t>қамқор</w:t>
        <w:br/>
        <w:t>қорғаушылар)</w:t>
        <w:br/>
        <w:t>аяқтауға тиіспіз.</w:t>
        <w:br/>
        <w:t>септейді. Сондықтанда олар</w:t>
        <w:br/>
        <w:t>ақстан халқына Жолдауын ере!</w:t>
        <w:br/>
        <w:t>сы алды.</w:t>
        <w:br/>
        <w:t>лбасының Жолдауында Ресей,</w:t>
        <w:br/>
        <w:t>ты үлкен елдермен ынтымақтасты</w:t>
        <w:br/>
        <w:t>та беру, Орта Азия мемлекетті</w:t>
      </w:r>
    </w:p>
    <w:p>
      <w:r>
        <w:t>ін құру мәселелеріне де айрықша назар</w:t>
        <w:br/>
        <w:t>лған. Шет елдегі қазақтардың басым</w:t>
        <w:br/>
        <w:t>ігі осы аталған елдерде тұрады. Демек,</w:t>
        <w:br/>
        <w:t>і уақытта бұл елдегі ағайындарымызбен</w:t>
        <w:br/>
        <w:t>елісіміз күшейіп, қарым-қатынасымыз</w:t>
        <w:br/>
        <w:t>ереді деген сөз. Бұл да біздің баршамыз</w:t>
        <w:br/>
        <w:t>анышты жағдай.</w:t>
        <w:br/>
        <w:t>сөзбен айтқанда Президентіміздің</w:t>
        <w:br/>
        <w:t>н халқына Жолдауы - шет елдегі</w:t>
        <w:br/>
        <w:t>ымыз үшін де өте маңызды</w:t>
        <w:br/>
        <w:t>а және жер бетіндегі бүкіл қазақтың</w:t>
        <w:br/>
        <w:t>тұтас ұлт ретінде өсіп-өркендей</w:t>
        <w:br/>
        <w:t>қын кепілі.</w:t>
        <w:br/>
        <w:t>осыған орай дөңгелек үстел</w:t>
        <w:br/>
        <w:t>нде барша Қазақстандықтарға</w:t>
        <w:br/>
        <w:t>і өе“ТПетейдегі қазақ диаспорасына арналған үндеу</w:t>
        <w:br/>
        <w:t>ларды өркендетуге қабылданды. Бұл үндеуге Моңғолияның Баян-</w:t>
        <w:br/>
        <w:t>әЛар қолға алынып тұрады. Өлгий аймағында тұратын Даниял Дікейұлы,</w:t>
        <w:br/>
        <w:t>ған және бір үлкен жаңалық Сандалқан Раздыкұлы, Солтан Қабдоллаұлы,</w:t>
        <w:br/>
        <w:t>мәселесін шешу. Бұл шетте Шынай Рахметұлы сиякты азаматтардың хаты</w:t>
        <w:br/>
        <w:t>уген. ар үшін де өте маңызды. Өйткені Негіз болды. Онда мынадай жолдар бар:</w:t>
        <w:br/>
        <w:t>я4н Қазақстанға қоныс аударған Қазақстан Республикасының көп ұлтты</w:t>
        <w:br/>
        <w:t>Ақтардың саны 80 мыңнан асып кетті. Халқы береке-бірліктен айырылмаса ғана төрт</w:t>
        <w:br/>
        <w:t>Бұлардың ұрпақтарынын өзі 3-4 жылда өсіп- құбыламыз түгел бола бермек. Алдан күткен</w:t>
        <w:br/>
        <w:t>өнеді. Енді оларды тұрғын үймен қамту керек. болашағымыз, қуанышымыз зор. Осынау</w:t>
        <w:br/>
        <w:t>Жолдауда осыған байланысты нақты жасалған 8асыл мұраттың алтын арқауын ұстап, замана</w:t>
        <w:br/>
        <w:t>ұсыныс бар. Шешімін тапса бұл елге көшіп Тынысын кемеңгерлікпен сезініп, Қазақста!</w:t>
        <w:br/>
        <w:t>келген қазақтар үшін жақсы нәрсе. Республикасының ыма М 5%</w:t>
        <w:br/>
        <w:t>Дүниежүзіндегі қазақтардың жалғыз Отаны Өрлеуіне қажыр-қайратын жанқиярлы</w:t>
        <w:br/>
        <w:t>- ол Қазақстан. Сондықтан бұл Жолдаудағының ЖҰұмылдырумен келе жатқан Н.Ә.Наза|</w:t>
        <w:br/>
        <w:t>барлығы орындалатын болса соның шарапаты Жырақтап кетпейік, жанына жақында</w:t>
        <w:br/>
        <w:t>шетте жүрген қазақтарға бірдей тиеді. Яғни 0екем топтаса берейік. Барлы</w:t>
        <w:br/>
        <w:t>Жолдаудың тек қана Қазақстан халқы үшін ғана СІрлікте болып Елбасын қолдайВ</w:t>
        <w:br/>
        <w:t>емес шетте жүрген қазақтар үшін де құндылығы 9акытты бола аламыз.</w:t>
        <w:br/>
        <w:t>Қазақстанның өз</w:t>
        <w:br/>
        <w:t>зор.</w:t>
        <w:br/>
        <w:t>к Өз ақыл-санасы</w:t>
        <w:br/>
        <w:t>йіні ынтымақтары</w:t>
        <w:br/>
        <w:t>: Сөз түйіні 2. т қтар»,</w:t>
        <w:br/>
        <w:t>Шетелдегі қазақтар Президентіміздің 9Т0астарыи</w:t>
        <w:br/>
        <w:t>Қазақстанға, жалпы қазақ халқына сіңірген |</w:t>
        <w:br/>
        <w:t>еңбегін өте жоғары бағалайды. і</w:t>
        <w:br/>
        <w:t>Әбішұлын тарихымыздағы ең ұл</w:t>
        <w:br/>
        <w:t>бірі, қазіргі кездегі... әл</w:t>
        <w:br/>
        <w:t>Менің елім</w:t>
        <w:br/>
        <w:t>жазықтығына ұласады. Қалған аумақта арасында</w:t>
        <w:br/>
        <w:t>ірізірі құмдақтар кездесетін құрғақ далалық</w:t>
        <w:br/>
        <w:t>жерлер жатыр. Солардың арасында Торғай, Ойыл,</w:t>
        <w:br/>
        <w:t>Жем,Сағыз, Ырғыз, Ор,Темір сияқты ірі өзендер</w:t>
        <w:br/>
        <w:t>мен олардың салалары, 150-ден астам көлдер бар.</w:t>
        <w:br/>
        <w:t>Облыстың жер құнары да табиғатына қарай</w:t>
        <w:br/>
        <w:t>әртүрлі болып келеді. Солтүстігіндегі қара</w:t>
        <w:br/>
        <w:t>топырақты, батысында қою-қызғылт топырақты</w:t>
        <w:br/>
        <w:t>болып келеді. Облыстың орталық бөлігіндегі</w:t>
      </w:r>
    </w:p>
    <w:p>
      <w:r>
        <w:t>топырақтың құрамы негізінен құмайтты.</w:t>
        <w:br/>
        <w:t>Оңтүстік шөлейтті аймақтың жері кұмақты,</w:t>
        <w:br/>
        <w:t>саз, құмы көбірек болып, Үстірт өңірінде сазды</w:t>
        <w:br/>
        <w:t>құм кездеседі. Ауасы жұпар, суы бал Мұғалжар</w:t>
        <w:br/>
        <w:t>таулары, теңіздің табанымен жалғасып жатқан</w:t>
        <w:br/>
        <w:t>Ұлы Борсық, солтүстігінде Торғай мен Ырғыздың</w:t>
        <w:br/>
        <w:t>тусыраған құйқалы өңірі жатыр. Шалқар мен Жем-</w:t>
        <w:br/>
        <w:t>Сағыздың бойында Бейбарыс сұлтанның туған</w:t>
        <w:br/>
        <w:t>жерін еске түсірген жусанды дала, батысындатүгін</w:t>
        <w:br/>
        <w:t>тартса майы шығатын қара топырақты Қобданың</w:t>
        <w:br/>
        <w:t>қойнаулары мен Қарғалының бойларына таяқ</w:t>
        <w:br/>
        <w:t>тіксең тал шығады. Жерге орналасуы жағынан</w:t>
        <w:br/>
        <w:t>мұхиттар мен биік таулы жүйелерден алыста</w:t>
        <w:br/>
        <w:t>жатқандықтан ба, қысы шымыр, жазы жылы</w:t>
        <w:br/>
        <w:t>болып келеді.</w:t>
        <w:br/>
        <w:t>Актөбе облысының қойнауы қазынаға</w:t>
        <w:br/>
        <w:t>толы. Қазақстанның зерттелген көмірсутегі</w:t>
        <w:br/>
        <w:t>ресурстарының 30% осында шоғырланған.</w:t>
        <w:br/>
        <w:t>Сондай-ақ отандық хром, никель, титан,</w:t>
        <w:br/>
        <w:t>фосфорит, цинк, мыс, аллюминий, мұнай, газ,</w:t>
        <w:br/>
        <w:t>көмір кен көздері бар. Ақтөбе қойнауында алтын,</w:t>
        <w:br/>
        <w:t>күміс, кобальт, калий тұздары және құрылыстық</w:t>
        <w:br/>
        <w:t>өнімдер шығаратын шикізаттардың мол қорлары</w:t>
        <w:br/>
        <w:t>кездеседі. Аймақтың Европа мен Орта Азия</w:t>
        <w:br/>
        <w:t>арасын теміржолмен, әуе жолы және автомобиль</w:t>
        <w:br/>
        <w:t>жолдарымен байланыстырған экономикалық-</w:t>
        <w:br/>
        <w:t>географиялық орналасуы, жер қойнауындағы мол</w:t>
        <w:br/>
        <w:t>қазба байлықтарын игеру облыстағы өндірістің</w:t>
        <w:br/>
        <w:t>негізгі бағыттарын қалыптастырды.</w:t>
        <w:br/>
        <w:t>Облыс Ақтөбе қаласы және 12 аудандық</w:t>
        <w:br/>
        <w:t>әкімшілік аймақтарға бөлінген. Оларда 8 қала,</w:t>
        <w:br/>
        <w:t>2 поселке, 426 елді мекендер бар. Жалпы облыс</w:t>
        <w:br/>
        <w:t>халқы үстіміздегі жылдың басында 690 мың</w:t>
        <w:br/>
        <w:t>адамға жетті. оның 320 мыңы Ақтөбе қаласында</w:t>
        <w:br/>
        <w:t>тұрады.</w:t>
        <w:br/>
        <w:t>- Ақтөбе облысының өткен тарихы, оның</w:t>
        <w:br/>
        <w:t>халқымыздың мәдени-рухани саласындағы алар</w:t>
        <w:br/>
        <w:t>орны туралы айта кетсеңіз?</w:t>
        <w:br/>
        <w:t>- Қазақтың ата қонысы болып саналатын</w:t>
        <w:br/>
        <w:t>Ақтөбе аймағы, ел басынан өткен небір қилы</w:t>
        <w:br/>
        <w:t>замандағы өзгерістердің куәсі екені анық. Ежелгі</w:t>
        <w:br/>
        <w:t>сонау сақтайпаларынан бастап, талай реттоғысып,</w:t>
        <w:br/>
        <w:t>жаңарып, сапырылған тарих толқынында қилы-</w:t>
        <w:br/>
        <w:t>қилы заман болғанмснен жер орнында қалды.</w:t>
        <w:br/>
        <w:t>Қазақ қазақ болғалы өткен дәуір іздері, сарыны</w:t>
        <w:br/>
        <w:t>сезіледі.</w:t>
        <w:br/>
        <w:t>Оңтүстігінде ежелгі Арал теңізі, ортасында</w:t>
        <w:br/>
        <w:t>ғажап мекен Мұғалжар, теріскейде Торғай,</w:t>
        <w:br/>
        <w:t>батысында Елек-Жайық атырабы сол</w:t>
        <w:br/>
        <w:t>кезеңнің әлеуметтік-экономикалық бағытын</w:t>
        <w:br/>
        <w:t>қалыптастырғаны сөзсіз. Көне жұртты түбегейлі</w:t>
        <w:br/>
        <w:t>зерттеу жұмыстары тәуелсіздік алған кейін</w:t>
        <w:br/>
        <w:t>Қазақстан</w:t>
        <w:br/>
        <w:t>ғана жүйелі түрде қолға алынды. Ғалымдардың</w:t>
        <w:br/>
        <w:t>деректемелеріне сәйкес бір кезде әлем таныған</w:t>
      </w:r>
    </w:p>
    <w:p>
      <w:r>
        <w:t>ғұндардың, одан кейін оғыздардың ізін тапқан</w:t>
        <w:br/>
        <w:t>деректер жиі кездеседі.</w:t>
        <w:br/>
        <w:t>Тарихтағы қыпшақтар мемлекетінің де</w:t>
        <w:br/>
        <w:t>ортасы осы аймақ болғанға ұқсайды. Ел аузында</w:t>
        <w:br/>
        <w:t>аңызға айналған қарақыпшақ Қобыландының</w:t>
        <w:br/>
        <w:t>жырларындағы жер атаулары мен кесенесінің</w:t>
        <w:br/>
        <w:t>Ақтөбе жерінен табылуы соның айғағы. Жарты</w:t>
        <w:br/>
        <w:t>әлемді жаулап алған Шыңғыс хан жорығы. одан</w:t>
        <w:br/>
        <w:t>кейінгі Алтынордадәуірінің куәсіндей ХІҮ ғасырда</w:t>
        <w:br/>
        <w:t>болған қалалардың жұрттары әлі талай зерттеуді</w:t>
        <w:br/>
        <w:t>керек ететіні анық. Ұлы Борсық маңындағы</w:t>
        <w:br/>
        <w:t>құм басып қалған Балғасын қаласы, бүгінгі күні</w:t>
        <w:br/>
        <w:t>«Мәдени мұра» бағдарламасы бойынша қолға</w:t>
        <w:br/>
        <w:t>алынып жатқан Абат-Байтақ кесенесі тұрған</w:t>
        <w:br/>
        <w:t>жер сырлары әлі талай жылдарға азық болар.</w:t>
        <w:br/>
        <w:t>Қазақ тарихында бір жарым ғасырға созылған</w:t>
        <w:br/>
        <w:t>қалмақтармен болған соғыс туралы аңыз-жырлар</w:t>
        <w:br/>
        <w:t>ғана емес, жер атауларында да кездеседі. Бірнеше</w:t>
        <w:br/>
        <w:t>жерде кездесетін «Қалмақ қырған» және басқа жер</w:t>
        <w:br/>
        <w:t>аттары сол заманның куәлары. Замана диірменінен</w:t>
        <w:br/>
        <w:t>халқымызды аман алып қалған Әбілхайыр ханның</w:t>
        <w:br/>
        <w:t>саясаты алдағы уақытта өзінің терең бағасын</w:t>
        <w:br/>
        <w:t>алуға тиісті. Одан кейін бізге таныс ғасырларда</w:t>
        <w:br/>
        <w:t>жалғасқан ұлт азаттық күрестер дәуірінде ат</w:t>
        <w:br/>
        <w:t>үстінен түспей өткен ата-бабаның ерлік жолдары</w:t>
        <w:br/>
        <w:t>еріксіз бас игізеді.</w:t>
        <w:br/>
        <w:t>Жалпы Ақтөбе аймағын Кіші жүздің Әлім,</w:t>
        <w:br/>
        <w:t>Жетіру, Байұлытайпаларыныңрулары мекенеткен.</w:t>
        <w:br/>
        <w:t>Сондықтан да олардан шыққан тарихи тұлғалар</w:t>
        <w:br/>
        <w:t>көптеп саналады. Ел тарихында Әйтеке би, Мөңке</w:t>
        <w:br/>
        <w:t>би, Әжібай би, Әбілғазы хан, Әбілхайыр хан,</w:t>
        <w:br/>
        <w:t>Есет пен Бөкенбай, Жоламан, Бақтыбай батырлар,</w:t>
        <w:br/>
        <w:t>Көтібар мен оның баласы Есет, Барақ пен оның</w:t>
        <w:br/>
        <w:t>баласы Асау, Ақтан, Арал. Арыстан, Достан,</w:t>
        <w:br/>
        <w:t>Қара батырлар есімдері кездеседі. Сол дәуірдің</w:t>
        <w:br/>
        <w:t>от ауызды ақындарының Шернияз Жарылғасұлы,</w:t>
        <w:br/>
        <w:t>Әбубәкір Кердері, Ақтан Керей, Сары шолақ</w:t>
        <w:br/>
        <w:t>жырлары әлі күнге ел аузында сақталған. Өткен</w:t>
        <w:br/>
        <w:t>ғасырда қазақ даласын дүр сілкіндірген Махамбет</w:t>
        <w:br/>
        <w:t>пен Исатай жорықтары осында өткен.</w:t>
        <w:br/>
        <w:t>ХІХ ғасырдың өзіндегі Есет Көтібардың ұлт</w:t>
        <w:br/>
        <w:t>азаттық көтерілістері мен ірілі-уақты толқулар</w:t>
        <w:br/>
        <w:t>ХХ ғасырдың басындағы ұлт-азаттық күресіне</w:t>
        <w:br/>
        <w:t>ұласты. Орал, Жайық, Елек, Торғай, Ақтөбе</w:t>
        <w:br/>
        <w:t>темір жол бойындағы дүрбелеңдер ел тарихында</w:t>
        <w:br/>
        <w:t>із қалдырғаны белгілі. Одан кейін тұтастай ел</w:t>
        <w:br/>
        <w:t>іріне өзгеріс әкелген Қазан төңкерісі елді екіге</w:t>
        <w:br/>
        <w:t>ліп, жаңа қоғам мұраты үшін қаншама қан</w:t>
        <w:br/>
        <w:t>төгілді. Елден кетіп бас сауғалағандар қаншама?</w:t>
        <w:br/>
        <w:t>Бүгінгі облыс орталығы Ақтөбе қаласы</w:t>
        <w:br/>
        <w:t>өткен ғасырда Түрксиб теміржолы бойында</w:t>
        <w:br/>
        <w:t>аймақтағы ірі өндіріс, теміржол торабы ретінде</w:t>
        <w:br/>
        <w:t>дамыды. Өңірден табылған хром, никель, мыс</w:t>
        <w:br/>
        <w:t>кен орындарын, кейіннен мұнай көздерін игеруге</w:t>
        <w:br/>
        <w:t>байланысты өнеркәсіптік өлкеге айналды. Ұлы</w:t>
        <w:br/>
        <w:t>Отан соғысы жылдарында стратегиялык өнеркәсіп</w:t>
        <w:br/>
        <w:t>шоғырланған орталық болған Ақтөбе жеңіс күнін</w:t>
        <w:br/>
        <w:t>жақындатып қана қоймай, түбегейлі дамуға</w:t>
        <w:br/>
        <w:t>бетбұрыс жасады. Өткен ғасырдың аяғына таман</w:t>
      </w:r>
    </w:p>
    <w:p>
      <w:r>
        <w:t>АлтынБесік|17</w:t>
        <w:br/>
        <w:t>Алтын Бесік -атамекен</w:t>
        <w:br/>
        <w:t>арналып ауыл адамдарына арзан жанармай,</w:t>
        <w:br/>
        <w:t>сапалы тұқым жеткізілді. Облыс диқандары 750</w:t>
        <w:br/>
        <w:t>мың гектарға дәнді-дақылдар екті.</w:t>
        <w:br/>
        <w:t>Мал басы өскен сайын оның өнімдері де молая</w:t>
        <w:br/>
        <w:t>түспекші. Мемлекет тарапынан ауыл адамдарын</w:t>
        <w:br/>
        <w:t>оқу орындарымен, денсаулық мекемелерімен,</w:t>
        <w:br/>
        <w:t>байланыс құралдарымен қамтамасыз етуді</w:t>
        <w:br/>
        <w:t>мойнына алған. Жол қатынастары да жақсаратын</w:t>
        <w:br/>
        <w:t>болады. Ауыл адамдары үшін өздерінен артылған</w:t>
        <w:br/>
        <w:t>азық-түлікті қалаларға сатуды жолға қою қажет.</w:t>
        <w:br/>
        <w:t>Алынған мол өнім инвестициялардың көлемін</w:t>
        <w:br/>
        <w:t>көбейтеді. Облыстағы бірнеше ұн комбинаттары</w:t>
        <w:br/>
        <w:t>мен Актөбе кондитер фабрикасы және басқа</w:t>
        <w:br/>
        <w:t>көптеген кәсіпорындар ұнның барлық сорттарын,</w:t>
        <w:br/>
        <w:t>макарон, жарма, нан, ет, сүт, кондитер, жұмыртқа,</w:t>
        <w:br/>
        <w:t>өсімдік. май өнімдерін шығарады. Ауыл</w:t>
        <w:br/>
        <w:t>шаруашылығының өнімдерін молайту тоқшылық</w:t>
        <w:br/>
        <w:t>кепілі.</w:t>
        <w:br/>
        <w:t>Табыс көзінің молаюы айналып келгенде,</w:t>
        <w:br/>
        <w:t>облыс тұрғындарының әлеуметтік мәселелерін</w:t>
        <w:br/>
        <w:t>шешуге мүмкіндік беріп, тұрмысты түзейді. Қазір</w:t>
        <w:br/>
        <w:t>облыста орташа жалақы 29300 теңгені құрайды.</w:t>
        <w:br/>
        <w:t>Бұл көрсеткіш жыл сайын өскелі тұр. Қазір</w:t>
        <w:br/>
        <w:t>адамдардың келешек күнге сенімі, белсенділігі</w:t>
        <w:br/>
        <w:t>мықты. Президент Н. Назарбаевтың халыққа</w:t>
        <w:br/>
        <w:t>Жолдауын іске асыру жолында облыста биылғы</w:t>
        <w:br/>
        <w:t>жылдың аяғына дейін жан басына шаққандағы</w:t>
        <w:br/>
        <w:t>табыс мөлшерін 4200 долларға жету көзделіп</w:t>
        <w:br/>
        <w:t>отыр, одан әрі алдағы екі-үш жылдың көлемінде</w:t>
        <w:br/>
        <w:t>оны алты мың долларға жеткізу мақсатымыз бар.</w:t>
        <w:br/>
        <w:t>- Қай ел болса да өзінің мәдениетіне, өнері мен</w:t>
        <w:br/>
        <w:t>әдебиетіне ерекше көңіл аударады. Осы тұрғыдан</w:t>
        <w:br/>
        <w:t>келгенде Ақтөбе өңірінде мақтан етерлік қандай</w:t>
        <w:br/>
        <w:t>игіліктер бар?</w:t>
        <w:br/>
        <w:t>- Әлбетте, «ел іші - өнер кеніші» дегендей</w:t>
        <w:br/>
        <w:t>аймақтың ежелден қалыптасқан дәстүрі, өнер</w:t>
        <w:br/>
        <w:t>мектептері бар. «Арқаға барып ән айтпа,</w:t>
        <w:br/>
        <w:t>батысқа барып күй тартпа» деген емес пе. Ең</w:t>
        <w:br/>
        <w:t>алдымен, халықтың рухани өсіп-өркендеуі үшін</w:t>
        <w:br/>
        <w:t>жағымды жағдай болғаны дұрыс. Қазір облыста</w:t>
        <w:br/>
        <w:t>491 жалпы білім беретін мектеп жұмыс істейді.</w:t>
        <w:br/>
        <w:t>Онда 144,3 мың оқушы бар. Он сегіз кәсіптік</w:t>
        <w:br/>
        <w:t>мектептер мен лицейлерде 5,2 мың жасқа 38</w:t>
        <w:br/>
        <w:t>мамандық бойынша білім беріледі. Орта арнаулы</w:t>
        <w:br/>
        <w:t>білім беретін 20 колледжде 22,6 мың адам түрлі</w:t>
        <w:br/>
        <w:t>мамандықты игеріп жатыр. Облыста мемлекеттік</w:t>
        <w:br/>
        <w:t>және мемлекеттік емес 12 жоғары оқу орны 20,4</w:t>
        <w:br/>
        <w:t>мың студенттерді оқытуда. Жыл сайын олардың</w:t>
        <w:br/>
        <w:t>қатары көбейе береді. Жыл сайын облыста алты</w:t>
        <w:br/>
        <w:t>мектеп жаңадан салынатын болды. Биыл барлық</w:t>
        <w:br/>
        <w:t>мектептертің 75 пайызы интернет жүйесіне</w:t>
        <w:br/>
        <w:t>қосылады. Бұл көрсеткіштер жас ұрпақтың білім</w:t>
        <w:br/>
        <w:t>алуына жан-жақты жағдай жасалғанын білдірсе</w:t>
      </w:r>
    </w:p>
    <w:p>
      <w:r>
        <w:t>керек. Ал, мәдениет саласына келетін болсақ,</w:t>
        <w:br/>
        <w:t>облыста Т. Ахтанов атындағы қазақ-орыс театры,</w:t>
        <w:br/>
        <w:t>бес мұражай. 141 мәдениет мекемелері, 166</w:t>
        <w:br/>
        <w:t>кітапхана, қалалық «Алақай» қуыршак театры,</w:t>
        <w:br/>
        <w:t>планетарий, халық шығармашылық үйі, көрме</w:t>
        <w:br/>
        <w:t>залы, Ғ.Жұбанов атындағы филармония, бірнеше</w:t>
        <w:br/>
        <w:t>кинотсатрлар жұмыс істейді. Олардың сыртында</w:t>
        <w:br/>
        <w:t>ондаған шығармашылық ұжымдар жұмыс істейді.</w:t>
        <w:br/>
        <w:t>20|АлтынБесік</w:t>
        <w:br/>
        <w:t>«Әлия гүлі», «Искорка», «Аққу» би</w:t>
        <w:br/>
        <w:t>ансамбльдері, «Екі езу» сатиралық</w:t>
        <w:br/>
        <w:t>миниатюра театры және басқа</w:t>
        <w:br/>
        <w:t>шығармашылық топтар халықаралық</w:t>
        <w:br/>
        <w:t>республикалық байқаулар | мен</w:t>
        <w:br/>
        <w:t>фестивальдар жүлдегерлері болып</w:t>
        <w:br/>
        <w:t>жүр. Соңғы кезде жастар арасында</w:t>
        <w:br/>
        <w:t>өнер-білім, спорт салаларында</w:t>
        <w:br/>
        <w:t>халықаралық жарыстар мен</w:t>
        <w:br/>
        <w:t>ба қауларда жаңа есімдер көптеп</w:t>
        <w:br/>
        <w:t>көрініп тұрады. Бұның өзін елдегі</w:t>
        <w:br/>
        <w:t>рухани серпілісті байқатқаны деп</w:t>
        <w:br/>
        <w:t>бағалау керек.</w:t>
        <w:br/>
        <w:t>Тәуелсіздік жылдарының</w:t>
        <w:br/>
        <w:t>санадағы жаңғыруы ел үшін аттан</w:t>
        <w:br/>
        <w:t>түспей жұлқысқан ерлерді еске</w:t>
        <w:br/>
        <w:t>алудан басталды. Есет Көкіұлына,</w:t>
        <w:br/>
        <w:t>Әйтеке биге, Есет Көтібарұлына,</w:t>
        <w:br/>
        <w:t>Исатай, Махамбет. батырларға,</w:t>
        <w:br/>
        <w:t>Дастан биге, Әбубәкір Кердері,</w:t>
        <w:br/>
        <w:t>Нүрпейіс Байғанин, Шернияз ақынға,</w:t>
        <w:br/>
        <w:t>Жолымбет батырға, Көтібар Бәсенұлына, Сәңкібай</w:t>
        <w:br/>
        <w:t>биге, Әжібай биге, Арал батырға, Мөңке биге ас</w:t>
        <w:br/>
        <w:t>беріліп, ескерткіштер, мазарлар тұрғызылды.</w:t>
        <w:br/>
        <w:t>Ерлік есімі әлемге танылған қазақтың батыр</w:t>
        <w:br/>
        <w:t>қызы Әлияның туған жері Қобда ауданы. Биылғы</w:t>
        <w:br/>
        <w:t>жылы облыста 80 жасқа толатын батыр қыздың</w:t>
        <w:br/>
        <w:t>аруағына арналған ірі шаралар өтпекші.</w:t>
        <w:br/>
        <w:t>Ақтөбе өңірінде ондаған Кеңестер Одағының</w:t>
        <w:br/>
        <w:t>батырлары, жүздеген Еңбек Ерлері тер төккен.</w:t>
        <w:br/>
        <w:t>Алтын Бесік - атамекен</w:t>
        <w:br/>
        <w:t>ЕЛ ЖАҢАЛЫҚТАРЫ</w:t>
        <w:br/>
        <w:t>жжж</w:t>
        <w:br/>
        <w:t>Мамыр айының соңында Украина Президенті</w:t>
        <w:br/>
        <w:t>Виктор Юценко екі күндік ресми сапармен Астанаға</w:t>
        <w:br/>
        <w:t>келді. Ақордада күрметті мейманды қарсы алу рәсімі</w:t>
        <w:br/>
        <w:t>жасалған соң Қазақстан Республикасының Президенті</w:t>
        <w:br/>
        <w:t>Нұрсұлтан Назарбаев пен Украина Президенті Виктор</w:t>
        <w:br/>
        <w:t>Юшенко шағын құрамда кездесті. Кездесуде Мемлекет</w:t>
        <w:br/>
        <w:t>басшылары екі ің ынтымақтастығын, оның ішінде</w:t>
        <w:br/>
        <w:t>сауда-экономикалық байланыстарды дамытуға қатысты</w:t>
        <w:br/>
        <w:t>мәселелерді талқылады.</w:t>
      </w:r>
    </w:p>
    <w:p>
      <w:r>
        <w:t>жә</w:t>
        <w:br/>
        <w:t>Маусым айының басында</w:t>
        <w:br/>
        <w:t>Қазақстан Республикасының</w:t>
        <w:br/>
        <w:t>Президенті Нұрсұлтан Назарбаев</w:t>
        <w:br/>
        <w:t>«Байқоңыр» ғарыш кешенінің 50</w:t>
        <w:br/>
        <w:t>жылдық мерейтойына байланысты</w:t>
        <w:br/>
        <w:t>ұйымдастырылған мерекелік</w:t>
        <w:br/>
        <w:t>шараларға қатысу үшін арнайы</w:t>
        <w:br/>
        <w:t>сапармен Байқоңыр қаласында</w:t>
        <w:br/>
        <w:t>болды.</w:t>
        <w:br/>
        <w:t>жә</w:t>
        <w:br/>
        <w:t>Еуразияның кіндік түсында</w:t>
        <w:br/>
        <w:t>қоныс теуіп, аты да, заты да асқақ</w:t>
        <w:br/>
        <w:t>Елордаға айналған, еуразиялық</w:t>
        <w:br/>
        <w:t>идеяның өміршеңдігінің көрінісі</w:t>
        <w:br/>
        <w:t>ретінде өмір сүре бастаған Астана</w:t>
        <w:br/>
        <w:t>туралы. жаңа кітап жазылып,</w:t>
        <w:br/>
        <w:t>Астана күнінің қарсаңында оның</w:t>
        <w:br/>
        <w:t>тұсаукесері болып өтті. Кітаптын</w:t>
        <w:br/>
        <w:t>аты «Еуразия жүрегінде». Авторы</w:t>
        <w:br/>
        <w:t>- Қазақстан Республикасының</w:t>
        <w:br/>
        <w:t>Президенті Нұрсұлтан Назарбаев.</w:t>
        <w:br/>
        <w:t>Тұсаукесерде Елбасы сөз сөйлеп,</w:t>
        <w:br/>
        <w:t>кітаптың жазылу себептері мен</w:t>
        <w:br/>
        <w:t>мазмұны жайлы айтып берді.</w:t>
        <w:br/>
        <w:t>жж</w:t>
        <w:br/>
        <w:t>10-маусым күні Елорда</w:t>
        <w:br/>
        <w:t>тұрғындары мен қала меймандары</w:t>
        <w:br/>
        <w:t>Астана күнін атап өтті.</w:t>
        <w:br/>
        <w:t>Астана күні Елордадағы Қазақ</w:t>
        <w:br/>
        <w:t>ұлттық музыка академиясында орган аспабына арнайы</w:t>
        <w:br/>
        <w:t>салынған концерт залының ашылу салтанаты болды.</w:t>
        <w:br/>
        <w:t>Ол мерекеге шетелден келген меймандар, Парламент</w:t>
        <w:br/>
        <w:t>депутаттары, министрліктер басшылары мен өнер сүйер</w:t>
        <w:br/>
        <w:t>қауым қатысып, Елбасы Нұрсұлтан Назарбаев кұттыктау</w:t>
        <w:br/>
        <w:t>сөз сөйледі.</w:t>
        <w:br/>
        <w:t>жж</w:t>
        <w:br/>
        <w:t>Елордамыз Астана қаласының туған күні қарсаңында</w:t>
        <w:br/>
        <w:t>«Жастар саябағының» ашылу салтанаты Нан «Жастар</w:t>
        <w:br/>
        <w:t>саябағының» ашылу салтанатына Астана мейманы</w:t>
        <w:br/>
        <w:t>Мәскеу мэрі Юрий Лужков пен Елбасымыз Н. Назарбаев</w:t>
        <w:br/>
        <w:t>қатысты,</w:t>
        <w:br/>
        <w:t>жж</w:t>
        <w:br/>
        <w:t>Маусым айының ортасында Елбасы Нұрсұлтан</w:t>
        <w:br/>
        <w:t>Назарбаев | Алматыдағы. резиденциясында Азия</w:t>
        <w:br/>
        <w:t>қоғамының торағасы, АҚШ-тың БҮУ-дағы бұрынғы</w:t>
        <w:br/>
        <w:t>елшісі Ричард Холбрукті және Азия қоғамының</w:t>
        <w:br/>
        <w:t>халықаралық бизнес-конференциясына қатысуға келген</w:t>
        <w:br/>
        <w:t>НЕШЕ қонақтарды қабылдады.</w:t>
        <w:br/>
        <w:t>Маусым айының ортасында Алматыда Азия</w:t>
        <w:br/>
        <w:t>қоғамының «Қазақстан инвестицияның жаңа толқынын</w:t>
      </w:r>
    </w:p>
    <w:p>
      <w:r>
        <w:t>14 АлтынБесік</w:t>
        <w:br/>
        <w:t>жжж</w:t>
        <w:br/>
        <w:t>Мапшг аушій зойіпда (ТУКтагупа Ргелудепі Узуког</w:t>
        <w:br/>
        <w:t>ҮШ Уәсепко екі Кіпшік гезтиу зараппеп Ав/алара Кеіді</w:t>
        <w:br/>
        <w:t>Акогдада Юшгтейі теутапді Кагві ашу гйвіті |аза!|бап</w:t>
        <w:br/>
        <w:t>бой Қағақмап КевриувпуКавітій Ртеглудепі МшзшШал</w:t>
        <w:br/>
        <w:t>Мауагһаеу реп (/УКгагула Ргелудеті Улукіюг ҮТГУзсепко</w:t>
        <w:br/>
        <w:t>засіп Кшатда Кедеві. Кегбезиубе Мешіеке! Бавөіізгі</w:t>
        <w:br/>
        <w:t>екі ейбій ішіппаЮавиоіп, опій 1зіпде зайуба-еКопопиуКаП с</w:t>
        <w:br/>
        <w:t>Бауізгіяагайі бапайиуда Кайві пізеіегегей (а1 Каф.</w:t>
        <w:br/>
        <w:t>жж.</w:t>
        <w:br/>
        <w:t>Машузип аушій Бавшба Ка?ак-</w:t>
        <w:br/>
        <w:t>яап КсөриувПуКавтий | | Ртелуделбі</w:t>
        <w:br/>
        <w:t>МшвшШап Матагваеу «ВауКойш» багіҙ</w:t>
        <w:br/>
        <w:t>Кезепіпій 50 ІШІК тегеуоутпа Бауіапіві</w:t>
        <w:br/>
        <w:t>шушпбазиғірап| тегекеішс. баға!агра</w:t>
        <w:br/>
        <w:t>Кайвшу (зіп агпауі зарагтеп ВауКойіг</w:t>
        <w:br/>
        <w:t>Ҡа!авілда Во101.</w:t>
        <w:br/>
        <w:t>жж.</w:t>
        <w:br/>
        <w:t>Еиугалууапй Кіпдік ііпда Копі5 (еп-</w:t>
        <w:br/>
        <w:t>уір, ап да, 2ап да аКак Еіогдара аула!рап,</w:t>
        <w:br/>
        <w:t>ейугатууапк пудсуапій біпітзейдірілій</w:t>
        <w:br/>
        <w:t>Кӛгіпізі гегіпде бітіг өйге Вазасап Азала</w:t>
        <w:br/>
        <w:t>шутаһ |айа Кйар ійінр, Ачала Кіпіпій</w:t>
        <w:br/>
        <w:t>Кагвайіпда опій швапуКевегі Бойр бӨйі.</w:t>
        <w:br/>
        <w:t>Кйарай ап «Епугалууа |йгебіпаіс».</w:t>
        <w:br/>
        <w:t>Ауюп - Ка?аю4ап КевриуБпуКавітій</w:t>
        <w:br/>
        <w:t>Ртегтудепіі МизшПап Ма?агфаеу.</w:t>
        <w:br/>
        <w:t>ТивапуКевегіе ЕІВавіү 862 8буіер,</w:t>
        <w:br/>
        <w:t>Киарий іашішу зеһеріегі теп тпа?тшті</w:t>
        <w:br/>
        <w:t>іауі ауар Бегей.</w:t>
        <w:br/>
        <w:t>жж</w:t>
        <w:br/>
        <w:t>10-тапувип Кйпі Кіогаа Ішгбіпдйгі</w:t>
        <w:br/>
        <w:t>теп Каһа теуталбагі Азала Кйпіп дар</w:t>
        <w:br/>
        <w:t>ӛші.</w:t>
        <w:br/>
        <w:t>Ажала Кйпі Біогаабарі Қа?ак</w:t>
        <w:br/>
        <w:t>Шііс тауда акадепиууавіпда огдап</w:t>
        <w:br/>
        <w:t>аврабма агпауі зайпбап Копізегі ?аішій азШшу баЙапай</w:t>
        <w:br/>
        <w:t>Бой. О1 тегекере е(едеп Кеігеп теутапдаг, Рагіатепі</w:t>
        <w:br/>
        <w:t>дериу(айагі, пиушувігіКет Бавзагі теп бпег өйуег Капуиті</w:t>
        <w:br/>
        <w:t>Капвір, ГІҺаві Мигваһал Магагһаеу КибСЧану 562 5буісейі.</w:t>
        <w:br/>
        <w:t>жжж</w:t>
        <w:br/>
        <w:t>Еогбати/ Азбапа Кайавілій (шудап Кӛпі Катзайіпда «828-</w:t>
        <w:br/>
        <w:t>(аг бауарарій» азу 5аЙапап Бо! «/автаг вауаһаопій»</w:t>
        <w:br/>
        <w:t>азішу вайапайла Авіала теутапі Кешу тегі Ү(СЛУлуу</w:t>
        <w:br/>
        <w:t>ІшуіКоу реп Е!Һавпті2 М. Мағагһаеу КайвП.</w:t>
        <w:br/>
        <w:t>жжж</w:t>
        <w:br/>
        <w:t>Машузит аутій опавшдаа ЕІаві! Мшвиһап Мағагһасу</w:t>
        <w:br/>
        <w:t>Айтайсавт гелуделінууаваа Алууа Коватипій 1бгараві,</w:t>
        <w:br/>
        <w:t>АҚ6-ай ВІЛ/-дарі Әшгіпрі сізізі Юиусага Но1Вгиуісі</w:t>
      </w:r>
    </w:p>
    <w:p>
      <w:r>
        <w:t>Алууа Коваттий ВаһКагаШс Му?пев-Коп”егепібіууазіпа</w:t>
        <w:br/>
        <w:t>Кайвшуға Ке!реп Бігпеҙе КолаЮагф Каһм!даді.</w:t>
        <w:br/>
        <w:t>ажж</w:t>
        <w:br/>
        <w:t>Машувіт аупий огіавтаа Аһтайда Алууа Кобатілій</w:t>
        <w:br/>
        <w:t>«Кауаквап пулуевіуікіууашй іайа 1оіКіпіп (агішуде: Веібелді</w:t>
        <w:br/>
        <w:t>ешуійле шғаки бзшу ягагеріууаві» дерел (аКігіріл һай кагаП Кс</w:t>
        <w:br/>
        <w:t>Алтын Бесік -атамекен</w:t>
        <w:br/>
        <w:t>өнеркәсібідамыған,ауыл шарушылығы өркендеген,</w:t>
        <w:br/>
        <w:t>елді мекендері біршама сәулеттенген аймаққа</w:t>
        <w:br/>
        <w:t>айналған еді. Өндірістің дамуына байланысты әр</w:t>
        <w:br/>
        <w:t>түрлі ұлт өкілдері осында еріксіз де, еркімен келіп</w:t>
        <w:br/>
        <w:t>қоныс тепті. Өркендеуге өз үлестерін қосты.</w:t>
        <w:br/>
        <w:t>Бүгінгі Ақтөбе - ұлтаралық татулықпен</w:t>
        <w:br/>
        <w:t>үндесіп, сәулетті тұрмыс жолында жұмыла</w:t>
        <w:br/>
        <w:t>еңбек етіп жатқан аймақ. Барлық іс-қимыл</w:t>
        <w:br/>
        <w:t>Қазақстан мемлекетінің заңдарына сай, Қазақстан</w:t>
        <w:br/>
        <w:t>Конституциясын басшылыққа алынып жасалады.</w:t>
        <w:br/>
        <w:t>Ескі дәуірдің де, кешегі қоғамдық құрылыстың да</w:t>
        <w:br/>
        <w:t>жақсы жақтары іріктеліп, осы заманғы зайырлы</w:t>
        <w:br/>
        <w:t>мемлекет мұраттарына сәйкестендірілген.</w:t>
        <w:br/>
        <w:t>- Ақтөбе облысының экономикасы қарқынды</w:t>
        <w:br/>
        <w:t>түрде дамып келеді. Осы тұрғысында кеңірек</w:t>
        <w:br/>
        <w:t>әңгімелеп берсеңіз.</w:t>
        <w:br/>
        <w:t>Айтса айтқандай, Ақтөбе облысы бүгінгі</w:t>
        <w:br/>
        <w:t>таңда республиканың ерекше қарқынмен үрдіс</w:t>
        <w:br/>
        <w:t>дамып келе жатқан аймақтарынын бірі. Республика</w:t>
        <w:br/>
        <w:t>бюджетіне қаржы құятын донор облыстардың</w:t>
        <w:br/>
        <w:t>катарында Ақтөбенің болуы соның айғағы.</w:t>
        <w:br/>
        <w:t>Өткен жылы жалпы өнім өндіру көлемі 273</w:t>
        <w:br/>
        <w:t>млрд. теңгеге жетті. Облыс экономикасына 2004</w:t>
        <w:br/>
        <w:t>жылы 138,5 млрд. теңге инвестиция құйылды,</w:t>
        <w:br/>
        <w:t>соның 25,1 млрд. теңгесі шетелдік инвестициялар.</w:t>
        <w:br/>
        <w:t>Бұны - мол қайтарыммен жұмыс істейтініне</w:t>
        <w:br/>
        <w:t>сенімділік пен нақты жағдайларды түсінуден</w:t>
        <w:br/>
        <w:t>туған құбылыс деп қабылдау керек.</w:t>
        <w:br/>
        <w:t>Бұл қарқын биылғы жылы да үдей түсті.</w:t>
        <w:br/>
        <w:t>Осы жылдың алғашқы тоқсанының көрсеткіші</w:t>
        <w:br/>
        <w:t>бойынша жалпы өнеркәсіп өнімінің көлемі 8,2</w:t>
        <w:br/>
        <w:t>пайызға өсіп 90,3 миллиард теңгені құрап отыр.</w:t>
        <w:br/>
        <w:t>Облыс экономикасындағы негізгі бағыттары</w:t>
        <w:br/>
        <w:t>Ақтөбе облысының 2004-2006 жылдарға</w:t>
        <w:br/>
        <w:t>арналған индустриалық-инновациялық даму</w:t>
        <w:br/>
        <w:t>бағдарламасына сай атқарылуда. Биылғы жылы</w:t>
        <w:br/>
        <w:t>облыс 160 млрд. теңге инвестициялық қаржыны</w:t>
        <w:br/>
        <w:t>игеріп, 16 жаңажобаны игеруді бастады. Облыстың</w:t>
        <w:br/>
        <w:t>мұнай, газ, тау-кен өндіру, қара металлургия және</w:t>
        <w:br/>
        <w:t>химия, құрылыс материалдары өндірістерінде</w:t>
        <w:br/>
        <w:t>салалық кластерлерді дамыту қолға алынды.</w:t>
        <w:br/>
        <w:t>18 |АлтынБесік</w:t>
      </w:r>
    </w:p>
    <w:p>
      <w:r>
        <w:t>Облыс бюджетіне қомақты үлес қосатын мұнай,</w:t>
        <w:br/>
        <w:t>газ өндірумен айналысатын ондаған кәсіпорын</w:t>
        <w:br/>
        <w:t>бар. Жыл сайын мұнай, газ өндіру мөлшері артып</w:t>
        <w:br/>
        <w:t>келеді.Үстіміздегі жылдың бірінші тоқсаны</w:t>
        <w:br/>
        <w:t>бойынша мұнай өндіру он пайызға, газ он жеті</w:t>
        <w:br/>
        <w:t>жарым пайызға көбейді. Өткен жылы облыста</w:t>
        <w:br/>
        <w:t>7,2 миллион тонна қара алтын өндірілген еді.</w:t>
        <w:br/>
        <w:t>Солардың арасында «СНПС-Актөбемұнайгаз»</w:t>
        <w:br/>
        <w:t>акционерлік қоғамы жылдан жылға өнім өндіру</w:t>
        <w:br/>
        <w:t>көлемін арттырып қана қоймай, әлеуметтік</w:t>
        <w:br/>
        <w:t>мәселелерді шешуге ат салысып жүр. Жаңажол</w:t>
        <w:br/>
        <w:t>кенішіндегі газ өңдейтін зауыттың қуаты</w:t>
        <w:br/>
        <w:t>арттырылып, өнім мөлшері молая түсті. Биыл</w:t>
        <w:br/>
        <w:t>156 шақырымдық Жаңажол - КС-13 газ кұбыры</w:t>
        <w:br/>
        <w:t>салынып, атақты Бұқара-Орал көгілдір отын</w:t>
        <w:br/>
        <w:t>құбырына қосылады. Сөйтіп облысқа арзан газ</w:t>
        <w:br/>
        <w:t>7</w:t>
        <w:br/>
        <w:t>тұтыну мүмкіндігі туады.</w:t>
        <w:br/>
        <w:t>Ақтөбе өңіріндегі мұнай және газ өнімдерін</w:t>
        <w:br/>
        <w:t>өндіру жыл сайын артып келе жатуына байланысты</w:t>
        <w:br/>
        <w:t>өндіріс кұралдарын жасау мәселесі туындады.</w:t>
        <w:br/>
        <w:t>Импорт алмастыру бағдарламасын жүзеге асыру</w:t>
        <w:br/>
        <w:t>арқылы аймақта мұнай өндірісіне қажетті құрал-</w:t>
        <w:br/>
        <w:t>жабдықтар жасайтын кәсіпорындар ашылып,</w:t>
        <w:br/>
        <w:t>жұмыс жасап жатыр. Жаңа кәсіпорындар қосымша</w:t>
        <w:br/>
        <w:t>жұмыс орындарын ашады, өндіріс өркендейді.</w:t>
        <w:br/>
        <w:t>Сонау Ұлы Отан соғысы алдындағана Қазақстан</w:t>
        <w:br/>
        <w:t>қара металлургиясының қарлығашы болып қанат</w:t>
        <w:br/>
        <w:t>ан Дөң кен-байыту комбинаты жылдан жылға</w:t>
        <w:br/>
        <w:t>өзінің қуатын кеміткен емес. Қазір жылдық өнім</w:t>
        <w:br/>
        <w:t>өндіру межесі 3287 мың тоннаға жетті. Бұл кезенде</w:t>
        <w:br/>
        <w:t>хром кенін жер асты шахталары арқылы өндіру</w:t>
        <w:br/>
        <w:t>жоғарғы қарқынмен жүзеге асырылуда.</w:t>
        <w:br/>
        <w:t>Ұлы Отан соғысы жылдарында бой көтерген</w:t>
        <w:br/>
        <w:t>ферроқорытпа зауыты «Қазақхром» трансұлттық</w:t>
        <w:br/>
        <w:t>компаниясының халыкаралык сапаға ие болған</w:t>
        <w:br/>
        <w:t>өнімдерін әлемнің ондаған мемлекеттері алады.</w:t>
        <w:br/>
        <w:t>Қазақстанда тұңғыш рет металл хромын,</w:t>
        <w:br/>
        <w:t>жентектелген ферросицилия, ферротитан</w:t>
        <w:br/>
        <w:t>маркілерімен.| өнімдер шығарыла бастады.</w:t>
        <w:br/>
        <w:t>Металлургия кластерін қалыптастырған кен</w:t>
        <w:br/>
        <w:t>байыту комбинаты мен ферроқорытпа шығаратын</w:t>
        <w:br/>
        <w:t>Менің елім</w:t>
        <w:br/>
        <w:t>алып зауыт, Шоқаш кен орнын игеруарқылы титан-</w:t>
        <w:br/>
        <w:t>цирконий, ильменит және лейкоксен қоспаларын</w:t>
        <w:br/>
        <w:t>шығаратын цехпен толықты. Соның нәтижесінде</w:t>
        <w:br/>
        <w:t>Ақтөбеде тот баспайтын болат шығаруға мүмкіндік</w:t>
        <w:br/>
        <w:t>туды.</w:t>
        <w:br/>
        <w:t>Сонымен қатар хром қосындылары зауытының</w:t>
      </w:r>
    </w:p>
    <w:p>
      <w:r>
        <w:t>өнімдері де әлемдік сұраныстағы тауарларға</w:t>
        <w:br/>
        <w:t>айналды. Химия өнеркәсібінің өнімдері 2004</w:t>
        <w:br/>
        <w:t>жылы 6,9 миллиард теңгеге өндірілді.</w:t>
        <w:br/>
        <w:t>Өндіріс дамыған жерде қуат</w:t>
        <w:br/>
        <w:t>қажеттілік арта түсетіні белгілі. Жылу, газ,</w:t>
        <w:br/>
        <w:t>электростанциялары қуат көздері жыл сайын</w:t>
        <w:br/>
        <w:t>көбейгенмен соңғы жылдары үрдіс дамыған</w:t>
        <w:br/>
        <w:t>өндіріс көлемі үшін әлі де қажеттілігі арта</w:t>
        <w:br/>
        <w:t>түседі. Аймақтағы мүмкіндіктерге байланысты</w:t>
        <w:br/>
        <w:t>газотурбиналық электростанциялар салынса да,</w:t>
        <w:br/>
        <w:t>көздеріне</w:t>
        <w:br/>
        <w:t>алдағы жылдардан бастап Жетіқара- Ақтөбе электр</w:t>
        <w:br/>
        <w:t>желісін тарту арқылы қуат көзінің қажеттілігі</w:t>
        <w:br/>
        <w:t>біржола шешілмекші. Өткен жылы пайдалануға</w:t>
        <w:br/>
        <w:t>берілген Астана мен Ақтөбені жалғастырған</w:t>
        <w:br/>
        <w:t>Хромтау-Алтынсарин теміржолының салынуы</w:t>
        <w:br/>
        <w:t>республиканың солтүстігіндегі облыстарды</w:t>
        <w:br/>
        <w:t>оңтүстіктегі облыстармен және Каспий теңіз</w:t>
        <w:br/>
        <w:t>портымен жалғастырды. Осы жолдың бойында бой</w:t>
        <w:br/>
        <w:t>көтеріп жатқан Көктау мыс кеніші жыл аяғында</w:t>
        <w:br/>
        <w:t>өз өнімін бере бастамақшы. Кемпірсайда никель-</w:t>
        <w:br/>
        <w:t>кобальт кен байыту комбинатының, Хромтауда</w:t>
        <w:br/>
        <w:t>жана шахтаның, квард құмын байытатын</w:t>
        <w:br/>
        <w:t>фабриканың құрылысы биыл басталмақшы.</w:t>
        <w:br/>
        <w:t>Жаңажол кенішінен Жем қаласына тартылатын</w:t>
        <w:br/>
        <w:t>70 шақырымдық теміржол табаны сол өлкеге</w:t>
        <w:br/>
        <w:t>қосымша өндіріс күштерін әкеледі.</w:t>
        <w:br/>
        <w:t>Замана сұранысына сай дамып келе жатқан</w:t>
        <w:br/>
        <w:t>өңдеуші өнеркәсіп кәсіпорындары жыл сайын өз</w:t>
        <w:br/>
        <w:t>үлестерін арттырып келеді. Резина және пластмасс</w:t>
        <w:br/>
        <w:t>бұйымдары, кокс дайындау, мұнай өнімдерін</w:t>
        <w:br/>
        <w:t>өңдеу және басқа металл емес минералды</w:t>
        <w:br/>
        <w:t>өнімдер шығару және машина жасау, химиялық</w:t>
        <w:br/>
        <w:t>өнімдер жасау, ағаш өңдеу, жиһаз жасайтын</w:t>
        <w:br/>
        <w:t>кәсіпорындардың саны артып отыр. Бүкіл ТМД</w:t>
        <w:br/>
        <w:t>елдері аймағында баламасы жоқ «Хобос Пайпс</w:t>
        <w:br/>
        <w:t>Қазақстан</w:t>
        <w:br/>
        <w:t>Қазақстан» ЖШС іске асыратын әйнек талшықты</w:t>
        <w:br/>
        <w:t>полиэфирден жасалған құбырлар мен фитингілер</w:t>
        <w:br/>
        <w:t>жасау зауыты жақында іске қосылды.</w:t>
        <w:br/>
        <w:t>Бүкіл Батыс аймақтарды құрылыс</w:t>
        <w:br/>
        <w:t>материалдарымен камтамасыз ету мақсатымен</w:t>
        <w:br/>
        <w:t>жұмыс істеп жатқан құрылыс өнімдерін өндіретін</w:t>
        <w:br/>
        <w:t>кәсіпорындардың кластерлік бағытпен даму</w:t>
        <w:br/>
        <w:t>жүйесі қалыптасты. Актөбеде қиыршақ тас, әктас,</w:t>
        <w:br/>
        <w:t>құм шикізаттары өңделіп, зауыттарда қызыл</w:t>
        <w:br/>
        <w:t>және силикат кірпіш, керамикалық плиталар,</w:t>
        <w:br/>
        <w:t>қабырғалық блоктар, лак-бояу, темір бетон,</w:t>
        <w:br/>
        <w:t>құбырлар, әйнек жасау және басқа аса қажетті</w:t>
        <w:br/>
        <w:t>құрылыс материалдарын өндіретін өнеркәсіп</w:t>
        <w:br/>
        <w:t>орындардыңөндірістіктізбегі құрылды. Бұлсалада</w:t>
        <w:br/>
        <w:t>«Көктас» АҚ-ның және басқа тау-кен орындары</w:t>
        <w:br/>
        <w:t>мен өңдеуші кәсіпорындар қарқыны жыл сайын</w:t>
      </w:r>
    </w:p>
    <w:p>
      <w:r>
        <w:t>артып отыр. Өндіргіш күштер дамыған сайын</w:t>
        <w:br/>
        <w:t>оның инфрақұрылымы қоса дамитыны белгілі.</w:t>
        <w:br/>
        <w:t>Облыста теміржол және автомобиль жолдарын</w:t>
        <w:br/>
        <w:t>дамытуға маңыз беріліп отыр. Осының бәрі Ақтөбе</w:t>
        <w:br/>
        <w:t>облысының индустриялық-инновациялық даму</w:t>
        <w:br/>
        <w:t>бағдарламасына сай жүзеге асырылуда. Жоғарыда</w:t>
        <w:br/>
        <w:t>айтып өткен өндіргіш күштердің дамуы жүздеген</w:t>
        <w:br/>
        <w:t>жаңа жұмыс орындарын ашуға мүмкіндік береді,</w:t>
        <w:br/>
        <w:t>адамдардың әлеуметтік мәселерін шешуге,</w:t>
        <w:br/>
        <w:t>тұрмысын жақсартуға тікелей ықпал ететіні</w:t>
        <w:br/>
        <w:t>белгілі. Биыл шағын кәсіпкерлікті дамыту арқылы</w:t>
        <w:br/>
        <w:t>өнім көлемін 30 пайызға арттыру көзделіп отыр.</w:t>
        <w:br/>
        <w:t>Осы салада жұмыс істеушілер саны да 40 пайызға</w:t>
        <w:br/>
        <w:t>артатын болады</w:t>
        <w:br/>
        <w:t>Ақтөбеліктер ежелден құнарлы жерлерге егін</w:t>
        <w:br/>
        <w:t>ексе, шөлейтдалалардамалөсіребілген. Бір кездері</w:t>
        <w:br/>
        <w:t>қазақстандық миллиардка үлес қосқандар бүгінгі</w:t>
        <w:br/>
        <w:t>таңда тауарлы астық өндірудің қыры мен сырын</w:t>
        <w:br/>
        <w:t>меңгерді. Қайта құру жылдарында халқымызды</w:t>
        <w:br/>
        <w:t>ашықтырмай алып өткен мал басы кеміп кеткен еді.</w:t>
        <w:br/>
        <w:t>Енді жыл сайын мал басы тұрақты өсіп отыр. Қазір</w:t>
        <w:br/>
        <w:t>облыста бес мыңнан астам шаруа кожалыктары</w:t>
        <w:br/>
        <w:t>бар. Ауыл шаруашылығына мемлекеттік қолдау</w:t>
        <w:br/>
        <w:t>мақсатында биылдың өзінде 3,5 млрдтеңге бөлініп</w:t>
        <w:br/>
        <w:t>отыр. Биылғы жылы көктемгі егістік жұмыстарға</w:t>
        <w:br/>
        <w:t>АлтынБесік | 19</w:t>
        <w:br/>
        <w:t>1 млн. 300 мыңнан аі</w:t>
        <w:br/>
        <w:t>арасында Қазақстанға</w:t>
        <w:br/>
        <w:t>азшылық. Қаурыт көшу жб 1 ақі</w:t>
        <w:br/>
        <w:t>Орта Азияның інжубмарҙ Ш келеді.</w:t>
        <w:br/>
        <w:t>Бұл біріншіден жәрінің ке ынан,</w:t>
        <w:br/>
        <w:t>болашағының ( рсе,</w:t>
        <w:br/>
        <w:t>Қалдарбек</w:t>
        <w:br/>
        <w:t>екіншіден, қа; ЛЫ Пп,</w:t>
        <w:br/>
        <w:t>дүние жүзіндегі</w:t>
        <w:br/>
        <w:t>экономикалық ДЫ! далыдаж е</w:t>
        <w:br/>
        <w:t>&gt; модени, рухани бай.</w:t>
        <w:br/>
        <w:t>көтерілгені - үш елдің бірі. Бұл Ел</w:t>
        <w:br/>
        <w:t>орташа а рН</w:t>
        <w:br/>
        <w:t>көбейткеі саясаты», - деп айтқаны ә.</w:t>
        <w:br/>
        <w:t>жан ба бері атамекенмен қарым-қатына!</w:t>
        <w:br/>
        <w:t>леді. Біз Қазақстан туралы хабар,</w:t>
        <w:br/>
        <w:t>6і» телсарнасы арқылы аламыз. Мен</w:t>
        <w:br/>
        <w:t>бін таспаға түсіріп алып, соны тыңдап</w:t>
        <w:br/>
        <w:t>деп ө</w:t>
        <w:br/>
        <w:t>бездім. Бізде материалдық қиыншылық</w:t>
      </w:r>
    </w:p>
    <w:p>
      <w:r>
        <w:t>кі Қазақтың рухани мәдениетіне шөлдеңкір</w:t>
        <w:br/>
        <w:t>| иыз. Шетел қазақтарының ана тілінің</w:t>
        <w:br/>
        <w:t>йы өте мүшкіл. Өйткені қазақ тілінде</w:t>
        <w:br/>
        <w:t>ІЛ, мұғалім жоқ. Бізге латын жазуымен</w:t>
        <w:br/>
        <w:t>ан басылымдар қажет. Мұны мемлекеттік</w:t>
        <w:br/>
        <w:t>да ойластырса деген өтінішіміз бар.</w:t>
        <w:br/>
        <w:t>оралмандарға келсек, бұл жөнінде</w:t>
        <w:br/>
        <w:t>танда парақорлық бар деп естиміз. Міне,</w:t>
        <w:br/>
        <w:t>рттің алдын алу керек. Көп ағайындар</w:t>
        <w:br/>
        <w:t>інде арыз-шағым айтуда. Егер осы</w:t>
        <w:br/>
        <w:t>ы жолға қойса шетелдегі ағайындардың</w:t>
        <w:br/>
        <w:t>а келуі қазіргіден де көбейер еді.</w:t>
        <w:br/>
        <w:t>қ Қазақстан шетелдегі өз диаспорасы</w:t>
        <w:br/>
        <w:t>ақты, анық саясат ұстанғаны жөн.</w:t>
        <w:br/>
        <w:t>мен сіздердің алдарыңызда қазақша</w:t>
        <w:br/>
        <w:t>ырмын. Бұл ең алдымен Қазақстанның</w:t>
        <w:br/>
        <w:t>егі мен қамқорлығының нәтижесі. Кешегі</w:t>
        <w:br/>
        <w:t>еңе% Одағы тұсында Қазақстанның газет-</w:t>
        <w:br/>
        <w:t>журналдары Алманияға қазіргіден әлдеқайда</w:t>
        <w:br/>
        <w:t>көп тарайтын. Қазақстанның әртістері, түрлі</w:t>
        <w:br/>
        <w:t>өнерұжымдары жиі келетін. Қазір бұл мәселелер</w:t>
        <w:br/>
        <w:t>біраз бәсеңдеген. Мен өзім қазір Қазақстан</w:t>
        <w:br/>
        <w:t>туралы ақпаратты қазақша интернеттен алып</w:t>
        <w:br/>
        <w:t>танысамын. Бірақ біздегі ағайындарымыздың</w:t>
        <w:br/>
        <w:t>басым көпшілігі, әсіресе кейінгі жастар қазақша</w:t>
        <w:br/>
        <w:t>оқи алмайды. Біздегі бүгінгі ең қиын мәселе</w:t>
        <w:br/>
        <w:t>- тіл болып тұр. Бұл жөнінен бізге Қазақстан</w:t>
        <w:br/>
        <w:t>тда, мемлекет жағынанда,</w:t>
        <w:br/>
        <w:t>да қолдау тапқан болатын.</w:t>
        <w:br/>
        <w:t>р жалғасын таба берсе игі</w:t>
        <w:br/>
        <w:t>берсек сөз көп, жиып келгенде,</w:t>
        <w:br/>
        <w:t>ерік болуын, елдің ішкі бірлігінің</w:t>
        <w:br/>
        <w:t>уын, Елбасы жолдап отырған</w:t>
        <w:br/>
        <w:t>даудың жолының ашық болуын тілеймін.</w:t>
        <w:br/>
        <w:t>Материалдық байлығы мол, рухани өркениеті</w:t>
        <w:br/>
        <w:t>биік Қазақстан Республикасының дүниежүзінің</w:t>
        <w:br/>
        <w:t>төрінен орын алатынына кәміл сенемін! тарапынан нақты көмек, қамқорлық қажет.</w:t>
        <w:br/>
        <w:t>Өмірхан АЛТЫН, с Мұхат ТӨЛЕПОВ</w:t>
        <w:br/>
        <w:t>Алмания. Ресейдің Самара 4</w:t>
        <w:br/>
        <w:t>облысындағы</w:t>
        <w:br/>
        <w:t>- Бүгінгі бас қосу</w:t>
        <w:br/>
        <w:t>Президентіміздің мәдени,</w:t>
        <w:br/>
        <w:t>халыкқа Жолдауының ж</w:t>
        <w:br/>
        <w:t>аясында өтіп жатыр.</w:t>
        <w:br/>
        <w:t>Негізгі мәселе -</w:t>
        <w:br/>
        <w:t>шетелдегі қазақтардың</w:t>
        <w:br/>
        <w:t>тұрмыс-жағдайы,</w:t>
        <w:br/>
        <w:t>одан арғысы қазақ</w:t>
        <w:br/>
        <w:t>ұлтының болашағы,</w:t>
        <w:br/>
        <w:t>қазақ халқының мақсат-</w:t>
        <w:br/>
        <w:t>мүддесі. Өткен жылы Кӛльн қаласынд</w:t>
        <w:br/>
        <w:t>Еуропа қазақтарының кіші Құрылай ІБ</w:t>
        <w:br/>
        <w:t>Дүниежүзі қазақтарының</w:t>
      </w:r>
    </w:p>
    <w:p>
      <w:r>
        <w:t>Алтын Бесік - асыл қазына</w:t>
        <w:br/>
        <w:t>Батыр, күйші Қожеке</w:t>
        <w:br/>
        <w:t>Отаршылдар халқымыздың тарихын санамыздан</w:t>
        <w:br/>
        <w:t>өшіріп жіберуге қанша тырысқанымен, елдік жадының</w:t>
        <w:br/>
        <w:t>арқасында рухани дүниеміздің көбі қалпы бұзылмай</w:t>
        <w:br/>
        <w:t>бізге жеткені белгілі. Соның нәтижесінде, тарихтағы</w:t>
        <w:br/>
        <w:t>ел намысын қорғаған ерлер де, өнер саңлақтары</w:t>
        <w:br/>
        <w:t>да халқымызбен бірге жасап келеді. Ерлігімен де,</w:t>
        <w:br/>
        <w:t>теңдессіз өнерімен де ел жадында сақталып, бүгінгі</w:t>
        <w:br/>
        <w:t>ұрпаққа өнеге боларлық сондай тұлғаның бірі - халық</w:t>
        <w:br/>
        <w:t>батыры, күйші Қожеке Назарұлы.</w:t>
        <w:br/>
        <w:t>Қазақ тарихынан сыр шертетін ғылыми еңбектерге</w:t>
        <w:br/>
        <w:t>сүйенсек, қазақ елінің Ресей империясының құрамына</w:t>
        <w:br/>
        <w:t>енгеннен кейінгі уақытта отарлық тәуелділікке қарсы</w:t>
        <w:br/>
        <w:t>жүргізген күресінің мынандай негізгі үш кезеңін</w:t>
        <w:br/>
        <w:t>аңғаруға болады. Алғашқы кезең - ХҮШ ғасырдың</w:t>
        <w:br/>
        <w:t>соңғы мезгілі болса, екінші кезең - ХІХ ғасырдың</w:t>
        <w:br/>
        <w:t>ортасына тура келеді. Ал соңғы кезең - ХХ ғасырдың</w:t>
        <w:br/>
        <w:t>басы. Осы үш кезендегі ұлт-азаттық көтерілістің ең</w:t>
        <w:br/>
        <w:t>ықпалдысы да, көлемдісі де екінші кезең болғандығы</w:t>
        <w:br/>
        <w:t>даусыз. Яғни, ХІХ ғасырдың соңғы жартысында</w:t>
        <w:br/>
        <w:t>патшалық Ресей қазақ даласын отарлауды түбегейлі</w:t>
        <w:br/>
        <w:t>жүзеге асыра бастағанда елім деп еңіреген қазақтың</w:t>
        <w:br/>
        <w:t>өр ұлдары сол процеске жан сала қарсы аттанды.</w:t>
        <w:br/>
        <w:t>Бұл заңды да еді. Өйткені Ресей ХІХ ғасырдың екінші</w:t>
        <w:br/>
        <w:t>жартысында Қазақстанды отарлау процесін бұрын-</w:t>
        <w:br/>
        <w:t>соңды болмаған, мүлдем жаңа сатыға көтерді, қазақ</w:t>
        <w:br/>
        <w:t>даласы темір құрсаудай әскери-феодалдық басқару</w:t>
        <w:br/>
        <w:t>жүйесі орнаған. еуразиялық империяның шет</w:t>
        <w:br/>
        <w:t>аймағына айналды.</w:t>
        <w:br/>
        <w:t>Міне, осы айтылған жағдайлар ұлттық</w:t>
        <w:br/>
        <w:t>тәуелсіздік үшін күрес отын күшейте түсті. Қазақ</w:t>
        <w:br/>
        <w:t>халқының</w:t>
        <w:br/>
        <w:t>аяздай</w:t>
        <w:br/>
        <w:t>арлы-намысты</w:t>
        <w:br/>
        <w:t>ұлдарының шымбайына</w:t>
        <w:br/>
        <w:t>батып, жанын</w:t>
        <w:br/>
        <w:t>жегідей жеген, «жат елге</w:t>
        <w:br/>
        <w:t>22|АлтынБесік</w:t>
        <w:br/>
        <w:t>бодан болып кеткеніміз бе»?! - деген уытты сұрақ</w:t>
        <w:br/>
        <w:t>еді. Сөйтіп қазақ даласының әр тұсынан Исатай,</w:t>
        <w:br/>
        <w:t>Махамбет, Саурық, Жанқожа, Есет қатарлы батырлар</w:t>
        <w:br/>
        <w:t>басшылық еткен қарулы көтеріліс оттары тұтанды.</w:t>
        <w:br/>
        <w:t>Ал, батыр, күйші Қожеке Назарұлы Жетісу өңірінен</w:t>
        <w:br/>
        <w:t>орыс отаршылдығ! ына қол құрап, қарсы аттанған</w:t>
        <w:br/>
        <w:t>батырлардың бірі болатын.</w:t>
        <w:br/>
        <w:t>Нақтырақ айтқанда, 1863 жылдың тамыз айында,</w:t>
        <w:br/>
        <w:t>Іле өзенінің төменгі аңғары мен Текес өзенінің</w:t>
        <w:br/>
        <w:t>жоғарғы аңғарындағы халықтың патшалық Ресей</w:t>
        <w:br/>
        <w:t>үкметіне қарулы қарсылық көрсеткені белгілі.</w:t>
      </w:r>
    </w:p>
    <w:p>
      <w:r>
        <w:t>Бұлардың ішінде Саурық батыр мен Қожеке батыр</w:t>
        <w:br/>
        <w:t>бастаған қазақ жасақтары ерекше көзге түсе;</w:t>
        <w:br/>
        <w:t>Олардың басты мақсаты - ең кемінде өздері</w:t>
        <w:br/>
        <w:t>өмір сүріп отырған шұрайлы өлкені, ата-баба</w:t>
        <w:br/>
        <w:t>әруактарының басы жатқан атамекенді отаршыл,</w:t>
        <w:br/>
        <w:t>жатжұрттықтардың табанына таптатпау болған.</w:t>
        <w:br/>
        <w:t>Оған қазақы алауыздық, болымсыз шен-шекпенге</w:t>
        <w:br/>
        <w:t>сатылған жергілікті шенеуліктер мұрсат бере</w:t>
        <w:br/>
        <w:t>қойған жоқ. Аты аталған батырлардың аз ғана қолы</w:t>
        <w:br/>
        <w:t>«ата жауым, аулақ»! деп ұрандатқанмен, ел ішінен</w:t>
        <w:br/>
        <w:t>«жарылқаушым кел, дің бе» - деп құшағын айқара</w:t>
        <w:br/>
        <w:t>ашушылар да табылып жатты. Яғни, әр түкпірден</w:t>
        <w:br/>
        <w:t>көтерілген азаттық қозғалысы бүкіл халықтық</w:t>
        <w:br/>
        <w:t>төңкеріске айнала алмады. Оның есесіне әскери,</w:t>
        <w:br/>
        <w:t>стратегиялық, саяси жактан төтенше кешенді түрде</w:t>
        <w:br/>
        <w:t>жүріп жаткан Ресей отаршылдығы одан әрі күшейе</w:t>
        <w:br/>
        <w:t>Ше Отарлаушылар бас көтергенді қудалап, ел ішін</w:t>
        <w:br/>
        <w:t>ай бүлдіріп жатты. Мәселен, 1858 жылдың</w:t>
        <w:br/>
        <w:t>қыркү! ек айында Есеттің қарулы күштері патшалық</w:t>
        <w:br/>
        <w:t>Ресей әскерлерінен біржола жеңіліс тапты. Ереуіл</w:t>
        <w:br/>
        <w:t>атқа ер салған қазақ көтерілісшілерінің қолына алға</w:t>
        <w:br/>
        <w:t>Көдек Маралбайұлы Жетісу жерінде</w:t>
        <w:br/>
        <w:t>аты танымал, талантты ақын. Ол 1888</w:t>
        <w:br/>
        <w:t>жылы қазіргі Райымбек ауданы Шалкөде</w:t>
        <w:br/>
        <w:t>жайлауында дүниеге келген. 1916 жылы</w:t>
        <w:br/>
        <w:t>әйгілі Қарқара көтерілісіне қатысқан.</w:t>
        <w:br/>
        <w:t>1930 жылғы қуғын-сүргінде Қытай асып,</w:t>
        <w:br/>
        <w:t>1937 жылы дәрігердің қате емдеуінен,</w:t>
        <w:br/>
        <w:t>жұмбақ өліммен көз жұмған. «16 жыл»,</w:t>
        <w:br/>
        <w:t>«Кең Текес», «Албан тарихы», «Сасан</w:t>
        <w:br/>
        <w:t>ауылына барғанда», «Қайынға барғанда»</w:t>
        <w:br/>
        <w:t>деген өлеңдер, дастандар және жүзден</w:t>
        <w:br/>
        <w:t>аса жоқтау жырлар жазған. Қытайда</w:t>
        <w:br/>
        <w:t>ақынның екі рет «Көдек» деген жинағы</w:t>
        <w:br/>
        <w:t>басылды. Азаматтық, лттық, дін</w:t>
        <w:br/>
        <w:t>тақырыптарында ой толғаған, туған</w:t>
        <w:br/>
        <w:t>жерінен алыста жазым болған жампоз</w:t>
        <w:br/>
        <w:t>ақынның бірнеше шығармасын ұсынып</w:t>
        <w:br/>
        <w:t>отырмыз.</w:t>
        <w:br/>
        <w:t>Дәулетбек Байтұрсынұлы</w:t>
        <w:br/>
        <w:t>16 жыл</w:t>
        <w:br/>
        <w:t>(Дастаннан үзінді)</w:t>
        <w:br/>
        <w:t>Зар болдым, зар болдым ғой - қайран елім,</w:t>
        <w:br/>
        <w:t>Қаз болып жүзіп жүрген шалқар көлім.</w:t>
        <w:br/>
        <w:t>Жалғыз атпен жүргенді байлық қылушы ем,</w:t>
        <w:br/>
        <w:t>Басылды-ау су сепкендей менің же!</w:t>
        <w:br/>
        <w:t>Жүретін жұрт ішінде ерке болып,</w:t>
        <w:br/>
        <w:t>Бұрынғы келер ме екен күнім менің.</w:t>
        <w:br/>
        <w:t>Аузымнан лебізімді шығарайын,</w:t>
        <w:br/>
        <w:t>Ішімнен тарқар ма екен қайғы-шерім.</w:t>
        <w:br/>
        <w:t>Қырылды Қарақолдың түрмесінде,</w:t>
        <w:br/>
        <w:t>Басшысы Жәмеке, Ұзақ кемеңгерім.</w:t>
        <w:br/>
        <w:t>Далада көр-кебінсіз бекер қалды,</w:t>
        <w:br/>
        <w:t>Маңлайын күн шалмаған өңкей ерім.</w:t>
        <w:br/>
        <w:t>Әйтеуір түбін берсін, біздің қазақ</w:t>
        <w:br/>
        <w:t>“Айырылып жақсылардан сынды белің.</w:t>
      </w:r>
    </w:p>
    <w:p>
      <w:r>
        <w:t>Бір жерде бас қосар күн болар ма екен,</w:t>
        <w:br/>
        <w:t>Болдық қой осы күнде телім-телім.</w:t>
        <w:br/>
        <w:t>Кетеді тимей-тимей көзден жасым,</w:t>
        <w:br/>
        <w:t>Қарқара еске түссе - жүрген жерім.</w:t>
        <w:br/>
        <w:t>Қанаттас қазақ-қырғыз қатар жатқан,</w:t>
        <w:br/>
        <w:t>Ел едік тамашалы алым-берім.</w:t>
        <w:br/>
        <w:t>Барады ішім толып сары суға,</w:t>
        <w:br/>
        <w:t>Тірі жүр шықпаған сон құры күнім.</w:t>
        <w:br/>
        <w:t>Тағы да рахымың болар ма екен,</w:t>
        <w:br/>
        <w:t>Бар қылған жоқтан бізді құдірет керім?!</w:t>
        <w:br/>
        <w:t>жж</w:t>
        <w:br/>
        <w:t>Бұл кезде Албандағы жақсы жайсаң,</w:t>
        <w:br/>
        <w:t>Ұсталып Қарақолға бәрі кеткен.</w:t>
        <w:br/>
        <w:t>Түрмеде Жәмеңкеге у беріпті,</w:t>
        <w:br/>
        <w:t>Сексенді еңсергенде халы кеткен.</w:t>
        <w:br/>
        <w:t>Неше рет сүйегін де бермей қойып,</w:t>
        <w:br/>
        <w:t>Бәрінен қорлығың мен қарың өткен.</w:t>
        <w:br/>
        <w:t>Жол берген Албан, Бұғы Ұзақ батыр,</w:t>
        <w:br/>
        <w:t>Төгіліп сол арада қаны кеткеп.</w:t>
        <w:br/>
        <w:t>Киікбайдан Кәрібоз ол да кетті,</w:t>
        <w:br/>
        <w:t>Тағы да Әубәкір бар Жәнібектен.</w:t>
        <w:br/>
        <w:t>Бекдайыр, Сыбанқұл мен Құдиярбек,</w:t>
        <w:br/>
        <w:t>Жанпейіс, Нөке кетті, Қазыбекпен.</w:t>
        <w:br/>
        <w:t>Серікбай, Әбдіхалық, Жаңабай бар,</w:t>
        <w:br/>
        <w:t>Жалпылай он сегізге саны жеткен.</w:t>
        <w:br/>
        <w:t>30 АлтынБесік</w:t>
        <w:br/>
        <w:t>Алтын Бесік - сөз маржаны</w:t>
        <w:br/>
        <w:t>122</w:t>
        <w:br/>
        <w:t>Бұларды бір-ақ күнде қырып салды,</w:t>
        <w:br/>
        <w:t>Бола ма бұдан артық жауыз өткен.</w:t>
        <w:br/>
        <w:t>Тозғаны-ай қайран елдің бір-ақ жылда,</w:t>
        <w:br/>
        <w:t>Шәөбіндей теріскейдің қары кеткен.</w:t>
        <w:br/>
        <w:t>Қараған патшаға елді көрсең,</w:t>
        <w:br/>
        <w:t>Тоғайдай өртең шалып әрі кеткен.</w:t>
        <w:br/>
        <w:t>Қыршаңқы қызыл шұнақ ат сияқты,</w:t>
        <w:br/>
        <w:t>Сымпиып құйрығы мен жалы кеткен.</w:t>
        <w:br/>
        <w:t>Сұрақшы осындай да болады екен,</w:t>
        <w:br/>
        <w:t>Қараша бұқараға әлі жеткен.</w:t>
        <w:br/>
        <w:t>Албанның бетке ұстарын қырып салды,</w:t>
        <w:br/>
        <w:t>Жоқ екен бір жапырақ әділеттен.</w:t>
        <w:br/>
        <w:t>Арманым айта берем таусылмайды,</w:t>
        <w:br/>
        <w:t>Шіркін-ай, жараландым қалың еттен.</w:t>
        <w:br/>
        <w:t>Сұрасаң орыс елінің әңгімесін,</w:t>
        <w:br/>
        <w:t>Сорпадай тұз салмаған дәмі кеткен.</w:t>
        <w:br/>
        <w:t>Жалғанның жарығы кең, опасы тар,</w:t>
        <w:br/>
        <w:t>Байқасаң жыл-жыл сайын ауып өткен.</w:t>
        <w:br/>
        <w:t>Тай басып ат тұяғын, түбін берсін.</w:t>
        <w:br/>
        <w:t>Бұл күнде қайран Албан сәні кеткен!</w:t>
        <w:br/>
        <w:t>Бұл заман</w:t>
        <w:br/>
        <w:t>Бұл заман бәрімізден қаласың-ай,</w:t>
        <w:br/>
        <w:t>Қалғанша шаруаңды бағасың-ай.</w:t>
        <w:br/>
        <w:t>Екі ауыз әңгімемді айта жүріп,</w:t>
        <w:br/>
        <w:t>Қазақтың таныс болдым баласына-ай.</w:t>
        <w:br/>
        <w:t>Бір жақсы бір жаманмен болғанындай,</w:t>
        <w:br/>
        <w:t>Күн мен тұн егіз келген жанасып-ай.</w:t>
        <w:br/>
        <w:t>Ұшы ұзын, түбі терең көрінеді,</w:t>
      </w:r>
    </w:p>
    <w:p>
      <w:r>
        <w:t>Заманға қай тұрғыдан нанасың-ай.</w:t>
        <w:br/>
        <w:t>Мөлшермен ақылменен ойлағанда,</w:t>
        <w:br/>
        <w:t>Парық көп екеуінің арасында-ай.</w:t>
        <w:br/>
        <w:t>Алтын Бесік - әсемдік әлемі</w:t>
        <w:br/>
        <w:t>Қазақтың қанша жылғы тарихым</w:t>
        <w:br/>
        <w:t>сонау Біржан сал, Ақан серілердің серігі болған</w:t>
        <w:br/>
        <w:t>қара домбыраның қасиеті қашанда қастерлі</w:t>
        <w:br/>
        <w:t>болмасын қадірлі. Шашасына ша аған</w:t>
        <w:br/>
        <w:t>ақын да, ДЕДІ ШЕ. 11 жыр-, дастан СЕ</w:t>
        <w:br/>
        <w:t>тұтары анық. АҚЫННЫҢ аузына «Нағыз г</w:t>
        <w:br/>
        <w:t>емес, нағыз қазақ - домбыра» деген аталы сөзді салған ,</w:t>
        <w:br/>
        <w:t>даосы домбыраның қастерлі қасиеті-дүр. Қазақтың әні</w:t>
        <w:br/>
        <w:t>де 0 баста осы домбырамен шығарылып, мбырамен |</w:t>
        <w:br/>
        <w:t>айтылғаны бәрімізге белгілі. Бірақ НЫ</w:t>
        <w:br/>
        <w:t>тағдыры іспетті домбыраның да өмірінің ҚИЫН | шағы,</w:t>
        <w:br/>
        <w:t>ұмытыла жаздап, қайта жанданған кезеңі болғанын</w:t>
        <w:br/>
        <w:t>біріміз білсек, біріміз біле бермейміз. Партияның</w:t>
        <w:br/>
        <w:t>қылышынан қан тамып тұрған 50-60 жылдар!</w:t>
        <w:br/>
        <w:t>«Домбыраны. қойыңдар, қобыз деген не? Ешқандай.</w:t>
        <w:br/>
        <w:t>аспапқа ұқсамайды. Скрипка, тартыңдар, фортепьяно |</w:t>
        <w:br/>
        <w:t>ойнаңдар» деген солақай саясат жүргізілген еді. Соның</w:t>
        <w:br/>
        <w:t>салқынымен сол тұста домбырамен ән айту кенжелеп, ,</w:t>
        <w:br/>
        <w:t>домбыраға арнап ән жазу ұмытыла. жаздағ: латын.</w:t>
        <w:br/>
        <w:t>Қазақтың көгінде қазақтың әуенін қалықтатқан</w:t>
        <w:br/>
        <w:t>сонау Ақан сері, Біржан сал, одан кейінгі Әміре</w:t>
        <w:br/>
        <w:t>Қашаубаев, Ғарифолла Құрманғалиев, бертіндегі</w:t>
        <w:br/>
        <w:t>Кенен аталарымызбен Нұрғиса ағаларымызға серік</w:t>
        <w:br/>
        <w:t>болып, қазақтың үнін әлемге танытқан домбыраның</w:t>
        <w:br/>
        <w:t>мұндай күйге түсуі ұлт басына төнген қауіппен</w:t>
        <w:br/>
        <w:t>бірдей еді. Одан шығу үшін домбыраның халық</w:t>
        <w:br/>
        <w:t>арасында жаппай қайта жаңғыруын. қамтамасыз</w:t>
        <w:br/>
        <w:t>ету керек болатын. Ол үшін домбыраға арнап ән</w:t>
        <w:br/>
        <w:t>/ жазылуы тиіс еді. Кененнен кейін тоқтап қалған бұл</w:t>
        <w:br/>
        <w:t>игі дәстүрді жалғастырып, домбыраның басына</w:t>
        <w:br/>
        <w:t>төнген қиын кезеңде домбыраға арнап Алтынбек</w:t>
        <w:br/>
        <w:t>Қоразбаев «Жүз жасаңыз, Кенен ата» деген алғашқы</w:t>
        <w:br/>
        <w:t>әнін жазған скен. Одан кейін «Сырғалым», «Ақ</w:t>
        <w:br/>
        <w:t>моншақ», «Жайлауда», «Шашбаулым» әндері халық</w:t>
        <w:br/>
        <w:t>арасына тарады. Бұл әндердің таралуы, ел ішіндегі</w:t>
        <w:br/>
        <w:t>домбыраның үнін қайта жаңғыртуға себепші болды.</w:t>
        <w:br/>
        <w:t>Осыдан кейін, әнсүйер қауымның еңсесі көтеріліп,</w:t>
        <w:br/>
        <w:t>әр үйдің төріне домбыра іліне бастады. Бұл жылдар</w:t>
        <w:br/>
        <w:t>туралы Алтынбек аға «Әлі есімде 1989 жылы қазақ</w:t>
        <w:br/>
        <w:t>ұлтының біртуар ұлы, өнердің жанашыры Өзбекәлі</w:t>
        <w:br/>
        <w:t>Жәнібеков ағамыздың ұйымдастыруымен «Терме»</w:t>
        <w:br/>
        <w:t>деп аталатын Республикалық” концерттік бағдарлама</w:t>
        <w:br/>
        <w:t>ұйымдастырылды. Ол кісі сол жылдары Орталық</w:t>
        <w:br/>
        <w:t>комитетте хатшы болып тұрған. Сонау Мақтымқұлыдан</w:t>
        <w:br/>
        <w:t>бастап бергі Тұрмағамбетке дейінгі термелер айтылып,</w:t>
        <w:br/>
        <w:t>күллі қазак дүр сілкінді. Өнер адамдары бір серпілді.</w:t>
        <w:br/>
        <w:t>Жүрсін Ермановтың бастамасымен айтыс өнерінің де</w:t>
        <w:br/>
        <w:t>жаңғыра бастағаны осы түс еді» дейді. |</w:t>
        <w:br/>
        <w:t>Шынында да бұл шаралардың бәрі қазақтың</w:t>
        <w:br/>
        <w:t>қара домбырасының күнін кайта тудырған кез</w:t>
        <w:br/>
        <w:t>еді. 1988-1989 жылдары біздің әңгімемізге арқау</w:t>
        <w:br/>
        <w:t>болып отырған Алтынбек ағаның 4-5 концерті</w:t>
        <w:br/>
        <w:t>аншлагпен өтіп, тек микрофонның көмегімен ғана, еш</w:t>
      </w:r>
    </w:p>
    <w:p>
      <w:r>
        <w:t>Ффонограммасыз домбыраның үні халыққа жетті. Ол</w:t>
        <w:br/>
        <w:t>концертке сол кезде жаңа-жаңа танылып келе. жатқан</w:t>
        <w:br/>
        <w:t>Айткүл-Қанат Құдайбергеновтер, Мақпал Жүнісова,</w:t>
        <w:br/>
        <w:t>Жанар Айжанова, / Алтынбек ағамыздың кішкентай.</w:t>
        <w:br/>
        <w:t>шәкірттері, бүгінгі елге таныс әншілер Мейрамбек пен</w:t>
        <w:br/>
        <w:t>Тоқтар қатысып, ел ықыласына бөленген еді.</w:t>
        <w:br/>
        <w:t>Домбыраның басына күн туған тұста, қажырлы</w:t>
        <w:br/>
        <w:t>еңбек еткен, қасиетті аспаптың ұмытылуына жол.</w:t>
        <w:br/>
        <w:t>бермей, оны жанына ту етіп ұстап, әндерінің</w:t>
        <w:br/>
        <w:t>барлығын домбыраға арнап жазған Алтынбек ағаның</w:t>
        <w:br/>
        <w:t>есімі бүгінде елге таныс, халыққа белгілі. Әнсүйер</w:t>
        <w:br/>
        <w:t>ел Алтынбек ағаны домбырасыз көзге елестете</w:t>
        <w:br/>
        <w:t>алмайтын болды. Ғасырдан-ғасырға жалғасып келген</w:t>
        <w:br/>
        <w:t>Алтын Бесік - шежіре</w:t>
        <w:br/>
        <w:t>қ қ"</w:t>
        <w:br/>
        <w:t>С |іг-Оувіп</w:t>
        <w:br/>
        <w:t>Һігіевбісі</w:t>
        <w:br/>
        <w:t>Бі2Фій татапити?4ап Әшгіпе: 2-бі вазшбап Бігдій</w:t>
        <w:br/>
        <w:t>?атапітігдій 5-і савігіпа беуіп вштшг КезКеп (7увіп огаавілійі</w:t>
        <w:br/>
        <w:t>аһапуі пе!ег Кіуіп 4йшуігіегді Бавап біКегве (бе, Бйріпде Феуіп</w:t>
        <w:br/>
        <w:t>ігі |ораһтау |ебір опт. О! Біріпде БӘ ІЛІ |2 (аура!агілій</w:t>
        <w:br/>
        <w:t>ізірі айашуіа аупайр Кейі. Киау (егіпдесі Біг Кеудегде</w:t>
        <w:br/>
        <w:t>йувіпйег тпеКепдесеп Өӛйігегйе «Кагиувшуп» (Кагайувіп),</w:t>
        <w:br/>
        <w:t>«Аішувип» (А1рійусіп), «багоцвип» (багійуіп) дер аізіайп</w:t>
        <w:br/>
        <w:t>Тепег, бгеп айапуізгі ЯН Кйпре деуіп Кегдеседі.</w:t>
        <w:br/>
        <w:t>Кӛпе (апуіп Баг Мувіп аапуі Кӛр вейгезйег «ТӛБеу</w:t>
        <w:br/>
        <w:t>Будій іӨгі Ба1авіпій» (Мауіп, Корат, КиуіШг, МеКігеуі!)</w:t>
        <w:br/>
        <w:t>Һігі Мауіпаап (агКайр, одап 214еКауда Бегрі ОувШ(й Бапуігі</w:t>
        <w:br/>
        <w:t>Туувідій огпіпді яурайар |а.</w:t>
        <w:br/>
        <w:t>Ҡиау дегейегіпде (узіп огбавипеп Кайаг бтпіг өігреп</w:t>
        <w:br/>
        <w:t>һайЮагйй Бігі - Кай! дер айа!ай, 5ігйій опа аіаі теп</w:t>
        <w:br/>
        <w:t>Кагаһапу (Өйігеріп тшеКепйереп. КайШаг Ка?ак Капушпілій</w:t>
        <w:br/>
        <w:t>КшаШшутша Кбр Шев КовКап е)сіві іші. бейге!егйе о! ТӛВеу-</w:t>
        <w:br/>
        <w:t>ій еКіпзі Ба!а5і Вдауіегемеп (ағауф. Вйу(егекій Ба!аві</w:t>
        <w:br/>
        <w:t>- Корат. Ооратпап - Кай, бапізкіі. Кай! Ка?ігсі Ійгік</w:t>
        <w:br/>
        <w:t>һайЮіагі КӛБіпій Кигатипа війсеп, Тагіуіму дегеюмег олай ІЛІ</w:t>
        <w:br/>
        <w:t>182 Китапипа Кеуіпеп епшуі Фе КӛпіИ 4ерепді БаушКа!абаді.</w:t>
        <w:br/>
        <w:t>Ҡа?аК бейіге!егілій Кайабапф (баю) Әігезе Корат-</w:t>
        <w:br/>
        <w:t>пап, Бігезе Кшауійтаап (агаішуі ов! (аура Бабап біКегдеп</w:t>
        <w:br/>
        <w:t>Көр а!азартгапдагдап віг айрагіва Кегек. Вш Кбпе 1аура 16-</w:t>
        <w:br/>
        <w:t>разітаасі Ка?ак-тойро! КаКпріві Кегіпде ійгар, Ыіга? БӨІірі</w:t>
        <w:br/>
        <w:t>ӛзһекетеій, Ыгаі ІЛІ |12418 Кигапилаарі бапзКінра війсеп.</w:t>
        <w:br/>
        <w:t>Віг (оі 5іЙапра?і вшһаптеп Бігге Каҙрагууара Ке(кеп,</w:t>
        <w:br/>
        <w:t>Катак бейігевіпде /аіаутг КӛБіле Юузіп, МауКаайап (агай Пір,</w:t>
        <w:br/>
        <w:t>Бег арі (уі! - ЛапваКа! (Таға) Бойр |а!равайі. АІ Кеу пиКа-</w:t>
        <w:br/>
        <w:t>Таға о) МеКігейеп (агашаф. Озі екі паауіПсай ӛгі 4е опій</w:t>
        <w:br/>
        <w:t>Шувіп Кашушпбавйот Кигапипа Кеуіпеп Кейір КовПвап (аура</w:t>
        <w:br/>
        <w:t>еКепіп КӛгветКепдеу.</w:t>
        <w:br/>
        <w:t>Таһауидаап - Мапак, одап ОғаКі, 7ағ1К, Тағакп дегеп йҙ</w:t>
        <w:br/>
        <w:t>шВоірап. Оғаспаап (ов17 Баз, ТағіКпдап й5 Ваһа, ові4ал КеПір</w:t>
        <w:br/>
        <w:t>оп екі айа /а/ауіг біра, Әшгіп АгКара, 5ігба екі Ббііпір Кбвір,</w:t>
        <w:br/>
        <w:t>зо! |егйе теКелдер Ка1сап деуді.</w:t>
      </w:r>
    </w:p>
    <w:p>
      <w:r>
        <w:t>Віг бейіге!егеі Мауіптій, Бігіпйе Коратпій шграрі Боһр</w:t>
        <w:br/>
        <w:t>вапайайп біггеіі де 1/1 |07 Кигапипа Кеуіпеп пе Біг аупа!ц»</w:t>
        <w:br/>
        <w:t>КеПір КозПрап (аура!агаій Бігі Боіпуі сайрар етев. Ой Бігизірі</w:t>
        <w:br/>
        <w:t>Бігвеііре Кайвй бейге айідағдап БауКайр |аафі. Одап Оу!</w:t>
        <w:br/>
        <w:t>іші Ыг 2атапал ШІКеп баріпөШЕКа ивгар, Іітеіппап ашап</w:t>
        <w:br/>
        <w:t>Ка!рап ауарі апуіг Һіг ӛЯуе! 62 1бгісіпі - оп екі аға Вауші еһпе</w:t>
        <w:br/>
        <w:t>Багір рала!ауф. Одап шусап Әа!а сзеубеп зой, пигппа ігее</w:t>
        <w:br/>
        <w:t>ва!рап (ауға шіпір, еПпе КауіКап еКеп деуді. болайу Кізі</w:t>
        <w:br/>
        <w:t>ій2 агсін Кейвеп варагій ігіп Бі? Біг Кеуде Мосау огдавітій</w:t>
        <w:br/>
        <w:t>Кшапипаа Бо!рап гиуіаг а(йапуіпап (4а ВауКаг ейік. беһері</w:t>
        <w:br/>
        <w:t>о!агфій агавіпда 4а біггеі тпеп олій Кигапипарі</w:t>
        <w:br/>
        <w:t>тиуі Баг,</w:t>
        <w:br/>
        <w:t>Ка?аК агавдарі (агарап беіге!егбе ІЛі |йе е!(егіпій</w:t>
        <w:br/>
        <w:t>(аппак(аішуі аба Кӛр Кауҙі1Юагба Вага Бегтеуді. Оп епдірі</w:t>
        <w:br/>
        <w:t>862 ешегіп, (йр-іері Біг-Бігітпеп (612 Вауіалів(а Кага!айп (аур-</w:t>
        <w:br/>
        <w:t>зіаг теп гиуіаг беуігезіпеп 4е айрагиу Кіуіп етев. О1- Пувіп</w:t>
        <w:br/>
        <w:t>(Оувііп) Аквака!-АраЮап Бегі Кагау бгізереп (агтпаві.</w:t>
        <w:br/>
        <w:t>Капууа 8ӛ?дегде АраЮап - Аудагі, ойап Кагаза ілу, Кагаҙа</w:t>
        <w:br/>
        <w:t>удеп Ваудиуі1, Вдуіһек Бойр Ке!еді. ВаудиуПдап баҚзаш,</w:t>
        <w:br/>
        <w:t>ВауһеКеп - Вау/оКи, /айтатіег, /агісзаію. Вауюкидап -</w:t>
        <w:br/>
        <w:t>багійусіп, /аһтатВейеп - бартгази, Оза, Іі, /агКзаЮап</w:t>
        <w:br/>
        <w:t>- Аі|Һап, биуап, Әпуіа!. /Яле Вауфһек Мудій БауЫіҙезі</w:t>
        <w:br/>
        <w:t>багіКігдап (Мағану) шубап ВауюоКплій Ба!а51- багійувіп. О!</w:t>
        <w:br/>
        <w:t>Пе теп 5шу бгепі агайсіп, Коу!ашу - ВагПіс іашуі шеп Еріпш-</w:t>
        <w:br/>
        <w:t>Кӛйіпій тайіп, біушоушш - Тагравайау аутаріп, 18115 -</w:t>
        <w:br/>
        <w:t>(ашуілій йөгініп, Іі - Пе бгепіпій өрі а!КаБіп теКелдеріі.</w:t>
        <w:br/>
        <w:t>АлтынБесік |35</w:t>
        <w:br/>
        <w:t>Ата баба мұрасы</w:t>
        <w:br/>
        <w:t>Ва!а 4-5-Ке іоірапда ЯКе-зезебі ШІ Байаға агпауі ай, ег-</w:t>
        <w:br/>
        <w:t>һюКіт (ауагізуф. Егфі Кауійпій Вегіпеп заритір |авайасі.</w:t>
        <w:br/>
        <w:t>Ми! «аҙатау ег» дер а/ауді. Егеій 1еБіпрі, КиуіКап, ігейрі</w:t>
        <w:br/>
        <w:t>Аа тіпвігшу іоуі</w:t>
        <w:br/>
        <w:t>(петегеві) ағата! Бойрп, ака тіпеі?иу (оупа ззіптір |айтеКеп</w:t>
        <w:br/>
        <w:t>Әевір, ағауіп-Шшу: агі Кеіейі. Ва/апій паразізі</w:t>
        <w:br/>
        <w:t>іһуепге агпауі а( Кер шіпрігейіп Боірап. Тоура Кеішуіз ег Ба-</w:t>
        <w:br/>
        <w:t>Ізда агпар Катпві, вадаК, ідег 1.В. айаг |азар зуға (ага. Ви</w:t>
        <w:br/>
        <w:t>Байапи азатас Бошува |ағафі Әсвеп ігітбіаг.</w:t>
        <w:br/>
        <w:t>епзелій Ба!а5і</w:t>
        <w:br/>
        <w:t>ҙа</w:t>
        <w:br/>
        <w:t>Токип Касиу іоуі</w:t>
        <w:br/>
        <w:t>7-8 |аваг Ба!а паваз |шгі Бӛсігеве тіпріггеп Кипаппа</w:t>
        <w:br/>
        <w:t>азатау егіп егйер тіпір, Бігіпі ге( йуіпеп аһвКа іоізиузар</w:t>
        <w:br/>
        <w:t>бірір, параз! |шгіпа Багаф. болда АКс-зезеві Біг тайт зоуір.</w:t>
        <w:br/>
        <w:t>апуі-аутавіп улар, (оКітп Касаг іоуіп |авауді.</w:t>
        <w:br/>
        <w:t>Оп іазКа «еуіпрі Ке? 4йпуедеп а!айв12 бісбіп Ба! 4йшугеп</w:t>
        <w:br/>
        <w:t>- БаізПІК заК. Оппап аза білігде Әсізепе агайазайп ейбеК пек-</w:t>
        <w:br/>
        <w:t>г темері равізіа(і. КағаЮ(а опт: Ко21 |а51, Кі 51,</w:t>
        <w:br/>
        <w:t>Ізі, ра1а |аві 4ер 4-Ке біесйі.</w:t>
        <w:br/>
        <w:t>Колі |251</w:t>
      </w:r>
    </w:p>
    <w:p>
      <w:r>
        <w:t>ЕТІ ШІ оп |а5Ка</w:t>
        <w:br/>
        <w:t>1» алы 4а 5</w:t>
        <w:br/>
        <w:t>азір |аз(агаі білігес Беуітдбену, с ӛтіп (апр, олі</w:t>
        <w:br/>
        <w:t>Кіуішйоіп веуіппуій |ога!різі БоПр бапа!ай. Коуі Баошуфі</w:t>
        <w:br/>
        <w:t>Кейеу һа!зіагитеп Бігое һау Әаізізгі 4а Бачап Кеҙігееп. Ма101</w:t>
        <w:br/>
        <w:t>Бадвір-Кавшуфі Әйтесеп Казак Бойтавап. ӨуіКепі, Кауаһ Ва-</w:t>
        <w:br/>
        <w:t>«іауіпал Каз! Кағар, ейһеКреп сабау таКай еІКеп,</w:t>
        <w:br/>
        <w:t>Коу |а51</w:t>
        <w:br/>
        <w:t>Кол |азілдаві Ба/а «Оп іңіс - ойлау 1уев Фейіпвеп» |аКа</w:t>
        <w:br/>
        <w:t>Ккейізітеп Коуі Баопудбап Коу Бавиуға КбзКеп. Обашудій уезі</w:t>
        <w:br/>
        <w:t>ер Ке!езесіпеп шт ІШір ойгвап |ав0 Коу Баопура |агатауд</w:t>
        <w:br/>
        <w:t>дер Казак еҙКе . болФЮСап оп Без реп уігіта</w:t>
        <w:br/>
        <w:t>Безбій іп Коу |аві 4ер 5-І</w:t>
        <w:br/>
        <w:t>Коуй Кіші 5ШУІКЕ</w:t>
        <w:br/>
        <w:t>іовайрау Барір-! -Қаншу іӛгітаііні, ейһек”</w:t>
        <w:br/>
        <w:t>сесі.</w:t>
        <w:br/>
        <w:t>5Қа |сөі?беу,</w:t>
        <w:br/>
        <w:t>бізікб Кегек</w:t>
        <w:br/>
        <w:t>Нін |281</w:t>
        <w:br/>
        <w:t>Кау һаШЧа Воһтазтп</w:t>
        <w:br/>
        <w:t>каргоаві КайҚап», «ой</w:t>
        <w:br/>
        <w:t>51. Тапуіпгі | р |</w:t>
        <w:br/>
        <w:t>к атапда сі зейіпе ТЫНЫ іашуша ШІ Боізйп 4а,</w:t>
        <w:br/>
        <w:t>луі ШӘП ец Йугеісіі) 4е |ШКізі Дші-</w:t>
        <w:br/>
        <w:t>іуіта Без «Би;</w:t>
        <w:br/>
        <w:t>ДЕЛЫаІ ШҮРдін</w:t>
        <w:br/>
        <w:t>а; 2</w:t>
        <w:br/>
        <w:t>ТЕГЕН ӛіпе ЕН ЫН (Кй Ші Шкі Ба шуйі кепір (арятгиу</w:t>
        <w:br/>
        <w:t>утта Без реп Кігік |авйй ағазіпаіаеПагуа Ізуік Кізір.</w:t>
        <w:br/>
        <w:t>Раіза |28!</w:t>
        <w:br/>
        <w:t>1. зсіз шивітапбагі әзі шіка «ба, аі Кайріаврай (ер</w:t>
        <w:br/>
        <w:t>КігіККа Кейтевепді ра(а (Бз вауізтасап.</w:t>
        <w:br/>
        <w:t>ЖШ, Кауамагіагій Кшаріап зікКап Ккішйау дер ағбак(ауш.</w:t>
        <w:br/>
        <w:t>Вш |аКа Кеірепдбе Әігкаагі айка ітіпір, еі 1» гай. А0</w:t>
        <w:br/>
        <w:t>ауатайаг һап, 1бге, зиһап зууака тапзарКа гуе ВоГа, ВіуіК</w:t>
        <w:br/>
        <w:t>ау(а. Өпегітеп, акібшешпеп, зедепкШіітеп ішіКа (алай,</w:t>
        <w:br/>
        <w:t>Вивап Кагасалаа КауаКай Кеуіпбе Кігік |азі райҙа |аз1 4сиуі</w:t>
        <w:br/>
        <w:t>огіпфі вууаКй.</w:t>
        <w:br/>
        <w:t>Паутаасап Мафула ЕКТАЕУА</w:t>
        <w:br/>
        <w:t>Менің елім - Қазақстан</w:t>
        <w:br/>
        <w:t>Әллемді еңбегімен таң қалдырған ақ</w:t>
        <w:br/>
        <w:t>тарының атасы атанған Шығанақ</w:t>
        <w:br/>
        <w:t>Берснев, сәулетші Т. Бәсенов, академик</w:t>
        <w:br/>
        <w:t>С. Бәйішов, Кеңестер Одағына танылған</w:t>
        <w:br/>
        <w:t>генерал-лейтенант Ж. Кереев пеналғашқы</w:t>
        <w:br/>
        <w:t>парламент спикері М. Оспановтың</w:t>
        <w:br/>
        <w:t>есімдері ел есінде. Ақтөбеде екі бірдей</w:t>
      </w:r>
    </w:p>
    <w:p>
      <w:r>
        <w:t>ғарышкер: В. Пацаев пен Ю. Лончаков</w:t>
        <w:br/>
        <w:t>туып өскен.</w:t>
        <w:br/>
        <w:t>Ақтөбе өңірі қазаққа Қазанғаптай</w:t>
        <w:br/>
        <w:t>күйші берген, Ахмет пен Құдайберген</w:t>
        <w:br/>
        <w:t>Жұбановтарды, олардың ізін басқан</w:t>
        <w:br/>
        <w:t>ондаған. ғалымдар тобын сірген</w:t>
        <w:br/>
        <w:t>өлке. Үсентөре, Қ. Медет. Қыдырәлі,</w:t>
        <w:br/>
        <w:t>Б. Басығараев, С. Балмағанбетовтей</w:t>
        <w:br/>
        <w:t>күй- шілердің өнерін жалғастырған</w:t>
        <w:br/>
        <w:t>Ж. Айпақов, А. Райымбергенов. Ж.</w:t>
        <w:br/>
        <w:t>Асылханов, Б. Жоламанов сияқты</w:t>
        <w:br/>
        <w:t>өнерпаздар бар. Белгілі артистер С.</w:t>
        <w:br/>
        <w:t>Шүкіров, Б. Наурызов, Б. Жанғалиева,</w:t>
        <w:br/>
        <w:t>Л. Каденова, белгілі қазақ әншісі Роза</w:t>
        <w:br/>
        <w:t>Жаманованың ізін басқан және өзіндік орындау</w:t>
        <w:br/>
        <w:t>ерекшеліктерімен танылған Н. Есқалиева мен Ж.</w:t>
        <w:br/>
        <w:t>Айжанова ел сүйіктісіне айналды.</w:t>
        <w:br/>
        <w:t>Ақтөбе өңірінде қазақтың небір майталман</w:t>
        <w:br/>
        <w:t>ақын-жазушылары туып-өскен. Олар ақындар:</w:t>
        <w:br/>
        <w:t>Шернияз, Ә. Кердері, Бекет, Н. Байғанин,</w:t>
        <w:br/>
        <w:t>Сарышолақ, Ашубай, Әкімәлі, Қ, Шаңғытбаев,</w:t>
        <w:br/>
        <w:t>І. Мәмбетов, Б. Тәжібаев, жазушылар: Ж.</w:t>
        <w:br/>
        <w:t>Тілепбергенов, Ғ. Ахмедов, Т. Ахтанов, Ө.</w:t>
        <w:br/>
        <w:t>Қанахин, С. Жиенбаев, Т, Жармағанбетов, Ә.</w:t>
        <w:br/>
        <w:t>Нұрпейісов, М. Құрманалин, Е. Дүйсенбаев, Ү.</w:t>
        <w:br/>
        <w:t>Уайдин, Р. Мир-Хайдаров, Ө. Нұрғалиев, Қ.</w:t>
        <w:br/>
        <w:t>Тоқмырзин, А. Қадырбаева, М. Акдәлетұлы, Қ.</w:t>
        <w:br/>
        <w:t>Мұхамбетқалиев, Б. Иманғазина, Т. Мәндібай,</w:t>
        <w:br/>
        <w:t>Е. Ашықбаев, А. Өтегенов және басқалар.</w:t>
        <w:br/>
        <w:t>Алды әлемге таныла бастаған бейнелеу өнерінің</w:t>
        <w:br/>
        <w:t>шеберлері: мүсінші Б. Әбішевті, суретшілер М.</w:t>
        <w:br/>
        <w:t>Жақсығарина, А. Өтеген-Тананы, С. Әлімбетовті</w:t>
        <w:br/>
        <w:t>ақтөбеліктер мақтан тұтады. Бүгінгі күні өнерде</w:t>
        <w:br/>
        <w:t>Де, ғылымда да олардың ондаған ізбасарлары елге</w:t>
        <w:br/>
        <w:t>танылып келеді. Ел құнары мол, сондықтан да</w:t>
        <w:br/>
        <w:t>оның болашағы зор. Қазақ елі әлі талай Ақтөбе</w:t>
        <w:br/>
        <w:t>азаматтарымен мақтанатын болады.</w:t>
        <w:br/>
        <w:t>- Қазір шет елдегі ағайындарымыз атамекенге</w:t>
        <w:br/>
        <w:t>көптеп оралуда. Бұл мәселе Ақтөбе облысында</w:t>
        <w:br/>
        <w:t>қалай жүруде? Оралмандардың облысқа</w:t>
        <w:br/>
        <w:t>орналасуы туралы айта кетсеңіз?</w:t>
        <w:br/>
        <w:t>- Елбасымыз айтып кеткендей үш-ақ мемлекет</w:t>
        <w:br/>
        <w:t>өз отандастарын қайтарып әкелуді жолға қойғаны</w:t>
        <w:br/>
        <w:t>белгілі. Тәуелсіздік алғалы Ақтөбе облысында</w:t>
        <w:br/>
        <w:t>осы бағыттағы республика заңнамалары мен</w:t>
        <w:br/>
        <w:t>мемлекеттік жоспарға сәйкес атамекенге</w:t>
        <w:br/>
        <w:t>ағайындардың оралуына жағдай жасап, арнаулы</w:t>
        <w:br/>
        <w:t>шараларды жүзеге асырылып келеді. 1993 жылдан</w:t>
        <w:br/>
        <w:t>үстіміздегі жылдың | қаңтарына дейін Ақтөбе</w:t>
        <w:br/>
        <w:t>жеріне 2799 оралмандар отбасылары көшіп келді.</w:t>
        <w:br/>
        <w:t>Барлығы 12588 адам. Оның ішінде көпшілігі</w:t>
        <w:br/>
        <w:t>Монғолия, Өзбекстан, Ресей жерінен болса,</w:t>
        <w:br/>
        <w:t>қалғандары Иран, Түрікменстан, Қырғызстан,</w:t>
        <w:br/>
        <w:t>Тәжікстан, Қытайдан келген. Тек қана өткен</w:t>
        <w:br/>
        <w:t>жылдың ішінде 1468 отбасы көшіп келген болса,</w:t>
        <w:br/>
        <w:t>оның 700-і квотамен келгендер.</w:t>
      </w:r>
    </w:p>
    <w:p>
      <w:r>
        <w:t>Осы жылдардың ішінде оларға 2033 тұрғын үй</w:t>
        <w:br/>
        <w:t>сатып алынып берілді. Жеті жүз отбасына 419891</w:t>
        <w:br/>
        <w:t>мың теңге тұрғын үй алуға қолма-қол қаржы</w:t>
        <w:br/>
        <w:t>беріліп, көші-қонға көмек ретінде 89360 мың теңге</w:t>
        <w:br/>
        <w:t>қаржылай көмек бөлінді. 2004 жылдың өзінде 52</w:t>
        <w:br/>
        <w:t>оралман отбасына Ақтөбе қаласының аумағынан</w:t>
        <w:br/>
        <w:t>жеке үй салуға жер берілді. Жиырма алты отбасы</w:t>
        <w:br/>
        <w:t>жер алуға кұжаттарын толтыруда.</w:t>
        <w:br/>
        <w:t>Оралмандардың күрделі шаруаларының бірі-</w:t>
        <w:br/>
        <w:t>баспанамен қамтамасыз ету. Оралмандардың</w:t>
        <w:br/>
        <w:t>көпшілігі қалаға қоныстанғысы келеді. Елдегі</w:t>
        <w:br/>
        <w:t>қалыптасып отырған үрдіске байланысты Ақтөбе</w:t>
        <w:br/>
        <w:t>қаласында тұрғын үй бағасы үнемі өсу үстінде.</w:t>
        <w:br/>
        <w:t>Осыған байланысты алдағы уақытта облыстағы</w:t>
        <w:br/>
        <w:t>аудан орталықтарында, ірі елді мекендерде,</w:t>
        <w:br/>
        <w:t>оралмандарға баспана дайындауға тапсырма</w:t>
        <w:br/>
        <w:t>берілді. Сондай-ақ, келген адамдарға тіл үйрету,</w:t>
        <w:br/>
        <w:t>кәсіптік білім беру, жұмысқа орналастыру</w:t>
        <w:br/>
        <w:t>бақылауға алынып отыр. Біз бауырлардың елге</w:t>
        <w:br/>
        <w:t>сіңісіп, өз ортасына бейімделіп кетуіне жағдай</w:t>
        <w:br/>
        <w:t>жасауға тырысамыз. Бірақ әлі де болса әлеуметтік,</w:t>
        <w:br/>
        <w:t>тұрмыстық мәселелердің түбегейлі шешілмегенін</w:t>
        <w:br/>
        <w:t>ұғып, түсіністікпен қарап, бірлесе қимылдаған</w:t>
        <w:br/>
        <w:t>дұрыс. Елі! ің болашағы үлкен, әрі салтанатты</w:t>
        <w:br/>
        <w:t>болуы үшін маңдай терді төгіп еңбек ету қажет.</w:t>
        <w:br/>
        <w:t>Келешектің кемелденуі өз қолымызда.</w:t>
        <w:br/>
        <w:t>Әңгімеңізге рахмет!</w:t>
        <w:br/>
        <w:t>Әңгімелескен Ұзақбай ҚАУЫС.</w:t>
        <w:br/>
        <w:t>АлтынБесік |21</w:t>
        <w:br/>
        <w:t>Алтын Бесік - шежіре</w:t>
        <w:br/>
        <w:t>Ішкі Орда қазақтары</w:t>
        <w:br/>
        <w:t>Оррыс деректерінде «Ішкі қырғыз Ордасы» деп</w:t>
        <w:br/>
        <w:t>аталынып қазақ тарихында ең соңғы хандық ретінде белгілі</w:t>
        <w:br/>
        <w:t>болған Бөкей Ордасына қарасты қазақтар кәзіргі уақытта</w:t>
        <w:br/>
        <w:t>негізінен Ресейдің Астрахан облысында, Еділ өзенінің</w:t>
        <w:br/>
        <w:t>Каспий теңізіне құяр сағасына таяу орналасқан. Орда жері</w:t>
        <w:br/>
        <w:t>ХІХ- -ғасырда Еділ мен Жайық өзендері аралығындағы</w:t>
        <w:br/>
        <w:t>мол кеңістікті қамтып, терістігінде Самар губерниясының</w:t>
        <w:br/>
        <w:t>Царевек уезімен, шығысында Орал облысымен, түстігінде</w:t>
        <w:br/>
        <w:t>Каспий теңізімен, батысында</w:t>
        <w:br/>
        <w:t>Астрахан губерниясының Краснояр,</w:t>
        <w:br/>
        <w:t>| Енотаевка уездерімен| шектесіп</w:t>
        <w:br/>
        <w:t>дығы тарихи деректерден</w:t>
        <w:br/>
        <w:t>1847 жылы Бәкей Ордасында</w:t>
        <w:br/>
        <w:t>хандықбасқаружүйесіжойылып,оның</w:t>
        <w:br/>
        <w:t>орнына Орынбор губернаторлығына</w:t>
        <w:br/>
        <w:t>Ж бағынатын ішкі Орда басқармасының</w:t>
        <w:br/>
        <w:t>й уақытша кеңесі құрылады. 1876</w:t>
        <w:br/>
        <w:t>жылдан бастап ішкі Орда Астрахан</w:t>
        <w:br/>
        <w:t>туберниясы құрамына енгізілді.</w:t>
        <w:br/>
        <w:t>Кезінде патша үкіметінің</w:t>
      </w:r>
    </w:p>
    <w:p>
      <w:r>
        <w:t>әкімшілік бөліністеріне байланысты</w:t>
        <w:br/>
        <w:t>Қалмақ, Торғын, Қамы мар,</w:t>
        <w:br/>
        <w:t>Таловка, Нарын үйездерімен</w:t>
        <w:br/>
        <w:t>Бірінші және Екінші Теңіз жағалауы</w:t>
        <w:br/>
        <w:t>округтеріне бөлініп негізгі кәсібі</w:t>
        <w:br/>
        <w:t>мал шаруашылығы болған</w:t>
        <w:br/>
        <w:t>ішкі ордалықтар шаруашылық-</w:t>
        <w:br/>
        <w:t>экономикалық жағынан өзгерістерге</w:t>
        <w:br/>
        <w:t>ұшырап ХІХ ғасырдаегіншілікке күрт</w:t>
        <w:br/>
        <w:t>бет бұрып бірте-бірте көшпенділіктен</w:t>
        <w:br/>
        <w:t>отырықшылыққа бейімделе бастады.</w:t>
        <w:br/>
        <w:t>Ел арасында “жатақтар? деген</w:t>
        <w:br/>
        <w:t>атқа ие болған егіншілер бидай,</w:t>
        <w:br/>
        <w:t>арпа, сұлы, тары дақылдарын</w:t>
        <w:br/>
        <w:t>егіп, егіншілікті біржолата кәсіпке</w:t>
        <w:br/>
        <w:t>айналдырса Қамыс-Самар үйезінің</w:t>
        <w:br/>
        <w:t>бір бөлігі және Теңіз жағалаулары</w:t>
        <w:br/>
        <w:t>округтерінің (аймақтарының)</w:t>
        <w:br/>
        <w:t>қазақтары балықшылық кәсіппен</w:t>
        <w:br/>
        <w:t>айналысты. Олардың біразы балық</w:t>
        <w:br/>
        <w:t>аулау участоктарын арендаға алса,</w:t>
        <w:br/>
        <w:t>енді бір балықшыларға</w:t>
        <w:br/>
        <w:t>жалданып күн көрген. Кәсіп іздеген</w:t>
        <w:br/>
        <w:t>біраз қазақтар Басқұншақ көлі</w:t>
        <w:br/>
        <w:t>маңына мал жанымен көшіп келіп тұз</w:t>
        <w:br/>
        <w:t>өндіру кәсіпшілігімен де шұғылдана</w:t>
        <w:br/>
        <w:t>бастады. Хандықтың кезінде қысы-</w:t>
        <w:br/>
        <w:t>жазы көшіп-қонумен жүріп, қыста</w:t>
        <w:br/>
        <w:t>да киіз үйлерде өмірлерін өткізетін</w:t>
        <w:br/>
        <w:t>көшпенді халық ХІХ ғасырдың</w:t>
        <w:br/>
        <w:t>екінші жартысынан бастап жартылай</w:t>
        <w:br/>
        <w:t>көшпенді тұрмысына ауысқан яғни,</w:t>
        <w:br/>
        <w:t>жазда екі-үш рет жұрт аударып көшіп-</w:t>
        <w:br/>
        <w:t>қонғанымен, қыста олардың басым</w:t>
        <w:br/>
        <w:t>көпшілігі арық-тұрық малдарына</w:t>
        <w:br/>
        <w:t>қора салып, аз да болса мал азығын</w:t>
        <w:br/>
        <w:t>дайындап, қысты бала шағасымен</w:t>
        <w:br/>
        <w:t>жылы орында өткізетін болған. (С.</w:t>
        <w:br/>
        <w:t>Сүйінов. «Ата мекен», 2000 жыл. Х25,</w:t>
        <w:br/>
        <w:t>27). Бұл туралы 1840 жылы “Сын</w:t>
        <w:br/>
        <w:t>Отечество” журналында басылған</w:t>
        <w:br/>
        <w:t>“В. Букеевской киргиз-кайсакской</w:t>
        <w:br/>
        <w:t>Орде” деген мақалада: “Киргизы</w:t>
        <w:br/>
        <w:t>этой Орды живут в кибитках и зимой и летом” десе,</w:t>
        <w:br/>
        <w:t>1862 жылғы «Журналы министерство госимушество»</w:t>
        <w:br/>
        <w:t>басылымындағы мақаласында П. Медведский: “В</w:t>
        <w:br/>
        <w:t>Букеевской степи приблизительно 2/3 часть киргизов</w:t>
        <w:br/>
        <w:t>устроены в зимные жилиша, и остальные все еше</w:t>
        <w:br/>
        <w:t>по прежнему зимуют в кибитках”- деп жартылай</w:t>
        <w:br/>
        <w:t>көшпенді болғанын жазады. Одан 27 жыл кейін 1889</w:t>
        <w:br/>
        <w:t>жылы жазған А. Харузиннің “Киргизы Букеевской</w:t>
        <w:br/>
        <w:t>Орды” деген көлемді еңбегінде: “В настояшцее время</w:t>
        <w:br/>
        <w:t>можно смело сказать, что зимние дома имеют все</w:t>
        <w:br/>
        <w:t>киргизы”--деп бір-ақ қайырған. Бұған қоса “Буксевская</w:t>
        <w:br/>
        <w:t>Орда в прогрессе киргизского племени идет впереди.</w:t>
        <w:br/>
        <w:t>Зауральские же Орды повторяют за нею шаг за шагом</w:t>
        <w:br/>
        <w:t>то, что появилось здесь ранышпе”,-деп толықтырса</w:t>
        <w:br/>
        <w:t>жергілікті зерттеуші, музей қызметкері Е. Казакова</w:t>
        <w:br/>
        <w:t>“қазахи к началу ХХ века кочевали летом, а зиму</w:t>
        <w:br/>
        <w:t>проводили в деревянных или глиняных, из саманного</w:t>
        <w:br/>
        <w:t>кҡирпича домах или землянках”, - деп ғылыми нақты</w:t>
        <w:br/>
        <w:t>деректер келтіреді.</w:t>
      </w:r>
    </w:p>
    <w:p>
      <w:r>
        <w:t>Сөйтіп, ғасырлар бойы тамырын үзбей келе</w:t>
        <w:br/>
        <w:t>жатқан қазақтардың өзіндік шаруашылық дәстүрі де</w:t>
        <w:br/>
        <w:t>күрт өзгерістерге түсті. Қазақ қоғамында негізінен ХХ</w:t>
        <w:br/>
        <w:t>ғасырдың 20-жылдарының аяқ кезіндегі коммунистік-</w:t>
        <w:br/>
        <w:t>шовинистік экономикалық саясаттарға байланысты</w:t>
        <w:br/>
        <w:t>біржолата күйреген қазақтардың экстенсивті мал</w:t>
        <w:br/>
        <w:t>кәсіпшілігі ХІХ ғасырдың екінші жартысында-ақ</w:t>
        <w:br/>
        <w:t>өз мәнің жоғалта бастады. Алайда, бұл қазактардың</w:t>
        <w:br/>
        <w:t>ежелден келе жатқан көне шаруашылық дәстүрі</w:t>
        <w:br/>
        <w:t>консервативті болды дегенді аңғартпайды. Мәселен,</w:t>
        <w:br/>
        <w:t>А. Дж. Тойнби көшпелілерге төмендегідей баға береді:</w:t>
        <w:br/>
        <w:t>“Егіншіліктен гөрі номадтық өмір экономикалык</w:t>
        <w:br/>
        <w:t>жағынан пайдалы болды. Оны тіпті өндіріспен</w:t>
        <w:br/>
        <w:t>де салыстыруға болады. Егер егінші бірден жеуге</w:t>
        <w:br/>
        <w:t>пайдаланылатын өнім өндірсе, көшпелі пайдаланбас</w:t>
        <w:br/>
        <w:t>бұрын шикізатты мұкият дайындайды.. Даланың</w:t>
        <w:br/>
        <w:t>шөбін мал арқылы іске асыру адам баласының ақылы</w:t>
        <w:br/>
        <w:t>мен жігерін дамытады. Егер көшпелі өзінің дене, иман,</w:t>
        <w:br/>
        <w:t>сезім, ерік қабілеттерін дамытпаса ол даланың қатал</w:t>
        <w:br/>
        <w:t>қоршауында жеңіске жете алмас еді. (Ж.О. Артықбаев,</w:t>
        <w:br/>
        <w:t>“Қоғам және этнос”. Павлодар, 2004. 65 бет).</w:t>
        <w:br/>
        <w:t>Астрахан өлкесі губерния болып құрылғаннан</w:t>
        <w:br/>
        <w:t>бастап бірнеше ұлыстарға құтты қоныс болды. Бұл</w:t>
        <w:br/>
        <w:t>өңірде орыстар мен қазақтардан басқа да негізгі</w:t>
        <w:br/>
        <w:t>ұлттарға айналған қалмақ, татар, ноғай және басқа да</w:t>
        <w:br/>
        <w:t>ұлт өкілдері көптеп қоныстанған. Бұлардың ішінде</w:t>
        <w:br/>
        <w:t>жергілікті қазақтардың үлес салмағы едәуір. 1908</w:t>
        <w:br/>
        <w:t>жылы өлкедегі қазақтар саны 253 882 адам болса,</w:t>
        <w:br/>
        <w:t>1915 жылғы дерек бойынша 353 733 адамға жетіп олар</w:t>
        <w:br/>
        <w:t>негізінен Еділ бойын қуалай Краснояр және Астрахан</w:t>
        <w:br/>
        <w:t>уездерін мекендеген. 1920 жылы Ресей құрамындағы</w:t>
        <w:br/>
        <w:t>Қазақ| Кеңестік автономиялық социалистік</w:t>
        <w:br/>
        <w:t>республикасының құрылуымен байланысты төменгі</w:t>
        <w:br/>
        <w:t>Еділ өлкесіндегі қазақтар негізінен Володар, Краснояр,</w:t>
        <w:br/>
        <w:t>Қарабала және Енотаев аудандарына бір-бірімен</w:t>
        <w:br/>
        <w:t>жақындаса, қоян-қолтық орналасады.</w:t>
        <w:br/>
        <w:t>1989 жылғы Бүкілодақтық халық санағының</w:t>
        <w:br/>
        <w:t>мәліметтері бойынша Астрахан облысындағы қазақтар</w:t>
        <w:br/>
        <w:t>126 500 адам болды. Ал қазіргі уақытта (2002 жылғы</w:t>
        <w:br/>
        <w:t>Бүкілресейлік санақ бойынша) Астрахан облысында</w:t>
        <w:br/>
        <w:t>143 000 қазақтар тұрады.</w:t>
        <w:br/>
        <w:t>Міне, 200 жылдан аса тарихы бар Бөкей Ордасы</w:t>
        <w:br/>
        <w:t>қазақтарының ұрпақтары қазір де ата-баба жерінде</w:t>
        <w:br/>
        <w:t>өздерінің ұлттық дәстүрін жоғалтпай өсіп-өніп жатыр.</w:t>
        <w:br/>
        <w:t>Әлем қазақтары сыр шертеді</w:t>
        <w:br/>
        <w:t>қауымдастығы облыс көлемінде Наурыз тойы, құрбан</w:t>
        <w:br/>
        <w:t>айт сияқты ұлттық мерекелер өткізуге де үнемі көңіл</w:t>
        <w:br/>
        <w:t>бөліп келеді.</w:t>
        <w:br/>
        <w:t>«Аманат» бірлестігі «Комсомольский» мәдениет</w:t>
        <w:br/>
        <w:t>үйінде орналасқан. Қазір бұл Мәдениет үйіне</w:t>
        <w:br/>
        <w:t>Омбы каласының түкпір-түкпірінде тұратын қазақ</w:t>
        <w:br/>
        <w:t>отбасыларының балалары үзбей ағылып келіп жатады.</w:t>
        <w:br/>
        <w:t>Олар б бұл жерде өз ана тілін үйренеді, қазақ әндерін</w:t>
        <w:br/>
        <w:t>айтып, қазақ биін билеуге машықтанады. Әрине, бұл</w:t>
      </w:r>
    </w:p>
    <w:p>
      <w:r>
        <w:t>ретте балаларын өз халқын құрметтеуге, ана тілін</w:t>
        <w:br/>
        <w:t>сүюге тәрбиелеген ата-аналарға рахмет айтқан жөн.</w:t>
        <w:br/>
        <w:t>Мұны «Аманат» бірлестігіне келіп ұлттық өнерден</w:t>
        <w:br/>
        <w:t>нәр алатын жас өнерпаздар да айқын сезінетін</w:t>
        <w:br/>
        <w:t>сияқты. Олардың көпшілігі бос уақыттарын осы</w:t>
        <w:br/>
        <w:t>Мәдениет үйінде болатын дайындықтарға қатысуға</w:t>
        <w:br/>
        <w:t>арнайды. Әрбір концертке бар ынта-ықыласпен, үлкен</w:t>
        <w:br/>
        <w:t>жауапкершілікпен дайындалады. Олар тек үлкен</w:t>
        <w:br/>
        <w:t>мәдениет сарайларында, қалың көрермен алдында</w:t>
        <w:br/>
        <w:t>ғана өнер көрсетіп қоймайды, сонымен бірге балалар</w:t>
        <w:br/>
        <w:t>үйіне, мүгедектер мен қариялардың ортасына да жиі</w:t>
        <w:br/>
        <w:t>барып қазақ халқының әні мен күйін, мың бұралған</w:t>
        <w:br/>
        <w:t>биін барлық сән-салтанатымен паш стеді. Қазақтың</w:t>
        <w:br/>
        <w:t>әсем де әдемі ұлттық киімін киіп, қазақ тілінде</w:t>
        <w:br/>
        <w:t>тамылжытып ән айтқан бүлдіршін жастардың өнері</w:t>
        <w:br/>
        <w:t>кімнің де болса жанында мәңгі жатталып қалары</w:t>
        <w:br/>
        <w:t>анық.</w:t>
        <w:br/>
        <w:t>«Аманат» шығармашылық ортылығының</w:t>
        <w:br/>
        <w:t>мүшелері казірдің өзінде облыстық және бүкіл-</w:t>
        <w:br/>
        <w:t>ресейлік байқаулардың жүлдегерлеріатанды. Мысалы,</w:t>
        <w:br/>
        <w:t>«Жансая» дуэті окруктік ән байқауының бас жүлдесін</w:t>
        <w:br/>
        <w:t>жеңіп алды. Гүлнара Біржанова, Дайана Өмірбекова</w:t>
        <w:br/>
        <w:t>«Омбы жұлдыздары» атты конкурстың жүлд песіне ие</w:t>
        <w:br/>
        <w:t>болып, бүкілресейлік байқауда үздіктердің қатарына</w:t>
        <w:br/>
        <w:t>ілікті. ІЗ жасар Жанат Жұмабаев та осындай биіктен</w:t>
        <w:br/>
        <w:t>көріне білді. 2000 жылы Омбыдағы мемлекеттік</w:t>
        <w:br/>
        <w:t>тарихи өлкетану мұражайында «Азиялық Ресей» атты</w:t>
        <w:br/>
        <w:t>көрме өтті. Бұл көрмеде Омбы қазақтарының Мәдени-</w:t>
        <w:br/>
        <w:t>ағарту қауымдастығының қолға алуымен «Қазақтар»</w:t>
        <w:br/>
        <w:t>атты жеке бөлім ұйымдастырылды. Ал 2004 жылы</w:t>
        <w:br/>
        <w:t>осы мұражайда Қазақстанға арналған «Көкшетау</w:t>
        <w:br/>
        <w:t>жер жанаты» атты жеке көрме болды. Бұл көрменің</w:t>
        <w:br/>
        <w:t>ойдағыдай өтуіне «Аманат» бірлестігі үлкен үлес</w:t>
        <w:br/>
        <w:t>қосты. Сондай-ақ«Аманат» шығармашылықбірлестігі</w:t>
        <w:br/>
        <w:t>Омбы қаласының мерейтойына арнап өз алдына</w:t>
        <w:br/>
        <w:t>жеке үлкен концерт көрсетті. «Аманат» бірлестігінің</w:t>
        <w:br/>
        <w:t>тікелей ұйытқы болуымен Омбы өңірінде «Жас</w:t>
        <w:br/>
        <w:t>дарын» атты конкурс та тұрақты өтіп келеді. Сондай-</w:t>
        <w:br/>
        <w:t>ақ, бұл бірлестік Қазақстан әргістерінің Омбы өңіріне</w:t>
        <w:br/>
        <w:t>барып өнер көрсетуін де жиі ұйымдастырып тұрады.</w:t>
        <w:br/>
        <w:t>Осындай жұмыстардың нәтижесінде Омбы өлкесінде</w:t>
        <w:br/>
        <w:t>Қарағанды қаласының симфониялық оркестрі,</w:t>
        <w:br/>
        <w:t>Сәбит Мұханов атындағы Солтүстік Қазақстан</w:t>
        <w:br/>
        <w:t>облыстық қазақ театрының, Павлодар музыкалық</w:t>
        <w:br/>
        <w:t>драма театрының әртістері, республикалык «Қос</w:t>
        <w:br/>
        <w:t>қанат» домбырашылар конкурысының лауреаттары</w:t>
        <w:br/>
        <w:t>гастролдік сапарлармен болып қайтты.</w:t>
        <w:br/>
        <w:t>Бір қуанарлығы соңғы кезде Омбы өңірінде қазақ</w:t>
        <w:br/>
        <w:t>халқының мәдениеті мен өнерін насихаттайтын</w:t>
        <w:br/>
        <w:t>орталықтар көбейіп келеді. Солардың бірі - жақында</w:t>
        <w:br/>
        <w:t>отау көтерген «Замандастар» қазақ мәдени орталығы.</w:t>
        <w:br/>
        <w:t>Сөзіміздің соңында Омбы облыстық Мәдени-</w:t>
        <w:br/>
        <w:t>ағарту кауымдастығы мен «Аманат» шығармашылық</w:t>
        <w:br/>
        <w:t>бірлестігіне «Енисей сервис» корпорациясының</w:t>
        <w:br/>
        <w:t>президенті Тамир Алимбаев пен қалалық кеңестің</w:t>
        <w:br/>
        <w:t>депутаты Николай Тарасонтың үнемі қамқорлық</w:t>
        <w:br/>
        <w:t>жасап қолдау көрсетіп тұратынын да ризашылықпен</w:t>
        <w:br/>
        <w:t>атап айтқымыз келеді.</w:t>
        <w:br/>
        <w:t>Қампара БІРЖАНОВА,</w:t>
      </w:r>
    </w:p>
    <w:p>
      <w:r>
        <w:t>«Аманат» шығармашылық</w:t>
        <w:br/>
        <w:t>бірлестігінің атқарушы директоры</w:t>
        <w:br/>
        <w:t>АлтынБесік |37</w:t>
        <w:br/>
        <w:t>Өнер жұлдыздары</w:t>
        <w:br/>
        <w:t>дәстүрлі әндердің сарынын жоғалтпай, қазақи әуенді</w:t>
        <w:br/>
        <w:t>заманына сай етіп өндеп халқына ұсынып жүр. Оның</w:t>
        <w:br/>
        <w:t>«Әгугай, домбыра», «Сырғалым», «Сағындым Кенен</w:t>
        <w:br/>
        <w:t>атамды», «Ақ моншақ», «Сағындым Алматымды» сі</w:t>
        <w:br/>
        <w:t>әндері ЕЛ аузында әлі де айтылып келеді, Осы ретте</w:t>
        <w:br/>
        <w:t>ән өнеріндегі ұрпақ сабақтастығы, өнер жалғасы</w:t>
        <w:br/>
        <w:t>туралы ой туа қалса, Алтынбек ағаны Әміре, Кенен</w:t>
        <w:br/>
        <w:t>аталарымыздың ізін басып, өнерін жалғап келе жатқан.</w:t>
        <w:br/>
        <w:t>ағаларымыздың бірегейі деп тануымызға әбден лайық.</w:t>
        <w:br/>
        <w:t>Ол бір сөзінде осы қазақы әуен сарынының жалғасы</w:t>
        <w:br/>
        <w:t>туралы былай дейді. «Ұлы музыкант Глинка «Ән де,</w:t>
        <w:br/>
        <w:t>жыр да халықтың өз ішінде. Біз - композиторлар сол</w:t>
        <w:br/>
        <w:t>әнді халықтан алып, оны өңдеп өзіне қайтарамыз»</w:t>
        <w:br/>
        <w:t>деп айтқан екен. Мұны Мұқағали ағамыз «Күпі</w:t>
        <w:br/>
        <w:t>киген қазақтың қара өлеңін, шекпен жауып өзіне</w:t>
        <w:br/>
        <w:t>қайтарамын» деп бір сөзбен жеткізген ғой. Мысалы</w:t>
        <w:br/>
        <w:t>«Қыз Жібек» фильміндегі Нұрғиса ағамыздың кей</w:t>
        <w:br/>
        <w:t>әндерінен Кенен атамыздың әндерінің сарындары</w:t>
        <w:br/>
        <w:t>байқалады. | Менің «Сағындым Кенен атамды»</w:t>
        <w:br/>
        <w:t>әнімнің қайырмасы Нұрғиса ағаның әндеріне ұқсас</w:t>
        <w:br/>
        <w:t>келеді. Бұл әнді алғаш тыңдаған да Нұрғиса ағамыз</w:t>
        <w:br/>
        <w:t>болатын. Сонда ол кісі «Мына әніңнің бір жері менің</w:t>
        <w:br/>
        <w:t>әніме. ұқсайды. ғой», деді. Мен сонда ағаға «Кененнен</w:t>
        <w:br/>
        <w:t>Нұрғиса ұрлайды, Нүрғисадан мен ұрлаймын» деп</w:t>
        <w:br/>
        <w:t>ем, рахаттанып бір күліп алды да, жөн екен, жарасып</w:t>
        <w:br/>
        <w:t>жарасып тұр» деді. Міне, халықтың әуенін</w:t>
        <w:br/>
        <w:t>өлтірмеу, оны болашаққа жеткізу жолындағы ұрпақ</w:t>
        <w:br/>
        <w:t>сабақтастығы осыдан шығады».</w:t>
        <w:br/>
        <w:t>Өнердің қай саласы болмасын ұлттың тамырынан</w:t>
        <w:br/>
        <w:t>нәр алып, соны нег етіп дамитынын бүгінде</w:t>
        <w:br/>
        <w:t>мойындамауға болмайды. Ұлттан алыстаған өнердің</w:t>
        <w:br/>
        <w:t>құны қашан да бағасыз екені шын. Өйткені ұлттың</w:t>
        <w:br/>
        <w:t>болмысы, әні, арманы, арманнан туған тарихы да осы</w:t>
        <w:br/>
        <w:t>өнерде, әнде айтылады. болашаққа жетеді. Осыорайда</w:t>
        <w:br/>
        <w:t>Алтынбек ағамыздың кезінде бар халықты егілтіп,</w:t>
        <w:br/>
        <w:t>енді біреуді тәубесіне түсірген, талайды толғандырған</w:t>
        <w:br/>
        <w:t>«Қара шал», «Қара кемпір», «Қара бала» (Бозторғай).</w:t>
        <w:br/>
        <w:t>«Қара пима» әндерін ел тарихының бір беті іспеттес</w:t>
        <w:br/>
        <w:t>деуге болады. Халықтың басына түскен ауыр күндер,</w:t>
        <w:br/>
        <w:t>елді еңіреткен қилы кезеңдер, жүрегі елім деп соққан</w:t>
        <w:br/>
        <w:t>композитордың көңілін бей-жай қалдырмаған | екен.</w:t>
        <w:br/>
        <w:t>Көңіл күрсінісін, жүрек толғанысын әнмен жеті кізіпті.</w:t>
        <w:br/>
        <w:t>Ол үндердің барлығы бүгін ел жүрегінде жаттаулы,</w:t>
        <w:br/>
        <w:t>тарих қойнауында сақтаулы тұр. Алтынбек аға бүгінгі</w:t>
        <w:br/>
        <w:t>күндегі домбыраның жайы туралы «70-80 жылдармен</w:t>
        <w:br/>
        <w:t>салыстырғанда қазір консернаториядан жылына 15-</w:t>
        <w:br/>
        <w:t>16 кәсіби домбырашы даярланып шығады. Ал бі</w:t>
      </w:r>
    </w:p>
    <w:p>
      <w:r>
        <w:t>зімізде көп болса 2-3 адам ғана бітіретін еді</w:t>
        <w:br/>
        <w:t>Құдайға шүкір, домбыраны әр үйдің төрінен көруге</w:t>
        <w:br/>
        <w:t>болады» де!</w:t>
        <w:br/>
        <w:t>Өзінің барлық әндерін домбыраға арнаған</w:t>
        <w:br/>
        <w:t>Алтынбек аға кейінгі кездері эстрадаға арнап әндер</w:t>
        <w:br/>
        <w:t>жазып жүр. Оларды қазір есімдері елге танылып</w:t>
        <w:br/>
        <w:t>үлгерген шәкірттері орындайды. «Сен мені сағындың.</w:t>
        <w:br/>
        <w:t>ба?», «Қоштасудың қиын-ай», «Сен болмасан...»,</w:t>
        <w:br/>
        <w:t>сынды Лирикалық әндер жастардың сүйікті сазына</w:t>
        <w:br/>
        <w:t>айналды. Жақында осы әндердің авторы Тоқтар</w:t>
        <w:br/>
        <w:t>Серіковке «Сағындым сені» деген ән жазып беріпті.</w:t>
        <w:br/>
        <w:t>Эстрадаға арнап жазған тағы бір әні Исраил</w:t>
        <w:br/>
        <w:t>Сапарбайдың сөзіне жазылған «Желдірме» деген ән.</w:t>
        <w:br/>
        <w:t>Ол да Алтынбек ағаның тағы бір шәкірті Өмірқұл</w:t>
        <w:br/>
        <w:t>Айниязовтың орындауында халыққа жол тауып жүр,</w:t>
        <w:br/>
        <w:t>:дан басқа да Алтекеңнің Н.Оразалиннің сөзіне</w:t>
        <w:br/>
        <w:t>жазылған «Тайбурыл», Т.Молдағалиевтің сөзіне</w:t>
        <w:br/>
        <w:t>жазылған «Қазақтың баласымын» әндерін Бағдат</w:t>
        <w:br/>
        <w:t>Сәмединова нәшіне келтіріп жырхан жүр.</w:t>
        <w:br/>
        <w:t>Алтынбек ағамен әңгіме барысында әннің туу</w:t>
        <w:br/>
        <w:t>тарихы жайлы сөз қозғалып еді. Композитор ағамыз</w:t>
        <w:br/>
        <w:t>кейінгі кезде жұрттың сүйіспеншілігіне ие болған</w:t>
        <w:br/>
        <w:t>«Үш қоңырға» жеке тоқталып өтті.</w:t>
        <w:br/>
        <w:t>«2000 жылы Елбасының 60 жылдық мерейтойына</w:t>
        <w:br/>
        <w:t>орай облыстық филармонияның артистері барып, 2</w:t>
        <w:br/>
        <w:t>“Үш қоңыр жайлауында концерт бердік. Сол жайлауда |</w:t>
        <w:br/>
        <w:t>Елбасы мені көріп, «Анау Қоразбаев емес пе? Ол |</w:t>
        <w:br/>
        <w:t>қашан ән айтады?» деп сұрапты. Қасындағылар ол</w:t>
        <w:br/>
        <w:t>қазір директор, ән айтпайтын шығар десе, кой, оны ,</w:t>
        <w:br/>
        <w:t>бері шақыр деп мені өзіне шақыртты. Мен қасына</w:t>
        <w:br/>
        <w:t>барып мерейтойымен құттықтадым. Сонда ол кісі</w:t>
        <w:br/>
        <w:t>маған, «Мен сені директор деп танымаймын, мен</w:t>
        <w:br/>
        <w:t>сені әнші деп танимын. Қане, ән айтшы» деді. Мен</w:t>
        <w:br/>
        <w:t>домбырамды қолыма алып, өзімнің «Жайлауда»,</w:t>
        <w:br/>
        <w:t>«Айдай сұлу аруым» әндерімді орындап бердім.</w:t>
        <w:br/>
        <w:t>«Енді. сен «Көзіңнен айналайын» деген әніңді айт»</w:t>
        <w:br/>
        <w:t>деді. Мен ол әннің бір. шумағын ұмытып қалыппын</w:t>
        <w:br/>
        <w:t>дағы, үш шумағын ғана айтып тоқтам ем, сен мына</w:t>
        <w:br/>
        <w:t>сөздерді ДЕ ғой, деп төртінші шумақты айта.</w:t>
        <w:br/>
        <w:t>жөнелді. Мен бұған қатты қуандым. Сосын Елбасы</w:t>
        <w:br/>
        <w:t>«Қалай Алтынбек саған мына жайлау ұнап тұр ма?»</w:t>
        <w:br/>
        <w:t>деді. Мен өзімнің тауда өскенімді, бұл жайлаудың да</w:t>
        <w:br/>
        <w:t>маған ыстық екенін айтып ем. «Онда екеуміз бірігіп</w:t>
        <w:br/>
        <w:t>«Үшқоңыр» деген ән жазбаймыз ба?» деді. Содан</w:t>
        <w:br/>
        <w:t>арада жыл салып Елбасы өзінің көмекшілері арқылы</w:t>
        <w:br/>
        <w:t>ән тексінің бірнеше нұсқасын жіберді. Сосын екеуміз</w:t>
        <w:br/>
        <w:t>ақылдасып біраз талқыға салып, «Үш қоңыр» әнін</w:t>
        <w:br/>
        <w:t>шығардық. Қазір оны «МузАРТ» тобы орындап жүр».</w:t>
        <w:br/>
        <w:t>Иә, бұл бір ғана әннің тарихы. Адамның қилы</w:t>
        <w:br/>
        <w:t>тағдыры секілді әр әннің де тарихы, қырлы қатпары</w:t>
        <w:br/>
        <w:t>болады екен. Сол сияқты «Айхай, 25» әні де әр</w:t>
        <w:br/>
        <w:t>адамның жастығында болатын арманға толы күндер</w:t>
        <w:br/>
        <w:t>мен түндерді еске түсіреді.</w:t>
        <w:br/>
        <w:t>Қазір Алтынбек Қоразбаев «Қазақконцерт»</w:t>
        <w:br/>
        <w:t>ұжымын басқарады. 45 жылдық тарихы бар, кезінде</w:t>
        <w:br/>
        <w:t>Жүсіпбек, Манарбек, Ғарифолла ағаларымыз еңбек</w:t>
        <w:br/>
        <w:t>еткен бүл ұжымда бүгінгі күні Роза Бағланова, Р</w:t>
      </w:r>
    </w:p>
    <w:p>
      <w:r>
        <w:t>Рымбаева, Мақпал Жүнісовалардан бастап, кейінгі</w:t>
        <w:br/>
        <w:t>буын өкілдері Тахмина Әшімбекова, Ақан Әбдуәлиев,</w:t>
        <w:br/>
        <w:t>Бейбіт Сейдуалиева сынды жас әншілер қызмет етеді.</w:t>
        <w:br/>
        <w:t>Алтынбек аға бүл өнер ордасына келгенде штатта 25</w:t>
        <w:br/>
        <w:t>адамғана бар екен. Сол штатты тағы 21 адамға үлкейтіп</w:t>
        <w:br/>
        <w:t>оның жалақысына Мәдениет министрлігінен қаржы:</w:t>
        <w:br/>
        <w:t>бөлінуін қамтамасыз еткен Алтынбек аға болыпты.</w:t>
        <w:br/>
        <w:t>Қазақконцерт ұжымында «Әлқисса» ансамблі</w:t>
        <w:br/>
        <w:t>жұмыс істейді. Құрамында 13 музыкант бар, бұл</w:t>
        <w:br/>
        <w:t>ансамбль қазақ ұлтының көне аспаптарынан құралған.</w:t>
        <w:br/>
        <w:t>Алтынбек ағаның атсалысуымен музыкалық студия</w:t>
        <w:br/>
        <w:t>ашылды. 2003 жылы өнер үжымы ауыл жылына</w:t>
        <w:br/>
        <w:t>орай «Ауылым - әнім» бағдарламасымен Жамбыл</w:t>
        <w:br/>
        <w:t>облысының бүкіл аудандарын, Қызылорда, Шымкент,</w:t>
        <w:br/>
        <w:t>Алматы облыстарын аралап концерт беріп қайтқан.</w:t>
        <w:br/>
        <w:t>Ендігі кезекте Қарағанды, Акмола облыстарына бару,</w:t>
        <w:br/>
        <w:t>Астанада «Алатау жаңғырықтары» атты үлкен концерт</w:t>
        <w:br/>
        <w:t>беру жоспарланып отыр. «Болар істің басына, жақсы</w:t>
        <w:br/>
        <w:t>келер қасына» демекші, бұл атқарылған шаруалар</w:t>
        <w:br/>
        <w:t>«Қазақконцерт» ұжымына Алтынбек аға келген соң</w:t>
        <w:br/>
        <w:t>жүзеге асып отырған жәйі бар.</w:t>
        <w:br/>
        <w:t>Өнерде домбыраға арнай ән жазып, шәкірт</w:t>
        <w:br/>
        <w:t>тәрбиелеп, басшылықта да өз ісін мейлінше адал</w:t>
        <w:br/>
        <w:t>атқарып жүрген ағамыз бүгінде 50-ден астам әннің</w:t>
        <w:br/>
        <w:t>авторы, 4-5 күй де жазған, халықтың сүйікті азаматы.</w:t>
        <w:br/>
        <w:t>Әнсүйер қауымның домбырамен жаны егіз қалаулы</w:t>
        <w:br/>
        <w:t>әнші - Қазақтың қара домбырасын ту еткен. Алтынбек”</w:t>
        <w:br/>
        <w:t>ағадан елі - жақсы ән, шәкірттері - жомарт ағалық</w:t>
        <w:br/>
        <w:t>күтері анық. :</w:t>
        <w:br/>
        <w:t>Назым ДҮТБАЕВА</w:t>
        <w:br/>
        <w:t>АлтынБесік |29</w:t>
        <w:br/>
        <w:t>Әлем қазақтары сыр шертеді</w:t>
        <w:br/>
        <w:t>жағанда, сонау Үрімжі қаласында жүрген кішкентай</w:t>
        <w:br/>
        <w:t>Сағадатқа қалайша ұстаз болған? Мұның да себебі</w:t>
        <w:br/>
        <w:t>бар. Өткен ғасырдын 40-шы жылдарының ортасынан</w:t>
        <w:br/>
        <w:t>60-шы жылдардың басына дейін Кеңес Одағы мен</w:t>
        <w:br/>
        <w:t>Қытай Халык Республикасының қарым-қатынасы</w:t>
        <w:br/>
        <w:t>барынша жақсарып, тығыз байланыста болғаны</w:t>
        <w:br/>
        <w:t>тарихтан мәлім. Міне, осы кезеңде Шыңжан мен</w:t>
        <w:br/>
        <w:t>Қазақстанда тұратын қазақтардың арасында барыс-</w:t>
        <w:br/>
        <w:t>келіс кең қанат жайған. Әсіресе, мәдени-рухани,</w:t>
        <w:br/>
        <w:t>оқу-білім саласындағы байланыс жоғарғы деңгейге</w:t>
        <w:br/>
        <w:t>көтерілген. Міне, сондай кезеңде Үрімжі қаласына</w:t>
        <w:br/>
        <w:t>Алматыдан Күләш Байсейітова, Шара Жиенқұлова</w:t>
        <w:br/>
        <w:t>бастаған бір топ өнер қайраткерлері гастрольдік</w:t>
        <w:br/>
        <w:t>сапармен арнайы барған. Кішкентай Сағадат өзімен</w:t>
        <w:br/>
        <w:t>нағашылық жағынан туыс болып келетін Күләш</w:t>
        <w:br/>
        <w:t>әншімен алғаш рет сол жолы жакын танысқан. (Күләш</w:t>
        <w:br/>
        <w:t>апасының сондағы берген суреті Сағадаттың қолында</w:t>
        <w:br/>
        <w:t>әлі күнге сақтаулы.) Күләш әнші балғын Сағадаттың</w:t>
        <w:br/>
        <w:t>бойындағы бишілік қабілетті бірден байқап, атақты</w:t>
        <w:br/>
        <w:t>құрбысы Шарадан оған бір-екі би үйретуді өтінеді.</w:t>
        <w:br/>
        <w:t>Қазақтың атақты өнер жұлдыздарымен болған бүл аз</w:t>
        <w:br/>
        <w:t>күндік кездесу Сағадаттың бағын ашып, бишілік жолға</w:t>
        <w:br/>
        <w:t>бір жола түсуіне өз ықпалын тигізеді. Сөйтіп, Сағадат</w:t>
        <w:br/>
        <w:t>Мәлікқызы аз уақыттың ішінде даңқы бүкіл Шыңжан</w:t>
      </w:r>
    </w:p>
    <w:p>
      <w:r>
        <w:t>өлкесіне тараған атақты бишіге айналады. Сағадат тек</w:t>
        <w:br/>
        <w:t>қазақ билерін ғана емес, ұйғыр, қытай, өзбек билерін</w:t>
        <w:br/>
        <w:t>де әсем орындайтын ерекше шеберлігімен көзге</w:t>
        <w:br/>
        <w:t>түседі.</w:t>
        <w:br/>
        <w:t>Сағадат Мәлікқызының биші ретінде шетелдерге</w:t>
        <w:br/>
        <w:t>аты шығып, жұртшылыққа кеңінен танымал болуы</w:t>
        <w:br/>
        <w:t>1955 жылы еді. Осы жылы Польшаның астанасы</w:t>
        <w:br/>
        <w:t>Варшава қаласында дүниежүзі жастарының кезекті</w:t>
        <w:br/>
        <w:t>фестивалі өтеді. Осы фестивалға Қытай Халық</w:t>
        <w:br/>
        <w:t>Республикасы делегациясының құрамында Шыңжан</w:t>
        <w:br/>
        <w:t>өлкесінен 5 өнерпаз қатысады. Солардың бірі қазақ</w:t>
        <w:br/>
        <w:t>би өнерінің жаңадан жарқырап шығып келе жатқан</w:t>
        <w:br/>
        <w:t>жұлдызы Сағадат Мәліккызы еді. Фестивалде Сағадат</w:t>
        <w:br/>
        <w:t>көрермен қауымның айрыкша құрметіне бөленеді,</w:t>
        <w:br/>
        <w:t>өнер мамандары тарапынан жоғарға бағаға ие болады.</w:t>
        <w:br/>
        <w:t>Және бір қызығы, осы сапарында Сағадат Қытай</w:t>
        <w:br/>
        <w:t>делегациясы құрамында Мәскеуге соғып, Кеңес</w:t>
        <w:br/>
        <w:t>Одағының сол кездегі үкімет басшысы Маленковтың</w:t>
        <w:br/>
        <w:t>қабылдауына қатысады.</w:t>
        <w:br/>
        <w:t>Кейін көп ұзамай Шыңжан ұйғыр автономиялы</w:t>
        <w:br/>
        <w:t>өлкесінің бір топ өнерпаздары гастрольдік сапармен</w:t>
        <w:br/>
        <w:t>Қазақстан мен Орта Азия республикаларына аралауға</w:t>
        <w:br/>
        <w:t>шығады. Делегацияны Шынжан өлкесінің мәдениет</w:t>
        <w:br/>
        <w:t>және өнер саласындағы басшылары, есімдері кейін</w:t>
        <w:br/>
        <w:t>Қазақстанға кеңінен танымал болған Зия Самеди</w:t>
        <w:br/>
        <w:t>мен Бұқара Тышканбаев бастайды. Алыстан</w:t>
        <w:br/>
        <w:t>келген өнерпаздарды Алматы теміржол бекетінде</w:t>
        <w:br/>
        <w:t>өздерімен осыдан 3-4 жыл бұрын жақын танысқан</w:t>
        <w:br/>
        <w:t>Күләш Байсейітова, Шара Жиенқұлова бастаған</w:t>
        <w:br/>
        <w:t>Қазақстанның өнер қайраткерлері салтанатпен қарсы</w:t>
        <w:br/>
        <w:t>алады. Олардың арасында бір құшақ гүл көтерген</w:t>
        <w:br/>
        <w:t>Нұржігіт дейтін сымбатты жігіт те болады. Арада</w:t>
        <w:br/>
        <w:t>3-4 жыл уақыт өткенде бұл жігітке өзінің тұрмысқа</w:t>
        <w:br/>
        <w:t>шығатынын, сөйтіп екеуінің он жылдай тату-тәтті</w:t>
        <w:br/>
        <w:t>таңғажайып сүйіспеншілікпен ғұмыр кешетінін</w:t>
        <w:br/>
        <w:t>Сағадат ол кезде, әрине, білген де, ойлаған да жоқ</w:t>
        <w:br/>
        <w:t>еді...</w:t>
        <w:br/>
        <w:t>Енді осы Нүржігіт туралы қысқаша айта кетейік.</w:t>
        <w:br/>
        <w:t>Біздің қолымыздағы бар деректерге қарағанда</w:t>
        <w:br/>
        <w:t>Нүржігіт 1922 жылы Қазақстанда туған. Сірә, 30-шы</w:t>
        <w:br/>
        <w:t>жылдардағы ашаршылық кезінде болса керек, әкесі</w:t>
        <w:br/>
        <w:t>бас сауғалап, бала-шағасын ертіп Қытайға қашып</w:t>
        <w:br/>
        <w:t>өтпек болады. Бірақ қазіргі Қорғас кеденінің маңында</w:t>
        <w:br/>
        <w:t>әке-шешесі Кеңес Одағының шекарашыларының</w:t>
        <w:br/>
        <w:t>оғынан қаза табады. Ал кішкентай Нұржігіт көпірдің</w:t>
        <w:br/>
        <w:t>астына тығылып аман қалыпты. Әке-шешесінен</w:t>
        <w:br/>
        <w:t>бірдей айырылған бұл жетім бала тағдыр айдап, сол</w:t>
        <w:br/>
        <w:t>кезде ақын ретінде Қытайдағы бүкіл қазаққа танымал</w:t>
        <w:br/>
        <w:t>болған Таңжарыққа кездеседі. Таңжарық баланы</w:t>
        <w:br/>
        <w:t>асырап алады. Бұл жөнінде ақынның өзі жазған</w:t>
        <w:br/>
        <w:t>мынадай өлеңі де бар:</w:t>
        <w:br/>
        <w:t>Ойында зерделінің нұрлы үміт көп,</w:t>
        <w:br/>
        <w:t>Жай ғана жүргенім жоқ, жырды үгіттеп.</w:t>
        <w:br/>
        <w:t>Тәңірім табыстырған ұлым едің,</w:t>
        <w:br/>
        <w:t>Атыңды өзім қойғам - Нұржігіт деп.</w:t>
      </w:r>
    </w:p>
    <w:p>
      <w:r>
        <w:t>Таңжарық баланы Құлжадағы Тұрды есімді ұйғыр</w:t>
        <w:br/>
        <w:t>досының үйіне әкеліп, киім, тамақ әпереді. Содан</w:t>
        <w:br/>
        <w:t>Нұржігіт ұйғыр мектебінде оқи бастайды. Өйткені,</w:t>
        <w:br/>
        <w:t>Кебір Нияз дейтін ұйғыр мұғалімі Таңжарықтың</w:t>
        <w:br/>
        <w:t>жақын достарының бірі екен. Ол Нүржігітті жақсы</w:t>
        <w:br/>
        <w:t>оқытады. Бастауышты сол мектепте бітіреді. Кейінен</w:t>
        <w:br/>
        <w:t>әкесі Құлжаға көшіп келгенсоң Нүржігіт Таңжарықтың</w:t>
        <w:br/>
        <w:t>әйелі Бәтидің қолында болады. 1936 жылы бұл өңірде</w:t>
        <w:br/>
        <w:t>мұнай шығару қолға алынып, әуежай салынады.</w:t>
        <w:br/>
        <w:t>Жергілікті халықтан техника тілін білетін мамандарды</w:t>
        <w:br/>
        <w:t>дайындау мектебі ашылады. Нұржігіт сол мектепке</w:t>
        <w:br/>
        <w:t>түседі. Мектептің басшылары мен мұғалімдері Кеңес</w:t>
        <w:br/>
        <w:t>Одағынан келгендер еді. Нүржігіт 1938 жылы осы</w:t>
        <w:br/>
        <w:t>мектепті бітіріп, электрмен дәнекерлеуші мамандығын</w:t>
        <w:br/>
        <w:t>алады, бірақ сол жылы Шиңшицәй үкіметі әкесі</w:t>
        <w:br/>
        <w:t>Танңжарықты қамауға алады. Нұржігіт әкесін іздеп</w:t>
        <w:br/>
        <w:t>Үрімжіге әлденеше рет барады. Бірақ әкесімен бір-</w:t>
        <w:br/>
        <w:t>ақ рет кездеседі. Әкесі «Балам, орайы келіп қалатын</w:t>
        <w:br/>
        <w:t>жағдай болса Советке барып оқы» деп құшақтап</w:t>
        <w:br/>
        <w:t>көзіне жас алады. Бұл Нұржігіттің Таңжарық әкесімен</w:t>
        <w:br/>
        <w:t>ең соңғы рет кездесуі екен. Тағдыр содан ол екеуін</w:t>
        <w:br/>
        <w:t>қайта жолықтырмайды. 1941 жылы немістер Кеңес</w:t>
        <w:br/>
        <w:t>Одағына карсы соғыс ашқанда Қытай жерінде жүрген</w:t>
        <w:br/>
        <w:t>мамандар елдеріне қайтады. Жолға шығар алдында</w:t>
        <w:br/>
        <w:t>олар «кімде-кім фашизмге қарсы тұруға барамын</w:t>
        <w:br/>
        <w:t>десе арыз жазсын, бірге ала кетеміз» - дейді. Әкесінің</w:t>
        <w:br/>
        <w:t>соңғы сөзі есінде қалған Нүржігіт бұл ұсынысқа</w:t>
        <w:br/>
        <w:t>бірінші болып қосылып, өтініш жазады. Бұл кезде ол</w:t>
        <w:br/>
        <w:t>орысшаны да едәуір біліп қалған еді. Сонымен 1942</w:t>
        <w:br/>
        <w:t>жылы ол Кеңес Одағына өтіп 3-4 ай әскери дайындықта</w:t>
        <w:br/>
        <w:t>болып, соғысқа аттанады. Соғысты Берлинде аяқтап,</w:t>
        <w:br/>
        <w:t>Өзбекстанның астанасы Ташкентке барады. Содан</w:t>
        <w:br/>
        <w:t>соң осы қаладағы педогогикалық институтқа оқуға</w:t>
        <w:br/>
        <w:t>түседі. 1950 жылы институтты бітірген соң «Шығыс</w:t>
        <w:br/>
        <w:t>шындығы» журналына қызметке орналасады. Кейін</w:t>
        <w:br/>
        <w:t>Қазақстанмен де тығыз байланыс жасай бастайды.</w:t>
        <w:br/>
        <w:t>Міне, осы Нұржігіт Шыңжаннан келген өнер</w:t>
        <w:br/>
        <w:t>делегациясы Қазақстаннан бастап Қырғызстан,</w:t>
        <w:br/>
        <w:t>Тәжікстан, Өзбекстан, Түркіменстан республикаларын</w:t>
        <w:br/>
        <w:t>аралағанда олармен бірге болады. Нүржігіттің ол</w:t>
        <w:br/>
        <w:t>делегацияға қосылуының бірнеше себептері бар</w:t>
        <w:br/>
        <w:t>еді. Ең бастысы - Шынжан делегациясын бастап</w:t>
        <w:br/>
        <w:t>келушілердің бірі Бұқара Тышқанбаев Таңжарық</w:t>
        <w:br/>
        <w:t>ақынның үлкен қызы Сараға үйленген. Ол Нүржігіттің</w:t>
        <w:br/>
        <w:t>жездесі. Сондықтан да, алыстан келген жездесін күтіп</w:t>
        <w:br/>
        <w:t>алып, бірге жүру Нүржігіт үшін қай жағынан болса да</w:t>
        <w:br/>
        <w:t>лайықты еді. Оның үстіне Кенес Одағы Нұржігіттің</w:t>
        <w:br/>
        <w:t>қазақшамен бірге ұйғыр тілін де жетік білетінін</w:t>
        <w:br/>
        <w:t>ескеріп оған кұрметті қонақтарға қызмет ету міндетін</w:t>
        <w:br/>
        <w:t>АлтынБесік |33</w:t>
        <w:br/>
        <w:t>албайұлы</w:t>
        <w:br/>
        <w:t>Қазақтың қаламгерлері</w:t>
        <w:br/>
        <w:t>Жайлаудың қоңыр төбел салқынындай,</w:t>
        <w:br/>
        <w:t>Болсашы дүниенің бәрі осындай.</w:t>
        <w:br/>
        <w:t>Бұрынғы білермендер айтпады ма?</w:t>
      </w:r>
    </w:p>
    <w:p>
      <w:r>
        <w:t>Қарлы жер қайдан болсын қарасындай.</w:t>
        <w:br/>
        <w:t>Іріктеп терме өлеңді айтушы едім,</w:t>
        <w:br/>
        <w:t>Бидайдың қалбырлаған тазасындай.</w:t>
        <w:br/>
        <w:t>Бір Алла тынышшылық заман бер,- деп,</w:t>
        <w:br/>
        <w:t>Қараймын құмалақ сап бал ашып-ай.</w:t>
        <w:br/>
        <w:t>Дүние бір адамға ұстатпайды,</w:t>
        <w:br/>
        <w:t>Жаралған бәйге атындай таң асып- ай.</w:t>
        <w:br/>
        <w:t>Таралып өсіп-өнген қайран елім,</w:t>
        <w:br/>
        <w:t>Бұғының мүйізінің саласындай.</w:t>
        <w:br/>
        <w:t>Ұйтқылы, соны түбек бар-ақ еді,</w:t>
        <w:br/>
        <w:t>Екпенің жеміс піскен ағашындай</w:t>
        <w:br/>
        <w:t>Сабақтап қуып айтып келгенімде,</w:t>
        <w:br/>
        <w:t>Өздерің білесіңдер таратып-ай.</w:t>
        <w:br/>
        <w:t>Біздің ел шекараға жақын болып,</w:t>
        <w:br/>
        <w:t>Бөктердің қонатұғып сағасына- ай.</w:t>
        <w:br/>
        <w:t>Жайлаудың шөп жетілген уағында,</w:t>
        <w:br/>
        <w:t>Көшетін «Есекартпен» ары асып-ай.</w:t>
        <w:br/>
        <w:t>Шыжсандай екі жағы ел болатын,</w:t>
        <w:br/>
        <w:t>Қарас саң Шалкөденің даласына-ай.</w:t>
        <w:br/>
        <w:t>Кіші іні, үлкен аға қалжыңдасып,</w:t>
        <w:br/>
        <w:t>Қ Қыдырып қымыз ішкен жарасып-ай.</w:t>
        <w:br/>
        <w:t>Сыйлайтын асыл жеңге бар-ақ еді.</w:t>
        <w:br/>
        <w:t>Құнарлы бес биенің сабасындай.</w:t>
        <w:br/>
        <w:t>Мың тоғыз он алтыншы жылы кел</w:t>
        <w:br/>
        <w:t>Айдалды ары қарап сай асыл- ай.</w:t>
        <w:br/>
        <w:t>Алдыңғы қадір білген азаматтар,</w:t>
        <w:br/>
        <w:t>Жолықты ақ патшаның жазасына-ай.</w:t>
        <w:br/>
        <w:t>Әскер бер, қазынаға ақша құй деп,</w:t>
        <w:br/>
        <w:t>іп,</w:t>
        <w:br/>
        <w:t>Кетірген өстіп елдің мазасын-ай.</w:t>
        <w:br/>
        <w:t>Шығынға түтін ақша былай салып,</w:t>
        <w:br/>
        <w:t>Ақша мен малын алған санатып-ай.</w:t>
        <w:br/>
        <w:t>Басына бір кісінің келген емес,</w:t>
        <w:br/>
        <w:t>Әлейім қалайықтың бәрі осындай.</w:t>
        <w:br/>
        <w:t>Халықтың есі кетіп, миы қашты,</w:t>
        <w:br/>
        <w:t>Сиырдың тентек болған танасындай.</w:t>
        <w:br/>
        <w:t>Маңызы тіршіліктің кете берді,</w:t>
        <w:br/>
        <w:t>Қайнатқан аткез шәйдің самасындай.</w:t>
        <w:br/>
        <w:t>Түтіні тұман болған қайран қазақ,</w:t>
        <w:br/>
        <w:t>Бір ондық ел сыйғандай жанасып-ай.</w:t>
        <w:br/>
        <w:t>Әркімнің сыбағасы алдында екен,</w:t>
        <w:br/>
        <w:t>Құиасидық қолда барды талатып-ай.</w:t>
        <w:br/>
        <w:t>Орнықты бұл жақтағы тұрғын қазақ,</w:t>
        <w:br/>
        <w:t>Жан бақтық соған келіп қол артып-ай.</w:t>
        <w:br/>
        <w:t>Шекпенін Қытай елі киеді екен,</w:t>
        <w:br/>
        <w:t>Төрт елі барқыт салып жағасына-ай,</w:t>
        <w:br/>
        <w:t>Білімді асыл туған біреулер бар,</w:t>
        <w:br/>
        <w:t>Әлейім жұрттың болған ағасындай.</w:t>
        <w:br/>
        <w:t>Қыртысты жалпақ келген біреулер бар.</w:t>
        <w:br/>
        <w:t>Сиырдың нышанәлі қодасындай.</w:t>
        <w:br/>
        <w:t>Болғанда біреу асыл, біреу жасық,</w:t>
        <w:br/>
        <w:t>Арналып туады екен әу басында-ай.</w:t>
        <w:br/>
        <w:t>Құлжаға біткен мүйіз ауыр емес,</w:t>
        <w:br/>
        <w:t>Тұрады тұлғасына жарасып-ай.</w:t>
        <w:br/>
        <w:t>Бұрайын енді сөзді ауған елге,</w:t>
        <w:br/>
        <w:t>Орыстың розбошке пар атындай.</w:t>
        <w:br/>
        <w:t>Таралып өсіп-өнген қайран елім,</w:t>
        <w:br/>
        <w:t>Біріңнен-бірің кеттің адасып-ай.</w:t>
      </w:r>
    </w:p>
    <w:p>
      <w:r>
        <w:t>Үйі жоқ қашып келген босқын байқұс,</w:t>
        <w:br/>
        <w:t>Қыстағы шыдамады борасынға-ай.</w:t>
        <w:br/>
        <w:t>Жер қазып суыр құсап кіріп алған,</w:t>
        <w:br/>
        <w:t>Жаппасы үй сиырдың қорасындай.</w:t>
        <w:br/>
        <w:t>Томпайған топырағы төбесінде,</w:t>
        <w:br/>
        <w:t>Түзде өлген контрабанның моласынадй.</w:t>
        <w:br/>
        <w:t>Текесте мен бармаған жер қалмады,</w:t>
        <w:br/>
        <w:t>Қасқа атты диуананың қожасындай.</w:t>
        <w:br/>
        <w:t>жжж</w:t>
        <w:br/>
        <w:t>Бұл заман бәрімізден қалғалы жүр,</w:t>
        <w:br/>
        <w:t>Ұшы ұзын, түбі терең жалғаны жүр.</w:t>
        <w:br/>
        <w:t>Келуі - өр, дүниенің кетуі - ылди,</w:t>
        <w:br/>
        <w:t>Әркім-ақ тіршілікке алданып жүр.</w:t>
        <w:br/>
        <w:t>Көрсеткен бір күн алдын, бір күн артын,</w:t>
        <w:br/>
        <w:t>Заманға қайтіп кісі нанғалы жүр?</w:t>
        <w:br/>
        <w:t>Біресе күн ұзарып, түн қысқарып,</w:t>
        <w:br/>
        <w:t>Айқасып бір-бірінен ауғалы жүр.</w:t>
        <w:br/>
        <w:t>Жазы ыстық, қысты күні суық болса,</w:t>
        <w:br/>
        <w:t>Оны кім ауыстырып алғалы жүр.</w:t>
        <w:br/>
        <w:t>Толқығын көл жүзіндей заманың бар,</w:t>
        <w:br/>
        <w:t>Іркіліп бір жағына ауғалы жүр.</w:t>
        <w:br/>
        <w:t>Күн көзін көлеңкелеп күңгірттетіп,</w:t>
        <w:br/>
        <w:t>Қошюлап соқыр тұман шалғалы жүр.</w:t>
        <w:br/>
        <w:t>Мысалы, өткіншідей көрінбейді,</w:t>
        <w:br/>
        <w:t>Тұтасып жер-әлемге жауғалы тұр.</w:t>
        <w:br/>
        <w:t>Абайлап ақылменен ойлағанда,</w:t>
        <w:br/>
        <w:t>Шарпыны талай жерге барғалы жүр.</w:t>
        <w:br/>
        <w:t>Жалғанның бес-ақ күндік қ. ызығы бар,</w:t>
        <w:br/>
        <w:t>Дүние кімнен өтпей арланып жүр?</w:t>
        <w:br/>
        <w:t>Болғанда жүзден жүйрік, мыңнан тұлпар,</w:t>
        <w:br/>
        <w:t>Білермен көпті көрген саңлағы жүр.</w:t>
        <w:br/>
        <w:t>«Жауынмен жер, батамен ел көгерер»,</w:t>
        <w:br/>
        <w:t>Артыңда құйрықпенен &gt;жалдарың жүр.</w:t>
        <w:br/>
        <w:t>Жонымен сойып, сатып, қолдан жұмсап,</w:t>
        <w:br/>
        <w:t>Төрт түлік - бағып өскен малдарың жүр.</w:t>
        <w:br/>
        <w:t>Бұрынғы - соңғылардан үлгі көрген,</w:t>
        <w:br/>
        <w:t>Кәрі-жас, үлкен-кіші тарланың жүр.</w:t>
        <w:br/>
        <w:t>АлтынБесік |31</w:t>
        <w:br/>
        <w:t>Алтын Бесік - жер жүзі</w:t>
        <w:br/>
        <w:t>жүктеген болса керек. Сөйтіп Нүржігіт Шыңжаннан</w:t>
        <w:br/>
        <w:t>келген өнерпаздармен бір айдан астам уақыт бірге</w:t>
        <w:br/>
        <w:t>жүреді. Осы сапарда ол Сағадатпен де танысады. Екеу</w:t>
        <w:br/>
        <w:t>бірден емен-жарқын араласып кетпесе де Нұржіг ТТ.</w:t>
        <w:br/>
        <w:t>қызды біртіндеп жақын тарта бастайды. ездесі</w:t>
        <w:br/>
        <w:t>Бұқара арқылы өзінің қызға деген көңілін де білдіре; ді.</w:t>
        <w:br/>
        <w:t>Бірақ жол үстінде жүрген екі жас бір-біріне серт беріп,</w:t>
        <w:br/>
        <w:t>Бұл кезеңде Қытай елінде мәдениеттөңкерісі басталған</w:t>
        <w:br/>
        <w:t>еді. Төңкерістің алғашқы күнінен-ақ Нүржігітке Кеңес</w:t>
        <w:br/>
        <w:t>Одағының жансызы деген айып тағылады. Жарық</w:t>
      </w:r>
    </w:p>
    <w:p>
      <w:r>
        <w:t>дүниеден әлдеқашан өткен Таңжарық ақынның</w:t>
        <w:br/>
        <w:t>да атына қара күйе жағушылар шыға бастайды.</w:t>
        <w:br/>
        <w:t>Сағадаттың өзі де қуғын-сүргінге ұшырайды. Бір</w:t>
        <w:br/>
        <w:t>емес, әлденеше рет сұраққа алынып, өзінің кінәсіз</w:t>
        <w:br/>
        <w:t>уәде байласа алмайды. Шыңжандық қонақтар Орта</w:t>
        <w:br/>
        <w:t>Азияны түгел аралап елдеріне қайтқанда Нұр;</w:t>
        <w:br/>
        <w:t>аманшылық болса қайтып кездесерміз деген үмітпен</w:t>
        <w:br/>
        <w:t>шекараның бер жағында қала береді.</w:t>
        <w:br/>
        <w:t>Содан кейін екі жас арада екі жыл уақыт</w:t>
        <w:br/>
        <w:t>өткенде ғана қайта кездеседі. Яғни, 1957 жылы</w:t>
        <w:br/>
        <w:t>Нұржігіт Кеңес Одағынан қайтадан Шыңжанға өтіп</w:t>
        <w:br/>
        <w:t>Құлжаның педагогикалық институтына мұғалім</w:t>
        <w:br/>
        <w:t>болып орналасады. Оның Құлжаға келу себебі - өзі</w:t>
        <w:br/>
        <w:t>йрықша кадір тұтып, қастерлейтін ақын Таңжарық</w:t>
        <w:br/>
        <w:t>әкесінің рухына тағзым етіп, бұдан кейінгі өмірін</w:t>
        <w:br/>
        <w:t>сол кісінің туған жерінде өткізу еді. Сонымен бірге</w:t>
        <w:br/>
        <w:t>Нұржігітті шекарадан өткізіп Шынжан өлкесіне</w:t>
        <w:br/>
        <w:t>алып келген - бір жалт етіп жоқ болған Сағадат</w:t>
        <w:br/>
        <w:t>бишіге деген ыстық сезім махаббат екендігі де анық</w:t>
        <w:br/>
        <w:t>болатын. Сөйтіп аз күн бірге жүріп, бір-біріне деген</w:t>
        <w:br/>
        <w:t>ынта-ықыласын сан жылдар бойы суытпай сақтай</w:t>
        <w:br/>
        <w:t>білген Нұржігіт пен Сағадат 1959 жылы үйлену</w:t>
        <w:br/>
        <w:t>тойын жасап, шаңырақ көтереді. Сағадат Үрімжіден</w:t>
        <w:br/>
        <w:t>Құлжа қаласына ауысып, бишілік өнерін одан әрі</w:t>
        <w:br/>
        <w:t>жалғастырады. Нұржігіт бұрынғысынша Құлжа</w:t>
        <w:br/>
        <w:t>педагогикалық институтында ұстаздық етеді Сөйтіп</w:t>
        <w:br/>
        <w:t>екеуі он жылға жуық бір шаңырақтың астында тату-</w:t>
        <w:br/>
        <w:t>тәтті ғұмыр кешеді. Бахтияр, Нұрлан атты ұлдары,</w:t>
        <w:br/>
        <w:t>Сайра атты қыздары дүниеге келеді. Бір-біріне сай тең</w:t>
        <w:br/>
        <w:t>болып қосылған бұл отбасы жалғыз Құлжа өңірі ғана</w:t>
        <w:br/>
        <w:t>емес, бүкіл Шыңжандағы қазақтың ең белгілі, зиялы</w:t>
        <w:br/>
        <w:t>отбасыларының біріне айналады. Жұрт Нұржігіт пен</w:t>
        <w:br/>
        <w:t>Сағадаттың бір-біріне деген сыйластығын, шынайы</w:t>
        <w:br/>
        <w:t>махаббатқа толы ыстық сезімдерін аңыз сияқты айтып</w:t>
        <w:br/>
        <w:t>жүреді. Сағадаттың өзі де Нүржігіттің жан-жақты</w:t>
        <w:br/>
        <w:t>терең білімін, сирек кездесетін ерекше мәдениетін,</w:t>
        <w:br/>
        <w:t>адамгершілік асыл қасиеттерін жоғары бағалап, өзіне</w:t>
        <w:br/>
        <w:t>мәңгілік жар таптым деп қуанышпен өмір сүреді.</w:t>
        <w:br/>
        <w:t>Міне, осындай сүттей ұйып бақытты өмір кешіп</w:t>
        <w:br/>
        <w:t>отырған Нұржігіт пен Сағадаттың отбасына 60-шы</w:t>
        <w:br/>
        <w:t>жылдардың аяғында кенеттен бұлт үйіріле бастай;</w:t>
        <w:br/>
        <w:t>34 АлтынБесік</w:t>
        <w:br/>
        <w:t>екенін дәлелдей алмай тығырыққа тірелген Нұржігіт</w:t>
        <w:br/>
        <w:t>1969 жылы қабілет, дарыны кемеліне жетіп толысып</w:t>
        <w:br/>
        <w:t>тұрған дер шағында мезгілсіз мерт болады.</w:t>
        <w:br/>
        <w:t>Тағдырлары таңғажайып, бір-біріне деген ыстық</w:t>
        <w:br/>
        <w:t>сезімі мен шынайы махаббаттарына зымырап аққан</w:t>
        <w:br/>
        <w:t>уақыт та, жердің шалғайлығы да, мемлекеттердің</w:t>
        <w:br/>
        <w:t>арасын бөліп жатқан шекаралар кедергі й</w:t>
        <w:br/>
        <w:t>алмаған, қазақтың баяғы жыр дастандарындағыдай</w:t>
        <w:br/>
        <w:t>бірін-бірі шын сүйіп қосылған екі ғашықтың тарихы</w:t>
        <w:br/>
        <w:t>міне, осылай өкінішпен аякталады. Дегенмен ойлап</w:t>
        <w:br/>
        <w:t>отырсақ өкінішпен аяқталды деудің өзі артықтау да</w:t>
        <w:br/>
        <w:t>сияқты. Қазақта «Орнында бар оңалар» деген сөз</w:t>
        <w:br/>
        <w:t>бар. Нүржігіт пен Сағадат туралы да осыны айтуға</w:t>
        <w:br/>
        <w:t>болады. Сүйіп қосылған жарынан айырылып, шиеттей</w:t>
        <w:br/>
        <w:t>үш баламен жесір қалған, оның үстіне мәдениет</w:t>
      </w:r>
    </w:p>
    <w:p>
      <w:r>
        <w:t>төңкерісінің қуғын-сүргініне ұшыраған Сағадат</w:t>
        <w:br/>
        <w:t>қанша қиындық көрсе де қайыспай күресіп, басына</w:t>
        <w:br/>
        <w:t>түскен ауыртпалықты табандылықпен жеңе біледі.</w:t>
        <w:br/>
        <w:t>Үш баласын ешкімнен кем қылмай, тәрбиелеп өсіреді.</w:t>
        <w:br/>
        <w:t>Кейін заман түзеледі. Таңжарықтың да Нүржігіттің де</w:t>
        <w:br/>
        <w:t>есімдері, халыққа сіңірген еңбектері қайта қалыпына</w:t>
        <w:br/>
        <w:t>келіп оң бағасын алады! Сағадат Құлжа қаласына</w:t>
        <w:br/>
        <w:t>қайтып оралады. Өзінің өнер жолындағы бұрынғы</w:t>
        <w:br/>
        <w:t>жолын жалғастырады.</w:t>
        <w:br/>
        <w:t>Өмірде мәңгі ешнәрсе жоқ. Қайғы да, куаныш</w:t>
        <w:br/>
        <w:t>та уақыт дейтін алып дариямен бірге алды-артына</w:t>
        <w:br/>
        <w:t>қарамай ағып өтіп жатады. Бір кезде жалғыз Шыңжан</w:t>
        <w:br/>
        <w:t>өлкесін ғана емес дүние жүзінін түкпір-түкпірін қазақ</w:t>
        <w:br/>
        <w:t>биінің әсемдігімен тәнті еткен Сағадат Мәліккызы</w:t>
        <w:br/>
        <w:t>бүгінде зейнеткер, еңбек демалысында. Ұлдарын</w:t>
        <w:br/>
        <w:t>ұяға, қызын қияға қондырып, әлденеше немере сүйіп</w:t>
        <w:br/>
        <w:t>отырған бақытта ана.</w:t>
        <w:br/>
        <w:t>Ал Сайра қызы болса Таңжарық атасы мен</w:t>
        <w:br/>
        <w:t>Нұржігіт әкесінің мұрасын өз халқына таныта берсем</w:t>
        <w:br/>
        <w:t>деп Қытай мен Қазақстанның арасында тынбай жол</w:t>
        <w:br/>
        <w:t>жүріп жүр...</w:t>
        <w:br/>
        <w:t>Сұлтанәлі БАЛҒАБАЕВ</w:t>
        <w:br/>
        <w:t>найзалары орыс отаршыларының зеңбірегіне шыдай</w:t>
        <w:br/>
        <w:t>алмай быт-шыт болады. Артынша әскери дала</w:t>
        <w:br/>
        <w:t>сотының үкімі бойынша көтеріліске қатысушылардан</w:t>
        <w:br/>
        <w:t>үш адам атылды. 18 адам Сібірге айдалды. Қазақтың</w:t>
        <w:br/>
        <w:t>42 мың бас малы айдалып алынды. 164 ауылға</w:t>
        <w:br/>
        <w:t>ойран салынды. Ендігі жерде ел қамы үшін қол</w:t>
        <w:br/>
        <w:t>құраған батырлар бас сауғалап өзге елдерге қоныс</w:t>
        <w:br/>
        <w:t>аударуға мәжбүр болды. Осындай жағдайда Қожеке</w:t>
        <w:br/>
        <w:t>Назарұлы да өзіне ілескен елді бастап, Қытай асып</w:t>
        <w:br/>
        <w:t>қоныстанады.</w:t>
        <w:br/>
        <w:t>1826жылы қазіргі Кеген өңірі, Қарқара жайлауында</w:t>
        <w:br/>
        <w:t>дүниеге келген Қожекенің Қытайға қоныс аударған</w:t>
        <w:br/>
        <w:t>кезі 1864 жылдың басына тура келеді. Ол кезде</w:t>
        <w:br/>
        <w:t>Еженхан елінің Жетісу өңірімен шекараласатын Іле</w:t>
        <w:br/>
        <w:t>өңірінде Қытайдың Манжу хандығының Іле генерал</w:t>
        <w:br/>
        <w:t>мекемесі орналасқандықтан шекара қорғанысы өте</w:t>
        <w:br/>
        <w:t>мығым болатын. Өйткені, Іле генерал мекемесі</w:t>
        <w:br/>
        <w:t>орналасқан Сүйдің-Күре қаласы әншейін жүрдім-</w:t>
        <w:br/>
        <w:t>бардым жай қала емес, Алтайдан өзге түтас солтүстік</w:t>
        <w:br/>
        <w:t>Шығыс Түркістанның әскери, әкімшілік орталығы,</w:t>
        <w:br/>
        <w:t>едәуір әлеуетті әскери застава болатын. «Іле генерал</w:t>
        <w:br/>
        <w:t>мекемесі» туралы сөздің осы тұсында толығырақ</w:t>
        <w:br/>
        <w:t>токтала кетудің реті келіп тұрған да сыңайлы.</w:t>
        <w:br/>
        <w:t>Цинь патша үкіметі Жоңғарды жойып, Шығыс</w:t>
        <w:br/>
        <w:t>Түркістанды өзіне қаратып алғаннан кейін, осынау</w:t>
        <w:br/>
        <w:t>өлкеге кемелді әкімшілік, әскери органдарын құра</w:t>
        <w:br/>
        <w:t>бастайды. Аталмыш әкімшілік мекемесінің ішіндегі</w:t>
        <w:br/>
        <w:t>ең өкілетті де құдіретті органы - әскери мекемелер</w:t>
        <w:br/>
        <w:t>болды. Олар әдетте, Жияң-Жүн-Фу (генерал</w:t>
        <w:br/>
        <w:t>резиденциясы) деп аталады. Осындай мекеменің</w:t>
        <w:br/>
        <w:t>бірі - 1762 жылы ашылған Іле генерал мекемесі</w:t>
      </w:r>
    </w:p>
    <w:p>
      <w:r>
        <w:t>болатын. Оның тұңғыш генералы болып Миң-</w:t>
        <w:br/>
        <w:t>Руй деген адам тағайындалды. Мекеме Іле өзенінің</w:t>
        <w:br/>
        <w:t>солтүстік жағасындағы Сүйдің-Күре қалашығына</w:t>
        <w:br/>
        <w:t>(бүгінгі Қытайда Іле қазақ автономиялы облысына</w:t>
        <w:br/>
        <w:t>қарасты Қорғас ауданында) орналастырылды.</w:t>
        <w:br/>
        <w:t>Іле генерал мекемесінің басты Міндеттері, Алтай</w:t>
        <w:br/>
        <w:t>аймағынан өзге, бүкіл Шынжаң өңіріндегі шекара</w:t>
        <w:br/>
        <w:t>қорғаныс әскерлеріне басшылық ету, өлкенің</w:t>
        <w:br/>
        <w:t>әкімшілік істерін қосымша басқару, сондай-ақ,</w:t>
        <w:br/>
        <w:t>кол астындағы қазақ шаруаларының ары-бері</w:t>
        <w:br/>
        <w:t>сапырылысқан көші- қонын ретке салу болатын. Іле</w:t>
        <w:br/>
        <w:t>генералы Шыңжаңдағы ең жоғарғы әскери-әкімшілік</w:t>
        <w:br/>
        <w:t>мансап ретінде, оған көбінде Манжур ақсүйектері</w:t>
        <w:br/>
        <w:t>немесе моңғолдың шонжарлары тағайындалатын.</w:t>
        <w:br/>
        <w:t>Міне, осындай бір күдіретті мекеме ашылып, өз</w:t>
        <w:br/>
        <w:t>жұмысын бастасымен-ақ, Цинь үкіметі Шыңжандағы</w:t>
        <w:br/>
        <w:t>шекараны бекемдей түсу үшін бұл өлкеге қыруар</w:t>
        <w:br/>
        <w:t>әскер кіргізеді. Дәл сол кездің өзінде де осы өлкеде</w:t>
        <w:br/>
        <w:t>тұратын 40 мың әскердің ең көбі (яғни, 80 пайызы)</w:t>
        <w:br/>
        <w:t>негізінен Іле, Тарбағатай өңіріне орналасады. Цинь</w:t>
        <w:br/>
        <w:t>үкіметінің Шыңжаң өңіріне әскер шоғырландыруы</w:t>
        <w:br/>
        <w:t>тек сол 40 мыңмен шектелген емес. Мәселен,</w:t>
        <w:br/>
        <w:t>1764 жылғы сәуірден шілдеге дейін Цинь үкметі</w:t>
        <w:br/>
        <w:t>сегіз мыңнан астам сібенің (Қытайда жасайтын</w:t>
        <w:br/>
        <w:t>манжу тектес халық) Чың-жиңнен Іле өзенінің</w:t>
        <w:br/>
        <w:t>солтүстік жағасындағы Шапшал ауданына әкеліп</w:t>
        <w:br/>
        <w:t>қоныстандырады. 1764 жылы Хейлоңжияңнан неше</w:t>
        <w:br/>
        <w:t>мыңдаған дағұр (моңғол тектес халық) қосыннын</w:t>
        <w:br/>
        <w:t>әкеліп Қорғасқа орналастырды. Жиянхыбакудан</w:t>
        <w:br/>
        <w:t>алты-жеті мың шақар, моңғол қосынын көшіріп</w:t>
        <w:br/>
        <w:t>әкеліп, Арасан ауданына (қазіргі Алматы облысы,</w:t>
        <w:br/>
        <w:t>Сарқанд ауданының тұсы) орналастырады. Міне,</w:t>
        <w:br/>
        <w:t>Цинь үкіметі осындай әскери күші бар Іле генерал</w:t>
        <w:br/>
        <w:t>мекемесі арқылы өздеріне қарасты жерлерге шекара</w:t>
        <w:br/>
        <w:t>белгісі ретінде тас-топырақтан таудай ғып үйіп белгі</w:t>
        <w:br/>
        <w:t>орнатқызды да оны «Оба» деп атады. Сонымен бірге,</w:t>
        <w:br/>
        <w:t>көптеген әскери қарауыл нүктелерін құрып, оны</w:t>
        <w:br/>
        <w:t>«калон» деп атайды. Калонның міндеті белгіленген</w:t>
        <w:br/>
        <w:t>уақытта шекараны шарлау, шекара қауіпсіздігін</w:t>
        <w:br/>
        <w:t>қорғау, шетел (негізінен Ресей) шапқыншыларынан</w:t>
        <w:br/>
        <w:t>сақтану, сонымен бірге, шетел тыңшыларын іздеу,</w:t>
        <w:br/>
        <w:t>табу, қашқындарды ұстау, сондай-ақ, көшпенді</w:t>
        <w:br/>
        <w:t>халықтар ішіндегі (қазақ, моңғол, қырғыз) жер дауын</w:t>
        <w:br/>
        <w:t>шешу жұмыстарына да жауапты болатын. Осындай</w:t>
        <w:br/>
        <w:t>жағдайда Кеген, Нарынқол тұсындағы Қытайдың</w:t>
        <w:br/>
        <w:t>Іле өңірінен салып ұрып өте шығу қиынның-</w:t>
        <w:br/>
        <w:t>қиыны еді. Ың-шыңсыз ары қарай өтіп кете алса</w:t>
        <w:br/>
        <w:t>жарады. Егер жаңағы Қытай калондарының қолына</w:t>
        <w:br/>
        <w:t>түсіп, олар байлап-матап орыстарға қайтарып</w:t>
        <w:br/>
        <w:t>берсе, Қожекенің сорлаған жері де сол болар еді...</w:t>
        <w:br/>
        <w:t>Сонымен бірге, ХІХ ғасырдың 60-70 жылдарында</w:t>
        <w:br/>
        <w:t>Шыңжанда ұйғыр диқандарының отаршылдыққа</w:t>
        <w:br/>
        <w:t>қарсы қарулы көтерілісі болды. Осы тұста (1860</w:t>
        <w:br/>
        <w:t>жылдардың бас кез) Қоқан хандығы Ақмешітті</w:t>
        <w:br/>
        <w:t>билеген Якуббекті арнаулы түрде Қашқарға жіберді.</w:t>
        <w:br/>
        <w:t>Ол тез арада көтеріліске қолбасшылық етіп, бүкіл</w:t>
        <w:br/>
        <w:t>Шынжаңға үстемдігін орнатудың қамына кіріседі.</w:t>
        <w:br/>
        <w:t>Осындай аласапыран жағдайды орайлы сәт деп білген</w:t>
        <w:br/>
        <w:t>патшалық Ресей “Тазабек уақиғасын” желеуетіп, 1871-</w:t>
        <w:br/>
        <w:t>жылы Қытайға әскери қосындар кіргізеді де, Іленің</w:t>
        <w:br/>
        <w:t>жоғарғы аңғарын (Құлжа қаласы маңы) басып алады.</w:t>
        <w:br/>
        <w:t>Сонымен, бұл өңірдегі Циньнің әкімшілік жүйесі</w:t>
      </w:r>
    </w:p>
    <w:p>
      <w:r>
        <w:t>бірте-бірте күшін жойып, оның орнына патшалық</w:t>
        <w:br/>
        <w:t>Ресейдің Орта Азия мен қазақ даласының отар өңіріне</w:t>
        <w:br/>
        <w:t>қолданған саясаты жүргізіледі. Қытайдың Іле өңіріне</w:t>
        <w:br/>
        <w:t>барумен, Кеген мен Нарынқолда жүре беруден онша</w:t>
        <w:br/>
        <w:t>айырмашылығы қалмағанын сезіп отырған, сондай-</w:t>
        <w:br/>
        <w:t>ақ, жоғарыдағы айтылған жағдайлардың бәрін жіті</w:t>
        <w:br/>
        <w:t>бақылап, бес саусағындай білетін Қожеке ендігі</w:t>
        <w:br/>
        <w:t>жерде, Қазақстанның шығыс облыстары арқылы</w:t>
        <w:br/>
        <w:t>Зайсан көлі тұсына барып, Алтай өңірі арқылы</w:t>
        <w:br/>
        <w:t>Қытайға асуды көздейді. Себебі, бүгінгі Қытайға</w:t>
        <w:br/>
        <w:t>қарасты, Алтай аймағы өңірінде жасайтын қазақтар</w:t>
        <w:br/>
        <w:t>сонау ерте кезден бері-ақ Пекинге (Цинь үкіметіне)</w:t>
        <w:br/>
        <w:t>төте қарап, шен-і шекпенді Ежен ханның өзінен</w:t>
        <w:br/>
        <w:t>алып отырған. Олай болатыны, 1863-1883 жылдар</w:t>
        <w:br/>
        <w:t>аралығында Алтай қазақтарын бір гүң (бек), төрт</w:t>
        <w:br/>
        <w:t>би билеп келген. Бұл төрт би «төре» деп те аталатын.</w:t>
        <w:br/>
        <w:t>Бұлар сырттай Ежен ханға бағынғанымен, ішкі</w:t>
        <w:br/>
        <w:t>жақта қазақтарды өз білгендерінше билейтін. Оның</w:t>
        <w:br/>
        <w:t>үстіне, ол өңірде Іледегідей күрделі жағдай да жоқ</w:t>
        <w:br/>
        <w:t>еді. Сондықтан да Қазақстандағы орыс отаршылдығы</w:t>
        <w:br/>
        <w:t>мен езгісіне төзбеген ел негізінен Алтай өңіріне</w:t>
        <w:br/>
        <w:t>көбірек ағылады. Күйші Қожеке батырдың Үйсін</w:t>
        <w:br/>
        <w:t>дәуірінен бері атамекені - Іленің жоғарғы аңғары</w:t>
        <w:br/>
        <w:t>- Іле Текес өңіріне бірден өкпе тұстан өтпей, Алтай</w:t>
        <w:br/>
        <w:t>асып баруының сыры, міне, осы.</w:t>
        <w:br/>
        <w:t>Ол ең әуелі бүгінгі Шыңжаң өлкесіне қарасты</w:t>
        <w:br/>
        <w:t>Алтай аймағының Буыршын-Жеменей өңірінде 4-5</w:t>
        <w:br/>
        <w:t>жыл отырады да, келесі жылы Тарбағатай тауының</w:t>
        <w:br/>
        <w:t>баурайындағы Қарағанды (бұл күндері Қожеке</w:t>
        <w:br/>
        <w:t>Қарағанды деп аталады) деген жерде оншақты</w:t>
        <w:br/>
        <w:t>жылын өткізеді. Осы өңірде «ес жиып, етек жапқан»</w:t>
        <w:br/>
        <w:t>соң, «Жер жаннаты Жетісудың» өргі басы Күнес-</w:t>
        <w:br/>
        <w:t>Текесті бетке алып көшеді. ЕКІЛІ Сайрам көлі</w:t>
        <w:br/>
        <w:t>өңіріндегі Қызай елі арасында 2-3 жыл еру болады.</w:t>
        <w:br/>
        <w:t>Ондағы мақсаты бір жағынан Құлжаны басып алған</w:t>
        <w:br/>
        <w:t>орыс әскерлерінің еліне қайтатын күнін күту болатын.</w:t>
        <w:br/>
        <w:t>Сонымен, 1880-жылдың басында Қожеке бүгінгі</w:t>
        <w:br/>
        <w:t>ҚХР-дың Шыңжаң өлкесіне қарасты Текес ауданына</w:t>
        <w:br/>
        <w:t>АлтынБесік |23</w:t>
        <w:br/>
        <w:t>36|А.</w:t>
        <w:br/>
        <w:t>Алтын Бесік - жер жүзі</w:t>
        <w:br/>
        <w:t>Қазіргі кезеңде жер бетіндегі әр үш қазақтың</w:t>
        <w:br/>
        <w:t>біреуі, яғни, 5 млн-дай қандастарымыз Қазақстаннан</w:t>
        <w:br/>
        <w:t>сырт жерлерде тұрады. Олар тілі, мәдениеті, салт-</w:t>
        <w:br/>
        <w:t>дәстүрі, әдет-ғұрпы әр түрлі мемлекеттерде өмір</w:t>
        <w:br/>
        <w:t>сүруде. Бірақ олар қай елде тұрса да, қай жерде жүрсе</w:t>
        <w:br/>
        <w:t>де ең алдымен өздерінің қазақ екенін ұмытпауы,</w:t>
        <w:br/>
        <w:t>қазақ халқының барлық ұлттық қасиеттерін өз</w:t>
        <w:br/>
        <w:t>бойларында сақтап, кейінгі жас ұрпағына аманат етіп</w:t>
        <w:br/>
        <w:t>жалғастырып отыруы керек. Міне, сонда ғана қазақ</w:t>
        <w:br/>
        <w:t>халқы алдағы уақытта өсіп өркендейді, өзгелермен</w:t>
        <w:br/>
        <w:t>терезесі тең болып алға басады. Бұл Ресейдегі 1</w:t>
        <w:br/>
        <w:t>млн-ға жуық қазақтарға да қатысты мәселе. Жалпы,</w:t>
        <w:br/>
        <w:t>Ресей қазақтарының басым көпшілігі, әсіресе</w:t>
        <w:br/>
        <w:t>Қазақстанмен шекаралас аймақтарды мекендейтін</w:t>
      </w:r>
    </w:p>
    <w:p>
      <w:r>
        <w:t>ағайындарымыз ол жерлерге қоныс аударып, көшіп</w:t>
        <w:br/>
        <w:t>бармаған. Олар өздерінің ежелгі атамекендерінде</w:t>
        <w:br/>
        <w:t>дайындайтын бөлімнің ашылуы. Омбы қазақтарының</w:t>
        <w:br/>
        <w:t>Мәдени-ағарту қауымдастығы тек өз облыстарында</w:t>
        <w:br/>
        <w:t>өткізілетін іс-шаралармен ғана шектелмей, сырт</w:t>
        <w:br/>
        <w:t>жерлермен, әсіресе, Қазақстанмен тұрақты түрде</w:t>
        <w:br/>
        <w:t>байланыс жасапжұмысістейді. Мысалы, Қауымдастық</w:t>
        <w:br/>
        <w:t>Қазақстанның Павлодар қаласында өткен Әлкей</w:t>
        <w:br/>
        <w:t>Марғұланның 100 жылдық, Петропавлскіде өткен</w:t>
        <w:br/>
        <w:t>Мағжан Жұмабаевтың 110 жылдық мерейтойларына</w:t>
        <w:br/>
        <w:t>белсенділікпен ат салысты. Енді Қауымдастық қазақ</w:t>
        <w:br/>
        <w:t>халқының тарихындағы ірі тұлғалардың бірі - Шоқан</w:t>
        <w:br/>
        <w:t>Уәлихановтың туғанына 170 жыл толуына арнап</w:t>
        <w:br/>
        <w:t>үлкен ғылыми практикалық конференция өткізуді</w:t>
        <w:br/>
        <w:t>жоспарлап отыр. Сөз реті келгенде Шоқанның</w:t>
        <w:br/>
        <w:t>кезінде осы Омбы қаласындағы Кадет корпусында</w:t>
        <w:br/>
        <w:t>оқығанын да айта кетудің артықтығы болмас. Соған</w:t>
        <w:br/>
        <w:t>байланысты халқымыздың асыл азаматына арнап</w:t>
        <w:br/>
        <w:t>Омбы өңірінің</w:t>
        <w:br/>
        <w:t>өнерпазд</w:t>
        <w:br/>
        <w:t>отыр. Ол жерлерді зерделеп, зерттеп байқасақ қазақ</w:t>
        <w:br/>
        <w:t>халқының сан ғасырлық шежіресіне қатысты неше</w:t>
        <w:br/>
        <w:t>түрлі тарихи деректерді табуға болады. Қазіргі</w:t>
        <w:br/>
        <w:t>кезде Солтүстік Қазақстан, Павлодар облыстарымен</w:t>
        <w:br/>
        <w:t>шекаралас жатқан Омбы өңірі туралы да осыны</w:t>
        <w:br/>
        <w:t>айтуға болады. Қазақ халқының өткен тарихы мен</w:t>
        <w:br/>
        <w:t>мәдени мұраларына байланысты Омбы облысында</w:t>
        <w:br/>
        <w:t>ұшан-теңіз деректер, қызықты да маңызды шежірелер</w:t>
        <w:br/>
        <w:t>жеткілікті. Өткен ғасырлардағы қазақтың небір көзі</w:t>
        <w:br/>
        <w:t>ашық, дарынды да қабілетті азаматтары осы Омбыда</w:t>
        <w:br/>
        <w:t>оқып, білім алған. Қазақ халқының ғылымы мен</w:t>
        <w:br/>
        <w:t>білімінің, мәдениетінің бүгінгідей жоғары деңгейге</w:t>
        <w:br/>
        <w:t>көтерілуіне Омбы қаласының жасаған ыкпал, әсері</w:t>
        <w:br/>
        <w:t>өте мол. Қазір Омбы облысында қаймағы бұзылмай,</w:t>
        <w:br/>
        <w:t>тұтас отырған қазақ ауылдары баршылық. Соған</w:t>
        <w:br/>
        <w:t>байланысты облыста қазактардың бірнеше қоғамдық</w:t>
        <w:br/>
        <w:t>ұйымдары құрылған. Солардың бірі 1999 жылы</w:t>
        <w:br/>
        <w:t>дүниеге келген Омбы қазақтарының Мәдени-ағарту</w:t>
        <w:br/>
        <w:t>қауымдастығы. Қауымдастық халықаралық «Қазақ</w:t>
        <w:br/>
        <w:t>тілі» қоғамының Серікбай Тәстенов жетекшілік ететін</w:t>
        <w:br/>
        <w:t>облыстық бөлімшесінің колдауымен дүниеге келген.</w:t>
        <w:br/>
        <w:t>Қауымдастықтың ең басты міндеті - Омбы өңірінде</w:t>
        <w:br/>
        <w:t>тұратын қазақтардың ұлттық рухани, мәдени, ана</w:t>
        <w:br/>
        <w:t>тілі саласындағы мұқтаж мәселелерін шешуге ат</w:t>
        <w:br/>
        <w:t>салысу. Соған орай Қауымдастық осындағы татар</w:t>
        <w:br/>
        <w:t>ағайындармен бірлесіп облыс губернаторы Леонид</w:t>
        <w:br/>
        <w:t>Полежаевқа 2001 жылы арнайы хат жазған болатын.</w:t>
        <w:br/>
        <w:t>Бұл хатта осындағы қазақ және татарлардың жас</w:t>
        <w:br/>
        <w:t>ұрпағын өздерінің ұлттық салт-дәстүрінде тәрбиелу,</w:t>
        <w:br/>
        <w:t>өз ана тілдерінде оқытып, туған халқының мәдениеті</w:t>
        <w:br/>
        <w:t>мен ана тіліне сусындату мәселелеріне қолдау</w:t>
        <w:br/>
        <w:t>көрсетілсе деген ұсыныс жасалған болатын. Омбы</w:t>
        <w:br/>
        <w:t>облыстық әкімшілігі тарапынан бұл ұсыныс толык</w:t>
        <w:br/>
        <w:t>қолдау тапты. Оның айқан бір дәлелі - Омбыдағы Хо1</w:t>
        <w:br/>
        <w:t>педогогикалық училишеден қазақ тілі мұғалімдерін</w:t>
        <w:br/>
        <w:t>лтынБесік</w:t>
        <w:br/>
        <w:t>ары</w:t>
      </w:r>
    </w:p>
    <w:p>
      <w:r>
        <w:t>Омбыда ескерткіш қою көптен айтылып келе жатқан</w:t>
        <w:br/>
        <w:t>еді. Қауымдастық бұл игі іске де өз үлесін қосты.</w:t>
        <w:br/>
        <w:t>2002 жылғы әлем қазақтарының ІІ Құрылтайы кезінде</w:t>
        <w:br/>
        <w:t>Қауымдастық атынан Омбыда Шоқанға ескерткіш</w:t>
        <w:br/>
        <w:t>қойылса деген тілегімізді «Егемен Қазақстан» газеті</w:t>
        <w:br/>
        <w:t>арқылы білдірген едік. Бұл жағдай ескерткіштің</w:t>
        <w:br/>
        <w:t>ашылуының тездеуіне белгілі дәрежеде өз ыкпалын</w:t>
        <w:br/>
        <w:t>тигізді. Сөйтіп Шоқан Уәлихановтың мүсіні бір кезде</w:t>
        <w:br/>
        <w:t>өзі білім алған Омбы қаласының төрінен мәңгілікке</w:t>
        <w:br/>
        <w:t>орын алды.</w:t>
        <w:br/>
        <w:t>Омбы облыстық «Қазақ тілі» қоғамы мен Мәдени-</w:t>
        <w:br/>
        <w:t>ағарту қауымдастығы бірлесе отырып осы өңірдегі</w:t>
        <w:br/>
        <w:t>қазақбалаларыныңұлттықөнергедеген ынта-ықыласы</w:t>
        <w:br/>
        <w:t>мен құлшынысын арттыра беру үшін «Әнші балапан»</w:t>
        <w:br/>
        <w:t>атты байқауды жыл сайын дәстүрлі түрде өткізіп</w:t>
        <w:br/>
        <w:t>келеді. Сондай-ақ ұлтымызға жан ашыр азаматтар</w:t>
        <w:br/>
        <w:t>Сейітқазы Қонақбаев пен Раушан Мұқашеваның</w:t>
        <w:br/>
        <w:t>ұйымдастыруымен дүниеге келген облыстық қазақ</w:t>
        <w:br/>
        <w:t>радиосы да күні бүгінге дейін тынбай жұртшылыққа</w:t>
        <w:br/>
        <w:t>хабар таратып келеді.</w:t>
        <w:br/>
        <w:t>Қазіргі кезде. Омбы қазақтары. Мәдени-</w:t>
        <w:br/>
        <w:t>ағарту қауымдастығы жанынан «Аманат» атты</w:t>
        <w:br/>
        <w:t>шығармашылық бірлестігі кұрылған. Бірлестік</w:t>
        <w:br/>
        <w:t>Омбы қаласы мен бүкіл облыста өткізіліп тұратын</w:t>
        <w:br/>
        <w:t>қоғамдық-мәдени шараларға белсене қатысады.</w:t>
        <w:br/>
        <w:t>Ресей Федерациясы ауқымында өтетін байқауларға,</w:t>
        <w:br/>
        <w:t>халық шығармашылығы бойынша өтетін өнер</w:t>
        <w:br/>
        <w:t>сайыстарына да жиі ат салысады. «Аманат» бірлестігі</w:t>
        <w:br/>
        <w:t>өз күшімен де түрлі конкурстар, көрмелер, концерттер</w:t>
        <w:br/>
        <w:t>мен фестивалдар өткізеді. Бірлестік шетелдегі</w:t>
        <w:br/>
        <w:t>әріптестерімен байланыс жасауға да айрықша</w:t>
        <w:br/>
        <w:t>назар аударады. Бірлестік қазір өзі аттас «Аманат»</w:t>
        <w:br/>
        <w:t>дейтін халық әнін насихаттайтын студия, «Жастар»</w:t>
        <w:br/>
        <w:t>атты музыкалық топ және «Достық» әзіл-сықақ</w:t>
        <w:br/>
        <w:t>театрын құрды. Омбы қазақтарының Мәдени-ағарту</w:t>
        <w:br/>
        <w:t>Алтын Бесік - жер</w:t>
        <w:br/>
        <w:t>Қытай Халық Республикасының Шыңжан өлкесі</w:t>
        <w:br/>
        <w:t>- қазақ халқының мәдениеті мен әдебиетінің, салт-</w:t>
        <w:br/>
        <w:t>әстүрі мен әдет-ғұрпының қаймағы бұзылмай</w:t>
        <w:br/>
        <w:t>сақталып отырған өңірлердің бірі. Бұл өлкеден бүкіл</w:t>
        <w:br/>
        <w:t>қазақ халқының ортақ мақтанышына айналған алуан</w:t>
        <w:br/>
        <w:t>түрлі ақын-жазушылар, әнші-күйшілер, өнердің</w:t>
        <w:br/>
        <w:t>басқа да саласындағы дүлділ шеберлер көп шыққан.</w:t>
        <w:br/>
        <w:t>Солардың бірі - туғанына жүз жыл толған мерейтойы</w:t>
        <w:br/>
        <w:t>Қытай мен Қазақстанда қатар аталып өткен Таңжарық</w:t>
        <w:br/>
        <w:t>Жолдыұлы болса, екіншісі қазіргі кезде Құлжа</w:t>
        <w:br/>
        <w:t>қаласында тұрып жатқан Сағадат Мәлікқызы.</w:t>
        <w:br/>
        <w:t>Бірі осыдан жарты ғасырдан астам уақыт бұрын</w:t>
        <w:br/>
        <w:t>жарық дүниеден өткен, екіншісі аман-есен жер</w:t>
        <w:br/>
        <w:t>Таңжарық</w:t>
        <w:br/>
        <w:t>2%.</w:t>
        <w:br/>
        <w:t>23</w:t>
        <w:br/>
        <w:t>ыр</w:t>
      </w:r>
    </w:p>
    <w:p>
      <w:r>
        <w:t>басып жүрген бұл</w:t>
        <w:br/>
        <w:t>екі кісіні қатар атап</w:t>
        <w:br/>
        <w:t>отыруымыздың себебі</w:t>
        <w:br/>
        <w:t>бар.</w:t>
        <w:br/>
        <w:t>Таңжарық бүкіл</w:t>
        <w:br/>
        <w:t>қазаққа аты танымал</w:t>
        <w:br/>
        <w:t>дауылпаз ақын болса,</w:t>
        <w:br/>
        <w:t>Сағадат сол ақынның</w:t>
        <w:br/>
        <w:t>қазақ деген халықты</w:t>
        <w:br/>
        <w:t>әлемнің біраз жеріне танытқан биші келіні.</w:t>
        <w:br/>
        <w:t>Бүгінгі таңда акын Танжарықтың есімі</w:t>
        <w:br/>
        <w:t>қазақ</w:t>
        <w:br/>
        <w:t>қауымына кеңінен таныс. Ал оның биші келіні</w:t>
        <w:br/>
        <w:t>Сағадат туралы жұрттың көбі біле бермейді. Соған</w:t>
        <w:br/>
        <w:t>орай бүгінгі әңгімемізді атақты бишімен таныстыруға</w:t>
        <w:br/>
        <w:t>арнап отырмыз.</w:t>
        <w:br/>
        <w:t>Сөз реті келгенде, Қытайдағы қазақтар арасында</w:t>
        <w:br/>
        <w:t>би өнерінің ерекше дамығанын айта кеткен жөн.</w:t>
        <w:br/>
        <w:t>Халқымыздың ежелгі биі өз сұлулығын, басқа</w:t>
        <w:br/>
        <w:t>билерге ұқсамайтын ерекше әсемдігін Қытай жерінде</w:t>
        <w:br/>
        <w:t>сақтап қалған. Қазақ биін халқымызбен қайта</w:t>
        <w:br/>
        <w:t>табыстырып рухани байлығымыз ретінде қалың</w:t>
        <w:br/>
        <w:t>көрермендерге насихаттап, оның құпия сырын жас</w:t>
        <w:br/>
        <w:t>ұрпаққа жалықпай, шаршалай үйретіп жүргендердің</w:t>
        <w:br/>
        <w:t>бірі - осы Сағадат Мәлікқызы.</w:t>
        <w:br/>
        <w:t>Сағадат Мәлікқызы 1936 жылы Шыңжан</w:t>
        <w:br/>
        <w:t>өлкесінің Алтай аймағындағы Сарсүмбе қаласында</w:t>
        <w:br/>
        <w:t>дүниеге келген. 13 жасында Шыңжан өлкелік кадрлар</w:t>
        <w:br/>
        <w:t>мектебінің өнер сыныбына оқуға түседі. Қамбархан,</w:t>
        <w:br/>
        <w:t>Әміре, Зейнеп, Ажырахман қатарлы би мамандарынан</w:t>
        <w:br/>
        <w:t>тәлім-тәрбие алған. 1953 жылы Үрімжідегі өлкелік</w:t>
        <w:br/>
        <w:t>ойын-сауық мекемесіне кәсіби биші ретінде қызметке</w:t>
        <w:br/>
        <w:t>32|АлтынБесік</w:t>
        <w:br/>
        <w:t>иші келіні г.</w:t>
        <w:br/>
        <w:t>данған.</w:t>
        <w:br/>
        <w:t>Сағадат Мәлікқызы Түркия, Корея, Болгария,</w:t>
        <w:br/>
        <w:t>Жапония, Пәкістан, Албания сияқты елдердің</w:t>
        <w:br/>
        <w:t>сахналарында өнер көрсеткен. Ол орындаған</w:t>
        <w:br/>
        <w:t>«Серуен», «Жар-жар», «Кілем тоқу», «Айжан»,</w:t>
        <w:br/>
        <w:t>«Ли-ли», «Қашқар санамы» сияқты билер көрермен</w:t>
        <w:br/>
        <w:t>қауымның көңілінен ұмытылмастай орын алды.</w:t>
        <w:br/>
        <w:t>Сағадат өзі де жаңадан 20-дан астам би шығарған.</w:t>
        <w:br/>
        <w:t>Сағадат Мәлікқызы жай биші ғана емес, білікті ұстаз.</w:t>
        <w:br/>
        <w:t>20 жылдай Іле педогогика институтында би өнерінен</w:t>
        <w:br/>
        <w:t>сабақ береді. 300-ден астам өнерпаздар тәрбиелеп</w:t>
        <w:br/>
        <w:t>шығарған. Сағадат драма әртіс ретінде де сахнаға</w:t>
        <w:br/>
        <w:t>шыққан, әлденеше көркем фильмдерге түскен,</w:t>
        <w:br/>
        <w:t>ақынның .</w:t>
        <w:br/>
        <w:t>қ»</w:t>
        <w:br/>
        <w:t>Сағадаттың</w:t>
        <w:br/>
        <w:t>өмірбаяны өз алдына</w:t>
      </w:r>
    </w:p>
    <w:p>
      <w:r>
        <w:t>жалықпай айтуға</w:t>
        <w:br/>
        <w:t>болатын қызық</w:t>
        <w:br/>
        <w:t>тарих. Бұл ретте ен</w:t>
        <w:br/>
        <w:t>алдымен ол кісінің</w:t>
        <w:br/>
        <w:t>қазақтың аты аңызға</w:t>
        <w:br/>
        <w:t>айналған жезтаңдай</w:t>
        <w:br/>
        <w:t>әншісі Күләш</w:t>
        <w:br/>
        <w:t>Байсейітовамен туыстығы бар екенін айта кеткен жөн,</w:t>
        <w:br/>
        <w:t>Сағадаттын шешесі Әсия мен Күләш Байсейітова</w:t>
        <w:br/>
        <w:t>ағайынды кісілердің қыздары екен. Әсияның әкесі</w:t>
        <w:br/>
        <w:t>Мұстафа Зайсан өңіріне белгілі азамат болған.</w:t>
        <w:br/>
        <w:t>Өткен ғасырдың басындағы әртүрлі аласапыран</w:t>
        <w:br/>
        <w:t>жағдайлардан Мұстафаның өзі қазіргі Қазақстанда</w:t>
        <w:br/>
        <w:t>қалып Алматы төңірегінде дүниеден өткен. Ал</w:t>
        <w:br/>
        <w:t>қызы Әсия тағдырдың жазуымен кішкене күнінен</w:t>
        <w:br/>
        <w:t>Шынжан өңірінде ғұмыр кешкен. Кейін Әсия бой</w:t>
        <w:br/>
        <w:t>жетіп Мәлік дейтін жігітпен тұрмыс құрып, одан</w:t>
        <w:br/>
        <w:t>болашақ биші Сағадат туған. Сағадан кішкене</w:t>
        <w:br/>
        <w:t>күнінен әнге, биге бейім болып өседі. Бұл ретте оның</w:t>
        <w:br/>
        <w:t>Күләш Байсейітова сынды өнер жұлдыздарымен</w:t>
        <w:br/>
        <w:t>туыс болғандығы да өз әсерін тигізгені даусыз. Қазақ</w:t>
        <w:br/>
        <w:t>«тегіне тартып туған» дегенді босқа айтпайды ғой</w:t>
        <w:br/>
        <w:t>Сол Сағадат кішкене күнінен өзі көрген, кездескен.</w:t>
        <w:br/>
        <w:t>әнші, бишілердің өнерін жадында сақтап, көкірегіне</w:t>
        <w:br/>
        <w:t>құйып алуды әдетке айналдырған. Әсіресе, ол</w:t>
        <w:br/>
        <w:t>өзінің бағын ашып, үлкен өнерге жол көрсеткен</w:t>
        <w:br/>
        <w:t>ұстаздарының бірі ретінде қазақтың ұлы бишісі</w:t>
        <w:br/>
        <w:t>Шара Жиенкұлованы ерекше ілтипатпен ауызға</w:t>
        <w:br/>
        <w:t>алады. Алматыда тұратын биші Шара шекараның ар</w:t>
        <w:br/>
        <w:t>Өнер жұлдыздары</w:t>
        <w:br/>
        <w:t>да әке орнына әке, аға орнына аға болған асқартаудай</w:t>
        <w:br/>
        <w:t>бауырым Қапай еді. Ағайым бірде бізді елден көшіріп,</w:t>
        <w:br/>
        <w:t>Семейге алып келді.</w:t>
        <w:br/>
        <w:t>Өмір бойы көз алдымнан кетпейтіні - ашаршылық</w:t>
        <w:br/>
        <w:t>жылдар. Жол бойы аштықтан өліп жатқан адамдар.</w:t>
        <w:br/>
        <w:t>Олардың тұсынан өтерде анам жүзімізді қолымен</w:t>
        <w:br/>
        <w:t>жауып «қарамандар-қарамандар» деп бізді қаратпауға</w:t>
        <w:br/>
        <w:t>тырысатын.</w:t>
        <w:br/>
        <w:t>Сол нәубет бар қазақ баласына қаншама қасірет әкелді</w:t>
        <w:br/>
        <w:t>десеңізші... Қазіргі біздің шетте жүрген қандастарымыз</w:t>
        <w:br/>
        <w:t>сол қуғын-сүргін, аштық-қорлықтың зардабынан</w:t>
        <w:br/>
        <w:t>өздеріне шеттен қоныс іздеп кеткен болар.</w:t>
        <w:br/>
        <w:t>- Өнер жолыңыз қалай басталды, кімдердің ықпалы</w:t>
        <w:br/>
        <w:t>ды?</w:t>
        <w:br/>
        <w:t>- Семейде мен мектепке барып білім алдым. Алғаш</w:t>
        <w:br/>
        <w:t>сахнадағы қойылымды мен осы мектепте көрдім. Оның</w:t>
        <w:br/>
        <w:t>маған ерекше әсер еткені сондай өзім де сахнада ойнап</w:t>
        <w:br/>
        <w:t>жүргендей болдым. Мектепте жүріп хорға қатысып, эн</w:t>
        <w:br/>
        <w:t>де салдым. Өте зерек, алғыр болдым. Отбасымыздағы</w:t>
        <w:br/>
        <w:t>барлық ауыртпалықты өз мойнына алып ағайым бізді</w:t>
        <w:br/>
        <w:t>Алматыға көшірді.</w:t>
      </w:r>
    </w:p>
    <w:p>
      <w:r>
        <w:t>Алматыда да халықтың жағдайы мәз емес екен,</w:t>
        <w:br/>
        <w:t>Сабақтан кейін дос қызым екеуміз базарға шығып балық</w:t>
        <w:br/>
        <w:t>сататын едік. Тапқан ақшама азын-аулақ тамақ алып</w:t>
        <w:br/>
        <w:t>келетінмін. Осылай мектепте жүргенде Ленинградтағы</w:t>
        <w:br/>
        <w:t>әртістік оқуға қабылдайды дегенді естіп, бағымызды</w:t>
        <w:br/>
        <w:t>сынап көрейік деп дос қызым екеуміз бардық. Бізге ән</w:t>
        <w:br/>
        <w:t>салғызды, өлең оқытты. Мүмкін тағдыр болар, мені</w:t>
        <w:br/>
        <w:t>қабылдады. Ол кезде мен бар болғаны 15 жаста едім.</w:t>
        <w:br/>
        <w:t>Содан сон, бізді Ленинградқа алып барды. Алғашқы</w:t>
        <w:br/>
        <w:t>сабағымыз басталған күні мені ұстазымыз шақырып</w:t>
        <w:br/>
        <w:t>«Әмина, біз сенің қабілетіңді көруіміз керек, сол үшін</w:t>
        <w:br/>
        <w:t>саған тапсырма, сен бір жақтан келсең, сенің үйің</w:t>
        <w:br/>
        <w:t>өртеніп жатыр, ішінде сенің кішкентай інің қалып</w:t>
        <w:br/>
        <w:t>қойыпты сол кезде не істейсің - соны көрсетуің керек»</w:t>
        <w:br/>
        <w:t>деп мені сыртқа шығарып жіберді. Мен не істерімді</w:t>
        <w:br/>
        <w:t>білмей біраз ойланып тұрдым да, оның үстіне апамды</w:t>
        <w:br/>
        <w:t>қатты сағынғаным тағы бар, ішке жан ұшыра айғайлап</w:t>
        <w:br/>
        <w:t>«Апа, өрт, апа-а-а, өрі» деп ананы да лақтырып, мынаны</w:t>
        <w:br/>
        <w:t>да құлатып, айқайлап жылай бастадым. Ентігімді баса</w:t>
        <w:br/>
        <w:t>алмай тұрған мені ұстазым жұбатып, риза болды.</w:t>
        <w:br/>
        <w:t>1938 жылы соңғы курста оқып жүргенмін, елден</w:t>
        <w:br/>
        <w:t>хабар келді, үлкен ағайымды халық жауы деп ұстап</w:t>
        <w:br/>
        <w:t>кетіпті. Менде зәре қалмады. Тез жиналып елге келдім.</w:t>
        <w:br/>
        <w:t>Келсем, анам мен жеңгем жылап бар жағдайды айтты.</w:t>
        <w:br/>
        <w:t>Содан үйдегі бар жарарды сатып, адвокат жалдап,</w:t>
        <w:br/>
        <w:t>Мәскеуге келдім. Калининнің қабылдауына жазылдым.</w:t>
        <w:br/>
        <w:t>Калининнің қабылдауын күтіп адвокат екеуміз отырмыз,</w:t>
        <w:br/>
        <w:t>бір кезде бізге кезек келді. Хатшы қыз «Қазақстаннан</w:t>
        <w:br/>
        <w:t>бір қыз келіп отыр. кішкентай қыз» - деп қояды, сосын</w:t>
        <w:br/>
        <w:t>«өзі кірсін, жалғыз өзі» деді, адвокатымды кіргізбеді.</w:t>
        <w:br/>
        <w:t>Менің аяқ-қолым дірілдеп, өзімді ұстай алмадым. Есік</w:t>
        <w:br/>
        <w:t>ашылып ішке кіргенде ол кісі орнынан тұрып мені</w:t>
        <w:br/>
        <w:t>қарсы алды, мен болсам жүгіріп барып оны құшақтап</w:t>
        <w:br/>
        <w:t>өксігімді баса алмай, айтатын сөзімді айта алмай</w:t>
        <w:br/>
        <w:t>жыладым, бірер минуттан соң ол менің жасымды өзінің</w:t>
        <w:br/>
        <w:t>қол орамалымен сүртіп жұбатты. Бар жайды мен айтып</w:t>
        <w:br/>
        <w:t>бердім, ол үндемей тыңдады. Сосын «Айналайын,</w:t>
        <w:br/>
        <w:t>Әминә, мен саған қолымнан келгенше көмектесемін»</w:t>
        <w:br/>
        <w:t>деп жұбатып, аркамнан қағып шығарып салды. ге</w:t>
        <w:br/>
        <w:t>жеткенше қуанышым қойныма сыймай, үйге кіре сала:</w:t>
        <w:br/>
        <w:t>«Ағайым келеді, оны босатады, ол келеді» деген сөзден</w:t>
        <w:br/>
        <w:t>басқа ештеңе айтпаппын. Анам мен жеңгем жылап:</w:t>
        <w:br/>
        <w:t>«Әминә, айналайын дүрыстап мән-жайды айтшы» дейді.</w:t>
        <w:br/>
        <w:t>Барлық болған жайды айтып бердім. Олар маған сенер-</w:t>
        <w:br/>
        <w:t>сенбесін білмей таңырқай қарайды. Менің алғырлығым</w:t>
        <w:br/>
        <w:t>ба, әлде шын сенгендігім бе, әлде Алланың жазған</w:t>
        <w:br/>
        <w:t>тағдыры солай болды ма, ағайым бір күні үйге оралды.</w:t>
        <w:br/>
        <w:t>- Ең алғашқы ролдеріңіз жайлы айтып берсеңіз.</w:t>
        <w:br/>
        <w:t>- Сахнадағы алғашқы өнер жолым Шымкент</w:t>
        <w:br/>
        <w:t>театрынан басталды. Кейіннен Алматыға келіп қазіргі</w:t>
        <w:br/>
        <w:t>Ғ. Мүсірепов атындағы Жастар мен балалар театрына</w:t>
        <w:br/>
        <w:t>орналастым. Мен алғашында ұл балалардың бейнесін</w:t>
        <w:br/>
        <w:t>ойнадым. Театр жастар мен балаларға арналған соң</w:t>
        <w:br/>
        <w:t>түлкіні де ойнадым. Сол кездері тұрмыс құрдым, балалы.</w:t>
        <w:br/>
        <w:t>болып жүріп сахнадан біраз қол үзіп қалдым. Соғыс</w:t>
        <w:br/>
        <w:t>жылдары «Мосфильм», «Ленфильм» киностудиялары</w:t>
        <w:br/>
        <w:t>Алматыға келді. Сол жерде фильмді монтаждау курсын</w:t>
        <w:br/>
        <w:t>бітіріп, киностудияға жүмысқа орналастым. Менің</w:t>
        <w:br/>
        <w:t>кино әлеміне келуім осылай басталды. Менің алғашқы</w:t>
        <w:br/>
        <w:t>сомдаған ролім - «Қазақфильм» түсірген «Абай»</w:t>
      </w:r>
    </w:p>
    <w:p>
      <w:r>
        <w:t>фильмі. Одан кейін «Ана туралы аңыз» фильмі маған</w:t>
        <w:br/>
        <w:t>соншалықты жақын болды, неге десеңіз мен де соғыс</w:t>
        <w:br/>
        <w:t>жылдарында талай қиындықтарды көрдім. Соның</w:t>
        <w:br/>
        <w:t>бәрін фильмде көрсете алдым деймін. Ол киноны</w:t>
        <w:br/>
        <w:t>көргенде жыламаған адам жоқ шығар. Фильмдегі таза</w:t>
        <w:br/>
        <w:t>сезім, мұң, сағыныш, үмітке толы көріністер мені</w:t>
        <w:br/>
        <w:t>әлі күнге тебірендіреді. Қаншама ананың көз жасын,</w:t>
        <w:br/>
        <w:t>отағасы, балалары оралар деген үмітпен күн кешкенін</w:t>
        <w:br/>
        <w:t>мен керсетуім керек болды. Мен оның бәрін шамам</w:t>
        <w:br/>
        <w:t>жеткенінше жеткізе алдым деп ойлаймын. Бұдан кейін</w:t>
        <w:br/>
        <w:t>комедиялық фильмге шақырылдым. Ол фильмімді бүкіл</w:t>
        <w:br/>
        <w:t>ел біледі. Ол - «Тақиялы періште».</w:t>
        <w:br/>
        <w:t>- Отбасыңыз жайлы айта кетсеңіз.</w:t>
        <w:br/>
        <w:t>-. Жұбайым Кәмәси Өмірзақов та өнер адамы еді.</w:t>
        <w:br/>
        <w:t>Екеуіміз сахнада қатар жүрдік. Өкініштісі - өмірден</w:t>
        <w:br/>
        <w:t>ерте кетті. Бір қызым, екі ұлым бар. Алты немерем, үші</w:t>
        <w:br/>
        <w:t>шөберем бар.</w:t>
        <w:br/>
        <w:t>- Алыстағы ағайындарға не айтасыз?</w:t>
        <w:br/>
        <w:t>- Ата-бабаңның кіндік қаны тамған жерге жетер</w:t>
        <w:br/>
        <w:t>ештеңе жоқ. Қайтып келіңдер айналайындар! Біз елде</w:t>
        <w:br/>
        <w:t>қалған ағайын осындай жайларды бастан кештік,</w:t>
        <w:br/>
        <w:t>Қазақстанның мәртебесін асқақтатқан Елбасымызға</w:t>
        <w:br/>
        <w:t>демеу болу әр қайсымыздың да азаматтық парызымыз.</w:t>
        <w:br/>
        <w:t>Ауызбірлік пен түсіністік болған жерде қазақ баласы</w:t>
        <w:br/>
        <w:t>жеңбейтін ешқандай қиындық жоқ. Жастарға айтарым</w:t>
        <w:br/>
        <w:t>өмір болған соң күресу керек.</w:t>
        <w:br/>
        <w:t>Білім мен еңбегіңді серік етіп ісіңе ад</w:t>
        <w:br/>
        <w:t>болсаң алынбайтын асу жоқ. Өмірде дұрыс күресе білу</w:t>
        <w:br/>
        <w:t>де ерлік, айналайындар! Ұрпағымыздың амандығын,</w:t>
        <w:br/>
        <w:t>еліміздің тыныштығын тілеймін!</w:t>
        <w:br/>
        <w:t>Әңгімеңізге рахмет!</w:t>
        <w:br/>
        <w:t>Әңгімелескен Жәмилә ПАРСАХАНҚЫЗЫ</w:t>
        <w:br/>
        <w:t>Бесік |39</w:t>
        <w:br/>
        <w:t>Тарихи әңгімелер</w:t>
        <w:br/>
        <w:t>Ішкі Орданың негізін салған Бөкей хан 1815 жылы</w:t>
        <w:br/>
        <w:t>казіргі Бәйбек және Кіші Арал ауылдарына жақын</w:t>
        <w:br/>
        <w:t>маңдағы төбеге жерленген. Бұл жерге ең алдымен</w:t>
        <w:br/>
        <w:t>1812 жылы Астрахан өңіріне емшілік және әулиелік</w:t>
        <w:br/>
        <w:t>қасиеттерімен таңылған Сейіт баба жерленген. Ел</w:t>
        <w:br/>
        <w:t>аузындағы аңыз әңгімелер бойынша Бөкейдің мүрдесі</w:t>
        <w:br/>
        <w:t>ханның өз өсиеті бойынша әулиенің аяқ жағына қарай</w:t>
        <w:br/>
        <w:t>қырық қадам жерге қойылған. Бұл туралы жергілікті</w:t>
        <w:br/>
        <w:t>басылымдар: “Букей хан был похоронен вблизи</w:t>
        <w:br/>
        <w:t>села Малый Арал. На этом холме покоится и прах</w:t>
        <w:br/>
        <w:t>знаменитого сына ногайского народа - Кулвай-бин</w:t>
        <w:br/>
        <w:t>Сейд-Гали (Сейд-баба), непревзойденного лекаря,</w:t>
        <w:br/>
        <w:t>человека, при жизни ставшего святым, Он умер в</w:t>
        <w:br/>
        <w:t>1812 году. И с тех пор к его могиле идут люди, чтобы</w:t>
        <w:br/>
        <w:t>получитьзаряд здоровья. И исцеляютея паломники под</w:t>
      </w:r>
    </w:p>
    <w:p>
      <w:r>
        <w:t>воздействием святой силы - аруаха”, - деп жазған.</w:t>
        <w:br/>
        <w:t>Қазіргі уақытта әулие баба мен хан айналасы ерекше</w:t>
        <w:br/>
        <w:t>асиеттерге ие адамдар жерленетін тұтастай пантеонға</w:t>
        <w:br/>
        <w:t>айналған сияқты. Кейбір мәліметтер бойынша дәл осы</w:t>
        <w:br/>
        <w:t>жерге ХҮШ ғасырдың аяғында Шығыста емшілік-</w:t>
        <w:br/>
        <w:t>балгерлік қасиеттерімен әйгілі болған Айжамал да</w:t>
        <w:br/>
        <w:t>жерленген екен. Бұл өлкеге Айжамал Бөкей ханның</w:t>
        <w:br/>
        <w:t>шақыруымен Сириядан келіп тері ауруларын емдеген.</w:t>
        <w:br/>
        <w:t>Біз, әл-Фараби атындағы қазақ мемлекеттік</w:t>
        <w:br/>
        <w:t>университетінің археология және этнология</w:t>
        <w:br/>
        <w:t>кафедрасының студенттері, 1985 жылы этнограф Ә.</w:t>
        <w:br/>
        <w:t>Т. Төлеубаевтың жетекшілігімен ұйымдастырылған</w:t>
        <w:br/>
        <w:t>этнографиялық экспедиция құрамында Астрахан</w:t>
        <w:br/>
        <w:t>облысы қазақтары арасында зерттеулер жүргізу</w:t>
        <w:br/>
        <w:t>барысында осы қасиетті орындарды аралап Сейіт баба</w:t>
        <w:br/>
        <w:t>мен Бөкей хан зираттарының басына барып зиярат</w:t>
        <w:br/>
        <w:t>еткен едік. Сол кездін өзінде бабалар аруағына сиынып</w:t>
        <w:br/>
        <w:t>жан-жактан дүмеп келіп жатқан елдер көп болатын. Сол</w:t>
        <w:br/>
        <w:t>уақыт ауанына қарай солақай саясаттың ықпалындағы</w:t>
        <w:br/>
        <w:t>коммунистер мерзімді басылы мдарда бабалар касиетін</w:t>
        <w:br/>
        <w:t>жоққа шығаратын мақалалар ұйымдастырып, тіпті</w:t>
        <w:br/>
        <w:t>Бөкей ханның басына тұрғызылған киіз үйге ұксас</w:t>
        <w:br/>
        <w:t>кесенесін де шынжыр табанды трактордың күшімен</w:t>
        <w:br/>
        <w:t>сындырғандарының да куәсі болған едік.</w:t>
        <w:br/>
        <w:t>Дегенмен, 90-жылдардың басындағы жылымық,</w:t>
        <w:br/>
        <w:t>еркіндік кезеңді пайдаланған жергілікті қазақтар</w:t>
        <w:br/>
        <w:t>қасиетті бабалар кесенелерін қайтадан жаңғырту</w:t>
        <w:br/>
        <w:t>жұмыстарын колға алды. 1993-1994 жылдары Бәйбек</w:t>
        <w:br/>
        <w:t>ауылдық әкімшілігінің (ауыл әкімі Байтілеуов Нұрғали</w:t>
        <w:br/>
        <w:t>Исмағұлұлы) мұрындық болуымен зираттардың</w:t>
        <w:br/>
        <w:t>реконструкциясы жасалынып, айналасы тазаланып,</w:t>
        <w:br/>
        <w:t>алыстан сиынып келген адамдар үшін қонақ үйлері</w:t>
        <w:br/>
        <w:t>салынып, арнайы күзетшілер мен қызмет көрсетуші</w:t>
        <w:br/>
        <w:t>адамдар белгіленді. Сөйтіп бабалар рухына табынып,</w:t>
        <w:br/>
        <w:t>тағзым етіп келушілер легі күннен күнге арта түсті.</w:t>
        <w:br/>
        <w:t>Осыған байланысты келген халыққа тиімді қызмет</w:t>
        <w:br/>
        <w:t>көрсету үшін Сейіт баба мен Бөкей хан атындағы</w:t>
        <w:br/>
        <w:t>облыстық қоғамдық қайрымдылық қоры құрылды.</w:t>
        <w:br/>
        <w:t>Еділ өзенінің кос қапталын жағалай қоңсы болып</w:t>
        <w:br/>
        <w:t>қатар қонған қос ауыл - Бәйбек пен Кіші Арал</w:t>
        <w:br/>
        <w:t>ауылдарының “төсекте басы, төскейде мал қосылған.”</w:t>
        <w:br/>
        <w:t>Мұның мәнісі Бәйбек ауылын түгелімен қазақтар</w:t>
        <w:br/>
        <w:t>қоныстанса, ал Кіші Арал ауылының көпшілігі</w:t>
        <w:br/>
        <w:t>ноғайлар. Екі ұлыс ел осы уақытқа дейін бірін- бірін</w:t>
        <w:br/>
        <w:t>жатсынған емес. “Қойы қоралас, малы аралас” құда-</w:t>
        <w:br/>
        <w:t>құдандалы болып қызуы мен қызығы мол берекелі</w:t>
        <w:br/>
        <w:t>ғұмыр кешіп жатыр.</w:t>
        <w:br/>
        <w:t>Бәйбек және Кіші Арал ауылдарын тарихына</w:t>
        <w:br/>
        <w:t>шамалы көзжүгіртсек Бәйбек ауылы 1920 жылы апрель</w:t>
        <w:br/>
        <w:t>айынан бастап Краснояр және кейіннен Теплинск</w:t>
        <w:br/>
        <w:t>уездері, 1925 жылғы июль айынан Красноярск ауданы</w:t>
        <w:br/>
        <w:t>ҡұрамында болып 1954 жылы июнь айынан бастап Кіші</w:t>
        <w:br/>
        <w:t>Аррал ауылдық кеңесімен бірігеді. Тек, 1960 жылғы</w:t>
        <w:br/>
        <w:t>ноябрь айынан бастап бұрыңғы атауы қайрадан қалпына</w:t>
        <w:br/>
        <w:t>келтірілген.</w:t>
        <w:br/>
        <w:t>Кіші Арал ауылы алғашқы мәліметтерде 1910 жылы</w:t>
        <w:br/>
        <w:t>июль айында Краснояр уезі, Сейіт болысына қарасты</w:t>
        <w:br/>
        <w:t>көрсетіліп, 1925 жылғы июльде Краснояр ауданы</w:t>
      </w:r>
    </w:p>
    <w:p>
      <w:r>
        <w:t>құрамына кіргізілген. 1960 жылғы ноябрь айынан бастап</w:t>
        <w:br/>
        <w:t>Бәйбек ауылдық кеңесі болып аталына бастайды.</w:t>
        <w:br/>
        <w:t>Бүгінгі таңда тек қазақтар қоныстанған Бәйбек</w:t>
        <w:br/>
        <w:t>ауылында 2 мыңнан аса адамдар тұрып ел қатарлы</w:t>
        <w:br/>
        <w:t>еңбегімен Астрахан облысында ғана емес бүкіл Ресейдегі</w:t>
        <w:br/>
        <w:t>қазақтар арасында танымал болды</w:t>
        <w:br/>
        <w:t>десек артық айтқандық болмас.</w:t>
        <w:br/>
        <w:t>Бабалар рухы қолдаған, ұлттық</w:t>
        <w:br/>
        <w:t>намысы қамшылаған бәйбектіктер</w:t>
        <w:br/>
        <w:t>үнемі ізденіс, өсу үстінде. Ауылды</w:t>
        <w:br/>
        <w:t>сонау 1960 жылдан бастап 1989</w:t>
        <w:br/>
        <w:t>жылға дейін басқарған Кухалов</w:t>
        <w:br/>
        <w:t>Қазбек Дүйсенұлы бастаған жемісті</w:t>
        <w:br/>
        <w:t>еңбектің туын жықпай одан әрі</w:t>
        <w:br/>
        <w:t>іліп әкеткен қазіргі ауыл әкімі</w:t>
        <w:br/>
        <w:t>Байтілеуов Нұрғали Исмағұлұлының</w:t>
        <w:br/>
        <w:t>тындырған істері де бір төбе.</w:t>
        <w:br/>
        <w:t>Бәйбек ауылында ірге тасы 1930</w:t>
        <w:br/>
        <w:t>жылы қаланған “Оқу үйі” қазір</w:t>
        <w:br/>
        <w:t>үлкен кітапханаға айналып ауыл</w:t>
        <w:br/>
        <w:t>адамдарының рухани дүниесінің</w:t>
        <w:br/>
        <w:t>жұтаңдамауына негізгі дәнекер</w:t>
        <w:br/>
        <w:t>болып, жергілікті қазақтардың</w:t>
        <w:br/>
        <w:t>қазақтығын тануына үлес қосуда. Бір</w:t>
        <w:br/>
        <w:t>өкініштісі, мыңнан аса оқырманы</w:t>
        <w:br/>
        <w:t>бар осы кітапхананың кітап қоры</w:t>
        <w:br/>
        <w:t>мыңға да жетпейді. Кітапхана қорын</w:t>
        <w:br/>
        <w:t>негізінен Қазақстаннан келіп жатқан</w:t>
        <w:br/>
        <w:t>ақын-жазушылар мен қонақтар</w:t>
        <w:br/>
        <w:t>толтыруда. Сондықтан да Бәйбектік</w:t>
        <w:br/>
        <w:t>кітапханашылар Қазақстандық</w:t>
        <w:br/>
        <w:t>әріптестері көмек қолын созар деген</w:t>
        <w:br/>
        <w:t>үмітпен алаңдауда.</w:t>
        <w:br/>
        <w:t>Ауыл әкімшілігінің арқасында</w:t>
        <w:br/>
        <w:t>Бәйбек ауылы күннен-күнге көркейе</w:t>
        <w:br/>
        <w:t>түсуде. Сондықтан да болар Сейіт</w:t>
        <w:br/>
        <w:t>баба мен Бөкей хан аруағына</w:t>
        <w:br/>
        <w:t>зиярат етушілердің Бәйбек ауылына</w:t>
        <w:br/>
        <w:t>соқпай кететіндері некен-саяқ. Ауыл</w:t>
        <w:br/>
        <w:t>көшелері көгалдандырылып, көрікті</w:t>
        <w:br/>
        <w:t>талдар көшеті отырғызылуда. Әр</w:t>
        <w:br/>
        <w:t>үй басына ауыз су құбырлары</w:t>
        <w:br/>
        <w:t>тартылған. Мәдениет үйі, үш</w:t>
        <w:br/>
        <w:t>қабатты ауыл мектебі күрделі</w:t>
        <w:br/>
        <w:t>жөндеулерден өткізіліп онда</w:t>
        <w:br/>
        <w:t>көркем өнерпаздар және қазақ тілі</w:t>
        <w:br/>
        <w:t>үйірмелері үзіліссіз жұмыс істейді.</w:t>
        <w:br/>
        <w:t>Ауылдың көне көз қариялары, зиялы</w:t>
        <w:br/>
        <w:t>қауым өкілдері жас ұрпақ тәрбиесін</w:t>
        <w:br/>
        <w:t>үнемі қадағалап, зер салып отырады.</w:t>
        <w:br/>
        <w:t>Астрахандық қазақтар арасында</w:t>
        <w:br/>
        <w:t>алаш рухының оянып, қайтадан</w:t>
        <w:br/>
        <w:t>тыныс ала жанғыруына дем беріп</w:t>
        <w:br/>
        <w:t>отырған Бәйбек ауылының бүгінгі</w:t>
        <w:br/>
        <w:t>тыныс- тіршілігі осындай.</w:t>
        <w:br/>
        <w:t>Дәурен ЕСКЕКБАЕВ,</w:t>
        <w:br/>
        <w:t>Этнограф</w:t>
      </w:r>
    </w:p>
    <w:p>
      <w:r>
        <w:t>Алтын Бесік - әсемдік әлемі</w:t>
        <w:br/>
        <w:t>Бүгінде сексеннің бесеуіне шығып, сыйлы ғұмыр кешіп отырған Әзминә Ерқожақызы Өмірзақова - қазақ</w:t>
        <w:br/>
        <w:t>халқының театр және кино өнеріндегі жарық жұлдыздардың бірі. 1</w:t>
        <w:br/>
        <w:t>Әминә Ерқожақызы 1938 жылы Ленинград қаласындағы Театр институтын бітірігеннен кейін, Шымкент</w:t>
        <w:br/>
        <w:t>облысының драма театрына актерлік қызметке жіберіледі. Оңтүстік аймақтың ордасында жүріп, ол</w:t>
        <w:br/>
        <w:t>Ғ. Мүсіреповтың «Қозы Көрпеш -- Баян сұлу» спектаклінде Баянның, М. Әуезовтың «Түнгі сарынында»</w:t>
        <w:br/>
        <w:t>Мөржанның, Гольдонидің «Бір қожаға екіқызметшісінде» Смеральдинаның рольдерін аса шынайы орындап,</w:t>
        <w:br/>
        <w:t>ең алғаш қалың көрерменнің ыстық ықыласына бөленді.</w:t>
        <w:br/>
        <w:t>Ә. Өмірзақова 1949жылдан Қазақтың мемлекеттікЕ. Мүсірепов атындағы жастар мен балалар театрында</w:t>
        <w:br/>
        <w:t>қызмет атқарады.</w:t>
        <w:br/>
        <w:t>өнер сүйер қауым жақсы біледі</w:t>
        <w:br/>
        <w:t>Ә. Өмірзақова - Қазақстанның халық артисі.</w:t>
        <w:br/>
        <w:t>Ә. Өмірзақованың есімі киноактриса ретінде де, бүтін қазақ жұртшылығына кеңінен таныс. «Абай»,</w:t>
        <w:br/>
        <w:t>«Жамбыл», «Ана туралы аңыз», «Найзатас бөктерінде», «Тақиялы періште», «Ебелек», «Нан дәмі»,</w:t>
        <w:br/>
        <w:t>«Әминә» және басқа да жиырмадан астам көркемфильмдерде Әминә Ерқожақызы ойнаған рольдерді</w:t>
        <w:br/>
        <w:t>- Әминә апа</w:t>
        <w:br/>
        <w:t>айтып өтсеңіз?</w:t>
        <w:br/>
        <w:t>- Өзі шыққан тегі мен туған топырағын білу әр</w:t>
        <w:br/>
        <w:t>адамның парызы. Мен Шыңғыстау өңірінде дүниеге</w:t>
        <w:br/>
        <w:t>өзіңіздің балалық шағыңыз жайлы</w:t>
        <w:br/>
        <w:t>келдім. Әкем дүниеден ерте өтті. Анам бізді жалғыз</w:t>
        <w:br/>
        <w:t>өзі жеткізді. Балалық шағым ашаршылық деген жұт</w:t>
        <w:br/>
        <w:t>жайлап, елдің еңсесі түскен заманға тұспа-тұс келді.</w:t>
        <w:br/>
        <w:t>Соның зардабынан мен ерте есейдім. Анама қолқанат</w:t>
        <w:br/>
        <w:t>болып бүкіл шаруасына қолқабыс жасайтынмын.</w:t>
        <w:br/>
        <w:t>Өзімнен кейінгі кіші сіңіліме де көмектесетінмін. Ол</w:t>
        <w:br/>
        <w:t>уақытта біздің ел жазда жайлауға, кыста қыстауға</w:t>
        <w:br/>
        <w:t>көшетін. Бірде біз жайлауға көштік. Бүкіл ауыл</w:t>
        <w:br/>
        <w:t>Үйлерін жығып түйеге артып жатыр. Біз де анам,</w:t>
        <w:br/>
        <w:t>сіңілім үшеуміз төрт қанатты үйімізді жығып елмен</w:t>
        <w:br/>
        <w:t>бірге көштік. Пұшық атан деген жалғыз түйеміз бар</w:t>
        <w:br/>
        <w:t>болатын. Сол түйеміздің үстіне анам бір жақ кебежеге</w:t>
        <w:br/>
        <w:t>кұрт- майын салып, екінші жақ кебежеге кішкентай</w:t>
        <w:br/>
        <w:t>сіңілімді отырғызатын, мені ең үстіне отырып түйені</w:t>
        <w:br/>
        <w:t>38 Бесік</w:t>
        <w:br/>
        <w:t>із</w:t>
        <w:br/>
        <w:t>көшпен бірге айдайтынмын. Бір жолы сіңілім екеуу</w:t>
        <w:br/>
        <w:t>көштің СОНЫНДа қалдық, айналамы: ЗДЫҢ барлығы жасыл</w:t>
        <w:br/>
        <w:t>алқап, жайқалған түлдер, арасында піскен, көз жауын</w:t>
        <w:br/>
        <w:t>алатын қарақат, бүлдірген. Біз соған қызығып, пұшық</w:t>
        <w:br/>
        <w:t>түйемізді шөктіріп, бүлдірген теріп жеп, көштен қалып</w:t>
        <w:br/>
        <w:t>қойдық. Содан кештете асықпай ел қоныстанған жерге</w:t>
        <w:br/>
        <w:t>жеттік. Анамыздың үрейі ұшып күтіп тұр екен. Біздің</w:t>
        <w:br/>
        <w:t>аман скенімізді көріп куанғанынан жылап жіберді.</w:t>
        <w:br/>
        <w:t>Сол кездердің табиғаты қандай керемет еді жер-</w:t>
        <w:br/>
        <w:t>ананың. Кейін Кеңес Одағының сынақ алқабы болып,</w:t>
        <w:br/>
        <w:t>жасыл өңір адам жаны түршігерлік қара жерге айналды.</w:t>
        <w:br/>
        <w:t>“Үлкен ағайым Қапай біз кішкентай кезімізде Семейде</w:t>
        <w:br/>
        <w:t>бір орыс көпесінің қолында болып, төрт жылдан кейін</w:t>
      </w:r>
    </w:p>
    <w:p>
      <w:r>
        <w:t>оралды. Өзімен бірге сол көпестің қызын алып келді.</w:t>
        <w:br/>
        <w:t>Ауыл шетіне ағайыма арнап аппақ етіп үй тіктік. Көпес</w:t>
        <w:br/>
        <w:t>ағамның білім алуына көмектесіпті. Елге келген соң</w:t>
        <w:br/>
        <w:t>ІМ Семейге қызметке тұрды. Кіші ағайым болса</w:t>
        <w:br/>
        <w:t>шойын жолда жұмыс істейтін. Қандай қиындық болса</w:t>
        <w:br/>
        <w:t>Алтын Бесік - шежіре</w:t>
        <w:br/>
        <w:t>Қазақтың басын біріктіріп, келешегін болжап, үлкен</w:t>
        <w:br/>
        <w:t>жұмыстар атқарған үш ұлы бидің бірі - Әйтеке бидің</w:t>
        <w:br/>
        <w:t>туылғанына өткен жылы 360 жыл толды. Осыған орай</w:t>
        <w:br/>
        <w:t>Әйтеке бидің әруағына тағзым ете отырып, біраз тарихи</w:t>
        <w:br/>
        <w:t>деректерге көз салуды жөн көрдік. «Әйтеке би қай</w:t>
        <w:br/>
        <w:t>жерде туды, қай жерде қайтыс болды, сүйегі қай жерде</w:t>
        <w:br/>
        <w:t>жатыр»? - деген сұрақтарға жауап іздеп көрейік.</w:t>
        <w:br/>
        <w:t>Әйтеке би туралы әуелгі деректерді «Түркістан»</w:t>
        <w:br/>
        <w:t>халықаралық энциклопедиясынан толық келтірейік.</w:t>
        <w:br/>
        <w:t>«Әйтеке би - Байбекұлы қазақ халқының бірлігін</w:t>
        <w:br/>
        <w:t>нығайтуға үлкен үлес қосқан атақты үш бидің бірі.</w:t>
        <w:br/>
        <w:t>Мемлекет қайраткері. Әлімтайпасының төрткараруынан</w:t>
        <w:br/>
        <w:t>шыққан, Әмір Темірдің бас кенесшісі Ораз қажының</w:t>
        <w:br/>
        <w:t>бесінші ұрпағы, бүкіл парсы, өзбек, қырғыз, қазақ құрама</w:t>
        <w:br/>
        <w:t>жұрты «Синесоф буо» (жаны нәзік) атанған Сейітқұл</w:t>
        <w:br/>
        <w:t>әулиенің үшінші ұрпағы. Әйтеке Қоқанға хан болған</w:t>
        <w:br/>
        <w:t>Ақшаның немересі, Самарқан әмірі (1622-56) Жалаңтөс</w:t>
        <w:br/>
        <w:t>баһадүрдің немерелес туысы. Әйтеке бес жасында ауыл</w:t>
        <w:br/>
        <w:t>молдасынан сауатын ашқан. Шешендік қасиетінің ерте</w:t>
        <w:br/>
        <w:t>танылуына әкесі Байбек пен Қосуақ бидің айрыкша</w:t>
        <w:br/>
        <w:t>ықпалы тиеді.Алайда, жеті жасынан бастап аталары</w:t>
        <w:br/>
        <w:t>Ақша хан мен Жалаңтөс баһадүр Әйтекені өз тәрбиесіне</w:t>
        <w:br/>
        <w:t>алады. Ол әуелі Самарқандағы Ұлықбек медіресесінде,</w:t>
        <w:br/>
        <w:t>кейін Жалаңтөс баһадүр салдырған, сән-сәулетімен</w:t>
        <w:br/>
        <w:t>әйгілі «Тіллә-кари» (Алтынмен апталған), «Шер-дор»</w:t>
        <w:br/>
        <w:t>(Арыстанды) медрессесінде оқиды. Дін, құқық, аспан</w:t>
        <w:br/>
        <w:t>әлемі, жағрапия, тарих, математика пәндерін араб,</w:t>
        <w:br/>
        <w:t>парсы, шағатай, өзбек тілдерінде меңгеріп шығады.</w:t>
        <w:br/>
        <w:t>Әйтеке би медресені бітіргеннен кейін туғанауылына</w:t>
        <w:br/>
        <w:t>оралып, ел басқару істеріне араласады. Жиырма бір</w:t>
        <w:br/>
        <w:t>жасында бүкіл Бұқара мен Самарқан төңірегіндегі қазақ,</w:t>
        <w:br/>
        <w:t>өзбек, қарақалпақ құрама жұртының бас биі болды. Ал</w:t>
        <w:br/>
        <w:t>жиырма бес жасында барша кіші жүз халқы оны бас би</w:t>
        <w:br/>
        <w:t>етіп сайлады. 1680 жылы Салқам Жәңірдің жасы үлкен</w:t>
        <w:br/>
        <w:t>балалары Уәлі мен Бақыны емес, кішісі Тәукені хан етіп</w:t>
        <w:br/>
        <w:t>сайлауға Әнет баба, Соқыр Абыз, Едіге, Майлы, Төле,</w:t>
        <w:br/>
        <w:t>Қазыбек, карақалпақ Сасық, құрама Мұхаммед, қырғыз</w:t>
        <w:br/>
        <w:t>Қоқым билермен бірге Әйтеке би де ат салысты. Тәуке</w:t>
        <w:br/>
        <w:t>таққа отырғаннан кейін алғаш рет ресми түрде айрықша</w:t>
        <w:br/>
        <w:t>құқықты «Хан кеңесі» сайланды. Әйтеке би Кіші жүз</w:t>
        <w:br/>
        <w:t>жұртының атынан осы кеңестің мүшесі болды.</w:t>
        <w:br/>
        <w:t>Ел аузында Әйтеке би айтқан билік, шешендік</w:t>
        <w:br/>
        <w:t>сөздер, толғаулар, баталар көп сақталған. Ол туралы</w:t>
        <w:br/>
        <w:t>аңыз әңгімелер мен жырлар да жеткілікті. Соның бірі</w:t>
        <w:br/>
        <w:t>авторы беймәлім, «Әйтеке би» деген ұзақ дастан. Биді</w:t>
        <w:br/>
        <w:t>халық «айыр тілді - Әйтеке» деп атаған.</w:t>
        <w:br/>
        <w:t>Әйтеке қайтыс болғаннан кейін Нұрата тауы маңын</w:t>
      </w:r>
    </w:p>
    <w:p>
      <w:r>
        <w:t>АлтынБесік</w:t>
        <w:br/>
        <w:t>қоныстанған төртқара ауылдарының көпшілігі Сыр</w:t>
        <w:br/>
        <w:t>бойына көшіп кеткен. &gt;</w:t>
        <w:br/>
        <w:t>ӘӘйтекенің Тікелей өзінен тарайтын алтыншы-</w:t>
        <w:br/>
        <w:t>жетінші ұрпақтары мен аталастары Қызылорда, Ақтөбе</w:t>
        <w:br/>
        <w:t>облыстарында, бірқатары Өзбекстан Республикасының.</w:t>
        <w:br/>
        <w:t>Науан облысындағы Нұрата ауданында тұрады. Ақтөбе</w:t>
        <w:br/>
        <w:t>облысының бұрынғы Қарабұтақ және Комсомол</w:t>
        <w:br/>
        <w:t>дары біріктіріліп, қазір Әйтеке ауданы деп</w:t>
        <w:br/>
        <w:t>аталады...» - -</w:t>
        <w:br/>
        <w:t>Міне, «Түркістан» энциклопедиясы осылай деп</w:t>
        <w:br/>
        <w:t>жазады. ЕндіӘйтеке битуралы жарияланған мағлұматтар</w:t>
        <w:br/>
        <w:t>мен оларда айтылған негізгі ой-пікірлерді таразылап</w:t>
        <w:br/>
        <w:t>көрелік 5</w:t>
        <w:br/>
        <w:t>Әйтеке би туралы роман жазып, елеулі еңбек еткен</w:t>
        <w:br/>
        <w:t>Мұқадас Есламғалиұлы өзінің «Әйтеке би» атты</w:t>
        <w:br/>
        <w:t>еңбегінде (Жұлдыз. Х% 3, Хе5 2003ж) «Түркістанда 1698-</w:t>
        <w:br/>
        <w:t>1699 жылдарда болған жиындарда Әйтеке би елулерде,</w:t>
        <w:br/>
        <w:t>Төле би - отыздарда, Қазыбек би - отыздарда, Әнет баба</w:t>
        <w:br/>
        <w:t>- жетпіс жастарда» - деп жазады.</w:t>
        <w:br/>
        <w:t>Белгілі жазушы, қоғам қайраткері Әбіш Кекілбаев</w:t>
        <w:br/>
        <w:t>«Егемен Қазақстан» газетінде (1991 жылдың 23 қараша)</w:t>
        <w:br/>
        <w:t>жарияланған мақаласында &lt;«... Ия, ол да үш арыстың</w:t>
        <w:br/>
        <w:t>тірегі, үш асылдың бірі еді...</w:t>
        <w:br/>
        <w:t>Дүние жалған десейшті!</w:t>
        <w:br/>
        <w:t>Туған жылы белгісіз. Өлген жылы белгісіз. Жатқан</w:t>
        <w:br/>
        <w:t>жері белгісіз» - деп жазады.</w:t>
        <w:br/>
        <w:t>Шежіреші Нысанбек Төреқұлов ағамыз «Тамды</w:t>
        <w:br/>
        <w:t>шаруагері» газетіндегі «Әйтеке би» мақаласында (1991</w:t>
        <w:br/>
        <w:t>жыл 6-қараша) «Әйтеке би 1666 жылы Ташкент қаласына.</w:t>
        <w:br/>
        <w:t>жақын Келес өзені бойында туылып, 1722 жылы қайтыс</w:t>
        <w:br/>
        <w:t>болған. Сүйегі Қаратаудағы Нұрата қорымына қойылған»</w:t>
        <w:br/>
        <w:t>- деген пікір білдіреді.</w:t>
        <w:br/>
        <w:t>Шардарада құрылған «Әйтеке би» қорының</w:t>
        <w:br/>
        <w:t>президенті, журналист Жұмабек Мұқанов «Жас алаш»</w:t>
        <w:br/>
        <w:t>газетінің Хе 146 санында 2003 жылдың 6-желтоқсанында</w:t>
        <w:br/>
        <w:t>жарияанған «Мәдени мұра» бағдарламасына енсе екен»</w:t>
        <w:br/>
        <w:t>атты еңбегінде «Әйтекс би 1644 жылы туып, 1700</w:t>
        <w:br/>
        <w:t>- жылы қайтыс болған. Нұрата қорымына жерленген»,</w:t>
        <w:br/>
        <w:t>- деп жазады</w:t>
        <w:br/>
        <w:t>реші Теңізбай Үсенбаев ақсақал «Алшын</w:t>
        <w:br/>
        <w:t>шежіресі» атты кітабында (Қызылорда, «Тұмар»</w:t>
        <w:br/>
        <w:t>баспасы, 2003 ж. 381-382 беттер) «Әйтеке би 1679 жылы</w:t>
        <w:br/>
        <w:t>туып, 1763 жылы қайтыс болған», деген тың болжам</w:t>
        <w:br/>
        <w:t>жасайды. «Нұратада жатканы анык емес», - дейді.</w:t>
        <w:br/>
        <w:t>Қызылордалық шежіреші Шайхислам Серікбаев</w:t>
        <w:br/>
        <w:t>ӘӘйтеке бидің туған жылын берірекке жылжытып</w:t>
        <w:br/>
        <w:t>«1683 жылы туып, 1763 жылы қайтыс болған. Ташкент</w:t>
        <w:br/>
        <w:t>атырабындағы Мыңтөбе деген жерге Зеңгі ата,</w:t>
        <w:br/>
        <w:t>Сейтбаттал кесенелерінің маңына жерленген деген дерек</w:t>
        <w:br/>
        <w:t>бар» - де! («Егемен Қазақстан» 1992 жыл, 8-ақпан)</w:t>
      </w:r>
    </w:p>
    <w:p>
      <w:r>
        <w:t>Атыраулық Кәрім Турдығалиев «Әйтеке би</w:t>
        <w:br/>
        <w:t>Байбекұлы 1644-1700 жылдар арасында ғұмыр сүрген»</w:t>
        <w:br/>
        <w:t>- деп көрсетеді. Ал Серікбай Толыбеков ағамыз (Қазақ</w:t>
        <w:br/>
        <w:t>шежіресі) «Ұлы бабамыз 1682 жылы туып, 1766 жылы</w:t>
        <w:br/>
        <w:t>қайтыс болған» - деп жазады.</w:t>
        <w:br/>
        <w:t>Суретші Әбдімәлік Бұхарабайдың «Қазақ елінің ұлы</w:t>
        <w:br/>
        <w:t>ғұламалары» атты фото-альбомында «Әйтеке би 1689</w:t>
        <w:br/>
        <w:t>жылы туып, 1706 жылы қайтыс болған. «Жеті жарғыны»</w:t>
        <w:br/>
        <w:t>шығаруға үлес қосқан» - деп көрсетеді.</w:t>
        <w:br/>
        <w:t>Қожамберген Толыбай жырау «Елім-ай» дастанында</w:t>
        <w:br/>
        <w:t>Әйтекені «Ақтабан шұбырындыдан бір жыл бұрын</w:t>
        <w:br/>
        <w:t>дүниеден өтті» - деп толғайды.</w:t>
        <w:br/>
        <w:t>Қыдырбай Бөлекбайұлы Республикалық «Нұрлы жол»</w:t>
        <w:br/>
        <w:t>тазетінде (2004 жыл 17-сәуір) «Қазақтың би шешендері.</w:t>
        <w:br/>
        <w:t>Әйтеке би» айдарымен жазылған мақаласында «Әйтеке</w:t>
        <w:br/>
        <w:t>би 1681 жылы Ташкент маңында, Келес өзенінің бойында</w:t>
        <w:br/>
        <w:t>Дүниеге келген, 1737 жылы қайтыс болған», - дейді</w:t>
        <w:br/>
        <w:t>Қазақ Совет энциклопедиясында (1 том) «Әйтеке би</w:t>
        <w:br/>
        <w:t>17 ғасырдың аяғында (1681 жылы) Ташкент айналасында</w:t>
        <w:br/>
        <w:t>Келес өзенінің бойында дүниеге келіп, 18 ғасырдың</w:t>
        <w:br/>
        <w:t>Алтын Бесік - асыл қазына</w:t>
        <w:br/>
        <w:t>келіп қоныстанады. Бұл Цинь өкметінің орыстардан</w:t>
        <w:br/>
        <w:t>Іленің жоғарғы аңғарын қайтарып алған кезі еді.</w:t>
        <w:br/>
        <w:t>Бұлардың артынан топ-топ болып, ауыл-ауыл болып</w:t>
        <w:br/>
        <w:t>келушілер көбейе берді. Сөйтіп, қоныс аударушылар</w:t>
        <w:br/>
        <w:t>бірнеше жылдың ішінде-ақ екі- үш жүз түтіннен</w:t>
        <w:br/>
        <w:t>асып кетеді.</w:t>
        <w:br/>
        <w:t>Қожеке Іленің Текес ауданына қоныстанған</w:t>
        <w:br/>
        <w:t>соң, ондағы жергілікті үкіметтің заң-жарлықтарына</w:t>
        <w:br/>
        <w:t>бағынып, бейбіт өмірін бастайды. Оның Ресейге</w:t>
        <w:br/>
        <w:t>қарсы ерлік әрекеті, жаны қысылғанда Ежен елін</w:t>
        <w:br/>
        <w:t>«паналап келуі» ! Манжу хандығының жергілікті</w:t>
        <w:br/>
        <w:t>шонжарларын да әсерлендірмей қойған жоқ. Сол</w:t>
        <w:br/>
        <w:t>себепті де олар Қожекені ерекше ілтипатпен қарсы</w:t>
        <w:br/>
        <w:t>алып, оған төтенше құрмет көрсетеді. Сондай-</w:t>
        <w:br/>
        <w:t>ақ, Іле генералы Қожекенің патшалық Ресей</w:t>
        <w:br/>
        <w:t>үкіметінің отаршылдығына қарсы күресін, Ежен</w:t>
        <w:br/>
        <w:t>еліне адалдығын жазып, Пекинге хат жолдайды.</w:t>
        <w:br/>
        <w:t>«Алда бір керекке жарарсың-ау» деген жымысқы</w:t>
        <w:br/>
        <w:t>есеппен Ежен патша Қожекеге көк тасты тәж</w:t>
        <w:br/>
        <w:t>йлайды (бұл мемлекеттік үлкен награда Қожекеңнің</w:t>
        <w:br/>
        <w:t>Қытайдағы ұрпақтарында күні бүгінге дейін</w:t>
        <w:br/>
        <w:t>сақтаулы түр). Бірақ Ежен ханның арбауына көніп,</w:t>
        <w:br/>
        <w:t>жетегіне жүрмеген, керісінше, ел ішінде өнерімен</w:t>
        <w:br/>
        <w:t>де, ерлі мен де тез бет-бі Оедел жинап, халықты</w:t>
        <w:br/>
        <w:t>отаршылардың саясатына, жергілікті ақалақшы-</w:t>
        <w:br/>
        <w:t>зәңгілердің қанауына қарсы шығуға жұмылдырып,</w:t>
        <w:br/>
        <w:t>жұртты кәдімгідей өз соңынан ертіп бара жатқан</w:t>
        <w:br/>
        <w:t>Қожекені Іле генерал мекемесі «керуен тонады»</w:t>
        <w:br/>
        <w:t>деген. сылтаумен тұтқындайды. «Керуен тонады»</w:t>
      </w:r>
    </w:p>
    <w:p>
      <w:r>
        <w:t>: 1883 жылы Ішкі Қытайдан шығып,</w:t>
        <w:br/>
        <w:t>ыр асуы арқылы Қашқардан келе жатқан бір</w:t>
        <w:br/>
        <w:t>сауда керуені Текес өзенінің бойында тоналады.</w:t>
        <w:br/>
        <w:t>Осы тұста «кірме Қожекенің», «қашқын Қожекенің»</w:t>
        <w:br/>
        <w:t>қысқа ғана бір-екі жылда ел ішінде үлкен бет-беделге</w:t>
        <w:br/>
        <w:t>не болып бара жатқанына іші күйіп, оның көзін</w:t>
        <w:br/>
        <w:t>жоюға асығып жүрген жергілікті шонжарлар осы</w:t>
        <w:br/>
        <w:t>сағаттарды орайлы сәт деп біледі де, тонаушыны</w:t>
        <w:br/>
        <w:t>іздеп, елге бүйідей тиіп жүрген үкімет адамдарына</w:t>
        <w:br/>
        <w:t>«керуенді Қожеке тонапты, көргендер бар» деп жала</w:t>
        <w:br/>
        <w:t>жауып, күйшіні ұстап береді. Ал, үмітті ақтамай</w:t>
        <w:br/>
        <w:t>алдап кеткені аздай, Қожекенің халықты үкіметке</w:t>
        <w:br/>
        <w:t>қарсы тұруға жұмылдыруы Іле генералының да</w:t>
        <w:br/>
        <w:t>запыранын қоздырып жүрген жай болатын. Демек,</w:t>
        <w:br/>
        <w:t>керуенді тонаса да, тонамаса да Қожекеннің көзін жою</w:t>
        <w:br/>
        <w:t>билеушілердің жоспарына әлдекашан еніп кеткен еді.</w:t>
        <w:br/>
        <w:t>«Іздегенге сұраған» деген осы, «қарақшыны» дөп</w:t>
        <w:br/>
        <w:t>басып ұстап бергені үшін мол алғысты арқалап,</w:t>
        <w:br/>
        <w:t>жергілікті шонжарлар - Қожекенің қызылкөз</w:t>
        <w:br/>
        <w:t>қандастары қала береді. Бұл жағдайдан хабар тапқан</w:t>
        <w:br/>
        <w:t>Іле өңіріне аты мәлім Рабат төре мен Мамырбек</w:t>
        <w:br/>
        <w:t>төре Қожекенің тағдырына ара түсуге әрекеттенеді.</w:t>
        <w:br/>
        <w:t>Ақтап әкетуге толық дәлел-дәйегі жоқ олар ең</w:t>
        <w:br/>
        <w:t>соңында Қожекені бір жылға кепілге сұрап алады</w:t>
        <w:br/>
        <w:t>да, «нағыз ұрыны» тауып беруге сөз байласады.</w:t>
        <w:br/>
        <w:t>Бірак бұл шара да онша өнім бермей, күйші акыры</w:t>
        <w:br/>
        <w:t>азамат болып қалған баласы Ыбырайыммен бірге</w:t>
        <w:br/>
        <w:t>түрмеге қайыра түседі. Түрмедегі Қожекеге жауыздық</w:t>
        <w:br/>
        <w:t>жазалаудың, хайуандықтың қинаудың сан түрін</w:t>
        <w:br/>
        <w:t>көрсеткен Цинь сақшылары оны 1884 жылы сол</w:t>
        <w:br/>
        <w:t>Сүйдің-Күре түрмесінде тас көмірдің шоғына</w:t>
        <w:br/>
        <w:t>қақтап өлтіреді. Бүгінде күйшінің сүйегі сол Күредегі</w:t>
        <w:br/>
        <w:t>“Жанболат” бейітінде жатыр.</w:t>
        <w:br/>
        <w:t>Қожеке өлген соң, бір жылдан кейін сауда керуенін</w:t>
        <w:br/>
        <w:t>тонаған Дәркембай деген ұры екендігі паш болып,</w:t>
        <w:br/>
        <w:t>елдегі игі жақсылар оны ұстауға әрекеттенгенде,</w:t>
        <w:br/>
        <w:t>24 АлтынБесік</w:t>
        <w:br/>
        <w:t>ол осы Қазақстан жаққа қашып өтіп, құтылып</w:t>
        <w:br/>
        <w:t>кетеді. Сонымен, ел Қожекедей есіл ерінің жазықсыз</w:t>
        <w:br/>
        <w:t>қазасына қанша қайғырса да, «жазмыштан</w:t>
        <w:br/>
        <w:t>озмыш жоқ» деп «өнерлінің өлмейтіндігімен»</w:t>
        <w:br/>
        <w:t>өзін жұбатады. Өйткені, Қожеке Назарұлы тек қол</w:t>
        <w:br/>
        <w:t>бастаған батыр ғана емес, ең әуелі бармағынан бал</w:t>
        <w:br/>
        <w:t>тамған дәулескер күйші, көкірегі күйсандық сазгер,</w:t>
        <w:br/>
        <w:t>сөз ұстаған шешен болатын. Халқымыз «әке көрген</w:t>
        <w:br/>
        <w:t>оқ жонар» демеуші ме еді, ел аузындағы аңызға</w:t>
        <w:br/>
        <w:t>қарағанда, Қо» кекеңнің әкесі Назардың да өзіндік</w:t>
        <w:br/>
        <w:t>күйшілік өнері болған көрінеді. Міне, осындай</w:t>
        <w:br/>
        <w:t>өнерлі отоасында өмір есігін аттаған Қожеке бала</w:t>
        <w:br/>
        <w:t>жасынан-ақ домбыраға әуестеніп, талай күйдің басын</w:t>
        <w:br/>
        <w:t>қайырады. Есейе келе оқығаны болмаса да, көңіліне</w:t>
        <w:br/>
        <w:t>тоқығаны мол зерделі жас өз бетімен күй шығара</w:t>
        <w:br/>
        <w:t>бастайды.</w:t>
        <w:br/>
        <w:t>Қожеке күйлерінің желісін көбінде бірер уақиға</w:t>
        <w:br/>
        <w:t>негізінде құрады да. сол уақиғадан туындаған өзекті</w:t>
        <w:br/>
        <w:t>ойды музыка тілімен ж; КІНЕ даә 1 әсерлі етіп бейнелеп</w:t>
        <w:br/>
        <w:t>бере; ді. Күйшінің сон, дай белгілі бір оқиғадан туындап,</w:t>
        <w:br/>
        <w:t>жан дүниесінен мөлдір тұмадай қайнап шыққан бір</w:t>
      </w:r>
    </w:p>
    <w:p>
      <w:r>
        <w:t>күйі «Кертолғау» деп аталады. Батыр күйшіге жаны</w:t>
        <w:br/>
        <w:t>ашыса да ақтап әкетуге дәрмені жетпеген Рабат төре,</w:t>
        <w:br/>
        <w:t>Мамырбек төре болып, бүкіл туыс туған, ауыл-аймақ</w:t>
        <w:br/>
        <w:t>болып, кепілдегі Қожекеге Қазақстанға қайта қашып</w:t>
        <w:br/>
        <w:t>кету туралы көп кеңес береді, қолқа салады. Бірақ</w:t>
        <w:br/>
        <w:t>күйші: «Аққа құдай жақ. Түбінде шындық ашылмай</w:t>
        <w:br/>
        <w:t>қоймайды. Қашқаным қарақшы шынында да мен едім</w:t>
        <w:br/>
        <w:t>дегенім болмай ма?! Жазықсыз жазалай қоймас»</w:t>
        <w:br/>
        <w:t>- дегеннен бір жаңылмайды. Кейіндеп төрелердің</w:t>
        <w:br/>
        <w:t>емеурінінен, жанашыр ағайын-туғандарының іс-</w:t>
        <w:br/>
        <w:t>әрекеттерінен өз тағдырының тұйыққа 2 релгендігін,</w:t>
        <w:br/>
        <w:t>ісінің кері кетіп тұрғанын сезеді. Сөйтіп, сол жерде</w:t>
        <w:br/>
        <w:t>шығарған күйіне «Кертолғау» деген ат қояды.</w:t>
        <w:br/>
        <w:t>Халық сазгері, батыр Қожеке Назарұлы өз</w:t>
        <w:br/>
        <w:t>өмірінде жүздеген күй шығарыпты. Оның күйлері</w:t>
        <w:br/>
        <w:t>арысы Алтай-Сауыр, берісі Жетісу өңіріне молынан</w:t>
        <w:br/>
        <w:t>тарап, өнер иелерінің құлшына орындап, өнер сүйер</w:t>
        <w:br/>
        <w:t>жұрттың сүйіп тыңдайтын дүниелеріне айналған. Бұл</w:t>
        <w:br/>
        <w:t>лы белгілі өнер зерттеуші ғалым, профессор А</w:t>
        <w:br/>
        <w:t>дімбек былай дейді: «Қытай жерінде, Шынжаң</w:t>
        <w:br/>
        <w:t>өңірінде Қожеке Назарұлы деген әйгілі күйші өткен.</w:t>
        <w:br/>
        <w:t>Қазақстанның шығыс өңіріндегі күйші, ік мектептің</w:t>
        <w:br/>
        <w:t>өкілі ретінде Қожекенің дарын тегеуріні Құрманғазы,</w:t>
        <w:br/>
        <w:t>Тәттімбет сияқты ұлы күйшілермен өрелес». Көз</w:t>
        <w:br/>
        <w:t>жұмғанына жүз жылдан асқан күйшінің «Күй</w:t>
        <w:br/>
        <w:t>толқыны» атты көлемді күй кітабының жарық көруі</w:t>
        <w:br/>
        <w:t>(“Жастар” баспасы, 1984. Үрімжі. ҚХР), күйлерінің</w:t>
        <w:br/>
        <w:t>күні бүгі інге дейін ұрнақ” жадында сол қалпы сақталып</w:t>
        <w:br/>
        <w:t>отыруы т «Өнерлі өлмейді» ген халық даналығын</w:t>
        <w:br/>
        <w:t>растай түскендей.</w:t>
        <w:br/>
        <w:t>Өз заманының, өз ортасының дарынды күйшісі</w:t>
        <w:br/>
        <w:t>атанған Қожеке батыр Назарұлының домбырашы-</w:t>
        <w:br/>
        <w:t>күйшілік мектебінің шәкірттері Әшім Дүңшіұлы,</w:t>
        <w:br/>
        <w:t>Рақыш Қожекеұлы, Омархан Керімқұлұлы, Әтіхан</w:t>
        <w:br/>
        <w:t>Исаұлы қатарлы күйшілер ұлағатты ұстазының</w:t>
        <w:br/>
        <w:t>шығармаларын ерекше ыждағаттылықпен жинап,</w:t>
        <w:br/>
        <w:t>үйреніп, бүгінгі ұрпаққа жеткізіп қана қоймай, өздері</w:t>
        <w:br/>
        <w:t>де қайталанбас мол мұралары арқылы дара-дара шын</w:t>
        <w:br/>
        <w:t>боп қалған тарландар.</w:t>
        <w:br/>
        <w:t>Біздікі тек өмірбаянынан, кешкен тағдырынан</w:t>
        <w:br/>
        <w:t>жұртты хабардар ету. Ал күйшінің шығармалары</w:t>
        <w:br/>
        <w:t>туралы сөз өнертанушы ғалымдардың еншісінде.</w:t>
        <w:br/>
        <w:t>Дүкен МӘСІМХАНҰЛЫ</w:t>
        <w:br/>
        <w:t>2.</w:t>
        <w:br/>
        <w:t>ТУ ту іе сыан</w:t>
      </w:r>
    </w:p>
    <w:p>
      <w:r>
        <w:t>ыршақ</w:t>
        <w:br/>
        <w:t>Қуыршақ-ау, қуыршақ,</w:t>
        <w:br/>
        <w:t>Қандай жақсы жуынсақ.</w:t>
        <w:br/>
        <w:t>Саған арнап ас үйде,</w:t>
        <w:br/>
        <w:t>Пісірейін бауырсақ.</w:t>
        <w:br/>
        <w:t>Күні бойы тостың ба,</w:t>
        <w:br/>
        <w:t>Үндемейсің, тоқсың ба?</w:t>
        <w:br/>
        <w:t>«Ұрысты» деп, сен маған,</w:t>
        <w:br/>
        <w:t>Өкпелеген жоқсың ба?</w:t>
        <w:br/>
        <w:t>Бантик тағып берейін,</w:t>
        <w:br/>
        <w:t>Тентексің-ау демеймін.</w:t>
        <w:br/>
        <w:t>Мамам құсап әлдилеп,</w:t>
        <w:br/>
        <w:t>Айтқаныңа көнейін.</w:t>
        <w:br/>
        <w:t>Жаңылтпаштар</w:t>
        <w:br/>
        <w:t>Жаңылтпаштарымды</w:t>
        <w:br/>
        <w:t>Жазып таныстырамын.</w:t>
        <w:br/>
        <w:t>Жаңылмастарынды</w:t>
        <w:br/>
        <w:t>Жаңылыстырамын.</w:t>
        <w:br/>
        <w:t>Тырналар таң атпай</w:t>
        <w:br/>
        <w:t>Тұр-тұрлап тыраулайды.</w:t>
        <w:br/>
        <w:t>Тартысты таратпай,</w:t>
        <w:br/>
        <w:t>Тоқтықпен тыраңдайды.</w:t>
        <w:br/>
        <w:t>Ай, ай, Айдарбай!</w:t>
        <w:br/>
        <w:t>Иір мүйіз сиырыңды</w:t>
        <w:br/>
        <w:t>Үйіңе айдай бар.</w:t>
        <w:br/>
        <w:t>Арал, арал, арал бар,</w:t>
        <w:br/>
        <w:t>Бара алар ма балалар?</w:t>
        <w:br/>
        <w:t>Батыл бала бара алар,</w:t>
        <w:br/>
        <w:t>Аралдарды аралар.</w:t>
        <w:br/>
        <w:t>Балаларға базарлық</w:t>
        <w:br/>
        <w:t>Бауырсақ</w:t>
        <w:br/>
        <w:t>Қайдан келдің, бауырсақ</w:t>
        <w:br/>
        <w:t>Дастарханда шашылып,</w:t>
        <w:br/>
        <w:t>Жатты аппақ бауырсақ.</w:t>
        <w:br/>
        <w:t>Бауырсаққа қызығып,</w:t>
        <w:br/>
        <w:t>Қарап тұрып көзін сап:</w:t>
        <w:br/>
        <w:t>- Қайдан келдің, бауырсақ? -</w:t>
        <w:br/>
        <w:t>Деп сұрады қуыршақ.</w:t>
        <w:br/>
        <w:t>- Дүкенннен келдім нан сатқан, -</w:t>
        <w:br/>
        <w:t>Деді оған бауырсақ.</w:t>
        <w:br/>
        <w:t>- Дүкенге келдің қай жақтан?</w:t>
        <w:br/>
        <w:t>Наубайдан келдім нан жапқан.</w:t>
      </w:r>
    </w:p>
    <w:p>
      <w:r>
        <w:t>- Наубайға келдің қай жақтан?</w:t>
        <w:br/>
        <w:t>- Диірменнен келдім ұн тарткан.</w:t>
        <w:br/>
        <w:t>- Диірменге келдің қай жақтан?</w:t>
        <w:br/>
        <w:t>- Даладан келдім - жан-жақтан.</w:t>
        <w:br/>
        <w:t>Жер анам менің көсілген,</w:t>
        <w:br/>
        <w:t>Диқандар мені өсірген.</w:t>
        <w:br/>
        <w:t>Арғы тегім ақ бидай,</w:t>
        <w:br/>
        <w:t>Тәттімін, жеп көр, бақшимай!</w:t>
        <w:br/>
        <w:t>Жесең өзің байқарсын,</w:t>
        <w:br/>
        <w:t>Рахмет айтарсың.</w:t>
        <w:br/>
        <w:t>Мақал-мәтелдер</w:t>
        <w:br/>
        <w:t>Ақыл көпке жеткізер,</w:t>
        <w:br/>
        <w:t>Өнер көкке жеткізер.</w:t>
        <w:br/>
        <w:t>Ақылды ойлап - түйгенін айтады,</w:t>
        <w:br/>
        <w:t>Ақылсыз - шала-пұлы білгенін айтады.</w:t>
        <w:br/>
        <w:t>Жарлының байлығы -</w:t>
        <w:br/>
        <w:t>Денінің саулығы.</w:t>
        <w:br/>
        <w:t>Жақсылық қылсаң халыққа,</w:t>
        <w:br/>
        <w:t>Бір қайырым аларсың.</w:t>
        <w:br/>
        <w:t>Жамандық қылсаң халыққа,</w:t>
        <w:br/>
        <w:t>Жапанда жалғыз қаларсың.</w:t>
        <w:br/>
        <w:t>Көп ойласаң-дана боласың,</w:t>
        <w:br/>
        <w:t>Көп ойнасаң - бала боласың.</w:t>
        <w:br/>
        <w:t>Дайындаған Мадина ЕСЕ НБАЙҚЫЗЫ</w:t>
        <w:br/>
        <w:t>Алтын Бесік</w:t>
        <w:br/>
        <w:t>Екі айда бір рет шығатын еларалық</w:t>
        <w:br/>
        <w:t>қоғамдық-саяси, әдеби-көркем журнал</w:t>
        <w:br/>
        <w:t>Хо3 (16) 2005 жыл, мамыр-маусым</w:t>
        <w:br/>
        <w:t>2002 жылдан шығады</w:t>
        <w:br/>
        <w:t>Қадірлі ағайын!</w:t>
        <w:br/>
        <w:t>таңда Қазақстанда болып</w:t>
        <w:br/>
        <w:t>жатқан игі істерді шет елдерге дер</w:t>
        <w:br/>
        <w:t>кезінде жеткізіп отырудың маңызы</w:t>
        <w:br/>
        <w:t>ерекше. Мұндай жаңалықтар әсіресе,</w:t>
        <w:br/>
        <w:t>атамекеннен алыста өмір сүріп жатқан</w:t>
        <w:br/>
        <w:t>қазақтар үшін айрықша қажет. «Алтып</w:t>
        <w:br/>
        <w:t>бесік» журналы осы ағайындарға арналған</w:t>
        <w:br/>
        <w:t>басылым. Журнал ресми түрде 2002</w:t>
        <w:br/>
        <w:t>жылы қазақтарраң П Дүниежүзілік</w:t>
      </w:r>
    </w:p>
    <w:p>
      <w:r>
        <w:t>Құрылтайында жарық көрген болатын.</w:t>
        <w:br/>
        <w:t>Содан бері ол Дүниежүзі қазақтары</w:t>
        <w:br/>
        <w:t>қауымдастығы жанынан екі айда бір</w:t>
        <w:br/>
        <w:t>рет үзбей шығып келеді. Басылымның</w:t>
        <w:br/>
        <w:t>негізгі. міндеті - шет елдегі қазақ</w:t>
        <w:br/>
        <w:t>диаспорасына Қазақстанның қоғамдық-</w:t>
        <w:br/>
        <w:t>саяси, әлеуметтік-экономикалық саладағы</w:t>
        <w:br/>
        <w:t>жетістіктерін таныстырып отыру. Бұл</w:t>
        <w:br/>
        <w:t>жөнінде ҚР. Мәдениет, ақпарат және</w:t>
        <w:br/>
        <w:t>спорт министрлігінің Ақпарат және</w:t>
        <w:br/>
        <w:t>мұрағат комитеті арнайы тапсырыс</w:t>
        <w:br/>
        <w:t>беріп, қолдау көрсетіп келеді.</w:t>
        <w:br/>
        <w:t>Редакция алқасы:</w:t>
        <w:br/>
        <w:t>Талғат Мамашев</w:t>
        <w:br/>
        <w:t>Қуаныш Сұлтанов</w:t>
        <w:br/>
        <w:t>Уәлихан Қалижан</w:t>
        <w:br/>
        <w:t>Ермек Аманшаев</w:t>
        <w:br/>
        <w:t>Уәлихан Қоңырбаев</w:t>
        <w:br/>
        <w:t>Жазбек Әбдиев</w:t>
        <w:br/>
        <w:t>Полат Жамалов (Гесей)</w:t>
        <w:br/>
        <w:t>Сұлтан Жанболат (Қытай)</w:t>
        <w:br/>
        <w:t>Мизамхан Күнтуған (Моңғолия)</w:t>
        <w:br/>
        <w:t>Мейірманқұл Бәкіров (Өзбекстан)</w:t>
        <w:br/>
        <w:t>Әбдірахман Четин (Алмания)</w:t>
        <w:br/>
        <w:t>Әуелхан Жатқамбаев (Ресей)</w:t>
        <w:br/>
        <w:t>Дервиш Қылыш (Түркия)</w:t>
        <w:br/>
        <w:t>Еркін Бөлекбаев (Қырғызстан)</w:t>
        <w:br/>
        <w:t>Журналдың шетелдерге жетуіне ҚР.</w:t>
        <w:br/>
        <w:t>Сыртқы істер министрлігі де көмектеседі.</w:t>
        <w:br/>
        <w:t>Сондай-ақ журналды шет елдегі қазақ мә-</w:t>
        <w:br/>
        <w:t>дени орталықтарына тікелей жібереміз.</w:t>
        <w:br/>
        <w:t>Барыс-келісіміз көбейіп, байланысымыз</w:t>
        <w:br/>
        <w:t>нығая берсін, қадірлі ағайын!</w:t>
        <w:br/>
        <w:t>Бас редактор</w:t>
        <w:br/>
        <w:t>жж</w:t>
        <w:br/>
        <w:t>РЕДАКЦИЯНЫҢ МЕКЕН-ЖАЙЫ:</w:t>
        <w:br/>
        <w:t>480002 Алматы қаласы.</w:t>
        <w:br/>
        <w:t>Ш. Уәлиханов көшесі, 43-а</w:t>
        <w:br/>
        <w:t>Тел: (3272) 731 950 Факс: 739 997</w:t>
        <w:br/>
        <w:t>НЕЦИ,СУ21616 019),6 94</w:t>
        <w:br/>
        <w:t>Бас редактор Меншік иесі Алғашқы есепке қою кезіндегі нөмірі</w:t>
        <w:br/>
        <w:t>Сұлтанәлі БАЛҒАБАЕВ «Алтын бесік-2» ЖШС, мен мерзімі:М93209-Ж.16.09.2002 ж.</w:t>
        <w:br/>
        <w:t>: 1. Дүниежүзі қазақтарының Жарияланған материалдардағы</w:t>
        <w:br/>
        <w:t>Т қауымдастығы. ШІСЕН нақтылығына автор жауап.</w:t>
        <w:br/>
        <w:t>Журнал Қазақстан Республикасы</w:t>
        <w:br/>
        <w:t>Ақпарат министрлігінен Бұқаралық Басуға 25.06. 2005 ж. қол қойылды.</w:t>
        <w:br/>
        <w:t>ақпарат құралын есепке қою туралы Таралымы 1000 дана</w:t>
      </w:r>
    </w:p>
    <w:p>
      <w:r>
        <w:t>Мо 4629-Ж куәлігін алған. Журнал «Хай Технолоджи».</w:t>
        <w:br/>
        <w:t>полиграфиялық кешенінде басыл-ды.</w:t>
        <w:br/>
        <w:t>Алматы қаласы, Мыңбаев көшесі, 4За</w:t>
        <w:br/>
        <w:t>Дизайнін жасаған</w:t>
        <w:br/>
        <w:t>Жәмила АЙДОС</w:t>
        <w:br/>
        <w:t>Суреттерді түсіргендер:</w:t>
        <w:br/>
        <w:t>С. Хұсайынов, С.Бондаренко, 22.01. 2004 ж.</w:t>
        <w:br/>
        <w:t>Алтын Бесік - Ақ бота</w:t>
        <w:br/>
        <w:t>Түлкі мен қасқыр</w:t>
        <w:br/>
        <w:t>(Ертегі)</w:t>
        <w:br/>
        <w:t>Ертеде түлкі мен қасқыр дос болыпты.</w:t>
        <w:br/>
        <w:t>Дос болғанда екеуіараларындағы татулығы</w:t>
        <w:br/>
        <w:t>мен тәттілігін үзбестей дос болыпты.</w:t>
        <w:br/>
        <w:t>Екеуі екі жақтан тамақ іздеп,</w:t>
        <w:br/>
        <w:t>тапқанын ортаға салып, бөлісіп</w:t>
        <w:br/>
        <w:t>жейді екен. Қасқыр - әлді, азулы,</w:t>
        <w:br/>
        <w:t>түлкі - алдамшы болады. Әр кезде</w:t>
        <w:br/>
        <w:t>түлкінің алдағаны, қулығы сезіле</w:t>
        <w:br/>
        <w:t>қалса, қасқыр ойнаған болып,</w:t>
        <w:br/>
        <w:t>түлкіні өлгенше жұлмалап,</w:t>
        <w:br/>
        <w:t>көбіне оған тісін батырып</w:t>
        <w:br/>
        <w:t>алады екен. Тек «доспыз» деген</w:t>
        <w:br/>
        <w:t>сөзге ғана түлкіні өлтірмейді.</w:t>
        <w:br/>
        <w:t>Сөйте жүріп түлкінің</w:t>
        <w:br/>
        <w:t>жүрегінде кек орнапты.</w:t>
        <w:br/>
        <w:t>Азық іздеп жортып</w:t>
        <w:br/>
        <w:t>жүріп бір бөденені ұстап</w:t>
        <w:br/>
        <w:t>алады. «Мұны қасқырға</w:t>
        <w:br/>
        <w:t>көрсетпей жеке жейін»</w:t>
        <w:br/>
        <w:t>деп ойлап, аузына тістеп</w:t>
        <w:br/>
        <w:t>кетіп бара жатқанда,</w:t>
        <w:br/>
        <w:t>бөдене:</w:t>
        <w:br/>
        <w:t>- Менің бір тамшы</w:t>
        <w:br/>
        <w:t>қаным мен бір уыс</w:t>
        <w:br/>
        <w:t>жүнім бар. Мені</w:t>
        <w:br/>
        <w:t>жегенде қанша бү йірің</w:t>
        <w:br/>
        <w:t>шығады? Саған семіз</w:t>
        <w:br/>
        <w:t>аттың жемтігін</w:t>
        <w:br/>
        <w:t>көрсетейін, мені қоя</w:t>
        <w:br/>
        <w:t>бер, - депті.</w:t>
        <w:br/>
        <w:t>- Босатсам қашып кетесің, жақын</w:t>
        <w:br/>
        <w:t>маңнан маған кепіл боларлық нәрсе көрсет,</w:t>
        <w:br/>
        <w:t>- дейді түлкі.</w:t>
        <w:br/>
        <w:t>Екеуі келіседі де, бөдене кепілдікке өзінің</w:t>
        <w:br/>
        <w:t>ұядағы балапанын көрсетеді және бір семіз</w:t>
        <w:br/>
        <w:t>аттың жемтігін тауып береді. Сосын оны</w:t>
        <w:br/>
        <w:t>түлкі босатады.</w:t>
        <w:br/>
        <w:t>Түлкі жемтігін айнала бір қарап</w:t>
      </w:r>
    </w:p>
    <w:p>
      <w:r>
        <w:t>байқаса, жемтіктің бір жақ шетінде</w:t>
        <w:br/>
        <w:t>біліндірмей жауып қойған ор бар екен. Оры</w:t>
        <w:br/>
        <w:t>жоқ жағынан келіп, жемтіктен мейлінше</w:t>
        <w:br/>
        <w:t>жеп тояды да досын табады.</w:t>
        <w:br/>
        <w:t>- Қасқыр досым, мен мол бір тамақ</w:t>
        <w:br/>
        <w:t>таптым, өзі өте семіз екен. Біраз жеп</w:t>
        <w:br/>
        <w:t>едім, тым тәтті көрінді. Бірақ тойғанша</w:t>
        <w:br/>
        <w:t>жеуге сенсіз тамағымнан өтпеді, - деп</w:t>
        <w:br/>
        <w:t>қасқырды жемтікке ертіп келеді. Екеуі</w:t>
        <w:br/>
        <w:t>де келе жемтікке бас қояды. Түлкі ор</w:t>
        <w:br/>
        <w:t>жоқ жағынан жеп отырғанда тісіне бір</w:t>
        <w:br/>
        <w:t>сіңір ілініп қалады. Дәл сол сәтте қасқыр</w:t>
        <w:br/>
        <w:t>жемтікті ала орға құлап кетеді. Тісі</w:t>
        <w:br/>
        <w:t>сіңірге ілінген бойы байланып түлкі де орға</w:t>
        <w:br/>
        <w:t>түседі.</w:t>
        <w:br/>
        <w:t>Ордан шыға алмай көп әуреленіп</w:t>
        <w:br/>
        <w:t>отырғаннан кейін түлкі қасқырға былай</w:t>
        <w:br/>
        <w:t>дейді:</w:t>
        <w:br/>
        <w:t>- Е, досым! Екеуіміз бірдей осы орда</w:t>
        <w:br/>
        <w:t>өлеміз бе? Бірімізді біріміз көтеріп</w:t>
        <w:br/>
        <w:t>шығарайық!</w:t>
        <w:br/>
        <w:t>Басы қатып отырған қасқыр бұл</w:t>
        <w:br/>
        <w:t>ақылға көне кетеді, түлкі тағы да:</w:t>
        <w:br/>
        <w:t>- Менің үстіме сен шығып</w:t>
        <w:br/>
        <w:t>қарғысаң болар еді, бірақ мен</w:t>
        <w:br/>
        <w:t>сені көтере алмаймын, ал сенің</w:t>
        <w:br/>
        <w:t>бойың биік, оның үстіне күштісің,</w:t>
        <w:br/>
        <w:t>сондықтан сен алдыңғы екі аяғыңды</w:t>
        <w:br/>
        <w:t>жарға тіреп көтеріліп тұр. Мен</w:t>
        <w:br/>
        <w:t>сенін үстіңнен қарғып далаға</w:t>
        <w:br/>
        <w:t>шығайын, мен шыққаннан</w:t>
        <w:br/>
        <w:t>кейін, сені бір лажын тауып</w:t>
        <w:br/>
        <w:t>шығарып аламын, - депті.</w:t>
        <w:br/>
        <w:t>Қасқыр оған да көнеді.</w:t>
        <w:br/>
        <w:t>Айтуы бойынша түлкі</w:t>
        <w:br/>
        <w:t>сыртқа шығып алады да:</w:t>
        <w:br/>
        <w:t>- Қасқыр. бұрын</w:t>
        <w:br/>
        <w:t>маған аз қорлық</w:t>
        <w:br/>
        <w:t>көрсеткен жоқсың, сені</w:t>
        <w:br/>
        <w:t>шығармаймын, жемтікке</w:t>
        <w:br/>
        <w:t>ертіп келу мақсатым да</w:t>
        <w:br/>
        <w:t>сені жоғалту болатын,</w:t>
        <w:br/>
        <w:t>осында қал! - деп ордан</w:t>
        <w:br/>
        <w:t>алысырақ барып шоқиып</w:t>
        <w:br/>
        <w:t>отырады.</w:t>
        <w:br/>
        <w:t>Амалы құрып, айтары таусылған қасқыр</w:t>
        <w:br/>
        <w:t>қатты қамығады.</w:t>
        <w:br/>
        <w:t>Қасқыр болғалы уайымдап, ойланып</w:t>
        <w:br/>
        <w:t>отырғаны осы болар, - деп түлкі одан әрі</w:t>
        <w:br/>
        <w:t>мазақ қылады.</w:t>
        <w:br/>
        <w:t>- Жолдас едің ғой, сөзіңді бері таман келіп</w:t>
        <w:br/>
        <w:t>айтшы, тым болмаса, - дейді қасқыр.</w:t>
      </w:r>
    </w:p>
    <w:p>
      <w:r>
        <w:t>Түлкі құйрығын бұлаңдатып ор жиегін</w:t>
        <w:br/>
        <w:t>айналып, әлгі сөзін қайта бастағанда</w:t>
        <w:br/>
        <w:t>салақтап тұрған т кінің құ йрығын</w:t>
        <w:br/>
        <w:t>көре сала қасқыр бар күшін сала ыршиды.</w:t>
        <w:br/>
        <w:t>Түлкінің құйрығы аузына ілінген заматта</w:t>
        <w:br/>
        <w:t>түлкіні тартып орға алып түседі. Екеуінің</w:t>
        <w:br/>
        <w:t>шығуы енді қиындайды. Түлкінің «алдаған</w:t>
        <w:br/>
        <w:t>едім, қалжыңдаған едім» дегеніне қасқыр</w:t>
        <w:br/>
        <w:t>көне қоймайды. Сөйтіп, бірін-бірі арбап</w:t>
        <w:br/>
        <w:t>тұрғанда аңшы келеді де екеуін бірдей соғып</w:t>
        <w:br/>
        <w:t>алады.</w:t>
        <w:br/>
        <w:t>Алдамшы түлкі, рақымсыз қасқыр</w:t>
        <w:br/>
        <w:t>қайда,</w:t>
        <w:br/>
        <w:t>Опасыз мейірімсіздіктен бар ма пайда?</w:t>
        <w:br/>
        <w:t>Тегінде тыныш жүріп күнін көрген,</w:t>
        <w:br/>
        <w:t>Бөдене қалды аман анау сайда, -</w:t>
        <w:br/>
        <w:t>деп халық өлеңге қосыпты.</w:t>
        <w:br/>
        <w:t>Спорт саңлақтары</w:t>
        <w:br/>
        <w:t>Мәдениет, ақпарат және спорт министрлігінің</w:t>
        <w:br/>
        <w:t>Спорт комитеті төрағасының орынбасары Бақытбек</w:t>
        <w:br/>
        <w:t>Тәжібайұлы Биманбетовтің жарыс аяқталғанша</w:t>
        <w:br/>
        <w:t>спортшыларымызбен бірге болуы өз нәтижесін берді.</w:t>
        <w:br/>
        <w:t>Жарыстың келесі күні біз қасиетті Меккеде жеңіл</w:t>
        <w:br/>
        <w:t>атлетикадан жарысқа түсер спортшыларымыздың</w:t>
        <w:br/>
        <w:t>шеберлігін тамашалауға жолға шықтық. Мекке біз</w:t>
        <w:br/>
        <w:t>тұрған Жидда қаласынан 75 шақырымд; жерде</w:t>
        <w:br/>
        <w:t>орналасқан. Жол бойы таулы қыраттыр мен шөлді</w:t>
        <w:br/>
        <w:t>далаларды басып өтіп қасиетті Меккеге келдік.</w:t>
        <w:br/>
        <w:t>Мұнда жеңіл атлетикадан сынға түскен</w:t>
        <w:br/>
        <w:t>спортшыларымыздың өнерін тамашаладық. Бірақ</w:t>
        <w:br/>
        <w:t>жерлестеріміз Жандос пен Әсеттің ұзындыққа</w:t>
        <w:br/>
        <w:t>секірудегі нәтижелері, өкінішке орай, көңілден</w:t>
        <w:br/>
        <w:t>шықпады. Биіктікке секіруде Александар Ковалевтың</w:t>
        <w:br/>
        <w:t>жолы болмады. Жеңіл атлетикадан елімізге еңбегі</w:t>
        <w:br/>
        <w:t>сіңген жаттықтырушы, Қазақстан ұлттық құрама</w:t>
        <w:br/>
        <w:t>Еа атр ң бас жаттыктырушысы болған</w:t>
        <w:br/>
        <w:t>бауырымыз Қайыржан Мусиннің жуырда дүниеден</w:t>
        <w:br/>
        <w:t>өткенін білеміз. Содан бері жеңіл атлетиканың жолы</w:t>
        <w:br/>
        <w:t>болмай жүр. Енді Қайыржандай қайратты, ұлтына</w:t>
        <w:br/>
        <w:t>жанашыр адам табылып іске кіріскенше біраз уақыт</w:t>
        <w:br/>
        <w:t>өтері сөзсіз.</w:t>
        <w:br/>
        <w:t>Таэквондо бойынша жекпе-жекте сынға түскен</w:t>
        <w:br/>
        <w:t>казақстандықтар түгелдей дерлік ұтылды. Команданы</w:t>
        <w:br/>
        <w:t>жарысқа алып келген Мүсілім Шоқпытов еді. Ол</w:t>
        <w:br/>
        <w:t>«Жігіттер жақсы өнер көрсетті. Бірақ төрешілердің</w:t>
        <w:br/>
        <w:t>қысымымен бірде-бір спортшымыз жартылай</w:t>
        <w:br/>
        <w:t>финалға шыға алмады»-деп ақталды. Сол сияқты</w:t>
      </w:r>
    </w:p>
    <w:p>
      <w:r>
        <w:t>ауыр атлетикададан да сынға түскен екі бірдей</w:t>
        <w:br/>
        <w:t>жерлесіміздің жолы болмай, жүлдеге іліне алмады.</w:t>
        <w:br/>
        <w:t>Сол күндері су спортынан Қазақстан алтынды күреп</w:t>
        <w:br/>
        <w:t>алып жатыр деген ақпарат төрешілерге жеткен болу</w:t>
        <w:br/>
        <w:t>керек. Өйткені, Қазақстан дүбірлі жарыстың соңғы</w:t>
        <w:br/>
        <w:t>аптасына дейін бірінші орында келе жатқан болатын.</w:t>
        <w:br/>
        <w:t>Бүйте берсе командалық бас жүлдені алып кетер деп</w:t>
        <w:br/>
        <w:t>секемденген секілді. Хош, сонымен жеңіл атлетика,</w:t>
        <w:br/>
        <w:t>таэквондо және ауыр атлетика спортынан сайланып</w:t>
        <w:br/>
        <w:t>келген саңлақтарымыз жүлделі орыннан құр қалды.</w:t>
        <w:br/>
        <w:t>Алда су добынан Асқар Оразалинов бастап келген</w:t>
        <w:br/>
        <w:t>бауырларымыз бар ғой деген үмітпен Меккеден Жидда</w:t>
        <w:br/>
        <w:t>қаласына қайта оралдық.</w:t>
        <w:br/>
        <w:t>Жарыстың 14 жұлдызы. Бұл күні су алаңында</w:t>
        <w:br/>
        <w:t>еліміздің құрамасы Иран спортшыларымен</w:t>
        <w:br/>
        <w:t>кездесті. Асқар бауырымыз команданы жас қазақ</w:t>
        <w:br/>
        <w:t>жігіттерімен жасақтап алып келген екен. Ол өзі екі</w:t>
        <w:br/>
        <w:t>бірдей олимпиадаға командамызды алып барған</w:t>
        <w:br/>
        <w:t>білікті бапкер, әрі ойыншы десек те бұрын команда</w:t>
        <w:br/>
        <w:t>құрамында бір қазақты көрмей қатты қынжылушы</w:t>
        <w:br/>
        <w:t>едік. Қазақтардан вотерполшы шықпайды деп қанша</w:t>
        <w:br/>
        <w:t>уақыт бапкерлер өздерінше мін тағып келді. Міне,</w:t>
        <w:br/>
        <w:t>еңді құрама сапында бес бірдей қазақ жігіті бар.</w:t>
        <w:br/>
        <w:t>Иншалла, қазақ жігіттері жеңісті қолдан бермес деп</w:t>
        <w:br/>
        <w:t>ойынға айрықша назар аудардық. Жалпы қорытында</w:t>
        <w:br/>
        <w:t>есеп 5-3, жеңіс жерлестеріміздің пайдасында. Осы</w:t>
        <w:br/>
        <w:t>қуаныш соңына дейін мәнін жоғалтпаса деп тіледік.</w:t>
        <w:br/>
        <w:t>Гол соққандар ішінде Азамат, Әділ, Руслан секілді</w:t>
        <w:br/>
        <w:t>бауырларымыз бар. Содан ке) ін жерлестеріміз</w:t>
        <w:br/>
        <w:t>әзербайжандықтарды 10-3 есебімен ұтып, осы</w:t>
        <w:br/>
        <w:t>жарыстаға ең азулы қарсылас болып саналатын</w:t>
        <w:br/>
        <w:t>Египет құрамасымен кездесуге дайындалды. Мысыр</w:t>
        <w:br/>
        <w:t>елінің вотерполшылары екі бірдей олимпиадаға</w:t>
        <w:br/>
        <w:t>қатысқан тісқаққан шеберлер. Команда құрамындағы</w:t>
        <w:br/>
        <w:t>ойыншылардың орта жасы 25 пен 35 болса, біздің</w:t>
        <w:br/>
        <w:t>жігіттер 18-бен 20-ға жаңа жеткен жастар. Әрине.</w:t>
        <w:br/>
        <w:t>мұндай жауапты жарыста жас шамасы да үлкен рөл</w:t>
        <w:br/>
        <w:t>атқарары даусыз. Ойын сәтті басталғанмен үшінші</w:t>
        <w:br/>
        <w:t>кезеңнің соңында шаршағандыктан ба, команданың</w:t>
        <w:br/>
        <w:t>тактикалық құрылымы шашырап кетті. Соның</w:t>
        <w:br/>
        <w:t>салдарынан шешуші КеЗЕННІҢ / соңғы секундтарында</w:t>
        <w:br/>
        <w:t>қақпасына гол жіберіп алып 7-8 есеп айырмасымен</w:t>
        <w:br/>
        <w:t>ұтылып қалды. Дегенмен де команда мүшелерінің</w:t>
        <w:br/>
        <w:t>ойынына риза болдық, жерлестеріміз жеңілсе де</w:t>
        <w:br/>
        <w:t>жеңіспен пара-пар қайсарлық көрсетті.</w:t>
        <w:br/>
        <w:t>Сонымен командамыз бас жүлдеден күр қалса да</w:t>
        <w:br/>
        <w:t>алда екінші орын үшін Сауд Арбиясы командасымен</w:t>
        <w:br/>
        <w:t>кездесу күтіп тұрды. Үш кезеңі жеті минуттан</w:t>
        <w:br/>
        <w:t>тұратын соңғы да жауапты жарыста жерлестеріміз</w:t>
        <w:br/>
        <w:t>тамаша ойын көрсетіп 4-3 есебімен жеңіске жетті.</w:t>
        <w:br/>
        <w:t>Сөйтіп Асқар Оразалинов бастаған Қазақстан ұлттық</w:t>
        <w:br/>
        <w:t>құрамасы аталмыш жарыста су добынан күміс жүлдеге</w:t>
        <w:br/>
        <w:t>ие болды. Бас бәйгені Мысырлықтар иеленді, үшінші</w:t>
        <w:br/>
        <w:t>орын Сауд Арабиясының еншісіне тиді.</w:t>
        <w:br/>
        <w:t>Жалпы жарыс жайлы қорыта айтсақ әлемнің</w:t>
        <w:br/>
        <w:t>52 мұсылман мемлекеттері арасында командалық</w:t>
        <w:br/>
        <w:t>есепте 13 алтын, 8 күміс, 6 қола медальмен Қазақстан</w:t>
        <w:br/>
        <w:t>жүлделі үшінші орынан көрінді. Жоғарыда айтып</w:t>
      </w:r>
    </w:p>
    <w:p>
      <w:r>
        <w:t>өткендей, Қазақстан 7-ақ спорт түрлерінен шыққан</w:t>
        <w:br/>
        <w:t>еді. Ал спорттың 15 түрінен спортшыларымыз бағын</w:t>
        <w:br/>
        <w:t>сынағанда командалық бас жүлде еш күмәнсіз бізге</w:t>
        <w:br/>
        <w:t>тиер еді. Ең бастысы, спортшыларымыз 17 күн</w:t>
        <w:br/>
        <w:t>бойы созылған бәсекеде бар шеберліктерін салып,</w:t>
        <w:br/>
        <w:t>бақ сынасты. Оларға айтар алғысымыз шексіз.</w:t>
        <w:br/>
        <w:t>Қазақстанның намысын табысты қорғап елге оралғ: ан</w:t>
        <w:br/>
        <w:t>қырандарымызға алдағы күндегі жарыстарда сәттілік</w:t>
        <w:br/>
        <w:t>тілейміз!</w:t>
        <w:br/>
        <w:t>АлтынБесік |45</w:t>
        <w:br/>
        <w:t>Алтын Бесік - жер ж</w:t>
        <w:br/>
        <w:t>Ақын ОРДАБАЙҰЛЫ</w:t>
        <w:br/>
        <w:t>Сауд Арабия Королдігінде тұңғыш рет тұсауы</w:t>
        <w:br/>
        <w:t>кесілген исламдар ынтымақтастығына арналған</w:t>
        <w:br/>
        <w:t>жарыстың салтанатты ашылуы қасиетті Меккенің</w:t>
        <w:br/>
        <w:t>маңындағы Орталық стадионда болып өтті. Дүбірлі</w:t>
        <w:br/>
        <w:t>жарыстың біссімілдасын Сауд Арбия королінің</w:t>
        <w:br/>
        <w:t>тақмұрагері Әбдулла Бен Әбдул Әзиз Әл Сауд құран</w:t>
        <w:br/>
        <w:t>сөрелерімен бастады. Тақмұрагері өз сөзінде өткізгелі</w:t>
        <w:br/>
        <w:t>отырған спорт ойындары ислам мемлекеттерінің</w:t>
        <w:br/>
        <w:t>ынтымақтастығын нығайтудың жаршысы екендігін</w:t>
        <w:br/>
        <w:t>айтты. Сонымен қатар бұл жарыс келешекте дәстүрлі</w:t>
        <w:br/>
        <w:t>түрде өтіп тұратынын сөз етті.</w:t>
        <w:br/>
        <w:t>Такмұрагерінің сөзінен кейін сұлтан және елге</w:t>
        <w:br/>
        <w:t>беделді адамдар сөз сөйлеп, жарысқа қатысушы</w:t>
        <w:br/>
        <w:t>мұсылман мемлекеттерін құттықтап, ойын барысына</w:t>
        <w:br/>
        <w:t>табыс тіледі. Одан кейін мемлекет байрағы</w:t>
        <w:br/>
        <w:t>салтанатпен көтеріліп, жарыс шымылдығы ашылды.</w:t>
        <w:br/>
        <w:t>Келесі кезекте жарысқа қатысушы 54 мемлекеттің</w:t>
        <w:br/>
        <w:t>спортшылары өз туларын желбіретіп халық алдында</w:t>
        <w:br/>
        <w:t>шеру жасады. Араб әуендерінің ырғағымен өткен</w:t>
        <w:br/>
        <w:t>шеруде мұсылман мемлекеттерінің мықтылығын,</w:t>
        <w:br/>
        <w:t>кұдіреттілігін көріп жігерленіп қалғандай болдық.</w:t>
        <w:br/>
        <w:t>Негізінен жарысқа әлемдегі 57 мұсылман мемлекеті</w:t>
        <w:br/>
        <w:t>шақырылған екен. Белгісіз себептермен үш мемлекет</w:t>
        <w:br/>
        <w:t>қатысу мәртебесінен шет қалды. Командалық</w:t>
        <w:br/>
        <w:t>шерудің ортасында қазақстандық жерлестеріміз сап</w:t>
        <w:br/>
        <w:t>түзеп, жүріп өтті. Еліміздің көк байрағын желбіретіп,</w:t>
        <w:br/>
        <w:t>команданы бастап шығу белгілі су добы спортының</w:t>
        <w:br/>
        <w:t>шебері - Асқар Оразалиновке сеніп тапсырылыпты.</w:t>
        <w:br/>
        <w:t>Ішімізден «иншалла, бауырым бұл жарыста елімізді</w:t>
        <w:br/>
        <w:t>жерге қаратпассың» деп тілеу тіледік.</w:t>
        <w:br/>
        <w:t>Сауд Арабияның Жидда, Мекке, Медина және Тайф</w:t>
        <w:br/>
        <w:t>секілді төрт қаласында өткен жарыста спортшылар</w:t>
        <w:br/>
        <w:t>спорттың 15 түрінен сынға түсті. Ал қазақстандықтар</w:t>
        <w:br/>
        <w:t>70-ке тарта спортшымен 7 спорт түрінен күш сынасты.</w:t>
        <w:br/>
        <w:t>Саралай өтсек - жеңіл атлетика, ауыр атлетика, су</w:t>
        <w:br/>
        <w:t>добы, су спорты түрлері, таэквондо, каратэ, биіктен</w:t>
        <w:br/>
        <w:t>суға секіру.</w:t>
        <w:br/>
        <w:t>Әлемнің барлық мұсылман мемлекеті қатысқан</w:t>
        <w:br/>
        <w:t>бұл жарысқа Қазақстан біздің Ұлттық Олимпиада</w:t>
        <w:br/>
        <w:t>комитетінің оралымсыздығынан қатыса алмай қала</w:t>
        <w:br/>
        <w:t>жаздағанын айта кеткеніміз де жөн. Жіберілген</w:t>
      </w:r>
    </w:p>
    <w:p>
      <w:r>
        <w:t>шақыру қағаздарына тіл қатпай жатып алған</w:t>
        <w:br/>
        <w:t>Олимпиада комитетіне Сауд Арабия королдігінен,</w:t>
        <w:br/>
        <w:t>біздің сол елдегі елшіліктен қайталап қағаз жіберіледі.</w:t>
        <w:br/>
        <w:t>Оған әртүрлі сылтау айтылып жауап қайтарылады.</w:t>
        <w:br/>
        <w:t>Ақыры бұл әңгіме еліміздегі Спорт комитетіне жетіп,</w:t>
        <w:br/>
        <w:t>ондағы азаматтар шұғыл түрде бас қосып, қасиетті</w:t>
        <w:br/>
        <w:t>пайғамбардың туған жерінде өтетін жарысқа команда</w:t>
        <w:br/>
        <w:t>4|АлтынБесік</w:t>
        <w:br/>
        <w:t>Қасиетті жердегі</w:t>
        <w:br/>
        <w:t>қарымды та</w:t>
        <w:br/>
        <w:t>аттандыру жөн деген</w:t>
        <w:br/>
        <w:t>шешім қабылдайды.</w:t>
        <w:br/>
        <w:t>Осылайша еліміздегі</w:t>
        <w:br/>
        <w:t>Мәдениет, ақпарат</w:t>
        <w:br/>
        <w:t>және спорт министр-</w:t>
        <w:br/>
        <w:t>лігіне қарасты</w:t>
        <w:br/>
        <w:t>Спорт комитетінің</w:t>
        <w:br/>
        <w:t>басшыларының арқа-</w:t>
        <w:br/>
        <w:t>сында Қазақстан</w:t>
        <w:br/>
        <w:t>дүбірліжарысқақатысу</w:t>
        <w:br/>
        <w:t>кұрметіне ие болды.</w:t>
        <w:br/>
        <w:t>Иншалла, еліміздегі</w:t>
        <w:br/>
        <w:t>спорт. комитетіндегі</w:t>
        <w:br/>
        <w:t>қазақы қаны бар,</w:t>
        <w:br/>
        <w:t>намыстыазаматтардың</w:t>
        <w:br/>
        <w:t>арқасында күллі</w:t>
        <w:br/>
        <w:t>мұсылмандар бас</w:t>
        <w:br/>
        <w:t>қосқан жарысқа</w:t>
        <w:br/>
        <w:t>қатысып қана қоймай, жүлделі болып қайттық.</w:t>
        <w:br/>
        <w:t>Сонымен тұңғыш рет Араб жерінде жалауы</w:t>
        <w:br/>
        <w:t>көтерілген исламдар ынтымақтастығына арналған</w:t>
        <w:br/>
        <w:t>спорт ойындарының шымылдығы қасиетті Меккеде</w:t>
        <w:br/>
        <w:t>салтанатпен ашылды. Келесі күнісуспортынансайысқа</w:t>
        <w:br/>
        <w:t>түскен жерлестеріміздің ойындарын тамашаладық.</w:t>
        <w:br/>
        <w:t>Қазақстандық спортшылар жарысты табысты бастады.</w:t>
        <w:br/>
        <w:t>Елу метрлік брасс әдісімен жүзу жарысында Сауд</w:t>
        <w:br/>
        <w:t>Арабия Королдігінен Әл Кудмаж Ахмад 28,99 секунд</w:t>
        <w:br/>
        <w:t>нәтиже көрсетіп бірінші орынды иеленсе, жерлесіміз</w:t>
        <w:br/>
        <w:t>Евгений Рыжков 29,31 секунд уақытпен екінші орынды</w:t>
        <w:br/>
        <w:t>жеңіп алды. Елу метрлік баттерфляй әдісіндегі сында</w:t>
        <w:br/>
        <w:t>алтын жүлдеге қазақстандық Руслан Худсев ие болса</w:t>
        <w:br/>
        <w:t>және бір жерлесіміз Елдар Габдилмаликов қолаға қол</w:t>
        <w:br/>
        <w:t>артты. Ал эстафеталық 4х200 метрлік еркін жүзуде</w:t>
        <w:br/>
        <w:t>Вчяслав Титаренко, Стас Кузмин, Дмитрий Гордиенко</w:t>
        <w:br/>
        <w:t>және Виталий Хандар алтын жүлдеге ие болды.</w:t>
        <w:br/>
        <w:t>Міне жарыстың алғашқы күнінің қорытындысы</w:t>
        <w:br/>
        <w:t>Қазақстан үшін осындай қарымды болды. Жарыстың</w:t>
        <w:br/>
        <w:t>екінші күнінде су спорты түрлерінен жүзгіштеріміз</w:t>
        <w:br/>
        <w:t>тағы да жақсы нәтижелермен ел қоржынын алтын</w:t>
        <w:br/>
        <w:t>және күміс жүлделермен толтыра түсті. Айталык</w:t>
        <w:br/>
        <w:t>100 метрге еркін жүзу стилінде жерлесіміз Виталий</w:t>
        <w:br/>
        <w:t>Хан чемпион атанса, күміс медаль Вячславь</w:t>
        <w:br/>
        <w:t>Титаренконың мойынына тағылды. Ал 200 метрлік</w:t>
        <w:br/>
        <w:t>брасс әдісімен жүзуде жерлесіміз Евгений Рыжков</w:t>
        <w:br/>
        <w:t>чемпион тұғырына көтерілсе, Евгений Олейников қола</w:t>
        <w:br/>
        <w:t>жүлдені қанағат етті. 200 метрлік шалқалап малтуда</w:t>
        <w:br/>
        <w:t>Дмитрий Гордиенко алтын алса, Стас Осиенский</w:t>
        <w:br/>
        <w:t>күміс жүлдені иеленді. Осы сында айыр қалпақты</w:t>
        <w:br/>
        <w:t>қырғыз бауырларымыз алғашқы кола медалін алып</w:t>
      </w:r>
    </w:p>
    <w:p>
      <w:r>
        <w:t>қуанып жатқанын көрдік. Сол күні жарыс өтіп жатқан</w:t>
        <w:br/>
        <w:t>қалалардың бірі - Мединада каратэ жекпе-жегінде бак</w:t>
        <w:br/>
        <w:t>сынасқанбауырымызРинатСағындыковкүмісжүлдеге</w:t>
        <w:br/>
        <w:t>ие болды. Жерлестеріміз алғашқы екі күннің ішінде</w:t>
        <w:br/>
        <w:t>су спорты мен каратэден 5 алтын 4 күміс медальге ие</w:t>
        <w:br/>
        <w:t>болды. Сонымен катар қазақстандықтар су спорты</w:t>
        <w:br/>
        <w:t>түрлерінен қомақты табыстарға қол жеткізіп Азия,</w:t>
        <w:br/>
        <w:t>Африка құрлығында Қазақстанғы тең келер ел жоқ</w:t>
        <w:br/>
        <w:t>екендігін дәлелдеді. Жеңіс биігінде жиі-жиі еліміздің</w:t>
        <w:br/>
        <w:t>ән ұраны ойналып, қуанышпен бір желпіндік.</w:t>
        <w:br/>
        <w:t>Қазақстан командасын бастап келген ҚР.</w:t>
        <w:br/>
        <w:t>Тарихи әңгімелер</w:t>
        <w:br/>
        <w:t>басында дүниеден өткен. Төле биден 18 жас кіші</w:t>
        <w:br/>
        <w:t>болатын» - деген мәліметтер бар.</w:t>
        <w:br/>
        <w:t>Көріп отырсыздар, жоғарыда келтірілген мәліметтер</w:t>
        <w:br/>
        <w:t>көп жағдайда бір-біріне сәйкес келмейді, бірін-бірі</w:t>
        <w:br/>
        <w:t>жоққа шығарады.</w:t>
        <w:br/>
        <w:t>Әйтеке бидің Тәукені 1680 жылы хан сайлауға</w:t>
        <w:br/>
        <w:t>қатысқаны, 1684 жылы «Жеті жарғыны» жасап шығаруға</w:t>
        <w:br/>
        <w:t>ат салысқаны тарихи деректерде анық жазылған.</w:t>
        <w:br/>
        <w:t>Олай болса, Әйтеке биді 1666 жылы туған деп</w:t>
        <w:br/>
        <w:t>көрсету кисынға келмейді. Себебі 14 жасында</w:t>
        <w:br/>
        <w:t>Айтықтың Кіші жүздің бас биі болуы, хан сайлауына</w:t>
        <w:br/>
        <w:t>қатысуы күмәнді десек, Әйтекені «1679-1683 жылдар</w:t>
        <w:br/>
        <w:t>аралығында туған» деп жазған Т. Үсенбаев. Толыбеков,</w:t>
        <w:br/>
        <w:t>Қ. Төлебайұлыларының мәліметтері және Қазақ</w:t>
        <w:br/>
        <w:t>Совет энциклопедиясы мен Ә. Бұқарбайдың фото-</w:t>
        <w:br/>
        <w:t>альбомындағы мағлұматтар мүлдем кереғар пікір</w:t>
        <w:br/>
        <w:t>тудырады.</w:t>
        <w:br/>
        <w:t>Бір жастағы немесе әлі туылмаған</w:t>
        <w:br/>
        <w:t>сайлауына, бір-бес жастағы бала қалайша</w:t>
        <w:br/>
        <w:t>жарғыны» шығаруға қатысады?!</w:t>
        <w:br/>
        <w:t>Сондықтан, «Әйтеке би 1644 жылдары дүниеге</w:t>
        <w:br/>
        <w:t>келген» десек дұрыс болатын сияқты. Отыздан асқан,</w:t>
        <w:br/>
        <w:t>ақылы кемелденген жігіттің алшынның биі болуы да,</w:t>
        <w:br/>
        <w:t>хан сайлауына қатысуы да және «Жеті жарғыны» жасап</w:t>
        <w:br/>
        <w:t>шығаруға ат салысуы да әбден мүмкін, адам иланарлық</w:t>
        <w:br/>
        <w:t>жағдай.</w:t>
        <w:br/>
        <w:t>Ұзын сонар айтыс-тартысты, шырғаланды тоқтатып,</w:t>
        <w:br/>
        <w:t>арбаны бос айдай бермей, түркі әлемінің белгілі</w:t>
        <w:br/>
        <w:t>ғалымдары «Түркістан» халықаралықэнциклопедиясына</w:t>
        <w:br/>
        <w:t>жазылған деректерді негізге ала отырып «Әйтеке би</w:t>
        <w:br/>
        <w:t>Байбекұлы 1644 жылдың 23-наурызында ОӨзбекстен</w:t>
        <w:br/>
        <w:t>Республикасының Қазбибі тауы баурайында дүниеге</w:t>
        <w:br/>
        <w:t>келген. 1700 жылда Өзбекстанның Нұрата тауы өңірінде</w:t>
        <w:br/>
        <w:t>қайтыс болған деген дерекке тоқтаған дұрыс.</w:t>
        <w:br/>
        <w:t>Қазақтың үш ұлы билерінің бірі - Әйтеке бидің</w:t>
        <w:br/>
        <w:t>жатқан жерін анықтау; басына тәу ету мақсатында бір</w:t>
        <w:br/>
        <w:t>топ зиялы қауым - тарихшы, ғылым докторы профессор</w:t>
        <w:br/>
        <w:t>Сейдуалы Тілеуқұлов, шежіреші Зұлпыхар Әбдірәсілов,</w:t>
      </w:r>
    </w:p>
    <w:p>
      <w:r>
        <w:t>Өзбекстан қазақ мәдени орталығының төрағасы, ғалым,</w:t>
        <w:br/>
        <w:t>физика-математикағылымының кандидаты Мейірманқұл</w:t>
        <w:br/>
        <w:t>Бәкіров, Нұрмахан Абдрахманов және мен Нұратаға</w:t>
        <w:br/>
        <w:t>бардық. Самарқанның Дехбет елді мекенінде Әйтеке</w:t>
        <w:br/>
        <w:t>бидің немерелес ағасы Жалантөс Баһадүрдің қабіріне</w:t>
        <w:br/>
        <w:t>зиярат етіп, дұға бағыштадық.</w:t>
        <w:br/>
        <w:t>Нұрата қаласының шығыс жағында «Чашма» атты</w:t>
        <w:br/>
        <w:t>қасиетті орын, тау астынан шығып жатқан бұлақ бар</w:t>
        <w:br/>
        <w:t>екен. Жылдың бір уақытында, негізінен май айларында</w:t>
        <w:br/>
        <w:t>бұлақ ішінен күн көрінеді екен. Сондықтан ол жерге</w:t>
        <w:br/>
        <w:t>дертіне шипа іздегендер келіп, тәу етіп, суын ішетін</w:t>
        <w:br/>
        <w:t>көрінеді.</w:t>
        <w:br/>
        <w:t>Әйтеке бабамыз атам заманнан келе жатқан осы</w:t>
        <w:br/>
        <w:t>ескі қорымда жатқан көрінеді. Қорым тау бөктерінен</w:t>
        <w:br/>
        <w:t>басталып ауқымды жерге орналасқан. Қақпадан кіре</w:t>
        <w:br/>
        <w:t>берістегі мәрмәр тас-тақтайшаға қорымда жерленген</w:t>
        <w:br/>
        <w:t>мұсылман халқы тайпа-руларының аттары жазылған.</w:t>
        <w:br/>
        <w:t>Біздер Науаи қаласынан шығып Нұратаға жете</w:t>
        <w:br/>
        <w:t>бергенде Дехниобод деген елді мекендегі биік жотада</w:t>
        <w:br/>
        <w:t>тұрған ескі қамал-қорғанның қалдықтарын және</w:t>
        <w:br/>
        <w:t>қорымды көріп, жөн сұрау үшін тоқтадық. Алдымыздан</w:t>
        <w:br/>
        <w:t>шыққан азаматтар қорымның қорықшысы, Әзірет Әлі</w:t>
        <w:br/>
        <w:t>пайғамбардың немерелері Асан және Үсеннің сүйегі</w:t>
        <w:br/>
        <w:t>жатқан кесененің шырақшылары екен. Кіріп, тәу</w:t>
        <w:br/>
        <w:t>етіп шығуымызды өтінді. Қақпадан енді ішке қадам</w:t>
        <w:br/>
        <w:t>басқанымызда әлгі адам «Ескендір бабамыздың рухы</w:t>
        <w:br/>
        <w:t>қолдасын», - деп бата жасады. Сосын «Мына көріп</w:t>
        <w:br/>
        <w:t>тұрған қорған қалдықтары ол кісі кұрған қамалдың</w:t>
        <w:br/>
        <w:t>орны. Біздер ол кісінің әскерінен осында басшылық</w:t>
        <w:br/>
        <w:t>етуге қалдырылған екі әскербасы - Паранг, Саранг</w:t>
        <w:br/>
        <w:t>дегендердің ұрпақтарымыз» - деді. -</w:t>
        <w:br/>
        <w:t>Қорымға кіре берісте бұлақ бар екен, онда балықтар</w:t>
        <w:br/>
        <w:t>жүзіп жүр. «Осыдан бес шақырым жерде «Ғазғон» елді</w:t>
        <w:br/>
        <w:t>сәби Хан</w:t>
        <w:br/>
        <w:t>«Жеті</w:t>
        <w:br/>
        <w:t>мекеніне Әзірет Әлінің кесенесі, тағы бес шақырымда</w:t>
        <w:br/>
        <w:t>«Чашма» деген бұлақ бар. Осы үш жердегі бұлақтар бір-</w:t>
        <w:br/>
        <w:t>бірімен жер астынан гүтаскан. Балықтар осы үш бұлақта</w:t>
        <w:br/>
        <w:t>жүзіп жүреді. Әулиелі жердің балықтары деп ешкім</w:t>
        <w:br/>
        <w:t>тиіспейді», - деді молда.</w:t>
        <w:br/>
        <w:t>Асан және Үсен кесенесі үш бөлмеден, бірнеше</w:t>
        <w:br/>
        <w:t>қосалқы үйлерден күралған екен. Бір бөлмеге Асанның,</w:t>
        <w:br/>
        <w:t>екінші бөлмеген Үсеннің үлкен қабірлері (ұзындығы</w:t>
        <w:br/>
        <w:t>бм, биіктігі 1,5м, ені 2,5 м) қойылыпты. Ортаңғы бөлме</w:t>
        <w:br/>
        <w:t>намаз оқуға арналған. Бөлменің ортасында мәрмәр</w:t>
        <w:br/>
        <w:t>тастан қашап, өрнектелген ұстын қойылған. Бұндай</w:t>
        <w:br/>
        <w:t>ұстын дүниеде екеу ғана екен.</w:t>
        <w:br/>
        <w:t>Әзірет Әліге, немерелері Асан мен Үсенге бағыштап</w:t>
        <w:br/>
        <w:t>құран, дұға оқыдық. Әулиелер ғой, баршаға шапағаты</w:t>
        <w:br/>
        <w:t>тие берсін!</w:t>
        <w:br/>
        <w:t>Нұратада тұратын қауым да сол екі әскербасының</w:t>
        <w:br/>
        <w:t>ұрпақтарымыз дегенді айтады. Арғы аталарының атын</w:t>
        <w:br/>
        <w:t>мәрмәр тасқа жазып қойыпты.</w:t>
        <w:br/>
        <w:t>Бұл орайда айтпағым, сонау Ескендір Зұлқайнардың</w:t>
      </w:r>
    </w:p>
    <w:p>
      <w:r>
        <w:t>ұрпақтары өздерінің ата-тектерін ұмытпай, болмысын</w:t>
        <w:br/>
        <w:t>сақтап, солардан қалған мұраларды, тарихын сақтап</w:t>
        <w:br/>
        <w:t>отырғаны.</w:t>
        <w:br/>
        <w:t>Қорымға жоғарыда айтылғандай көптеген ұлт</w:t>
        <w:br/>
        <w:t>өкілдері қойылған. Бір ерекшелігі мұнда әрбір ұлт,</w:t>
        <w:br/>
        <w:t>тайпа, ру әрқайсысы бөлек жерге қойылған. Бізбен</w:t>
        <w:br/>
        <w:t>бірге жүрген мешіт имамы қазақтар қойылған жерге</w:t>
        <w:br/>
        <w:t>бастап барды. Ол кісінің де, біздермен кездескен басқа</w:t>
        <w:br/>
        <w:t>азаматтардың да айтуынша осы қорымда Әйтеке бидің</w:t>
        <w:br/>
        <w:t>ата-бабалары жаткан көрінеді. «Мына тұрған кесенені</w:t>
        <w:br/>
        <w:t>Сейіткұл қажының және Әйтеке бидің кесенесі, олар</w:t>
        <w:br/>
        <w:t>осында жерленген деген сөзді жастайымыздан естіп</w:t>
        <w:br/>
        <w:t>өстік», - деді олар. Сейітқұл қажының кесенесі ескіріп,</w:t>
        <w:br/>
        <w:t>құлап түсуге шақ қалып тұр. Төрт қабырғасы сақталған,</w:t>
        <w:br/>
        <w:t>Тездетіп қолға алып, күрделі жөндеуден өткізу керек</w:t>
        <w:br/>
        <w:t>немесе жаңадан кесене салған жөн,</w:t>
        <w:br/>
        <w:t>Қорымды аралағанда бірнеше кіші жүз аталарының</w:t>
        <w:br/>
        <w:t>руларының аттары жазылған белгі тастарды көрдік.</w:t>
        <w:br/>
        <w:t>Бабалар рухына тағзым етіп, дұға оқыдық, ниет еттік.</w:t>
        <w:br/>
        <w:t>Жатқан жерлері жанатта болсын деп тіледік.</w:t>
        <w:br/>
        <w:t>Жергілікті халық «Әйтеке би Сейітқұл қажының</w:t>
        <w:br/>
        <w:t>қасына қойылған», - деп отыр. Олай болуы әбден</w:t>
        <w:br/>
        <w:t>мүмкін. Осыларды анықтау мақсатында төрағамыз</w:t>
        <w:br/>
        <w:t>Мейірманқұл Бәкіровпен Өзбекстан Республикасы</w:t>
        <w:br/>
        <w:t>Мәдениет министрлігіде «Тарихи мұрағаттарды қорғау</w:t>
        <w:br/>
        <w:t>және қалпына келтіру» басқармасының басшыларымен</w:t>
        <w:br/>
        <w:t>кездестік.</w:t>
        <w:br/>
        <w:t>Қорыта айтқанда, бұл қорымға археологиялық</w:t>
        <w:br/>
        <w:t>зерттеу жүргізу, онда жатқан адамдардың тегін анықтау,</w:t>
        <w:br/>
        <w:t>дөңгелек үстел, конференция, айтыс ұйымдастыру,</w:t>
        <w:br/>
        <w:t>кесене салу, кітап шығару, фильм түсіру сияқты шаралар</w:t>
        <w:br/>
        <w:t>- бүкіл қазақтың парызы. Өйткені қазақтың үш биінің</w:t>
        <w:br/>
        <w:t>бірі ӘӘйтеке бидің жатқан жерін анықтап, белгі</w:t>
        <w:br/>
        <w:t>қойсақ ескіргеніміздің жаңарғаны, жоғалтқанымыздың</w:t>
        <w:br/>
        <w:t>табылғаны емес пе, ардақты ағайын?!</w:t>
        <w:br/>
        <w:t>Қамбар ПІСКЕНТБАЙҰЛЫ,</w:t>
        <w:br/>
        <w:t>Өзбекстан, Ташкент қаласы.</w:t>
        <w:br/>
        <w:t>Редакциядан: Үстіміздегі жылдың сәуір</w:t>
        <w:br/>
        <w:t>айының аяғында Алматы қаласының әкімі Иманғали</w:t>
        <w:br/>
        <w:t>Тасмағамбетовтың төрағалық етуімен «2004-2006</w:t>
        <w:br/>
        <w:t>жылдарға арналған «Мәдени мұра» мемлекеттік</w:t>
        <w:br/>
        <w:t>бағдарламасын іске асыру жөніндегі» Қоғамдық</w:t>
        <w:br/>
        <w:t>кеңестің кезекті мәжілісі болып өтті. Бұл мәжілісте</w:t>
        <w:br/>
        <w:t>ӘӘйтеке биге қатысты археологиялық ғылыми-зерттеу</w:t>
        <w:br/>
        <w:t>жұмыстарын мемлекеттік деңгейде шешу мәселесі</w:t>
        <w:br/>
        <w:t>Білім және ғылым, Мәдениет, ақпарат және спорт</w:t>
        <w:br/>
        <w:t>министрліктеріне тапсырылды. Соған орай Әйтеке Он</w:t>
        <w:br/>
        <w:t>сынды ұлы бабамыздың тарихын зерттеп, басына кесене</w:t>
        <w:br/>
        <w:t>орнату алдағы уақытта толығымен жүзеге асады деп</w:t>
        <w:br/>
        <w:t>үМіттенеміз!</w:t>
        <w:br/>
        <w:t>АлтынБесік |41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
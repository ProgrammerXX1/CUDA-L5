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Талаптан АХМЕТЖАН</w:t>
        <w:br/>
        <w:t>б ә/е%</w:t>
        <w:br/>
        <w:t>сол4еш</w:t>
        <w:br/>
        <w:t>Әңгімелер,</w:t>
        <w:br/>
        <w:t>хикаяттар және әңгіме-диалог</w:t>
        <w:br/>
        <w:t>Астана</w:t>
        <w:br/>
        <w:t>«Елорла» - 2001 ж.</w:t>
        <w:br/>
        <w:t>БІРІНШІ БӨЛІМ</w:t>
        <w:br/>
        <w:t>ӘҢГІМЕЛЕР</w:t>
        <w:br/>
        <w:t>ШІ</w:t>
        <w:br/>
        <w:t>дүниенің</w:t>
        <w:br/>
        <w:t>м4</w:t>
        <w:br/>
        <w:t>онағы |</w:t>
        <w:br/>
        <w:t>о</w:t>
        <w:br/>
        <w:t>Талаптан ІШ)</w:t>
        <w:br/>
        <w:t>А 94</w:t>
        <w:br/>
        <w:t>ҚАЗАҚСТАН РЕСПУБЛИКАСЫ МӘДЕНИЕТ, АҚПАРАТ ЖӘНЕ ҚОҒАМДЫҚ КЕЛІСІМ</w:t>
        <w:br/>
        <w:t>МИНИСТРЛІГІНІҢ БАҒДАРЛАМАСЫ БОЙЫНША ШЫҒАРЫЛДЫ</w:t>
        <w:br/>
        <w:t>Талаптан АХМЕТЖАН</w:t>
        <w:br/>
        <w:t>А 94 О дүниенің қонағы. Әңгімелер, хикаяттар және әңгіме-диалог.</w:t>
        <w:br/>
        <w:t>Астана: Елорда. 2001. - 376 бет.</w:t>
        <w:br/>
        <w:t>І5ВІМ 9965-06-087-8</w:t>
        <w:br/>
        <w:t>Қазақстан Жастар одағы және Қазакстан Жазушылар одағы</w:t>
        <w:br/>
        <w:t>Оралхан Бөкей атындағы сыйлықтарының лауреаты Талаптан</w:t>
        <w:br/>
        <w:t>Ахметжанның бұл жинағына негізінен оқырмандар жылы қабылдаған</w:t>
        <w:br/>
        <w:t>«Сұлу мен суретші», «Тозақ оты» тәрізді хикаяттары мен бірқатар</w:t>
        <w:br/>
        <w:t>әңгімелері, сондай-ақ кейінгі жылдары жазған тын туындылары еніп</w:t>
        <w:br/>
        <w:t>отыр. Белгілі жазушы Әкім Тарази екеуінін адам, коғам, тарих, әдебиет</w:t>
        <w:br/>
        <w:t>туралы бүкпесіз ашық әңгімесі, сабақтаған тын пәлсапалық ойлары да</w:t>
        <w:br/>
        <w:t>оқырман көніліне қозғау салары сөзсіз. Талаптан Ахметжанның</w:t>
        <w:br/>
        <w:t>кейіпкерлері - кейде өз ой-сезіміне өзі қарама-кайшы келіп қалатын</w:t>
        <w:br/>
        <w:t>күрделі тағдыр иелері. Автор әр кейіпкерінің жан дүниесін үлкен</w:t>
        <w:br/>
        <w:t>психологиялық қақтығыстар үстінде ашуға дсн койған.</w:t>
        <w:br/>
        <w:t>Шыгармалардың тілі шырайлы, оқиғалары қызықты. Ортақ такырыбы</w:t>
        <w:br/>
        <w:t>- тазалық, мейірбандық, махаббат.</w:t>
        <w:br/>
        <w:t>470225020 1-94</w:t>
      </w:r>
    </w:p>
    <w:p>
      <w:r>
        <w:t>ГТНТСТЫ ПЕНЕН. ББК 84 (5 қаз)</w:t>
        <w:br/>
        <w:t>І5ВМ 9965-06-087-8 (ОТалаптан АХМЕТЖАН, 2001.</w:t>
        <w:br/>
        <w:t>ШӘРБАТ</w:t>
        <w:br/>
        <w:t>Алтайға көктем ерте келді. Акпанныңапталап көз аштырмайтын</w:t>
        <w:br/>
        <w:t>долы бораны наурыз туа жынынан айрылған бақсыдай сап тиылып,</w:t>
        <w:br/>
        <w:t>соңынан жып-жылы леп ескен. Күн де наздана күлімдеп, күміс</w:t>
        <w:br/>
        <w:t>күпі жамылғарықырқалар бусанып жатыр. Жылғалардан сылаң</w:t>
        <w:br/>
        <w:t>қағып су ақты. Маңайдың бәрі сылқ-сылқ... былқ-былқ...</w:t>
        <w:br/>
        <w:t>Жылысайға жете алмастай көнілім алып ұшады.</w:t>
        <w:br/>
        <w:t>Шәрбатты бұрын да көп ойлаушы едім, сақманға солардікіне</w:t>
        <w:br/>
        <w:t>баратын болғалы тіпті көз алдымнан көлбендеп кетпей койды. Биыл</w:t>
        <w:br/>
        <w:t>біздің екі 9-сынып сақманға баратын болып, бәрімізді екі-үш топтан</w:t>
        <w:br/>
        <w:t>әрбір қойшыға бөлді емес пе. Ержан екеуміз Жылысайдағы Мақан</w:t>
        <w:br/>
        <w:t>қойшының еншісіне бұйырдық, Ержан: «Асықпай, екі-үш күннен</w:t>
        <w:br/>
        <w:t>соң барайық. Оған дейін моншаға түсіп, демалып дегендей»... -деп</w:t>
        <w:br/>
        <w:t>біраз азғырғанымен: «Сен сөйт. Екеуміз бірдей кергіп жатып алсақ</w:t>
        <w:br/>
        <w:t>Макан мектепке шағынып жүрер», -- деп өп-өтірік қорыққан</w:t>
        <w:br/>
        <w:t>болдым. Шәрбатты көруге ынтығып тұрғанымды сездірмеуге</w:t>
        <w:br/>
        <w:t>тырыстым. Әкеме де: «Шөпке ортақ қылғанша Бурылды сақманға</w:t>
        <w:br/>
        <w:t>мініп кетейін», - деп қолқа салдым.</w:t>
        <w:br/>
        <w:t>«Шәрбат өзгерді ме екен?” Күзде қаладан шашын қидырып,</w:t>
        <w:br/>
        <w:t>көзінің асты-үстін көкпеңбек қып бояп келіп еді. Көз</w:t>
        <w:br/>
        <w:t>үйренбегендікі ме, бір түрлі ерсі көрінген. Бұрымы бұлғақтап</w:t>
        <w:br/>
        <w:t>жүргенде сұлу еді. Оқуға түсе алмай қалғаны кандай жақсы болды.</w:t>
        <w:br/>
        <w:t>Пелшір боламын деп қалада қаңғырғанынан гөріәкесінің қасында</w:t>
        <w:br/>
        <w:t>қойда жүргені тәуір емес пе. Қазір не көп, пелшір көп. Онын үстіне</w:t>
        <w:br/>
        <w:t>қалаға кеткен қыздар қайтып оралып жатқан жоқ. Мен онды бітірген</w:t>
        <w:br/>
        <w:t>соң окуға бара аламын ба, жоқ па? Екі жыл әскерің тағы бар»...</w:t>
        <w:br/>
        <w:t>Бурыл сүрініп кетті де, ойым кілт үзілді.</w:t>
        <w:br/>
        <w:t>Ашы шектей шұбатылып жатқан Жылысай осы тұста қарындай</w:t>
        <w:br/>
        <w:t>жайылып сала берелі. Айналасы ат шаптырым кен жазықта</w:t>
        <w:br/>
        <w:t>қойшының қырық жамау ескі тоқал тамы жетімсіреп жападан</w:t>
        <w:br/>
        <w:t>жалғызтұр. Одан әріректе ақ шағаладай жарқыраған шатырлы қой</w:t>
        <w:br/>
        <w:t>кора көз тарта мен-мұндалайды.</w:t>
        <w:br/>
        <w:t>4</w:t>
        <w:br/>
        <w:t>Ынтықтығымды сезеді. Бағана жатар алдында дастархан жинап</w:t>
        <w:br/>
        <w:t>жүріп ыңылдап ән салуы тегін емес. Үнінде сағыныш, мұң бар</w:t>
        <w:br/>
        <w:t>сияқты. Үнсіз жата бергенім болмас. Бірдеңе айтайын. Сөз</w:t>
        <w:br/>
        <w:t>түсінетін қыз ғой.</w:t>
        <w:br/>
        <w:t>“Шәрбат”... дей бермекші болғанымда сыртқы есікті біреу</w:t>
        <w:br/>
        <w:t>ақырын ғана дыбысын білдірмей ашты. Мысықтай баспалап келе</w:t>
        <w:br/>
        <w:t>жатқан әлдекімнің аяқтықырын естігенімде тілімді тістеп қалдым.</w:t>
        <w:br/>
        <w:t>Жын ба, сайтан ба? Тұла бойым сұп-суық боп кетті.</w:t>
        <w:br/>
        <w:t>Ұп-ұзын қара сұлба қыз кереуетінің үстінен төніп тұр. Шәрбат</w:t>
        <w:br/>
        <w:t>та қорқып үні шықпай жатқан шығар. Не де болса қимылдағаным</w:t>
        <w:br/>
        <w:t>жөн...</w:t>
      </w:r>
    </w:p>
    <w:p>
      <w:r>
        <w:t>Қара сұлба шешіне бастады. Жынла, сайтан да емес алам сияқты.</w:t>
        <w:br/>
        <w:t>Ентіккен демі ап-анық естілді.</w:t>
        <w:br/>
        <w:t>-- Шәрбат! - делі Қарасұлба. (Мен оны осылай атадым).</w:t>
        <w:br/>
        <w:t>- Тс-с! Үндеме! - деді қыз. Төсек қаттырақ сықыр етті де,</w:t>
        <w:br/>
        <w:t>Қарасұлба қыздың қойнына кірді.</w:t>
        <w:br/>
        <w:t>Өңім бе, түсім бе? Жүрегім өрекпіп аузыма тығылды. Әлгінде</w:t>
        <w:br/>
        <w:t>ғана хан тағындай биік көрінген кереует аяк астынан аждаһадай</w:t>
        <w:br/>
        <w:t>суық тартты. Қорқыныштан ба, қызғаныштан ба, ызадан ба</w:t>
        <w:br/>
        <w:t>білмеймін, өн бойым безгегі қысқан жандай қалшылдап барады.</w:t>
        <w:br/>
        <w:t>Құлағым тарс бітіп қалғандай. Көзім ештеңе көрер емес.</w:t>
        <w:br/>
        <w:t>Дәл осы күйде қанша жатқаным есімде жоқ, бір кезде</w:t>
        <w:br/>
        <w:t>төсектегілердің сылқ-сылқ күлкісі естілгенде барып кірпідей</w:t>
        <w:br/>
        <w:t>жиырыла қалдым.</w:t>
        <w:br/>
        <w:t>Қыз: Қойшы, жаным, асыкпашы... Кейін делім ғой...</w:t>
        <w:br/>
        <w:t>Қарасұлба: Шыдай алар емесін.</w:t>
        <w:br/>
        <w:t>Қыз: Шыда, шын сүйсең шыдайсың.</w:t>
        <w:br/>
        <w:t>Қарасұлба: Өйтіп қинамашы.</w:t>
        <w:br/>
        <w:t>Қыз: Ұят кой...</w:t>
        <w:br/>
        <w:t>Қарасұлба: Кімнен ұят? Несі үят? Балалар ұйықтап жатыр...</w:t>
        <w:br/>
        <w:t>Ерте ме, кеш пе бәрібір болатын нәрсе ғой...</w:t>
        <w:br/>
        <w:t>Қыз: Аяғым ауыр боп калса кайтемін?</w:t>
        <w:br/>
        <w:t>Қарасұлба: Алмай қояр деп корқасын ба? Ертен-ақ алып</w:t>
        <w:br/>
        <w:t>қашайын.</w:t>
        <w:br/>
        <w:t>Қыз: Оне дегенің, жаным. Сенемін, сенбесем құшағымды</w:t>
        <w:br/>
        <w:t>ашамын ба?</w:t>
        <w:br/>
        <w:t>- Әй, Нұртас, телефонмен іс бітуші ме еді. «Ұялмаған -</w:t>
        <w:br/>
        <w:t>бұйырмаған жерден әкетеді» деген. Нахальный болу керек.</w:t>
        <w:br/>
        <w:t>Әйтпесе бұ заманда аштан өлесін...</w:t>
        <w:br/>
        <w:t>жжж</w:t>
        <w:br/>
        <w:t>Жұмыстан үйіне кажып кайтты. Қай-қайлағы ойлар санасын</w:t>
        <w:br/>
        <w:t>шырмап жанына тыншу бермеді,</w:t>
        <w:br/>
        <w:t>Қыстың қысқа күні ұясына қонуға таяп калған. Батыс</w:t>
        <w:br/>
        <w:t>көкжиек канталап тұр. Үйінін мұржасынан түтін көрінбейді.</w:t>
        <w:br/>
        <w:t>Раушан Қарлығаштан шыға алмай отырған шығар. Корадан бір</w:t>
        <w:br/>
        <w:t>шелек көмір, тамыздык отын алып үйіне кіргенде алакөленке</w:t>
        <w:br/>
        <w:t>бөлмеле келіншегі пештін күлін алып отыр екен.</w:t>
        <w:br/>
        <w:t>-- Тез шешініп баланы алшы, ішегі түйіліп калды ғой леймін,</w:t>
        <w:br/>
        <w:t>- деді кейісті үнмен. Карлығаш есіктің тықырын естіп коя қойған</w:t>
        <w:br/>
        <w:t>екен, кайта бар лауысымен үйді басына көтерді.</w:t>
        <w:br/>
        <w:t>Төсегінде, ойыншығының ортасында жылап отырған қызы</w:t>
        <w:br/>
        <w:t>көтеріп алған сон да өксігін баса алмай, әкесінің иығына басын</w:t>
      </w:r>
    </w:p>
    <w:p>
      <w:r>
        <w:t>сүйеп, өзінше шағынғандай болып әрен койлы.</w:t>
        <w:br/>
        <w:t>Бөлме іші коныр салкын. Мамасы кызчн кабат-кабат киіндір-</w:t>
        <w:br/>
        <w:t>іп койыпты. Нұртас телевизорды косты.</w:t>
        <w:br/>
        <w:t>Отдүріллеп жанып, жарык қосылған сон үй іші де көнілденіп,</w:t>
        <w:br/>
        <w:t>жалырап кеткенлей болды. Келіншегі екеуі шүйіркелесіп отырып</w:t>
        <w:br/>
        <w:t>шәй Ішті.</w:t>
        <w:br/>
        <w:t>- Көрип келіншек көшкелі жатыр скен, - лелі сөз арасында</w:t>
        <w:br/>
        <w:t>Раушан.</w:t>
        <w:br/>
        <w:t>- Қайда? - дей салды немкұрайлы.</w:t>
        <w:br/>
        <w:t>-- Сенерге. Якутияға. Күйеуі алдын ала барып үй алып, енді</w:t>
        <w:br/>
        <w:t>бұларды көшіріп алуға келіпті.</w:t>
        <w:br/>
        <w:t>- Ұнаған ғой тегі.</w:t>
        <w:br/>
        <w:t>- Ұнаса ұнаған шығар. - Келіншегі қылт сте каллы. Сіркесі</w:t>
        <w:br/>
        <w:t>су көтермей атырған Нұртас:</w:t>
        <w:br/>
        <w:t>-- Немене, северге көшкің келіп отыр ма? - делі кекесін үнмен.</w:t>
        <w:br/>
        <w:t>- Күздегі пәтер іздеп қанғығаның аздай -ак.</w:t>
        <w:br/>
        <w:t>Әлі де бірер кесе ішпек болып отыр елі, ашумен тұрып кетп.</w:t>
        <w:br/>
        <w:t>Қызын көтеріп ойкастап жүрді де койды. Келіншегі ыдыс-аяқты</w:t>
        <w:br/>
        <w:t>салдыр-гүлдір жинап тастады да. шылашпында тұрған кірді</w:t>
        <w:br/>
        <w:t>шолпылдатын жуа бастады. Нұртас келінінегіне ұрсып-ұрсып</w:t>
        <w:br/>
        <w:t>тастағысы келлі, Жоқ жерден өнер шығарып мұнысы несі-ей!</w:t>
        <w:br/>
        <w:t>Сенершілін,</w:t>
        <w:br/>
        <w:t>12</w:t>
        <w:br/>
        <w:t>Атдүбірін естіп алдымен ит үрді. Одан соң тоқал тамнан әлдекім</w:t>
        <w:br/>
        <w:t>жүгіріп шығып, қырдан құлдилап келе жатқан жалғыз салт аттыға</w:t>
        <w:br/>
        <w:t>телміре ұза-а-а-қ қарады. Тайыншалай қара төбет арсылда!і жүгір-</w:t>
        <w:br/>
        <w:t>іп келді де, анадайдан өршелене үріп айбат шегіп тұр.</w:t>
        <w:br/>
        <w:t>Есік аузында менен көз алмай тесіле қарап тұрған Мақанның</w:t>
        <w:br/>
        <w:t>жалғыз ұлы Жолтай екен.</w:t>
        <w:br/>
        <w:t>-- Ассалаймағалейкүм! -- Жолтай дауысын соза амандасты. -</w:t>
        <w:br/>
        <w:t>Көкемдер үйде жоқ, тойға кетті, - деді Жолтай асығып-үсігіп.</w:t>
        <w:br/>
        <w:t>Мен аттан түсіп, қол алысып амандастым.</w:t>
        <w:br/>
        <w:t>Киізбен қапталған аласа ауыр есікті сықырлата ашып ішке</w:t>
        <w:br/>
        <w:t>кіргенімде ә дегенде будан ештеңе ажырата алмадым. Алакөленке</w:t>
        <w:br/>
        <w:t>үй іші - ақ монша. Қалай қарай жүрерімді білмей есік аузында</w:t>
        <w:br/>
        <w:t>бөгеліп қалдым.</w:t>
        <w:br/>
        <w:t>-- Жолтай, кім екен келген? -- Шәрбаттың үні құмығып естілді.</w:t>
        <w:br/>
        <w:t>Қыздың дауысы шыққан жаққа барлай қарадым. Ақ тұманның</w:t>
        <w:br/>
        <w:t>ішінен басын жуып отырған қыздың сұлбасы көзге шалынды.</w:t>
        <w:br/>
        <w:t>Пеш дүрілдеп жанып жатыр. Үстіндегі беті ашық қара қазан сарқ-</w:t>
        <w:br/>
        <w:t>сарқ қайнайды. Иіс сабынның хош иісі үй ішін жайлап алған.</w:t>
        <w:br/>
        <w:t>-- Жолтай сыртта... ат байлап... -- Мен қызбен амандасудың</w:t>
        <w:br/>
        <w:t>ретін таба алмай сипақтап қалдым.</w:t>
        <w:br/>
        <w:t>Бетіндегі көпіршіген сабынды алақанымен сипай салып мен</w:t>
      </w:r>
    </w:p>
    <w:p>
      <w:r>
        <w:t>жаққа сығырая карады. Көзін сабын ашытып жіберді ме, қайтадан</w:t>
        <w:br/>
        <w:t>бетін шайып жатып:</w:t>
        <w:br/>
        <w:t>- Төлеш! Адасып жүрсің бе, төрлет! - деді қуанышын жасыра</w:t>
        <w:br/>
        <w:t>алмай. - Төргі үйге өтіп кет. Аяғынды шешпей-ақ кой, жердін бәрі</w:t>
        <w:br/>
        <w:t>су.</w:t>
        <w:br/>
        <w:t>Төргі үй кең де жинақы екен. Есіктен төрге дейін оюлы сырмақ</w:t>
        <w:br/>
        <w:t>жайылған. Оң жақта кереует, одан жоғары үлкен сандық тұр.</w:t>
        <w:br/>
        <w:t>Сандықтың үстітолы жүк. Кереуеттұсына ілінген сарғыш кілемнің</w:t>
        <w:br/>
        <w:t>жоғарғы жағындағы Шарбаттың үлкейтілген фотосуретіне бірден</w:t>
        <w:br/>
        <w:t>көзім түсті. Жазла қалаға оқуға барғанда түссе керек. Шашын кос</w:t>
        <w:br/>
        <w:t>бұрым ғып өріп, алдына жіберіпті. Мойыл қара көзлен нұр</w:t>
        <w:br/>
        <w:t>шашырайды. Жүзінде жүмсақ жымиыстың ізі бар. Уылжыған шие</w:t>
        <w:br/>
        <w:t>ернін сәл қимылдатса болды, маржандай аппақ тістерін</w:t>
        <w:br/>
        <w:t>жарқыратып күле салатын сияқты...</w:t>
        <w:br/>
        <w:t>Кешке койды коралап, қозыларын смізіп, бөлек қамағаннан</w:t>
        <w:br/>
        <w:t>кейіп үйге кіріп, Жолтай, |Шәрбат үшеуміз жетілік шамнын</w:t>
        <w:br/>
        <w:t>жарығымен отырып тамақ ШІ ІК.</w:t>
        <w:br/>
        <w:t>ыдыс-аяқты салдырлатып бірдене істеп жүрген Шәрбат та жетілік</w:t>
        <w:br/>
        <w:t>шамды жалп еткізіп үрлеп өшірлі-.</w:t>
        <w:br/>
        <w:t>Ұй іші тастай каранғы. Шарбат есікке соғылып қалардай</w:t>
        <w:br/>
        <w:t>елегізіп жатырмын. Осы кезде қыздың аяқ тықыры естілді.</w:t>
        <w:br/>
        <w:t>Ақырын басып төсегіне таянды. Сусылдатып көйлегін шешті.</w:t>
        <w:br/>
        <w:t>Басымды жастыктан көтеріп, демімді ішіме тартып Шәрбат жакка</w:t>
        <w:br/>
        <w:t>тесіле карадым. Қаранғыға көзім үйренді білем, ақшыл</w:t>
        <w:br/>
        <w:t>көкірекшемең тұрған қыздың жалаңаш сұлбасын ажыраткандай</w:t>
        <w:br/>
        <w:t>болдым. Айлын жоғын қарашы. Үйдің іші сүт сәулеге шомылып</w:t>
        <w:br/>
        <w:t>тұрса ғой, бәрін де анык көрер едім...</w:t>
        <w:br/>
        <w:t>- Төлеш! - Ақшыл көрпенін астына кірген кыз ақырын ғана</w:t>
        <w:br/>
        <w:t>сыбырлады. Қылмысымнын тап үстінен түскендей селк етіп, басым</w:t>
        <w:br/>
        <w:t>жастыққа сылк сте түсті. Көзімді жұма қойдым.</w:t>
        <w:br/>
        <w:t>“ӘУ?! - Үнімдірілдеп шықты.</w:t>
        <w:br/>
        <w:t>- Ұйыктаған жоксын ба?</w:t>
        <w:br/>
        <w:t>- Жок...</w:t>
        <w:br/>
        <w:t>--Ұйыкта, танертен ерте тұрамыз. - Кыздын назлы үні тұла</w:t>
        <w:br/>
        <w:t>бойымды қытықтап өтті. «Ұйықта» деген бір-ақ ауыз сөз</w:t>
        <w:br/>
        <w:t>«ұйықтама» дегендей бір түрлі жылы естілді. Қыздың төсегіне қарай</w:t>
        <w:br/>
        <w:t>енбектей жөнелгім келді. Жүп-жүмсак көрпенін астына колымды</w:t>
        <w:br/>
        <w:t>жүгіртіп, қыздың мақпал білегінен ұстасам. Сол сәтіе қыз да</w:t>
        <w:br/>
        <w:t>екінші қолымен шашымнан аялай сипап, іргеге карай ығысып</w:t>
        <w:br/>
        <w:t>жатар.</w:t>
        <w:br/>
        <w:t>Сан түрлі киялға баттым. Өстіп жатып қаншама уакыт өткенін</w:t>
        <w:br/>
        <w:t>байкамай калыппың. Жолтай ұйқысырап былдырлалы. Осы кезде</w:t>
        <w:br/>
        <w:t>сырттан ит үрлі. Ат тұяғының лүбірі естілгендей. «Мақан ағалар</w:t>
        <w:br/>
        <w:t>келген шығар. Әттен, бағанадан бері айтарымлы айтып тастауым</w:t>
        <w:br/>
        <w:t>керек елі».</w:t>
        <w:br/>
        <w:t>Біраздан сон иттін жағы семді. Жым-жырт тыныштык қайта</w:t>
        <w:br/>
        <w:t>ұйыды. Көп ұзамай терезенін әйнеп сырт еткендей болды. Кісі</w:t>
        <w:br/>
        <w:t>қақты деуге келмейді, сайтан көбелек соғылған сияқты. Бірақ ерте</w:t>
      </w:r>
    </w:p>
    <w:p>
      <w:r>
        <w:t>көктемде қайдағы көбелек? Әлде шырт сеткен пештегі шок па?</w:t>
        <w:br/>
        <w:t>Сөйткенше болған жоқ, терезеге тағы да бірдеңе сырт тиді.</w:t>
        <w:br/>
        <w:t>Кызлын кереуеті сықырлады. Міне, Шәрбат төсегінен түсті</w:t>
        <w:br/>
        <w:t>Аяғынын дыбысын сезлірместен ауызғы үйге шықты.</w:t>
        <w:br/>
        <w:t>Шәрбат далада көп айналған жоқ, қайта кірді. Келіп кереуетіне</w:t>
        <w:br/>
        <w:t>жатқанда барып жүрегім орнына түсті, «Макандар келмеген екен».</w:t>
        <w:br/>
        <w:t>Қызда ұйықтай алмай жатыр. Менен сөз күтіп жүрген болар,</w:t>
        <w:br/>
        <w:t>Ештене айтпасам да талай сырды көзбен ұқтырып елім ғой.</w:t>
        <w:br/>
        <w:t>ЗЫ</w:t>
        <w:br/>
        <w:t>«Есіңбарда елің тап». Қап, әлгі қатынның ызасын-ай, ә! Талма</w:t>
        <w:br/>
        <w:t>тұсын осы деп көздеп-ақ ұрды. Пенде деген сол, жараңды тырнап</w:t>
        <w:br/>
        <w:t>жаныңды ауыртса, құдайы жасайды”, - деп Нұртас аінуға мінді.</w:t>
        <w:br/>
        <w:t>Мұны сары ауыз балапан көруін. Тізгін берсен тілін безеп</w:t>
        <w:br/>
        <w:t>желкеңе шығып аЖуды көздейді осы жұрт. Суыртпақтап сыр</w:t>
        <w:br/>
        <w:t>тартқансып отырып сыртыннан тағар мін іздейді. «Шынтас</w:t>
        <w:br/>
        <w:t>секілді орнығып қалмай тұрып саған да тезірек кету керек», -</w:t>
        <w:br/>
        <w:t>дейді Ә? Осыны шын жаны ашып айтып отыр ғой дейсің бе?</w:t>
        <w:br/>
        <w:t>Тамырын басып көрмекші ғой, табанының қышыры жоқ тайғақ</w:t>
        <w:br/>
        <w:t>біреуге телімек те, еркі...</w:t>
        <w:br/>
        <w:t>Десе де жүрек түкпірінен жетім ой түртініп бой көтере берді.</w:t>
        <w:br/>
        <w:t>Қолтығына папкасын қысып алып, тротуар бойлап тык-тык</w:t>
        <w:br/>
        <w:t>басып ұзап баражатқан Шынтас бейнесі шыдамын шым-шымдап</w:t>
        <w:br/>
        <w:t>жіңішкертін барады. Шынтастынң кетер күні зауыттын кожыр-</w:t>
        <w:br/>
        <w:t>кожыр аянышты кеспіріне карап тұрып: «Енді сені желкемнін</w:t>
        <w:br/>
        <w:t>шұқыры көрсін», - деген кекесін үні әлі құлағында тұр.</w:t>
        <w:br/>
        <w:t>Екеуі бүл зауытка бір күнде келіп еді. Шынтас Шымкент</w:t>
        <w:br/>
        <w:t>каласындағы химия-технология институтын бітіріп жолдамамен</w:t>
        <w:br/>
        <w:t>Өскемендегі құрылыс тресіне жіберілген екен, трест осында</w:t>
        <w:br/>
        <w:t>бөліпті. Тебіндеп калған әдемі кияк мұртты, көзлері жалт-жұлт</w:t>
        <w:br/>
        <w:t>еткен сұлу жігіт еді.</w:t>
        <w:br/>
        <w:t>Нұртас әуелі семьясын әкеле алмай екі-үш апта жалғыз</w:t>
        <w:br/>
        <w:t>істеген-ді. Сонда Шынтас екеуі асханадан бірге тамақтанып,</w:t>
        <w:br/>
        <w:t>конақ үйдін жұпыны бөлмесінде түнеп жүрлі. «Асты дәмсіз</w:t>
        <w:br/>
        <w:t>даярлайды екен», - деп тыжырына асап, тынкия тойып алады</w:t>
        <w:br/>
        <w:t>да, «Рахмет, сыртта күте тұрайын», - деп жылыстап жүре берелі,</w:t>
        <w:br/>
        <w:t>бұл үн-түнсіз тиын-тебенлерін төлейді.</w:t>
        <w:br/>
        <w:t>- Актөбеде калмағанына өкініп жүрген жоқсың ба?</w:t>
        <w:br/>
        <w:t>Шындасан үй ле алар елін ғой, - леді бірде кешкі астан сон</w:t>
        <w:br/>
        <w:t>серуенге шыққанда.</w:t>
        <w:br/>
        <w:t>- Білмеймін.</w:t>
        <w:br/>
        <w:t>-- Кейін өкінесін. Министрлікке дейін барсан ла коймай жүріп</w:t>
        <w:br/>
        <w:t>колыңды іліндіру керек еді.</w:t>
        <w:br/>
        <w:t>- Министрлікпен телефон аркылы сөйлестім, бірак еш қайыр</w:t>
        <w:br/>
        <w:t>болмады. «К үтініз, баска жактан орын қарастырып жатырмыз»,</w:t>
        <w:br/>
        <w:t>- деп емексіггі де қойды. Өскеменге келіп алып екгайбос жүрлім.</w:t>
        <w:br/>
        <w:t>Акыры одан арыға төзімім жетпеген соң осы жұмысқа орналаса</w:t>
        <w:br/>
        <w:t>салдым емеспе”!</w:t>
        <w:br/>
        <w:t>14</w:t>
      </w:r>
    </w:p>
    <w:p>
      <w:r>
        <w:t>қырау мен будан қопсып-копсып жарылып, шаң-тозаңмен</w:t>
        <w:br/>
        <w:t>ысталып, шала жуып іле салған кірдей айғыз-айғыз; дымның</w:t>
        <w:br/>
        <w:t>күлімсі иісі, сәләркінің сасық иісі қолқаны қабады; осы цехтың</w:t>
        <w:br/>
        <w:t>іргесінде отырса да Анна Сергеевна мұнда бас сұқпайды, зәуде бір</w:t>
        <w:br/>
        <w:t>кіре калса пысқырынып-түшкірініп, булыға жөтеліп, «0, Господи»</w:t>
        <w:br/>
        <w:t>деп қашып шығады.</w:t>
        <w:br/>
        <w:t>Лабораторияның ішіндегі кара дермантинмен тысталған ескі</w:t>
        <w:br/>
        <w:t>столдың беті қазір сүртсеңіз казір шаңға баттасып тұрады. Николай</w:t>
        <w:br/>
        <w:t>Федорович каусап тұрған орындыктардын бірін ойбайлатып</w:t>
        <w:br/>
        <w:t>отырып ұзақ шылым шегеді. Отырған орнында әсте тыныш отыра</w:t>
        <w:br/>
        <w:t>алмайды. Біресе он тізесіне сол аяғын, біресе сол тізесіне он аяғын</w:t>
        <w:br/>
        <w:t>кояды. Бүкіл зауытта тек өзінде ғана бар ақ күпәйкесінін алды</w:t>
        <w:br/>
        <w:t>түймелеусіз жүрелі, мойнына шарф салу ғадетінде жок; көйлегінін</w:t>
        <w:br/>
        <w:t>ағытулы өңірінен төсін баскан бозғылт түктері бұрқырап түралы.</w:t>
        <w:br/>
        <w:t>Шашы аппақ, бетіне әлі әжім түспеген, күлгенде темекі ыстаған</w:t>
        <w:br/>
        <w:t>сап-сары тістері көзге ұрады; тілі қызык, былдырлап тез сөйлейді.</w:t>
        <w:br/>
        <w:t>Мінезі сарт-сұрт. Өзіне мін жуытпайтын сынарезулігі де бар.</w:t>
        <w:br/>
        <w:t>Нұртастын жанына тыншу бермеген жұмбак сезім колына қалам</w:t>
        <w:br/>
        <w:t>алдырды. Әңгіме жазып жүр. Жұмыстан келе арлак-кұрпак</w:t>
        <w:br/>
        <w:t>бірденесін ұрттай сала столға кенеше кадалып алалы да, түннін бір</w:t>
        <w:br/>
        <w:t>уағына дейін тыным көрмейді. Жұмыс арасындағы бос уақытында</w:t>
        <w:br/>
        <w:t>да шаң баскан ескі столдын үстін сүртіп-сүртіп отыра кетелі.</w:t>
        <w:br/>
        <w:t>Николай Федорович кірген-шыкканынла не жазып отыр дегендей</w:t>
        <w:br/>
        <w:t>ала көзімен атып күдіктене карайды.</w:t>
        <w:br/>
        <w:t>Бас кейіпкеретіп Николай Федоровичті алмақ болған. Несі бар,</w:t>
        <w:br/>
        <w:t>карт жұмысшы, бар өмірі осы зауытпен байланысты. Іскер, адал</w:t>
        <w:br/>
        <w:t>адам. Жас маманға өз тәжірибесін үйреткен тәлімгер ретінде</w:t>
        <w:br/>
        <w:t>суреттемек болған. Бірак онысынан ештеңе шықпады, өмірде дәл</w:t>
        <w:br/>
        <w:t>солай болмаған сон өтіріктің киюы қиыспай койды, Қанат</w:t>
        <w:br/>
        <w:t>Әкімбаевты біраз айналдырып көрді. Өзі талай кітаптан оқыған</w:t>
        <w:br/>
        <w:t>бастыктардын қалыбынан шыға келген сон тағы каймығып қалды.</w:t>
        <w:br/>
        <w:t>Кемшіліктерді кенірдектен алып көсілте жазған көп қағаздары</w:t>
        <w:br/>
        <w:t>түкке тұрмайтын бос шимай екенін сезіп тағы налыды. Қойшы</w:t>
        <w:br/>
        <w:t>әйтеуір, колымнан түк келмейді леп қылышын бокқа шауып, бар</w:t>
        <w:br/>
        <w:t>қағаздарын пешке атып ұрып барип әрен құтылды. Жағып</w:t>
        <w:br/>
        <w:t>жібермесе өзіне тарта беретінін іші сезді.</w:t>
        <w:br/>
        <w:t>жжежж</w:t>
        <w:br/>
        <w:t>Түс әлеті. Көктем күні мейірін төгіп, жер-көк бусанып жатыр.</w:t>
        <w:br/>
        <w:t>Пех ішінен күректін қанғырымен қоса «бүркіт танау бүкір»</w:t>
        <w:br/>
        <w:t>Бәкіреннін шінкілдек дауысы шығалы:</w:t>
        <w:br/>
        <w:t>18</w:t>
        <w:br/>
        <w:t>Қарасұлба: Сүйетінінді дәлелдеші. Тап қазір дәлелде!..</w:t>
        <w:br/>
        <w:t>Бұдан соң қыз бірдене айта бастап еді, Қарасұлба тұншытырып</w:t>
        <w:br/>
        <w:t>сүйіп сөзін аяқтатпады. Қыз кетәрісіз бұлқынған болды. «Жаным,</w:t>
        <w:br/>
        <w:t>күнім, кейін дедім ғой... өзім-ақ»,.. -- деп жалынған болды. «Қолың</w:t>
        <w:br/>
        <w:t>қандай катты еді... Алла-ай, ауырттың!» - деді. «Тұра тұршы,</w:t>
        <w:br/>
        <w:t>Тұншықтым».. -деді. Бірак осының бәрі Қарасұлбаны өршелендіру</w:t>
        <w:br/>
        <w:t>үшін айтылған мүләйім сөздей тұрпайы естілді маған. Қарасүлба</w:t>
        <w:br/>
        <w:t>қыздың бұл сөздерін каперіне де ілген жоқ...</w:t>
      </w:r>
    </w:p>
    <w:p>
      <w:r>
        <w:t>іштегі қыж-қыж қайнаған өрт, тамаққа кептелген өксік бүдан</w:t>
        <w:br/>
        <w:t>ары шыдатпады. Көрпені серпе лақтырып, орнымнан ұшып</w:t>
        <w:br/>
        <w:t>тұрдым. Киім-кешегімді колтығыма қыса сала ауызғы үйге атып</w:t>
        <w:br/>
        <w:t>шығып, апыл-ғұпыл киіне бастадым. Төргі үйдегілердін сыбыр-</w:t>
        <w:br/>
        <w:t>күбірі сап тиылды.</w:t>
        <w:br/>
        <w:t>Алқын-жұлқын сыртқа шықтым. Түн тастай қараңғы.</w:t>
        <w:br/>
        <w:t>Теріскейден ызғырық есіп тұр. Кара қатқақты шақыр-шұқыр</w:t>
        <w:br/>
        <w:t>еткізіп қораға келдім. Кең шарбақтың ішіндегі оттықтың қасында</w:t>
        <w:br/>
        <w:t>ерттеулі ат тұр. Қарасұлбанікі екенін бірден білдім. Бажайлап</w:t>
        <w:br/>
        <w:t>қарасам айғыр екен. Біздің бие оқыранып, айғырдың жанында</w:t>
        <w:br/>
        <w:t>тұр.</w:t>
        <w:br/>
        <w:t>Қаным басыма бір-ақ тепті. Бурылды. жүгендеп, ерттеп міндім</w:t>
        <w:br/>
        <w:t>де, аяңдап қорадан шықтым. Бурыл жүргісі келмей айғырға</w:t>
        <w:br/>
        <w:t>жалтақтап кояды. «Әкеннің аузын... сайқал!» -- деп қамшымен</w:t>
        <w:br/>
        <w:t>Бурылды осып-осып жібердім. Мұны күтпеген Бурыл түра шапты,</w:t>
        <w:br/>
        <w:t>Қара төбет өршелене үріп бізді біраз жерге дейін ұзатып салды.</w:t>
        <w:br/>
        <w:t>Қара түнді қак жарып ауылға қарай құйғытып келемін. Бетімнен</w:t>
        <w:br/>
        <w:t>сұп-суық жел осқылайды. Екі көзімнен жас парлады...</w:t>
        <w:br/>
        <w:t>Алыс сапарға жападан-жалғыз аттанғандаймын. Алдым қара</w:t>
        <w:br/>
        <w:t>түнек, артым тас қараңғылық. Қараңғылықтан шығып, атымды</w:t>
        <w:br/>
        <w:t>қамшылап қараңғылыққа асығып бара жатқандаймын.</w:t>
        <w:br/>
        <w:t>«Қу жалған-ай»...</w:t>
        <w:br/>
        <w:t>ТҰМА</w:t>
        <w:br/>
        <w:t>Ызғырық жел өңменіннен өтеді. Есік-терезесі әлі салындай</w:t>
        <w:br/>
        <w:t>ескі қыстаудай қаңырап-қаусап тұрған цех іші сырттан бетер</w:t>
        <w:br/>
        <w:t>суық, үйінен жұқалтаң пальтосымен шығып кеткен Нұртас</w:t>
        <w:br/>
        <w:t>тонази бастады. Қалыптарға қатып қалған бетон қабыршақтарлы</w:t>
        <w:br/>
        <w:t>болат балғалар солқылдата ұрған сайын құлағы шың-шың етеді.</w:t>
        <w:br/>
        <w:t>Пех ішіне қаз-катар тізіп тастаған кешегі құйған бұйымдар мен</w:t>
        <w:br/>
        <w:t>9</w:t>
        <w:br/>
        <w:t>еріндеріне қыстырып алын түнеріп отырып-отырып, біраздан сон</w:t>
        <w:br/>
        <w:t>кешегі хоккейдің кемшіліктерін кенірдек жыртыса талкыласып</w:t>
        <w:br/>
        <w:t>кетер еді...</w:t>
        <w:br/>
        <w:t>Нұртас институтты биыл ғана бітірген. Сумен жабдыктау және</w:t>
        <w:br/>
        <w:t>канализация факультетін тәмамдап шығып, мына темір-бетон</w:t>
        <w:br/>
        <w:t>зауытына топ ете түсемін леген ой үш үйыктаса түсіне кірді ме?</w:t>
        <w:br/>
        <w:t>Алғашында аспаннан түскендей дел-сал күйде жүрді. «Көзің канып</w:t>
        <w:br/>
        <w:t>әбден үйренгенше Николай Фелоровичтін жанынла жүре түр, бірер</w:t>
        <w:br/>
        <w:t>айдан сон пенсияға кеткенде орнын өзің басасын»,- леген Қанат</w:t>
        <w:br/>
        <w:t>Әкімбаев бұл алғаш келген күні. Одан бері екі-үш айдың жү?і өтті,</w:t>
        <w:br/>
        <w:t>не өзі келіп жөн сілтемейді, не Николай Фелорович тіс жарып тіл</w:t>
        <w:br/>
        <w:t>қатқан емес, сен тимесең мен тимен бадырақ көздеп жүріп жатыр.</w:t>
        <w:br/>
        <w:t>Мен сиякты өздері де жас болмады ма, алғаш енбек жолдарын</w:t>
        <w:br/>
        <w:t>бастағанда әріптестерінен жылылық күтпеді ме деп налыды. Оқып</w:t>
        <w:br/>
        <w:t>келген мықтысың ғой, өнерінді көрейік дей ме, әлде қиянқы шал</w:t>
        <w:br/>
        <w:t>қызметін қимай қыңырайын жүр ме? Кім білсін, мүмкін әредік-</w:t>
        <w:br/>
        <w:t>әрелік қасына барып кауқылдасып алмаса көнілі көншімейтін Анна</w:t>
        <w:br/>
        <w:t>Сергеевнаның жанынан кеткісі келмейтін шығар. Әйтеуір сұп-сұр</w:t>
        <w:br/>
        <w:t>өнінен суық лепесіп, мұнымен іштарта сөйлесіп көрген жоқ. «Білімі</w:t>
        <w:br/>
        <w:t>сегіз класс болғанымен тісқаққан тӛжірибесінін арқасында</w:t>
        <w:br/>
        <w:t>табандаткан жиырма жыл мәстір болып істеді ғой», -- деп кез келген</w:t>
      </w:r>
    </w:p>
    <w:p>
      <w:r>
        <w:t>өмірбаянын жатка соғады; тіпті елу жасында әйелі дүние салған</w:t>
        <w:br/>
        <w:t>сон көнілі Анна Сергеевнаға мүлдем ауып алғанын да, тұрмыс</w:t>
        <w:br/>
        <w:t>құрып кеткен кыздары наразы болып әкесіне қатынаспай койған</w:t>
        <w:br/>
        <w:t>сон барып тиылғанына дейін бәрі жырдай қылады; ку шалдың әлі</w:t>
        <w:br/>
        <w:t>де болса кутындап коятынын өзі де көрді.</w:t>
        <w:br/>
        <w:t>Осылай жүрерде әкесі: «Арқаң қара нандай жауыр болсын,</w:t>
        <w:br/>
        <w:t>мінезің қара жердей ауыр болсын», - деп Есентемір Бөкен би жас</w:t>
        <w:br/>
        <w:t>Сырымға бата берген екен. Жат жердің аты - жат жер. Тасымай</w:t>
        <w:br/>
        <w:t>жүр, тасыған төгілер. Шұлғауын асына малып ішетін жамандарға</w:t>
        <w:br/>
        <w:t>күлкі болса, сондайлар күншіл келеді. Тышкан да інінің аузында</w:t>
        <w:br/>
        <w:t>оттамайды, несібенді алыстан іздеп барасын. Сынаманың сұлу</w:t>
        <w:br/>
        <w:t>сөзінен сактан - су түбіне кетірер, кыздырманын кызыл тілінен</w:t>
        <w:br/>
        <w:t>сактан - сүйгеніннен кетірер, деген. Аз сөз - алтын, олыраңдап</w:t>
        <w:br/>
        <w:t>сөйлемей ойланып сөйле», - леген болатын. Әкесінің осы арқылы</w:t>
        <w:br/>
        <w:t>құр аттай ойнақтаған көңіліне құрык салғандай боллы.</w:t>
        <w:br/>
        <w:t>П</w:t>
        <w:br/>
        <w:t>Жолтай тамаққа тойған сон мысыкпен ойнап, өзімен-өзі болып</w:t>
        <w:br/>
        <w:t>кетп. Менін екі көзім Шәрбатта. Кыздын ашык жүзі албырап,</w:t>
        <w:br/>
        <w:t>мойыл көзіне мейірім шуағы ұялаған. Иығынан сәл төмен түсіп</w:t>
        <w:br/>
        <w:t>тұрған кою шашын әлгінде ғана бұйралап алған: енкейіп кесесін</w:t>
        <w:br/>
        <w:t>колына алған кезде шашы сусып бетін жаба калады да, басын</w:t>
        <w:br/>
        <w:t>көтеріп, сүйрік саусақтарымен шашын сәндеп кана іліп алып, кейін</w:t>
        <w:br/>
        <w:t>карай сәлкігенде ай маңдайы жарк ете түселі. Осы бір кимылды</w:t>
        <w:br/>
        <w:t>қайталаған сайын сүйкімді кескіні олан сайын кұлпырып көрінеді.</w:t>
        <w:br/>
        <w:t>Шәрбат бұрын тұйык қыз сиякты еді, бүгінгі әнгімесі аузымнын</w:t>
        <w:br/>
        <w:t>суын құртты. Мен келгелі қалалағы кызыктарын айтып тауыса алар</w:t>
        <w:br/>
        <w:t>емес.</w:t>
        <w:br/>
        <w:t>Біраздан сон Жолтай есінеп-кұсынап, калғып-шүлғи басталы.</w:t>
        <w:br/>
        <w:t>Шәрбат күлімЖп жүріп үстел жинауға кірісті. Әр қимылы, әр</w:t>
        <w:br/>
        <w:t>сөзі өз бойына кандай жарасымды! Ішіп-жеп құмарта</w:t>
        <w:br/>
        <w:t>карағанымды ұнататын да сиякты. Кейде көзіне көзім түйісіп</w:t>
        <w:br/>
        <w:t>қалғанда, көніл түкпіріндегі кызу шокты көсеп өткендей өн-</w:t>
        <w:br/>
        <w:t>бойым өртеніп коя береді.</w:t>
        <w:br/>
        <w:t>Үстел жиналып болған сон, кыз төсек салу камына кірісті.</w:t>
        <w:br/>
        <w:t>Мен иығыма шолак тонымды жамылып, тысқа шықтым. Түн</w:t>
        <w:br/>
        <w:t>жып-жылы. Ойдағы Күршім жактан майда леп еседі. Шіркін,</w:t>
        <w:br/>
        <w:t>осындай жылымық түнде Шәрбатпен кол ұстасып қыдырса ғой</w:t>
        <w:br/>
        <w:t>баяғыдай...</w:t>
        <w:br/>
        <w:t>Г. Мен жетінші кластамын, ол тогызыншыда, екеуміз кешке</w:t>
        <w:br/>
        <w:t>мектептен бірге кайтатынбыз. (Шәрбат біздін көршінің үйінде</w:t>
        <w:br/>
        <w:t>тұрып оқыды ғой). Сонда күздін кара суығында, қыстын долы</w:t>
        <w:br/>
        <w:t>боранында, көктемнін мамык түнінде кол ұстасып мектептен</w:t>
        <w:br/>
        <w:t>бірге кайтушы едік-ау. Ол кезде мен аурушан, әлжуаздау елім.</w:t>
        <w:br/>
        <w:t>Жолда ұлдармен төбелесіп қалсам да шырылдап мені қорғаштап</w:t>
        <w:br/>
        <w:t>жүретін...</w:t>
        <w:br/>
        <w:t>Бурылдың алдына шөп салдым. Жалып тарағыштадым.</w:t>
        <w:br/>
        <w:t>Аркасынан кақтым. «Жолы болар жігіттін»... деген осы шығар,</w:t>
        <w:br/>
        <w:t>Макандардың тап бүгін тойға кете калғаны кандай жақсы болды.</w:t>
        <w:br/>
        <w:t>Шәрбатка жасырмай сырымды актарайын. Бүгіннен соң ыңғайы</w:t>
        <w:br/>
        <w:t>келе бермес.</w:t>
        <w:br/>
        <w:t>Маған төр аллына төсек салып қойыпты, Сөл жағымдағы</w:t>
        <w:br/>
        <w:t>жайма төсекте Жолтай пысылдап ұйықтап жатыр. Үй іші ұядай</w:t>
        <w:br/>
        <w:t>жып-жылы. Тез-тез шешініп, қүс төсекке жантайып жатып,</w:t>
      </w:r>
    </w:p>
    <w:p>
      <w:r>
        <w:t>карсы алдымдағы кыздын кереуетіне ұрлана көз тастап койдым.</w:t>
        <w:br/>
        <w:t>Менің шешініп жатуымды күтсе керек, біраздан соң ауызғы үйде</w:t>
        <w:br/>
        <w:t>6</w:t>
        <w:br/>
        <w:t>«Аға! Істегі сылбырлыктың сыры бар», - деп жазды. Одан ары</w:t>
        <w:br/>
        <w:t>не жазарын білмей дағдарып қалды. «Бетон араластырғыштың</w:t>
        <w:br/>
        <w:t>көлемі кіші, мына қалпында күніне алпыс текше метр бетоннан</w:t>
        <w:br/>
        <w:t>артық бере алмайды. Қалыптар ескі, сынған. Ақаусыз механизм</w:t>
        <w:br/>
        <w:t>жоқ. Цехтың іші азынаған ақ боран. Көбіне тұманнан көзді</w:t>
        <w:br/>
        <w:t>аштырмайды»...</w:t>
        <w:br/>
        <w:t>Осыларды тізіп жаза бергісі келді. «Аға, өзіңіз осында келіп,</w:t>
        <w:br/>
        <w:t>жағдайды көзіңізбен көріп, тәуір бір сын мақала немесе фельетон</w:t>
        <w:br/>
        <w:t>жазыңызшы, мүмкін септігі тиер», - деп жазбақшы болды.</w:t>
        <w:br/>
        <w:t>Отыра-отыра жалыққан соң пальтосын желбегей жамылып</w:t>
        <w:br/>
        <w:t>далаға шықты. Түн тастай караңғы. Ауыл жым-жырт. Ауық-ауық</w:t>
        <w:br/>
        <w:t>дөң астындағы зауыт жақтан мотордың дырылы естіліп қалады,</w:t>
        <w:br/>
        <w:t>әлдеқайдан ит үрді. «Есің барда елің тап», -- деді-ау. Тегі мұның</w:t>
        <w:br/>
        <w:t>керегі шамалы болғаны ғой. Барынан жоғы, пайдасы да, найзасы</w:t>
        <w:br/>
        <w:t>да тимейді екен, топты көбейтіп несіне жүреді деген шығар...</w:t>
        <w:br/>
        <w:t>Осы ой түні бойы төсегінде дөнбекшітіп шықты.</w:t>
        <w:br/>
        <w:t>-- Нұртас, - деді түннің бір уағында келіншегі сыбырлап. -</w:t>
        <w:br/>
        <w:t>Ұйықтаған жоқсың ба?</w:t>
        <w:br/>
        <w:t>- Иә.</w:t>
        <w:br/>
        <w:t>- Неге ұйықтамай жатырсың?</w:t>
        <w:br/>
        <w:t>- Жай... ұйықта.</w:t>
        <w:br/>
        <w:t>-- Нұртас деймін, бері қарашы. - Ол аунап түсті.</w:t>
        <w:br/>
        <w:t>- Ренжіп калған жоқсын ба, Нұртас?</w:t>
        <w:br/>
        <w:t>- Ренжідім.</w:t>
        <w:br/>
        <w:t>- Мен де. Сен біртүрлі өзгеріп барасың. Еркелетпейсің.</w:t>
        <w:br/>
        <w:t>Өзінмен-өзің болып үнсіз жүресің. Бір уақ сенімен сөйлесейін</w:t>
        <w:br/>
        <w:t>десем кітап кеміріп отырып аласың. Сосын жыным келеді. Сен</w:t>
        <w:br/>
        <w:t>мені еркелетші, сүйші.</w:t>
        <w:br/>
        <w:t>Келіншегі Нұртасты тас қылып құшақтап аллы.</w:t>
        <w:br/>
        <w:t>жжж</w:t>
        <w:br/>
        <w:t>Зауыт кожыр-қожыр жартасты тау етегінде орналасқан, сайлын</w:t>
        <w:br/>
        <w:t>басы осы арадан басталады да, күрт қанатын жайып жазыққа</w:t>
        <w:br/>
        <w:t>ұласып кетеді. Жазғытұрым қардың көбесі сәгіле сарқырай аққан</w:t>
        <w:br/>
        <w:t>тасқын су цехішіне жайылып кетіп, жұмысшылар қызыл асықтан</w:t>
        <w:br/>
        <w:t>келер шалшықты шолпылдатып жүргендері. Әу баста зауытты</w:t>
        <w:br/>
        <w:t>жобалағанда осыны неге ойластырмады деген наразылықты кез</w:t>
        <w:br/>
        <w:t>келгеннің аузынан естіп, қабағынан аңғарасыз: цех ішінің аянышты</w:t>
        <w:br/>
        <w:t>халіне алғаш кірген кісі көз тоқтатпай өте алмайды. Қабырғалары</w:t>
        <w:br/>
        <w:t>2-1089 17</w:t>
      </w:r>
    </w:p>
    <w:p>
      <w:r>
        <w:t>Қиялшыл, қызба жастың бойында әсемдікке деген құштарлық</w:t>
        <w:br/>
        <w:t>тым ерте оянған еді, келе-келе белгісіз бір тылсым сезім мұны</w:t>
        <w:br/>
        <w:t>әдебиет әлеміне қарай дедектете сүйрей жөнелген. Балалық</w:t>
        <w:br/>
        <w:t>әуестікпен окушы кезінде бірдемелерді шимайлап жүруші еді,</w:t>
        <w:br/>
        <w:t>институттың біріншФЖкурсында оқып жүргенде әңгімесі облыстық</w:t>
        <w:br/>
        <w:t>газетке басылып шықты ғой. Ой, сондағы қуанғанын көрсең!</w:t>
        <w:br/>
        <w:t>Төбесі көкке екі-ак елі жетпей қалып еді-ау. Сол сол-ақ екен,</w:t>
        <w:br/>
        <w:t>көңіліне қанат бітіп бұрқыратып жазды-ай дейсің. Газеттегі</w:t>
        <w:br/>
        <w:t>ағалары қырнап-сырнап кей әңгімелерін бастырып жүрді.</w:t>
        <w:br/>
        <w:t>Бәрінен де Алматыда өткен жас ақын-жазушылардың семинар-</w:t>
        <w:br/>
        <w:t>кеңесіне жібергендерін айтсаңшы; жер-жерден келген өзі сияқты</w:t>
        <w:br/>
        <w:t>жастармен кездесіп, аға жазушылардың ақыл-кеңесін тыңдады.</w:t>
        <w:br/>
        <w:t>Апдегеннен-ак аты ауызға ілінді. Баяндамашы болашағынан үміт</w:t>
        <w:br/>
        <w:t>күттіретін жастардың ішінде мұны да атап өткенде өз құлағына</w:t>
        <w:br/>
        <w:t>өзі сенбей, денесі оттай күйіп, көзінде қуаныш нұры ойнады. Үш</w:t>
        <w:br/>
        <w:t>күн үш сағаттай болған жоқ, 3у етіп өте шықты. Астанамен қимай</w:t>
        <w:br/>
        <w:t>қоштасты. Самолет зеңгір көкке көтерілгенде шалқыған көңілі</w:t>
        <w:br/>
        <w:t>одан дабиікте самғап бара жатты. Көпшілікке танымал, өзі сүйіп</w:t>
        <w:br/>
        <w:t>оқитын жазушы ағасының кітабын қолына алып, бірінші</w:t>
        <w:br/>
        <w:t>бетіндегі қара сиямен арбақтата жазылған жазуларға тағы да</w:t>
        <w:br/>
        <w:t>тебірене көз жүгіртті: «Қабырғаң кара жерге тигенше талаптан»,</w:t>
        <w:br/>
        <w:t>- деп жазыпты...</w:t>
        <w:br/>
        <w:t>Нұртас сол күндерді сағына есіне алды. Қазір көңілі бастығып,</w:t>
        <w:br/>
        <w:t>қолына қалам да алмайтын болып кетті. «Күні-түні тыным таппай</w:t>
        <w:br/>
        <w:t>жанталасқаннан не пайда, ішінде іліп алар дәні болмаған соң», -</w:t>
        <w:br/>
        <w:t>деп налыды. О баста әдебиетті сүйе тұра инженерлікті қалап</w:t>
        <w:br/>
        <w:t>алғандағы тТүкпі ойы әдебиетті кітаптан емес, өмірден іздеу еді;</w:t>
        <w:br/>
        <w:t>толыса келе қос жолды тоғыстырып жібермек болған; енді</w:t>
        <w:br/>
        <w:t>«байтал түгіл бас қайғының» кері келіп, жаңбыр жаумай бүрісіп</w:t>
        <w:br/>
        <w:t>жүрген түрі мынау.</w:t>
        <w:br/>
        <w:t>Иығы түсіп, қабағынан қар жауып цех бастығы мен мастерлер</w:t>
        <w:br/>
        <w:t>отыратын вагондарға қарай беттеді. Қазір вагонға кіргенде-ақ сол</w:t>
        <w:br/>
        <w:t>жақта отырған кексе әйел көзілдірігінің үстінен бағжия қарап,</w:t>
        <w:br/>
        <w:t>үсті-басын тінтіп шығатынын ойлады. Содан соң сүйекке сіңген</w:t>
        <w:br/>
        <w:t>пандығы мен кербездігіне басып сәл ғана езу тартып, жымия бас</w:t>
        <w:br/>
        <w:t>изейді; бет ажары солғын тартып, бүйректей бұлтиған екі ұрты</w:t>
        <w:br/>
        <w:t>салбырап кеткеніне қарамастан баттастыра боянып, тыраштана</w:t>
        <w:br/>
        <w:t>сәнденіп, Николай Федоровичті көргенде қылымси күлімдеп,</w:t>
        <w:br/>
        <w:t>иығына әлдеқалай орай салған гүлді шарфын қайта-қайта</w:t>
        <w:br/>
        <w:t>р</w:t>
        <w:br/>
        <w:t>ыстық камералардан көтерілген су тұманданып, таяқ тастам</w:t>
        <w:br/>
        <w:t>жерлегіні ажырату қиынға айналды. Аспалы кранда істейтін</w:t>
        <w:br/>
        <w:t>көзілдірікті қара қыз: «Мына тұманнан түйе жоғалтсаң да таба</w:t>
        <w:br/>
        <w:t>алмассын, жұртпен соқыртеке ойнар жайым жок», - деп смена</w:t>
        <w:br/>
        <w:t>мастері Николай Фіцоровичке қыр көрсеткендей дік-дік басып</w:t>
        <w:br/>
        <w:t>тайып тұрды; өзі кетсе өзгелердің де қолы байланып, қияңқы</w:t>
        <w:br/>
        <w:t>шалды жан-жақтан қыспаққа алатынын біледі де.</w:t>
        <w:br/>
        <w:t>Айтқандай-ақ, сүйменіне сүйеніп тұрған толықтау сары әйел:</w:t>
        <w:br/>
        <w:t>- Құбақұстың суық тұмсығы артына тимей асығушы ма еді</w:t>
        <w:br/>
        <w:t>бұлар, енлі екі саусағынды танауыңа тық та отыр, - деп смена</w:t>
        <w:br/>
        <w:t>мастерін ол да бір түйреп өткен.</w:t>
        <w:br/>
        <w:t>-- Николай Федорович, егер анау екі тонналық плиталардың</w:t>
      </w:r>
    </w:p>
    <w:p>
      <w:r>
        <w:t>біреуі аңдаусызж төбемізге түсіп кетсе, бас жарылса бөрік ішінде,</w:t>
        <w:br/>
        <w:t>- деп жүре береміз бе? - деп қыңыр сөйлеп отыратын Қыли</w:t>
        <w:br/>
        <w:t>Мүлік те бір бүйірден киліге кетті.</w:t>
        <w:br/>
        <w:t>- Бентеләтір кайда? Терезелердің шынысын неге салмайды?</w:t>
        <w:br/>
        <w:t>--деп «бүркіт танау бүкір» Бәкірен де атып тұрды. (Бұған «бүркіт</w:t>
        <w:br/>
        <w:t>танау бүкір Бәкірен» деген атты қойып жүрген құрласы Мүлік</w:t>
        <w:br/>
        <w:t>қой, Бәкен де есесін жіберген жок, шапыраштанған көзіне карап</w:t>
        <w:br/>
        <w:t>отырды да, қиналмай-ақ «Қыли» деген атты жапсыра салған).</w:t>
        <w:br/>
        <w:t>- Саспа, ПМК салып береді, - Қыли Мүлік құрдасына қарап</w:t>
        <w:br/>
        <w:t>мырс етті. Бағанадан бері үнсіз тұрған Мейрамхан маңдайының</w:t>
        <w:br/>
        <w:t>терін жеңімен сүртіп жатып:</w:t>
        <w:br/>
        <w:t>- Әй, біздің ПМК-ға караған күн кашпаған қара сиырдын</w:t>
        <w:br/>
        <w:t>уызынан дәметкенмен бірдей ғой. Олардың жыбырынан мына</w:t>
        <w:br/>
        <w:t>менін «жүлеу» кемпірімнің қыбыры артык, --деп, өзіндей-өзіндей</w:t>
        <w:br/>
        <w:t>екі жігітті қос қалтығына қыса салып жүре беретін тұлғалы қара</w:t>
        <w:br/>
        <w:t>қатынды - өзінін Катпасын бір қағытып қойып, рахаттана күлді.</w:t>
        <w:br/>
        <w:t>Темекісін үсті-үстіне бұрқылдатып, зығырданы кайнап тұрған</w:t>
        <w:br/>
        <w:t>Николай Федорович әлдекімді қайқайтып отырып бір сыпыртып</w:t>
        <w:br/>
        <w:t>алды да, ескі әдетінше шалбарының артын қағып-қағып қойып,</w:t>
        <w:br/>
        <w:t>тұра жөнелді. Қазір бара сала аядай вагонды басына көшіріп цех</w:t>
        <w:br/>
        <w:t>бастығы Қанат Әкімбаевқа шағынады. Жер қозғалса</w:t>
        <w:br/>
        <w:t>қозғалмайтын біртоға жуас жігіт асықпай тыңдап алып, жана</w:t>
        <w:br/>
        <w:t>цехтың құрылысын қыс күткенше аяктаймыз деген уәделерін</w:t>
        <w:br/>
        <w:t>құрылысшылардың ұмытканын, прорабтарына «жұмысшыларын</w:t>
        <w:br/>
        <w:t>қайда» десе алаканын жайып, «Көктастағы мектепке жібердік,</w:t>
        <w:br/>
        <w:t>жартысы Жарсудағы моншаны салып жатыр» дейтінін шыт-жана</w:t>
        <w:br/>
        <w:t>қылып кайта айтып берер. Сосын екеуі де бір-бір темекісін</w:t>
        <w:br/>
        <w:t>10</w:t>
        <w:br/>
        <w:t>- Ой, ой! Жиырма жылістесе де «ИЖ» міне алмаған бишара.</w:t>
        <w:br/>
        <w:t>- Әй, бала, маған ақыл үйретпе! Анык екі күрек лактырсан</w:t>
        <w:br/>
        <w:t>қарым талып калды деп қашасың. Алдымен жұмыс істеп үйрен,</w:t>
        <w:br/>
        <w:t>ақылды сосын айтарсың, - деп Мейрамхан кенк-кенк күлді.</w:t>
        <w:br/>
        <w:t>-- Ой, ой, жұмысшы! Сен-ақ істе, біз уақытша адамбыз. Көзіне</w:t>
        <w:br/>
        <w:t>күйік болсак кетеміз ертең.</w:t>
        <w:br/>
        <w:t>- Тәйт, саршұнақтын айғырындай шақылдағаны несі!</w:t>
        <w:br/>
        <w:t>Кеуделемей сөз тыңдасаншы, - деді Қыли Мүлік зекіп, -</w:t>
        <w:br/>
        <w:t>Мейраған «ИЖ» мінбесе де тоғыз ұлды мойнына мінгізіп өсірді.</w:t>
        <w:br/>
        <w:t>Ку тізеңді құшақтап сен тозық әлі жүрсін. Айтшы осы, не ойын</w:t>
        <w:br/>
        <w:t>бар? Әлде машина мінгін келіп жүр ме? - Ойына бірдене</w:t>
        <w:br/>
        <w:t>түскендей жұрттан бұрын өзі күліп алып: «Жігіттер! - деді, -</w:t>
        <w:br/>
        <w:t>Мына Бүркіт танау бізден сыр жасырып жүр екен. Бұ кудын</w:t>
        <w:br/>
        <w:t>қалада өнстөтте оқитын калыңдығы бар көрінеді. Бәкең сол</w:t>
        <w:br/>
        <w:t>қызбен осында практикаға келгенде танысыпты. Ел: «Күн</w:t>
        <w:br/>
        <w:t>астындайғы Күнікейлін тап өзі» леп тамсанады, өзіміз көре алмай</w:t>
        <w:br/>
        <w:t>арманда калдық. Жә, онын сұлулығын кайтейін, әйтеуір біздің</w:t>
        <w:br/>
        <w:t>бакқа конып жаткан кұс емес. Сол періштені біздің Бәкен өзіне</w:t>
        <w:br/>
        <w:t>калай табындырып алған лейсіңдер ғой. Бү ку сөзге эстеле шешен</w:t>
        <w:br/>
        <w:t>емес пе, «Аға, сіз нені жақсы көресіз?», - десе керек қыз</w:t>
        <w:br/>
        <w:t>сызылып, бұ батырын; «Етсіз майға куырылған кәртешкені», --</w:t>
        <w:br/>
        <w:t>депті. Қыз тамсана түсіп: «Басака ештенені де жаксы көрмейсіз</w:t>
        <w:br/>
        <w:t>бе?» - десе, «Е, неге, ашқылтым бидай көжені», - депті сабазың.</w:t>
      </w:r>
    </w:p>
    <w:p>
      <w:r>
        <w:t>Жүрт лу күліп жатыр. Бәкіреннін көзі шатынап кетті.</w:t>
        <w:br/>
        <w:t>- О, әкеннін аузын... көзсалғыш! -- леді. (Мүліктін өзінен</w:t>
        <w:br/>
        <w:t>аумайтын кыли ұлы бар еді) - Өзі жаман болса да аталығынын</w:t>
        <w:br/>
        <w:t>асылын.</w:t>
        <w:br/>
        <w:t>Шан-шүн дауыстарды дірілдеткіш үстелдің ларылдаған үні</w:t>
        <w:br/>
        <w:t>басып кетті. Нұртас алабүрткан сезім кұшағынла лабораторияға</w:t>
        <w:br/>
        <w:t>карай беттеді.</w:t>
        <w:br/>
        <w:t>Ол жазамын- жазамын леп канша жанталасқанымен татымды</w:t>
        <w:br/>
        <w:t>ештене жаза алмай қиналды. Шынтуайтқа келгенде не туралы</w:t>
        <w:br/>
        <w:t>жазу керек екенін де білмелі; тек алабұртқан сезім жанына тыншу</w:t>
        <w:br/>
        <w:t>бермей, көкірегіне күмбірлі күй толып, беймаза, өртенген.</w:t>
        <w:br/>
        <w:t>елжіреген, елегізген сәттерді жүрегімен сезінді.</w:t>
        <w:br/>
        <w:t>Акқағазға тесіліп отырып артта калған балбалалығын,.с ент</w:t>
        <w:br/>
        <w:t>шақтарын сағына есіне алды. Сүйген жарымен ҡалай</w:t>
        <w:br/>
        <w:t>танысқанын, сикыр сазды яальстін құшағында қалықтап бара</w:t>
        <w:br/>
        <w:t>жатқанын көз алдына елестетті. Сынаптай сырғыған уакы!</w:t>
        <w:br/>
        <w:t>19</w:t>
        <w:br/>
        <w:t>Қызы пысылдап ұйықтап қалыпты, төсегіне апарып жатқызды.</w:t>
        <w:br/>
        <w:t>Үстіне жылы көрпесін қымтап жауып, аяғының ұшымен басып</w:t>
        <w:br/>
        <w:t>столға барды. Газеттерге көз жүгіртті. «Осындай сөзді қайдан тауып</w:t>
        <w:br/>
        <w:t>алдың өзің», -- деп айқай салғысы келді. Қызы ұйықтап жатпаса</w:t>
        <w:br/>
        <w:t>айқай салар магеді, кім білсін.</w:t>
        <w:br/>
        <w:t>Бір ауыз сөзге бола шала бүліне коятын ештеңе жоқ еді, бірақ</w:t>
        <w:br/>
        <w:t>күзден бері жүйкесі әбден жұқарып, күйгелек болып барады.</w:t>
        <w:br/>
        <w:t>Онын үстіне бағанағы коймашы қатынның сөзі тағы ойға орала</w:t>
        <w:br/>
        <w:t>берді.</w:t>
        <w:br/>
        <w:t>“Күздегі жұмыс іздеп сандалғанын құдай ешкімнің басына</w:t>
        <w:br/>
        <w:t>бермей-ақ қойсын. Алакәбеңнен асып-сасып бірер кесе шайын</w:t>
        <w:br/>
        <w:t>ұрттай сала кеткеннен қас карайғанша табанынан тозып</w:t>
        <w:br/>
        <w:t>кеңселердешарлайды. Біреуі: «Ертең кел», - дейді, екіншісі:</w:t>
        <w:br/>
        <w:t>«бүрсүгіні кел», - дейді, үшіншісі: «тоса тұрыңыз», - деп ұзақты</w:t>
        <w:br/>
        <w:t>күн қаңсытып есігінің сыртына жіпсіз байлап қояды. Әбден</w:t>
        <w:br/>
        <w:t>түнілді, бүйтіп бітірген оқуы құрысын деді...</w:t>
        <w:br/>
        <w:t>Газет беттерін құр шолып отырғанымен окуға зауқы соқпады.</w:t>
        <w:br/>
        <w:t>Келіншегі ерегескендей кірді шолпылдата жуады, бұл газет</w:t>
        <w:br/>
        <w:t>беттерін сатыр-сұтыр аударады.</w:t>
        <w:br/>
        <w:t>«Алтынның қолда барда қадірі жок», - деп бадырая жазылған</w:t>
        <w:br/>
        <w:t>жазудың астындағы өзі істейтін зауыттың атын көргенде елең</w:t>
        <w:br/>
        <w:t>ете қалды. «Иә, не депті?». Көз жүгіртіп оқи бастады.</w:t>
        <w:br/>
        <w:t>«Жылжымалы-механикаландырылған колоннаның «Қызыл</w:t>
        <w:br/>
        <w:t>ту» поселкасында темір-бетон бұйымдарын даярлайтын цехы бар.</w:t>
        <w:br/>
        <w:t>Ол бірнеше аудандардағы құрылыстардың заказын орындайды.</w:t>
        <w:br/>
        <w:t>Бірақ кәсіпорын заказшылардың қажетін қанағаттандырмай</w:t>
        <w:br/>
        <w:t>отыр. Мәселен қараша айында 200 плита жіберуге уәде берген</w:t>
        <w:br/>
        <w:t>еді, соның жартысы да орындалмады. Істегі мұндай сылбырлық</w:t>
        <w:br/>
        <w:t>құрылыстың мерзімін ұзарта түсуде».</w:t>
        <w:br/>
        <w:t>Ары қарай цифрларды тізіп әкетіпті.</w:t>
        <w:br/>
        <w:t>Келіншегі кірін далаға жайып келген соң шешініп жатып</w:t>
      </w:r>
    </w:p>
    <w:p>
      <w:r>
        <w:t>қалды. Нұртас ас бөлмелегі стол үстін сүртіп, газет жайып, дәптер</w:t>
        <w:br/>
        <w:t>мен қаламын колына алып жазуға отырды.</w:t>
        <w:br/>
        <w:t>Ақ кағазға шұқшия берген соң көзі талды. Не жайлы жазарын</w:t>
        <w:br/>
        <w:t>білмеді. Мақаланы облыстық газетте істейтін таныс ағасы</w:t>
        <w:br/>
        <w:t>жазыпты. Сол кісіге хат жазғысы келді.</w:t>
        <w:br/>
        <w:t>Қарлығаш қыңқылдап оянған соң келіншегі тұрып емізді.</w:t>
        <w:br/>
        <w:t>Пештегі от дүрілдеп жанып жатыр.</w:t>
        <w:br/>
        <w:t>16</w:t>
        <w:br/>
        <w:t>түзегіштеп, екі сөзінің бірінде «О, господи» деп отыратын</w:t>
        <w:br/>
        <w:t>қоймашы қатынды неге жақтырмайтынын өзі де білмейді. Біз бір</w:t>
        <w:br/>
        <w:t>күресінде калған күйтабақ сындымыз, деп күйіне күрсініп,</w:t>
        <w:br/>
        <w:t>жесірлікпен өткізген ширек ғұмырын күңірене әңгімелейді. Бір</w:t>
        <w:br/>
        <w:t>қызығы адамның айтар ойын қас-қабағынан бағдарлап, алдын-</w:t>
        <w:br/>
        <w:t>ала тықыршып отыратын сезімтал жанын онын ашы ішектей</w:t>
        <w:br/>
        <w:t>шұбатылған әңгімелері селт еткізе алған жоқ. Қас қағым сәтте</w:t>
        <w:br/>
        <w:t>қырық құбылып: қыздай қылымсып, сәбидей жаутандап,</w:t>
        <w:br/>
        <w:t>жыландай арбаған көкшіл көздер қанша бүркенгенімен жанының</w:t>
        <w:br/>
        <w:t>тар қапасында аярлығы бұғып жатқанын ой-санасымен емес,</w:t>
        <w:br/>
        <w:t>денесімен тітіркене сезетін сияқты.</w:t>
        <w:br/>
        <w:t>- О, господи, бүгін тіпті өкіртіп тұрып жақты ғой мыналар,</w:t>
        <w:br/>
        <w:t>тұншығып өлер ме екенбіз, терезенің желдеткішін ашып койшы,</w:t>
        <w:br/>
        <w:t>Нұртас, - деді желпініп. Расында да алакандай бөлменің іші бет</w:t>
        <w:br/>
        <w:t>шалады екен. Ұзақты күн осы дүңгіршектен шықпай қалай отыра</w:t>
        <w:br/>
        <w:t>беретініне таңы бар, сосын екі шекесі солқылдап, басы</w:t>
        <w:br/>
        <w:t>зеңімегенде қайтсін.</w:t>
        <w:br/>
        <w:t>-- Жастардың калада калып қоймай. ауылға алып-ұшып неге</w:t>
        <w:br/>
        <w:t>жетіп келетіндеріне қайранмын, - дейді иығын қомдап, - Нур-</w:t>
        <w:br/>
        <w:t>тасчик, сен институт бітірген жас мамансынң, осы ит байласа тұр-</w:t>
        <w:br/>
        <w:t>ғысыз қуыстан не қызық көремін деп келдің, айтшы? Мынау кісі</w:t>
        <w:br/>
        <w:t>қызығарлық зауыт болса бір сәрі-ау, кетеуі кеткен бірдеңе; қыс</w:t>
        <w:br/>
        <w:t>болса осы, екі сағат істесең төрт сағат қарап отырасың. Табыс</w:t>
        <w:br/>
        <w:t>болмаған соң жұмысшылар қайдан тұрақтасын, бірі келеді, бірі</w:t>
        <w:br/>
        <w:t>кетеді, береке жоқ. Шынымды айтсам, саған жаным ашиды.</w:t>
        <w:br/>
        <w:t>Қиындықпен қолға түскен қайран диплом! Эх, Нұртас, Нұртас,</w:t>
        <w:br/>
        <w:t>Шынтас сияқты орнығып қалмай тұрғанда саған да кету керек.</w:t>
        <w:br/>
        <w:t>«Есің барда елің тап» дегенді естуің бар ма еді? - деп Анна Серге-</w:t>
        <w:br/>
        <w:t>евна әрең басылды. «О, господи», - деп тағы бір әңгімесінің түйін-</w:t>
        <w:br/>
        <w:t>шегін ағыта бергенде одан арғыға төзімі жетпеген Нұртас: «Түһ,</w:t>
        <w:br/>
        <w:t>ыстығы-ай», - деп міңгір етті де, алқын-жұлқын далаға атып</w:t>
        <w:br/>
        <w:t>шықты.</w:t>
        <w:br/>
        <w:t>Цех іші тіріліпті. Тұман сейілген; қаз мойын зәулім крандар</w:t>
        <w:br/>
        <w:t>цехтан шығарылған дайын бұйымдарды іліп алып, қоймадағы</w:t>
        <w:br/>
        <w:t>бұйымдарға аппрып қосып жатыр. Аяз беттен тістейді. Керзі</w:t>
        <w:br/>
        <w:t>етігімен сүрі қарды сықырлатып далада көп жүрді. Ашық тұрған</w:t>
        <w:br/>
        <w:t>абажадай есіктерден қалыптарды майлаған сәләркінің жағымсыз</w:t>
        <w:br/>
        <w:t>иісі мұрынға келеді.</w:t>
        <w:br/>
        <w:t>ІЗ</w:t>
        <w:br/>
        <w:t>- Иә.</w:t>
      </w:r>
    </w:p>
    <w:p>
      <w:r>
        <w:t>-- Олар жүгіріп жеткен бойда сені қоршап алды. Еңгезердей</w:t>
        <w:br/>
        <w:t>екеуі қолтығыңнан іліп әкетті де, аяғынды жерге тигізбей</w:t>
        <w:br/>
        <w:t>тыпырлатып, тағы біреуі келсаптай жұдырығымен жүрек</w:t>
        <w:br/>
        <w:t>тұсыңнан дүнк еткізді. Сен есеңгіреп қалдың. Әлгі жерде қол-</w:t>
        <w:br/>
        <w:t>аяғынды жерге тигізбестен қалтанды түгел кағып, қол сағатыңды</w:t>
        <w:br/>
        <w:t>шешіп үлгерді. Солай ғой.</w:t>
        <w:br/>
        <w:t>- Иә.</w:t>
        <w:br/>
        <w:t>- Дұр-е-е-е-с. Комсомол билетіңе тиіскен жоқ?!</w:t>
        <w:br/>
        <w:t>-- Алып көрді біреуі. Оң жағымда тұрған енгезердейі: «Не?! -</w:t>
        <w:br/>
        <w:t>деп сұрап еді, анау: «Дәкүменті ғой», - деді. «Итке темір не керек,</w:t>
        <w:br/>
        <w:t>қалтасына сала сал», - деді гүжілдек дауыс.</w:t>
        <w:br/>
        <w:t>- Содан...</w:t>
        <w:br/>
        <w:t>- Солдан ептірек біреуі бір періп шалқамнан түсірді де, екі-үш</w:t>
        <w:br/>
        <w:t>теуіп, топырласа қашып кетті.</w:t>
        <w:br/>
        <w:t>- Содан...</w:t>
        <w:br/>
        <w:t>- Солан бітті...</w:t>
        <w:br/>
        <w:t>- Жолдас Азаматов, бұл айтып отырғандарынның бәрі ертегі.</w:t>
        <w:br/>
        <w:t>Шылғи өтірік. Не ешқайсысының түрін білмейсің, не киімдері</w:t>
        <w:br/>
        <w:t>есіңде жоқ. Айналайын-ау, олай болуы мүмкін емес қой.</w:t>
        <w:br/>
        <w:t>Логикаға сыймайды.</w:t>
        <w:br/>
        <w:t>- Енді қайт дейсіз, ағай, жо-жоқ, жолдас лейтенант, сенсеніз</w:t>
        <w:br/>
        <w:t>«а» деуге мұршам келмеді.</w:t>
        <w:br/>
        <w:t>- Жолдас Азаматов, ойлан-ойлан, мен ойнап отырған</w:t>
        <w:br/>
        <w:t>жоқпын. Егер шыныңды айтпасаң ісінді прокуратураға</w:t>
        <w:br/>
        <w:t>жіберемін.</w:t>
        <w:br/>
        <w:t>- Ағай...жо-жок, жолдас лейтенант, мен...</w:t>
        <w:br/>
        <w:t>-- Болды, болды, бар. Ойлан. Өзім шақыртамын.</w:t>
        <w:br/>
        <w:t>Иығы түсіп, басы салбырап далаға шықты. Бағана бұл келгенде</w:t>
        <w:br/>
        <w:t>себезгілеп тұрған жаңбыр құйып кетіпті. Күрткесінің жағасын</w:t>
        <w:br/>
        <w:t>көтерді де, мойынын ішіне тығып алып жатақханаға қарай беттеді.</w:t>
        <w:br/>
        <w:t>Бойы дел-сал. Ойы быж-тыж.</w:t>
        <w:br/>
        <w:t>Танертеннен бері нәр сызбағаны енді есіне түсті. Есіне түспес</w:t>
        <w:br/>
        <w:t>пе еді, кім біледі, асхананың касынан өте бергенде карыны</w:t>
        <w:br/>
        <w:t>шұрылдап коя бермегенде. Неше түрлі тамақтың жағымды иісі</w:t>
        <w:br/>
        <w:t>мұрынын қытықтап, сілекейін шұбыртты. Шіркін, ақша боп</w:t>
        <w:br/>
        <w:t>тұрып, майлы сорпа, қойдын етінен алар ма еді?</w:t>
        <w:br/>
        <w:t>Кассаның алдында сары тиындарын санап тұрып, әкесін</w:t>
        <w:br/>
        <w:t>ойлады. Екі көзі төрт болып мұнан хат тосып жүрген шығар. Әлде</w:t>
        <w:br/>
        <w:t>24</w:t>
        <w:br/>
        <w:t>Алдында жатқан көп қағаздарын умаждап-умаждап қасындағы</w:t>
        <w:br/>
        <w:t>шелеккеатып ұрды:</w:t>
        <w:br/>
        <w:t>- Әй, саған жаным ашып жүрген мен миғұла!</w:t>
      </w:r>
    </w:p>
    <w:p>
      <w:r>
        <w:t>-- Ағ-ж-ж-жолдас лейтенант, мен... - «кете бер» дегені шығар</w:t>
        <w:br/>
        <w:t>деп Санат сасқалақтап орынан тұрды.</w:t>
        <w:br/>
        <w:t>- Отыр қокандамай! Тапжылмастан отырасың. Айтасың</w:t>
        <w:br/>
        <w:t>шыныңды, айттырамыз! Қара сұр өнінде бір тамшы қан калмай</w:t>
        <w:br/>
        <w:t>бозарып, басы какшаңдап кетті. Мұрыны делдиіп, пыс-пыс етеді.</w:t>
        <w:br/>
        <w:t>Тық-тық-тық...</w:t>
        <w:br/>
        <w:t>- Жә, інішек, - деді әлден уақта салмақты үнмен. Жаңағы</w:t>
        <w:br/>
        <w:t>ашудан із-түз жок, сабырлы кескінмен Санатка сынай карады, -</w:t>
        <w:br/>
        <w:t>Сөзді осымен доғарайық. Ақылсыз болсаң да ағайынымсынң ғой.</w:t>
        <w:br/>
        <w:t>Менен өзге біреу болса сілікпенді шығарар еді, маған кайта рахмет</w:t>
        <w:br/>
        <w:t>айт. Біздін тарапымыздан көмекке кенде болған жоқсың. Комсомол</w:t>
        <w:br/>
        <w:t>комитеті «қамкорлыққка» алды. Деканат естіп жатыр... Мүмкін</w:t>
        <w:br/>
        <w:t>түзеліп кетерсің. Бірақ ит мінезін бар екен. Әлі шикісін. Таязсын.</w:t>
        <w:br/>
        <w:t>Өмірге деген көзқарасын тым ұшқары. Түбінде сенен түк</w:t>
        <w:br/>
        <w:t>шықпайды, институт бітірсең де ешқайда сыймайсын. «Әкесі</w:t>
        <w:br/>
        <w:t>өлгенді де естіртеді» деген, байқастап көрдім, кісіге жұғымын жок</w:t>
        <w:br/>
        <w:t>біреу сияктысын. Бүл күнде біреуге бірдене бермесен, олан ештене</w:t>
        <w:br/>
        <w:t>ала алмайсын... Запомни, раз и навсегда! Короче, былай, кагаз міне,</w:t>
        <w:br/>
        <w:t>қалам міне, отыр да жаз!</w:t>
        <w:br/>
        <w:t>Тізелері қалтырап столлың шетіне әрен жетті. Қолындағы</w:t>
        <w:br/>
        <w:t>қаламы кағазға тимей жатып «билей» жөнелді. «Тағыне өнер бастап</w:t>
        <w:br/>
        <w:t>отыр?»,</w:t>
        <w:br/>
        <w:t>- Былай деп жаз, -- деді Жолдасбаев, - «Подскользнулся- упал,</w:t>
        <w:br/>
        <w:t>очнулся в гипсе».</w:t>
        <w:br/>
        <w:t>- К-к-к-а-л-ай?</w:t>
        <w:br/>
        <w:t>- Ей, топас, түсінігіннің ішінде кылмыс болмасын. Апайыннын</w:t>
        <w:br/>
        <w:t>үйінен кайтып келе жатып, тайып-жығылып жыраға құлап кеттін.</w:t>
        <w:br/>
        <w:t>Бет-аузынды жаралап алдын. Азлап сыра ішкенін бар. Басқа түк</w:t>
        <w:br/>
        <w:t>жоқ. Ұктын ба?</w:t>
        <w:br/>
        <w:t>- Жок...</w:t>
        <w:br/>
        <w:t>тте Онла ертеннен бастап мына істерін нрокурорлын алдында</w:t>
        <w:br/>
        <w:t>жатады.</w:t>
        <w:br/>
        <w:t>- Түсіндім, түсіндім, ағатай. Жазамын, сөйтіп жазып беремін.</w:t>
        <w:br/>
        <w:t>Бөлме іші тым-тырыс. Тык-тык-тык...</w:t>
        <w:br/>
        <w:t>Санат далаға шыкканда гүн тастай каранғы скен. Көкірегін</w:t>
        <w:br/>
        <w:t>кере саумал ауаны комағайлана жұтты. Иығынан ауыр жүк</w:t>
        <w:br/>
        <w:t>түскендей. “Уһ! Сенейін бе, сенбейін бе?! Түкке түсінсем</w:t>
        <w:br/>
        <w:t>2%</w:t>
        <w:br/>
        <w:t>қимылы жұмбақ. Әрсөзінен тосын жаңалық күткендей елеңдеумен</w:t>
        <w:br/>
        <w:t>отырғаны.</w:t>
        <w:br/>
        <w:t>- Ағай, соған...</w:t>
        <w:br/>
        <w:t>-- Ағай деме, «жолдас лейтенант» де.</w:t>
        <w:br/>
        <w:t>- Жолдас лейтенант, соған әуре болып қайтеміз, жогалған нәрсе</w:t>
        <w:br/>
        <w:t>жоғалды... «бастан құлақ садаға».</w:t>
        <w:br/>
        <w:t>- Мәселе жоғалған «садағада» емес, жолдас Азаматов. Бұл жерле</w:t>
      </w:r>
    </w:p>
    <w:p>
      <w:r>
        <w:t>ашылмаған қылмыс жатыр. Қылмыс!</w:t>
        <w:br/>
        <w:t>-- Жолдас лейтенант, жазған арызымды кайта алуыма бола ма?</w:t>
        <w:br/>
        <w:t>Жолдасбаевтың оң жақ беті тыржын ете түсті. Санаттың көз</w:t>
        <w:br/>
        <w:t>алдына мектепте тарих пәнінен берген тау мұрын Тастан ағайлары</w:t>
        <w:br/>
        <w:t>келе қалды. Сақал-мұрты қиылмай, танауының үсті қызарып</w:t>
        <w:br/>
        <w:t>жүретін сол кісінің ашуланғанда өстіп беттері тыржынңдап кететін.</w:t>
        <w:br/>
        <w:t>Өзі әңгімешіл, бала мінезді қожанасыр кісі еді, есіне түсуі мұң</w:t>
        <w:br/>
        <w:t>екен, мырс етіп күліп жіберді. Жолдасбаев кағаздан басын жұлып</w:t>
        <w:br/>
        <w:t>алды; ойнақшып тұратын оймақ қарашығы өңменінен өтіп барады.</w:t>
        <w:br/>
        <w:t>Қалың қастары түксиіп, қабағы түйіле қалды.</w:t>
        <w:br/>
        <w:t>- Иә-ә, саған біреу артын ашыр отыр ма, жолдас Азаматов?</w:t>
        <w:br/>
        <w:t>Санат айыбын калай жуып-шаярын білмей абыржып, астынан</w:t>
        <w:br/>
        <w:t>су шыққандай қозғалақтай берді.</w:t>
        <w:br/>
        <w:t>- Жалпы, жолдас Азаматов, сенің әнгімелеріннің түбі шикі.</w:t>
        <w:br/>
        <w:t>Не куәң жок, не қылмыскерлердің түр-түсін білмейсің. Тіпті миға</w:t>
        <w:br/>
        <w:t>конбайтын бірдеңелерді сандырақтайсын кеп. Өз қылмысынды</w:t>
        <w:br/>
        <w:t>бүркемелеп жүрген біреу сияқтысың... Бізді сазға отырғызам деп</w:t>
        <w:br/>
        <w:t>ойлама, сендейлердің талайын көргенбіз. Осы жерде көздері</w:t>
        <w:br/>
        <w:t>бозарып моп-момақан бола қалады, босағадан ары аттамай жатып-</w:t>
        <w:br/>
        <w:t>ақ ойларына келгендерін істейді. Вот, солай. Ал енді асықпай-</w:t>
        <w:br/>
        <w:t>аптықпай болған жайды қайта айтшы, ұмыт қалған, бүгіп калған</w:t>
        <w:br/>
        <w:t>жерлерін болса қалдырмай түгел айт.</w:t>
        <w:br/>
        <w:t>Санаттың жон аркасынан сұп-суық тер шықты. «Ұмыт қалған</w:t>
        <w:br/>
        <w:t>не бар, не бар? Бәрін жүз кайталап айттым ғой».</w:t>
        <w:br/>
        <w:t>- Сөйле, жолдас Азаматов.</w:t>
        <w:br/>
        <w:t>-- Ағай, жо-жоқ жолдас лейтенант, ұмыт қалған ештене жоқ.</w:t>
        <w:br/>
        <w:t>- Жолдас Азаматов, сұраққа жауап бер.</w:t>
        <w:br/>
        <w:t>- Сенбі болатын. Апайымның үйінде көп отырып қалыппын.</w:t>
        <w:br/>
        <w:t>Иә, айтпақшы жездемнің галстугін апарып берейін деп барғам.</w:t>
        <w:br/>
        <w:t>22</w:t>
        <w:br/>
        <w:t>ТЕРГЕУ</w:t>
        <w:br/>
        <w:t>Осы тілдей кағаз қолынатисе болды жүрегіне әлде не тікендей</w:t>
        <w:br/>
        <w:t>қадалып, өне бойы тітіркеніп қоя береді. Айналасы бір айдың</w:t>
        <w:br/>
        <w:t>ішінде осындай қағаздың тап қана онын алған шығар. Қолына</w:t>
        <w:br/>
        <w:t>тие сала басқа жұмыстарының бәрін ысырып тастап, кел деген</w:t>
        <w:br/>
        <w:t>уақытында учаскелік инспектордың алдына карай «ұшады».</w:t>
        <w:br/>
        <w:t>Әдеттегідей Жолдасбаев сұр 1242 сұр телЯ3н трубкасын</w:t>
        <w:br/>
        <w:t>сығымдап алып, сыздана сөйлесіп отыр екен. Жасы отыздың ішін</w:t>
        <w:br/>
        <w:t>енді ғана араласа да жалпая семіріп, ентікпеге шалдыға бастапты.</w:t>
        <w:br/>
        <w:t>Қазандай басына екі елі маңдайы жараспайды-ақ. Столдағы</w:t>
        <w:br/>
        <w:t>отырысы да күжірейіп алып күреске шыққан палуан сияқты.</w:t>
        <w:br/>
        <w:t>Мұның берген сәлемін алған да жоқ, үдірейіп бір қарады да, үстел</w:t>
        <w:br/>
        <w:t>үстінде жаткан көп қағаздарына көз жүгіртіп кетті. Санат босағадан</w:t>
        <w:br/>
        <w:t>аттай бере аяғы тұсалып тұрды да калды: бөлме іші салкын ба,</w:t>
        <w:br/>
        <w:t>болмаса суық қабақты қара сұр кісінің аузынан шыққан ызғардан</w:t>
        <w:br/>
        <w:t>ба, өне бойы калтырап, қақ мандайлан айырдың сабы тиген шәргез</w:t>
        <w:br/>
        <w:t>шаруаның шабан торысындай үркектей шсгіншектеді. Рұқсатсыз</w:t>
      </w:r>
    </w:p>
    <w:p>
      <w:r>
        <w:t>кіріп келгеніме ұрсып жүре деп деп секем ала қалған, есіктің</w:t>
        <w:br/>
        <w:t>тұтқасына колы тие бергенде:</w:t>
        <w:br/>
        <w:t>-- Келдің бе, Азаматов, -- деді Жолдасбаев салқын жымиып, -</w:t>
        <w:br/>
        <w:t>Отыр, - Бөлменің сол жағын түгел алып тұрған қызғылт</w:t>
        <w:br/>
        <w:t>орындықтар сүйкенін кетсең саудыран құлап қалатындай, осы</w:t>
        <w:br/>
        <w:t>бөлмеге канша келсе де Санат салмағын сала отырып көрген емес;</w:t>
        <w:br/>
        <w:t>мысыктай баспалап келіп орта тұстағы орындықтың біріне тізе</w:t>
        <w:br/>
        <w:t>бүккен болды. Бөлме іші тым-тырыс. Құлаққа ұрған таналай.</w:t>
        <w:br/>
        <w:t>Санаттың жүрегі дүрс-дүрс соқты. Дүрс-дүрс...</w:t>
        <w:br/>
        <w:t>- Жағдай онша мәз емес, інішек, - деді лейтенант Жолдасбаев,</w:t>
        <w:br/>
        <w:t>--Сеніңісіңді прокуратураға жібермесек болмайтын сияқты.</w:t>
        <w:br/>
        <w:t>Санат селк ете түсті. Он сегізден енді ғана асқан балаң жігіт</w:t>
        <w:br/>
        <w:t>бұдан бұрын милицияның алдын көрмеген; қайдан көрсін, тау</w:t>
        <w:br/>
        <w:t>қойнауында үркердей үйіріліп отырған ауылдарында у-шу, ұрыс-</w:t>
        <w:br/>
        <w:t>керіс, ұры-қарылық дегендеріңіз атымен болмайтын; анда-санда</w:t>
        <w:br/>
        <w:t>ауыл үстінен шаңдатып өте шыққандары болмаса арнайы атбасын</w:t>
        <w:br/>
        <w:t>бұрып ешқайсысы келмейтін де. Көре қалса сәнді формаларына</w:t>
        <w:br/>
        <w:t>балалық әуестікпен қызыға карайтын. Сескенгендей болатын.</w:t>
        <w:br/>
        <w:t>Адамның миы жетпейтін құпия қылмыстарды шшатын жандар</w:t>
        <w:br/>
        <w:t>қандай болады леп таңырқайтын-ды. Енді қарсы алдында өзі ле</w:t>
        <w:br/>
        <w:t>шешілмейтін құпия жан отырды. Жолдасбаевтың әр сөзі. әр</w:t>
        <w:br/>
        <w:t>21</w:t>
        <w:br/>
        <w:t>- Ойланлың ба, інішек? - Қарасұреөңіне қан жүгірді ме, әлде</w:t>
        <w:br/>
        <w:t>терезеден түскен батар күннін алқызыл шапағы ма, Жолдасбаевтың</w:t>
        <w:br/>
        <w:t>шарықтабақтай беті алаулай қалыпты.</w:t>
        <w:br/>
        <w:t>-- Ойландым, ағ-а...ж-жоқ, жолдас лейтенант, рұксат етсеніз</w:t>
        <w:br/>
        <w:t>арызымды қайтып алайыншы.</w:t>
        <w:br/>
        <w:t>-- Жолдас Азаматов, осы сөзді қайталама деп қанша ескерттім,</w:t>
        <w:br/>
        <w:t>өзін бір миғұла екенсің. Заң орнында отырғандар занлы ешқашан</w:t>
        <w:br/>
        <w:t>бұрмаламайды! Және бұрмалаушыларға жол бермейді! Понятно?!</w:t>
        <w:br/>
        <w:t>Санатбаяу күрсінді. Күрсінісін Жолдасбаев сезіп қалмасын леп</w:t>
        <w:br/>
        <w:t>әдейі сөйтті. Ішіне өрт түскендей. Көздері қанталады. Беҙгегі</w:t>
        <w:br/>
        <w:t>қыскан жандай денесі қалтырады. Басына қаны шапшыды...</w:t>
        <w:br/>
        <w:t>-- Сөйле, жолдас Азаматов. Ұмыт калған, бүгіп қалған деген</w:t>
        <w:br/>
        <w:t>сияқтыларың болса...</w:t>
        <w:br/>
        <w:t>- Ағ-ға, ж-ж-жоллас лейтенант, кайта-кайта айтқаннан майы</w:t>
        <w:br/>
        <w:t>шыға ма? Күнде айтып жүрмін ғой...</w:t>
        <w:br/>
        <w:t>- Жолдас Азаматов!</w:t>
        <w:br/>
        <w:t>-- Сенбі болатын...</w:t>
        <w:br/>
        <w:t>Санат жаттанды әңгімесін бастады. Жолдасбаев жаттанды</w:t>
        <w:br/>
        <w:t>жазуына кірісті...</w:t>
        <w:br/>
        <w:t>Бөлме іші алакөленкелене берлі. Аспан ала бұлтты. Батыс</w:t>
        <w:br/>
        <w:t>көкжиек қып-қызыл. Дәл Санаттың көзіндей...</w:t>
        <w:br/>
        <w:t>- Свет жақшы, - деді Жолдасбаев күндегі «күйтабағын» тыңдап</w:t>
        <w:br/>
        <w:t>болған соң. Бұл барып жарык косты. Жолдасбаевтың ойнақшып</w:t>
        <w:br/>
        <w:t>тұрған оймақ көздері жұмыла қалды. Көмірлей майлы шашы</w:t>
      </w:r>
    </w:p>
    <w:p>
      <w:r>
        <w:t>жылтырап тұр. Быртык саусақтарымен қаламын қыса ұстап,</w:t>
        <w:br/>
        <w:t>қағаздарына қадалып ұзақ отырды. Тым-тырыс. Тық-тық-тық.</w:t>
        <w:br/>
        <w:t>-- Сен нағыз миғұла екенсін, - деді сүт пісірім уақыттан сон</w:t>
        <w:br/>
        <w:t>сыздана сөйлеп, - Нағыз миғүла!..</w:t>
        <w:br/>
        <w:t>Санат «неге?» дей жаздап барып тілін тістей койлы.</w:t>
        <w:br/>
        <w:t>- Ей, топас, сені осынша уақыт неге шақыртып жүрдім, білесің</w:t>
        <w:br/>
        <w:t>бе? - Санат ұйқыдан оянғандай селк стіп Жолдасбаевтын</w:t>
        <w:br/>
        <w:t>ойнақшыған жанарына карады. «Иә, бәсе, неге шақыртып жүрсіз?»</w:t>
        <w:br/>
        <w:t>Жолдасбаевтың қара сұр өніне жымысқы күлкі жүгіргендей болды.</w:t>
        <w:br/>
        <w:t>«Ойлан, ойлан»... Жолдасбаевтың көмекейі бүлк етті де, алақаны</w:t>
        <w:br/>
        <w:t>тыз етіп қышып кетті... Майлы алақанын столдың үстіне қойып,</w:t>
        <w:br/>
        <w:t>быртық саусақтарымен быртылдата тырнады... Санат ештеңе де</w:t>
        <w:br/>
        <w:t>сезген жоқ...</w:t>
        <w:br/>
        <w:t>- Неткен миғұла едін! - деді епсонғы үміті үзілгендей түтігіп</w:t>
        <w:br/>
        <w:t>кеткен Жолдасбаев.-- Кеше! - Қаламын стол үстіне тастай</w:t>
        <w:br/>
        <w:t>керек, шын тілеу керек! Алла ол тілегіңді бермей коймайлы», -</w:t>
        <w:br/>
        <w:t>деп. Мен бала ла, байлык та, бақ та тіледім. Маған бала берді.</w:t>
        <w:br/>
        <w:t>Қалғанын кимады. Ол үшін күлайға күпіршілік айтуға болмайды.</w:t>
        <w:br/>
        <w:t>Анау-мынау емес, сайдын тасындай бес ұлым бар. Шүкір, бесеуін</w:t>
        <w:br/>
        <w:t>деаман-есен өсіріп, ел катарына костым...</w:t>
        <w:br/>
        <w:t>(Еңгезердей милиция капитаны екпіндете кіріп келгенде енлі</w:t>
        <w:br/>
        <w:t>ширатыла бастаған әнгіме күрт үзілді. Мұртты қара келе телефонға</w:t>
        <w:br/>
        <w:t>жармасты. Сөзі де, көзі де суық. «Тыныштық па?» -- деді, бейне бір</w:t>
        <w:br/>
        <w:t>тыныштыкка наразы жандай. Бірнеше жергетелефон шалды. Сонан</w:t>
        <w:br/>
        <w:t>сон: «ұмытпай сағат сайын пултька белгіленіп отырыңдар!» - деді</w:t>
        <w:br/>
        <w:t>де жөнелді).</w:t>
        <w:br/>
        <w:t>- Мұқашым Науасібірлегі ауылшаруашылық институтын бітір-</w:t>
        <w:br/>
        <w:t>іп, сонда мүғалім болып қалып қойған. Әл! күнге сонда. Ақан</w:t>
        <w:br/>
        <w:t>Омбыда окыған. Уайенный. Казір Мәскеуде. Ағаларының жолын</w:t>
        <w:br/>
        <w:t>қуып ана екі үл да - Бөкешім мен Байсалым да Ресейге кеткен.</w:t>
        <w:br/>
        <w:t>Бөкешім Томбы өнөберсетінін заң, Байсалым әдебиет пәкілтетін</w:t>
        <w:br/>
        <w:t>бітірген. Бәрі - оқымысты... Оқу конбаған Сәшке ғана. Ол</w:t>
        <w:br/>
        <w:t>«арактың оқуынан» аса алмады ғой, - деді кемпір термостағы күрен</w:t>
        <w:br/>
        <w:t>шайды екі кесеге бөліп құйып жатып, - ша! іше отыр, балам. Үнлі</w:t>
        <w:br/>
        <w:t>шайы көзден бұлбұл ұшканы қашан, кен шайға да көндігелі</w:t>
        <w:br/>
        <w:t>екенсін...</w:t>
        <w:br/>
        <w:t>-- Е-е, балам, уайым адамды әблен мүжиді екен. Ұл біткеннен</w:t>
        <w:br/>
        <w:t>тірілей айырылып, жесірліктін тауқыметін тартамын деп ойлап па</w:t>
        <w:br/>
        <w:t>едім. Бесеуі бірдей етегімнен тартып, не ұйқы, не күлкі жоқ сол</w:t>
        <w:br/>
        <w:t>бір сойканды жыллары «Осылар кашан ер жетер, қашан маған сүйеу</w:t>
        <w:br/>
        <w:t>болар» деуші елім. Енді ерте ер жетіп кеткенлеріне налып, уһлеумен</w:t>
        <w:br/>
        <w:t>күн өткізіп жүрмін. (Мен де күрсіндім. Ертен тағы да пәтер іздеп</w:t>
        <w:br/>
        <w:t>тентірейтінімді ойлағанда карадай ызаға булықтым)...</w:t>
        <w:br/>
        <w:t>- Немерелерімнің үзын саны он! Құдайдын бүл бергеніне де</w:t>
        <w:br/>
        <w:t>шүкіршілік! Әйтеуір ұмытпай хат жазып тұралы, қарғаларым.</w:t>
        <w:br/>
        <w:t>Суреттерін жанымнан тастамай алып жүремін. Міне, менін</w:t>
        <w:br/>
        <w:t>немерелерім.</w:t>
        <w:br/>
        <w:t>Кемпір бағанағылай емес, суреттерді лепіре көрсетті. «Мынау</w:t>
        <w:br/>
        <w:t>Мұқашымның тұнғышы - Ринат, мынау екіншісі - Индира»... -</w:t>
        <w:br/>
        <w:t>деп таныстырып жатыр. Суреттерлін барлығының сыртында: «На</w:t>
      </w:r>
    </w:p>
    <w:p>
      <w:r>
        <w:t>долгуюи вечную память дарогой апашкс!» - деп жазылған екен...</w:t>
        <w:br/>
        <w:t>- Жер шалғай, жылла келе алмайды. Өткен жылы Бөкешім</w:t>
        <w:br/>
        <w:t>бала-шағасымен келіп кетті. Оның аллында Байсалым келіп</w:t>
        <w:br/>
        <w:t>кеткен. Әйтеуір шешелері барын ұмытпайды, карғаларым, соған</w:t>
        <w:br/>
        <w:t>да шүкір...</w:t>
        <w:br/>
        <w:t>2-1089 33</w:t>
        <w:br/>
        <w:t>тыныш құлақ, жабулы қазан жабулы қалғаны дұрыседі. Әй, бірак</w:t>
        <w:br/>
        <w:t>оған болды ма, таланған тауықтай алба-жұлба түрінен шошып</w:t>
        <w:br/>
        <w:t>кеткен вахтер кемпір: «не болды, не болдының» астына алып,</w:t>
        <w:br/>
        <w:t>милиция шақыртты. Милиция жедел жәрдем шақыртты. У дашу.</w:t>
        <w:br/>
        <w:t>Ертеңіне жатақханала гу де гу. Бөлме-бөлмеде пыш-пыш.</w:t>
        <w:br/>
        <w:t>Түн. Жатақхана жым-жырт. Жанбыр әлі сорғалап тұр. Санат</w:t>
        <w:br/>
        <w:t>темекі алып дәлізге шыкты. Іші алай-дүлей. Сіріңке ұстаған</w:t>
        <w:br/>
        <w:t>саусактары дірілдегендей болды. Жақ жүні үрпиіп, айналасы бір</w:t>
        <w:br/>
        <w:t>айдың ішінде жүдеп кетіпті. Көзінде мұң. Көңілінде күдік. Ісін</w:t>
        <w:br/>
        <w:t>прокуратураға берсе күні нс болмақ? Онда оқу жайына қалалы</w:t>
        <w:br/>
        <w:t>десеңші. Қазірдің өзінде кітапты колына алуды қойды: алмайын</w:t>
        <w:br/>
        <w:t>демейді-ау, миынатүк қонбайтын дерт жабысты. Тап осылай енді</w:t>
        <w:br/>
        <w:t>екі-үш ай «тергесе» оқығанды қойып жынданып кетер. «Өзіме де</w:t>
        <w:br/>
        <w:t>обал жоқ»...</w:t>
        <w:br/>
        <w:t>Осы бір өкініш өзегін тырнай береді. «Арыз жазып нем бар</w:t>
        <w:br/>
        <w:t>еді?!» Бірақ жазбасына тағы жанын қойды ма? «Жерден шұқысақ</w:t>
        <w:br/>
        <w:t>та табамыз. Жаз. Түгін қалдырмай жаз», - деген соң болған</w:t>
        <w:br/>
        <w:t>жайды бастан-аяқ тізіп берген. Енді сау басына сакина тілеп, сары</w:t>
        <w:br/>
        <w:t>уайымға салынып жүргені мынау...</w:t>
        <w:br/>
        <w:t>Түн. Жатақхана жым-жырт. Жаңбыр әлі сорғалап түр.</w:t>
        <w:br/>
        <w:t>«Бытовканын» ашық тұрған терезесінен сыртка тесіле қарайды.</w:t>
        <w:br/>
        <w:t>Қарсы беттегі жатақхананың барлық бөлмелерінен жарық</w:t>
        <w:br/>
        <w:t>сөнген. Қап-қаранғы. Жарыксыз жатақхана жат болып көрінеді</w:t>
        <w:br/>
        <w:t>екен. Бұрын оны кім байқаған?! Мамыр айының ғажайып</w:t>
        <w:br/>
        <w:t>жаңбыры да, саумал ауасы да көңілін селт еткізе алмалы.</w:t>
        <w:br/>
        <w:t>Ештеңеге зауқы соқпады, селкос, мең-зең күйде темекісін</w:t>
        <w:br/>
        <w:t>құшырлана сора берді, сора берді...</w:t>
        <w:br/>
        <w:t>жжж</w:t>
        <w:br/>
        <w:t>Әдеттегідей Жолдасбаев сұртелефонның трубкасын сығымдап</w:t>
        <w:br/>
        <w:t>алып, сыздана сөйлеп отыр екен. Мұның берген сәлемін алған да</w:t>
        <w:br/>
        <w:t>жоқ, үдірейе бір карады да, үстел үстінде жатқан көп қағаздарына</w:t>
        <w:br/>
        <w:t>көз жүгіртіп кетті. Дәл бұдан үш күн бұрынғыдай, дәл содан үш</w:t>
        <w:br/>
        <w:t>күн бұрынғыдай...</w:t>
        <w:br/>
        <w:t>Үнсіздік. Тынысынды тарылтып, діңкенді құртатын азапты</w:t>
        <w:br/>
        <w:t>секундтар асықпай тық-тықтайды.. Тық-тық-тык.</w:t>
        <w:br/>
        <w:t>Жолласбаевтың кабинетінің қақ төрінде ілулі тұрған дөнгелек</w:t>
        <w:br/>
        <w:t>қара сағаттың бір қалыпты тықылы келген сайын Санаттың</w:t>
        <w:br/>
        <w:t>жүрегіне дық-дық тиеді...</w:t>
        <w:br/>
        <w:t>26</w:t>
        <w:br/>
        <w:t>(Алдында бір туған күнге барайын деп сұрап алғанмын.) Барған</w:t>
        <w:br/>
        <w:t>соң жібермеді. Күн кешкіріп кеткен. Шәй іштік. Ет желік. Әнгіме-</w:t>
      </w:r>
    </w:p>
    <w:p>
      <w:r>
        <w:t>дүкен құрдық. «Қона кет» деп апайым жік-жаппар болып еді,</w:t>
        <w:br/>
        <w:t>көнбелім. Бірдеңе түртті ғой, әйтпесе қона кетсем ештене жокеді...</w:t>
        <w:br/>
        <w:t>-- Жолдас Азаматов, «түртті, іштік-жедік» дегеніңді кой деп</w:t>
        <w:br/>
        <w:t>канша айттым. Маған ондай әңгімен керек емес. Сен шыққанда</w:t>
        <w:br/>
        <w:t>уақыт қанша еді?! Соны ала-жезден растай ала ма? Арак-шарап</w:t>
        <w:br/>
        <w:t>ішіл пс елің? Үйден шыкканда қалтаңда не заттар бар еді? Фактіге</w:t>
        <w:br/>
        <w:t>сүйен, інішек, фактіге.</w:t>
        <w:br/>
        <w:t>- Үйден шыққанда уақыт жай болатын. Сағатқа караған</w:t>
        <w:br/>
        <w:t>жоқпын. Ішкен ештеңем жок, апа-жездем растайлы. Қалтамда он</w:t>
        <w:br/>
        <w:t>бес сом акшам, кілтім, бір корап темекім мен сірінкем, бет</w:t>
        <w:br/>
        <w:t>орамалым, комсомол билетім...</w:t>
        <w:br/>
        <w:t>-- Комсомол билетіңді неге бірінші айтпайсын, он бес сомын</w:t>
        <w:br/>
        <w:t>мен бір корап темекіннен құны төмен бе?</w:t>
        <w:br/>
        <w:t>- Кешіріңіз, рет-ретімен айғып жатьқаным ғой. Алдымен жан</w:t>
        <w:br/>
        <w:t>қалтамнан бастадым. Билетім төс калтамда ғой.</w:t>
        <w:br/>
        <w:t>--Солан...</w:t>
        <w:br/>
        <w:t>-- Содан автобусқа отырып студенттер калашығына дейін келдім</w:t>
        <w:br/>
        <w:t>де, түстім. Ары қарай жатакханаға дейін талай жер. Автобус күтуге</w:t>
        <w:br/>
        <w:t>еріндім. Және транспорт та саябырси бастаған уақ. Төте жолмен</w:t>
        <w:br/>
        <w:t>жатақханаға тура тарттым.</w:t>
        <w:br/>
        <w:t>-- Автобуста кісі көп елі? Сезіктенген біреулерің болды ма?</w:t>
        <w:br/>
        <w:t>- Кісі аз болатын. Сезіктене коярлық ешкім болған жоқ.</w:t>
        <w:br/>
        <w:t>--Иә,ары карай.</w:t>
        <w:br/>
        <w:t>Санат Жолласбаевка таңырқай карады. Алдында жаткан ақ</w:t>
        <w:br/>
        <w:t>кағазға әлденені сүйкектете жазып отыр. «Не жазып отыр?» Осы</w:t>
        <w:br/>
        <w:t>айтып отырғандарын тап кана он кайталаған шығар. Ол аз десе</w:t>
        <w:br/>
        <w:t>суырмасында сары майлай сактап отырған мұның түсінігі де жатыр.</w:t>
        <w:br/>
        <w:t>Оған коса апа-жездесінін, бөлмелес жігіттерінің жазған түсініктері</w:t>
        <w:br/>
        <w:t>тағы бар.</w:t>
        <w:br/>
        <w:t>Жолдасбаев басын қағаздан көтерместен қалтасынан темекі</w:t>
        <w:br/>
        <w:t>алып тұтатты да, көк түтінді қомағайлана ішіне сорып:</w:t>
        <w:br/>
        <w:t>-- Дұр-с-е-е-с. Сен қазылған траншеялардың жанында келе</w:t>
        <w:br/>
        <w:t>жатқанында артыннан топырлаған аяқ дыбыстары естілді.</w:t>
        <w:br/>
        <w:t>«Жатакхананы жауып тастамай ма» деп асығып келе жатқан</w:t>
        <w:br/>
        <w:t>студенттер шығар дедің де, артыңа бұрылған жоқсың. Солай ғой.</w:t>
        <w:br/>
        <w:t>23</w:t>
        <w:br/>
        <w:t>- Жок... - дедім ақырын ғана,</w:t>
        <w:br/>
        <w:t>-- Бағың бар бала екенсін... - деді кемпір ызбарлы үнмен. Тұла</w:t>
        <w:br/>
        <w:t>бойым тоқ соқкандай дір ете түсті. «Рас айтып отырсыз ба?» -</w:t>
        <w:br/>
        <w:t>дегендей аңтарыла караппын. Кемпірдің жүзі сұп-сұр.</w:t>
        <w:br/>
        <w:t>Қорқынышты. Шүнірейген көзі жансыз. Жағына пышак</w:t>
        <w:br/>
        <w:t>жанығандай.</w:t>
        <w:br/>
        <w:t>-- Бағың бар бала екенсін? - Естімей қаллы ма деген кісіше</w:t>
        <w:br/>
        <w:t>әр сөзін калап отырып кайта айтты. - Әйтпесе бірер жылдан сон</w:t>
        <w:br/>
        <w:t>кемпір-шал мойныңа мінер елі... Жалғанда кәріні күткен жаман.</w:t>
      </w:r>
    </w:p>
    <w:p>
      <w:r>
        <w:t>Шеше байғұсқа сәбиін мәпелеген бақыт, балаға анасын күткен</w:t>
        <w:br/>
        <w:t>азап! Ана шіркін сәбиін «өссе екен» леп тілесе, іштен шыккан</w:t>
        <w:br/>
        <w:t>«шұбар жылан» мәлкілдеп жатсан «өлсе екен» лейді. Кұлай акы.</w:t>
        <w:br/>
        <w:t>солай.</w:t>
        <w:br/>
        <w:t>Сары кемпір маған сұмлық сұркия болып көрінді. Әр сөзі</w:t>
        <w:br/>
        <w:t>қарашанын желіндей жайсыз тиді. Бұрын байқамайды екем,</w:t>
        <w:br/>
        <w:t>тістері де сойдиған - құлды мыстан кемпірлікі. Мына мыстаннан</w:t>
        <w:br/>
        <w:t>қашсам құтыла алмайтын болдым-ау.</w:t>
        <w:br/>
        <w:t>- Неше ағайындысыңдар? -- Даусы да қыр-қыр ете ме, калай?</w:t>
        <w:br/>
        <w:t>- Төрт апайым бар.</w:t>
        <w:br/>
        <w:t>- Мына радионның құлағын бұрай бермей соларға неге хат</w:t>
        <w:br/>
        <w:t>жазбайсын? Келін бар ма?</w:t>
        <w:br/>
        <w:t>- Бар.</w:t>
        <w:br/>
        <w:t>- Балан бар ма?</w:t>
        <w:br/>
        <w:t>- Бар.</w:t>
        <w:br/>
        <w:t>- Е-е, баламды «ралионын құлағын бұран» бағып жүрмін ле.</w:t>
        <w:br/>
        <w:t>Келін декретте шығар. (Мен басымды шұлғыдым). Е, бәсе...</w:t>
        <w:br/>
        <w:t>Апайларын карасып тұра ма? (Мен үндемедім). Балам-ай, казір</w:t>
        <w:br/>
        <w:t>кімге-кім караскандай. Өзім өлмейін деп жанталаскан ел...</w:t>
        <w:br/>
        <w:t>Бұрынғы береке, бұрынғы бірлік кайла?! Менің бала күнімде...</w:t>
        <w:br/>
        <w:t>Сары кемпір ұзынсонар әнгімесіне кірісті. Күн батып көз</w:t>
        <w:br/>
        <w:t>байлана бастаған сон тұрып жарықты костым.</w:t>
        <w:br/>
        <w:t>Акшам жамырай бастаған. Біз күзетіп отырған кірпіш зауыты</w:t>
        <w:br/>
        <w:t>түнде де жұмысын токтатпайлы. Цех жактан шыкқан аспалы</w:t>
        <w:br/>
        <w:t>кранның зырылы, моторлын лүрілі кұлак етінді жейді.</w:t>
        <w:br/>
        <w:t>Кемпір әлі сөйлегі отыр:</w:t>
        <w:br/>
        <w:t>- Бұл пенде легенлі койсаншы, тәйірі! Күдайдан ананы</w:t>
        <w:br/>
        <w:t>тілейсін, мынаны тілейсің, тойым, канағат деген жок. Атам</w:t>
        <w:br/>
        <w:t>жарыктык айтып отырушы еді: «Алладан бір ғана тілек тілсу</w:t>
        <w:br/>
        <w:t>32</w:t>
        <w:br/>
        <w:t>терезенін алдында құмалақ тартып отыр ма? Көз алдына аласа</w:t>
        <w:br/>
        <w:t>үйі, шарбактан коршалған туған ауласы, қос үйенкінің түйіндегі</w:t>
        <w:br/>
        <w:t>құдык, анасы өткелі күтусіз тозып, қопсып тұрған нан пеші,</w:t>
        <w:br/>
        <w:t>төбесіне шөп үйілген ескі кора - бәрі-бәрі қаз-калыбында</w:t>
        <w:br/>
        <w:t>көлбендеп тұра қалды. Бір тостаған кофе мен жалғыз тоқашты</w:t>
        <w:br/>
        <w:t>алып шеткекірек барып отырды. Тамағына тас тұрып қалғандай</w:t>
        <w:br/>
        <w:t>ас өтпей қойды. Әкесінің елу сом пенсиясына жармасқан деген</w:t>
        <w:br/>
        <w:t>осы ғой, көпсінгендей көп-көрім стипендиясын да қиып тастады.</w:t>
        <w:br/>
        <w:t>Өнешіне өксік тығылды. Көзіне жас келді. Дәл құлағының</w:t>
        <w:br/>
        <w:t>түбінен Жолдасбаев сыздана: «ойлан-ойлан» деп тұрғандай.</w:t>
        <w:br/>
        <w:t>Онымен қабаттаса кешегі комсомол жиналысында жарты сағат</w:t>
        <w:br/>
        <w:t>сөйлеген Жанайдың «жалынды» сөздері де жартастан құлаған</w:t>
        <w:br/>
        <w:t>тастардай жаңғырығып жүйкесін жұқартты. «Түнде көше кезіп</w:t>
        <w:br/>
        <w:t>бұзылып жүр»,- деді ма-ау, «комсомолға жат қылык», - деді ма-</w:t>
        <w:br/>
        <w:t>ау, «коллективтен бөлініп сырғактап жүр», - делі ма-ау, әйтеуір</w:t>
        <w:br/>
        <w:t>айтпағанды айтты. Ең соңында келіп: «Менің ұсынысым; жеке</w:t>
        <w:br/>
        <w:t>карточкасына сөгіс жазылсын», - деді. Отырғандар: «ақ</w:t>
      </w:r>
    </w:p>
    <w:p>
      <w:r>
        <w:t>қылайық», - деді, «көк қылайык», - деді, аяғы бірауыздан сөгіс</w:t>
        <w:br/>
        <w:t>беріп тынды. Бұл жалынған жоқ. Қызыл кеңірдек боп кызынын</w:t>
        <w:br/>
        <w:t>алған топ райларынан қайтпасын білді. Жанайға өкпе де артпады,</w:t>
        <w:br/>
        <w:t>ол бір аллың-дұлдың бірдеңе: сол жерде басқа біреу, әсіресе</w:t>
        <w:br/>
        <w:t>Әміржан тұрып: «Жолдастар, асықпайық, аптықпайық. Адамға</w:t>
        <w:br/>
        <w:t>емес, қағазға сенгенді қашан коямыз осы. Аға инспектор</w:t>
        <w:br/>
        <w:t>Жолдасбаев жолдаған хат негізсіз емес, группалас досымызды</w:t>
        <w:br/>
        <w:t>тәртіпке шақырғаны дұрыс, бір-ақ бұған да сенейік. Өтірік</w:t>
        <w:br/>
        <w:t>айтпайтынын білеміз. Бұзақылығы жоғын білеміз. Бас-аяғы жоқ,</w:t>
        <w:br/>
        <w:t>ақ-қарасын айырмай сөгіс жариялағанымыз әбестік болар», -</w:t>
        <w:br/>
        <w:t>десе Жанай да көлдей жайылып, көктемдей еріп жүре бермей ме.</w:t>
        <w:br/>
        <w:t>Құнжынңдап төмен карай бергеннен басқа қолынан түк келмейтін</w:t>
        <w:br/>
        <w:t>ынжық қой деймін. Соны да дос деп. Әй, өзіме де обал жоқ...</w:t>
        <w:br/>
        <w:t>Асханадан шығып жатақханаға барғанда да, үзіп-жұлып</w:t>
        <w:br/>
        <w:t>жігіттермен сөйлескенде де, кешке қарай жөндеуге тапсырған</w:t>
        <w:br/>
        <w:t>әкесінің қол сағатын алып қайтуға шыққанда да, кайда жүрсе де</w:t>
        <w:br/>
        <w:t>ойы он саққа бөлініп, тыныштық таба алмады. Түні бойы</w:t>
        <w:br/>
        <w:t>дөнбекшіп шықты. Сырттағы жанбырдын ла толастамастан</w:t>
        <w:br/>
        <w:t>сорғалауын-ай. Жиіптер пыс-пыс етелі. Қандай рәхат! Көңілдері</w:t>
        <w:br/>
        <w:t>жай, жандары тыныш. Жолдас лейтенант күн аралата шақырып,</w:t>
        <w:br/>
        <w:t>жүйкелерін жұқартпайды. Кайла калмаған он бес сом, қайда</w:t>
        <w:br/>
        <w:t>жоғалмаған кол сағат - арызды бекер жазды. Дін құлактан-</w:t>
        <w:br/>
        <w:t>25</w:t>
        <w:br/>
        <w:t>қалғанын бағамдадым; енді оны бергі дүниеге әкелуге құдайдан өзге</w:t>
        <w:br/>
        <w:t>ешкімнің де шамасы келе қоймас... Сөйте тұра кейуана кемпірдің</w:t>
        <w:br/>
        <w:t>кенжесін жазғырмайтынына таңым бар. Әлде жастайынан жанын</w:t>
        <w:br/>
        <w:t>жаралап өскен жас жігіт жан рахатын алдамшы әзәзілден тапты</w:t>
        <w:br/>
        <w:t>ма? Кім білсін, маған ол арасы жұмбақ.</w:t>
        <w:br/>
        <w:t>Ойдан ой туады. Сананы сарқылтқан сансыз сұрақтан діңкем</w:t>
        <w:br/>
        <w:t>қатқанда барып кейуана кемпірдің ертеңіне ойша көз жүгірттім...</w:t>
        <w:br/>
        <w:t>с. Кемпір төсегінен үш ұмтылып тұра алмады. Аяқ-колы</w:t>
        <w:br/>
        <w:t>барған сайын мұздап, бір үрейлі сезім бойындағы күшін жалмап</w:t>
        <w:br/>
        <w:t>барады. Терезеден түскен батар күннің қан қызыл сәулесі сәт</w:t>
        <w:br/>
        <w:t>сайын қошқылданып, ұйып, бөлме іші көлк-көлк етеді.</w:t>
        <w:br/>
        <w:t>Ол бар күшін жиып орынан тұруға тырысты. Соңғы кездері</w:t>
        <w:br/>
        <w:t>осындай дерт жабысқан: көзі карауытып, қол-аяғы қарысып,</w:t>
        <w:br/>
        <w:t>үйелеп отырып қалады; жүрегі ойпы-тойпы соғып, кеудесі қысып</w:t>
        <w:br/>
        <w:t>кетеді...</w:t>
        <w:br/>
        <w:t>Қаталап бара жатқаны-ай! Бір жұтым су болар ма еді. Ең</w:t>
        <w:br/>
        <w:t>болмаса бір тамшы су?.. Әй, Сәшке, су берші, жаным! Мынау</w:t>
        <w:br/>
        <w:t>қара албастының қылғындырып әкеткенін көрмейсің бе. Әй,</w:t>
        <w:br/>
        <w:t>Сәшке, кеудеме мінген қара сайқалды сақ-сақ күлдірмей жұлып</w:t>
        <w:br/>
        <w:t>тасташы. Су! Су! Су!</w:t>
        <w:br/>
        <w:t>Кемпірдің үні жер астынан шыккандай тұншығып әрең</w:t>
        <w:br/>
        <w:t>естілді. Сыр-сыр еткен кеудесінен үзіліп-үзіліп шыққан бұл</w:t>
        <w:br/>
        <w:t>сөздерге төрт канденнен басқа елеңдеген ешкім болған жоқ...</w:t>
        <w:br/>
        <w:t>«Мына кара албастыны кеудеден жұлып тастар жан бар ма?</w:t>
        <w:br/>
        <w:t>Айналайындар-ау, келсендерші! Айтар ақырғы арызым бар.</w:t>
        <w:br/>
        <w:t>Сүйендерші басымды, сипандаршы аяқ-колымды, мұздап барам...</w:t>
        <w:br/>
        <w:t>Мұқаш, Ақаш, Бөкеш, Байсал, қайдасындар, құлындарым!</w:t>
        <w:br/>
        <w:t>Жақсы-жаман деп бөлмейін, келіңдерші қасыма, неге бездіңдер</w:t>
        <w:br/>
        <w:t>менен. Бәрің де менің омырауымды ембеп пе едіңдер?! Мені</w:t>
      </w:r>
    </w:p>
    <w:p>
      <w:r>
        <w:t>ұмыттындар ма, алжыған жаман шешеміз бар еді деп анда-санда</w:t>
        <w:br/>
        <w:t>төбе көрсетіп қойсандар нелерін кетеді? Әлде уақыттарың жок</w:t>
        <w:br/>
        <w:t>па? Иә-иә, тірі адамнын тіршілігі бітуші ме еді? Жоқ қой, қайдан</w:t>
        <w:br/>
        <w:t>болсын уақыттарың. Сендер қартаймандаршы, қарғаларым.</w:t>
        <w:br/>
        <w:t>Сәшке, Сәшке! Су! Су! Су! Су тамызшы аузыма! Жарығым,</w:t>
        <w:br/>
        <w:t>бауыр етім, балам! Су!..»</w:t>
        <w:br/>
        <w:t>Өлім мен өмірдің екі ортасында кеулелен шыбын жаны</w:t>
        <w:br/>
        <w:t>шықпай кемпірдің жанталасып жатқанын сезді ме, болмаса</w:t>
        <w:br/>
        <w:t>иесінің уақытында тамақ бермегеніне ызаланғандары ма,</w:t>
        <w:br/>
        <w:t>алакөленке бөлмені бастарына көшіріп төрт канден үрді-ай.</w:t>
        <w:br/>
        <w:t>38</w:t>
        <w:br/>
        <w:t>Әжей көзіне жас алды. Бір кезде кемсендеп отырып:</w:t>
        <w:br/>
        <w:t>-- Мына қолғапты Бөкешіме тоқып жатырмын. Сібірде қыс</w:t>
        <w:br/>
        <w:t>суык кой. Қолы тоңып қала ма деп қорқамын. Ақашыма әдемі</w:t>
        <w:br/>
        <w:t>кәстөм-шалбар алып койып едім, биыл елуге толады ғой. Пәселке</w:t>
        <w:br/>
        <w:t>салсам деймін. - Кірпігіне ілініп тұрған тамшы-жас электер</w:t>
        <w:br/>
        <w:t>жарығымен нұрланып көрінеді. Жүзі де жылып сала берді.</w:t>
        <w:br/>
        <w:t>Әжейдің күлімсірегенін көргенде менің де арқам жеңілденіп, жас</w:t>
        <w:br/>
        <w:t>тоқаштан қарпи-қарпи асап, ыстық шайдан рахаттана ұрттадым.</w:t>
        <w:br/>
        <w:t>Кемпірдің үстіндегі шыт көйлегіне көзім түсті. Жеңі</w:t>
        <w:br/>
        <w:t>қырқылып, түсі оңып кетіпті. Ең кемі он бес-жиырма жыл киген-</w:t>
        <w:br/>
        <w:t>ау шамасы. Аяғында көнетоз бәтіңке.</w:t>
        <w:br/>
        <w:t>-- Алпыс сом пенсия аламын, --деді әжей көнетоз бәтіңкесіне</w:t>
        <w:br/>
        <w:t>көзім жабысып қалғанын сезсе керек, үстелдің астына қарай</w:t>
        <w:br/>
        <w:t>жасыра беріп. Мен ұялғанымнан шалбарымның балағына жұққан</w:t>
        <w:br/>
        <w:t>көрінер-көрінбес балшық дақтарын тырнағыштап, әжейдің</w:t>
        <w:br/>
        <w:t>жыртық бәтіңкесін байқамаған сыңай таныттым. - Бір басыма,</w:t>
        <w:br/>
        <w:t>құдайға шүкір жетіп тұр ғой. Жасанып жаткан жоқпын, киім-</w:t>
        <w:br/>
        <w:t>кешек жеткілікті, қалған ғұмырымда осы барын тоздырып алсам</w:t>
        <w:br/>
        <w:t>дарахмет де. Жалғыз басты адамға ас бата ма? Күніне зорлағанда</w:t>
        <w:br/>
        <w:t>екі тоқаш жеймін, бір шөлмек айран ішемін. Соның өзі маған</w:t>
        <w:br/>
        <w:t>көп-көрім ауқат. Үкіметтен алатын пенсиям осы ауқатыма жетіп</w:t>
        <w:br/>
        <w:t>артылады. Қазір «нантепті» боп барамыз ғой, бір бөлке наның -</w:t>
        <w:br/>
        <w:t>24 тиын. Су тегін. Көшеде, боқтықта шашылып жатқан нанды</w:t>
        <w:br/>
        <w:t>көрсем жаным түршігеді. Кеше соғыс уақытында бір үзім нанға</w:t>
        <w:br/>
        <w:t>зар болып едік... Әй, біз оңбаймыз... тез тойынамыз, тез</w:t>
        <w:br/>
        <w:t>ұмытамыз. Құдай зауалынан сақтасын де. УҺ! (Сары кемпір үстел</w:t>
        <w:br/>
        <w:t>үстіндегі нанның ұсақ үгінділерін нанның жұмсақ жерімен</w:t>
        <w:br/>
        <w:t>басып-басып жабыстырып алып, «біссіміллә» деп аузына салды</w:t>
        <w:br/>
        <w:t>да, шайнаңдап біраз отырды). Мына күзеттен алған жүз жиырма</w:t>
        <w:br/>
        <w:t>сомыма немерелеріме ойыншық, оны-мұны алып жіберіп</w:t>
        <w:br/>
        <w:t>тұрамын. Солар қуанып қалсыншы деймін. Ойыншықтарын</w:t>
        <w:br/>
        <w:t>алған соң мәз болып хат жазады, құлындарым. Хаттары келсе</w:t>
        <w:br/>
        <w:t>өздері келгендей қуанамын. Ол күні көңілім өсіп, қайта-қайта</w:t>
        <w:br/>
        <w:t>күлімдеп, көшеде кездескен таныстарымның бәріне солардың</w:t>
        <w:br/>
        <w:t>хаттарын оқып беремін. Оқыған сайын бойыма куат дарығандай</w:t>
        <w:br/>
        <w:t>боламын. Міне, көгершіндерімнің хаты...</w:t>
        <w:br/>
        <w:t>(«Дорогая апашка!» деп басталатын бума-бума хаттарды әжей</w:t>
        <w:br/>
        <w:t>дорбасынан шығарып, алдыма тастады. Қарап отырмын, қайран</w:t>
        <w:br/>
        <w:t>қалып отырмын. Бірі: «Бабушка, мен очень понравился</w:t>
        <w:br/>
        <w:t>34</w:t>
      </w:r>
    </w:p>
    <w:p>
      <w:r>
        <w:t>шіркіннің жалына жармасып, керек кәдесін алып қала алмаған</w:t>
        <w:br/>
        <w:t>жандай біртүрлі қоңылтакси берді: ойға-қырға сүйрелеген көңілін</w:t>
        <w:br/>
        <w:t>орнықтырып, байыптап бағдарласа тепсе темір үзер дер шағы күзгі</w:t>
        <w:br/>
        <w:t>жапырақтай желге ұшып, босқа рәсуа болып жатыр екен; ойға</w:t>
        <w:br/>
        <w:t>алған ізгі мақсаМарының ешқайсысы орындалмапты, орындалады-</w:t>
        <w:br/>
        <w:t>аудеген сенімде күңгірт; күн-күн сайын бойкүйезденіп, салғыртсып</w:t>
        <w:br/>
        <w:t>бара жатқандай; өз бойында жанартау болып жарыла алмай жатқан</w:t>
        <w:br/>
        <w:t>алапат күш бардай сезінуші еді, әттен, соның көзін тапсам-ау деген</w:t>
        <w:br/>
        <w:t>шексіз құштарлықты аңғаратын, соның бәрі жастықтың желікпе,</w:t>
        <w:br/>
        <w:t>алып-қапша бас білмейтін асау қылықтары болғаны ма? Ақ көбік</w:t>
        <w:br/>
        <w:t>болып арындап, мәреге жетпей алқынып қалғаны осы болмасын;</w:t>
        <w:br/>
        <w:t>олай болса қалған тірліктен не мән, не мағына қалды? Жо-жоқ,</w:t>
        <w:br/>
        <w:t>олай болуғариіс емес, үмітсіз шайтан деген, ізденістің ашы дәмін</w:t>
        <w:br/>
        <w:t>тамсап тұрып жасқанып ат басын ірку жүрексіздік, әрі</w:t>
        <w:br/>
        <w:t>жасықтықтың белгісі. «Шешінген судан тайынбас, мандайың тасқа</w:t>
        <w:br/>
        <w:t>тисе де алған бетіннен қайтпа. Тек калжырап барып жеткен жерің</w:t>
        <w:br/>
        <w:t>жаныңды жадыратар биікте болсын; қыран құс қанатым талар десе</w:t>
        <w:br/>
        <w:t>киянға конбас, жүйрік ат тұяғым қызар десе жарысқа түспес,</w:t>
        <w:br/>
        <w:t>ешкімнің ақылынсыз азабы мол, рахаты кас қағым сәттік жолды</w:t>
        <w:br/>
        <w:t>тандап алған екенсің, бетіңнен тайма ендеше.</w:t>
        <w:br/>
        <w:t>Нұртас жазып жүрген шимайларын жағып жібергеніне өкінген</w:t>
        <w:br/>
        <w:t>жок, қайта сонысы дұрыс болған сияқты. Екінің біріне балырайып</w:t>
        <w:br/>
        <w:t>тұрған нәрсені бастан-аяқ тізе бергеннен не өне қоюшы еді, тіпті</w:t>
        <w:br/>
        <w:t>сол жазғандарының ішінде шашын ақ шалған арықша жігіт ағасы</w:t>
        <w:br/>
        <w:t>Мейрамханнын кескін-келбетін де көрсете алмапты. Ал сол кісінің</w:t>
        <w:br/>
        <w:t>жанына үңіліп көрсе ғой... Қоңырқай қой көздері көп сыр оқытатын</w:t>
        <w:br/>
        <w:t>сияқты. Маңдайын шимайлаған әжімдерде де бір-бір дастан жатқан</w:t>
        <w:br/>
        <w:t>шығар-ау. Қыли Мүлік ше, «бүркіт танау бүкір» Бәкірен ше?</w:t>
        <w:br/>
        <w:t>«Жазғыш болсаң осыларды жазсаншы».</w:t>
        <w:br/>
        <w:t>... Көңілінен бір тұма көз тапқан сияқты...</w:t>
        <w:br/>
        <w:t>«Бастай алмай тұманнын басын тұнық,</w:t>
        <w:br/>
        <w:t>Жанартауым кеудемде жатыр тұнып»...</w:t>
        <w:br/>
        <w:t>Иә-иә, тіліне жыр жолдары іліне кетуін карашы. Тағы да</w:t>
        <w:br/>
        <w:t>томағасын сыпырған қыран құстай көңілі көкті кезді. Бойына</w:t>
        <w:br/>
        <w:t>тың күш құйылғандай. Зор шабытпен жаңа істі бастарына нық</w:t>
        <w:br/>
        <w:t>сенімді. Қалғанын өмір көрсетер...</w:t>
        <w:br/>
        <w:t>Ой тұңғиығында тұрған Нұртасты цехтан шығып келе жатқан</w:t>
        <w:br/>
        <w:t>Анна Сергеевнаның «О, господи!» деген ашы үні селк еткізді.</w:t>
        <w:br/>
        <w:t>20</w:t>
        <w:br/>
        <w:t>- «Заманақырдын балалары іштен оқып туады. Ашпайтын бәлесі</w:t>
        <w:br/>
        <w:t>калмайды. Жерді тінтіп болып, көкке шығады. Алам азалы, жер</w:t>
        <w:br/>
        <w:t>тозады. Бала әкеге қарамайды, айткан ақылын боққа жарамайды».</w:t>
        <w:br/>
        <w:t>-депотырушы еді әкем жарыктық, - деді сары кемпір әлден уақта</w:t>
        <w:br/>
        <w:t>маған емес, батар күнмен тілдескендей сыртка тесілген күйі жүзін</w:t>
        <w:br/>
        <w:t>де бұрмастан таусыла сөйлеп, - с-е, тозған дүние...</w:t>
        <w:br/>
        <w:t>Кемпірауыр күрсінді. Мен де күрсіндім. Бір жак сирағы сынық</w:t>
        <w:br/>
        <w:t>жаман орындыққа салмағынды салып отыра алмайлы екенсін,</w:t>
        <w:br/>
        <w:t>үстелге шынтактаған күйі өзіммен бірге ала келген жұлырыктай</w:t>
        <w:br/>
        <w:t>ралиокабылдағышымнын қүлағын бұрай бастадым. Үстел үстінде</w:t>
        <w:br/>
        <w:t>жатқан шүберек дорбалан жас тоқаштын иісі мұрынға келген</w:t>
        <w:br/>
        <w:t>сайын қарным шүр-шүр етеді. Тоқашты алып жеуге кемпірден</w:t>
      </w:r>
    </w:p>
    <w:p>
      <w:r>
        <w:t>қысыламын, ойламайын лесем сілекейім шұбырып әкетіп барады.</w:t>
        <w:br/>
        <w:t>Пәтер ізлеулін әлегінен уақытылы ас ішулі ле ұмыттық. Айналасы</w:t>
        <w:br/>
        <w:t>екіайдын ішінде жак жүнім үрпиіп, көзім шүнірейін, жүдеп кеттім,</w:t>
        <w:br/>
        <w:t>жүйкем де жұқарып бітті. Жиырма беске келгенше басыма баспана</w:t>
        <w:br/>
        <w:t>бұйырмаған тайкіл мандайыма ма. болмаса, он бес жыл кітап кеміріп</w:t>
        <w:br/>
        <w:t>«оқымысты» боламын дегенде алар айлығым 200 сомнан аспай, екі</w:t>
        <w:br/>
        <w:t>балам мен келіншегімді асырауға жетпейтінін сезбеген</w:t>
        <w:br/>
        <w:t>жетесіздігіме өкпелеймін бе, әйтеуір қай-қай иттен ош аларымды</w:t>
        <w:br/>
        <w:t>білмей діңкем құрып, сіркем су көтермей отыр. Онын үстіне</w:t>
        <w:br/>
        <w:t>сегізінші кластан сөн оқуды тастап, саула қуып кеткен бір</w:t>
        <w:br/>
        <w:t>кластасымнын қазір алты бөлмелі үйі, «Волгасы» барын келінілегім</w:t>
        <w:br/>
        <w:t>жиі-жиі есіме салып, онсыз да іштегі қыз-қыз қайнаған отқа мая</w:t>
        <w:br/>
        <w:t>құя береді.</w:t>
        <w:br/>
        <w:t>- Е-е, карағым-ай, жетпіске келіп жер таянған шағымда</w:t>
        <w:br/>
        <w:t>қарауыл бол кақшаңдаймын деп ойладым ба? «Осы кемпірге не</w:t>
        <w:br/>
        <w:t>жетпейді скен?» - деп жиырылып отырған шығарсын;</w:t>
        <w:br/>
        <w:t>«Заманақырдын карттары да қағынған» деп отырушы еді менін</w:t>
        <w:br/>
        <w:t>Шәкен деген бір қайным. Сол айткандай «қағынбайын» десең де</w:t>
        <w:br/>
        <w:t>шарасыздан қағыналы екенсін... Әйтпесе аркаға дорба асынып,</w:t>
        <w:br/>
        <w:t>елдін боктығын копарып шөлмек жисам да өлмеймін ғой, бірак...</w:t>
        <w:br/>
        <w:t>Сары кемпір тағы күрсінді. Мен жаман радиақабылдағышымды</w:t>
        <w:br/>
        <w:t>әрі-бері шұқылап, сары кеміірлін сағыздай созылар ұзақ әнгімесі</w:t>
        <w:br/>
        <w:t>басталмаса скен деп тілеп отырмын.</w:t>
        <w:br/>
        <w:t>--Әке-шешен бар ма? - Кемгираяқ астынан сөзді басқа арнаға</w:t>
        <w:br/>
        <w:t>бұра салды. Әлгінде ғана көкірегін күйік өртегенден күйзеле</w:t>
        <w:br/>
        <w:t>сөйлесе, енді лезде езуіне күлкі ұйытып, жүзін жылыта койды.</w:t>
        <w:br/>
        <w:t>51</w:t>
        <w:br/>
        <w:t>Кемпірап-анық естіп жатыр. Мынау Актөстің дауысы, міне, Алаяк</w:t>
        <w:br/>
        <w:t>үрді, Мойнақ, Кішкентай... дауыстарыннан айналдым, күшіктерім!</w:t>
        <w:br/>
        <w:t>Қазір тұрам, көкелерім, казір сүтберем...</w:t>
        <w:br/>
        <w:t>Төртеуі кабаттаса ұлыды.</w:t>
        <w:br/>
        <w:t>«Тәуба, тәуба, жоктаусыз өлгенім жок. Артымда төрт күшігім</w:t>
        <w:br/>
        <w:t>боздап калды... Тәуба»...</w:t>
        <w:br/>
        <w:t>Кемпірдің көз алдынан өткен өмірі тізбек-тізбек болып</w:t>
        <w:br/>
        <w:t>жөңкіле көшіп жатыр. Міне, өгіз арбаны айдап қырманға карай</w:t>
        <w:br/>
        <w:t>беттеп баралы. Қырман басы кайнаған енбек. Маңдайынан шып-</w:t>
        <w:br/>
        <w:t>шып тер шықкан Қабылбай күрегіне сүйенген бойы күлімсірей</w:t>
        <w:br/>
        <w:t>қарап калыпты... Жінішкенің бойындағы екі бөлмелі ескі тамы</w:t>
        <w:br/>
        <w:t>мынау... Куыктай ғана осы үйде екі үйлі жан бес кыс қыстап шығып</w:t>
        <w:br/>
        <w:t>еді... Соғыс кезі... Екі қатын жабылып қарыған бір қарманы сегіз</w:t>
        <w:br/>
        <w:t>бала кақ бөліп жейтін. Төртеуі Қайшанікі, төртеуі өз ұлы. Мұқаш,</w:t>
        <w:br/>
        <w:t>Акаш, Бөкен, Байсал... соғыстан кейін туған Сәшке - Сағыныш...</w:t>
        <w:br/>
        <w:t>олда қырықтын қырқасына шыкты. Қайран, дүние-ай!</w:t>
        <w:br/>
        <w:t>Көз алдынан күллі дүние шыр-көбелек айналып бара жатты...</w:t>
        <w:br/>
        <w:t>Төрт канденнің шәуілдеген «кош-қошы» бірте-бірте алыстай</w:t>
        <w:br/>
        <w:t>берді...</w:t>
        <w:br/>
        <w:t>Кемпірді кайтпас сапарға төрт канденнің «жоқтауы» шығарып</w:t>
        <w:br/>
        <w:t>салды.</w:t>
        <w:br/>
        <w:t>Мен өз ойымнан өзім шошыдым.</w:t>
      </w:r>
    </w:p>
    <w:p>
      <w:r>
        <w:t>Автобус ішінде бағанағыдай иін-тірескен жұрт жок. Ашық</w:t>
        <w:br/>
        <w:t>тұрған терезеден сап-салқын жел гулейді. Мен қала сыртында</w:t>
        <w:br/>
        <w:t>жаңадан бой көтеріп келе жаткан металлургтер поселкесіне қызыға</w:t>
        <w:br/>
        <w:t>қарап отырып әлгі сүренсіз ойларымнан арылуға тырыстым. Бірак,</w:t>
        <w:br/>
        <w:t>қанша ойламайын десем ле кейуана кемпірдің күрсініп отырып:</w:t>
        <w:br/>
        <w:t>«Осы көшедегі Алуа дейтін ақсақ кемпірді көршілері сасып кеткенде</w:t>
        <w:br/>
        <w:t>барып бірак көріпті. Денесі жууға да жарамалы. Балалары карамай</w:t>
        <w:br/>
        <w:t>кетіпті. Үш бірдей тепсе темір үзерлей ұлы бар лейлі... Онлай</w:t>
        <w:br/>
        <w:t>баланың барынан жоғы. Е-е, жалған-ай, сол Алуанын кебін құшып</w:t>
        <w:br/>
        <w:t>жүреміз бе, кім білсін?!» - деген сөздері күлағымнан кетер емес.</w:t>
        <w:br/>
        <w:t>Бірынғай қызыл кірпіштен қамшыдай өрілген әсем үйлер мен</w:t>
        <w:br/>
        <w:t>таспадай тілінген түзу көшелер көзсүрінлірелі. «Ел жарбиған жаман</w:t>
        <w:br/>
        <w:t>үйдін бір бөлмесіне зар болып жүргенле тасы өрге домалаған</w:t>
        <w:br/>
        <w:t>біреулер кос қабаттап салып жатыр», - леп ойладым. Ішімді</w:t>
        <w:br/>
        <w:t>қызғаныш па, ыза ма, түсініксізбір сезім карығандай болды.</w:t>
        <w:br/>
        <w:t>9</w:t>
        <w:br/>
        <w:t>бұйырмасын. Өмір деген қызык-ау... Күтпеген жайға тап боласын».</w:t>
        <w:br/>
        <w:t>Санасын кажаған мын сұрактын жауабы осылай оп-онай шешіле</w:t>
        <w:br/>
        <w:t>салады деп кім ойлаған. Қызық...</w:t>
        <w:br/>
        <w:t>«Шыныңды айтпалын”, - дейді, Ә? Сонда бұған сенбегені ғой.</w:t>
        <w:br/>
        <w:t>Сенбесе ісін неге прокуратураға жібермеді? Ұқса бұйырмасын.</w:t>
        <w:br/>
        <w:t>Қойшы өзі, бітті ғой акыры... Бәрінен бұрын әкесінен үялып</w:t>
        <w:br/>
        <w:t>жүрген. Естісе төбесін тоқпактап осында жетер елі. Шал келсе</w:t>
        <w:br/>
        <w:t>шатак шығарары сөзсіз. Құрысын, бітті ғой әйтеуір.</w:t>
        <w:br/>
        <w:t>«Шыныңды айтпалын», - дейлі, ә? Бәрін түк калдырмай айтты</w:t>
        <w:br/>
        <w:t>емес пе, енді кандай шындык керек болды? Ұқса бұйырмасын.</w:t>
        <w:br/>
        <w:t>ТӨРТ ҚАНДЕН</w:t>
        <w:br/>
        <w:t>Пәтер іздеп қаңғыра-каңнғыра кала сыртына шықтым.</w:t>
        <w:br/>
        <w:t>Суырдын ініндей тарам-тарам тар көшелерді бойлап жүре</w:t>
        <w:br/>
        <w:t>беремін. (Екі айдан бергі «ермегім» осы). Есігінен жылы карсы</w:t>
        <w:br/>
        <w:t>алып, жымия жауап катар бір пәнде кезіксеші: бәрі ле бүгін өлік</w:t>
        <w:br/>
        <w:t>шығарғаннан жаман түнере сөйлеселі, ат-тондарын ала қашады.</w:t>
        <w:br/>
        <w:t>Жасы жетпістін ішін аралап кеткен шынашактай сары кемпір</w:t>
        <w:br/>
        <w:t>шел баскан шегір көздері жасаурай маған тесіле ұзак қаралы. Таяу</w:t>
        <w:br/>
        <w:t>келіп сәлем бергенімде ғана: «Алыра қалғыр, Сәшке ме десем...</w:t>
        <w:br/>
        <w:t>көз де көрмейді», - деді күрсініп, Зәулім қақпанын арғы</w:t>
        <w:br/>
        <w:t>жағындағы енселі ағаш үйте сүйсіне көз жүгіртіп, сары кемпірге</w:t>
        <w:br/>
        <w:t>жөнімді айта бастадым. Жалбыршак қарындай шалбар-шалбар</w:t>
        <w:br/>
        <w:t>әжімді жүзін мүн торлаған қария меніреу жанлай сөзімді селкос</w:t>
        <w:br/>
        <w:t>тыңдады. Әлде мүндай әнгімелерді ести-ести кұлағы жауыр</w:t>
        <w:br/>
        <w:t>болды ма, болмаса желкеге мінген кәрілік жер таяндырып бден</w:t>
        <w:br/>
        <w:t>титыктатты ма, кария ләм-мим деместен кайта-кайта күрсініп</w:t>
        <w:br/>
        <w:t>қояды.</w:t>
        <w:br/>
        <w:t>Мен сары кеміірге алыс аудандардың бірінен скенімді, оку</w:t>
        <w:br/>
        <w:t>бітірген сон осында жұмысқа қалғанымды, келіншегімнің әлі</w:t>
        <w:br/>
        <w:t>студент екенін, кипкентаиларыимның ауылданы ата-енемнің</w:t>
        <w:br/>
        <w:t>колында жүргенін, былтыр қыстаған үйімізге кожаныннынң</w:t>
        <w:br/>
        <w:t>жиендері тұратын болғандықтан әзірге бажамнын үйінде</w:t>
        <w:br/>
        <w:t>конактап жатқанымызды, егер менірі түсіп, пәтері е жібере калса</w:t>
        <w:br/>
        <w:t>үйін таза ұстап, ақшасын уағында беріп тұрағынымызға шенін</w:t>
        <w:br/>
        <w:t>тұккаллырмастан тип шықтым...</w:t>
        <w:br/>
        <w:t>29</w:t>
      </w:r>
    </w:p>
    <w:p>
      <w:r>
        <w:t>Қалт-калт еткен тарамыс саусактарымен таяғын қыса түсіп,</w:t>
        <w:br/>
        <w:t>кария орнынан әзер көтерілді. Үн-түнсіз какпанын есігін ашты</w:t>
        <w:br/>
        <w:t>да, кір дегендей сынай танытты.</w:t>
        <w:br/>
        <w:t>Тап-тар аула іші ыбырсып жаткан кокыс екен. Түбі түскен</w:t>
        <w:br/>
        <w:t>шелек, сынған шөлмек, ескі-құсқы киімдер, төгілген тас көмір</w:t>
        <w:br/>
        <w:t>дейсін бе, бәрі-бәрі айран-боткасы шығып жатыр. Қақпанын</w:t>
        <w:br/>
        <w:t>бұрышындағы үйшіктен жабағы жүнді кара төбес басын бір көтерді</w:t>
        <w:br/>
        <w:t>де, быж-быж еткен шыбындардан мез! болғандай ауаны қауып-</w:t>
        <w:br/>
        <w:t>кауып алды.</w:t>
        <w:br/>
        <w:t>Қақпалан аттағаннан-ак алға баскан аяғым кері кетсе де, әлептен</w:t>
        <w:br/>
        <w:t>оза алмай кемпірдін сонынан ере берлім. Сыры копсып,сықырлап</w:t>
        <w:br/>
        <w:t>жаткан ауыресікті аша бергенде мұрынға күлімсі иіс бүрк ете түсті.</w:t>
        <w:br/>
        <w:t>Сары кемпір киізбен капталған ішкі есікті таяғымен нұқып калғанда</w:t>
        <w:br/>
        <w:t>арғы бөлмеден шәуілдеп төрт ит іныға келгені, Қапелімде сасып</w:t>
        <w:br/>
        <w:t>қалғаным сонша, балағыма жармаскан жұдырыктай-жүлырықтай</w:t>
        <w:br/>
        <w:t>канлендерді аяғыммен какпайлай беріппін. «Барындар далаға!» -</w:t>
        <w:br/>
        <w:t>деген кемпірдің катқылдау дауысы шыққан кезде төртеуі де таласа-</w:t>
        <w:br/>
        <w:t>тармаса сыртка карай безе жөнелді.</w:t>
        <w:br/>
        <w:t>- Үйосы.,- делі кемпір ортанғы күнгірт бөлмеге кірген кезде</w:t>
        <w:br/>
        <w:t>демігіп. -- Қарайтын кісі болмаған сон мола боп тұр. Өзімнен хал</w:t>
        <w:br/>
        <w:t>кеткелі... Сәшкеге қатын ал деп кақсағалы жиырма жыл болды. Ол</w:t>
        <w:br/>
        <w:t>көгермегірлін арактан колы тие мс? Төрлет, қарағым.</w:t>
        <w:br/>
        <w:t>Менін тынысым тарылып, жүрегім кысып, сыртка шыққанша</w:t>
        <w:br/>
        <w:t>асықтым. Бірак сары кемпірдін сағыздай созылған әнгімесі бітіп</w:t>
        <w:br/>
        <w:t>берсеші! Көшеге шыққанда оз қылығымнан өзім қысылдым.</w:t>
        <w:br/>
        <w:t>Көпке лейін сары кемпір мен балакка жармаскан төрт канленін</w:t>
        <w:br/>
        <w:t>ұмыта алмай жүрлім. Пәтер іздегі осы маннан өткенде зәулім</w:t>
        <w:br/>
        <w:t>какпалы енселі ағаш үйге үрке карайтын болдым. Сары кемпірге</w:t>
        <w:br/>
        <w:t>жолығып калмайын деп бір-екі көше айналып өтетінді таптым. Бірак</w:t>
        <w:br/>
        <w:t>бұл кемпірлен кашсам да кұтыла алмасымды білмеппін...</w:t>
        <w:br/>
        <w:t>Арала екі-үш апта өткенде кірпіш зауытынын карауыл отыратын</w:t>
        <w:br/>
        <w:t>дүнгіршек бөлмесінде тағы кезлестік.</w:t>
        <w:br/>
        <w:t>Сары кемпір мені танымады.Сәлемлескен сынай білдіріп</w:t>
        <w:br/>
        <w:t>ернін жыбырлатты да, сол менірейген күйі терезеге телміріп</w:t>
        <w:br/>
        <w:t>отыра берді. Тілінген кызылшалай қып-қызыл боп күн батып</w:t>
        <w:br/>
        <w:t>баралы. Зауыт жактан әллекімнін: «Канғып келген шүрегей,</w:t>
        <w:br/>
        <w:t>көлге пана болмайлы-ай!» -- деп әндеткен көтерінкі лауыс</w:t>
        <w:br/>
        <w:t>естіледі. Бөлме ішінен дым иісі білінеді.</w:t>
        <w:br/>
        <w:t>30</w:t>
        <w:br/>
        <w:t>асырағаны не теңім десеңші. Е-е, қай бір жетіскеннен асырап</w:t>
        <w:br/>
        <w:t>отыр дейсін, бес ұлынан гөрі олар да болса ес қой...</w:t>
        <w:br/>
        <w:t>Осы ой санамда жылт етуі мұң екен, тұла бойым мұздап сала</w:t>
        <w:br/>
        <w:t>берді. Көз алдыма жер таяна бүкшиген кейуана кемпір мен</w:t>
        <w:br/>
        <w:t>кураған кәрі терек қатар елестеді...</w:t>
        <w:br/>
        <w:t>-. Бала күніміз. Туған ауылымның бүйірінен ағып өтетін тау</w:t>
        <w:br/>
        <w:t>өзені Теректінің бойындағы қураған кәрі теректің түбінде бір</w:t>
      </w:r>
    </w:p>
    <w:p>
      <w:r>
        <w:t>топ қарасирақ ләнгі ойнайтынбыз. Теректінің бойы кезінде қалың</w:t>
        <w:br/>
        <w:t>тал, терек болыпты. Ауылдастарым ағашты алыстан іздеуге</w:t>
        <w:br/>
        <w:t>ерініп, іргедегі дайын орманнан керектерін кесіп ала берген. Мен</w:t>
        <w:br/>
        <w:t>ес білгелі өзен бойында тіс шұқырлық қылтанақ жоқ еді, көсенің</w:t>
        <w:br/>
        <w:t>иегіндей жып-жылмағай жағалауда көзге шыққан сүйелдей осы</w:t>
        <w:br/>
        <w:t>ку терек қауқиып тұратын; үлкендер жағы: «сол ағаштың түбіне</w:t>
        <w:br/>
        <w:t>ойнамаңдар, бір күні құласа басып қалады», -- деп ұрсатын;</w:t>
        <w:br/>
        <w:t>балалар қасарысып соның түбінен шықпайтынбыз; қу</w:t>
        <w:br/>
        <w:t>бұтақтарына өрмелеп ойнаймыз, жуан діңіне ойып атымызды</w:t>
        <w:br/>
        <w:t>жазамыз. Бір күні қас карая қатты жел тұрды; кәрі теректің қу</w:t>
        <w:br/>
        <w:t>бұтақтары сықырлап кеткен соң балалар ойынымызды доғарып,</w:t>
        <w:br/>
        <w:t>үйді-үйімізге тарастык, бір кезде артқы жақтан гүрс ете түскен</w:t>
        <w:br/>
        <w:t>дыбыс естілді де, бәріміз үдірейісе жалт қарастық. Суы тартылып,</w:t>
        <w:br/>
        <w:t>құм қапқан өзен арнасында кәрі терек ұзыннан сұлап жатты...</w:t>
        <w:br/>
        <w:t>Сыңсыған қалың орманнан қалған жалғыз терек көз алдымызда</w:t>
        <w:br/>
        <w:t>осылай күйреген. Сонда... күйреп жатқан кәрі ағашты көріп</w:t>
        <w:br/>
        <w:t>балаң жүрегім дір ете түскен, неге екенін ол кезде салмақтап,</w:t>
        <w:br/>
        <w:t>жете түсіне алдым ба; әлде қимастық, әлде өкініш, әйтеуір</w:t>
        <w:br/>
        <w:t>беймаза сезім көңілді ұйтқытып, тынышымды алған-ды. Ертен</w:t>
        <w:br/>
        <w:t>біреу кәрітеректі ара темірмен бөлшектеп, үйіне отынға сүйретіп</w:t>
        <w:br/>
        <w:t>әкетеді. Енді оның кәрі әженің білегіндей арса-арса бұтақтарына</w:t>
        <w:br/>
        <w:t>шыға алмаймыз; өрмелеп биігіне көтерілгенде бұлтка төбеміз</w:t>
        <w:br/>
        <w:t>тигендей асқақ күйге бөленуші едік, соның бәрі ертегі болып</w:t>
        <w:br/>
        <w:t>қалады... Бәрінен қиыны біз енді бұл жерге жиналмаймыз,</w:t>
        <w:br/>
        <w:t>қызыққа батып ойнамаймыз. Ертең-ақ талай тәтті ойынымызға</w:t>
        <w:br/>
        <w:t>себепші болған кәрі теректі ұмытамыз. Басқа ермек тауып аламыз.</w:t>
        <w:br/>
        <w:t>Бұл жерде желге арқасын беріп, балаларға ермек болып, көп жыл</w:t>
        <w:br/>
        <w:t>дара теректің жалғыздықтың мұңды күйін шертіп тұрғанын</w:t>
        <w:br/>
        <w:t>санадан өшіреміз. Бардың жоққа айналуы...</w:t>
        <w:br/>
        <w:t>Сол теректей жеке дара қураған кейуананың да жығылар сәті</w:t>
        <w:br/>
        <w:t>таянған сияқты. Көзіммен көрмесем де сормаңдай байғұстың</w:t>
        <w:br/>
        <w:t>зарынан-ақ Сәшкенің адам санатынан әлдекашан сызылып</w:t>
        <w:br/>
        <w:t>37</w:t>
        <w:br/>
        <w:t>Абажалдай көк қақпаның алдына келіп тоқтағанда барып барар</w:t>
        <w:br/>
        <w:t>жеріме жеткенімді бір-ақ білдім. Есікті қағып көріп едім, ішкі</w:t>
        <w:br/>
        <w:t>жақтаң ешкім дыбыс бермеді. Саңылаудан сығалап көрсем, екі</w:t>
        <w:br/>
        <w:t>күн бұрынғы кара құлып касқиып әлі тұр.</w:t>
        <w:br/>
        <w:t>Бүгін жұмысқа кешкі бестен шығамын. Үш күн істеп, екі күн</w:t>
        <w:br/>
        <w:t>демалатын жұмыс. Ыстык цех. Қорғасын балқытамыз.</w:t>
        <w:br/>
        <w:t>Табысымыз жаман емес. Кірпіш зауытына күзетке екі күн</w:t>
        <w:br/>
        <w:t>демалысымды босқа өлтірмейін, ақша табайын дегеннен шыққан</w:t>
        <w:br/>
        <w:t>жоқпын, тұратын баспана болмаған соң ғана амалсыз орналаса</w:t>
        <w:br/>
        <w:t>салып елім. Келіншегім апайының үйінде жүр. Ара-тұра мен де</w:t>
        <w:br/>
        <w:t>конақ боп қайтамын. Қайынбикеміз бен бажамыз жайылып</w:t>
        <w:br/>
        <w:t>жастық болған сайын қысыла түсемін. Осы сыйластықпен</w:t>
        <w:br/>
        <w:t>жүргенде баспана тауып алсам ғой. Сол «сіз-бізбен» ақырын ғана</w:t>
        <w:br/>
        <w:t>орын тауып кетсек абыройдың үлкені емес пе. Қашан</w:t>
        <w:br/>
        <w:t>қабақтарына кірбің жүгіріп кетер екен деумен-ақ діңкем құрыды.</w:t>
        <w:br/>
        <w:t>Қалың карағаштың түбіндегі орындыққа барып тізе бүктім.</w:t>
        <w:br/>
        <w:t>Денем дел-сал. Қазір сағат тура он екі. Әлі екі-үш сағат күте</w:t>
        <w:br/>
        <w:t>тұруыма болады. Не істесем, ә? Кемпір неге кешікті? Түні бойы</w:t>
        <w:br/>
        <w:t>сары кемпірдің таусылмас жырын тыңдағанша неге мызғып</w:t>
        <w:br/>
        <w:t>алмадым екен? Түһ, көзіме ұйқы тығылып отырғанын қарашы.</w:t>
        <w:br/>
        <w:t>Кой, ұйықтап қалып жүрмейін. Бәрібір көзім ілініп кетіпті...</w:t>
        <w:br/>
        <w:t>Түсімде пәтер іздеп жүр екенмін деймін. Шым-шытырық бір</w:t>
      </w:r>
    </w:p>
    <w:p>
      <w:r>
        <w:t>көше. Қайдан келіп, қайда тұрғаным белгісіз. Бір сәт айналаны</w:t>
        <w:br/>
        <w:t>түнек басып кетеді. Көңіліме үрей ұялайды. Тынысым тарылады.</w:t>
        <w:br/>
        <w:t>Сол екі арада кайдан келгені белгісіз, төрт қанден шыға келеді</w:t>
        <w:br/>
        <w:t>де, балағыма жармасады. Сасқанымнан бір-екеуін теуіп те</w:t>
        <w:br/>
        <w:t>жібердім. Қаңсылаған ит дауысы миыма біз тыққандай болды.</w:t>
        <w:br/>
        <w:t>Ояна кетсем түсім... Жүрегім тас төбеме шықты. Расында да</w:t>
        <w:br/>
        <w:t>қарсы беттегі көк шатырлы үйдің ауласында бір ит өлердей</w:t>
        <w:br/>
        <w:t>қыңсылап жатыр екен. «Мына ұқсастықты қара»...</w:t>
        <w:br/>
        <w:t>Беті-басымды ұйқалап, ұйқымды аша алмай біраз отырдым.</w:t>
        <w:br/>
        <w:t>Жұмысым есіме түсіп, сағатыма жалт қарап едім, төртке жарты</w:t>
        <w:br/>
        <w:t>кетіпті. Сасқанымнан орнымнан атып тұрып, аялдамаға қарай</w:t>
        <w:br/>
        <w:t>тұра жөнелдім.</w:t>
        <w:br/>
        <w:t>Автобустың ішінде, артқы жақтағы жұмсақ орындықта</w:t>
        <w:br/>
        <w:t>шұлғып отырып жаңағы көрген түсімді тағы есіме алдым.</w:t>
        <w:br/>
        <w:t>Аламнын түсіне де кай-қайдағы кіреді екен ғой. Сол төрт</w:t>
        <w:br/>
        <w:t>қанденнен рас жүрексініп калғаным ба? Қойшы әрі, сөз еместі</w:t>
        <w:br/>
        <w:t>сөз ғып... Кемпір байғұсқа обал-ақ... Шамасына қарамай бес ит</w:t>
        <w:br/>
        <w:t>36</w:t>
        <w:br/>
        <w:t>медвежонок», -- десе, екіншісі: «Спасибо за куклу, бабушка. Я</w:t>
        <w:br/>
        <w:t>люблю тебя!» -- деп жазады. Бәрі немерелерінің хаттары...).</w:t>
        <w:br/>
        <w:t>- Е-е, балам, «Қилы-қилы заман болады, қарағай басын</w:t>
        <w:br/>
        <w:t>шортан шалады»... деген осы екен, -- деді сары кемпір түңіліп.</w:t>
        <w:br/>
        <w:t>Тағы бірдеңе айтқысы келіп, айта алмай отырғанын мөлтеңдеген</w:t>
        <w:br/>
        <w:t>жанарынан, дірілдеген саусақтарынан, ауыр күрсінісінен</w:t>
        <w:br/>
        <w:t>аңғардым.</w:t>
        <w:br/>
        <w:t>Ермек қылып отырған тоқымасын колына өлшеп көрді дег, дәл</w:t>
        <w:br/>
        <w:t>болады-ау дегендей басын изеп-изеп қойды. Үлпілдеген ақ</w:t>
        <w:br/>
        <w:t>түбіттен ерінбей-жалықпай «бес саусақ» қолғап тоқып отыр.</w:t>
        <w:br/>
        <w:t>Шіркін, түбіті де бұрқырап шығайын деп тұр. Мына қолғапты</w:t>
        <w:br/>
        <w:t>кисең Сібірдің суығын қойып, Арктиканың аязына да</w:t>
        <w:br/>
        <w:t>пысқырмайтын шығарсың-ау.</w:t>
        <w:br/>
        <w:t>Әжейдің көзі қанталап, былшықтанып кетіпті. Жас шыбықтай</w:t>
        <w:br/>
        <w:t>салалы арық саусақтары дір-дір етеді...</w:t>
        <w:br/>
        <w:t>жжж</w:t>
        <w:br/>
        <w:t>Ертеніне кұлқын сәріден Ертістің сол жә жағалауын шарлауға</w:t>
        <w:br/>
        <w:t>қайта шықтым. Өскеменнің бұл жағында ылғи ығы-жығы салынған</w:t>
        <w:br/>
        <w:t>ескі үйлер; көшелері де мың бұралаң; кей көше тұйыққа апарып</w:t>
        <w:br/>
        <w:t>тірейді де, қайта жол тауып шыға алмай, ит біткенді шуылдатып</w:t>
        <w:br/>
        <w:t>ығыр боласың.</w:t>
        <w:br/>
        <w:t>Автобусқа лық толған адамдар екі өкпемнен қысып, ары</w:t>
        <w:br/>
        <w:t>шайқап, бері шайқап зыкымды кетірген соң, барар жеріме екі</w:t>
        <w:br/>
        <w:t>аялдама жетпей түсіп қалдым. Ертіс жақтан сап-салқын леп еседі.</w:t>
        <w:br/>
        <w:t>Түні бойы сары кемпірдің мұңдылау әңгімелерін естимін деп</w:t>
        <w:br/>
        <w:t>есінеп-құсынап әрең келе жатырмын. Алға басқан аяғым кері</w:t>
        <w:br/>
        <w:t>кете береді. Күзеттен кейін арсы-гүрсі боп келіп, аяқты созып</w:t>
        <w:br/>
        <w:t>жіберіп құлай кететін өз лашығың болмаған соң, өстіп қалғып-</w:t>
        <w:br/>
        <w:t>шұлғып жүріп елдің есігін кақпасқа лажың қайсы? Осыдан екі</w:t>
        <w:br/>
        <w:t>күн бұрын келгенде мұндағы шеткерілеу тұрған қос бөлмелі</w:t>
        <w:br/>
        <w:t>қоржын үйдің есігі тарс бекітулі еді, көршілер: «Алса осы кемпір</w:t>
        <w:br/>
        <w:t>алады, қаладағы қызына кеткем, ертен-бірсүгіндері келеді», -</w:t>
        <w:br/>
        <w:t>деген соң айналып соғармын деп кеткен, ендігі бар үмітім сол</w:t>
      </w:r>
    </w:p>
    <w:p>
      <w:r>
        <w:t>үйде. Бұдан үмітім үзілсе қайда барарым беймәлім.</w:t>
        <w:br/>
        <w:t>Ертістен алыстаған сайын қапырық ауа тынысымды қысып</w:t>
        <w:br/>
        <w:t>барады. Табан астымдағы асфальт жол былп-былп етеді. Таяуда</w:t>
        <w:br/>
        <w:t>төселсе керек, әлі сіресе таптала қоймапты; еріген қара май иісі</w:t>
        <w:br/>
        <w:t>қолқаны кабады.</w:t>
        <w:br/>
        <w:t>35</w:t>
        <w:br/>
        <w:t>- Студент кезгі таныс қой... - дедім үнімнен толқу барын</w:t>
        <w:br/>
        <w:t>сездірмеуге тырысып.</w:t>
        <w:br/>
        <w:t>- Өте жаксы, - деді Нұргүл күлімсіреп. Күлген кезде оң</w:t>
        <w:br/>
        <w:t>қабағын сәл ғана көтеріп қояды екен.</w:t>
        <w:br/>
        <w:t>Көз алдымнан сол бір студенттік кез, астаналан шалғайда</w:t>
        <w:br/>
        <w:t>жатқан шағын қала, ескі достарым бәрі-бәрі тізбектеліп өтіп</w:t>
        <w:br/>
        <w:t>жатыр.</w:t>
        <w:br/>
        <w:t>Сол бір сүреңсіз күз... Жазақхана... Әсемгүл...</w:t>
        <w:br/>
        <w:t>жжж</w:t>
        <w:br/>
        <w:t>- Жарқын, саған бір қызық айтайын ба? Тек аузымнан</w:t>
        <w:br/>
        <w:t>шығармаймын деп ант-су іш алдымен...</w:t>
        <w:br/>
        <w:t>-- Сондай құпия болса айтпай-ақ қой.</w:t>
        <w:br/>
        <w:t>- Құпия... Бірақ саған айтам. Тастан кім,сен кім, маған екеуің</w:t>
        <w:br/>
        <w:t>бірдейсін.</w:t>
        <w:br/>
        <w:t>- Онда айт.</w:t>
        <w:br/>
        <w:t>- Айтсам... бір жігіт сонымнан қалмай жүр...</w:t>
        <w:br/>
        <w:t>- А-а?!</w:t>
        <w:br/>
        <w:t>- Үй, немене айқайлайсын. Ақырын. «Күйеуім бар, балам бар,</w:t>
        <w:br/>
        <w:t>күйеуім әскерде», - дедім. Тіпті естігісі де келмейді.</w:t>
        <w:br/>
        <w:t>- Ол кім? Мен танитын жігіт пе?</w:t>
        <w:br/>
        <w:t>- Жоқ...</w:t>
        <w:br/>
        <w:t>-- Сыртынан көрсетші.</w:t>
        <w:br/>
        <w:t>-- Көргенде не істейсің?</w:t>
        <w:br/>
        <w:t>-- Сөйлесіп көрейін...</w:t>
        <w:br/>
        <w:t>--И-и-й, Тастан екеуіне бірдене айтса болды, өстіп өршіп шыға</w:t>
        <w:br/>
        <w:t>келесіңдер. Немене жарылып кете жаздап отырсын, ойнап айтам.</w:t>
        <w:br/>
        <w:t>Мені жігіттер не қылсын-ей, сары қарын бәйбіше болдық емес</w:t>
        <w:br/>
        <w:t>пе?! Түһ, қойшы енді жаман қатындарша торсаңдамай, қайтер</w:t>
        <w:br/>
        <w:t>екен деп әдейі айтып елім, қаныңды ішіңе тартып сұрланып алдың</w:t>
        <w:br/>
        <w:t>ғой, тіпті.</w:t>
        <w:br/>
        <w:t>-- Сондай да әзіл бола ма?!</w:t>
        <w:br/>
        <w:t>Мұздай қалған жүректен шыққан өткір ызғар Әсемгүлдін</w:t>
        <w:br/>
        <w:t>жанына шаншудай кадалды. Неон шамдары манайды күндізгідей</w:t>
      </w:r>
    </w:p>
    <w:p>
      <w:r>
        <w:t>жап-жарык қылып тұрған, бірақ тастай қараңғы болса да</w:t>
        <w:br/>
        <w:t>Әсемгүлдің жүзіндегі сәл көлеңкеші баспай таныр едім. Маған</w:t>
        <w:br/>
        <w:t>Әсемгүл көнілді кезінен гөрі өстіп бүртия қалған сәтінде көбірек</w:t>
        <w:br/>
        <w:t>ұнайды. Міне, қазір ле айна көлдей жарқылдап өзіне тартып</w:t>
        <w:br/>
        <w:t>тұратын сұлу жанарына шық тұна қалды. Керемет! Дәл қазір</w:t>
        <w:br/>
        <w:t>47</w:t>
        <w:br/>
        <w:t>иісі бұрқырап тұр. Гүлді алған бойы мұрнына жақындатты да,</w:t>
        <w:br/>
        <w:t>рахаттана иіскеп:</w:t>
        <w:br/>
        <w:t>- Туһ, кереметін-ай! - деді. Қасын керіп, разы көңілмен</w:t>
        <w:br/>
        <w:t>алғысын білдіргендей басын иді де:</w:t>
        <w:br/>
        <w:t>- Төрлетіңіздер! - деп төргі бөлмеге бастады, - Ася,</w:t>
        <w:br/>
        <w:t>қонақтарды қарсы ал!</w:t>
        <w:br/>
        <w:t>Қынама бел әдемі көйлегі келіншектің құлын мүшесін көрер</w:t>
        <w:br/>
        <w:t>көзге одан сайын сымбатты етіп, еркектің көніліне шоқ тастау</w:t>
        <w:br/>
        <w:t>үшін тігілгендей, етегі де тізесінен сәл жоғарылау. Түп-түзу тоқ</w:t>
        <w:br/>
        <w:t>балтырлары көз сүріндіреді екен. Аяқ басысының өзі -</w:t>
        <w:br/>
        <w:t>теледидарда арулар сынына шығатын қыздардың кердең жүрісі.</w:t>
        <w:br/>
        <w:t>Жол бойғы иектеген сүреңсіз ойдың кайда кеткенін білмей</w:t>
        <w:br/>
        <w:t>қалыппын, көкірегіме нұр құйылып, бойымды желік қыса</w:t>
        <w:br/>
        <w:t>бастады. «Құрбысы да сұлу шығар», - деген дәмелі оймен Асяны</w:t>
        <w:br/>
        <w:t>көруге ынтықтым.</w:t>
        <w:br/>
        <w:t>Кең бөлменің төріндегі айна алдында тұрған шырайлы</w:t>
        <w:br/>
        <w:t>келіншекті көргенде тұла бойым дір ете түсті. Келбет, кескін</w:t>
        <w:br/>
        <w:t>жағынан бізді карсы алған айнамкөз келіншектен асып түспесе</w:t>
        <w:br/>
        <w:t>кем соқпайтын Ася - Әсемгүлді бұл үйден, бүл қаладан</w:t>
        <w:br/>
        <w:t>кездестіремін деген ой үш ұйықтасам түсіме кірмейтін. Ә дегенде</w:t>
        <w:br/>
        <w:t>ол да сезбей қалса керек, күлімдей сәлемдесіп, жақында бергенде</w:t>
        <w:br/>
        <w:t>көзіме көз тоқтатты да, ор көрген аттай кілт тоқтай қалды. Нұр</w:t>
        <w:br/>
        <w:t>тамған жүзі аяқ астынан күлдей бозарып сала берлі.</w:t>
        <w:br/>
        <w:t>“- Әсемгүл?!</w:t>
        <w:br/>
        <w:t>- Жарқын?!</w:t>
        <w:br/>
        <w:t>-- Мәссаған, біз таныстырайын деп жүрсек, бұлар ескі таныс</w:t>
        <w:br/>
        <w:t>боп шықты ғой! -- деп Бәки мәз боп күліп жатыр.</w:t>
        <w:br/>
        <w:t>Жон арқама сұп-суық тер шықты. Не істерімді білмей</w:t>
        <w:br/>
        <w:t>сасқалактағаным сонша, келген ізіммен тұра жөнелейін бе деп</w:t>
        <w:br/>
        <w:t>оқтала бердім.</w:t>
        <w:br/>
        <w:t>- Диванға отырыңыз, -- деп айнамкөз келіншек қолымнан</w:t>
        <w:br/>
        <w:t>алып, жас баланы жетелегендей төрге бастамағанда тұра безер</w:t>
        <w:br/>
        <w:t>ме едім, кім білсін.</w:t>
        <w:br/>
        <w:t>- Асяны қайдан танисыз? - деді айнамкөз келіншек диванға</w:t>
        <w:br/>
        <w:t>қатар жайғасып, - Таныс болайык, менің есімім -- Нұргүл.</w:t>
        <w:br/>
        <w:t>Әсемгүл де қатты сасқалақтаған сияқты, жүзігінің тасын</w:t>
        <w:br/>
        <w:t>тырнағыштап бір қызарып, бір бозарып тұрды да, «әйнек тасып</w:t>
        <w:br/>
        <w:t>жатыр» леп келесі бөлмеге шығып кетті. Бәки осы бір</w:t>
        <w:br/>
        <w:t>ыңғайсыздықты сезсе де сезбеген болып түсін бермеді.</w:t>
        <w:br/>
        <w:t>46</w:t>
      </w:r>
    </w:p>
    <w:p>
      <w:r>
        <w:t>( басылар түрі жоқ. Б ЗҰатаныс төм бастаған ескі</w:t>
        <w:br/>
        <w:t>көтіп-көпті: Үйгекірендеятулиғын шылкылдан тұрса</w:t>
        <w:br/>
        <w:t>Табаны түскенше тастамайтын осы етікте кұты калды</w:t>
        <w:br/>
        <w:t>бе, дүкендерде іске татыр ештене болмаған сон амал</w:t>
        <w:br/>
        <w:t>ұеенмегалкикі Үш үш-төрт есе үстеме бағасына сатып</w:t>
        <w:br/>
        <w:t>жобалаушы инженердің 120 сом айлығы жете бермейтінін</w:t>
        <w:br/>
        <w:t>ы жұрт кайдан білсін. Келіншектердің көзі түспейтін</w:t>
        <w:br/>
        <w:t>калтарыстау каранғы жер болса игі елі, шеше салатын; әйтпесе</w:t>
        <w:br/>
        <w:t>осы күйінде етігімді көрген кез-келген геліншек менен бойын</w:t>
        <w:br/>
        <w:t>аулак ұстағысы келетіні сөзсіз. Аяғым жылп етіп, шалшыққа</w:t>
        <w:br/>
        <w:t>-- «Тескентау» асырайын делін бе, «Есенберлиннің» бойында</w:t>
        <w:br/>
        <w:t>демеп пеедін? Әлі алыс па? - делім кайтып кететін кісілей керги</w:t>
        <w:br/>
        <w:t>--“Әне, анау кызыл шатырлы үй, - леп Бәки келесі көшенін</w:t>
        <w:br/>
        <w:t>қиылысында түрған енселі ак үйді мензелі. Өзі көнілді. «Пай-пай,</w:t>
        <w:br/>
        <w:t>казактын келіндері-ай... &gt;» деп ыңылдап ән сап келеді..</w:t>
        <w:br/>
        <w:t>-“Дермантинмен тысталған есікті Бәки ашты. тиған күйген</w:t>
        <w:br/>
        <w:t>-пиязлын иісі шығалы. Кіре берістегі аядай бөлме іші қаранғы</w:t>
        <w:br/>
        <w:t>“екен, келесі есікті аштырмай тұрып Бәкилін құлағына</w:t>
        <w:br/>
        <w:t>жбыракны: «Епгімізлі осы жерге шешіп кетейік».</w:t>
        <w:br/>
        <w:t>Бізді отыздың о жақ, бұ жағындағы ойнақтап тұрған құлып</w:t>
        <w:br/>
        <w:t>желінді сүлу келіншек карсы аллы. Ә легенде көзге өрсерінген</w:t>
        <w:br/>
        <w:t>омырауы түселі екен. Сарғыш гүллі көйлегінін алды төсіне лейін</w:t>
        <w:br/>
        <w:t>ғашык. Тып-тығыз кос анарынын суағары көз тарталы. Әлейі</w:t>
        <w:br/>
        <w:t>Қызықсын дей кигенге ұқсайды, қымсынбастан жарқылдап</w:t>
        <w:br/>
        <w:t>есендесті.</w:t>
        <w:br/>
        <w:t>-- Баки орауын жазып, қып-қызыл раушан гүлін ұсынған кезде</w:t>
        <w:br/>
        <w:t>келіншектін жүзі олан сайын қүлшарып кетті. Шашын әлгінде</w:t>
        <w:br/>
        <w:t>ғана бұйралап, лак шашып қатырып қойса керек, бойынан Лак</w:t>
        <w:br/>
        <w:t>4%</w:t>
        <w:br/>
        <w:t>жжж</w:t>
        <w:br/>
        <w:t>Келесі жолы сары кемпір күзетке келген жоқ. Түні бойы</w:t>
        <w:br/>
        <w:t>елегізіп көз ілмедім. Таңертен кайтар жолда әдейілеп кемпірдің</w:t>
        <w:br/>
        <w:t>үйіне бұрылдым. Жүрегім өрекпи берді. Үйге таянғанда қанден</w:t>
        <w:br/>
        <w:t>иттердің төбе құйқаны шымырлаткан зарлы ұлуы естілді.</w:t>
        <w:br/>
        <w:t>Есік ішінен ілулі екен. Дүрсілдетіп едім, ешкім дауыс бермеді.</w:t>
        <w:br/>
        <w:t>Үйді айналып барып терезеден сығаладым. Алғашында</w:t>
        <w:br/>
        <w:t>алакөлеңке бөлме ішінен ештеңені ажырата алмадым. Біраздан</w:t>
        <w:br/>
        <w:t>соң төсекте шалқасынан жатқан кемпірді көрдім. Сол жақ қолы</w:t>
        <w:br/>
        <w:t>төсектен төмен салбырап кеткен. Жансыз сиякты...</w:t>
        <w:br/>
        <w:t>Қанден иттер одан сайын өршелене ұли түсті...</w:t>
        <w:br/>
        <w:t>АТА, СЕН АУЫРМАШЫ</w:t>
        <w:br/>
        <w:t>- Өй, шу! Арам қатқыр-ай, ит қылдың-ау мені. Мә, мә, әкеңнің</w:t>
        <w:br/>
        <w:t>аузын... камшы тілеп келе жатсаң!</w:t>
        <w:br/>
        <w:t>Көкем торы биені аямай осып-осып жібергенде шөп үстінде</w:t>
        <w:br/>
        <w:t>байқам жатқан мен арбадан түсіп қала жаздадым. Өзі әрең келе</w:t>
        <w:br/>
        <w:t>жатқан торы бие қамшы тиген соң біраз жерге бүлкектеп барды</w:t>
        <w:br/>
        <w:t>да, көп ұзамай кайта аяңына ауысты. Көкем әлі сықпыртып</w:t>
        <w:br/>
        <w:t>отыр... Мен күні бойы таудай-таудай шөмелелерді сүйреп әбден</w:t>
        <w:br/>
        <w:t>титықтаған торы биені аяп жатырмын. Торы байқұс ыстықта</w:t>
        <w:br/>
        <w:t>оттай да алмайды, оның үстіне жаңадан туған құлыны бар, кайта-</w:t>
      </w:r>
    </w:p>
    <w:p>
      <w:r>
        <w:t>қайта бұтына жармасып қоймайды. Біз шөпке кіріскелі жарты</w:t>
        <w:br/>
        <w:t>айдан асты, осы уақыт ішінде торы бие де, біз де титықтап біттік.</w:t>
        <w:br/>
        <w:t>Елең-аланда тұрып жиналамыз да, дәл осы ымырт үйіріле ғана</w:t>
        <w:br/>
        <w:t>үйге қайтамыз.</w:t>
        <w:br/>
        <w:t>Аспанды тұтасқан қою қара бүлт басқан. Жаңбыр жауса екен</w:t>
        <w:br/>
        <w:t>деп Тілеймін. Жерге тырс етіп тамшы тамбағалы қашан. Тек</w:t>
        <w:br/>
        <w:t>шілденің басында атам екеуміз таудағы малшылардан қымыз</w:t>
        <w:br/>
        <w:t>ішіп, қыдырыстап қайтқан кезімізде, шіркін, шелектеп жаңбыр</w:t>
        <w:br/>
        <w:t>бір құйып еді жарықтық. Содан бері көкке бұлт ілінгенін</w:t>
        <w:br/>
        <w:t>көргеніміз - осы. «Жер жарықтықтың тулақ сүйреткендей шаңы</w:t>
        <w:br/>
        <w:t>аспанға шығып, малдан да, жаннан да күйіс кете бастады-ау», -</w:t>
        <w:br/>
        <w:t>деп атам күрсіне беруші елі; әсіресе арбада келе жатқанда киын-</w:t>
        <w:br/>
        <w:t>ақ, жел соңыннан сокса кою шанға қақалып, түшкіріп-пысқырып</w:t>
        <w:br/>
        <w:t>отырғаның. Жол жиегіндегі курай бастаған ку сояу шөп басы</w:t>
        <w:br/>
        <w:t>шанға малынып, тиіп кетсен бүрк-бұрк ете түседі. Ал енді биылғы</w:t>
        <w:br/>
        <w:t>40</w:t>
        <w:br/>
        <w:t>бокалының ернеуін сипалап тұрып женіл ғана күрсінді: - Үй</w:t>
        <w:br/>
        <w:t>менікі болғанмен, дүниені жиған мен емес. Шешем марқұмның</w:t>
        <w:br/>
        <w:t>елу жасына дейін тірнектеп жиғандары ғой. Бұлан екі жыл</w:t>
        <w:br/>
        <w:t>бұрын... Ауғанстанда әскери қызметін өтеп жүрген жалғыз</w:t>
        <w:br/>
        <w:t>бауырымнан каралы хабар алған күні... онсыз да жүрегінен</w:t>
        <w:br/>
        <w:t>науқас елі, инфарктан кетті. Шешемнің жылын өткізе салып бір</w:t>
        <w:br/>
        <w:t>татар әйелінің сонынан әкем ле кетті. Содан бері жалғызбын.</w:t>
        <w:br/>
        <w:t>Асямен де танысқаныма көп бола қойған жоқ. Кәсібім -</w:t>
        <w:br/>
        <w:t>саудагерлік. Сіздер «алыпсатар» дейсізлер, біздер «бизнесмен»</w:t>
        <w:br/>
        <w:t>дейміз. Асяны да соған баулып жүрмін. Бұлан былай 120 сомға</w:t>
        <w:br/>
        <w:t>бола 8 сағатын ессізлер ғана кияды. «Уақыт -- акша!» Батыстын</w:t>
        <w:br/>
        <w:t>осы асыл сөзін кұлаққа ілетін уақыт жетті. Біздін қазак</w:t>
        <w:br/>
        <w:t>қыздарының «бизнес» жолындағы қаламдарына гүл бітсін, деп</w:t>
        <w:br/>
        <w:t>осы тосты алып коялыкшы!</w:t>
        <w:br/>
        <w:t>Бокалдар сыңғыр-сынғыр.</w:t>
        <w:br/>
        <w:t>Күлкілер сылк-сылк.</w:t>
        <w:br/>
        <w:t>Қылқ-қылқ...</w:t>
        <w:br/>
        <w:t>«Жол жаққа, караймын сен жоқсың арайлым...»</w:t>
        <w:br/>
        <w:t>А-а-а-а-Й...</w:t>
        <w:br/>
        <w:t>«Ал аламдар күліп бастап өмірін...»</w:t>
        <w:br/>
        <w:t>А-а-а-й...</w:t>
        <w:br/>
        <w:t>Ән салған боп отырмыз. Нұргүл мен Әсемгүл бір сөз айтады</w:t>
        <w:br/>
        <w:t>да күлелі, айталы да күледі. Бәки қызара бөртіп алған. Гитараны</w:t>
        <w:br/>
        <w:t>ар-ұр еткізіп ұрады. Менін көз алдым бұлдырай бастады.</w:t>
        <w:br/>
        <w:t>Бағанағы алай-дүлей сезім басылайын деген.</w:t>
        <w:br/>
        <w:t>Сылдыр-сылдыр бокалдарлы соғыстырып жатырмыз...</w:t>
        <w:br/>
        <w:t>Шыр көбелек айналып билеп жүрміз...</w:t>
        <w:br/>
        <w:t>«Алаламдар күліп бастап өмірін...»</w:t>
        <w:br/>
        <w:t>А-а-а-И...</w:t>
        <w:br/>
        <w:t>Бір кезде көз алдыма күлімсіреп Қарлығаш елестеді. Кайта</w:t>
      </w:r>
    </w:p>
    <w:p>
      <w:r>
        <w:t>жабырқау ой иектей басталы...</w:t>
        <w:br/>
        <w:t>- Мен тілек айтамын, - делім аяқ астынан сөйлегім келіп</w:t>
        <w:br/>
        <w:t>шабыттанып, - Бокалдарынызды толтырып қойыныздар. Бәки,</w:t>
        <w:br/>
        <w:t>сөзді бөлме! Отыр-отыр. Жана ғана айтсам несі бар, тағы айтам.</w:t>
        <w:br/>
        <w:t>Нұргүлжан, бүгінгі күрметінізге рахмет. Жақсы отырдық. Сіздей</w:t>
        <w:br/>
        <w:t>сүлумен танысқаныма өте куаништымын. Сіз, сіз... қалай десем</w:t>
        <w:br/>
        <w:t>скен, Баян десем бе екен, Жібек десем бе екен... Бәки, отыр-отыр.</w:t>
        <w:br/>
        <w:t>Әлі айтып біткен жокпын. Әсемгүлмен де кайта «танысқаныма»</w:t>
        <w:br/>
        <w:t>өте куаныштымын. Әсемгүл менін кандай жігіт екенімлі жақсы</w:t>
        <w:br/>
        <w:t>55</w:t>
        <w:br/>
        <w:t>-- Түһ, байғұсты аяусыз титықтатқан екенсіндер. Әй, балам-</w:t>
        <w:br/>
        <w:t>ай, малды осынша азаптай ма екен! - леді кейіп.</w:t>
        <w:br/>
        <w:t>Атамның иісін сезді ме, торы бис де біртүрлі мұңын шаққандай</w:t>
        <w:br/>
        <w:t>оқыранып қойды. Біз кора жақта күйбеңдеп қалдық та, көкем</w:t>
        <w:br/>
        <w:t>алшаңдай басып үйге беттеді.</w:t>
        <w:br/>
        <w:t>Арбадағы шөпті биенің оттығына түсіріп, үйге кіргенімізде</w:t>
        <w:br/>
        <w:t>төре табак етті бипаздап турап отырған көкемнін өңі бағанағыдай</w:t>
        <w:br/>
        <w:t>емес, жылылау көрінді. Алдындағы ортайған шөлмегіне</w:t>
        <w:br/>
        <w:t>қарағанда тамағын да жібітіп алған сиякты. Мұртын сылап-сылап</w:t>
        <w:br/>
        <w:t>алып карбыта асайды. Жас еттің иісі мұрнымды жарып барады.</w:t>
        <w:br/>
        <w:t>Қарным шұрылдап қоя берді. Еттің тұздығын демлеп жатқан</w:t>
        <w:br/>
        <w:t>тәтем:</w:t>
        <w:br/>
        <w:t>- Төрге шығып кет, Кәдірбек. Көкеннің қасына отыра ғой.</w:t>
        <w:br/>
        <w:t>Ой, айналайын-ай, шаршаған шығарсын, - деп айналып-</w:t>
        <w:br/>
        <w:t>толғанып жатыр. Он беске келсем де әлі баласынатындары несі</w:t>
        <w:br/>
        <w:t>екен?</w:t>
        <w:br/>
        <w:t>- Әй, сенің осы кара ұлың шаршайтын емес, өзіме тартқан</w:t>
        <w:br/>
        <w:t>шаруақор болайын деп тұр. Мая үстіне шөп лақтырғанын көрсен!</w:t>
        <w:br/>
        <w:t>- Көкем майлы саусақтарын жалап отырып кеңк-кенк күлді.</w:t>
        <w:br/>
        <w:t>Сорпаға қосатын құрт езіп жатқан апам селк етіп:</w:t>
        <w:br/>
        <w:t>-- Үйбай-ау, жұдырықтай балаға шөп лақтыртқаны несі-ей!</w:t>
        <w:br/>
        <w:t>Атан түйедей болып мая үстіне шыққанға ұялсан етгі! -деп зілсіз</w:t>
        <w:br/>
        <w:t>ұрысқан болды.</w:t>
        <w:br/>
        <w:t>- Нешауа, нешауа! - Көкем әлгі сөздерді каперіне де ілген</w:t>
        <w:br/>
        <w:t>жоқ. - Осындай кезімізде біз де маяға түскенбіз. Бір жеріміз</w:t>
        <w:br/>
        <w:t>қисайып қалған жок қой. Ха-ха-ха!</w:t>
        <w:br/>
        <w:t>Атам бір кесе құрт қосқан сорпа ішті де, етке карамастан</w:t>
        <w:br/>
        <w:t>шығып кетті. Көксм еттің майын саусақтарының арасынан</w:t>
        <w:br/>
        <w:t>сорғалата асап, торы биені қалай куалағанын тамсана «жыр» қылып</w:t>
        <w:br/>
        <w:t>отыр.</w:t>
        <w:br/>
        <w:t>Сыртқа шықтым. Түн тастай қаранғы. Ауа сап-салқын. Қора</w:t>
        <w:br/>
        <w:t>жақтан лақ маңырады. Үйге кіріп төсегіме құлай кетейін бе деп</w:t>
        <w:br/>
        <w:t>тұрдым да, ол ойымнан тез қайттым. Торы бие суыса шөпке</w:t>
        <w:br/>
        <w:t>койғаным дұрыс болар. Бірақ өне бойым дел-сал. Тамакка тойып</w:t>
        <w:br/>
        <w:t>алғандікі ме, маужырап есіней беремін.</w:t>
        <w:br/>
        <w:t>Торы бие қаңтарулы тұр, каска құлын тырайып жатыр.</w:t>
        <w:br/>
        <w:t>Байғұсты сабалші тағы қайда барғалы отыр? Е-е, түсте «стан»</w:t>
        <w:br/>
        <w:t>басына Мүкен келіп еді ғой. «Түн жамыла келіп бір мөшек «отход»</w:t>
      </w:r>
    </w:p>
    <w:p>
      <w:r>
        <w:t>алып кет. Әй, мынаны ұмытпа!» - деп кеңірдегін шерткен. Тегі</w:t>
        <w:br/>
        <w:t>43</w:t>
        <w:br/>
        <w:t>екі күн күттім --келмеді, үшінші күні шыдамым таусылып, өлеңімді</w:t>
        <w:br/>
        <w:t>бір парақ қағазға қайта көшіріп жазып, конвертке салдым да,</w:t>
        <w:br/>
        <w:t>апарып поштаның жәшігіне тастап келдім.</w:t>
        <w:br/>
        <w:t>Карашанын қара қатқақ күндерінің бірі. Сыртта ұлыған жел.</w:t>
        <w:br/>
        <w:t>Қарадай қалтырайсың. Арса-арса ағаштарға, түнерген аспанға,</w:t>
        <w:br/>
        <w:t>аялдамаға қарай бүрсең қағып безіп бара жатқан адамдарға көзін</w:t>
        <w:br/>
        <w:t>түссе көңілің құлазиды. Ананы ойлайсың, мынаны ойлайсын.</w:t>
        <w:br/>
        <w:t>Жүрегіңнің басына ып-ыстық әлдене толып тұрғандай. Күрсіне</w:t>
        <w:br/>
        <w:t>бересің. Кең дәліздің бойымен ыңқ-сынқ етіп, ілбіп басып әрі-</w:t>
        <w:br/>
        <w:t>бері өткен ауруларға қамыға, бор кеміктей үгітіле карайсың.</w:t>
        <w:br/>
        <w:t>Тәттіге үймелеген шыбындай маған күйреуік ой үйірсек. Түнде</w:t>
        <w:br/>
        <w:t>деталайға дейін дөңбекшумен жатамын. Таң алдында көзім ілінсе</w:t>
        <w:br/>
        <w:t>болды, шым-шытырық түс көремін. Түсімде ылғи Жарасқа</w:t>
        <w:br/>
        <w:t>шөлмек ала жүгіремін де, құлаштап ұрсам шөлмегім тас мүсінге</w:t>
        <w:br/>
        <w:t>тиіп күл-паршасы шығалы... Кейде басы Әсемгүлге, калған денесі</w:t>
        <w:br/>
        <w:t>қаншық итке айналған құбыжық соңымнан қуып жүреді. Аяғым</w:t>
        <w:br/>
        <w:t>сазға батқандай еркіме көнбей, сүрініп-жығылып қаша алмай</w:t>
        <w:br/>
        <w:t>жүргенім...</w:t>
        <w:br/>
        <w:t>Көзі боталап маған көп қарайтын медбибі қыз хат алып</w:t>
        <w:br/>
        <w:t>келгенде тағы да өлен жазып отыр едім. Хат Қарлығаштан келіпті,</w:t>
        <w:br/>
        <w:t>Куанғаным сонша, жүрегім атқактап палатаға сыймай кеттім.</w:t>
        <w:br/>
        <w:t>Хатты ашуға бір түрлі көңілім дауаламады. Жүгіріп далаға</w:t>
        <w:br/>
        <w:t>шыктым. Өткір ызғар бетімнен осып өтті. Сонда да дәрі сасыған</w:t>
        <w:br/>
        <w:t>ауруханаға кіргем жок. Тынысым кеніп сала берді. Ел көзінен</w:t>
        <w:br/>
        <w:t>оңашарақ бір ықтасынға барып хатты сүйіп-сүйіп алдым. Хатты</w:t>
        <w:br/>
        <w:t>ашқанымда ішінен төрт бүкітелген қағаз шықты. Қап-қалын.</w:t>
        <w:br/>
        <w:t>«Ерінбестен бір түн отырып жазған екен... Мені шын сүйеді...»</w:t>
        <w:br/>
        <w:t>Шаттықтан құлындай ойнақтауға шақ тұрмын. Қолым сәл дір-</w:t>
        <w:br/>
        <w:t>ілдеді. Қағаздың бүктеуін жазған кезде ішінен күлдей үсақ хат</w:t>
        <w:br/>
        <w:t>жыртындыларын шұқшиып оки бастадым. Менін жазуым.</w:t>
        <w:br/>
        <w:t>Мәссаған, мынау Қарлығашқа арнаған өлеңім ғой!.. Біреу</w:t>
        <w:br/>
        <w:t>төбемнен мұздай суды құйып жібергендей тітіркеніп кеттім.</w:t>
        <w:br/>
        <w:t>Дар-дар айырып, парша-парша болған өленімді ұйытқыған</w:t>
        <w:br/>
        <w:t>жел сумақы тілімен жалады да өтті. Ұсақ жыртындылар алғашқы</w:t>
        <w:br/>
        <w:t>қардай айналып ауада ұшып бара жатты...</w:t>
        <w:br/>
        <w:t>жжж</w:t>
        <w:br/>
        <w:t>- Осынша дәулеттің иесі кім екен деп тан-тамаша боп отырған</w:t>
        <w:br/>
        <w:t>шығарсыз, Жарқын, - деп Нұргүл сәл бөгеліп калды. Қолындағы</w:t>
        <w:br/>
        <w:t>54</w:t>
        <w:br/>
        <w:t>сонда барғалы отырса керек. «Жана базаға» дейін ең кемінде</w:t>
        <w:br/>
        <w:t>жиырма бес шақырым. Мына бейшаралардың не жаны калалы?</w:t>
        <w:br/>
        <w:t>Зорығып өледі ғой...</w:t>
        <w:br/>
        <w:t>Дыбысымды сездірмей биені доғардым ла, жетелеп ауыл</w:t>
        <w:br/>
        <w:t>сыртына беттедім. Қасқа құлын артымыздан еріншектене еріп</w:t>
        <w:br/>
        <w:t>келеді. Аспанға қараймын, жанбыр бір тамып, екі тамып түр. Аяқ</w:t>
        <w:br/>
        <w:t>астынан тағы да кара дауыл көтеріліп кетпесе жауатын шығар.</w:t>
      </w:r>
    </w:p>
    <w:p>
      <w:r>
        <w:t>Бірак ендігі ылғалдан қандай пайда, кайта бір уыс шөпті ірітіп-</w:t>
        <w:br/>
        <w:t>шіріткеннен басқа кайыры болмас. Жаумай-ақ койсашы.</w:t>
        <w:br/>
        <w:t>Үйге түк кайтқым келмейді. Араққа сылқия тойып алған</w:t>
        <w:br/>
        <w:t>көкем көзін аларта түсіп, маған тап-тап беріп тағы боктықтың</w:t>
        <w:br/>
        <w:t>астына алар. Мен барғанша ұйыктап қалса ғой, шіркін. Әлде шөп</w:t>
        <w:br/>
        <w:t>коранын ішіне жата кетейін бе? Көзіне түссең бәле...</w:t>
        <w:br/>
        <w:t>Көзіме ұйқы тығыла берді, Байқамай мұрттай ұшыппын ғон.</w:t>
        <w:br/>
        <w:t>Бие неге оттамайды? Е-е, бейшара сен де қалжырап тұрсын-ау.</w:t>
        <w:br/>
        <w:t>Алыска ұзай қоймассын. Тұсамыс салмай-ақ кояйын. Қой, үйге</w:t>
        <w:br/>
        <w:t>қайтпасам жаурай бастадым.</w:t>
        <w:br/>
        <w:t>Аяк астынан дауыл көтеріліп, жанбыр да сатыр-сұтыр төпей</w:t>
        <w:br/>
        <w:t>жөнелді. Көйлекшен тұрғандықтан үсті-басым әп-сәтте</w:t>
        <w:br/>
        <w:t>малмандай болып шиға келлі. Үйге карай жүгіре жөнелдім.</w:t>
        <w:br/>
        <w:t>Алыстан апамнын «Ка-дір-б-е-е-қ», - деп айқайлаған</w:t>
        <w:br/>
        <w:t>дауысын катты жел үзіп-үзіп жеткізеді...</w:t>
        <w:br/>
        <w:t>КҮНӘҺАР</w:t>
        <w:br/>
        <w:t>Кешкұрым. Сұркай күзлін сылбыран жанбыры басыларемес.</w:t>
        <w:br/>
        <w:t>Ауа қорғасындай ауыр. Жер-көк езіліп жатыр. Бәки алла, мен</w:t>
        <w:br/>
        <w:t>сонында, май балшықты шалп-шұлп кешіп асығып келеміз.</w:t>
        <w:br/>
        <w:t>«Казір бұлтын каккан кос сұлуды көргенде бәрін ұмыласын», -</w:t>
        <w:br/>
        <w:t>деп ол мені ынтыктыра түскісі келеді. Кала тұнжыр. Етігіме май</w:t>
        <w:br/>
        <w:t>балшык желімдей жабысып, аяғыма тас байланғандай жүрісім</w:t>
        <w:br/>
        <w:t>өнбейді. Бәки екі келіншекті жер-көкке сыйғызбай мактап,</w:t>
        <w:br/>
        <w:t>«кішкене батылдау бол» деп кайта-кайта ескертіп кояды. Мен</w:t>
        <w:br/>
        <w:t>бір түрлі күлази бастадым. Киімім дым тарткандікі ме, денем</w:t>
        <w:br/>
        <w:t>тоңазып, қолтығымнын астынан өкпем шаншығанын сездім. Ескі</w:t>
        <w:br/>
        <w:t>сыркатым козайын дег жүр-ау. шамасы.</w:t>
        <w:br/>
        <w:t>Неге екенін кандам, салған беттен осы келе жаткан</w:t>
        <w:br/>
        <w:t>келіншектерге көнілім тартпап елі, Бәки өтінген сон еріксіз</w:t>
        <w:br/>
        <w:t>44</w:t>
        <w:br/>
        <w:t>түзелгенде аяғы жердегі шөлмекке тиіп кетті. Шөлмек домалаған</w:t>
        <w:br/>
        <w:t>күйі менің туфлиіме келіп соғылды. Намыс пен ашу өзегімді</w:t>
        <w:br/>
        <w:t>тырнап, бұлан арыға шыдамадым: көз әлеспес шапшандықпен</w:t>
        <w:br/>
        <w:t>шөлмекті жерден жұлып алып, Жарасқа карай жолбарыстай</w:t>
        <w:br/>
        <w:t>атылдым. Қақ мандайын көздеген едім, әттең бірак капы қалдым,</w:t>
        <w:br/>
        <w:t>әккі жігіт бұға бере темірдей сом білегін жоғары көтере койды,</w:t>
        <w:br/>
        <w:t>білекке-білек соғылғанда колымдағы шөлмек жып беріп шықты</w:t>
        <w:br/>
        <w:t>да кетті. Терезенін әйнегі күлдір ете түсті. Тас мүсіндей каттым</w:t>
        <w:br/>
        <w:t>да қалдым. Жарас аяғын санап басып бөлмеден шығып бара</w:t>
        <w:br/>
        <w:t>жатты. Әсемгүлде үн жоқ. Көрпесін басына дейін бүркеніп алып,</w:t>
        <w:br/>
        <w:t>төрт бүктетіліп төсегінде жатыр...</w:t>
        <w:br/>
        <w:t>Сайкал түннін қойнында, сорғалаған қарлы-жанбырдын</w:t>
        <w:br/>
        <w:t>астында қанша жүргенім есімде жоқ. Жатақханаға келіп, вахтер</w:t>
        <w:br/>
        <w:t>кемпірдің терезесін ұрып тұрғанда барып есімді бір-ак жинадым.</w:t>
        <w:br/>
        <w:t>Көп жүрдім бе, аз жүрдім бе - беймәлім. Жаяу жеттім бе, біреу</w:t>
        <w:br/>
        <w:t>жеткізіп тастады ма - ол ла бұлынғыр. Аурумын ба, саумын ба --</w:t>
        <w:br/>
        <w:t>ол да күнгірт.</w:t>
        <w:br/>
        <w:t>-- Бұл кім өзі? -- деген вахтер кемпірдін ренішті дауысы</w:t>
        <w:br/>
        <w:t>шыкты.</w:t>
      </w:r>
    </w:p>
    <w:p>
      <w:r>
        <w:t>-- Мен...</w:t>
        <w:br/>
        <w:t>Вахтер кемпір терезеден тесіле ұзак каралы. Танымады.</w:t>
        <w:br/>
        <w:t>- Сайтан алғырлар-ай, күндіз-түні біртыныштық бермеді ғой.</w:t>
        <w:br/>
        <w:t>Бейуақта жын қуып келді ме? Ашпаймын, бар жөніне кет!</w:t>
        <w:br/>
        <w:t>Әкесінің үйіне келгендей онысы несі-ей! - Кемтір бұрқылдап</w:t>
        <w:br/>
        <w:t>сөйлеп барып кайта жатып қалды.</w:t>
        <w:br/>
        <w:t>Мысым құрып аулалағы орындыққа барып сылк ете түстім.</w:t>
        <w:br/>
        <w:t>Үсті-басым сүңгілеген су. Қарлы-жанбыр әлі құйып түр. Ызғарлы</w:t>
        <w:br/>
        <w:t>жел ышқына гулейді. Денем бір ысып, бір суиды. Қос</w:t>
        <w:br/>
        <w:t>қолтығымнын астынан сансыз инелер сүкқылай бастады. Қалш-</w:t>
        <w:br/>
        <w:t>қалш етемін. Булыға жөтеллім.</w:t>
        <w:br/>
        <w:t>Бір заматта есік ашылды. Вахтер кемпір есіктен басын</w:t>
        <w:br/>
        <w:t>қылтитып:</w:t>
        <w:br/>
        <w:t>- Кір бол, үсіп өлгелі отырсын ба? - деді зекіп.</w:t>
        <w:br/>
        <w:t>Екі ұмтылып орнымнан тұра алмадым, аяқтарым икемге келер</w:t>
        <w:br/>
        <w:t>емес.</w:t>
        <w:br/>
        <w:t>- Арактан әкелері өлгендей неменеге кұнығады, адыра</w:t>
        <w:br/>
        <w:t>қалғырлар! Өстіп жүріп кайда өлгендерін білмей қалалы ғой, -</w:t>
        <w:br/>
        <w:t>Кемпір колтығымнан демеп дәлізге кіргізді.</w:t>
        <w:br/>
        <w:t>- Жарқын, сен бе? - деді жарыкка кірген кезде әрен танып,</w:t>
        <w:br/>
        <w:t>52</w:t>
        <w:br/>
        <w:t>әкеліп жапты да, сыз бен күлімсі иісі қолқаны қапқан аласа ағаш</w:t>
        <w:br/>
        <w:t>үйінен сыртқа шықты. Ауа дымқыл, таңғы самал сап-салқын</w:t>
        <w:br/>
        <w:t>екен. Шарбақ қораның ішінде ешкілері жусап жатыр. Бөтен із,</w:t>
        <w:br/>
        <w:t>сезікті ештеңе білінбес пе екен деп шарбақ қораны бір айналып</w:t>
        <w:br/>
        <w:t>шығып, үюлі тезектерге қарай беттеп бара жатып қалттұра қалды;</w:t>
        <w:br/>
        <w:t>тап есігіне келіп сарып тұрған көрші үйдің мысықтай сары итін</w:t>
        <w:br/>
        <w:t>көргенде ашудан қаны басына бір-ақ тепті. Дыбысын сездірмей</w:t>
        <w:br/>
        <w:t>жерден еңкейіп баланың басындай кезек тас алып, енді</w:t>
        <w:br/>
        <w:t>лақтырамын дегенде сақ ит зып беріп үйді айналып кетті.</w:t>
        <w:br/>
        <w:t>«Әкеңнің үрім-бұтағын, иесі сайтанның малы оңған ба?!</w:t>
        <w:br/>
        <w:t>Қаскүнемін қарашы залымның. Шынжырлап койып жон теріңді</w:t>
        <w:br/>
        <w:t>тірідей сыпырар Ма еді!»</w:t>
        <w:br/>
        <w:t>Шырпы жинап әкеліп қазандық астына от тамызды да, ку</w:t>
        <w:br/>
        <w:t>тезектен толтыра қалап қойды. Қара казанда судан баска дәнеңе</w:t>
        <w:br/>
        <w:t>жоқ. Қайнаған соң шайнекке шайлык су құйып алып, қалғанына</w:t>
        <w:br/>
        <w:t>тары көже пісірмек. Бүгін-ертең Ақбастаудағы ормалығына</w:t>
        <w:br/>
        <w:t>барып ен салып келмесе ентелеген ел отап тастап, «білмей</w:t>
        <w:br/>
        <w:t>қалдық» деп алақанын жайып тұрмасына кім кепіл? Бет әлпетін</w:t>
        <w:br/>
        <w:t>терең әжім тілімдеп, бозғылт сақал-мұрт баскан кескінінде кісі</w:t>
        <w:br/>
        <w:t>түсініп болмайтын құбылыстар жиі алмасып тұратын арық қара</w:t>
        <w:br/>
        <w:t>шалды алпыста десеңіз ешкім де сенбес еді... Өз жасынан көп</w:t>
        <w:br/>
        <w:t>кәртең көрінетін. Көзі сұп-суық, Кісіге карап жымиғанының өзі</w:t>
        <w:br/>
        <w:t>өңменіңнен өтетін өткір жел сиякты жайсыз тиетін-ді. Байкалын</w:t>
        <w:br/>
        <w:t>бұл ауылда досы да, қасы да жоқ. Жер түбіндегі Куба мен</w:t>
        <w:br/>
        <w:t>Вьетнамыңда не болып жатқанын жанылмай жатка соғатын</w:t>
        <w:br/>
        <w:t>жерлестері іргесінде отырған Бақайдың басына балта жастанып</w:t>
        <w:br/>
        <w:t>жататынан хабарсыз болатын. Ауылдастары Бақайды адам</w:t>
        <w:br/>
        <w:t>санатынан әлдеқашан сызып тастаған сияқты; мұның қайғы-</w:t>
      </w:r>
    </w:p>
    <w:p>
      <w:r>
        <w:t>куанышын бөлісуге ешкім де асықпас, той-томалақ, өлім-жітімге</w:t>
        <w:br/>
        <w:t>ешкім атап шақырмас; келсе кумайды, келмесе жоқтамайды, олар</w:t>
        <w:br/>
        <w:t>үшін мұның бары да, жоғы да бір. Аты атала қалған жерде: «е.</w:t>
        <w:br/>
        <w:t>байғұс жарымжан», «анда-санда ұстап калатын ұстамасы бар», -</w:t>
        <w:br/>
        <w:t>деп немкетті сөздермен сипай қамшылап өте береді. «Бала күніңде</w:t>
        <w:br/>
        <w:t>жартастан кұлаған дей ме?» -- деген сауалға ықылассыз ғана: «Е,</w:t>
        <w:br/>
        <w:t>құдайдың жазуы да», - дей салар еді.</w:t>
        <w:br/>
        <w:t>Бақай қалтасынан шыны шақшасын алып шығып, тізесіне</w:t>
        <w:br/>
        <w:t>қағып-қағып жіберді де,алақанына сілкіп көріп елі, ештене түсе</w:t>
        <w:br/>
        <w:t>қоймады. Шеке тамыры білеуденіп, беті жыбыр-жыбыр ете түсі.</w:t>
        <w:br/>
        <w:t>Әп-сәтте екі көзі қанталар шыға келді. Шақшасын қазандық</w:t>
        <w:br/>
        <w:t>29</w:t>
        <w:br/>
        <w:t>Мен тіл қатқан жоқпын.</w:t>
        <w:br/>
        <w:t>жж</w:t>
        <w:br/>
        <w:t>Алагеуім. Сұрқай күздің сылбыр жаңбыры әлі сорғалап тұр.</w:t>
        <w:br/>
        <w:t>Жалғыз қайтып келемін. Жол тайғақ. Бұйра қара түтінін лок-лок</w:t>
        <w:br/>
        <w:t>құсып қасымнан дәу «Камаз» өтті. Кәпірдің иісінің жаманы-ай!</w:t>
        <w:br/>
        <w:t>Денем дел-сал. Көңілсізбін. Қарлығашты айнытқан Әсемгүл</w:t>
        <w:br/>
        <w:t>екенін бұрыннан ішім сезетін. Болжамым дәл шықты. Әсемгүл</w:t>
        <w:br/>
        <w:t>есіме түскен сайын зығырданым қайнап кетуші еді, бұл жолы</w:t>
        <w:br/>
        <w:t>алғаш рет салқын ғана ойладым. Ішімдегі қыз-кыз канаған оттың</w:t>
        <w:br/>
        <w:t>қайда кеткенін білмеймін.</w:t>
        <w:br/>
        <w:t>Жанбыр әлі құйып тұр. Қалтырап кеттім. Артымнан ызғарлы</w:t>
        <w:br/>
        <w:t>жел білінді.</w:t>
        <w:br/>
        <w:t>Бұдан он жыл бұрынғы дәл осындай сұрқай күзгі жайсыз</w:t>
        <w:br/>
        <w:t>оқиғаны есіме де алғым келмеді. Ол кезде неткен аңғал, неткен</w:t>
        <w:br/>
        <w:t>таза едім... Қазір... қазір... одан сорақысын көрсем де көнілім селт</w:t>
        <w:br/>
        <w:t>етпейтін шығар.</w:t>
        <w:br/>
        <w:t>«Мен күнәһармын»... - дедім ішім ескі диірмендей ұлып. Бірақ</w:t>
        <w:br/>
        <w:t>бұл - бұдан он жыл бұрынғы шүбәсіз таза күрсініс емес,</w:t>
        <w:br/>
        <w:t>алдамшы, сәттік қана, жалған аһ ұру еді... Айналамдағы күнәға</w:t>
        <w:br/>
        <w:t>белшесінен батқан ит тірліктің жеті атасын жердей қазып</w:t>
        <w:br/>
        <w:t>боқтағым келді... бірақ... «Маған енді бәрібір», - дедім. Не өкініш</w:t>
        <w:br/>
        <w:t>емес, не ыза емес, түсініксіз сезім кеудемді тырналап келеді...</w:t>
        <w:br/>
        <w:t>АЙҚАСҚА</w:t>
        <w:br/>
        <w:t>Түсіне жарықтық Айқасқаның кіріп жүргені. Ер-тұрманы</w:t>
        <w:br/>
        <w:t>бауырында, тізгіні аяғына оратылып Найзатастың етегінде</w:t>
        <w:br/>
        <w:t>арқырай кісінеп тұр екен дейді. Құйрық-жалын шорт кесіп отап</w:t>
        <w:br/>
        <w:t>тастапты. Айыл батқан бауыры ақ жолақтанып қалған, өңге</w:t>
        <w:br/>
        <w:t>денесі кыз мүсініндей баяғы жұтынған калпы. Қаққан қазықтай</w:t>
        <w:br/>
        <w:t>бір орнында қаздиып тұрып алып арқырай кісіней береді,</w:t>
        <w:br/>
        <w:t>Жабайдың сеңсең тымағын тарпи береді...</w:t>
        <w:br/>
        <w:t>Бақай шошып оянған. «Біссіміллә, біссіміллә» деп сыйпалап</w:t>
        <w:br/>
        <w:t>бас жағында жатқан балтасын іздеді. Қолы сұп-суық темірге</w:t>
        <w:br/>
        <w:t>тигенде барып өрекпіген жүрегі басылайын деді. Енлі көз ілу жоқ.</w:t>
        <w:br/>
        <w:t>Таң жаңа сыз беріп келе жатса да, ескі ағаш төсекті сықырлата</w:t>
        <w:br/>
        <w:t>орнынан тұрды. Түні бойы сандырақтап шыққан шүйкедей кара</w:t>
        <w:br/>
        <w:t>кемпіріне көз киығын бір тастап, терезе тұстағы жайма төсекте</w:t>
        <w:br/>
        <w:t>жаткан он алты жастағы Жүрсінбегінін үстіне ескі шолақ тонын</w:t>
        <w:br/>
        <w:t>58</w:t>
      </w:r>
    </w:p>
    <w:p>
      <w:r>
        <w:t>Іштен күбір-күбір дыбыс естілді де, төсек сықыр ете түсті. Ә</w:t>
        <w:br/>
        <w:t>дегенде бөгде бөлмеге келіп тұрған жоқпын ба деп сезіктеніп</w:t>
        <w:br/>
        <w:t>қалдым да, есіктің сыртындағы нөмірге жалт қарадым. Жок</w:t>
        <w:br/>
        <w:t>қателеспеппін. Сол - 308. Суық өткендікі ме, жоқ болмаса әлгінде</w:t>
        <w:br/>
        <w:t>ағашка өрмелегендікі ме, аяқтарым өз еркіме келмей дірілдеп қоя</w:t>
        <w:br/>
        <w:t>берлі. Өн бойымнан сұп-суық жылан жорғалап өтті. Төсек тағы</w:t>
        <w:br/>
        <w:t>сықырлады, күбір-күбір...</w:t>
        <w:br/>
        <w:t>Өз-өзіме келе алмай қанша тұрғаным есімде жоқ, ештеңе</w:t>
        <w:br/>
        <w:t>естімегендей жылыстап жүре бермек те болдым, бірак аяқтарым</w:t>
        <w:br/>
        <w:t>жансыз ағаштай сіресіп дегеніме көнбеді. Тұншығып барамын.</w:t>
        <w:br/>
        <w:t>Құлағым шың-шың етеді. «Жаным, жаным!» - деп үздіге шыққан</w:t>
        <w:br/>
        <w:t>еркек пен әйел дауыстары ап-анық естіледі. Кілтсұғатын тесіктен</w:t>
        <w:br/>
        <w:t>жарық көрінбейді, бөлме іші қап-қаранғы. «Бағана жарық бар еді</w:t>
        <w:br/>
        <w:t>ҒОЙ»...</w:t>
        <w:br/>
        <w:t>Иығым тыз еткендей болды ла, ендігі сәтте есіктің ішкі ілгіші</w:t>
        <w:br/>
        <w:t>сылдыр етіп еденге түсті: бір сәтке тым-тырыс бола қалды. Қолым</w:t>
        <w:br/>
        <w:t>босағадағы түймешікке жүгірді. Жарқ етіп электр жарығы</w:t>
        <w:br/>
        <w:t>жанғанда төсек үстінде бүрісіп отырған льгпасыз тыр жалаңаш</w:t>
        <w:br/>
        <w:t>еркек пен әйелді көрдім. Екеуі де жанталаса астарында жатқан</w:t>
        <w:br/>
        <w:t>көрпеге жармасты.</w:t>
        <w:br/>
        <w:t>Қарауға жүзім шыдамай теріс айналып кеттім. Төрдегі стол</w:t>
        <w:br/>
        <w:t>тамақтан қайысып тұр. Екі-үш бос шөлмек домалап жерде жатыр.</w:t>
        <w:br/>
        <w:t>Жерде тағы Әсемгүлдің көйлегі, ішкиімі, көкірекшесі жатыр, Сең</w:t>
        <w:br/>
        <w:t>соққан балықтай мең-зең, өң мен түстің екі ортасындағы бір</w:t>
        <w:br/>
        <w:t>халдемін. Аузыма сөз түспеді. Ту сыртымда киіне алмай алақ-</w:t>
        <w:br/>
        <w:t>бұлақ етіп отырған шымыр денелі, кеудесін қап-қара жүн басқан</w:t>
        <w:br/>
        <w:t>жыпық жігітті жақсы танып тұрмын. Осы институттың тарих</w:t>
        <w:br/>
        <w:t>кафедрасының жас оқытушысы -- Жарас Жорыкбеков. Әйелі,</w:t>
        <w:br/>
        <w:t>екі баласы барын да сырттай жақсы білемін.</w:t>
        <w:br/>
        <w:t>- Сізге кім керек еді! - Жалтбұрылдым. Жарас киініп үлгере</w:t>
        <w:br/>
        <w:t>қойыпты, түк болмағандай нығыздана сөйледі. Беті бүлк етер</w:t>
        <w:br/>
        <w:t>емес. «Істерімді істедім, ал енді әлің жетсе шауып ал мені», -</w:t>
        <w:br/>
        <w:t>дегендей ығатын сыңай танытпады, жыпыктаған көздері жасанды</w:t>
        <w:br/>
        <w:t>ШЫНЫ КӨЗ СИЯҚТЫ жып-жылтыр екен, мұз басқанлай жанарымды</w:t>
        <w:br/>
        <w:t>еріксіз тайдырып әкеттім:</w:t>
        <w:br/>
        <w:t>- Түлкі! - дедім түтігіп.</w:t>
        <w:br/>
        <w:t>- Тарттіліңді, сүмелек! Несібемнен айрылдым деп тұрсың ба,</w:t>
        <w:br/>
        <w:t>аркалап бара жатқам жоқ, аруың міне, аллыңда жатыр!.. -</w:t>
        <w:br/>
        <w:t>Арақтың қызуы әлі тарқай қоймаса керек, теңселіп барып</w:t>
        <w:br/>
        <w:t>51</w:t>
        <w:br/>
        <w:t>Әсемғұл бұрынғыдан да нұрлана түседі, өзіне баурай түседі. Сонау</w:t>
        <w:br/>
        <w:t>абитуриент кезде Тастан екеуіміз бірдей осы Әсемгүлге ғашық</w:t>
        <w:br/>
        <w:t>болып елік. Мен сезімімді бүркей бердім. Ұяндық та баяғы. Тастан</w:t>
        <w:br/>
        <w:t>тұмысынан өткір, ішіндегісін жасырған жок. Дегеніне жетті.</w:t>
        <w:br/>
        <w:t>Әсемгүллің иығы селкілдегендей болды. Жұқалтаң шыт</w:t>
        <w:br/>
        <w:t>көйлекпен отырган келіншектін арқасына костюмімді жаптым.</w:t>
        <w:br/>
        <w:t>- Сен не, бала боп кеттін бе? Жә-жә жетер.</w:t>
      </w:r>
    </w:p>
    <w:p>
      <w:r>
        <w:t>Келіншектін басы сылк етіп иығына құлады да, өксіп-өксіп</w:t>
        <w:br/>
        <w:t>жылап жіберді. Не істерімді білмей абдырап қалдым, Әсемгүлдін</w:t>
        <w:br/>
        <w:t>тұла бойы калш-қалш етеді, дірілдеген колдары беліме жүгірді.</w:t>
        <w:br/>
        <w:t>тас қып кұшактаған күйі құшырлана өзіне тартты. «Мұнысы иесі?</w:t>
        <w:br/>
        <w:t>Мынаған бірдене көрінген шығар. Кайдағы жок жаман ырымды</w:t>
        <w:br/>
        <w:t>бастап. Менімен көріскелі отыр ма?». 2</w:t>
        <w:br/>
        <w:t>--Не болды саған, Әсем? Қойшы енді, ары-бері өткен жұрттан</w:t>
        <w:br/>
        <w:t>ұят қой. - Келіншектін калтыраған колдары жазыла берді;</w:t>
        <w:br/>
        <w:t>әбестік істегенін сезе қалды ма, енсесін шапшан көтеріп, тәйтік</w:t>
        <w:br/>
        <w:t>үнмен:</w:t>
        <w:br/>
        <w:t>- Несі үят?! Күйеуі бар әйелдін өзге жігітпен онаша отыруына</w:t>
        <w:br/>
        <w:t>какысы жоқ па? Мүмкін сен менің інішегім, әйтпесе ағайым</w:t>
        <w:br/>
        <w:t>шығарсын. «Жұрттан ұят!» Осы сендердін-ак беттеріннен</w:t>
        <w:br/>
        <w:t>оттарын шығып тұрады екен!</w:t>
        <w:br/>
        <w:t>Жатакхана маны кұжынаған жастар. Топ-топ болып әр жер-</w:t>
        <w:br/>
        <w:t>әр жерде әнгіме-дүкен құрысып тұр. Ара-тұра күбір-күбір</w:t>
        <w:br/>
        <w:t>сөздердін арасынан қыз күлкілері коныраулап кояды. Кен қыздар</w:t>
        <w:br/>
        <w:t>жерге түсуге ерінгендей терезелерінен тілдесіп отыр. Әрбеөлмелен</w:t>
        <w:br/>
        <w:t>әр түрлі музыка әуендері естіледі...</w:t>
        <w:br/>
        <w:t>«Ойнап айттым» десе де көнілім орнына түсер емес. Белгісіз</w:t>
        <w:br/>
        <w:t>бір үрей бойымды билеп, Әсемгүлге жатсына карадым</w:t>
        <w:br/>
        <w:t>-. Тастан мен Әсемгүллін отау тігіп. ошак түтеткен орындары</w:t>
        <w:br/>
        <w:t>есіме түсті. Қаланын ен шетіндегі ескі бір үйді жалдап түрлы</w:t>
        <w:br/>
        <w:t>Есігінен екі бүктетіліп әрен кіресін. Кораштау ғана кос бөлмелі</w:t>
        <w:br/>
        <w:t>тар үй бізге хан сарайынан бірде-бір кем емес-ті. Қашан келсек</w:t>
        <w:br/>
        <w:t>ойын-той, көнілді отырыстын үстінен шығамыз. Ең сонғы рет</w:t>
        <w:br/>
        <w:t>Тастанды әскерге шығарып саламыз деп бас костық емес пе Иә</w:t>
        <w:br/>
        <w:t>иә, тап сол күні Әсемгүл аяқ-астынан қолды-аяққа тұрман</w:t>
        <w:br/>
        <w:t>ауырып, желел жәрдем шакыртҡан-ды. Әсемгүлді алып кеткен</w:t>
        <w:br/>
        <w:t>сон ластарханнын сәні танды, жиналған қыз-жи іттер жұптарын</w:t>
        <w:br/>
        <w:t>жазбастан перзситханаға барғанбыз. Мелбибі қы). «Кешке</w:t>
        <w:br/>
        <w:t>келіндер, каркатын ештене жок, бәрі жақсы болады», денді</w:t>
        <w:br/>
        <w:t>48</w:t>
        <w:br/>
        <w:t>біледі. Отызға келгенше неге үйленбей жүргенімді де біледі. Бәрін</w:t>
        <w:br/>
        <w:t>біледі. Бәки, кой-кой! Сөзді бөлме. Айтпай бәрібір отырмаймын.</w:t>
        <w:br/>
        <w:t>Әстай «ғажап» әйел ғой! Әстай... Әстай... қалай десем екен...менің</w:t>
        <w:br/>
        <w:t>жүрегім... парша-парша...</w:t>
        <w:br/>
        <w:t>Әсемгүл орнынан ұшып тұрды:</w:t>
        <w:br/>
        <w:t>-- Жарқын, келші достығымз үшін ішейікші! - деп бокалын</w:t>
        <w:br/>
        <w:t>ерніне апарып, коньяктың бір тамшысын қалдырмай ішіп қойды.</w:t>
        <w:br/>
        <w:t>Менің әлі біраз ескім келіп тұр.</w:t>
        <w:br/>
        <w:t>Әсемгүл бұрала басып келді де, бокалды колыма ұстатты:</w:t>
        <w:br/>
        <w:t>-- Немене, достығымыз үшін ішкің келмей ме?</w:t>
        <w:br/>
        <w:t>-- Неге, достығымыз үшін де, мастығымыз үшін де, жастығымыз</w:t>
        <w:br/>
        <w:t>үшін де, кастығымыз үшін де ішемін. Іше-е-мін! - дедім.</w:t>
        <w:br/>
        <w:t>-- Жарқын, жүрші сөйлесейік, -- деді Әсемгүл қолынан тартып.</w:t>
        <w:br/>
        <w:t>Саусақтары мап-майда. Жүзі бал-бұл жанып тұр. Көзім «мені сүй»</w:t>
      </w:r>
    </w:p>
    <w:p>
      <w:r>
        <w:t>12-1089еп уылжыған каймакерінгетүсті. Әсемгүлдің көзі, көңілі,</w:t>
        <w:br/>
        <w:t>бүкіл жан-тәні мені бүкіл кеш бойы өзіне магниттей тартумен</w:t>
        <w:br/>
        <w:t>болған. Бастапқыда сүреңсіз күздегі сол бір сұмпайы оқиға есіме</w:t>
        <w:br/>
        <w:t>түсіп кербез келіншекке зығырданым кайнап отырған, бірте-бірте</w:t>
        <w:br/>
        <w:t>коньяк қызуы ма, әлде соңғы кездері пайда боғлан ақылға ерік</w:t>
        <w:br/>
        <w:t>бермей кететін есірік сезімнің куаты ма, кеудеме қаткан мұң бірсін-</w:t>
        <w:br/>
        <w:t>бірсін еріп, санамды пендешілік құмарлық жаулай бастаған-ды.</w:t>
        <w:br/>
        <w:t>Қолынан қаққамын жоқ. Неге екенін қайдам, тартынғым келмеді.</w:t>
        <w:br/>
        <w:t>Келіншектің белінен капсыра құшактап, қараңғы бөлмеге еніп</w:t>
        <w:br/>
        <w:t>кеттім...</w:t>
        <w:br/>
        <w:t>- Жарқын, асықпашы... қазір өзім-ақ... асықпашы, жаным,..-</w:t>
        <w:br/>
        <w:t>Әсемгүлдің жұп-жұмсақ алақаны көйлектің астынан жалаңаш</w:t>
        <w:br/>
        <w:t>тәніме тиді. Аркамнан аялай сипап келіп көйлегімнің түймелерін</w:t>
        <w:br/>
        <w:t>ағыта бастады. Шашынан раушан гүлінікі сияқты сезіміңді</w:t>
        <w:br/>
        <w:t>қытықтайтын керемет бір иіс шығады. Келіншек көйлегімді</w:t>
        <w:br/>
        <w:t>соншалықты ептілікпен шешіп, төсектің басына іле салды. Сосын</w:t>
        <w:br/>
        <w:t>құшағымнан сытылып шығып, өз көйлегін шешті. Бөлме іші</w:t>
        <w:br/>
        <w:t>алакөлеңке. Есікке ұсталған қызғылт пердеден жарық түсіп тұр.</w:t>
        <w:br/>
        <w:t>Әсемгүлдің жалаңаш тәнін көргенде жүрегім алқымыма бір-ақ</w:t>
        <w:br/>
        <w:t>кептелді. Төсектен ұшып тұрдым да, келіншекті құшақтай алдым.</w:t>
        <w:br/>
        <w:t>Ол да бүрісіп бауырыма кіріп барады. Денесі мақлалдай.</w:t>
        <w:br/>
        <w:t>Құлағымның тұсынан үздіге сыбырлайды: «Асықпашы, жаным,</w:t>
        <w:br/>
        <w:t>асықлашы...» Тұла бойым тұтанып, өртеніп барамын...</w:t>
        <w:br/>
        <w:t>Түн ортасынан ауған шақ. Келесі бөлмеден бірде пысылдай</w:t>
        <w:br/>
        <w:t>ентіккен, бірде рахаттана ыңыранған, енді бірде шөп-шөп</w:t>
        <w:br/>
        <w:t>56</w:t>
        <w:br/>
        <w:t>Өл осы төңіректегі бейіт, ескі жұрттардың түп-түгел тарихын</w:t>
        <w:br/>
        <w:t>біледі. Және соларды майын тамызып әңгімелегенін көрсеңіз!</w:t>
        <w:br/>
        <w:t>Атам бір күн шөпке келмей қалып еді, торы биенің де қан</w:t>
        <w:br/>
        <w:t>сорпасы шықты, менің де жалғыздықтан ішім жарылып кете</w:t>
        <w:br/>
        <w:t>жаздады. Сөйлесетін кісің болмағаны қандай қиын. Көкем</w:t>
        <w:br/>
        <w:t>менмен әлі бір шешіліп сөйлесіп көрген жоқ. Ұрсу, жеку,</w:t>
        <w:br/>
        <w:t>балағаттау... Әлде мені баласына ма екен? Менің жасымда атам</w:t>
        <w:br/>
        <w:t>апама қосылыпты... Қайдағы бала!</w:t>
        <w:br/>
        <w:t>Қасқа құлын да болдырыпты. Күнде ойқастап алды-</w:t>
        <w:br/>
        <w:t>артымызды орап шапқылап келе жатушы еді, енді екі құлағы</w:t>
        <w:br/>
        <w:t>салпиып, соңымыздан сүмен-сүмең қағады. Атамның мал десе</w:t>
        <w:br/>
        <w:t>жаны үзіліп тұрады емес пе, кейде қасқа құлынды менен бетер</w:t>
        <w:br/>
        <w:t>айналып-толғанып калатыны бар. Қасқа құлын жанасалап келіп</w:t>
        <w:br/>
        <w:t>енесінің еш мегіне жабыса кеткенде көкем күсап әсте бишігімен</w:t>
        <w:br/>
        <w:t>бір салмайды, қайта делбені тартып, биені тоқтатады да,</w:t>
        <w:br/>
        <w:t>қомағайлана емген құлыншаққа қарап отырып:</w:t>
        <w:br/>
        <w:t>-- Еме ғой, еме ғой. Кейін ананның ақ сүтін, құлын болған</w:t>
        <w:br/>
        <w:t>базарлы шағыңды хайуан болсаң да сағынарсың... Е-е, жарық</w:t>
        <w:br/>
        <w:t>дүниеге келген соң алам бол, мал бол қу жаныңда әмір бола ма?!</w:t>
        <w:br/>
        <w:t>Соның бәрі қу құлқынның қамы. Осы кезде ойнақтап мауқыңды</w:t>
        <w:br/>
        <w:t>басып алмасан, енеңнің мойнындағы қамыт ертең саған да</w:t>
        <w:br/>
        <w:t>киіледі. Ойнақта, ойнақта, құлыным! - дейді күрсініп.</w:t>
        <w:br/>
        <w:t>- Др-р-р! Неғып елпек бола қалдын. Үй, др-р-р! Әбден</w:t>
        <w:br/>
        <w:t>үлпілдетіп жаман үйреткен. Менің колымда анық үш күн болсаң</w:t>
        <w:br/>
        <w:t>Құдайыңды таныредің, хайуан! - Көкем қораны басына көшіріп</w:t>
        <w:br/>
        <w:t>арбадан әрең түсті.</w:t>
      </w:r>
    </w:p>
    <w:p>
      <w:r>
        <w:t>Алдымыздан таяғына сүйеніп, өңі тозған шүберектей құп-қу</w:t>
        <w:br/>
        <w:t>болып шыққан атам:</w:t>
        <w:br/>
        <w:t>- Иә, балалар, ат-көлік аман келдіңдер ме? Әйтеуір шөпті бір</w:t>
        <w:br/>
        <w:t>жерге шошайтып алдыңдар ма? - деді.</w:t>
        <w:br/>
        <w:t>Көкем тіс жарып жауап қатпаған соң мен жуып-шайып</w:t>
        <w:br/>
        <w:t>жатырмын:</w:t>
        <w:br/>
        <w:t>-- Жастай жиналған шөмелелерді бие әрен тартты. Өзіміз</w:t>
        <w:br/>
        <w:t>демалатын Қызылқайынның түбіне маялап қойдық.</w:t>
        <w:br/>
        <w:t>- Мал баратын емес пе екен? Ондай сыбыс шықса дереу</w:t>
        <w:br/>
        <w:t>қоршап тастау керек, босқа малға таптатпай.</w:t>
        <w:br/>
        <w:t>Атам биені доғармақ боып ауыздығын ала беріп еді, көкем:</w:t>
        <w:br/>
        <w:t>- Тиме, осылай тұрсын! Тағы да баратын жер бар, - деді. Атам</w:t>
        <w:br/>
        <w:t>ак көбік болған биені аяп, көзі жасаурай карап тұрып:</w:t>
        <w:br/>
        <w:t>42</w:t>
        <w:br/>
        <w:t>сүйіскен дыбыстар ап-аныкестіледі...</w:t>
        <w:br/>
        <w:t>- Жарқын, - деді көрпені серпіп тастап, кеудеме басын койған</w:t>
        <w:br/>
        <w:t>Әсемгүл аса бір риза, мүләйім дауыспен. -- Шаршадың ба? Қандай</w:t>
        <w:br/>
        <w:t>қайратты едің. Мен сені мұндай дегі ойламап едім...</w:t>
        <w:br/>
        <w:t>Мен өлердей қаталап жатырмын.</w:t>
        <w:br/>
        <w:t>Таң біліне бастады. Біз әлі ояумыз.</w:t>
        <w:br/>
        <w:t>- Жарқын, Қарлығашты азғырған мен едім, кешір... Сұрап</w:t>
        <w:br/>
        <w:t>болмадың ғой, шынымды айтайын. Тастанға сүймей қосылғам. Ойым</w:t>
        <w:br/>
        <w:t>сенде еді, бірақ... Сен жасық едің ғой. Жақсы көретінінді білдім.</w:t>
        <w:br/>
        <w:t>Қайтейін, он сегіздегі қаймағы бұзылмаған қызға ұяң жігіттен</w:t>
        <w:br/>
        <w:t>гөрі Тастаңдай пысық жігіт керек болды. Сенімен жүру маған өте</w:t>
        <w:br/>
        <w:t>көңілсіз еді. Үндемейтінсің. Анекдот айтып күлдіруді, биге, киноға</w:t>
        <w:br/>
        <w:t>шақырып күтуді білмейтінсің. Оның үстіне киімің де жұпынылау</w:t>
        <w:br/>
        <w:t>болатын. Жетіс өскеніңді білсем де іштей жаксы киінсе ғой деп</w:t>
        <w:br/>
        <w:t>ойлаушы едім. Тастанға тұрмысқа шыққанда барып шалыс</w:t>
        <w:br/>
        <w:t>басқанымды сездім. Сені сүйеді екенмін... (Мен Әсемгүлдің бұл</w:t>
        <w:br/>
        <w:t>сөзіне сенген жоқпын. Мұндай әңгімені талай еркекке айтқан</w:t>
        <w:br/>
        <w:t>шығар). Күйеуім әскерге кеткен соң ананы-мынаны сылтауратып</w:t>
        <w:br/>
        <w:t>жатақханаңа көп барып жүрдім, есінде ме? Бірақ сен ештенені де</w:t>
        <w:br/>
        <w:t>түсінбедің. Ол кезде бала едің ғой. Шын сүймеген аламды күту</w:t>
        <w:br/>
        <w:t>деген киын екен. Шыдамадым...</w:t>
        <w:br/>
        <w:t>Сені Қарлығашпен таныстырғанмен артынша катты қызғандым.</w:t>
        <w:br/>
        <w:t>Өйткені сен де, ол да бір-бірлеріңді шын ұнаттыңдар. Өзін</w:t>
        <w:br/>
        <w:t>бақытсыз боп жүргенде өзгенің бақытын көру өте ауыр. Оның</w:t>
        <w:br/>
        <w:t>үстіне күтпеген жерден анандай жағдай болды... Сен ауруханаға</w:t>
        <w:br/>
        <w:t>түсіп қалдың. Мені атарға оғың жоқ. Жаным катты қысылды.</w:t>
        <w:br/>
        <w:t>Тастанға айтпағанынңмен Қарлығашқа бірденені қоңырсытып</w:t>
        <w:br/>
        <w:t>жүруің әбден мүмкін. Ол - біздің ауылдың қызы. Қаншалықты</w:t>
        <w:br/>
        <w:t>салмақты, ақылды қыз дегеніңмен бірде болмаса бірде</w:t>
        <w:br/>
        <w:t>құрбыларына сыр шашып қоюы ғажап емес. «Отыз тістен шыққан</w:t>
        <w:br/>
        <w:t>сөз отыз рулы елге тарайды» деген, ауылға сөз жетсе қарабет</w:t>
        <w:br/>
        <w:t>боғаным ғой. Ақыры ойлап-ойлап сені «үйленген жігіт» дедім.</w:t>
        <w:br/>
        <w:t>«Келіншегі ауылда, бірақ сүймей косылған екен, бір баласымен</w:t>
        <w:br/>
        <w:t>тастап саған үйленбек», -- дедім. Қарлығашты сенлірдім. Намысты</w:t>
      </w:r>
    </w:p>
    <w:p>
      <w:r>
        <w:t>қызеді ғой, кайтып сенің бет-жүзіңді көрмей кетті...</w:t>
        <w:br/>
        <w:t>Жарқын, үй, Жарқын ұйықтап қалғансың ба? Сені тындап</w:t>
        <w:br/>
        <w:t>жатыр деп өзімше әңгіме айтып жатсам. Еркектер осы, шаруасын</w:t>
        <w:br/>
        <w:t>бітірсе болды, ойлайтындары ұйқы...</w:t>
        <w:br/>
        <w:t>57</w:t>
        <w:br/>
        <w:t>Дермантинмен тысталған диваннын үстіне әкеліп отырғызды</w:t>
        <w:br/>
        <w:t>да, жүзіме тандана карады. Сонан сон асып-сасып телефонға</w:t>
        <w:br/>
        <w:t>жүгірді:</w:t>
        <w:br/>
        <w:t>-- АЛ-ЛО, ал-ло, жедел жәрлем!..</w:t>
        <w:br/>
        <w:t>Маған калғанынын бәрі түс сияқты...</w:t>
        <w:br/>
        <w:t>Ауруханада бір ай, он бес күн жаттым.</w:t>
        <w:br/>
        <w:t>Бала күнімде өкпеме суық тиіп ауырған болатынмын, сол</w:t>
        <w:br/>
        <w:t>сырқатым құлан-таза айығып кетпей сәл салкын тисе кайта</w:t>
        <w:br/>
        <w:t>козып, жиі-жиі ауруханаға жіпсіз байлап коятын-ды. «Құланның</w:t>
        <w:br/>
        <w:t>қасуына мылтықтың басуы» дөп келді. Сол түнгі ызғарлы жел</w:t>
        <w:br/>
        <w:t>мен карлы жанбыр мені мұрттай ұшырды.</w:t>
        <w:br/>
        <w:t>Мен ауруханада бір айлан артық жатканда халімді білуге</w:t>
        <w:br/>
        <w:t>Қарлығаш бір-ак рет келді. ;</w:t>
        <w:br/>
        <w:t>Алғаш Қарлығаш келген күні менін куанғанымлы көрсеніз!</w:t>
        <w:br/>
        <w:t>Жанымды кинаған сыркатымды да ұмыттым, тіпті іштей</w:t>
        <w:br/>
        <w:t>ауруханаға түсіп қалғаныма куанғанлай болдым... «Кеулен шаға</w:t>
        <w:br/>
        <w:t>ма?», деп сұрады қыз мүнайып, «уколларға үйрендің бе?», «бірлене</w:t>
        <w:br/>
        <w:t>көксейсің бе?» дейді. Құллы тәтемнін сөзі. Мектепте оқып</w:t>
        <w:br/>
        <w:t>жүргенле де ауруханаға талай жатқам. Сонда тәтем бауырына</w:t>
        <w:br/>
        <w:t>басып отырып осылай деп сұрайтын. Ой, алла, осындай да</w:t>
        <w:br/>
        <w:t>ұқсастық болалы екен...</w:t>
        <w:br/>
        <w:t>Қарлығаш кимай коштаскан. Сарғыш күрткісінің түймесін</w:t>
        <w:br/>
        <w:t>тырнағыштап, әлдебір сөзлерлі қиналып айта алмай тұрлы. «Ертен</w:t>
        <w:br/>
        <w:t>күт, - деді - Келемін».</w:t>
        <w:br/>
        <w:t>Неге екенін кім білсін, Карлығаш ертеніне келмеді. бүрсігүні</w:t>
        <w:br/>
        <w:t>де, одан арғы күні де, бір ай он бес күн бойы төбесін көрсетпелі.</w:t>
        <w:br/>
        <w:t>Мен күтумен болдым.</w:t>
        <w:br/>
        <w:t>«Жасын ойнап, жарык еткен жанарыңда,</w:t>
        <w:br/>
        <w:t>Жалынынмен жандыра каралын да,</w:t>
        <w:br/>
        <w:t>Жүлдыздайын жымындап жырақтадын,</w:t>
        <w:br/>
        <w:t>Жалғыз тастап махаббат аралына.</w:t>
        <w:br/>
        <w:t>Жетемін леп калай ла карманамын,</w:t>
        <w:br/>
        <w:t>Өзін болып шыркайтын арман-әнім,</w:t>
        <w:br/>
        <w:t>Үміттейін үзілмес алтын жіппен,</w:t>
        <w:br/>
        <w:t>Жүрегімді жұллызға жалғағамын»...</w:t>
        <w:br/>
        <w:t>Ауруханада туған алғашқы өленім өзіме әлі күнге сондай</w:t>
        <w:br/>
        <w:t>ыстык. Жа зып біткен бойда жаттап алдым Жатсам ла,1 ұрсамда</w:t>
        <w:br/>
        <w:t>осы екі шумақ өленді іштей кайталаумен жүрлім. Енді мұны</w:t>
        <w:br/>
        <w:t>калайда Қарлығашқа оқытқым келлі. Бір күн күттім - келмелі.</w:t>
        <w:br/>
        <w:t>51</w:t>
      </w:r>
    </w:p>
    <w:p>
      <w:r>
        <w:t>жымиып. Тастан қалып қойды да, біз жатақханаға қайттық. Арада</w:t>
        <w:br/>
        <w:t>екі-үш сағат өтер-өтпесте алқынып ол да жетті. Екі езуі екі</w:t>
        <w:br/>
        <w:t>құлағында: «Сүйінші, сүйінші!» - дей береді, өзі ентігіп сөйлей</w:t>
        <w:br/>
        <w:t>алмайды, шамасы, жатақхана дейін жүгіріп келсе керек, -- Ме-</w:t>
        <w:br/>
        <w:t>менің ұ-ұ-ұлым бар! Ұ-ұ-л-лым!!!»</w:t>
        <w:br/>
        <w:t>Біз саусақты әрі бүгіп, бері бүгіп ештенеге түсіне алмай қайран</w:t>
        <w:br/>
        <w:t>қалдық. Олай етпесек те, былай есептесек те бас қосқандарына</w:t>
        <w:br/>
        <w:t>бес айдан асыпты. «Немене, айы жетпей босанды ма?» -- дейді</w:t>
        <w:br/>
        <w:t>ашық ауыз Аманжол аңырап. «Бәрі уақытында!» -- Тастан</w:t>
        <w:br/>
        <w:t>токмейілси жымыңдайды. Сонда тұрып кушыкеш Құрмаш:</w:t>
        <w:br/>
        <w:t>«Тоғыз айлық жолды бес айда жүгіріп өткен Әстайға «Желаяқ</w:t>
        <w:br/>
        <w:t>келін» деп ат кою керек», - деген еді.</w:t>
        <w:br/>
        <w:t>Ертеңіне Тастан нәрестенің маңдайынан да иіскей алмастан</w:t>
        <w:br/>
        <w:t>алыс сапарға, әскерге аттанып кетті...</w:t>
        <w:br/>
        <w:t>-- Неге үндемейсің? - Әсемгүл ұзақ үнсіздіктен кейін кірпігіне</w:t>
        <w:br/>
        <w:t>ілінген жасын құрғатып, шашын түзеп жатып: -- Өкпелеп қалдың</w:t>
        <w:br/>
        <w:t>ба? - деді.</w:t>
        <w:br/>
        <w:t>-- Жоға, жай...</w:t>
        <w:br/>
        <w:t>- Ауыр ойға кеттің ғой, байқа... (Ойына бірдене түскендей</w:t>
        <w:br/>
        <w:t>сықылықтап күлді) Әй, Жарқын-ей, сені бір жақсы кызбен</w:t>
        <w:br/>
        <w:t>таныстырайын ба?</w:t>
        <w:br/>
        <w:t>- Жақсы қыздарын бітпейді екен осы...</w:t>
        <w:br/>
        <w:t>- Кетші-ей, қаншасымен таныстырып едім?</w:t>
        <w:br/>
        <w:t>-- Иә, бәсе, каншасымен таныстырамын деп ең, білесің бе?</w:t>
        <w:br/>
        <w:t>Әсемгүл күліп жіберді.</w:t>
        <w:br/>
        <w:t>- Осы жолы алдамаймын. Рас жаксы кыз. Біздің ауылдың</w:t>
        <w:br/>
        <w:t>қызы. Аты - Қарлығаш, Медке келіп жүр. Сұлу. Акылды.</w:t>
        <w:br/>
        <w:t>-- Тоқта-тоқта! Көп мақтай берме. Менін сырымды білесің.</w:t>
        <w:br/>
        <w:t>Ғашық боп қалуым ғажап емес. Мен ғашық болды дегенше, тіл</w:t>
        <w:br/>
        <w:t>байланды дей бер. Құрысын!</w:t>
        <w:br/>
        <w:t>Екеуміз косарлана күлдік.</w:t>
        <w:br/>
        <w:t>Сол түні мен Қарлығашпен таныстым...</w:t>
        <w:br/>
        <w:t>Қараша айынын басында кар аралас жаңбыр басталды. Күн</w:t>
        <w:br/>
        <w:t>күрт суытып, солтүстіктен ызғырық жел тұрды. Қала тұнжыр.</w:t>
        <w:br/>
        <w:t>Қаланың шетінде, аэропорт маңында тұратын апайының</w:t>
        <w:br/>
        <w:t>үйінде жүрген Қарлығашты кинодан соң шығарып салып, сол түні</w:t>
        <w:br/>
        <w:t>тым жай қайттым. Қақпа сыртында, карлы жанбырдың астында</w:t>
        <w:br/>
        <w:t>ұзағырак түрып қалыппыз. Үсті-басым малмандай су болып</w:t>
        <w:br/>
        <w:t>кетіпті. Аялдамада тұрған кезде тісім-тісіме тимей дірдектеп,</w:t>
        <w:br/>
        <w:t>4-1089 49</w:t>
        <w:br/>
        <w:t>шөптің сұйықтығын атап сұрамаңыз, ақ тер-қара тер болып</w:t>
      </w:r>
    </w:p>
    <w:p>
      <w:r>
        <w:t>шалғыны құлаштап-ақ сілтейсін, дестене қарасаң жүрегін</w:t>
        <w:br/>
        <w:t>айниды; шілдің боғындай пышыраған бірлене. Қазір ойдағы</w:t>
        <w:br/>
        <w:t>Күршім өзенінің бойындағы тал-талдың арасында шалғысына</w:t>
        <w:br/>
        <w:t>сүйенгендер көп-ак, қызылтанау наукан кезі ғой, солардың кай-</w:t>
        <w:br/>
        <w:t>қайсысымен тілдесе қалсаңыз да айтатыны: «Құдай-ау, дәл</w:t>
        <w:br/>
        <w:t>осындай қуаншылыкты көрмеп едік. Бұрын ат аяғын шырмайтын</w:t>
        <w:br/>
        <w:t>қалың ормалыкта қазір тіс шұқырлық кылтанақ жоқ. Бұл не</w:t>
        <w:br/>
        <w:t>қылған кесапат болды. Әй, жаман, жаман, арты не болар екен?</w:t>
        <w:br/>
        <w:t>Аспанмен алысамыз ден, жер жарықтықтың шамына тиіп алдық</w:t>
        <w:br/>
        <w:t>па?.. Қиын боп тұр ғой!»... Оларды тыңдап тұрып еріксіз</w:t>
        <w:br/>
        <w:t>күрсінесің, үлкендерді қойып біздің бала кезімізде жаздын бұлай</w:t>
        <w:br/>
        <w:t>жұтағанын кім көрген.</w:t>
        <w:br/>
        <w:t>-- Өй, шу! Мына иттің малын қайтсем екен-ей!</w:t>
        <w:br/>
        <w:t>Көкемнін дауысынан селк ете түстім. Торы бие тағы бүлк-</w:t>
        <w:br/>
        <w:t>бүлк желе жөнелді. Мұрныма көк шөптің хош Иісі келіп жатыр.</w:t>
        <w:br/>
        <w:t>Басымды көтеріп маңайыма көз салдым, ауылдың шетіне ілініп</w:t>
        <w:br/>
        <w:t>қалыппыз. «Ақ бөшкенін» маңында өрістен қайтатын малын</w:t>
        <w:br/>
        <w:t>тосқан қатын-бала қаптап жүр.</w:t>
        <w:br/>
        <w:t>Көкем темекісін бұрк-бұрк сорып, түтігіп алыпты. Қолындағы</w:t>
        <w:br/>
        <w:t>ұзын бишігін кейде каттырак сілтеп жібереді. «Көке, ұра</w:t>
        <w:br/>
        <w:t>бермесенші», - дегім келеді; бірақ айта алмаймын. Жүрегім</w:t>
        <w:br/>
        <w:t>дауаламайды. Мінезі тік. «Жаман» деуге аузым бармайды.</w:t>
        <w:br/>
        <w:t>Шынымды айтсам көкемді жаксы көремін бе, жек көремін бе,</w:t>
        <w:br/>
        <w:t>ол арасын да ойланып көрмеппін. Кейде жападан-жалғыз қалып,</w:t>
        <w:br/>
        <w:t>жаным жабырқаған сәттерде онын өрескел кылыктарын іштей</w:t>
        <w:br/>
        <w:t>ақтап отырамын. Кластас ұлдар: «Сенін аған сондай», - десе</w:t>
        <w:br/>
        <w:t>жарылып кете жаздап намыстанамын. Түсімде оны мүлде</w:t>
        <w:br/>
        <w:t>баскаша көремін. Ал үйле бірнеше ай болмай, жұмыс бабымен</w:t>
        <w:br/>
        <w:t>басқа жаққа кеткенде біртүрлі қоңылтакси беретінімді кайтерсін.</w:t>
        <w:br/>
        <w:t>Сонда ойлаймын, калай болса да бары жақсы екен ғой деп.</w:t>
        <w:br/>
        <w:t>Көкемнің шөпке барғаны бүгін ғана. Онда да атам ауырып</w:t>
        <w:br/>
        <w:t>қалған сон амалсыздан барған. Келгені бар болсын. торы биеден</w:t>
        <w:br/>
        <w:t>де, менен детыныштық кетті. Атам делбені ақырын қағып койып,</w:t>
        <w:br/>
        <w:t>ерніне насыбайын толтырып алалы да, шырт-шырт түкіріп</w:t>
        <w:br/>
        <w:t>отырып ылғи бір мұнды әуенге басалы. Мұндай кездерде атамды</w:t>
        <w:br/>
        <w:t>мазаламаймын, әуеніне кұлак түріп, үнсіз отыра беремін. Жүрегім</w:t>
        <w:br/>
        <w:t>сыздайды, көзіме жас келеді. Атам ла егіліп отыратын шығар,</w:t>
        <w:br/>
        <w:t>әйтпесе соншама жанынды елжіретер әуенлерді айтпас еді гой.</w:t>
        <w:br/>
        <w:t>41</w:t>
        <w:br/>
        <w:t>ызғарлы желге жауырынымды төсей бердім. Кісі аяғы басылған</w:t>
        <w:br/>
        <w:t>уақ, аялдамада менен өзге жан жоқ.</w:t>
        <w:br/>
        <w:t>Қыздың биязы үні әлі құлағымда тұр. Жиі-жиі жымиып</w:t>
        <w:br/>
        <w:t>қоямын. Маған Қарлығаштың ұяндығы ұнайды.</w:t>
        <w:br/>
        <w:t>Құшақтатпайтыны ұнайды. Қимай қиыла қоштасатыны ұнайды...</w:t>
        <w:br/>
        <w:t>Студенттер қалашығына жеткен кезде автобустан түсіп</w:t>
        <w:br/>
        <w:t>қалдым. Бойым енді ғана жылынып, бетіме кан жүгіре бастап еді,</w:t>
        <w:br/>
        <w:t>сыртқа шыкканда қалтырап кеттім. Жатақханаға дейін әлі талай</w:t>
        <w:br/>
        <w:t>жер. Тротуарға түсіп алып бүлкектей жөнелгім келді. Бірақ</w:t>
        <w:br/>
        <w:t>жолдың арғы бетіндегі бес қабатты жатақханадағы Әсемгүлдің</w:t>
        <w:br/>
        <w:t>бөлмесінің жарығын көріп, қалт тұрып қалдым. Әлі ұйықтамаған</w:t>
        <w:br/>
        <w:t>екен. Сабағына дайындалып отырған шығар. Төрт-бес күннен</w:t>
        <w:br/>
        <w:t>бері бірге тұратын Айсұлу құрбысы ауырып ауруханаға түсіп</w:t>
        <w:br/>
        <w:t>қалғалы күйісі де кете бастаған сияқты. Кеше кешкісін бөлмесіне</w:t>
      </w:r>
    </w:p>
    <w:p>
      <w:r>
        <w:t>кіріп шыққанда қабағындағы кірбіңді аңдап қалғанмын. Менімен</w:t>
        <w:br/>
        <w:t>сөйлесіп отырып тықыр еткенге есікке қарап, елеңдеумен болды.</w:t>
        <w:br/>
        <w:t>«Тастаннан хат жоқ», - деді мұңайып. Ауылдан хат алған екен,</w:t>
        <w:br/>
        <w:t>«Біздің Бақытбекті көрдің бе, аумай көкесі емес пе?» - деп</w:t>
        <w:br/>
        <w:t>ұлының суретін ұсынды. Мен көп отыра алмадым. Қарлығаш</w:t>
        <w:br/>
        <w:t>тосып қалар деп асыға қоштасқан едім.</w:t>
        <w:br/>
        <w:t>Соға кетейін деп Әсемгүлдің жатақханасына қарай бұрылдым.</w:t>
        <w:br/>
        <w:t>Қашан барсам да қабақ шытып жатқан Әсемгүл жоқ. Қайта</w:t>
        <w:br/>
        <w:t>қуанып қалады. Келсем болды шәйнегін ала жүгіріп шай қояды.</w:t>
        <w:br/>
        <w:t>Шай ішіп жылынып алғым келді, оның үстіне жалғызсырап</w:t>
        <w:br/>
        <w:t>жүрген әйел көңілін бір сәтке болса да желпіндіріп, бүгінгі</w:t>
        <w:br/>
        <w:t>қуанышымды бөліскім келді. Менің жанымды Әсемгүлдей кім</w:t>
        <w:br/>
        <w:t>түсінсін!</w:t>
        <w:br/>
        <w:t>Жатақхана әлдеқашан жабылып қалған. Бірақ калай кіремін</w:t>
        <w:br/>
        <w:t>деп қиналмаймын, жатақхананың артында, дәліздің балконына</w:t>
        <w:br/>
        <w:t>жанасып өскен дәу үйеңкі бар. Сол үйеңкінің жуан бұтағынан</w:t>
        <w:br/>
        <w:t>ұстаймын да, лып беріп ағашқа шығып аламын. Бұл үйеңкінің</w:t>
        <w:br/>
        <w:t>бұтақтары да мығым, әрі жиі, берік. Талай жігітті ғашығымен</w:t>
        <w:br/>
        <w:t>табыстырған «Алтын баспалдағың» осы. Екінші қабаттағы</w:t>
        <w:br/>
        <w:t>балконның есігі өмірі жабылмайды, шынысы да жоқ. Көп</w:t>
        <w:br/>
        <w:t>қиналмай-ақ ағашпен өрмелеп келіп жатақханаға кіріп кеттім.</w:t>
        <w:br/>
        <w:t>Дәліздің іші жым-жырт. Аяғымның ұшымен басып Әсемгүлдің</w:t>
        <w:br/>
        <w:t>бөлмесінің есігіне келдім. Ентігімді сәл басып, су-су шашымды</w:t>
        <w:br/>
        <w:t>саусактарыммен тарақтай бастадым. «Мына түрімді көріп</w:t>
        <w:br/>
        <w:t>Әсемгүл шошып кетпесін».</w:t>
        <w:br/>
        <w:t>50</w:t>
        <w:br/>
        <w:t>жоғары өрмелеп келе жатқанын сезіп ояна келсе жылан екен. Не</w:t>
        <w:br/>
        <w:t>істеу керек? Қимылдаса бітті -- жылан шағып алады. Абақ</w:t>
        <w:br/>
        <w:t>тапжылмастан ұйықтаған болып жата беріпті. Жылан жорғалаған</w:t>
        <w:br/>
        <w:t>күйі ашық қалған аузына кіре бергенде қарш-қарш (әңгімесінің</w:t>
        <w:br/>
        <w:t>дәл осы тұсына келгенде Үсен марқұм жыланды тап өзі</w:t>
        <w:br/>
        <w:t>шайнайтындай көздері ұшқындап, тісін қарш-қарш еткізгенде</w:t>
        <w:br/>
        <w:t>жон арқасы шымырлап кетуші еді) еткізіп басын шайнап жұлып</w:t>
        <w:br/>
        <w:t>алып, бүкіп жіберіпті»... -- дейтін. Дәл қазір Абақ бабасының</w:t>
        <w:br/>
        <w:t>ерлігін қайталайтын сәт туды. Басқа айла-амал жоқ. Аяулы ана</w:t>
        <w:br/>
        <w:t>аузын ашты. Жылан тура мұрнының алдына басын қақшитып</w:t>
        <w:br/>
        <w:t>алып ысылдап тұр. Оратылған денесімен қылғындырып әкетіп</w:t>
        <w:br/>
        <w:t>барады. Тұншықтым-ау!..</w:t>
        <w:br/>
        <w:t>Ояна келсе түсі екен. Уһ!.. Қара сүмек болып терлеп жатыр.</w:t>
        <w:br/>
        <w:t>Алқымын сипалап көрді, асыл моншақ мұздай болып мойнында</w:t>
        <w:br/>
        <w:t>жатыр. Тұла бойы қалтырап кеткен Аяулы ана моншақты жұлып</w:t>
        <w:br/>
        <w:t>алып, босаға жакқа шырқап кеп жіберді.</w:t>
        <w:br/>
        <w:t>- Біссәміллә, бірдеңе гүрс ете қалды ғой, - Бәйбіше ұйқылы-</w:t>
        <w:br/>
        <w:t>ояу ұлын қымтай түсті. Өлі тыныштық, Аяулы ана шалқасынан</w:t>
        <w:br/>
        <w:t>жатты.</w:t>
        <w:br/>
        <w:t>- Моншақ қой, апа.</w:t>
        <w:br/>
        <w:t>- Қайдағы моншак?</w:t>
        <w:br/>
        <w:t>-- Ерім сыйлаған гауһар моншақ ше?</w:t>
        <w:br/>
        <w:t>-- Е, оны мойныңа тағып жүрмеуші ме едің?</w:t>
        <w:br/>
        <w:t>- Түсімде мойныма жылан болып оратылып жатыр екен,</w:t>
      </w:r>
    </w:p>
    <w:p>
      <w:r>
        <w:t>шошып кеттім, апа.</w:t>
        <w:br/>
        <w:t>- Әй, Еркеш-ай, құлағыма тас құлағандай күңірене естілді ғой.</w:t>
        <w:br/>
        <w:t>Әбден су жүрек боп біттік.</w:t>
        <w:br/>
        <w:t>Аяулы ана ауыр күрсінді.</w:t>
        <w:br/>
        <w:t>- Апа-оу.</w:t>
        <w:br/>
        <w:t>- О, не, Еркеш?</w:t>
        <w:br/>
        <w:t>- Жатып көз шырымын алсаңшы.</w:t>
        <w:br/>
        <w:t>- Таң атуға да таяп калған шығар...</w:t>
        <w:br/>
        <w:t>- Боранның толастар түрі көрінбейді, үй салқындап бара ма,</w:t>
        <w:br/>
        <w:t>тұрып ки қалап койсам кайтеді?</w:t>
        <w:br/>
        <w:t>- Қайтесің, Еркеш, оданша Бакайжаннын үстіне үлкен</w:t>
        <w:br/>
        <w:t>касқыр ішікті жаба сал.</w:t>
        <w:br/>
        <w:t>- Апа-оу, ертең кара есекті сойып, Бабағұмар-бақсыны</w:t>
        <w:br/>
        <w:t>шақырсақ қайтеді? -- деді Аяулы ана ұлынын үстіне касқыр ішікті</w:t>
        <w:br/>
        <w:t>жауып жатып.</w:t>
        <w:br/>
        <w:t>68</w:t>
        <w:br/>
        <w:t>Тәуіпберген тауып алып, ажалдан арашалап алып қаларын, қыс</w:t>
        <w:br/>
        <w:t>бойы төсек тартып жатып, көктем туа басын көтеріп қалқиып</w:t>
        <w:br/>
        <w:t>тарамысына тырмысып далаға шығарын кайдан біліпті. Бәрі бітті</w:t>
        <w:br/>
        <w:t>деген, жоқ бітпепті... Бақайдың итшілеп әлі талай жүрерін, не</w:t>
        <w:br/>
        <w:t>өзіне, не өзгеге шапағатын тигізбей Балшекер байғұсты ауру</w:t>
        <w:br/>
        <w:t>қылып, Жүрсінбекті тең құрбысынан кем қылып қоятынын</w:t>
        <w:br/>
        <w:t>бағамдай алмады ғой. Бәрі бітті деген, жоқ бітпепті. Бұдан былай</w:t>
        <w:br/>
        <w:t>өз ошағы өзіне пана болмай, тыныштық іздеп Ертістің арғы</w:t>
        <w:br/>
        <w:t>бетіндегі нағашыларына барып, сол жакта Айқасқаға қызыққан</w:t>
        <w:br/>
        <w:t>ағайынды екі жігіттің соққысынан көз жұмарын, сүйегі қарға-</w:t>
        <w:br/>
        <w:t>құзғынға жем болып Ертістің жағасында қалатынын қайдан</w:t>
        <w:br/>
        <w:t>білсін. Бәрі бітті деген, жоқ бітпепті...</w:t>
        <w:br/>
        <w:t>Әне, Жабай Айқасқаны сипай камшылап Шағи жақты бетке</w:t>
        <w:br/>
        <w:t>алып, желе жортып кетіп барады. Қайда асығып барады?</w:t>
        <w:br/>
        <w:t>Бақытына ма, сорына ма? Бақаймен қатар жер басып жүруіне не</w:t>
        <w:br/>
        <w:t>таршылық жасады? Мүмкін ауыздықпен алысып келе жаткан</w:t>
        <w:br/>
        <w:t>Айқасқа кінәлі шығар? Мүмкін Бақайдың өзі кінәлі шығар...</w:t>
        <w:br/>
        <w:t>Мүмкін биыл құзға ұя салмаған қыран кінәлі шығар... Мүмкін...</w:t>
        <w:br/>
        <w:t>УГАЙ, АРМАН-АЙ...</w:t>
        <w:br/>
        <w:t>- Нарбол байғұсты тағы да айдап әкетті дей ме? - Әкем кою</w:t>
        <w:br/>
        <w:t>шайды сораптап қойып Қарапама сұраулы кескінмен көз салды.</w:t>
        <w:br/>
        <w:t>Мен елең ете қалдым. Қарапам ернін сылп еткізіп:</w:t>
        <w:br/>
        <w:t>- Жетпіске келгенше жыны бір басылмаған сол бір баукеспе</w:t>
        <w:br/>
        <w:t>немені қойшы, түге. Мен бойжеткен қатарына ілігіп, таранып-</w:t>
        <w:br/>
        <w:t>сыланып, сызыла басып алтыбақан басына барып жүрген кезде...</w:t>
        <w:br/>
        <w:t>- деп алжа-алжасы шыққан қара кемпір аяқ астынан дауысын</w:t>
        <w:br/>
        <w:t>құбылтып, көзін жайнаңдатып, басын ұршықтай бүлғаңдатып-</w:t>
        <w:br/>
        <w:t>бұлғаңдатып қойды, -- Ол жаман тайын жайдақ міне салып, ауыл-</w:t>
        <w:br/>
        <w:t>ауылдың итін шулатып, бозбалалармен шекісіп жүретін әулекі</w:t>
        <w:br/>
        <w:t>еді, әлі сол қалпы. Әнеукүні Сақыштың шалының жетісінде катар</w:t>
      </w:r>
    </w:p>
    <w:p>
      <w:r>
        <w:t>отырын қалған екенбіз, жұрттың көзінше санымнан шымшылайды,</w:t>
        <w:br/>
        <w:t>есуас... Қалжыңдасатын жер ме сол? Басында шайнам миы болса</w:t>
        <w:br/>
        <w:t>сөйте ме?!</w:t>
        <w:br/>
        <w:t>Қараламның кісі жартырғанын көрген емеспін. Кімді аузына</w:t>
        <w:br/>
        <w:t>алсада әйтеуір бойынан бір мін тауып, «адыра қалғыр» деп сыбап</w:t>
        <w:br/>
        <w:t>отырғаны. «Менің жеңгем жатты қойып жатырынан шыққан өз</w:t>
        <w:br/>
        <w:t>74</w:t>
        <w:br/>
        <w:t>- Еркің.</w:t>
        <w:br/>
        <w:t>- Сол кісінің бір үшкіргенінен қайтпайтын ауру жок дейді</w:t>
        <w:br/>
        <w:t>ЕЙ.</w:t>
        <w:br/>
        <w:t>- Ата-бабасы түгел баксы болған жандар екен. Бір аталары</w:t>
        <w:br/>
        <w:t>тіпті бәйгіге қобызын да косыпты деп жүреді ел...</w:t>
        <w:br/>
        <w:t>- Кім білсін, Алла сәтін салса шипасы да тиіп калар. Уһ!</w:t>
        <w:br/>
        <w:t>Ұйыкта, Еркеш. Ал ана моншақты таккын келмесе көрші үйлің</w:t>
        <w:br/>
        <w:t>бой жетіп отырған Балжанына бере сал. Садака деп бер.</w:t>
        <w:br/>
        <w:t>-- Жарайды, апа.</w:t>
        <w:br/>
        <w:t>Бақай бірдене деп сандырақтады.</w:t>
        <w:br/>
        <w:t>- Сусын жұтасын ба, күнім?</w:t>
        <w:br/>
        <w:t>-- Айқасқа қайда? Ап-па... Айкасқа...</w:t>
        <w:br/>
        <w:t>- Сусын жұтшы, жаным. Тілің кеуіп жатыр ғой.</w:t>
        <w:br/>
        <w:t>- Ап-па... Айқасқа...</w:t>
        <w:br/>
        <w:t>- Сәлім ағаңның Жабайы мініп жүр, жаным. Өзіңнің Өтейін.</w:t>
        <w:br/>
        <w:t>- Бір атаның баласысыңдар ғой. Сауыққан сон өзіне береді.</w:t>
        <w:br/>
        <w:t>- Жа-ба-а-й-ы... Балапан... Ап-па...</w:t>
        <w:br/>
        <w:t>- Апа-оу.</w:t>
        <w:br/>
        <w:t>-- Иә, Еркеш.</w:t>
        <w:br/>
        <w:t>- Айкасканы Сәлімнің Жабайы Шағилан тауып алдым демеп</w:t>
        <w:br/>
        <w:t>пе елі?</w:t>
        <w:br/>
        <w:t>- Иә, Еркеш. Шағила жүр екен, шабан торымен әрең қуып</w:t>
        <w:br/>
        <w:t>ұсталым, дег келді ғой.</w:t>
        <w:br/>
        <w:t>- Түк сенгім келмейді, апа. Айқасқа басы ауған жаққа лағып</w:t>
        <w:br/>
        <w:t>кететін бошалаған інген емес қой. Иесі мертігіп жатканда ит-құс</w:t>
        <w:br/>
        <w:t>үркітпесе манынан үзамаса керек елі.</w:t>
        <w:br/>
        <w:t>- Аяқты малға сенім бар ма. Еркеш. Бакқайжанды тауып</w:t>
        <w:br/>
        <w:t>әкелген Тәнірберген «Айкаска көзге шалынбалы» деп келмеп пе</w:t>
        <w:br/>
        <w:t>елі? Ол жалған сөйлемейтін азамат.</w:t>
        <w:br/>
        <w:t>-- Айкасканы өзіміз алсак кайтеді, апа?</w:t>
        <w:br/>
        <w:t>- Е. Еркеш-ай, коралағы шөп қолдағы малға жетер-жетпесі</w:t>
      </w:r>
    </w:p>
    <w:p>
      <w:r>
        <w:t>күмәнді боп отырғанда оны не қылайын деп едің?</w:t>
        <w:br/>
        <w:t>- Бақайжан сауықса өзі міне ме дегенім ғой.</w:t>
        <w:br/>
        <w:t>нні Е, алдымен сауыксыншы. Дені сау болса аяк артар көлік</w:t>
        <w:br/>
        <w:t>табылмас дейсін бе? Заман тыныш болсын де, Уһ-һ! Арғы беттен</w:t>
        <w:br/>
        <w:t>Қапсалық орала ала ма, жок 1а?! Түсіпбек пұшпаққа шығарамын</w:t>
        <w:br/>
        <w:t>деп жүргенде доска күлкі, дұшпанға таба болып сол жакта қаңғып</w:t>
        <w:br/>
        <w:t>қала ма, кім білсін?! Мұнлағы біздін күніміз не болады? О, Алла,</w:t>
        <w:br/>
        <w:t>бір өзін жар бола гөр...</w:t>
        <w:br/>
        <w:t>69</w:t>
        <w:br/>
        <w:t>Бақайдың қолың сипап мүлгіп отырған Нұрқия әжей ауыр</w:t>
        <w:br/>
        <w:t>күрсінді. Май шам өлеусірей жанып тұр. Боран ышқына ұлиды.</w:t>
        <w:br/>
        <w:t>Нұржамал Аяулы ананың омырауын сипалап, бауырына тығыла</w:t>
        <w:br/>
        <w:t>түсті.</w:t>
        <w:br/>
        <w:t>Баладан байлық қымбат болған қу заман-ай. Қызылдар келе</w:t>
        <w:br/>
        <w:t>жатыр деп қатын-баласы мен қара шаңырағын тастай қашқанда</w:t>
        <w:br/>
        <w:t>Қытай асып не қызык көремін деді екен?! «Адам байыған сайын</w:t>
        <w:br/>
        <w:t>қалтырауық келеді», -- деп отырушы еді Үсен шал. Кісілігіне</w:t>
        <w:br/>
        <w:t>кетпен шапқан мұндай байлықтың барынан жоғы; «Кісі қақысын</w:t>
        <w:br/>
        <w:t>жемеймін», деп отырушы еді ерім, әлде сезікті секірер дегендей</w:t>
        <w:br/>
        <w:t>шын ниетін шымылдықтағаны ма, карапайым жұртқа қиянат</w:t>
        <w:br/>
        <w:t>жасап қарғысына ұшырады ма; Күршім бойында өскен киелі</w:t>
        <w:br/>
        <w:t>үйеңкіні әкесі «кеспе» дегенге құлақ аспай барып құлатқан</w:t>
        <w:br/>
        <w:t>Құлтай деген кісі үйенкіден атқақтаған қын-қызыл қанды көріп</w:t>
        <w:br/>
        <w:t>көтеріліп ауырып, жынданып өліпті деп естуші еді. Сол әулеттің</w:t>
        <w:br/>
        <w:t>үрім-бұтағы түгел құрып бітіпті; Жер мен Ел қарғысына</w:t>
        <w:br/>
        <w:t>ұшырағаннан сақтасын; Аяулы ана күбірлей Құдайға сиынып,</w:t>
        <w:br/>
        <w:t>оң жамбасына аунап жатты. Әлдеқайда алыстан ұлыған қасқыр</w:t>
        <w:br/>
        <w:t>үнін ышқынған боран үзіп-үзіп жеткізеді...</w:t>
        <w:br/>
        <w:t>Аяулы ананың мойнында жүретін гаухар моншақты жары</w:t>
        <w:br/>
        <w:t>ішкертін жаққа саудамен барып жүргенде әкеліп беріп еді,</w:t>
        <w:br/>
        <w:t>сандықтағы шәйі, торғын, жібек, пүліш, барқыт бұлдардың ең</w:t>
        <w:br/>
        <w:t>астында тығулы жататын; өзіне катты ұнайтын қымбат дүниесін</w:t>
        <w:br/>
        <w:t>ері кеткеннен кейін есіне көп ала берген соң сандықтан алып</w:t>
        <w:br/>
        <w:t>мойнына тағып алған. Тірлікте қызығын көріп, кәдеңе</w:t>
        <w:br/>
        <w:t>жаратпаған соң өлгеннен кейін не керек?.. Енді сол асыл моншақ</w:t>
        <w:br/>
        <w:t>шұбар жыландай мойнын мұздатып барады. Өлеусіреген май шам</w:t>
        <w:br/>
        <w:t>жарығымен жалт-жұлт еткен асыл тастар алқымынан</w:t>
        <w:br/>
        <w:t>қылғындырып қысқандай болды. Ой, Алла-ай, тұншықтым-ау!</w:t>
        <w:br/>
        <w:t>Аяулы ана моншақты жұлып алып лақтырып тастамақ еді, асыл</w:t>
        <w:br/>
        <w:t>тастар шұбар жыланға айналып басын қақшитып ысылдап тұр</w:t>
        <w:br/>
        <w:t>екен. «Біссіміллә». Тұла бойы сұп-суық болып тітіркеніп кетті.</w:t>
        <w:br/>
        <w:t>Айқайламақ болды, үні шығар емес, ұшып тұрмақ болды, қозғала</w:t>
        <w:br/>
        <w:t>алар емес. Санасы ғана ояу. Сан түрлі ой миын құмырсқадай</w:t>
        <w:br/>
        <w:t>шаққылайды. «Осы өлкеде баяғы заманда Абақ деген батыр</w:t>
        <w:br/>
        <w:t>болыпты», - деп отыратын тағы сол Үсен марқұм, -- «Сол батыр</w:t>
        <w:br/>
        <w:t>бабамыз жортуылда жүріп бір бұлақтың басына келіп бел шешіп,</w:t>
        <w:br/>
        <w:t>тынығып алмаққа жантайып жата кетіпті. Әбден қалжырап келсе</w:t>
        <w:br/>
        <w:t>керек, катты ұйықтап кетеді. Бір заматта сұп-суық әлде не төсінен</w:t>
        <w:br/>
        <w:t>67</w:t>
        <w:br/>
        <w:t>уақыт болып қалған екен ғой!» -- деді де, «аллаәкпар» деп бетін</w:t>
      </w:r>
    </w:p>
    <w:p>
      <w:r>
        <w:t>сипай салып орнынан тұрды. Әкемнің соңынан бүкшенлдеп</w:t>
        <w:br/>
        <w:t>Карапам да сыртқа беттеді.: Мен дастархандағы ыдыстарды</w:t>
        <w:br/>
        <w:t>жинастырып отырып, түнеукүні әкем екеуміз арша әкелеміз деп</w:t>
        <w:br/>
        <w:t>Нұрбай сайына барғанда иен таудың ішінде күңірене әндетіп</w:t>
        <w:br/>
        <w:t>жатқан Нарболды көргенізді, сол жолы әкем екеуі ұзақ</w:t>
        <w:br/>
        <w:t>әңгімелескенін есіме алдым.</w:t>
        <w:br/>
        <w:t>Иә, біз Нұрбай сайына қарай құлдилап түсе бастағаннан-ақ</w:t>
        <w:br/>
        <w:t>құлағымызға мұңлы бір ән әуені шалынған. Батбакбұлақтың әсем</w:t>
        <w:br/>
        <w:t>сылдыры мен қайыңдардың ғажап сыбырының арасынан</w:t>
        <w:br/>
        <w:t>сыландай көтерілген шерлі әуен біз еңіске түскен сайын құмыға</w:t>
        <w:br/>
        <w:t>берді. Сай табанындағы тастақ жолға түскен кезде жүрек суырар</w:t>
        <w:br/>
        <w:t>әлгі әуеннен мүлдем адасып, тасқа тиген ат тағасының</w:t>
        <w:br/>
        <w:t>шақылдаған дыбысын ғана естіп келе жаттым. Нұрбай сайынан</w:t>
        <w:br/>
        <w:t>өрлеп барып, Тасүйдің тұсынан Батпакбұлақтан өтпек</w:t>
        <w:br/>
        <w:t>болғанымызда өткел аузындағы бір түп ұшқатқа байланып тұрған</w:t>
        <w:br/>
        <w:t>атты көрдік. Одан сәл әрірек, көк майсаның үстіне астына тоқым</w:t>
        <w:br/>
        <w:t>төсеніп, басына ер жастанып шалқасынан жатқан егде адам бізді</w:t>
        <w:br/>
        <w:t>көріп, ерден басын көтерді. Әкем бірінші боп сәлем берді. Іле-</w:t>
        <w:br/>
        <w:t>шала мен де есендестім. Егде адамның Нарбол екенін бірден</w:t>
        <w:br/>
        <w:t>танымадым. Бала күнімізде орынсыз тентектік жасасақ «әне,</w:t>
        <w:br/>
        <w:t>Нарбол келе жатыр!» - деп қорқытатын үлкендер. Содан бері</w:t>
        <w:br/>
        <w:t>санамызда «Нарбол» деген ат құлағымызға құбыжық боп</w:t>
        <w:br/>
        <w:t>жазылып қалғандықтан ба, анда-санда бір көрсек анадайдан</w:t>
        <w:br/>
        <w:t>айналып қашатынбыз. Батылы жетіп сәлем беретін балалар</w:t>
        <w:br/>
        <w:t>некен-саяқ. Сегізінші класты биыл бітіріп, өзімше қыздарға</w:t>
        <w:br/>
        <w:t>қырындай бастасам да әлі күнге дейін Нарболдан</w:t>
        <w:br/>
        <w:t>жасқанатынымды несіне жасырайын. Нарбол жайлы үлкендер</w:t>
        <w:br/>
        <w:t>бір бөлек әңгіме етсе, балалардың өз хикаясы өзіне жетерлік.</w:t>
        <w:br/>
        <w:t>Шын-өтірігін тексеріп жатқан кім бар, «Нарағаң түрмеде өйтіпті,</w:t>
        <w:br/>
        <w:t>Нарағаң түрмеде бүйтіпті» дейтін балалардың аңыз әңгімесінің</w:t>
        <w:br/>
        <w:t>өзін бір түн айтсам тауыса алмас едім. «Нарболдың төбелескенде</w:t>
        <w:br/>
        <w:t>қолданатын әдістері екен» дейтін бірсыпыра ұру-қорғану</w:t>
        <w:br/>
        <w:t>әдістерін суға барған балалар жағадағы құм үстінде бір-біріне</w:t>
        <w:br/>
        <w:t>көрсетіп, басында бейбіт басталған ойын аяғы жанжалмен</w:t>
        <w:br/>
        <w:t>аяқталатын. Сондағы жер-көкке сыйғызбай жүгіретін</w:t>
        <w:br/>
        <w:t>«батырымыз» жұдырықтай шал екен ғой деп осы жолы</w:t>
        <w:br/>
        <w:t>шынымен-ақ қомсынып қалдым. Жалаң аяқ, жалаң бас, көйлек-</w:t>
        <w:br/>
        <w:t>дамбалшан тоқым үстінде малдас құрып отырған тақыр бас</w:t>
        <w:br/>
        <w:t>78</w:t>
        <w:br/>
        <w:t>қызғаныш пен өкініш қыздырып, карып бара жатты. «Әттен,</w:t>
        <w:br/>
        <w:t>жетті-ау қолы ұяға, әттең жетті-ау колы»...</w:t>
        <w:br/>
        <w:t>Б-а-қ-а-Й! - деп тау-тасты жаңғырыктыра айкай саллы. Ашы</w:t>
        <w:br/>
        <w:t>дауысты кұз-жартастар іліп әкетіп «а-к-а-й, к-а-йЙ, а-й», - деп</w:t>
        <w:br/>
        <w:t>жаңғырықтырып жатты. Бос ұяны сипаған Бакай төбе-құйканы</w:t>
        <w:br/>
        <w:t>шымырлатқан зәрлі дауыстан селк ете түсті. Сол сәтте мұқым</w:t>
        <w:br/>
        <w:t>денесінен сұп-суық әлде не жорғалап өтті ле, жүрегі аткактай</w:t>
        <w:br/>
        <w:t>жөнелді. Айкасқа арқырай кісінелі... Арканнан колы сусып бара</w:t>
        <w:br/>
        <w:t>жатты. «Жал-ған»... -- деген уытты өксік Бақайдың көкірегін</w:t>
        <w:br/>
        <w:t>өртеп, аузынан шықпай ішінде кетті...</w:t>
        <w:br/>
        <w:t>жж</w:t>
        <w:br/>
        <w:t>Қайғы-касірет пен бак-дәулетті кабырғасы кайыспай көтеріп</w:t>
        <w:br/>
        <w:t>тұрған Жер-Ана талай-талай сүмдыктын куәгері болса ла тіл бітіп</w:t>
        <w:br/>
        <w:t>еш пендеге сыр шашкан жок; азынай соккан кара күздін долы</w:t>
        <w:br/>
        <w:t>дауылы мен албастыдай қағынған ақпанның ак түтек бораны ішке</w:t>
        <w:br/>
        <w:t>сыймаған кұса-мұнының хабаршысы шығар: казан айынын</w:t>
      </w:r>
    </w:p>
    <w:p>
      <w:r>
        <w:t>басынан қабағы салбырап кара нөсерін шелектей төгетіні</w:t>
        <w:br/>
        <w:t>көкірегін тырнаған өкініш жасы боласын; шілле мен тамыздағы</w:t>
        <w:br/>
        <w:t>тас ерітер шілінгір ыстығы жүрегіндегі күйініші емесін кімбіліпті;</w:t>
        <w:br/>
        <w:t>калай лесек те Табиғат-Ана там-тұмдап өткендегі өмір</w:t>
        <w:br/>
        <w:t>парақтарын төл перзенттеріне оқытып келеді; көкейіне</w:t>
        <w:br/>
        <w:t>тоқитындар көктемгі бүр жарған жас бүршіктен де, күлімдей</w:t>
        <w:br/>
        <w:t>сылдыраған Күршімнін ерке ағысынан да, самалмен теңселген</w:t>
        <w:br/>
        <w:t>жусаннан да, сайын далаға сағыныш күйін төккен бозторғай</w:t>
        <w:br/>
        <w:t>үнінен де, айналаның бәрінен сабак алады; ал көкейіне</w:t>
        <w:br/>
        <w:t>токымайтындарға осынын бәрі аюдын құлағына домбыра</w:t>
        <w:br/>
        <w:t>ойнағанмен бірдей...</w:t>
        <w:br/>
        <w:t>Әне, жер тарпып арқырай кісінеген Айқасқаны асыға-үсіге</w:t>
        <w:br/>
        <w:t>карағайдан шешіп алып, үстіне карғып мінген Жабай жартастан</w:t>
        <w:br/>
        <w:t>кұлап ес-түссіз жаткан Бакайға мойнын да бұрмастан ат басын</w:t>
        <w:br/>
        <w:t>Шағи жакқа түзеді. Бала күнінен бірге ойнап, біте қайнасқан жан</w:t>
        <w:br/>
        <w:t>жолдасына деген көніл түкпірінде кимастык сезімі бой көтеріп,</w:t>
        <w:br/>
        <w:t>кешірілмес күнә жасағанын мойындап келе жатса ла, ауыздықпен</w:t>
        <w:br/>
        <w:t>алысқан Айқасқанын жорға жүрісі бойына желік бітіріп, алға</w:t>
        <w:br/>
        <w:t>жетелей берді. Қайла бет түзелім, ат басын іркер жерім қайсы.</w:t>
        <w:br/>
        <w:t>қанша күн сапартнегемін деп бас катырған жок. Дәл қазір Жабай</w:t>
        <w:br/>
        <w:t>ештенені ойлаған жоқ, ойлағысы да келмелі. Жартастан күлап</w:t>
        <w:br/>
        <w:t>ес-түссіз жаткан Бақайлы Қарабастаудан Түсіп келе жаткан</w:t>
        <w:br/>
        <w:t>73</w:t>
        <w:br/>
        <w:t>басына атып ұрып, ауызғы аядай бөлменін ішіндегі кокыр-</w:t>
        <w:br/>
        <w:t>соқырдын арасынан насыбай ұйкалайтын саптыаяғын тауып алды.</w:t>
        <w:br/>
        <w:t>Бәкісінің ұшымен кытырлатып саптыаяқты кырып-қырып, қолына</w:t>
        <w:br/>
        <w:t>ілінген насыбайды астынғы ерніне тастап жіберлі. «Ақайлан темекі</w:t>
        <w:br/>
        <w:t>сүрай барсам берер лейсін бе? Әй, бірақ ол кәриттен темекіні койып</w:t>
        <w:br/>
        <w:t>тіс шұқырлық ши сұрасан да татырмас»... Елен-аланнан жалғыз</w:t>
        <w:br/>
        <w:t>ағасын сыпыртып алып, коралан ескі тартпасын алып шыкты ла.</w:t>
        <w:br/>
        <w:t>басына сына какпакы болып жанғырык басына барды.</w:t>
        <w:br/>
        <w:t>Қарасудын арғы белінен ат кісінеді. Айқасқа... Япыр-ау, мынау</w:t>
        <w:br/>
        <w:t>Айкаска болмасын... Бакай тартпасын тастай бере сүріне-кабына</w:t>
        <w:br/>
        <w:t>өзенге карай беттелі. Екі аяғына тас байлағандай икемге келсеші.</w:t>
        <w:br/>
        <w:t>Көз алды карауытып, миын мын сан инелер сұққылай басталы.</w:t>
        <w:br/>
        <w:t>Мойылдан добалдай салған таяғына да сан сүрінді. Есіл-дерті</w:t>
        <w:br/>
        <w:t>аркырай кісінеген жылқыла. Айкаска... Япыр-ау, мынау Айкасқа</w:t>
        <w:br/>
        <w:t>болмасын... Кіндіктен келер калын мірді жарып өтіп, тастакқа</w:t>
        <w:br/>
        <w:t>шыққанла екі өкпесі сырылдап, лемі бітіп қалды. Өзен бойында</w:t>
        <w:br/>
        <w:t>иірдің иісі мұрынды жарады.</w:t>
        <w:br/>
        <w:t>Ат тағы кісінелі. Енді болмаса мұзлай суға стігімен күмп</w:t>
        <w:br/>
        <w:t>бергелі тұрғанла, арғы беттегі шоқ талдын арасынан көршінің</w:t>
        <w:br/>
        <w:t>жирен биесі пысқырынып шыға келгені. Бақайлын басы айналып,</w:t>
        <w:br/>
        <w:t>таяғына сүйеніп тастақка сылк етіп отыра кетті. Жирен бие</w:t>
        <w:br/>
        <w:t>құлынын іздеп аркырайлы, кұлынын қасқыр жарып кеткен. Екі</w:t>
        <w:br/>
        <w:t>күн бұрын Жүрсінбегі айтып келгенде айызы кана күліп елі.</w:t>
        <w:br/>
        <w:t>«Шоқ-шок, асканға-тоскан», - леген. Айкаска есіне түскенліктен</w:t>
        <w:br/>
        <w:t>бе, жирен биеге сенді жанары жаска толып, слжірей каралы</w:t>
        <w:br/>
        <w:t>«Айкаска... ендігі сүйеп де курап калған шығар... Ей, Алла-ау</w:t>
        <w:br/>
        <w:t>десеңші, содан бері канша жыл өтті өзі? Кім білсін, одан бері талай</w:t>
        <w:br/>
        <w:t>етік тозды ғой. Түсіме енеді жарықтық. Жабай ит неге құйрық-</w:t>
        <w:br/>
        <w:t>жалын отап тастады скен. үрім-бүтағы құйрык-жалсыз тұлдыр</w:t>
        <w:br/>
        <w:t>қалсын деді ме?»</w:t>
        <w:br/>
        <w:t>Бакай Айкаскл мен Жабайлын аттарын сонау бір балалық</w:t>
        <w:br/>
        <w:t>шағындағы кайғылы окиғалан кейін аузына алып көрген емес,</w:t>
      </w:r>
    </w:p>
    <w:p>
      <w:r>
        <w:t>іштей канша мүжілді, көктем шыға көтеріліп ауырғанда тау-тасты</w:t>
        <w:br/>
        <w:t>кезіп кетіп Айкасканы іздейтін болды; бірак жарықтық әжесі ле,</w:t>
        <w:br/>
        <w:t>Аяулы тәтесі де канша калалап сұрағанмен болған жайлы бүгс-</w:t>
        <w:br/>
        <w:t>шігесіне дейін жіліктеп айтып беруге кұлкы соқпаған. сазарған</w:t>
        <w:br/>
        <w:t>күйі тіс жармай мелшиіп отырып алатын-ды.</w:t>
        <w:br/>
        <w:t>Бакай екі ұмтылып орнынан тұра алмалы. Екі аяғы жансыз</w:t>
        <w:br/>
        <w:t>ағаштай икемге келер смес. Әлгінде жон арқасына жіпсіген тер</w:t>
        <w:br/>
        <w:t>60</w:t>
        <w:br/>
        <w:t>-- Иә, немене, ұрды ма?</w:t>
        <w:br/>
        <w:t>- Жок...</w:t>
        <w:br/>
        <w:t>-- Енді не?</w:t>
        <w:br/>
        <w:t>-- Ақбастауға апарып тайынша жайыпты.</w:t>
        <w:br/>
        <w:t>--Недейді?!</w:t>
        <w:br/>
        <w:t>Сидиған қол-аяғы ұп-ұзын, ши мойын, қауға бас кара ұл</w:t>
        <w:br/>
        <w:t>танауынан жылт-жылт еткен пәлекетті жеңімен сипай салып,</w:t>
        <w:br/>
        <w:t>сатпақ-сатпақ кір қолымен қалтасында жүрген нанның қыртысын</w:t>
        <w:br/>
        <w:t>алып қытырлатып кораны айналып кетті.</w:t>
        <w:br/>
        <w:t>Бақай тартпасын не шыңарын, не шыңамасын білмей есеңгіреп</w:t>
        <w:br/>
        <w:t>отырып қалды. Дәл казір көршісінің үйіне жетіп барып, жағасынан</w:t>
        <w:br/>
        <w:t>ала түсіп итше тепкілегісі келді. «Әй, ит менде не әкеңнің құны</w:t>
        <w:br/>
        <w:t>бар, малынды жаятын басқа жайылым таппадын ба? Әлдетышкакка</w:t>
        <w:br/>
        <w:t>қастық қылғаның ба? Бір мая шөп шауып бересің қайдан тапсаң</w:t>
        <w:br/>
        <w:t>да, әйтпесе...» Не деп қорқытарын білмеді. Бақай Жақыпты</w:t>
        <w:br/>
        <w:t>боқтықпен де, жұдырықпен де жеңе алмасын сезді. Қолы қалтылдап</w:t>
        <w:br/>
        <w:t>қалтасынан шақшасын іздеп, таба алмады.</w:t>
        <w:br/>
        <w:t>Отырып-отырып:</w:t>
        <w:br/>
        <w:t>- ӘЙ, тозық, бері келші! - деді.</w:t>
        <w:br/>
        <w:t>Жүрсінбек келмеді.</w:t>
        <w:br/>
        <w:t>-- Әй, Жүрсінбек, кайда кеттін, жер жұтты ма?</w:t>
        <w:br/>
        <w:t>Тым-тырыс.</w:t>
        <w:br/>
        <w:t>- Өй, ойының осылғыр, Нұржамалға хат жаз дейін десем, кете</w:t>
        <w:br/>
        <w:t>қалғанын қарашы. Ұзақ күнге осынын-ақ ойыны қанбайды екен.</w:t>
        <w:br/>
        <w:t>Жүрсінбек он алтыға келсе де әлі шырпы басын сындырып</w:t>
        <w:br/>
        <w:t>көрген жоқ. Ертеден қара кешке дейін өзен жағалап, балалармен</w:t>
        <w:br/>
        <w:t>ойын қуады. Жұмысқа жуытпаған Бакайдын өзі. Сап-сау баланы</w:t>
        <w:br/>
        <w:t>«Ауру, миына зақым келген, шошынған», -- деп үй шаруасына</w:t>
        <w:br/>
        <w:t>жұғыстырмайды. Балшекер бала көтермеген сон, қарындасы</w:t>
        <w:br/>
        <w:t>Нұржамалдың тұңғышын бауырына салып алған. Шолжан болып</w:t>
        <w:br/>
        <w:t>өсті. Таяқ жеген жоқ. Бірақ айғайдан ексе емес. Балшекерді Бақай</w:t>
        <w:br/>
        <w:t>көп сабады. Кішкентай күнінде ғой, Балшекердін етегіне оралып,</w:t>
        <w:br/>
        <w:t>шырылдап жүретіні. Бақай сабаса «ішпе» деп, сабады. Әкесінің</w:t>
        <w:br/>
        <w:t>құны қалғандай жынды суға құнығып алды емес пе?! Бақай өзі</w:t>
        <w:br/>
        <w:t>татпаған соң ба, сол кәпірдің иісінен жүрегі айниды. Ал Балшекер</w:t>
        <w:br/>
        <w:t>ішпесе тұра алмайды. Масайған кездерінде Бақайлан тығылып егіле</w:t>
        <w:br/>
        <w:t>жылайтын: ата-анасын ерте жұтқан Құдайды да, саудың асын ішіп,</w:t>
      </w:r>
    </w:p>
    <w:p>
      <w:r>
        <w:t>аурудың сөзін сөйлеген Бақайды да, тайқы маңдайына тарыдай бак</w:t>
        <w:br/>
        <w:t>сыйламаған тағдырын да талай-талай қарғап-сілтеп, Алладан ак</w:t>
        <w:br/>
        <w:t>ажал тілеген...</w:t>
        <w:br/>
        <w:t>63</w:t>
        <w:br/>
        <w:t>Бар сырын айтар мұңдасы -- абысыны Биғайша маркүм еді.</w:t>
        <w:br/>
        <w:t>Жастай кетті ғой жарықтық. Әне, Алланын ақ ажалымен кетті</w:t>
        <w:br/>
        <w:t>деп сол Биапаны айт, жаны қиналып ауырған жоқ, өзгелерге</w:t>
        <w:br/>
        <w:t>масыл болып, төсек тартып та калмады; Кайшаның кызынын</w:t>
        <w:br/>
        <w:t>коржын тойынан қайтқанда «ұшынып» келді де, айналасы екі-</w:t>
        <w:br/>
        <w:t>үш күнде ынқылдап-сынқылдап үйіне кіріп-шығып жүріп-ақ көз</w:t>
        <w:br/>
        <w:t>жұмып кетті. Тағдыр деген сол әне... Қайнағасы Ақайдын аюдай</w:t>
        <w:br/>
        <w:t>ақырып отыратыны Биапаның арқасы екен ғой, Биапанын көзі</w:t>
        <w:br/>
        <w:t>кеткен сон жүні жығылып, жүнжіп кетті емес пе? Биғайшаны</w:t>
        <w:br/>
        <w:t>Балшекер абысыным демейтін, біресе Биапа, біресе «тәте» дейтін.</w:t>
        <w:br/>
        <w:t>- «Тәт-ай», маңдайының соры бес елі бишара болдым ғой мен.</w:t>
        <w:br/>
        <w:t>Не қызык көрдім, не қызык көрдім?.. -- деп енірегенде етегі жаска</w:t>
        <w:br/>
        <w:t>толушы еді. Биғайша косылып жылайтын. «Қой» лемейтін, кой</w:t>
        <w:br/>
        <w:t>десе Балшекер үлеп кетеді. Баска ештенеге жұбанбайтынын да</w:t>
        <w:br/>
        <w:t>біледі. «Ағана көрсетпей ішіп ал», - десе ғана Балшекердің жас</w:t>
        <w:br/>
        <w:t>жуған жүзі күлімдеп сала беретін...</w:t>
        <w:br/>
        <w:t>- Тәт-ай, мен бейшара... - деп Балшекер кырылдап қалды.</w:t>
        <w:br/>
        <w:t>Екі көзі ойнақшып тұр. Бүкіл денесі калт-калт етеді. Буын жок,</w:t>
        <w:br/>
        <w:t>өң жок, түс жок...</w:t>
        <w:br/>
        <w:t>Бакай Балшекерге одырая бір қаралы.</w:t>
        <w:br/>
        <w:t>.. “</w:t>
        <w:br/>
        <w:t>Ақай мен Бақайдың әкесі Қапсадық - Алтай өнірінде аты</w:t>
        <w:br/>
        <w:t>шыққан әйгілі жалантөс батыр кісі скен. Жетіатасынан бері сінірі</w:t>
        <w:br/>
        <w:t>шыққан кедей болатын дейді білетін жұрт. Көре алмаған көп</w:t>
        <w:br/>
        <w:t>ағайын: «Әкесі түйе үстінен нт кабатын ынжык сді, тілі сала</w:t>
        <w:br/>
        <w:t>құлаш көк айыл шешесіне тартқан ғой, қатынға тартқан ұл</w:t>
        <w:br/>
        <w:t>қаншаға ұзар», - деп күндеп отырады скен. Капсадық орта ғана</w:t>
        <w:br/>
        <w:t>бойы бар, кызыл шырайлы, көзі өңменіңнен өтетін өжет кісі</w:t>
        <w:br/>
        <w:t>болыпты. «Мен кісі қақысын жемеймін», - деп оғыратын тілге</w:t>
        <w:br/>
        <w:t>шешен, саудаға жүйрік көрінеді. Қаршығадай түйіле карағанда</w:t>
        <w:br/>
        <w:t>карсыласы еріксіз ығып, сөз таба алмай жуасып калады екен.</w:t>
        <w:br/>
        <w:t>Капсадыктың білегі мен жүрегіне кызыккан Түсіпбек бай алдына</w:t>
        <w:br/>
        <w:t>азғана мал салып беріп, ашса алақанында, жұмса жұлырығында</w:t>
        <w:br/>
        <w:t>ұстапты. Патша тактан құлап, заман ұйкы-тұйкы болып кеткен</w:t>
        <w:br/>
        <w:t>кезде де Капсадыктын стегіне жармасады: «Мал менікі ғана емсс,</w:t>
        <w:br/>
        <w:t>сенікі де. Арғы бетке аман-есен жеткізсен, тен жартысын саған</w:t>
        <w:br/>
        <w:t>бөліп беремін», - дейді. Капсадықтын алды-артын ойлауға</w:t>
        <w:br/>
        <w:t>мұршасы болмайлы, заман ағымын түсінетін сауаты да шамалы.</w:t>
        <w:br/>
        <w:t>54</w:t>
        <w:br/>
        <w:t>жжж</w:t>
        <w:br/>
        <w:t>Бақай ертең Акбастаудағы ормасына барып орақ салмак ойы</w:t>
        <w:br/>
        <w:t>бар. Ерте қимылдамаса ел сияқты сенері де жоқ, жалғыз өзі</w:t>
        <w:br/>
        <w:t>тыртыңдап жүргенде шөп те курап, тартпаға ілінбей қалады.</w:t>
        <w:br/>
        <w:t>Ойдың шөбі болмаса қырдың шөбі қатқыл ғой, бірақ малға</w:t>
      </w:r>
    </w:p>
    <w:p>
      <w:r>
        <w:t>жұғымды. Ана бір жылдары «опраппен» боқтасып жүріп</w:t>
        <w:br/>
        <w:t>Қарасарттың тұсындағы су жатқан біз өзектен тұнып тұрған қара</w:t>
        <w:br/>
        <w:t>өлеңді шауып еді, ит әлекке салды емес пе; сусылдап не шөмелеге</w:t>
        <w:br/>
        <w:t>келмейді, не өзін тұшынып мал жемейді; сосын аш құлақтан</w:t>
        <w:br/>
        <w:t>тыныш құлақ деп осы Ақбастаудағы ормалықты сұрап алған.</w:t>
        <w:br/>
        <w:t>Совхоздың мәшинесі жүре алмайтын тал-талдың куысы, ойдым-</w:t>
        <w:br/>
        <w:t>ойдым, ұра-жыралы жер.</w:t>
        <w:br/>
        <w:t>Бакай кемпірі Балшекерді сүйемелдеп далаға шығарып, үйдің</w:t>
        <w:br/>
        <w:t>көлеңкесіндегі үлкен шөркенің үстіне апарып отырғызып койды.</w:t>
        <w:br/>
        <w:t>Ұйысып қалған әппақ шашы кір-кір орамалының астынан</w:t>
        <w:br/>
        <w:t>бұрқырап тұр. Суалған жағы, сыздаған кабағы, ойнақшыған көздері,</w:t>
        <w:br/>
        <w:t>қалтылдаған колдары бәрі-бәрі Балшекердің казіргі хал-ахуалынан</w:t>
        <w:br/>
        <w:t>хабар бергендей. Балшекердің балғын шағын білетіндер: «Байғұсты</w:t>
        <w:br/>
        <w:t>аздырған Бақай есалаң», - деп мүсіркеп отырады.</w:t>
        <w:br/>
        <w:t>-- Жүрсінбек қайда? - деді Бақай емес, аспанға айтқандай көкке</w:t>
        <w:br/>
        <w:t>қарап отырып. Тартпасын шынап отырған Бақай тіл қатқан жоқ.</w:t>
        <w:br/>
        <w:t>-- Мысыққа сүтберейінші, әй Бақай, мені сүйемелдеп тұрғызып</w:t>
        <w:br/>
        <w:t>жіберші.</w:t>
        <w:br/>
        <w:t>Бақай тіс жарған жок.</w:t>
        <w:br/>
        <w:t>-- Түнде той болды ғой. Кәмаш екеуміз кәрәсін шам іздеп</w:t>
        <w:br/>
        <w:t>жүргенде... Бакай, әй Бақай, ағаш піләктәгі сырадан бір күрөшке</w:t>
        <w:br/>
        <w:t>әкеп берші.</w:t>
        <w:br/>
        <w:t>- Өй, піләгіннін үрім-бұтағын!</w:t>
        <w:br/>
        <w:t>- Мең піләкке суды кұя-құя, құя-құя құдықтың да суын</w:t>
        <w:br/>
        <w:t>тауыстым. Күршімнен әкелмесең құдықта су жоқ. Ашытқыны</w:t>
        <w:br/>
        <w:t>Қазтайдың қатынынан сұра. Ділдәнікі дәмсіз. Шырмауық кілеттегі</w:t>
        <w:br/>
        <w:t>пөшкенің ішінде, күнге койсаң өзі-ақ ашиды.</w:t>
        <w:br/>
        <w:t>Бақай Балшекерге бағжия бір қарады да, балғасының ұшына</w:t>
        <w:br/>
        <w:t>түкіріп-түкіріп койып, тартпасын тықылдата берді.</w:t>
        <w:br/>
        <w:t>Аулада жүрген қаз-тауықты басып кетердей алақ-жұлақ етіп</w:t>
        <w:br/>
        <w:t>жүгіріп келген Жүрсінбек Бақай шыңап отырған тартпаға түсіп</w:t>
        <w:br/>
        <w:t>қала жаздады.</w:t>
        <w:br/>
        <w:t>- Өй, жын қуды ма?</w:t>
        <w:br/>
        <w:t>-- Ата, Жақыптың баласы...</w:t>
        <w:br/>
        <w:t>62</w:t>
        <w:br/>
        <w:t>жауырын ортасын мұзлатып баралы. «Ескек желдін суығын-ай».</w:t>
        <w:br/>
        <w:t>Тамыз таны сібірлеп атып келеді. Әне, шығыстағы Сарытау</w:t>
        <w:br/>
        <w:t>шыңдары күн шұғыласына малынып құлпыра түскен. Бақай</w:t>
        <w:br/>
        <w:t>күннін алғашкы сәулесіне малынған Сарытау шыңдарынан көз</w:t>
        <w:br/>
        <w:t>алмай менірейе көп қаралы. «Сонау шыңдарда тау қыраны мекендей</w:t>
        <w:br/>
        <w:t>меекен, балапанын алып баулап көрсе»... Қабағы түксиип, пышақ</w:t>
        <w:br/>
        <w:t>жанығандай арық бетін күн шығыстан алмай көзі жасаурап ұзақ</w:t>
        <w:br/>
        <w:t>телміргенде есіне балан қиялын баулай беретін осы ой орала кетпесі</w:t>
        <w:br/>
        <w:t>бар ма. Балан киялында баска кандай ой-арманлар болғанын есіне</w:t>
        <w:br/>
        <w:t>түсірс алмайды. Көкейінен күмбірлеп кетпейтін жалқы күй -- қия</w:t>
        <w:br/>
        <w:t>беттегі қыран балапанын алу еді... «Бала күніңде алғыр, көркіне</w:t>
        <w:br/>
        <w:t>кісі қызығарлық сымбатты едің. Әкей маркұм: «Қара шанырактын</w:t>
        <w:br/>
        <w:t>иесі Һақайым», - деп басыннан сыйпап отырушы елі»... - деп Ақай</w:t>
      </w:r>
    </w:p>
    <w:p>
      <w:r>
        <w:t>ағасы бір сөз қозғағанда сонын тыңдауға шыламы жетпей шытынап</w:t>
        <w:br/>
        <w:t>тұра безгені бар. Ақайдың ол сөзлеріне сенген жоқ. Әкесі еміс-</w:t>
        <w:br/>
        <w:t>еміс есінде қалыпты, басынан сыйпайтыны да рас сияқты. Бірак</w:t>
        <w:br/>
        <w:t>Әлгі «Кара шанырақ» дегені жалған. Ақай оны ойдан шығарып жүр.</w:t>
        <w:br/>
        <w:t>Әкесі кысылшан уақытта Түсіпбек байдың бар жылқысын жинап</w:t>
        <w:br/>
        <w:t>алып Қытай асып кеткен. Арада канша жыл өткенін кім білсін,</w:t>
        <w:br/>
        <w:t>әйтеуір Бакқайлын иегіне сакал шыққанла арғы беттен азып-тазып</w:t>
        <w:br/>
        <w:t>ағасы Ақай гана келді ғой. «Кара шанырак» лейді, оларын өздері</w:t>
        <w:br/>
        <w:t>Қытай апарып өртеп, күліне лейін Қытай жеріне көміп кетпеді мс?</w:t>
        <w:br/>
        <w:t>Сол бір дүрбелең жыллар... Бәлкім, сол уакытта Ақай осында</w:t>
        <w:br/>
        <w:t>болып, азып-тозған бір үйлі жанға сүйеу болғанда Бақай ағасынан</w:t>
        <w:br/>
        <w:t>осынша безінбес Пе еді, кім білсін?! Кайғыдан картайған кос</w:t>
        <w:br/>
        <w:t>шешесін өз колымен жерлеп, артынан ерген Нұржамалды жетелеп</w:t>
        <w:br/>
        <w:t>жүріп кімнің босағасына бармалы десенші! Аштықты да,</w:t>
        <w:br/>
        <w:t>жаланаштықты да көрді. Бакай К үркінмнін арнасынан асып долдана</w:t>
        <w:br/>
        <w:t>тасыған кезінде жаркабак жиегіне тас мүсіндей мелшиіп ұзак</w:t>
        <w:br/>
        <w:t>отырып-отырып қайтатын. Талай рет құтырған бурадай жынын</w:t>
        <w:br/>
        <w:t>шашкан көкбет нірімге қойып кеткісі келген. Бір жұмбақ сезім</w:t>
        <w:br/>
        <w:t>аяғына тұсау сала берлі. «Мен кетсем Нұржамалдын күні не</w:t>
        <w:br/>
        <w:t>болмақ?»</w:t>
        <w:br/>
        <w:t>Баяғыла... Найзатастынң бауырында болған сұмдықты</w:t>
        <w:br/>
        <w:t>сауысқаннан да сак сл неге сезбей калғанын леп басып айту қиын,</w:t>
        <w:br/>
        <w:t>әлде аласапыран уақытта байтал түгіл бас қайғы боп естері шығып</w:t>
        <w:br/>
        <w:t>кетті ме, әлде «қия беттегі кыран балапаны» шындыққа</w:t>
        <w:br/>
        <w:t>шымылдық болды ма. әйтеуір түбірін қазған ешкім болған жоқ.</w:t>
        <w:br/>
        <w:t>Өзгені қойып Бакайдың өзі де ұмытып кетер ме еді, қайтер еді,</w:t>
        <w:br/>
        <w:t>егер Айқасқаның арқырай кісінеген үні әлі құлағында тұрмаса...</w:t>
        <w:br/>
        <w:t>61</w:t>
        <w:br/>
        <w:t>күзетіп отырғаны. Аяулы ана Нұржамалды”бауырына қысып,</w:t>
        <w:br/>
        <w:t>ұлынынанда-санда сандырақтап айткан сөздерін еміс-еміс стіп</w:t>
        <w:br/>
        <w:t>ұйқылы-ояу жатады да кояды. Бақай Айқасқасын көпайта береді.</w:t>
        <w:br/>
        <w:t>Айкаскадан шығарда жаны бөлек еді; жануар өзінің жамағайыны</w:t>
        <w:br/>
        <w:t>Сәлімнін баласы Жабайдың тақымында жұр. Кейде Аяулыны</w:t>
        <w:br/>
        <w:t>алыстан;көріп қалса мекіреніп қоятынын Жайтерсің. Бақайын</w:t>
        <w:br/>
        <w:t>құмары қана иіскей алмаған Аяулы ана ұлының кермеде тұрған</w:t>
        <w:br/>
        <w:t>Айқасқа тайын көп еркелететін. Аяққа салып сұлы апарып</w:t>
        <w:br/>
        <w:t>беретін. Жануар құлын кезінен қолда өскен есті мал емес пе,</w:t>
        <w:br/>
        <w:t>жалын, шоқтығын, арқасын қасыса рахаттана басымен кісіге</w:t>
        <w:br/>
        <w:t>сүйкеніп, жас балаша жанын қытықтайтын-ды. Маңдайында ай</w:t>
        <w:br/>
        <w:t>қасқасы бар жылт-жылт еткен күрең бестіге мініп он бес жасар</w:t>
        <w:br/>
        <w:t>Бақай-ерің шыға келгенде үлкендер сұктана қарап, қыздар жағы</w:t>
        <w:br/>
        <w:t>қылымси жымыңдап бұрала басып, құрдастары іштері күйе</w:t>
        <w:br/>
        <w:t>ашкөздене қарайтын. Аяулы ана баласының жұрттан асқан</w:t>
        <w:br/>
        <w:t>сымбатты болуын да, бай болуын да қаламайтың: өзгеден оқшау</w:t>
        <w:br/>
        <w:t>көзге түскен жан ортасына сиымсыздау, гу-гу өсектің өртінде</w:t>
        <w:br/>
        <w:t>жүреді; біреу қызыға қараса, біреу қызғана қарайды; біреу</w:t>
        <w:br/>
        <w:t>ғұмырлы болуын тілесе, біреу жұлынын үзуді тілейді; оның</w:t>
        <w:br/>
        <w:t>сымбатына сүт құйып іше ме, «батыр - бір оқтык, байлық - бір</w:t>
        <w:br/>
        <w:t>жұттық», тек аман жүрсе бопты...</w:t>
        <w:br/>
        <w:t>Жұт жеті ағайынды деген тегі рас. Өзіңе көрінгір малдың</w:t>
        <w:br/>
        <w:t>былтыр егізден тууы жаман еді. Аяулы ана секем алып қалған.</w:t>
        <w:br/>
        <w:t>Кешегі каймағы бұзылмаған жарастық, қымызға бөрткен қызулы</w:t>
        <w:br/>
        <w:t>күндер қайда кетті? Іргесінен ат үзілмеген, төрінен мейман</w:t>
        <w:br/>
        <w:t>тарқамаған киелі шаңырақтың бір-ақ күнде түндігі жабылғаны</w:t>
        <w:br/>
        <w:t>ма? Ерін ойлағанда Аяулының жүрегін қыран тұяғы бүріп</w:t>
        <w:br/>
        <w:t>әкеткендей қысылып кетті.</w:t>
      </w:r>
    </w:p>
    <w:p>
      <w:r>
        <w:t>Сырттағы ұлыған боран үні қалжыраған ананың бойын одан</w:t>
        <w:br/>
        <w:t>әрі қалтыратып жатыр, Ботасынан айырылған інгендей боздауын-</w:t>
        <w:br/>
        <w:t>ай жарықтықтың, Қыс аяғы аш ішектей шұбатылып, Молдабай</w:t>
        <w:br/>
        <w:t>марқұм адасып өлетін жылғыдай тағы да елді тарықтырмаса игі</w:t>
        <w:br/>
        <w:t>еді-ау. Заманның қалай құбылатынын кім білсін?! Қорадағы</w:t>
        <w:br/>
        <w:t>ендігі талғажау етіп отырған үш сиыры мен он шақты ұсақ малы</w:t>
        <w:br/>
        <w:t>қырылып калып, қыстан шыға алмай бір үйлі жан аштыққа</w:t>
        <w:br/>
        <w:t>ұшырамаса бопты. Өзін қойшы, елмен бірге ептеп-септеп күн</w:t>
        <w:br/>
        <w:t>көрер-ау, ауру күтіп азып отырған бәйбіше мен мынау пысылдап</w:t>
        <w:br/>
        <w:t>жатқан жас сәбиге обал ғой. Онсызда екі күннің бірінде көкесін</w:t>
        <w:br/>
        <w:t>іздеп қыңқылдап қояды.</w:t>
        <w:br/>
        <w:t>66</w:t>
        <w:br/>
        <w:t>жағынан қуантты. Шірене тұрып тартып көрді, тас мықты екен.</w:t>
        <w:br/>
        <w:t>Ендігі еңауыр, ең шешуші жолға нық сеніммен өрмелемесе кауіпті</w:t>
        <w:br/>
        <w:t>екенін іші сезді; енді тізең қалтырап, жүрегің аткактай соқса</w:t>
        <w:br/>
        <w:t>шаруаның біткені. Әлгі тас сияқты ту-у төмендегі құздың етегінде</w:t>
        <w:br/>
        <w:t>сүйек-саяғың шашылып калады. Өрекпіген жүрегін басып, бойына</w:t>
        <w:br/>
        <w:t>күшін жинап, тәуекел деп арқаннан ұстады. Бұрылып соңғы рет</w:t>
        <w:br/>
        <w:t>артына қаралы. Жабай тас мүсіндей қатып қалыпты. Үн жок.</w:t>
        <w:br/>
        <w:t>Айқасқа ауыздығымен шөп жұлып тұр. Алыста, қарағайлардың</w:t>
        <w:br/>
        <w:t>басында қарқылдап қарғалар ұшып жүр. «Біссіміллә» дейді</w:t>
        <w:br/>
        <w:t>күбірлеп, деді де алақанына түкіріп, жоғары өрмелей бастады.</w:t>
        <w:br/>
        <w:t>Аяқтарын қабырға тастарға тіреп, бар күшін екі қолына салып</w:t>
        <w:br/>
        <w:t>жылжып барады. Ештеңе ойламауға тырысты, бар ниеті ұядағы</w:t>
        <w:br/>
        <w:t>балапанда...</w:t>
        <w:br/>
        <w:t>Жабай калшиып катып қалған. Шешектен калған дақтары бар</w:t>
        <w:br/>
        <w:t>қара қошқыл беті жыбыр-жыбыр ете қалды. Көздері</w:t>
        <w:br/>
        <w:t>шапыраштанып кетті. Кең танауы делдиіп, ентіге дем алып тұр.</w:t>
        <w:br/>
        <w:t>Әлде не тамағынан қылғындыра қысып, тынысын тарылта берді.</w:t>
        <w:br/>
        <w:t>Бақайдан мұнша батылдык шығады деп кім ойлаған? Арша өскен</w:t>
        <w:br/>
        <w:t>алаңқайға жетпей-ақ тастан тайып жығылар деп үміттенген, үміті</w:t>
        <w:br/>
        <w:t>орындалмады. Әттең, Айқасқа!.. Тақымыма бір баса алмай</w:t>
        <w:br/>
        <w:t>арманда кетер ме екем... Назатастың басына кыран ұя салыпты</w:t>
        <w:br/>
        <w:t>деп айтқандағы түпкі ойы да Бакайды қияға мезгеп жіберіп, иесіз</w:t>
        <w:br/>
        <w:t>атқа өзі иемдену еді. Бәрібір Айкасканы даулап жаткан ешкім</w:t>
        <w:br/>
        <w:t>жоқ, екі қатын мен ес білмеген сәбиге арғымақтан гөрі арык-</w:t>
        <w:br/>
        <w:t>тұрақ бірер сиыры артық, Қапсалық пен Акайдың енді бұл манға</w:t>
        <w:br/>
        <w:t>аяқ басуы да екіталай. Жаңа өкімет Бакай жакта емес, Жабай</w:t>
        <w:br/>
        <w:t>жақта. Айқасқаны койып қорасында тышқақ лақ қалдырса да</w:t>
        <w:br/>
        <w:t>тәуба дер, жаңа өкімет астына ат мінгізіп, қолына мылтык берсе</w:t>
        <w:br/>
        <w:t>Бақай сияқтылардың көзіне көк шыбын үймелетер еді. Әттен,</w:t>
        <w:br/>
        <w:t>Айқасқа!..</w:t>
        <w:br/>
        <w:t>Айқасқа пысқырынып жер тарпыды. Жабай бұрылған жок.</w:t>
        <w:br/>
        <w:t>Өкініш ішін өртеп барады. «Арканды ортасынан киып іліндіріп</w:t>
        <w:br/>
        <w:t>неге ұстатып қоймадым екен?». Бақай ұяға жетсе, Жабай ұятка</w:t>
        <w:br/>
        <w:t>қалары мәлім. Ол ұяда балапан тұр ғой, сайтан да жок. Бүрын</w:t>
        <w:br/>
        <w:t>болған, атақты күсбегі Акан осы ұядан балапан алғалы қыран</w:t>
        <w:br/>
        <w:t>құс мұнда жоламай кетіпті. Бақайдынң қолы ұяға жетсе, Жабайдың</w:t>
        <w:br/>
        <w:t>сұмдық ойлары ашылып калмақ. Не істеу керек? Әне, ұяға кол</w:t>
        <w:br/>
        <w:t>созым ғана калды. Қашу керек шығар. Айқасқаға мініп қашып</w:t>
        <w:br/>
        <w:t>кету керек... Ана құздан аман түсуі де екіталай. Жабайдын бойын</w:t>
        <w:br/>
        <w:t>72</w:t>
      </w:r>
    </w:p>
    <w:p>
      <w:r>
        <w:t>Боран боздай түселі. Тау-тас, орман-тоғай, үркердей үйіріліп</w:t>
        <w:br/>
        <w:t>отырған о жер, бұ жердегі ауыл-ауылақ түтек боранның астында</w:t>
        <w:br/>
        <w:t>тіршілік нышанын сездірместен мелшиіп жатыр. Біресе боздап,</w:t>
        <w:br/>
        <w:t>біресе зарлап, біресе ішін тарткан албасты боран шашын жұла</w:t>
        <w:br/>
        <w:t>жынданады.</w:t>
        <w:br/>
        <w:t>жжж</w:t>
        <w:br/>
        <w:t>...Найзатастың ұшар басындағы ұяға карап екеу тұр. Біреуінің</w:t>
        <w:br/>
        <w:t>ойы - балапанда, біреуінің ойы - қарағайда байланған</w:t>
        <w:br/>
        <w:t>Айкаскада.</w:t>
        <w:br/>
        <w:t>-- Сонау арша өскен куыска дейін шығу оңай, ал олан жоғары</w:t>
        <w:br/>
        <w:t>жып-жылтыр бетке арқан болмаса шыға алмайсың, - деді Жабай.</w:t>
        <w:br/>
        <w:t>Көзін Бақайға тіктемей жасыра берді. Қауіпті құзға жігері жетпей</w:t>
        <w:br/>
        <w:t>айнып қала деп те куыстанып тұр. Қайткен күнде де көңдіру керек,</w:t>
        <w:br/>
        <w:t>дәл осындай ұрымтал сәт екінші рет қайталанбауы да мүмкін.</w:t>
        <w:br/>
        <w:t>-- Арканды қайда байлаймын?</w:t>
        <w:br/>
        <w:t>-- Арша өскен қуысқа шығасың да, сол жерде тұрып жоғарыға</w:t>
        <w:br/>
        <w:t>шалма тастайсың.</w:t>
        <w:br/>
        <w:t>-- Бүркіт балапанын ұшырып әкетпеді ме скен? - Бакай</w:t>
        <w:br/>
        <w:t>жүрексініп тұрғанын сездіргісі келмей немқұрайлы сұрай салған</w:t>
        <w:br/>
        <w:t>болды.</w:t>
        <w:br/>
        <w:t>- Әкеткен жоқ.</w:t>
        <w:br/>
        <w:t>-- Тәуекел онда...</w:t>
        <w:br/>
        <w:t>Колынааркан мен кап алған Бакай бұта-карағаннын ішімен үсті-</w:t>
        <w:br/>
        <w:t>басын жырта-мырта құзға беттеді.</w:t>
        <w:br/>
        <w:t>Бакай бала күнінен сонау көк күмбезде еркін қалықтауды</w:t>
        <w:br/>
        <w:t>аңсайтын-ды. Әттен, кұс болып неге жаратылмады екен? Қыран</w:t>
        <w:br/>
        <w:t>болса калың бұлтты кақ жарып аспан әлемінде еркін сайрандамас</w:t>
        <w:br/>
        <w:t>па еді?! Қанаты талғанша ұша береді, ұша береді... Бакай қиялмен</w:t>
        <w:br/>
        <w:t>аспан әлемін көп шарлаған. Жайлаудың тымық түндерінде арбанын</w:t>
        <w:br/>
        <w:t>үстіне жатып алып жыпырлаған жұлдыздарға қызыға қараушы еді-</w:t>
        <w:br/>
        <w:t>ау. Қиял шіркінге құрык салған кім бар, сона-а-у кок күмбезінде</w:t>
        <w:br/>
        <w:t>ұшып жүрген перінін кыздарынын сиқырлы сұлу тобына косылып</w:t>
        <w:br/>
        <w:t>жеті кат аспаннын арғы жағындағы жұмбақты ғажайып әлемге</w:t>
        <w:br/>
        <w:t>сапарға шығатын-ды...</w:t>
        <w:br/>
        <w:t>Қыран құсқа кұмартқаны - аспан әлеміне деген</w:t>
        <w:br/>
        <w:t>құштарлығымен сабактасып жатса керек.</w:t>
        <w:br/>
        <w:t>Құздын етегінде Лайлыбұлак жылап ағып жатыр. Етігін</w:t>
        <w:br/>
        <w:t>шешпестен секіріп арғы жағына дік ете түсті. Алендіалдындағы иі</w:t>
        <w:br/>
        <w:t>70</w:t>
        <w:br/>
        <w:t>Онын үстіне күн-күн сайын «қызылдар келіп қыралы екен», деген</w:t>
        <w:br/>
        <w:t>үрейлі сөздер дүнк-дүнк етіп жетіп жатқан кез. Көзін ашкалы</w:t>
        <w:br/>
        <w:t>Түсіпбектен дәулетті, одан «ақылды» алам көрмеген Қапсадык</w:t>
        <w:br/>
        <w:t>арғы бетте «жұмақ» есігін айқара ашып түрғандай байлын жайлак</w:t>
        <w:br/>
        <w:t>сөзлеріне имандай ұйып, ауыр жолға сақалай-сай жиналып алады.</w:t>
        <w:br/>
        <w:t>Жанына тұңғышы Ақайды ертіп, байдын бар жылқысы мен жас</w:t>
        <w:br/>
        <w:t>тоқалы Торғынды арғы бетке аман-сау жеткізуге ант-су ішіп, бір</w:t>
        <w:br/>
        <w:t>түнде Тарбағатайдан әрі асып кете барады...</w:t>
      </w:r>
    </w:p>
    <w:p>
      <w:r>
        <w:t>Ел айтады: Қапсалық ер еді, деп...</w:t>
        <w:br/>
        <w:t>Бакай ойлайды: ер болса бізді жетімсіретіп жүртка неге тастап</w:t>
        <w:br/>
        <w:t>кетті, деп...</w:t>
        <w:br/>
        <w:t>.“..</w:t>
        <w:br/>
        <w:t>. Қазандық астында от жылт-жылт етеді. Қарағайдан қиылып</w:t>
        <w:br/>
        <w:t>салынған батырдын енселі үш бөлмелі үйі өлік шығарғандай.</w:t>
        <w:br/>
        <w:t>Жым-жырт. Күзден бері сарыжамбас болып төсек тартып жатқан</w:t>
        <w:br/>
        <w:t>ауру баланын казіргі кескіні - тірі аруак, Бір кездері отка толы</w:t>
        <w:br/>
        <w:t>жайнап тұратын нұрлы жанары шүнірейіл ішіне кіріп кетіпті. Өз</w:t>
        <w:br/>
        <w:t>тұрғыластарына қарағанда иықты. шымыр болып өсіп еді.</w:t>
        <w:br/>
        <w:t>Жінішкенін бойында отырған бес ауылдың өзі тектес</w:t>
        <w:br/>
        <w:t>шиборбайларын күшпен де, айбынымен де ықтырып алатын-лы.</w:t>
        <w:br/>
        <w:t>Қызылшырайлы жүзінде күлкі ойнап тұратын, казір кан-сөлсіз,</w:t>
        <w:br/>
        <w:t>боп-боз. Еті қайтып, саудырап сүйектері ғана қалыпты.</w:t>
        <w:br/>
        <w:t>Нұркия әжесі өзге балалардан ала бөтен осы Бақайын іш</w:t>
        <w:br/>
        <w:t>тартып, бауырына салып алған. Бәйбішенің колынан каккан</w:t>
        <w:br/>
        <w:t>ешкім болған жок. Аяулы ла аналық қызғанышын жат көзді</w:t>
        <w:br/>
        <w:t>койып өзінен жасыруға тырысатын. Табиғатынын кен, бауырмал,</w:t>
        <w:br/>
        <w:t>аккөніл Нұркиямен алғаш осы босағаны аттап кіргеннен-ақ</w:t>
        <w:br/>
        <w:t>көңілі жарасып, күндес емес сырлас, араз емес мұндас болып</w:t>
        <w:br/>
        <w:t>кеткен. Бірі ұйықтап жатқанда екіншісі шыбынын коритын жүрт</w:t>
        <w:br/>
        <w:t>тан қала, таңдай кағыса сөз етіп отыратын. Кенже ұлының</w:t>
        <w:br/>
        <w:t>мынандай болып төсек тартып жатқаны Аяулы ананын жанын</w:t>
        <w:br/>
        <w:t>жепдей жеп. ак сазандай бұлқынып жүретін ойнақы қылықтарын</w:t>
        <w:br/>
        <w:t>сүліктей сорып алды; бірак омыраудан шығарар-шығармастан</w:t>
        <w:br/>
        <w:t>бәйбішенін бауырына салып беріп, аналық мейірімін бүркеп</w:t>
        <w:br/>
        <w:t>келгендіктен де. ст-жүрсіз елжіреп сәбилін тәтті қылықтарына</w:t>
        <w:br/>
        <w:t>елітіп тұрса да емірене бауырына қыса алмаған ескі әлетімен ас-</w:t>
        <w:br/>
        <w:t>суын дайындап әкелгенімен баланын бар күтімі Нүркия</w:t>
        <w:br/>
        <w:t>бәйбипенін колында. Түн баласында Бакайдың басында ұйқысыз</w:t>
        <w:br/>
        <w:t>8-14к9 6%</w:t>
        <w:br/>
        <w:t>шалдың көзі өңменіңнен өтеді екен. Сөзі түйеден түскендей дүнк-</w:t>
        <w:br/>
        <w:t>дүнк:</w:t>
        <w:br/>
        <w:t>- Немене, артымнан келген аңдушымбысың? -- деді әкеме ә</w:t>
        <w:br/>
        <w:t>дегеннен тиісе сөйлеп. Әкем карсы ештеңе айтқан жоқ, күллі де</w:t>
        <w:br/>
        <w:t>қойды. Екеуміз де аттан түстік. Мен жирен биенің ертоқымын</w:t>
        <w:br/>
        <w:t>алып, тершіген арқасын қағып-қағып қойып, аяғына тұсамысын</w:t>
        <w:br/>
        <w:t>салып отқа жібердім. Әкем Нарболдың қасына шекпенін ала</w:t>
        <w:br/>
        <w:t>барып жайып, соның үстіне жайғасты. Маған өзімізбен бірге</w:t>
        <w:br/>
        <w:t>түстікке деп ала шықкан термостағы шай мен азық-түлікті</w:t>
        <w:br/>
        <w:t>алдыртты.</w:t>
        <w:br/>
        <w:t>- Ұлымыз екеуміз арша алып қайтайық деп шығып едік, аяқ</w:t>
        <w:br/>
        <w:t>астынан құдай сізге жолықтырды, Нақа. Осы келгенінізде</w:t>
        <w:br/>
        <w:t>дастарханымыздан дәм татыра алмағаным келініңіз... -- деп әкем</w:t>
        <w:br/>
        <w:t>сөз бастай беріп еді, Нарбол киіп кетті:</w:t>
        <w:br/>
        <w:t>- Естігем, Зеке, келіннің алдынан жарылқасын, иман</w:t>
        <w:br/>
        <w:t>байлығын берсін. Жақсы кісі еді ғой. Қолынан талай дәмін татып</w:t>
        <w:br/>
        <w:t>едік. Барып көніл айтуға ішуден қол тимеді. Айып етпе,</w:t>
        <w:br/>
        <w:t>Алтайымның ауасын да, ағайынның жаласын да сағынып</w:t>
        <w:br/>
        <w:t>қалыппын. Бәрінен бұрын ақ жарқын көңілмен алдыма кояр</w:t>
        <w:br/>
        <w:t>арағын сағыныппын. Ағаң күнде мас. Бүгін айығып алайын деп</w:t>
      </w:r>
    </w:p>
    <w:p>
      <w:r>
        <w:t>ауылдан әдейі қашып кеттім, - деді. «Айығып алайын» деп</w:t>
        <w:br/>
        <w:t>келмегенін ертоқымының жаныңда тұрған, орталанып ішілген</w:t>
        <w:br/>
        <w:t>көкмойын айғақтайды.</w:t>
        <w:br/>
        <w:t>Күтпеген жерден айдала кездесіп қалғандықтан ба, болмаса</w:t>
        <w:br/>
        <w:t>бір-бірімен аса жақын араласпаған соң ба, әлде сөз қылатын ортақ</w:t>
        <w:br/>
        <w:t>ештеңелері болмағандықтан шығар, әйтеуір Нарбол мен әкемнің</w:t>
        <w:br/>
        <w:t>әңгімесі көпке дейін жараса қойған жоқ. Нарбол мені адам екен</w:t>
        <w:br/>
        <w:t>деп көзіне ілер емес, ұсынған шайымды үнсіз алады. Екі беті</w:t>
        <w:br/>
        <w:t>жыбырлап, колында әмір болмайды екен. Күйіс қайырған</w:t>
        <w:br/>
        <w:t>сиырдай шайнаңдады да отырды. Қабағы аса қатулы. Денесінде</w:t>
        <w:br/>
        <w:t>бір сылым май жоқ, қатқан тарамыс. Ұстарамен қырылған шашы</w:t>
        <w:br/>
        <w:t>енді тебіндеп қалыпты, ішінде бір тал қарасы жоқ, бәрі ақ</w:t>
        <w:br/>
        <w:t>күмістей жылт-жылт етеді.</w:t>
        <w:br/>
        <w:t>Әкем әдетіне басып, қою шайды сораптай тартып өз ойымен</w:t>
        <w:br/>
        <w:t>өзі әуре. Нарбол әкемді жақтырмай қалып, тағы бірдеңе деп</w:t>
        <w:br/>
        <w:t>шамына тиіп жүре ме деп қылпылдап отырмын. Иен тауда</w:t>
        <w:br/>
        <w:t>ойламаған жерден мына баукеспе ұрыға, түрмені тік тұрғызған</w:t>
        <w:br/>
        <w:t>басбұзарға жолыға кеткенімізге іштей наразымын. Ішкен шайым</w:t>
        <w:br/>
        <w:t>кеңірдегімнен өтер емес. Нарболға ұрлана қараған сайын</w:t>
        <w:br/>
        <w:t>79</w:t>
        <w:br/>
        <w:t>жүрмеді ме, колхозлын астығы ұрланып, «ұры осы» деп тағы да</w:t>
        <w:br/>
        <w:t>Нақаңды ұстаттық та жібердік. Алпысыншы жылдары Накан</w:t>
        <w:br/>
        <w:t>тағы да кайтып келді. Аты шыққан Нарболдың елге келгенін</w:t>
        <w:br/>
        <w:t>пайдаланып бір-біріміздің малымызды ұрладык та, пәлесін тағы</w:t>
        <w:br/>
        <w:t>соған жауып, үйреншікті орнына шығарып салдық. Жетпісінші</w:t>
        <w:br/>
        <w:t>жылдары Нақаң тағы қайтып келді. Бір жаз ауылдын меншік</w:t>
        <w:br/>
        <w:t>сиырын бақты. Аралап жүріп арак ішетінін азайтып, Төсқайындағы</w:t>
        <w:br/>
        <w:t>Көбектің жесірімен сөйлесіп жүрді. Біреулер «Күзде мал коңданған</w:t>
        <w:br/>
        <w:t>кезде алып келуге уағдаласыпты» деп әңгіме қылған. «Адам болайын</w:t>
        <w:br/>
        <w:t>деген екен» деп біраз жұрт масайрап қалдық. Бірақ ол куаныш</w:t>
        <w:br/>
        <w:t>ұзакқа бармады: күздің басында ауылдағы жарбиған жаман дүкен</w:t>
        <w:br/>
        <w:t>тоналды; бір жәшік спирт жоғалған. Ел тағы үрпиді. Бір-біріне</w:t>
        <w:br/>
        <w:t>сезіктене карады. Пәлен деді, түген деді, ақыры «касқырдын аузы</w:t>
        <w:br/>
        <w:t>жесе де қан, жемесе де қан» деп Накаңды ауданнан келген төрт</w:t>
        <w:br/>
        <w:t>мелиса қолын артына қайырып байлап, сары мәшинесіне лакша</w:t>
        <w:br/>
        <w:t>бакыртып тиеп әкеткенін және көзімізбен көрдік. Бірер жылға</w:t>
        <w:br/>
        <w:t>кеткен сияқты еді, сол жакта тағы қылмысты болып, мерзімін</w:t>
        <w:br/>
        <w:t>ұзартып алыпты деп естідік... Жә, солан араға жылдар салып әбден</w:t>
        <w:br/>
        <w:t>қартайған шағында қайтып келгені осы еді, аяк астынан</w:t>
        <w:br/>
        <w:t>Суыкбұлактың басында ешкімге кажетсіз болып канырап-қаусап</w:t>
        <w:br/>
        <w:t>тұратын мал кора өртеніп, пәлесін Накан аркалап аттанды ла кетті.</w:t>
        <w:br/>
        <w:t>Сотына катысып жүргендер айтады: «Осы ауылдың жан баласын</w:t>
        <w:br/>
        <w:t>жамандыққа қимаймын. Оларлын колынан ұрлық, біреуге қиянат</w:t>
        <w:br/>
        <w:t>жасау келмейді. Менен өзге кім болушы еді? Мойныма аламын.</w:t>
        <w:br/>
        <w:t>Істеген мен!» - дейлі екен. Әне, женеше, жазықсыздан- жазықсыз</w:t>
        <w:br/>
        <w:t>жапа шегуге төзе білетін ер болады екен. Өмірі толы нала... Не</w:t>
        <w:br/>
        <w:t>қызык, не қуаныш көрді лейсіз сол сорлы?!</w:t>
        <w:br/>
        <w:t>- Әй, Зеке, сен анық картайған екенсін! - леді Қарапам даусын</w:t>
        <w:br/>
        <w:t>созын. - Әйтпесе «Ұры Нарболды», «Базбұзар Нарболды» актап</w:t>
        <w:br/>
        <w:t>сөйлер ме елін? Үкімет жазыксызды жазаламайды! Нарболға</w:t>
        <w:br/>
        <w:t>жаның ашымай-ак койсын. Ол ауылды койтіп түрмеге сыймай</w:t>
        <w:br/>
        <w:t>жүрген пәле емес пе?! Ондағыларла құтылғанша асық болалы екен.</w:t>
        <w:br/>
        <w:t>Енді кұтылдық па десе ербитіп кайта жетіп баратын көрінеді. «Ел</w:t>
        <w:br/>
        <w:t>құлағы -- елу», естіп жатамыз, онын түрмедегі өмірі мына біздің</w:t>
        <w:br/>
        <w:t>итшілеген тірліктен он есе артық дейді. Не ішем, не кием демейтін</w:t>
        <w:br/>
        <w:t>сиякты. Өзі түрменін «кәрөлі» дей ме, онлай пәлесі де болады екен?</w:t>
      </w:r>
    </w:p>
    <w:p>
      <w:r>
        <w:t>Сөйтіп тойынған кісі түрмеден қашушы ма еді?! Келе сала бір кесел</w:t>
        <w:br/>
        <w:t>тудырады да, кайта кетеді. Әйтпесе артын қысып жүрмес пе елі?!</w:t>
        <w:br/>
        <w:t>Әкем барқыт желеткесінін төс калтасында жүретін дөнгелек</w:t>
        <w:br/>
        <w:t>сағатын колына алып, сырт еткізіп ашты ла, «ойбу-у, мал келетін</w:t>
        <w:br/>
        <w:t>21</w:t>
        <w:br/>
        <w:t>балаларын да қысқа күнде кырық рет мінеп шығады.», -- деп күледі</w:t>
        <w:br/>
        <w:t>әкем. Қарапам жұрттың түймедей кемшілігін мүлт жібермей тап</w:t>
        <w:br/>
        <w:t>басатын қырағы, бірақ өзіне шаң жуытпайды. Өзі жайлы бір ауыз</w:t>
        <w:br/>
        <w:t>сын айтып көріңіз, сол жерде жер-жебіріңізге жетуге бар. Ал,</w:t>
        <w:br/>
        <w:t>мактау сөз Қарапама майдай жағады. Әсіресе жұрт көзінше, жиын-</w:t>
        <w:br/>
        <w:t>тойларда өзін мақтаған кісінің түйелей кемшілігі болса да елеп-</w:t>
        <w:br/>
        <w:t>ескермейді. Қайта ондайда ебін тауып ет асатқысы келіп отырады.</w:t>
        <w:br/>
        <w:t>Бір кызығы Қарапам қатты айтсын, ашы айтсын, қытығына тиіп</w:t>
        <w:br/>
        <w:t>айтсын, оның сөзің кек тұтатын осы ауылда бір жан жок. Бүкіл</w:t>
        <w:br/>
        <w:t>жұрт сырын жаксы біледі: Қарапамның тілінің бізі бар, зілі бар.</w:t>
        <w:br/>
        <w:t>Содан да шығар, бүкіл ауылдың үлкен-кішісі түгел «Қарапам»</w:t>
        <w:br/>
        <w:t>дейміз. ЕЕ</w:t>
        <w:br/>
        <w:t>-- Жеңеше, тегі жынды құрдасыңыздың бармағы қатты батып</w:t>
        <w:br/>
        <w:t>кеткен-ау... Тіпті қуырып барасыз, - деп әкем мырс-мырс күлді.</w:t>
        <w:br/>
        <w:t>- Әрі кетші ары, осы ашкарак Сенбі екеуіннін-ақ қалжыңын</w:t>
        <w:br/>
        <w:t>таусылмайды екен. Соны көрсем болды, буы бұрқыраған ет</w:t>
        <w:br/>
        <w:t>елестейді көзіме. Соның мұрыны біздің Актөстікінен де иісшіл</w:t>
        <w:br/>
        <w:t>ғой деймін, адыра қалғыр. Кімнің қазаны бүлкілдеп жатса. соның</w:t>
        <w:br/>
        <w:t>төрінде ыңыранып дішқарақ Сенбі отырғаны... Әй, бір өзі...</w:t>
        <w:br/>
        <w:t>Қарапам енді Сенбінің ата-тегінен бері карай комағай болған</w:t>
        <w:br/>
        <w:t>кім-кімі барын жіпке тізе бастап еді, әкем тыйып тастады:</w:t>
        <w:br/>
        <w:t>- Койыңыз, женеше, айналдырған төрт-бес шал калдық. Бір-</w:t>
        <w:br/>
        <w:t>бірімізге бас сұқпай калай отыра аламыз? Бізден кейінгі жастар</w:t>
        <w:br/>
        <w:t>«тамақ андуды» да койды ғой. Көрші отырып өліп жатсан да</w:t>
        <w:br/>
        <w:t>шақырмасан есігіңді ашпайды. Біз енді ол үрдісті үйренбей-ақ</w:t>
        <w:br/>
        <w:t>коялык. Ал, енді Нақанның көргенін күлай басқа салмасын...</w:t>
        <w:br/>
        <w:t>Төрінен көрі жуык калып елі, кайтып ортамызға орала кояр ма</w:t>
        <w:br/>
        <w:t>екен? Байғұсқа Күршім бойынан жастанып жатар пұшпақтай жер,</w:t>
        <w:br/>
        <w:t>жамылып жатартуған топырак бұйырмайын легені ғой. Ей, жалған-</w:t>
        <w:br/>
        <w:t>ай десейші! - деп бірсыпыра уакыт иіні түсіп, иығынан 3іл</w:t>
        <w:br/>
        <w:t>баскандай ауырсынып, анда-санда басын шайкап-шайкап қойып</w:t>
        <w:br/>
        <w:t>үнсіз отырып каллы. Біршама үнсіздіктен кейін барып мұнлы көзін</w:t>
        <w:br/>
        <w:t>жоғары көтеріп, жанарын бір нүктеге калаған күйі үні</w:t>
        <w:br/>
        <w:t>жопықшактанып. -- Е-е. құлай, күтпеген жактан айтқызбай келетін</w:t>
        <w:br/>
        <w:t>пәле-жаланнан сақтай гөр. Осындай еламан, жүрі тынышта бала-</w:t>
        <w:br/>
        <w:t>шағамнын алдыңда алып кетсе неарман бәр?! Менле енд: қулайлан</w:t>
        <w:br/>
        <w:t>тілер бір-ак тілек калды, кемшірімнің жанын? дей бертелі,</w:t>
        <w:br/>
        <w:t>Қарапам сезін аяқтатпастан:</w:t>
        <w:br/>
        <w:t>- Қой әрі, былжырамай! Немене, кемпіріңнің касына жете</w:t>
        <w:br/>
        <w:t>алмай қаламын ғой деп жүрсің бе? Ажал жетсе сенің «коя тұрына»</w:t>
        <w:br/>
        <w:t>қаратпайды, карағым, --деп кесесінің түбіндегі самасын шайкап-</w:t>
        <w:br/>
        <w:t>шайкап жуынды құйылған ыдыска төкті де, үстелге төңкеріп коя</w:t>
        <w:br/>
        <w:t>салды - мұнысы шәйға қандым дегені. Сонан соң шытының</w:t>
        <w:br/>
        <w:t>шетімен жасаураған көзін сүртіп, әкеме тіктей қарап: - Сен алды-</w:t>
      </w:r>
    </w:p>
    <w:p>
      <w:r>
        <w:t>артыңа қарамай тұра жөнелгенде мына Төлешіңді кім</w:t>
        <w:br/>
        <w:t>аяқтандырады екен? Оу, «төрт қызым бір төбе, жалғыз ұлым бір</w:t>
        <w:br/>
        <w:t>төбе» деп отыратының кайда? Осы ку жалғызынды кімге аманат</w:t>
        <w:br/>
        <w:t>етпек едің. «Осы жалғыздан бір шарана иіскеген күні алса құдайға</w:t>
        <w:br/>
        <w:t>айтар арызым жок!» - дейтін жаттанды тәубаннан жаңылғаның</w:t>
        <w:br/>
        <w:t>ба?! Уай, бұл қай сөзің?! - деді зекіп.</w:t>
        <w:br/>
        <w:t>Әкем үн-түнсіз төмен қараған күйі насыбай атты ла,</w:t>
        <w:br/>
        <w:t>сұратпастан шақшасын Қарапама ұсынды. Қылшаның күлін</w:t>
        <w:br/>
        <w:t>араластырып ұйкалаған тотияйындай насыбайын астыңғы ерніне</w:t>
        <w:br/>
        <w:t>толтырып алып, іштей аузы бос емесін сылтауратканымен де</w:t>
        <w:br/>
        <w:t>шынтуайтына келгенде карсы дау айтуға қайраты жетпей кажып</w:t>
        <w:br/>
        <w:t>отырған әкеме қатты жаным ашып кетті. Бұрынғы сес, бұрынғы</w:t>
        <w:br/>
        <w:t>айбын жоқ. Алдағы күндерді арман еткеннен гөрі өткенін көп</w:t>
        <w:br/>
        <w:t>сағынатын болып жүр.</w:t>
        <w:br/>
        <w:t>- Зеке, Нарболдың шын аты кім еді осы? -- деді Қарапам.</w:t>
        <w:br/>
        <w:t>Насыбайдың уыты басына шапкан болар, көзі күлімдеп, аяк</w:t>
        <w:br/>
        <w:t>астынан көңілдене қалыпты. Әкем есіне түсіре алмай біраз</w:t>
        <w:br/>
        <w:t>бөгелді:</w:t>
        <w:br/>
        <w:t>- Ұмытпасам... не Асылхан, не Асылбек болуы керек. Оның</w:t>
        <w:br/>
        <w:t>шын атын жұрт ұмытқалы қай заман? Қазір «Асылхан» десеніз</w:t>
        <w:br/>
        <w:t>Нақанның өзіне де жат естілетін шығар. Мен ес білгелі осы ел</w:t>
        <w:br/>
        <w:t>оны «Нарбол» атап келе жатыр ғой. «Нарбол» десеңіз - нар болған</w:t>
        <w:br/>
        <w:t>пақыр. Ол көтерген бейнетті екінін бірі белі шыдап иығына арта</w:t>
        <w:br/>
        <w:t>алмас еді. Бейшарада не бала, не пана жоқ. Өмірі камауда өтті</w:t>
        <w:br/>
        <w:t>ғой... Қандай азамат еді? Жүректі, тәуекелшіл, ұсақ-түйекті місе</w:t>
        <w:br/>
        <w:t>тұтпайтын ер көңіл еді ғой! Сыйғызбадық ортамызға. Көре</w:t>
        <w:br/>
        <w:t>алмадық артықшылығын. Біле білсек, жеңеше, осы ауылдың</w:t>
        <w:br/>
        <w:t>береке-бірлігі үшін сол байғұсты кұрбандыкка шалыппыз ғой.</w:t>
        <w:br/>
        <w:t>Ең алғаш отыз жетінші жылы «халық жауларынан арылайык!»</w:t>
        <w:br/>
        <w:t>деген ұран шыкканда алғашқылардың бірі болып тізімге Нарбол</w:t>
        <w:br/>
        <w:t>ілігіпті. Тергеп-тексеріп жаткан кім бар, «халық жауы ма» -</w:t>
        <w:br/>
        <w:t>«халык жауы» деді де итжеккенге айдатты да жіберді. Олан</w:t>
        <w:br/>
        <w:t>елуінші жылдары акталып келіп еді, ауылда екі-үш ай жүрді ме,</w:t>
        <w:br/>
        <w:t>76</w:t>
        <w:br/>
        <w:t>тұмсығы өтпейтін қалың ұшқат пен итмұрыннын арасынан калай</w:t>
        <w:br/>
        <w:t>жол тауып өтпек? О жерін, бұ жерін тіміскілеп көрді, мал тұяғы</w:t>
        <w:br/>
        <w:t>мен аннынізі түскен бір белгі жоқ. Кері қайтуға қыран балапанына</w:t>
        <w:br/>
        <w:t>деген ынтық сезім жібермей тұр. Тәуекел. Қалың жынысты жарып</w:t>
        <w:br/>
        <w:t>алға беттеді.</w:t>
        <w:br/>
        <w:t>Жанталасып кұздың орта тұсына көтерілгенде жыртылған</w:t>
        <w:br/>
        <w:t>тізесінен, білектерінен шып-шып қан шығып, удай ашып бара</w:t>
        <w:br/>
        <w:t>жатты. Көйлегі терге малшынып, тері шалбары алба-жұлба</w:t>
        <w:br/>
        <w:t>айырылып қалыпты. От шашкан көздері ғана ту-у биіктегі кыран</w:t>
        <w:br/>
        <w:t>ұясына үміттене кадалады. Артына бұрылды. Лайлыбүлак жылап</w:t>
        <w:br/>
        <w:t>ағып жатыр. Айқаска Бакайға карап мекіреніп кояды. Жабай тас</w:t>
        <w:br/>
        <w:t>үстіне шығып алып, екі көзін Бакайдан айырар емес.</w:t>
        <w:br/>
        <w:t>Алға жылжыды. Жон аркасын күн қақтап барады. Лүп еткен</w:t>
        <w:br/>
        <w:t>жел жок. Аспан шайдай ашык, Арша өскен алаңқайға найза</w:t>
        <w:br/>
        <w:t>бойындай ғана қалды. Шіркін, сол жерге аяк бір жетсе. Табан</w:t>
        <w:br/>
        <w:t>астынан бір тас салдыр-гүлдір ломалап барып, сонау төмендегі</w:t>
        <w:br/>
        <w:t>таска соғылып күл-паршасы шықты. Артына қайта бұрылып</w:t>
        <w:br/>
        <w:t>қарауға жүрегі дауаламалы. Басы шыр-коөбелек айналып бара</w:t>
        <w:br/>
        <w:t>жатты. Бір топ тобылғыдан тас кылып ұстап алып, соңғы күшін</w:t>
        <w:br/>
        <w:t>салып биікке тырмысты.</w:t>
      </w:r>
    </w:p>
    <w:p>
      <w:r>
        <w:t>УҺ! Арша өскен алаңқайға да жетті-ау. Киіз үйдің орнындай</w:t>
        <w:br/>
        <w:t>ғана жалтыр тастын үстіне келіп жығылғанда тау-тас шайқалып</w:t>
        <w:br/>
        <w:t>кеткендей көрінді. Алқына тыныстап, жүрегі лоблыды. Шын</w:t>
        <w:br/>
        <w:t>басына шығудың қиындығы мен қорқынышын, қуанышы мен</w:t>
        <w:br/>
        <w:t>рахатын алғаш сезінгендей; бір сәт тылсым тыныштыктың ішінен</w:t>
        <w:br/>
        <w:t>тіршілік нышанын естуге ынтықты. Құлағына дүрс-дүрс соққан</w:t>
        <w:br/>
        <w:t>өз жүрегінің үнінен өзге ештене шалынбағанға шошына елеңлелі:</w:t>
        <w:br/>
        <w:t>бәсе, бәсе. әне Лайлыбұлақ ынырана ағады. Айқаска</w:t>
        <w:br/>
        <w:t>пысқырынды. Шегіртке шырылдап жатыр... Сауысқан</w:t>
        <w:br/>
        <w:t>шықылықтады. Қыран ұясына қайтып оралмасын, тез. тез</w:t>
        <w:br/>
        <w:t>үлгеруім керек.</w:t>
        <w:br/>
        <w:t>Қос тізесі қалғырап орнынан түрды. Бойын билеген үтейлі</w:t>
        <w:br/>
        <w:t>Жабайға да, өзіне де сездіргісі келмейлі. Өз-өзін кайрай Түсті.</w:t>
        <w:br/>
        <w:t>Ұянын үстіндегі үшкір тасқа шалма тастаса болды. арғы жағы</w:t>
        <w:br/>
        <w:t>онай. Қап пылтастай салып арканды шепип оңтайлап алды да, аркан</w:t>
        <w:br/>
        <w:t>боны биіктегі ұшкіртаскашалма лақтырды. Бақай талай жабығыны</w:t>
        <w:br/>
        <w:t>куып келе жатып шалма лақтырғанды қапы жібермейтін. сол</w:t>
        <w:br/>
        <w:t>машығымен үшкірласкқалып еткін кигжскайды. Шалманын ап</w:t>
        <w:br/>
        <w:t>дегенде үшкіртасқа барып орала кетуі бір жағынан қорқытты, бір</w:t>
        <w:br/>
        <w:t>21</w:t>
        <w:br/>
        <w:t>Нарбол ұзаған сайын құлағыма мұңлы әуен анық естіле</w:t>
        <w:br/>
        <w:t>бастады.</w:t>
        <w:br/>
        <w:t>Кекілді кер атым-ай,</w:t>
        <w:br/>
        <w:t>Бірге өскен бекзатым-ай.</w:t>
        <w:br/>
        <w:t>Жайдары жарқын жүзді,</w:t>
        <w:br/>
        <w:t>Жан қалқатай,</w:t>
        <w:br/>
        <w:t>Көзіңнен айналайын, жаутанңдаған-ай!</w:t>
        <w:br/>
        <w:t>Па, шіркін, дүние-жалған,</w:t>
        <w:br/>
        <w:t>Угай, арман-ай!..</w:t>
        <w:br/>
        <w:t>Алтайдың шың-құздары Нарболдың шерлі әнін іліп әкетіп,</w:t>
        <w:br/>
        <w:t>жаңғырықтыра қайталап жатқандай. Көпке шейін тау ішінде</w:t>
        <w:br/>
        <w:t>«Арман-ай!» -- деген өксікті әуен қанатын қағып, бебеу қағып тұрып</w:t>
        <w:br/>
        <w:t>алғандай сезілді маған...</w:t>
        <w:br/>
        <w:t>Әкемнің: «Әй, Төлеш, тірімісің? Мал кеп тұр ғой, қақпаны</w:t>
        <w:br/>
        <w:t>неге ашпайсың!» -- деген ренішті дауысы естілгенде барып селк</w:t>
        <w:br/>
        <w:t>етіп ұйқыдан оянғандай болдым. Далаға жүгіріп шықсам өрістен</w:t>
        <w:br/>
        <w:t>қаталап қайтқан қойлар қақпаның арғы жағында азан-қазан</w:t>
        <w:br/>
        <w:t>маңырап тұр екен.</w:t>
        <w:br/>
        <w:t>Батар күннің көзі қып-қызыл.</w:t>
        <w:br/>
        <w:t>Жарау атқа жайдақ мінген бір бозбала: «Па, шіркін, дүние-</w:t>
        <w:br/>
        <w:t>жалған-ай, Угай, арман-ай!» -- деп шапқан бойда көшенің шаңын</w:t>
        <w:br/>
        <w:t>бұрқытап өте шықты. Соңынан бірнеше ұры көз ұнатпай қарап</w:t>
        <w:br/>
        <w:t>тұр екен...</w:t>
        <w:br/>
        <w:t>О ДҮНИЕНІҢ ҚОНАҒЫ</w:t>
        <w:br/>
        <w:t>Қияқ мәшинесінің газын өлгенше басып, кабинаны басына</w:t>
        <w:br/>
        <w:t>көтере барылдай әндетіп келе жатқан. Осылай әндетіп жүре берем</w:t>
        <w:br/>
        <w:t>деп келе жатқан. Олай ойлайтыны соңғы жылдары айы оңынан</w:t>
        <w:br/>
        <w:t>туып, беті жүріп тұр еді; айының оңынан туатын да жөні бар,</w:t>
        <w:br/>
        <w:t>өйткені туған ағасы Мият қаладағы ең ірі базарды жекеменшігіне</w:t>
        <w:br/>
        <w:t>алды. Қазір оның тамыр-танысы бұрынғыдан да көбейіп, жоғары</w:t>
        <w:br/>
        <w:t>жаққа да ықпалы жүріп, қалтасы қалыңдай түскен. Қияққа</w:t>
      </w:r>
    </w:p>
    <w:p>
      <w:r>
        <w:t>жекеменшік фирма ашып берген ле, сауда-саттықтың жөн-жосығын</w:t>
        <w:br/>
        <w:t>көрсетіп, сырттағы елге айбар боп отырған да сол ағасы. Ағасының</w:t>
        <w:br/>
        <w:t>аркасында сауда дегеннің не екенін көріп, білді. Ақша, алдау-арбау,</w:t>
        <w:br/>
        <w:t>қулық-сұмдық, сауық-сайран, думан-той, қыз, кызық дегендердің</w:t>
        <w:br/>
        <w:t>85</w:t>
        <w:br/>
        <w:t>дәмінтатты:Миятотырған кезде мұның жолннкім көссін;қолын</w:t>
        <w:br/>
        <w:t>қай жүрек жұткан қағар дейсің?! Артында мықты корған тұрғанына</w:t>
        <w:br/>
        <w:t>көзі жеткен соң неден ықсын? Негееркінсімесін?! Бұрынғы бұйығы</w:t>
        <w:br/>
        <w:t>мінезді Қияқ жоқ қазір. Ашық жарқын, думаншыл, алкеуделеу</w:t>
        <w:br/>
        <w:t>болып алған. Ақша барда алынбайтын қамал, жалынбайтын адам</w:t>
        <w:br/>
        <w:t>қалмайтынына көзі жетті. Барам деген жеріне барады Қияқ, алам</w:t>
        <w:br/>
        <w:t>дегенін алады- Қияқ! Киякқа ақша дегенін -- лақ терісі! Қияқ</w:t>
        <w:br/>
        <w:t>доллар көрсе көзі тұнып, қолы қалтырап қоя беретін сараң</w:t>
        <w:br/>
        <w:t>байлардың санатынан емес. Кей түні жүздеп, кей түні мыңдап</w:t>
        <w:br/>
        <w:t>шашып жүрсе де Қияқ өкінбейді. Несіне өкінеді, ақша қалай</w:t>
        <w:br/>
        <w:t>келсе, солай кетуі керек. «Ақша - қолдың кірі» деген кісі қатты</w:t>
        <w:br/>
        <w:t>қателеседі, ақша қолдың кірі емес, ақша -- тамыр куалай бүлкілдеп</w:t>
        <w:br/>
        <w:t>ағатын ыстық қан. Ол үнемі айналып тұрмаса еселеніп өспейді.</w:t>
        <w:br/>
        <w:t>Өзінше кейде-сарандығың ұстап, алаканынды ашқың келмей қысып</w:t>
        <w:br/>
        <w:t>отырып алсаң, қан жүретін тамырларың біртіндеп тартыла</w:t>
        <w:br/>
        <w:t>бастағанын сезесің. Шығын шықпаған жерге, кіріс кірмейді. Және</w:t>
        <w:br/>
        <w:t>де оны қызғыштай қоритындай қай атасынан қалған байлығы еді?!</w:t>
        <w:br/>
        <w:t>Күні кешеге дейін біретігін бес жыл сүйретіп, мыж-мыжы шыққан</w:t>
        <w:br/>
        <w:t>ку шәркейді қайта-қайта етікшіге апарып, біресе тіккізіп, біресе</w:t>
        <w:br/>
        <w:t>шегелетіп әуре-сарсаңға түсіп жүруші еді. Соның бәрін бір-ақ,</w:t>
        <w:br/>
        <w:t>күнде ұмытып кететін Қияқақымақ емес. Кейдетіпті «Заман өстіп</w:t>
        <w:br/>
        <w:t>бетін беріп тұра берер ме екен, жоқ әлде тағы біртөңкеріліп түссе</w:t>
        <w:br/>
        <w:t>«бай-құлак» деп кәмпескелейтін кер кезең қайтадан келіп, басымды</w:t>
        <w:br/>
        <w:t>аршалай алмай сорлап қалар ма екенмін» деп те кауіптенеді. Олай</w:t>
        <w:br/>
        <w:t>болса «мұрның бар да бір сіңбір!» Несіне тартынасың? Дұрыс,</w:t>
        <w:br/>
        <w:t>Қияқ! Бас, Қияқ! Зула, Қияқ! Саспа ештеңеден, Қияқ! Мият</w:t>
        <w:br/>
        <w:t>отырған кезде...</w:t>
        <w:br/>
        <w:t>- Гүл-гүл жайна,</w:t>
        <w:br/>
        <w:t>Күлдеойна,</w:t>
        <w:br/>
        <w:t>Ла-ла-ла-ла,</w:t>
        <w:br/>
        <w:t>Ла-ла-ла!..</w:t>
        <w:br/>
        <w:t>Астындағы су жаңа қаракөк «Джипі» бас білмейтін шу асаудай</w:t>
        <w:br/>
        <w:t>ытырынып тұр: сәл ғана газды басса болды, құйындата жөнеледі.</w:t>
        <w:br/>
        <w:t>Жолдың кеңдігін, көліктің жоқтығын пайдаланып, айдалада жын</w:t>
        <w:br/>
        <w:t>қуғандай зуылдатып келеді Қияқ. Жүрегі өрекпіп, көңілі тасып</w:t>
        <w:br/>
        <w:t>келеді Қияқтың. Түні бойы ішкен бал шарап бойын әлі</w:t>
        <w:br/>
        <w:t>балбыратып отыр. «Қыз бен гүл, шарап толы кесеменен, Дүниені</w:t>
        <w:br/>
        <w:t>шалқытып мен кеше берем»... Осыны айткан кім еді? Біреуден</w:t>
        <w:br/>
        <w:t>естіген... Шығыстың бір шайыры жазыпты деп еді. Атын да</w:t>
        <w:br/>
        <w:t>86</w:t>
        <w:br/>
        <w:t>мұнықайтадан алаулаған оттын қойнына қарай сүйрей жөнелердей</w:t>
        <w:br/>
        <w:t>шошынды.</w:t>
        <w:br/>
        <w:t>- Айтпа, кажеті жоқ, мен өзім..: -- деді Қияқ ернідірілдеп: Ол</w:t>
      </w:r>
    </w:p>
    <w:p>
      <w:r>
        <w:t>өз-өзіне ие болудан қалды. «Түндегі оқиғаны мына әйел айтса</w:t>
        <w:br/>
        <w:t>мені қаралаған боп шығады. Жо-жоқ, өзім айтуым керек, өзім</w:t>
        <w:br/>
        <w:t>айтсам ақталған боп есептелем, Өзіңді біреуге қаралатып</w:t>
        <w:br/>
        <w:t>қойғаннан гері; өз-өзінді ақтап алғаның дұрыс», - деген сияқты</w:t>
        <w:br/>
        <w:t>әртүрлі қулық ой келді басына.</w:t>
        <w:br/>
        <w:t>-- Айтсам былай. Мен өзімді ешкашан кінәлімін деп есептеген</w:t>
        <w:br/>
        <w:t>емеспін, есептемеймін де, - делі Қияқ, «Өз-өзіңді ақтап алғаның</w:t>
        <w:br/>
        <w:t>дұрыс» деген жымысқы ой бойына күш дарыткандай болды. Аяк</w:t>
        <w:br/>
        <w:t>астынан ширығып, шабыттанып шыға келді.</w:t>
        <w:br/>
        <w:t>-- Сен ол әйелді бұрыннан білетінсін... - деді сұп-суық сұлу.</w:t>
        <w:br/>
        <w:t>- Иә, оныңыз рас... Ол әйелді бұрыннан білетінмін. Менің</w:t>
        <w:br/>
        <w:t>фирмамнан келіп тауар алып жүретін. Өзі әңді, мінезі биязы</w:t>
        <w:br/>
        <w:t>болатын. Көзінде бір сиқыр бар-тұғын. Мүләйім жымиысымен</w:t>
        <w:br/>
        <w:t>жан баласын лезде арбап ала коятын еді.</w:t>
        <w:br/>
        <w:t>- Ол өте дүниекор, байлык десе жанын сататын әйел деп</w:t>
        <w:br/>
        <w:t>бағаладың сен оны. Сол үшін де күйеуінен ажырасқан, мүндай</w:t>
        <w:br/>
        <w:t>адамды кандай іске болса да жұмсай аламын дедің ғой?! -- деп сұп-</w:t>
        <w:br/>
        <w:t>суык сұлу отты көзін тік кадады.</w:t>
        <w:br/>
        <w:t>- Ол жағын ойламаппын. Иә, күйеуім жок деген... «Неге жок,</w:t>
        <w:br/>
        <w:t>өлі ме, тірі ме? Тірі болса қазір қайда?» деп қазбалағам жок.</w:t>
        <w:br/>
        <w:t>Қайтем, оның не керегі бар маған? Бойжетіп калған екі қызы барын</w:t>
        <w:br/>
        <w:t>айткан. «Сол екі кызымды жеткіземін деп бәрін де істедім, бәріне</w:t>
        <w:br/>
        <w:t>де көндім» деген. Алғашында менен үсак-түйек тауар сатып алып</w:t>
        <w:br/>
        <w:t>жүрді. Бір рет, екі рет, үш рет... он рет... жүзрет келген соң, сөйлесе</w:t>
        <w:br/>
        <w:t>келе сыр тартып көресін ғой, маған әйелдің өз ісіне деген</w:t>
        <w:br/>
        <w:t>ықтияттығы ұнады. Бір-екі рет сынап та көрдім, колы таза, іске</w:t>
        <w:br/>
        <w:t>икемді екен. Келе-келе ол әбден менің сеніміме кірді. Өз</w:t>
        <w:br/>
        <w:t>адамдарыма берген сиякты оған да «өткізген соң есептесеміз» деп</w:t>
        <w:br/>
        <w:t>қымбат бағалы дүниелерді сеніп тапсыра беретін болдым. Обалы</w:t>
        <w:br/>
        <w:t>не,ол әйелмені бір ретте жерге қаратып көрген жок. Санап әкеткен</w:t>
        <w:br/>
        <w:t>тауарын өткізіп болған соң, келіскен ақшамызды шып-шырғасын</w:t>
        <w:br/>
        <w:t>шығармай маған әкеліп тапсырып отырды. Олда риза, мен де мәз.</w:t>
        <w:br/>
        <w:t>Өстіп жүргенде бір күні күтпеген жағдай болды Менен санап</w:t>
        <w:br/>
        <w:t>әкеткен тауарын Аягөзге апара жаткан жолда пойызда ұрлатып</w:t>
        <w:br/>
        <w:t>алыпты...</w:t>
        <w:br/>
        <w:t>90</w:t>
        <w:br/>
        <w:t>қос анар тұлғасын одан сайын тәкаппарландыра түскен.</w:t>
        <w:br/>
        <w:t>Толқынданған қолаң шаш арқасында бос жатыр. Анда-санда</w:t>
        <w:br/>
        <w:t>еңкейген сәтте шашы сусып түсіп, жүзін көлегейлей қалса сұқ</w:t>
        <w:br/>
        <w:t>саусағымен іліп алып, сәндеп апарып құлағының артына қыстыра</w:t>
        <w:br/>
        <w:t>салады. Осы қимылдың өзінде байқаған адамға каншама әсемдік</w:t>
        <w:br/>
        <w:t>жасырынып жатыр. Әйелдің әр қимылы, әр көз қарасы, әр</w:t>
        <w:br/>
        <w:t>жымшысы, әр сөзі мені арбаумен болды.</w:t>
        <w:br/>
        <w:t>-- Қияқ, сен әңгімені тіпті басқа жаққа бұрып барасын...</w:t>
        <w:br/>
        <w:t>- Оның рас, жо-жоқ, айтайын дегенім бұл емес... Барған сон,</w:t>
        <w:br/>
        <w:t>әрине, іштік, жедік, биледік, ән салдық. Әбден қызып, екеуміз де</w:t>
        <w:br/>
        <w:t>тым еркінсідік. Басында жәй ғана анда-санда қолынан ұстап</w:t>
        <w:br/>
        <w:t>отырсам, бірте-бірте мойнынан, мықынынан құшақтап, керемет</w:t>
        <w:br/>
        <w:t>жұпариісаңқыған тамағының астынан жиініскедім. Әйел де майдай</w:t>
        <w:br/>
        <w:t>еріді, бір-бірімізге тым жабыса билеп жүрген сәтімізде: «Сен мені</w:t>
        <w:br/>
        <w:t>әбден мас қылдың, жаным, мен маспын... мен бүкіл болмысыммен</w:t>
        <w:br/>
        <w:t>сендікпін. Бүгін мені қайдаапарамын десең де қарсыласпаймын»...</w:t>
      </w:r>
    </w:p>
    <w:p>
      <w:r>
        <w:t>деді құлағыма сыбырлап. Мен оны таудағы саяжайға алып кеттім...</w:t>
        <w:br/>
        <w:t>- Маған саяжайдағы хикаяң қызық емес, Қияқ. Сонымен ұзын</w:t>
        <w:br/>
        <w:t>сөздің қысқасы...</w:t>
        <w:br/>
        <w:t>- Оның рас... Менің айтайын дегенім бұл емес... Бұдан кейін</w:t>
        <w:br/>
        <w:t>шоколадқара (өзім қойып алған атым ғой) екеуміз ерлі-</w:t>
        <w:br/>
        <w:t>зайыптылардай тым жақын боп кеттік. Мен үйдегі құдай қосқан</w:t>
        <w:br/>
        <w:t>жарым мен жалғыз ұлымды тым сирек көретін болдым. Ол екі қызы</w:t>
        <w:br/>
        <w:t>барын ұмытқандай еді. Менің анда-санда шығатын</w:t>
        <w:br/>
        <w:t>«командировкам» көбейді. Жарым да «қайда жүрсің?» деп қабақ</w:t>
        <w:br/>
        <w:t>шытатын жан емес. «Бәрі сендердің қамың ғой» деп келген сайын</w:t>
        <w:br/>
        <w:t>үйіп-төгіп базарлығын әкеліп тастасам, қалтасына долларын салып</w:t>
        <w:br/>
        <w:t>қойсам болды, басқасымен ісі жоқ. Қайда барсам да</w:t>
        <w:br/>
        <w:t>Шоколалқараны қасымнан тастамаймын. Қытайға да апардым, Араб</w:t>
        <w:br/>
        <w:t>елін де көрсеттім. Қара теңізге де шомылдырдым, армансыз</w:t>
        <w:br/>
        <w:t>сайрандадық-ау. Шоколадқараға әбден сеніп алдым. Не тапсырсам</w:t>
        <w:br/>
        <w:t>да бұлжытпай орындайды. Қайда жұмсасам да ісімді тындырып</w:t>
        <w:br/>
        <w:t>қайтады. Не сиқыры барын білмеймін, кейде тіпті «әй, бізге</w:t>
        <w:br/>
        <w:t>жалынан сипатар деймісің?» деп іштей күдіктенген аламдарыммен</w:t>
        <w:br/>
        <w:t>де келісім-шартқа отырып, біздің фирмаға деген ілтипатын</w:t>
        <w:br/>
        <w:t>арттырып қайтады. Шоколадқараның адамды сөзбен арбап,</w:t>
        <w:br/>
        <w:t>сеніміне кіре білудегі өнерінің ең болмағанда ширегін меңгерсең</w:t>
        <w:br/>
        <w:t>де жетіп жатыр, кез келген фирманы аяғынан тік тұрғызып,</w:t>
        <w:br/>
        <w:t>дөңгелек айналдырып әкетесің.</w:t>
        <w:br/>
        <w:t>92</w:t>
        <w:br/>
        <w:t>жекпе-жек айқасқа шығып та көрмеппін. Талайларды мысым</w:t>
        <w:br/>
        <w:t>басып кететінін сезетінмін. Алғашқыла «Талай Нарды көргеміз»</w:t>
        <w:br/>
        <w:t>деп кеудесіне нан пісіп келген пахандардың талайын ызғарлы</w:t>
        <w:br/>
        <w:t>көзіммен-ақ жуасытып, гүрзідей сөзіммен-ақ жынын қағып</w:t>
        <w:br/>
        <w:t>алатынмын. Артынан айтқанымнан шықпайтын бұйдалы</w:t>
        <w:br/>
        <w:t>тайлағыма айналып жүре беретін.</w:t>
        <w:br/>
        <w:t>Әттен, иттірлік-ай! Зеке, менің барша ғұмырым темір тордың</w:t>
        <w:br/>
        <w:t>ар жағында еркіндікті аңсаумен өтіпті. Сендер ғой, ол жақта ылғи</w:t>
        <w:br/>
        <w:t>қағылған-соғылғанлар жиналады дейсіңдер. Рас, ондайлар көп.</w:t>
        <w:br/>
        <w:t>Бірақ солардың ішінде де еркіндікте шалкақтап жүрген небір</w:t>
        <w:br/>
        <w:t>сұрқия арамзалардан, әлгідей Үндеместерден жүз есе артық асыл</w:t>
        <w:br/>
        <w:t>азаматтар бар. Өмірдегі бір қиыс басқан кадамына бола кан жұтып</w:t>
        <w:br/>
        <w:t>жүрген азаматтар қаншама? Солардын ішінде накактан күйіп,</w:t>
        <w:br/>
        <w:t>біреудің қылмысын аркалап барғанлар да болады, Зеке!</w:t>
        <w:br/>
        <w:t>Уһ! Шаршап қалдым-ау. Ішіме сыймаған соң айтып жатқаным</w:t>
        <w:br/>
        <w:t>ғой, әйтпесе менде қай бір оңған әңгіме бар ғой дейсің! Соңғы</w:t>
        <w:br/>
        <w:t>кездері мына өмірлін бірыңғай кереғарлыктан тұратынына көзім</w:t>
        <w:br/>
        <w:t>жетті. Мен бала жасымнан еркіндікке құмар боп өстім. Айқай</w:t>
        <w:br/>
        <w:t>дүние-ай, бас бермес асаулығым да содан болса керек. Бәлкім</w:t>
        <w:br/>
        <w:t>маған бір тылсым, кұпия күш өмірімнің қапаста өтетінінен хабар</w:t>
        <w:br/>
        <w:t>берген болар. Ия, жүрегім сезген болар. Әйтеуір, еркіндікке сусап</w:t>
        <w:br/>
        <w:t>дүниеге келдім, сусап кетін барамын... Саған өтірік, маған шын,</w:t>
        <w:br/>
        <w:t>өмірім қамауда өтетінін бала күнімде-ақ сезіп едім. Жо-жоқ,</w:t>
        <w:br/>
        <w:t>түрмеге түсемін-ау деген қауіп, ондай күдікті ой үш ұйықтасам</w:t>
        <w:br/>
        <w:t>түсіме кірмеген, бірақ жаным кеудеме сыймай қысылатын да</w:t>
        <w:br/>
        <w:t>тұратын. Атқа мінсем шапқылағым келетіні, кең далаға шықсам</w:t>
        <w:br/>
        <w:t>айқайлап ән салғым келетіні, топқа кірсем саңқылдап сөйлегім</w:t>
        <w:br/>
        <w:t>кеп отыратыны содан екен. Қариялардың айта беретін</w:t>
        <w:br/>
        <w:t>«маңдайдағы жазу» дегеніне жас алпыстан асқанда мен де ой</w:t>
        <w:br/>
        <w:t>жүгірте бастадым. Сол сөз рас екен. Сендім соған. Жастау күнімде</w:t>
        <w:br/>
        <w:t>капаста өтіп жатқан өмірімді ойласам өзегімді өрт шалып кетуші</w:t>
      </w:r>
    </w:p>
    <w:p>
      <w:r>
        <w:t>еді, қазір өйтіп күйінуді қойдым. Өкіндің не, өкінбедін не, болар</w:t>
        <w:br/>
        <w:t>іс болды. Осылай болуға тиісті де болар деп ойлаймын.</w:t>
        <w:br/>
        <w:t>Тағдырымнан қайда кашамын?</w:t>
        <w:br/>
        <w:t>Зеке, сөзімлі бөлмей-ақ кой, не айтатыныңды біліп отырмын. Басу</w:t>
        <w:br/>
        <w:t>айтасың, өп-өтірік жаның ашығансып отырсың. Мені түсінетін шырай</w:t>
        <w:br/>
        <w:t>білдіргін келелі. Маған қиянат жасағандардың жеті атасын жерден</w:t>
        <w:br/>
        <w:t>қазып сыбап боқтап бергің келеді. Рахмет! Сен боқтағаннан олардың</w:t>
        <w:br/>
        <w:t>қылдары қисая қоймайды! Менің иығымнан жаншыған Зіл де</w:t>
        <w:br/>
        <w:t>83</w:t>
        <w:br/>
        <w:t>Ағындатып келе жаткан су жана каракөк «Джип» алдымда Әйел</w:t>
        <w:br/>
        <w:t>тұр екен деген жоқ, сол екпіндеткен күйі кеп ақ киімді әйелді</w:t>
        <w:br/>
        <w:t>«гүрс» еткізіп қақты да кетті. Иә-иә, мәшиненің алды әйел</w:t>
        <w:br/>
        <w:t>денесіне қатты соғылғанын Қияк анық сезді. Тіпті мәшиненің</w:t>
        <w:br/>
        <w:t>өзі солқ еткендей болды. «Біттім» деген бір-ақ ой санасында</w:t>
        <w:br/>
        <w:t>найзағайдай жарқ ете қалды. Одан ары не болғаны Қияқтың</w:t>
        <w:br/>
        <w:t>есінде жоқ, тек қана мәшиненің төңкеріліп бара жатқанын біледі.</w:t>
        <w:br/>
        <w:t>жжж</w:t>
        <w:br/>
        <w:t>.Г.Қып-қызыл оттың ортасы... Жан-жағының бәрі лапылдаған,</w:t>
        <w:br/>
        <w:t>ұйтқыған жалын...</w:t>
        <w:br/>
        <w:t>Кияқ өзін өртенген мәшиненің ішінде жатқан шығармын деп</w:t>
        <w:br/>
        <w:t>топшылаған. Бірақ олай емес сияқты. Мынауың шеті-шегі</w:t>
        <w:br/>
        <w:t>көрінбейтін қалың от... Жер де өрт, көк те өрт... Өзін сол қалың</w:t>
        <w:br/>
        <w:t>оттың ішінде қалған бір түйір тозаң сияқты сезінді. Бірақ</w:t>
        <w:br/>
        <w:t>неғылған жанып бітпейтін тозаң еді бұл өзі. Он жыл өткен шығар,</w:t>
        <w:br/>
        <w:t>жоқ жүз жыл өткен болар... Әлі жанып бітер емес. Қанша жанар</w:t>
        <w:br/>
        <w:t>екен?! Мәңгі жанып тұрып алса қайтеді? Бүйтіп отқа қақталғанша</w:t>
        <w:br/>
        <w:t>демде жанып, жоқ боп кеткені жақсы еді ғой. Мұндай азапты</w:t>
        <w:br/>
        <w:t>қиналысты өмірі басынан өткеріп көрмеген. Айқайлайын десе</w:t>
        <w:br/>
        <w:t>дауысы шықпайды, қозғалайын десе дәрмен жоқ. Өз бойынан</w:t>
        <w:br/>
        <w:t>пайда болған бөгде бір күш мұны отқа қарай тарта түскенін анық</w:t>
        <w:br/>
        <w:t>байқады. Өзегін от қызуынан да ыстық бір жалын шыжғырып,</w:t>
        <w:br/>
        <w:t>қуырып әкетіп барады. Өкініш...</w:t>
        <w:br/>
        <w:t>Бір кезде: «Мұнда неге ерте келдің? Көресінді көрмей, келме</w:t>
        <w:br/>
        <w:t>мұнда, шық!» деген өктем дауыс әлдеқайдан құлағына күңірене</w:t>
        <w:br/>
        <w:t>естілгендей болды. Сол-ақ екен мұны отқа қарай сүйрелеген бөгде</w:t>
        <w:br/>
        <w:t>күш ғайып болып, өз-өзіне келді. «Мен қайта тірілетін</w:t>
        <w:br/>
        <w:t>шығармын» деген көмескі ой санасында жылт етті де сөнді...</w:t>
        <w:br/>
        <w:t>Ендігі сәтте Қияқ сау-тамтығы қалмай қираған өз мәшинесін</w:t>
        <w:br/>
        <w:t>жоғарыдан көрді. Өртенбеген. Бірақ төрт дөңгелегі көктен келіп,</w:t>
        <w:br/>
        <w:t>шелпек боп жатыр. Қияқтың өз-өзін өте еркін, шексіз</w:t>
        <w:br/>
        <w:t>бостандықта сезінгені осы шығар. Беті-басы қанға бөккен өз</w:t>
        <w:br/>
        <w:t>денесін жоғарыдан көргенде көңілін аяушылыктан гөрі</w:t>
        <w:br/>
        <w:t>жиіркеніш сезімі тырналап тұрғанын аңғарды. Бұрын ол өзін тек</w:t>
        <w:br/>
        <w:t>тәннен ғана тұрамын, тәнім өлсе сонымен бірге мәңгілікке</w:t>
        <w:br/>
        <w:t>жоғаламын деп жүретін, енді анау сұлық жаткан жансыз денесін</w:t>
        <w:br/>
        <w:t>«мен» деуге арланғандай күйде. Қияқтың «мені» анау сүйкімсіз</w:t>
        <w:br/>
        <w:t>де икемсіз, осылай күн астында біраз жатса иістеніп кетер</w:t>
        <w:br/>
        <w:t>88</w:t>
      </w:r>
    </w:p>
    <w:p>
      <w:r>
        <w:t>жеңілденекалмас. Менсотты көп көрген адаммын. Талай тергеу басымнан</w:t>
        <w:br/>
        <w:t>өтті. Еңдіана жақтағы Үлкен Тергеудекүнәмсәл болсада жеңілденетініне</w:t>
        <w:br/>
        <w:t>сенімдімін. Негедейсің ғой, өйткені мінін мойнына алып, шын өкінген</w:t>
        <w:br/>
        <w:t>пенденің күнәсін Алла жайнамазға жығылып, өзінен кешірім сұрамай-</w:t>
        <w:br/>
        <w:t>ақ кеше салады екен. Ал мен біреудің күнәсін арқалаған жанмын ғой.</w:t>
        <w:br/>
        <w:t>Еңдешеменіңөз күнәларым соныңесебінен кешірілмей ме? Күнәсіз пәк</w:t>
        <w:br/>
        <w:t>едім дей алмаймын. Бірақ біреуге өтірік жала жаппағаным, досымды</w:t>
        <w:br/>
        <w:t>сатпағаным, ұрлықістемегенім, жазықсыз жанға жұдырық жұмсамағаным</w:t>
        <w:br/>
        <w:t>анық; Сатқындарды соққаным рас, өтірікшілер мен ұрылардың сазайын</w:t>
        <w:br/>
        <w:t>тартқызғанымрас...</w:t>
        <w:br/>
        <w:t>Атаңа нәлет, Үндеместер осында тыныш өлуімді де көргілері</w:t>
        <w:br/>
        <w:t>жоқ. Қолыма қайта кісен салдыртуға жандары ұшып әрекет</w:t>
        <w:br/>
        <w:t>жасап жатыр. Эх-һ, не шара?! - деп ауыр күрсініп, Нарбол</w:t>
        <w:br/>
        <w:t>желкесін қасыды. -- Жалған-ай, ғұмырымның қапаста өтетіні бар</w:t>
        <w:br/>
        <w:t>екен, күдіретті күшті Алла мен бейбақты несіне жаратты екен?!</w:t>
        <w:br/>
        <w:t>Осынша азапты, осынша күйікті несіне тартқызды екен?! Не</w:t>
        <w:br/>
        <w:t>күнәма бола осынша күйдім? Шаршадым! Қажыдым! Қайырымы</w:t>
        <w:br/>
        <w:t>жоқ ит тірліктен жерідім! Маған енді молалардың тыныштығы</w:t>
        <w:br/>
        <w:t>ұнайды... Сол жаққа асығамын...</w:t>
        <w:br/>
        <w:t>Әкем ләм-мим тіл қатқан жоқ. Мен Нарболдың бір сөзін</w:t>
        <w:br/>
        <w:t>түсінсем, бір сөзін түсінбей дел-сал болып отырмын. Кеседегі</w:t>
        <w:br/>
        <w:t>шайымыз бағана суып калған. Ыстық шай ішуге ешкімнің зауқы</w:t>
        <w:br/>
        <w:t>жоқ. Нарболдың аты шылбырына оратылып, оттай алмай</w:t>
        <w:br/>
        <w:t>шыбындап тұр. Анадайдағы шоқ талдың ішінен біздің биенің</w:t>
        <w:br/>
        <w:t>пысқырғаны естіледі.</w:t>
        <w:br/>
        <w:t>Маусымның басы Күршім бойында мамыражай басталған. Күз</w:t>
        <w:br/>
        <w:t>аса ысып кетпей, анда-санда салқын самал есіп, жанға да, малға</w:t>
        <w:br/>
        <w:t>да жайлы болып тұр. Күн екіндіге ауып барады. Алыстан қой-</w:t>
        <w:br/>
        <w:t>ешкінің маңырағаны келеді құлаққа. Суаттан өріске өріп бара</w:t>
        <w:br/>
        <w:t>жатқан ауылдың табыны болар. Менің үйге қайтқым келіп отыр.</w:t>
        <w:br/>
        <w:t>Нарбол шөлмектегі қалған арағын түгел ішіп болған соң,</w:t>
        <w:br/>
        <w:t>шайқалақтап жүріп атын ерттеді. Мен көмектесуге батпадым.</w:t>
        <w:br/>
        <w:t>Әкем ауыр ойдан айыға алмай отырған сыңайлы.</w:t>
        <w:br/>
        <w:t>Ыдыс-аяқты бұлаққа апарып жуып, су түбіндегі жылт-жылт</w:t>
        <w:br/>
        <w:t>еткен тастарға қызыға қарап отырғанымда байқамай қалыппын,</w:t>
        <w:br/>
        <w:t>Нарбол атына мініп, әкеммен қол алысып қоштасып тұр екен.</w:t>
        <w:br/>
        <w:t>Бұлақ сылдыры анадайда тұрған олардың не деп қоштасқанын</w:t>
        <w:br/>
        <w:t>естіртпеді. Көп ұзамай атын сыйпай қамшылап, Нарбол ұзай</w:t>
        <w:br/>
        <w:t>берді. Әкем соңынан көз алмай ұзатып салды.</w:t>
        <w:br/>
        <w:t>84</w:t>
        <w:br/>
        <w:t>айтқан; қазір тарс есінен шығып отырғанын қарашы... Кім айтса</w:t>
        <w:br/>
        <w:t>да өлтіріп айтқан екен.</w:t>
        <w:br/>
        <w:t>&lt;&lt;“Түндегі қылықтары есіне түскенде хош көңілмен миығынан</w:t>
        <w:br/>
        <w:t>жымиып қойды. Бір емес, уызы шайқалмаған екі бірдей жас елікті</w:t>
        <w:br/>
        <w:t>торына түсіріп, қанын сорғалаткан күйі қанжығасына байлаған</w:t>
        <w:br/>
        <w:t>әккі аңшы мұндайда калай тасыса, бұл да тап солай желігіп отыр,</w:t>
        <w:br/>
        <w:t>өз қайратына өзі таң қалып отыр.</w:t>
        <w:br/>
        <w:t>Көзде ілместен, дамыл да таппастан арпалысып таң атырған</w:t>
        <w:br/>
        <w:t>Қиякең тынығып, есін де жиып алмастан, ешқайда бұрылмастан</w:t>
        <w:br/>
        <w:t>түлен түрткендей тұп-тура Шымкентке қарай тартты да кетті.</w:t>
        <w:br/>
        <w:t>Бұлай алды-артына қарамай асығыс жолға шығуында да мән бар</w:t>
        <w:br/>
        <w:t>еді. Шымкенттегі Қасапшыға ақшасын қблма-қол табыс етіп</w:t>
      </w:r>
    </w:p>
    <w:p>
      <w:r>
        <w:t>тұрып, ана шаруаны мықтап тапсырып кету керек. Және мұның</w:t>
        <w:br/>
        <w:t>Шымкентке барып қайтқанын жан баласы білмеуі тиіс.</w:t>
        <w:br/>
        <w:t>Сондыктан даешкіммен хабарласпастан жападан жалғыз шықты.</w:t>
        <w:br/>
        <w:t>«Шоколадқара Шымкенттен тірі қайтпайды. Тірі қайтса...</w:t>
        <w:br/>
        <w:t>айрылғаным»... деп ойлады. Іші-сырты айнадай жарқыраған</w:t>
        <w:br/>
        <w:t>керемет дүкенін өз қолынан жесір қатынға сыйлай салу айтар</w:t>
        <w:br/>
        <w:t>ауызға ғана жеңіл шығар. Ақылсыз қыздармен бір түн</w:t>
        <w:br/>
        <w:t>жыртыңдастым екен деп есіл ақшаны желге шашатын ақымағың</w:t>
        <w:br/>
        <w:t>бұл емес...</w:t>
        <w:br/>
        <w:t>Санасын шырмай бастаған сүреңсіз ойдан арылу үшін Қияқ</w:t>
        <w:br/>
        <w:t>бағанағы көңілді әуенге қайта басты:</w:t>
        <w:br/>
        <w:t>- Гүл-гүл жайна,</w:t>
        <w:br/>
        <w:t>Күлде ойна...</w:t>
        <w:br/>
        <w:t>Кияк көз ұшынан бұлдырап, болар-болмас карандаған нәрсеге</w:t>
        <w:br/>
        <w:t>ә дегенде мән де берген жоқ. Газды одан сайын өршелене басты.</w:t>
        <w:br/>
        <w:t>Желмен жарысып, зуылдап келе жаткан су жаңа қаракөк «Джип»</w:t>
        <w:br/>
        <w:t>әне-міне дегенше қараңдаған сұлбаға да жақындап қалған.</w:t>
        <w:br/>
        <w:t>Анадайда, жол жиегінде ақ киінген әйел адамның кол көтеріп</w:t>
        <w:br/>
        <w:t>тұрғанын анық байқады Қияқ. Газдан аяғын ала берді. Енді</w:t>
        <w:br/>
        <w:t>тежегішке аяғын апарамын легенше болған жок, ак киімді әйел</w:t>
        <w:br/>
        <w:t>жолдың қақ ортасына шықты да, құйындатып келе жатқан</w:t>
        <w:br/>
        <w:t>мәшинеге касқая қарап тұрды да алды. Тежегішке апара берген</w:t>
        <w:br/>
        <w:t>аяғы қимылдауға жарамай ағаш боп қалды, жүрегі тас төбесіне</w:t>
        <w:br/>
        <w:t>шықты. Біреу үстіне мұздай суды төнкере салғандай. Тіл-аузы</w:t>
        <w:br/>
        <w:t>байланды. Түсі шөлмектей боп бозарып, көзі шарасынан шығып</w:t>
        <w:br/>
        <w:t>кетті. Ойлануға, қимылдауға, рульді бір жағына бұрып жіберуге</w:t>
        <w:br/>
        <w:t>мұршасы келмей, ку томардай сірескен күйі отырды ла қалды.</w:t>
        <w:br/>
        <w:t>87</w:t>
        <w:br/>
        <w:t>-- Қалай, қалай? Ұрлатып?.. Кімге ұрлатыпты? - делі сұп-суық.</w:t>
        <w:br/>
        <w:t>сұлу Киякка сүнгідей кірпіктерін қалай, жанарынан кек</w:t>
        <w:br/>
        <w:t>ұшқын шашырап.</w:t>
        <w:br/>
        <w:t>2-- Қалай ұрлатқанын мен кайдан білейін... Содан жылап-</w:t>
        <w:br/>
        <w:t>еніреп... Белгілі ғой... Не істерін білмей есенгіреп калған. Жаным</w:t>
        <w:br/>
        <w:t>ашылы. «Кой, жылама» дедім. «Бас аман болса, мал түгенделер.</w:t>
        <w:br/>
        <w:t>Сол мың долларға карап калған жоқпын ғой, байығанда бір</w:t>
        <w:br/>
        <w:t>қайтарарсың, кайтармасан тіпті соны сұрамаймын да», - деп</w:t>
        <w:br/>
        <w:t>жұбатҡан болдым. Ол байғұс мына сөзімді естігенде өз құлағына</w:t>
        <w:br/>
        <w:t>өзі сенбеді. Өмірінде ешкашан дәл осылай куанып көрмеген</w:t>
        <w:br/>
        <w:t>шығар. Аламның бақытсыз болуы да, бақытты болуы да кандай</w:t>
        <w:br/>
        <w:t>тез. Онын осы адалдығы мені катты толқытты. Көзіме</w:t>
        <w:br/>
        <w:t>бұрынғылан да сұлуланып көрінді.</w:t>
        <w:br/>
        <w:t>- «Өзіннін ұрланып кетпей аман қалғаныңды жуайық!» -</w:t>
        <w:br/>
        <w:t>дедін ғой сонда сен. Қандай ларханлык! - легі мырс етті сүп-суық</w:t>
        <w:br/>
        <w:t>сүлу.</w:t>
        <w:br/>
        <w:t>- Иә, дедім, - деді ол кипақтап. Сұп-суық сұлу не айтса да</w:t>
        <w:br/>
        <w:t>тез келісіп, оны сөйлетпей, сөз тізгінін өз қолына алуға асығады</w:t>
        <w:br/>
        <w:t>Қияқ, - Өйткені бүкіл болмысымен мені арбап, мені баурап</w:t>
        <w:br/>
        <w:t>әкетіп бара жатқан әйелге менін ле «джентельмендік жесть»</w:t>
        <w:br/>
        <w:t>көрсетуім керек кой. Ол да бұл ұсынысыма катты куанды. Солдан</w:t>
        <w:br/>
        <w:t>не керек, сол күні кешке екеуміз «Есік» мейрамханасында</w:t>
        <w:br/>
        <w:t>отырдық. Мен әйелге үнемі танлана әрі тамсана қараумен</w:t>
        <w:br/>
        <w:t>болдым. Рас, рас, мен ағымнан жарылып отырмын. Бұрын</w:t>
        <w:br/>
        <w:t>байқамаппын ғой, ол нағыз қараторынын сүйкімдісі екен. Ана</w:t>
      </w:r>
    </w:p>
    <w:p>
      <w:r>
        <w:t>бір жылдары Ыстыккөлдін жағалауына дем алуға барғанымда</w:t>
        <w:br/>
        <w:t>осындай шоколадкара түске сиген орыс қыздарына катты</w:t>
        <w:br/>
        <w:t>қызыққаным бар еді. Мына әйел де денесін күн сүйген сол</w:t>
        <w:br/>
        <w:t>аруларды еске салады скен.</w:t>
        <w:br/>
        <w:t>- Мұнын бәрін сен маған нссіне айтып отырсын? Оланша әңізменін</w:t>
        <w:br/>
        <w:t>төтесіне көшейік.</w:t>
        <w:br/>
        <w:t>- Онын рас... Өнкей ақсүйектер ғана жиналатын мынандай</w:t>
        <w:br/>
        <w:t>мейрамханаға әкелдім деп өзімше мәз боп отырсам, әйелдін</w:t>
        <w:br/>
        <w:t>ештенеге таңданатын түрі жок. Өз-өзін ұстауы еркін, Жүрісі кербел.</w:t>
        <w:br/>
        <w:t>Күлкісі керсмет! Посздан поезға мініп, баны мен бала-шағасын</w:t>
        <w:br/>
        <w:t>асыраймын деп дәу-лау сөмкелерді сүйретіп, арлы-берлі сабылып</w:t>
        <w:br/>
        <w:t>жүретін салпыстек қазақ қатындарына чүллем үксамайды бұл</w:t>
        <w:br/>
        <w:t>бикеш. Отырысынын өн ғажап: кеуде көтерінкі. өрсертіп тұрған</w:t>
        <w:br/>
        <w:t>91</w:t>
        <w:br/>
        <w:t>дәрменсіз тәнінде емес, оны тастап еркіндікке ұшып шыққан</w:t>
        <w:br/>
        <w:t>жанында екен. Аударылып, қирап жатқан мәшинеден бес</w:t>
        <w:br/>
        <w:t>қадамдай жерде шалқасынан жатқан өз денесін барлай карап түр.</w:t>
        <w:br/>
        <w:t>Өз кескін-келбеті, дене пішімі соншалықты жат көрінді өзіне.</w:t>
        <w:br/>
        <w:t>Оң жақ қабырғасын сол қолымен капсыра құшып, солай қарай</w:t>
        <w:br/>
        <w:t>бүгіліп қалыпты. Шекесінен аққан қара қошқыл қан бетін жуып</w:t>
        <w:br/>
        <w:t>кеткен. Осынау ебедейсіз де зілдей денені шаршамастан қалай</w:t>
        <w:br/>
        <w:t>сүйретіп жүргеніне таңы бар.</w:t>
        <w:br/>
        <w:t>Ол сурет те лезде ғайып болды.</w:t>
        <w:br/>
        <w:t>Өзінің мекен-тұрағын, бар-жоғын мүлдем ұмытты Қияқ.</w:t>
        <w:br/>
        <w:t>Бауалдыр сағымға айналып кеткен сиякты ма-ау, сансыз ұсак</w:t>
        <w:br/>
        <w:t>бөлшекке бөлініп кеткен сияқты ма-ау, салмаксызданып, үп десе</w:t>
        <w:br/>
        <w:t>ұшып кететін тозаңға айналып кеткен сияқты ма-ау, түк</w:t>
        <w:br/>
        <w:t>түсініксіз. Иә-иә, енді аңғарды, буалдыр сағымның ішінде жүзіп</w:t>
        <w:br/>
        <w:t>жүр екен ғой. Анадайтын жерден бағанағы алдын кес-кестеген</w:t>
        <w:br/>
        <w:t>ақ киімді әйел көрінеді. Не өңі, не түсі деуге келмейтін бір</w:t>
        <w:br/>
        <w:t>жұмбақ.</w:t>
        <w:br/>
        <w:t>Бетпе-бет ұшыраскан сон, Қияқ әйелдің жүзіне барлай көз</w:t>
        <w:br/>
        <w:t>тоқтатты. Өңі қардай аппақ. Лебі мұздай сұп-суық екен.</w:t>
        <w:br/>
        <w:t>- Қияқ, сен қайдан келе жатырсың? - деді сұп-суық сұлу.</w:t>
        <w:br/>
        <w:t>Қияктың зәресі зәр түбіне кетті. Бағанағы алдынан көлбеңдеп</w:t>
        <w:br/>
        <w:t>шыға келген ақ киімді әйелді мәшинемен оңдырмай қаққаны</w:t>
        <w:br/>
        <w:t>есінде, өлтіріп алдым-ау деген күдікті ой шеңгедей қадалған</w:t>
        <w:br/>
        <w:t>жүрегіне. Енді сол әйелді сап-сау қалпында қайта көріп тұр. Жын</w:t>
        <w:br/>
        <w:t>ба, сайтан ба? Түк түсінсе бұйырмасын. Әлде түсі ме? Түсім дейін</w:t>
        <w:br/>
        <w:t>десе... ояу сиякты... Бойын билеген үрей ойын тұсап, арыстанның</w:t>
        <w:br/>
        <w:t>алдында тұрған көжектей өз-өзін дәрменсіз сезінді. Аяқ-қолы</w:t>
        <w:br/>
        <w:t>қалтырап, аузына сөз түсер емес.</w:t>
        <w:br/>
        <w:t>- Б-і-бі-ілмеймін, - деді Қияк.</w:t>
        <w:br/>
        <w:t>- Жол ортада мәшинең ауды ма, Қияк?</w:t>
        <w:br/>
        <w:t>- Б-і-бі-ілмеймін...</w:t>
        <w:br/>
        <w:t>- Түнде кайда болдың, Қияқ?</w:t>
        <w:br/>
        <w:t>- Бі-біл-меймін...</w:t>
      </w:r>
    </w:p>
    <w:p>
      <w:r>
        <w:t>- Сен білмесен, мен білемін. Айтайын ба қайда болғаныңды?</w:t>
        <w:br/>
        <w:t>- Бі-білмей-мін...</w:t>
        <w:br/>
        <w:t>- Кеше кешкісін... - деп сұп-суық сұлу сөз бастай беріп еді,</w:t>
        <w:br/>
        <w:t>Қияқтың тұла бойы одан сайын қалтыралы. Егер казір мына әйел</w:t>
        <w:br/>
        <w:t>түндегі болған оқиғаны шып-шырғасын шығармай баяндап берер</w:t>
        <w:br/>
        <w:t>болса, онда әлгінде ғана өз бойынан пайда болған түсініксіз күш</w:t>
        <w:br/>
        <w:t>89</w:t>
        <w:br/>
        <w:t>-- Бәріңосындайсыңдар... - деді Шоколадқара шашымнан сипап</w:t>
        <w:br/>
        <w:t>отырып, -- Қолдарың жеткенше ғана... күйесіндер, сүйесіңдер өтір-</w:t>
        <w:br/>
        <w:t>ік... Сосын... сосын айнып шыға келесіндер. Мен ондайға үйренген</w:t>
        <w:br/>
        <w:t>жанмын. Сондықтан да селт етпей қабылдаймын жалғанды. Ал</w:t>
        <w:br/>
        <w:t>Сайлданы... қызымды аяймын... Ол мен сияқты адаспаса екен...</w:t>
        <w:br/>
        <w:t>-- Жо-о, сен маған мораль оқыма. Мені сен білесің, сені мен</w:t>
        <w:br/>
        <w:t>білемін. Екеумізге жасырынбақ ойнаудың қажеті шамалы. Төтесіне</w:t>
        <w:br/>
        <w:t>көшейік. Саиданы көндіру үшін қанша сұрайсын?</w:t>
        <w:br/>
        <w:t>- Мен оның құрбысы емес, шешесімін ғой...</w:t>
        <w:br/>
        <w:t>-- Иә,анасысын, - деп мырс еттім, -- Қызынды «қалың малсыз»</w:t>
        <w:br/>
        <w:t>сұрап отырған кім бар? Әрі қалың малын аласын, әрі жеңгетайы</w:t>
        <w:br/>
        <w:t>ретінде...</w:t>
        <w:br/>
        <w:t>-- Ақшаны жек көретін пенде жоқ шығар, бірақ кейде ақшаға да</w:t>
        <w:br/>
        <w:t>айырбастағын келмейтін...</w:t>
        <w:br/>
        <w:t>- Өтірік! Ақшаға айырбастамайтын дүние жоқ! -- деп қалтамнан</w:t>
        <w:br/>
        <w:t>«сотовый» телефонымды алып шықтым, -- Мен үшін бір-ақ</w:t>
        <w:br/>
        <w:t>звонок... Қандай қыз керек, ағы ма, қарасы ма, ұзыны ма, қысқасы</w:t>
        <w:br/>
        <w:t>ма, сұлуы ма, сүйкімдісі ме, бәрін білетін «өте өнерлісі» ме, жоқ</w:t>
        <w:br/>
        <w:t>ештеңеден хабарсыз кіршіксіз тазасы ма, қайсысы керек десем</w:t>
        <w:br/>
        <w:t>болды, көзді ашып-жұмғанша өздері-ақ алып келеді осында. Көргін</w:t>
        <w:br/>
        <w:t>келеме күш-қуатымды?</w:t>
        <w:br/>
        <w:t>Шоколадқараның екі иығы салбырап, жүзі қуқыл тартып кетті.</w:t>
        <w:br/>
        <w:t>Біразға дейін не дерін білмей бөгеліп барып, ақыр соңында</w:t>
        <w:br/>
        <w:t>көндіккен, шарасыз кейіппен:</w:t>
        <w:br/>
        <w:t>- Қияқ,сен Саиданы олармен салыстырма! --деді ернін тістелеп.</w:t>
        <w:br/>
        <w:t>- Әрине, салыстырмаймын. Ондай ойда болсам саған бүйтіп</w:t>
        <w:br/>
        <w:t>жалынбас та едім ғой. Білемін, Саида сұлу, ақылды. Бірақ қазір</w:t>
        <w:br/>
        <w:t>қолында мынаусы болмаса, жұмыс таппай сандалып далада қалса,</w:t>
        <w:br/>
        <w:t>күнкөрістің баска жолы қалмаса... әрине, оның бетін ары қылсын.</w:t>
        <w:br/>
        <w:t>Мен тұрған кезде Саидаға ондай қауіп-қатер төнбесіне кепілдік</w:t>
        <w:br/>
        <w:t>беремін. Ойлан! Сен қырсықсаң, мен де ерегесемін. Ат құйрығын</w:t>
        <w:br/>
        <w:t>шорт кесісуіміз мүмкін. Ойлан!</w:t>
        <w:br/>
        <w:t>- Бәрі өзіңнің қолында, Қияқ. Менің тағдырым да, қызымның</w:t>
        <w:br/>
        <w:t>тағдыры да... - деп Шоколалқара қыстыға жылап жіберді.</w:t>
        <w:br/>
        <w:t>- Сонымен келістік пе? Орталықтағы үлкен дүкенді саған</w:t>
        <w:br/>
        <w:t>беремін. Басы бүтін. Өзің білесің, күндік түсімі жүздеген мың...</w:t>
        <w:br/>
        <w:t>«Қалың малың» сол болсын.</w:t>
        <w:br/>
        <w:t>96</w:t>
      </w:r>
    </w:p>
    <w:p>
      <w:r>
        <w:t>құны -- көк тиын. Осы жасыма дейін жан баласын жауға саткан</w:t>
        <w:br/>
        <w:t>жокпын! Сатқындық - менің қас жауым! Зектерден де соны талап</w:t>
        <w:br/>
        <w:t>еттім. Солдан да болар, о жақтағы беделім жаман болған жок.</w:t>
        <w:br/>
        <w:t>Құдайға шүкір! Әңгіме онда емес, мені мазалаған, жанымды</w:t>
        <w:br/>
        <w:t>жегідей жеген ой -- осы елге менің нем жақпай қалды? Ақшам</w:t>
        <w:br/>
        <w:t>көп болса ғой, бай деп қызғанар еліңдер. Менде байлық болған</w:t>
        <w:br/>
        <w:t>жок. Әлімжеттік жасап, колындағыны тартып алсам, қиянат</w:t>
        <w:br/>
        <w:t>қылды дер едің. Ондайға бармағаным Аллаға аян. Оу, сонда</w:t>
        <w:br/>
        <w:t>сендерге не қылығым ұнамай қалды? Білесің бе? Жоқ, білмейсін!</w:t>
        <w:br/>
        <w:t>Сендерге менің бас бермейтін асаулығым, еркіндік сүйгіштігім</w:t>
        <w:br/>
        <w:t>ұнамапты. Есінде болар, менен сен төрт-бес-ақ жас кіші емессің</w:t>
        <w:br/>
        <w:t>бе, бозбала күнімде күресте маған қайсың шақ келіп едіңдер?</w:t>
        <w:br/>
        <w:t>Көкпарда тақымдарына серке тигізуші ме елім? Қыз-келіншек</w:t>
        <w:br/>
        <w:t>біткен қылымсып менін маңыма үйірілмеуші ме еді?! Ақсақалдар</w:t>
        <w:br/>
        <w:t>жүріс-тұрысыма разы болғандықтан «Нарбол» атап кетпеп пе</w:t>
        <w:br/>
        <w:t>еді?! Соның бәрін ұмыттыңдар ма? Жоқ, көрген түстей жалтетіп</w:t>
        <w:br/>
        <w:t>өте шықкан ең жарқын дәуренімді мен ұмыта алмаймын.</w:t>
        <w:br/>
        <w:t>Ұмытсандар мына сеңдер ұмытасыңлар. Түрмеден босана сана</w:t>
        <w:br/>
        <w:t>алды-артыма карамай ауылыма үшқанда да өзімнің әлі де жер</w:t>
        <w:br/>
        <w:t>басып жүргенімді, тірі екенімлі сендердін естеріне салайын леп</w:t>
        <w:br/>
        <w:t>асығатынмын. Оу, әйтпесе мына мен, - Нарбол басыммен</w:t>
        <w:br/>
        <w:t>Ресейдің қалың орманына сыймалы ғой лейсін бе, Қазақстанда</w:t>
        <w:br/>
        <w:t>Алтайдан баска жер таусылып кап па? Мұнда қайтып келмесем</w:t>
        <w:br/>
        <w:t>баскаша тірлік күратын ба елім? Қатын алып, бала сүйіп... Ех-х,</w:t>
        <w:br/>
        <w:t>шіркін!.. Айттың не, айтпалын не, өтті-кетті... Бірақ түрмеден</w:t>
        <w:br/>
        <w:t>босана сала ауылымда емеше елжіреп біреуім күтіп отырғанлай</w:t>
        <w:br/>
        <w:t>осында асықтым. Мені мұнда сүйрей берген бір кырсық бар еді.</w:t>
        <w:br/>
        <w:t>Онын аты намыс па, ерегес ле, білмеймін. Атасына нәлет, әлі де</w:t>
        <w:br/>
        <w:t>боркеміктей үгітілмегенімді. біреуге шылғау боп кетпегенімді</w:t>
        <w:br/>
        <w:t>көрсетейін, көздеріңді сөйтіп шұқиын деп келе бердім. Сен</w:t>
        <w:br/>
        <w:t>білесің бе, осы ауылда маған қарсы келіп сәлем берс алмайтындар</w:t>
        <w:br/>
        <w:t>бар. Білмеймін дейсін бе, бас шанкансын, Ә? Білмей-ақ кой, көп</w:t>
        <w:br/>
        <w:t>білгеннін кейде пайдасынан найзасы... Олар менімен жауласқан</w:t>
        <w:br/>
        <w:t>ЖОҚ, менін еркіндігіммен бәтуаға келе алмалы. Ә дегенле «маллы</w:t>
        <w:br/>
        <w:t>ортаға саламыз, сенікі-менікі деген болмайды!» деп кеуделерін</w:t>
        <w:br/>
        <w:t>ұрып шыққанда айтқам: «Сешкі-менікі болмаса ұстағанның</w:t>
        <w:br/>
        <w:t>колында, тістегеннін аузында кетеді. 1822 ағанын, менін</w:t>
        <w:br/>
        <w:t>Кершолағымды бұйн сенмінеліекенсін, ертен олмінелі, бірсігу ні</w:t>
        <w:br/>
        <w:t>тағы біреуі. сөйтіп тақымнан тақыміл ауысқан атта нс күй</w:t>
        <w:br/>
        <w:t>6-1089 МІ</w:t>
        <w:br/>
        <w:t>ұстап, әлі де кербез калпын бұзбай тәкаппар отырғанымен көзі шын</w:t>
        <w:br/>
        <w:t>сырын, неге болса да көндім деген шарасыздығын төмен карап жер</w:t>
        <w:br/>
        <w:t>шұқығанымен-ақ аңғартып отыр еді.</w:t>
        <w:br/>
        <w:t>- Саида, былай нетіп... қыдырып дегендей... менімен бірге</w:t>
        <w:br/>
        <w:t>болып... саяжайға барып... серуендеп қайтайық, - делі Қияқ</w:t>
        <w:br/>
        <w:t>жүрегі өрекпіп аузына тығылып отырып.</w:t>
        <w:br/>
        <w:t>Қыз үнсіз ғана келіскенін білдірлі.</w:t>
        <w:br/>
        <w:t>Саяжайдан екеуі түн ортасында кайтты. Саила улай мас еді.</w:t>
        <w:br/>
        <w:t>Кияқтын қасында, мәшиненің алдынғы орындығында шалкалап</w:t>
        <w:br/>
        <w:t>отыр. Тоқ сары костюмінің алдыңғы түймелері түгел ағытулы.</w:t>
        <w:br/>
        <w:t>Мойны былқ-сылқ етеді. Шала масаң Кияктын да көзі бұлдырап,</w:t>
        <w:br/>
        <w:t>ұра-жыраға әбден жақындап қалғанда барып тежегішті бірден басып</w:t>
      </w:r>
    </w:p>
    <w:p>
      <w:r>
        <w:t>қалады. Сондай сәтте Саиданын басы сылк етіп төмен түсіп кетеді.</w:t>
        <w:br/>
        <w:t>Іле-шала кыз шошып оянғандай селк етіп, басын кайта жұлып</w:t>
        <w:br/>
        <w:t>алады. Бетін көміп кеткен кап-қара шашын артка карай сілкіп</w:t>
        <w:br/>
        <w:t>тастап: «Енді маған бәрібір!» дейді дауыстап.</w:t>
        <w:br/>
        <w:t>Киякенді қыз жакка женіске жеткен батырдай мардымси қарайды.</w:t>
        <w:br/>
        <w:t>Саиданы бағанағыдай өліп-талып жаксы көрмейтін де сиякты. Бірт-</w:t>
        <w:br/>
        <w:t>үрлі көнілі коңылтаксып калыпты. Бұлай болар деп ойламаған еді.</w:t>
        <w:br/>
        <w:t>Қыздың ыстық кұшагыкүйдіріп-жандырып, ақыл-есімнен айыратын</w:t>
        <w:br/>
        <w:t>шығар, өліп-тіріліп өмірі естен кетпейтін ләззатка бөленетін</w:t>
        <w:br/>
        <w:t>шығармын леп үміттенген. Бірак Саида бүған өзі күткендей жан</w:t>
        <w:br/>
        <w:t>жылуын сыйлай алмады. Мінлетін өтегенлей өте ықылассыз болды.</w:t>
        <w:br/>
        <w:t>Онын үстіне саяжайға барғаннан «Сінлім қорқып отырған шығар...</w:t>
        <w:br/>
        <w:t>Үйде жалғыз еді»... деуден жанылмады. Шешесінін аяк астынан</w:t>
        <w:br/>
        <w:t>кешқұрым Шымкентке жүріп кеткенін ле іштей ұнатпағанын сездірді.</w:t>
        <w:br/>
        <w:t>«Осы үшін куып жібердің ғой» дей алмағанымен ле қас-кабағынан</w:t>
        <w:br/>
        <w:t>сол ойдың салқынын анғартып елі. «Шоколалқарадан құтылу керек!»</w:t>
        <w:br/>
        <w:t>деген сұркия ой Қияқтың санасына сонда-ак сүліктей қалалған. Енді</w:t>
        <w:br/>
        <w:t>соның ешқандай сезік тулырмайтын жолдарын іздестіріп миы қатып</w:t>
        <w:br/>
        <w:t>отыр.</w:t>
        <w:br/>
        <w:t>Түнлелеті!! саяжайдан кайтып келе жаткан жолда Қияктын</w:t>
        <w:br/>
        <w:t>санасын шырмаған әзәзіл айдын алғашқысы осы болды. Бұлан</w:t>
        <w:br/>
        <w:t>былай Саидалай жас еліктен айрылып қалмаудың барлык айла-</w:t>
        <w:br/>
        <w:t>шарғысын жасап бағуға Іштей дайын еді.</w:t>
        <w:br/>
        <w:t>Сінілісі Аяжан шынында да корқып отыр екен. Екеуі үйге</w:t>
        <w:br/>
        <w:t>тенселе кірген кезде көзі шарасынан інығып кете жаздады. Түу-у</w:t>
        <w:br/>
        <w:t>Аяжаннынң көзі неткен мөлдіреді Он алты-он жетідегісалқылдаған</w:t>
        <w:br/>
        <w:t>бойжеткен Қияктын көзіне хор қызындай ғажап сұлу көрінді. Қияқ</w:t>
        <w:br/>
        <w:t>қызға тесірейе, ап каскырдай комағайлана карап тұрып:</w:t>
        <w:br/>
        <w:t>99</w:t>
        <w:br/>
        <w:t>балапанның мамығындай жұп-жұмсақ денесін бауырыма басып,</w:t>
        <w:br/>
        <w:t>сирень гүлінің иісіндей жан сарайыңды ашар шашынан иіскеп,</w:t>
        <w:br/>
        <w:t>еміреніп тұрып сүйсем деймін. Қай кезде де Саиданың тұла</w:t>
        <w:br/>
        <w:t>бойынан кісіні өзіне баурап алатын жылылық есіп тұрады. Мен</w:t>
        <w:br/>
        <w:t>Саиданың сұлулығы жайлы қанша айтсам да тауыса алмайтын</w:t>
        <w:br/>
        <w:t>шығармын.</w:t>
        <w:br/>
        <w:t>- Маған керегі бұл емес, Қияқ. Оны өзің де іштей сезіп</w:t>
        <w:br/>
        <w:t>отырған шығарсың...</w:t>
        <w:br/>
        <w:t>- Онын рас... Өтінемін, сөзімді бөле бермеші. Мен Саиаданы</w:t>
        <w:br/>
        <w:t>жан-тәніммен жақсы көрдім. Жо-жоқ, мен түсіндіре алмай</w:t>
        <w:br/>
        <w:t>отырмын, жақсы көрдім деген аз, ол бергі жағы... Мен Саиданы</w:t>
        <w:br/>
        <w:t>бүкіл еркек атаулыдан, жо-жоқ, тіпті әйелдерден де қызғанатын</w:t>
        <w:br/>
        <w:t>болдым. Көз алдымнан сәл таса болса болды, оны мәңгілікке</w:t>
        <w:br/>
        <w:t>жоғалтып алатындай үрей құшағына енемін. Түнде ұйқыдан</w:t>
        <w:br/>
        <w:t>айрылдым. Таңның атуын асыға күтемін. Тезірек жұмысыма жетіп,</w:t>
        <w:br/>
        <w:t>Саиданы көрсем екем леймін. Күндіз күлкіден қалдым. Кешке Сайда</w:t>
        <w:br/>
        <w:t>үйіне кетеді-ау, таң атқанша тағы күрсінумен кірпік айқастыра</w:t>
        <w:br/>
        <w:t>алмай дөңбекшимін ғой деп уайымдаймын. Бізөкше туфлиінің әр</w:t>
        <w:br/>
        <w:t>тықылы жүрегімді шабақтап өтеді. Саида осының бәрін сезетін.</w:t>
        <w:br/>
        <w:t>Ку қызодан сайын наздана күлімдеп, қылымси бұраңдап дегбір-</w:t>
        <w:br/>
        <w:t>імді қашырып, өзегіме түскен шокты аяусыз үрлеумен болды.</w:t>
        <w:br/>
        <w:t>- Қияқ, сен өтірік айтып отырсың... - деді сұп-суық сұлу</w:t>
        <w:br/>
        <w:t>сұстанып, -- Тым құлпыртып, тым құтыртып айтып отырсың ғой...</w:t>
      </w:r>
    </w:p>
    <w:p>
      <w:r>
        <w:t>-- Имандай шыным! - деп Қияқ қызарақтап қалды. - Қайдағы</w:t>
        <w:br/>
        <w:t>өтірік? Кім айтты өтірік деп! Мен саған жан баласына айтып</w:t>
        <w:br/>
        <w:t>көрмеген сырымды актарып отырмын.</w:t>
        <w:br/>
        <w:t>- Сен Саиданы көргенше оның шешесін де өліп-талып сүймеп</w:t>
        <w:br/>
        <w:t>пе едің?</w:t>
        <w:br/>
        <w:t>- Иә, оның рас... Бірақ Саидаға деген сезімім тіпті өзгеше</w:t>
        <w:br/>
        <w:t>болатын... Сен оны бәрібіртүсінбейсің.</w:t>
        <w:br/>
        <w:t>- Қияқ, сен кейбір оқиғаларды ұмытып отырған сияқтысын....</w:t>
        <w:br/>
        <w:t>- Жоқ, менің ақылым әзірге орнында. Ұмыт калған ештеңе жок.</w:t>
        <w:br/>
        <w:t>Хһм-хһм, бағанадан сұрайын деп... Мені осынша тергейтіндей сен</w:t>
        <w:br/>
        <w:t>кімсің? Мүлдем жақ ашпай қойсам қайтер едің?</w:t>
        <w:br/>
        <w:t>Қардай аппақ сұп-суық сұлу жымиып:</w:t>
        <w:br/>
        <w:t>- Менің алдымда үнсіз тұруға ешкімнің де дәті шыдамайды.</w:t>
        <w:br/>
        <w:t>Ең болмағанда акталады. Біліп қой, сен Ар алдында тұрсың!</w:t>
        <w:br/>
        <w:t>94</w:t>
        <w:br/>
        <w:t>болады?! Әзірге қолда бар малды бір қораға тоғытпай тұра тұрайық,</w:t>
        <w:br/>
        <w:t>қыстан бар малды алып шығар дайындығымыз да жоқ. Егер</w:t>
        <w:br/>
        <w:t>колхазымыз гүлденіп бара жатса... онда дұрыс, әйтпесе</w:t>
        <w:br/>
        <w:t>көзжұмбайлыққа басамыз деп арандалып қалмайық!» дегем.</w:t>
        <w:br/>
        <w:t>Ененді ұрайындардың ешқайсысы ләм деген жоқ. Шырт-шырт</w:t>
        <w:br/>
        <w:t>түкірініп жерге қараған. Кейін ортаға жиған малдары аштан</w:t>
        <w:br/>
        <w:t>қырылған кезде Солар - үндеместер жабылып маған жала</w:t>
        <w:br/>
        <w:t>жапқан! Сол Үндеместердің бірде біреуі бетіме тік келіп көрмепті.</w:t>
        <w:br/>
        <w:t>Өздері бір құдды өрмекшінің торы. Бір шетінен тисең бәрі</w:t>
        <w:br/>
        <w:t>қозғалады. Соны сезіп мен де соқтықпадым. Атасына нәлет,</w:t>
        <w:br/>
        <w:t>ауылымның аштан қырылғанын көргенше итжеккенде айдауда</w:t>
        <w:br/>
        <w:t>жүріп өлейін дедім. Өзім де итжанды екем, борсық сияқты ұрған</w:t>
        <w:br/>
        <w:t>сайын «семіре» түстім. Жә, ол ұзақ әңгіме, - оны кейін... қысқасы</w:t>
        <w:br/>
        <w:t>сол Үндеместер мені әлі күнге көргілері келмейді. Неге? Менен</w:t>
        <w:br/>
        <w:t>қорқа ма? Жоқ, менен қорыққандықтарынан емес, маған жасаған</w:t>
        <w:br/>
        <w:t>қиянаттарынан, маған жапқан жалаларынан қорыққандықтан</w:t>
        <w:br/>
        <w:t>мені көргілері келмейді. Қайтып келгенімді суқаны сүймейді</w:t>
        <w:br/>
        <w:t>олардың. Ерегесіп мен де келе бердім! Келген сайын олар жаңа</w:t>
        <w:br/>
        <w:t>айла-шарғы ойластырды. Құтылғанша асықтым. Үндеместерден</w:t>
        <w:br/>
        <w:t>өш алуға әрекеттенген жоқпын. Атасына нәлет, оларды даумен</w:t>
        <w:br/>
        <w:t>жеңе алмасым белгілі. Менің сөзім кімге дәрі? Мақұлдап сөзімді</w:t>
        <w:br/>
        <w:t>тыңдап, құрметтеп асыңды ұсынғаныңмен ертең сот бола қалса</w:t>
        <w:br/>
        <w:t>сен мені қорғап бір ауыз сөз айта аламысынң? Әне, әңгіме қайда?</w:t>
        <w:br/>
        <w:t>Ендеше арамтер болудың канша қажеті бар? Маған жала жауып,</w:t>
        <w:br/>
        <w:t>мен үшін қылмыс істеп жаны шығып жүрген Үндеместердің</w:t>
        <w:br/>
        <w:t>ұйқысы тыныш дегенге сене алмаймын. Және солар мен барып</w:t>
        <w:br/>
        <w:t>келген жерге бір түссе дөкейлердің табанын жалап, жайылған</w:t>
        <w:br/>
        <w:t>«жастығы» боп кетеріне бәс тігемін! Ол жаққа бұл жақтың заңы</w:t>
        <w:br/>
        <w:t>жүрмейді. Кім екеніңді ар жақ-бер жағыңмен қосып түгел көретін</w:t>
        <w:br/>
        <w:t>көздер бар онда. Оларды білекпен, жұдырықпен ғана иліктіре</w:t>
        <w:br/>
        <w:t>алмайсың, онымен қоса қажымас қайрат, жолбарыс жүрек,</w:t>
        <w:br/>
        <w:t>салқын зерде керек. Бәрінен бұрын түрме заңына адал болуың</w:t>
        <w:br/>
        <w:t>керек! Көрдің бе, салыстырмалы түрде болса да онда да адалдық</w:t>
        <w:br/>
        <w:t>қажет. Бір рет табаның тайса қайтып тұрғызбайды. Мені сонау</w:t>
        <w:br/>
        <w:t>Ресейдің түрмесінен бастап осы Қазақстандағы барша зона “Нар”</w:t>
        <w:br/>
        <w:t>деп қана атайтын. Ақсақалдар берген «Нарболдың» - олар</w:t>
        <w:br/>
        <w:t>«Нарын» ғана алды. «Нар» келе жатыр дегенде, мақтанғаным емес,</w:t>
      </w:r>
    </w:p>
    <w:p>
      <w:r>
        <w:t>бүкіл зона тік тұратын. (Тфу-у! Мынаиттердің арағы да су татып</w:t>
        <w:br/>
        <w:t>кеткен бе?) Сонау елуінші жылдардан кейін ара-тұра болмаса мен</w:t>
        <w:br/>
        <w:t>82</w:t>
        <w:br/>
        <w:t>-- Аралдында?! -- Кияқтың көзі шарасынан шығып кетті. Біразға</w:t>
        <w:br/>
        <w:t>дейін өз-өзіне келеалмай, аузына сөз түспей абдырап тұрып калды.</w:t>
        <w:br/>
        <w:t>--Сөйле, Қияқ! Сарна, Қияқ! Актал, Қияқ! Уақыттар, мен сені</w:t>
        <w:br/>
        <w:t>ұзақ күте алмаймын...</w:t>
        <w:br/>
        <w:t>--К-к-кешірініз, ақталайын деп тұрған жоқпын. Шыны сол...</w:t>
        <w:br/>
        <w:t>Бар ынта-ықыласым Саидаға ауғанын сезген сайын</w:t>
        <w:br/>
        <w:t>Шоколадқарадан маза кете бастады. Ия құптау, ия қызғаныш</w:t>
        <w:br/>
        <w:t>екені белгісіз. Қызына ештенені білдірмегенімен, маған бәрі</w:t>
        <w:br/>
        <w:t>балырайып көрініп тұрады. Кейде себепсізден себепсіз жаныма кеп</w:t>
        <w:br/>
        <w:t>отырып алады. Бұрынғыдай ашылып та сөйлеспейді, бірдеңе айтсам</w:t>
        <w:br/>
        <w:t>өңі тотығып шыға келеді. Онысы не ашу екені, не жасу екені белгісіз.</w:t>
        <w:br/>
        <w:t>Бір-екірет маған «саяжайға барып кайтайык» деп емеурін танытып</w:t>
        <w:br/>
        <w:t>еді, жұмыстың көптігін сылтауратып бармай қойдым. Қайтейін,</w:t>
        <w:br/>
        <w:t>меніңесіл-дертім Саидада. Шоколадкараны тіпті көргім де келмейді.</w:t>
        <w:br/>
        <w:t>Бар ойым - екеуін екі жаққа бөлу. Екеуінің бір шаңырақ астында</w:t>
        <w:br/>
        <w:t>тұрып жатуы да мен үшін кауіп. Ерте ме, кеш пе, Саиданы</w:t>
        <w:br/>
        <w:t>қармағыма іліндірерім даусыз, сол кезде араға шешесі килігуі</w:t>
        <w:br/>
        <w:t>мүмкін. Ал шешесімен көңілдес екенімді сезсе болды, Сайданың</w:t>
        <w:br/>
        <w:t>теріс айналарына күмәнім жоқ. Арлы да намыской кыз мұндайға</w:t>
        <w:br/>
        <w:t>төзе алмайды. Іс насырға шабуы мүмкін.</w:t>
        <w:br/>
        <w:t>Осының бәрін кесіп-пішіп, бір жағына шығу маған оңайға</w:t>
        <w:br/>
        <w:t>тимеді. Көп ойланып, ақыры мынаған токтадым: Шоколадкара</w:t>
        <w:br/>
        <w:t>қызын өзі көндіруі тиіс. Сонда ғана арада өшпенділік жүрмейді,</w:t>
        <w:br/>
        <w:t>сөйтіп қана бір оқпен екі коянды атып алуға болады. Ол үшін</w:t>
        <w:br/>
        <w:t>Шоколадқараның аузын әбден майлауым керек. Осы ойға</w:t>
        <w:br/>
        <w:t>бекіндім де, Шоколадқараны саяжайға шақырдым.</w:t>
        <w:br/>
        <w:t>Түн жаңбырлы болды. Кейде саябырси қалады да, жел</w:t>
        <w:br/>
        <w:t>күшейген кезде қайта үдеп, қаңылтыр шатырды тесіп жіберетіндей</w:t>
        <w:br/>
        <w:t>сатыр-сұтыр селдетеді. Екеуміз арқамызды каминге беріп, терезе</w:t>
        <w:br/>
        <w:t>алдында отырмыз. Бағана каминдегі отқа бір құшақ сексеуіл тастап</w:t>
        <w:br/>
        <w:t>қойғанмын, соның қызуы жон арқамызды баяу ғана қытықтайды.</w:t>
        <w:br/>
        <w:t>Сырттағы электр жарығына шағылысқан жауын тамшылары жылт-</w:t>
        <w:br/>
        <w:t>жылтетіп көзарбап, Саиданың маржан моншақтарын еске түсіреді.</w:t>
        <w:br/>
        <w:t>Көнілімді мұңды бір әуен кернейді. Мен тұңғыш рет</w:t>
        <w:br/>
        <w:t>Шоколадкаралан жерідім. Олда мүны айтқызбай түсініп отыр.</w:t>
        <w:br/>
        <w:t>- Қияқ, сен өзіңді де, мені де кинама... - делі Шоколалқара</w:t>
        <w:br/>
        <w:t>күрсініп, - Мен бәрін де сеземін.</w:t>
        <w:br/>
        <w:t>- Ақталмаймын. Мен ғашықпын... Онсыз маған өмірдің сәні</w:t>
        <w:br/>
        <w:t>жоқ,- дедім Шоколалқараны құшақтап, басымды иығына қойып.</w:t>
        <w:br/>
        <w:t>95</w:t>
        <w:br/>
        <w:t>Бетін жарық жаққа бұрды. Қарсы беттегі картинаға қарағысы</w:t>
        <w:br/>
        <w:t>жоқ. Әлі де қайда жатқанын есіне түсіре алар емес. Бас-аяғы</w:t>
        <w:br/>
        <w:t>көрінбейтін шым-шытырық лабиринттен шыға алмай жатыр.</w:t>
        <w:br/>
        <w:t>Өзін билярдтың шары сиякты сезінеді. Әлдебір тылсым күш мұны</w:t>
        <w:br/>
        <w:t>біресе ана жакқа, біресе мына жаққа қуалайды.</w:t>
      </w:r>
    </w:p>
    <w:p>
      <w:r>
        <w:t>Үлкен терезеден еркін төгілген жарық сәулеге жасқана қарап</w:t>
        <w:br/>
        <w:t>жатыр. Кіндігінен жоғары мойнына дейін түгел гипстелгенін енді</w:t>
        <w:br/>
        <w:t>ғана сезді. Тас құрсау ары-бері қимылдауға мүмкіндік бермейді.</w:t>
        <w:br/>
        <w:t>«Ауруханада жатқан шығармын» деді ішінен. Екі көзі аман екен,</w:t>
        <w:br/>
        <w:t>бәрін анық көріп жатыр. Одан өзге сау жері қалмаған сиқты. «Не</w:t>
        <w:br/>
        <w:t>боп еді? Қалай келдім мұнда?» деген жегі құрт ішін тесіп барады.</w:t>
        <w:br/>
        <w:t>Көз алдынан үзік-үзік суреттер жүгіріп өтті: жол бойында қол</w:t>
        <w:br/>
        <w:t>көтеріп тұрған ақ көйлекті әйел... қып-қызыл оттың ортасы...</w:t>
        <w:br/>
        <w:t>шелпек боп жаткан өзінің мәшинесі...</w:t>
        <w:br/>
        <w:t>Селк етіп шошып кетті. Сұп-суық сұлу... Иә-иә, не өңінде, не</w:t>
        <w:br/>
        <w:t>түсінде екені белгісіз, түсі суық бір сұлудың мұны тергегені есіне</w:t>
        <w:br/>
        <w:t>түсті. Не деп тергеп еді? Не кінәсі бар еді, мұны сонша тергейтіндей?</w:t>
        <w:br/>
        <w:t>«Сайда... Саида... бәрі де сол қыздан басталды емес пе»...</w:t>
        <w:br/>
        <w:t>жжж</w:t>
        <w:br/>
        <w:t>О, астапыралла, қалай басталып еді өзі? Немен аяқталып еді?!</w:t>
        <w:br/>
        <w:t>Иә-иә, түс ауа Шоколалкара мұның «сотовыйына» коңырау</w:t>
        <w:br/>
        <w:t>шалып, «Саида келісті»... деп дүнк еткізіп, одан өзге тілге келместен</w:t>
        <w:br/>
        <w:t>трубканы тастай салған. Сол сөзді естігеннен-ақ бұдан маза кетті.</w:t>
        <w:br/>
        <w:t>Орнынан бір тұрды, бір отырды. Қайта-қайта темекі тартты. Аузы</w:t>
        <w:br/>
        <w:t>кеберсіп шөлдегендей боп еді, Саидаға шай алдыруға да жүрексінді.</w:t>
        <w:br/>
        <w:t>Содан қас қарайғанша кең офистің ішінде торға түскен</w:t>
        <w:br/>
        <w:t>жолбарыстай арпалысты да жүрді. Ақшам жамырай бастаған уақытта</w:t>
        <w:br/>
        <w:t>Саидаақырын есіктен басын қылтитып:</w:t>
        <w:br/>
        <w:t>- Мен қайта берейін бе? - деді үні дірілдеп. Қияқ капелімде</w:t>
        <w:br/>
        <w:t>не дерін білмей қалды. Ойын жинақтап үлгере алмады, бар</w:t>
        <w:br/>
        <w:t>болғаны: «Маған шай берші» деді. Осыны айтты да, жұмсак</w:t>
        <w:br/>
        <w:t>креслосына барып сылк етіп отыра кетті.</w:t>
        <w:br/>
        <w:t>Саида шай алып келген кезде байқады, екі беті алаулап, қатты</w:t>
        <w:br/>
        <w:t>қысылып тұр екен.</w:t>
        <w:br/>
        <w:t>- Өзінде отыршы, - деді Қияк қыз ұсынған шайды алып жатып.</w:t>
        <w:br/>
        <w:t>Сол сәтте кыздың колындағы дірілді де аңғарып калды. Қыз үлкен</w:t>
        <w:br/>
        <w:t>қара үстелдің карсы бетіндегі жұмсақ креслоға тізе бүкті. Қияктын</w:t>
        <w:br/>
        <w:t>көзі бірден жарк ете калған тоқ балтырға түсті. Қыз кеудесін тік</w:t>
        <w:br/>
        <w:t>98</w:t>
        <w:br/>
        <w:t>- Дүкен дейсін бе? -- деп Шоколадкара маған жалт бұрылды.</w:t>
        <w:br/>
        <w:t>Жастұнған жанары шырадай жанып кетті. Мұндайды күтпесе керек,</w:t>
        <w:br/>
        <w:t>біресе күліп, біресе жылап өз-өзіне ие бола алмай қалды.</w:t>
        <w:br/>
        <w:t>-- Сайданың жолында жаным салаға! - дедім нық сеніммен.</w:t>
        <w:br/>
        <w:t>-- Осы сөзіңнен айныма! -- деді Шоколадқара көзінің жасын</w:t>
        <w:br/>
        <w:t>шытымен сүртіп жатып.</w:t>
        <w:br/>
        <w:t>СҚияқтың әңгімесі осы жерден шорт үзілді. Өйткені</w:t>
        <w:br/>
        <w:t>әлдеқайдан; өте алыстан құлағына «көзіңізді ашыңыз!» деген</w:t>
        <w:br/>
        <w:t>қатқыл үн келгендей болған. Сол дауыс бірте-бірте</w:t>
        <w:br/>
        <w:t>жақындап, ең соңында дәл құлағының түбінен естілді. Қияқ</w:t>
        <w:br/>
        <w:t>көзін ашқысы-ақ келген, бірақ қорғасындай зіл батпан</w:t>
        <w:br/>
        <w:t>кірпіктерін көтере алсашы. Көзі де, кірпігі де, құлағы да,</w:t>
        <w:br/>
        <w:t>бәрі-бәрі өзінікі емес, жат сияқты. Өзіне бағынбайды. Өз-</w:t>
        <w:br/>
        <w:t>өзіне келе алар емес. Осылай қиналып жатқан кезінде</w:t>
      </w:r>
    </w:p>
    <w:p>
      <w:r>
        <w:t>кеңсірігін түсініксіз бір өксік шіс тіліп өтті. Бойы дір</w:t>
        <w:br/>
        <w:t>еткендей болды. Ақырын көзін ашты. Бір топ адам қаумалап</w:t>
        <w:br/>
        <w:t>тұр екен. Бұлыңғыр. Ештеңеге түсінбеді. Қайта көзін жұмды.</w:t>
        <w:br/>
        <w:t>Олар өзін көтеріп апарып, әлдебір көліктің ішіне</w:t>
        <w:br/>
        <w:t>жайғастырғанын сезді. Бірақ өзінің қайда жатқанын, не</w:t>
        <w:br/>
        <w:t>үшін жатқанын, бұлардың кім екенін және не үшін өзін</w:t>
        <w:br/>
        <w:t>көлікке салғанын ұғынған жоқ).</w:t>
        <w:br/>
        <w:t>Көзін ашқанда дүние жарк ете калды: кең бөлме іші нұрға</w:t>
        <w:br/>
        <w:t>шомып тұр екен. Жап-жарық. Қияктың жанары ақ нұрдан</w:t>
        <w:br/>
        <w:t>қарықты. Бірақ көзін жұмғысы келмейді. Неге екені түсініксіз,</w:t>
        <w:br/>
        <w:t>көзіне жас толып кете береді. Көпке дейін өң мен түстің</w:t>
        <w:br/>
        <w:t>арасындағы естанды халден шыға алмай, өзінің кайда жатқанын,</w:t>
        <w:br/>
        <w:t>не үшін жатқанын есіне түсіре алмады.</w:t>
        <w:br/>
        <w:t>Бірте-бірте ак сағымның ішінен заттар айқындала бастады.</w:t>
        <w:br/>
        <w:t>Әуелі шашақты люстра көзіне шалынды. Одан соң қарсы бетте</w:t>
        <w:br/>
        <w:t>ілулі тұрған картинаны көрді де, содан көз айыра алмай қадалды</w:t>
        <w:br/>
        <w:t>да қалды: дауылды түнгі теңіз беті... буырқана долданып, ақ</w:t>
        <w:br/>
        <w:t>көбігін аспанға шашқан тау-тау толқындар... Қираған кеме</w:t>
        <w:br/>
        <w:t>жамбастап суға батып барады. Кемемен бірге ажал аузына</w:t>
        <w:br/>
        <w:t>жұтылып бара жатқан анау шарасыз жандардың ақырғы</w:t>
        <w:br/>
        <w:t>жанталасы, көздеріндегі үрей ұшқыны... Қияқ өзін осы апаттың</w:t>
        <w:br/>
        <w:t>ортасында қалғандай сезінді... Жанұшыра айқайламақ болды,</w:t>
        <w:br/>
        <w:t>бірдеңеге жармасып қалғысы келді. Бірақ... бірақ даусы шықпады,</w:t>
        <w:br/>
        <w:t>қимылдауға дәрмені жоқ. Суға шым-шым батып, тұншығып</w:t>
        <w:br/>
        <w:t>барады...</w:t>
        <w:br/>
        <w:t>7-1089 97</w:t>
        <w:br/>
        <w:t>бойымды бір түрлі ызғар кеулейтін сияқты. Үнсіздік ұзарған сайын</w:t>
        <w:br/>
        <w:t>дастархан басын суыктық жайлай түскендей бір түрлі сезінемін.</w:t>
        <w:br/>
        <w:t>Әр қимылым өзіме жат көрінеді. Қол-аяғым еркіме</w:t>
        <w:br/>
        <w:t>бағынбайтындай. Осы жерден кеткенше асығып отырмын.</w:t>
        <w:br/>
        <w:t>Әкем биыл жаз жаңбырлы боп басталғанын көңілге медет</w:t>
        <w:br/>
        <w:t>ететінінен бір әңгіме бастап, одан қыста қардың қалың түскеніне</w:t>
        <w:br/>
        <w:t>ойысып, бұрын Күршім бойы түгін тартсан майы шығатын</w:t>
        <w:br/>
        <w:t>шұрайлы болатынын, ормалыктарды жазда салт атпен араласан</w:t>
        <w:br/>
        <w:t>аттың шашасы қып-қызыл боп көкқатқа боялып шығатынын,</w:t>
        <w:br/>
        <w:t>өзенде балық дегеніңіз өріп жүретінін біраз сөз етіп отырды да,</w:t>
        <w:br/>
        <w:t>аяқ шенінде ашуға мініп:</w:t>
        <w:br/>
        <w:t>- Түнеукүні әдейілел отырып сонау Қызылтастан мына</w:t>
        <w:br/>
        <w:t>Арпабайға дейінгі аралықты атпен түгел сүзіп шықтым, - деді.-</w:t>
        <w:br/>
        <w:t>Колдың саласындай боп тізіліп тұратын сұлу бозтал мен сұнғак</w:t>
        <w:br/>
        <w:t>қайыңнан тамтық қалмапты. Сарыорманы түгел жыртып</w:t>
        <w:br/>
        <w:t>тастаған. Мәшинені койып атпен әрең жүресің. Желкілдеп тұрған</w:t>
        <w:br/>
        <w:t>екпе шөптерін көрсем көзім шыксын, бұрынғы ат сауырынан</w:t>
        <w:br/>
        <w:t>келетін кайран ормалыкты сарыбас курай мен кәрікыз басып</w:t>
        <w:br/>
        <w:t>кетіпті. Әй, иттер-ай, иттер-ай! Ішім мұндай ашымас!..</w:t>
        <w:br/>
        <w:t>- Көрдім, Зеке. Көрлім... Әй, әкеңнің, сол жерді жыртқызған</w:t>
        <w:br/>
        <w:t>агроном мен деректірді ат бауырына алып сабаса да обал жоқ кой,</w:t>
        <w:br/>
        <w:t>обал жоқ! Ондай «шестеркаларды»... Әттен, бұдан он жыл бұрын</w:t>
        <w:br/>
        <w:t>болғанда тап солай істеп, үйренген абактыма алшаң басып тайып</w:t>
        <w:br/>
        <w:t>тұрсам арқам бір женілдер еді-ау! -- Нарболдын сұп-сұр суык көз!</w:t>
        <w:br/>
        <w:t>одан бетер кан-сөлі калмай бозарып кетті. Көзі мұздай. Әкем не</w:t>
        <w:br/>
        <w:t>қостарын, не басу айтарын білмей тосылып қалған болуы керек.</w:t>
        <w:br/>
        <w:t>қалтасынан шақшасын іздей бастады.</w:t>
      </w:r>
    </w:p>
    <w:p>
      <w:r>
        <w:t>-- Әй, Зеке, - деді Нарбол бір кезде шөлмектің мойнына киіліп</w:t>
        <w:br/>
        <w:t>тұрған қырлы стаканын алып жатып. Шүпілдетіп арак құйып</w:t>
        <w:br/>
        <w:t>алды да, дем алмастан сімірлі. Нан алып иіскеді. Содан сон</w:t>
        <w:br/>
        <w:t>комдана түсіп: - Құдай айдап сені бүгін маған жолықтырған екен.</w:t>
        <w:br/>
        <w:t>Мендей ұрымен екініші рет осылай онашада жолығудын сәті түсе</w:t>
        <w:br/>
        <w:t>бермес. Ішімдегі шокты біраз көсейін. Сен тыңда! - деп бір</w:t>
        <w:br/>
        <w:t>тоқтады. Әкемнін ле күтіп отырғаны осы болса керек, бар зейінін</w:t>
        <w:br/>
        <w:t>салды: «Айтыныз, Нака, құлағым сізде!» -- деді.</w:t>
        <w:br/>
        <w:t>- Кезінде екі иығыма екі кісі мінгендей кесек елім ғой, енді,</w:t>
        <w:br/>
        <w:t>міне, құр сүлдерім ғана каллы, - леп Нарбол суық жымиды</w:t>
        <w:br/>
        <w:t>Бұл елге нем жакпай қалды деп түрмеде көп мүжілдім. Маған</w:t>
        <w:br/>
        <w:t>бар ғой, Зеке, акша дегенін - лак теркі. Мен үшін байлыктын</w:t>
        <w:br/>
        <w:t>80</w:t>
        <w:br/>
        <w:t>-- Ол әйелді асыра мақтап жіберген жоқсың ба? Сен сол әйелді</w:t>
        <w:br/>
        <w:t>мактайын деп мақтап отырған жоқсың ғой... Амалсыздан...</w:t>
        <w:br/>
        <w:t>- Оның рас, жо-жок, имандай шыным... Мұндай бесаспап</w:t>
        <w:br/>
        <w:t>қызметкерден немді аяйын: қала ортасынан үш бөлмелі үй де</w:t>
        <w:br/>
        <w:t>әпердім, астына «Ауди-100» мәшинесін де мінгізіп қойдым. Күн-</w:t>
        <w:br/>
        <w:t>күн сайын фирмамыз да күшейіп, кемелденіп, бедел жинап, елге</w:t>
        <w:br/>
        <w:t>таныла берлі. Өрісіміз де кеңіді, «өзім» дейтіндер көбейді. Өстіп</w:t>
        <w:br/>
        <w:t>шайқап ішіп, төгіп-шашып жүрген күндердің бірінде</w:t>
        <w:br/>
        <w:t>Шоколадқара фирмаға үлкен қызы Саиданы алып келді. Хатшы</w:t>
        <w:br/>
        <w:t>қызымды босатып, Саиданы хатшы ғып алдым.</w:t>
        <w:br/>
        <w:t>(Сұп-суық сұлу Қияққа тесіле қарап отыр. От шашқан</w:t>
        <w:br/>
        <w:t>жанары Қияқтың өңменіңнен өтіп барады: Көкірегіне шаншудай</w:t>
        <w:br/>
        <w:t>қадалған осы бір суық көзқарастың қалай да бетін қайтарсам</w:t>
        <w:br/>
        <w:t>деп далбасалайды амалсыз. Қайтсе де өз-өзін ақтап алуы керек.</w:t>
        <w:br/>
        <w:t>Әсіресе аты-жөні белгісіз осы сұп-суық сұлудан аман құтылса</w:t>
        <w:br/>
        <w:t>екен. Көзі тесіп барады кісіні. Мына көз шыныңды айтқызбасыңа</w:t>
        <w:br/>
        <w:t>қоймайды ғой. Бұған ішегіңнің қырындысына дейін көрсетпесең</w:t>
        <w:br/>
        <w:t>сау құтылмайтын шығарсың!)...</w:t>
        <w:br/>
        <w:t>-- Саида, Саида!.. Мен мұндай перизатты өмірімде көрген</w:t>
        <w:br/>
        <w:t>емеспін. Оның түр-түсі шешесіне мүлде тартпаған екен. Аршыған</w:t>
        <w:br/>
        <w:t>жұмыртқадай аппақ дене, қолдан құйғандай сұлу мүсін, дір-дір</w:t>
        <w:br/>
        <w:t>қаққан қос анар, жібектей сусылдаған кара шаш, оқтаудай түп-</w:t>
        <w:br/>
        <w:t>түзу тоқ балтыр, солқылдаған қыпша бел, көз сүріндіретін көркем</w:t>
        <w:br/>
        <w:t>тұлға... одан ары мақтауға тілім жетпейді... Үні қандай нәзік,</w:t>
        <w:br/>
        <w:t>көкіректен нағыз ән боп, әсем әуен боп төгілетін ғажап сиқырлы</w:t>
        <w:br/>
        <w:t>дауыс... Оның үстіне он сегізге енді ғана толған бойжеткеннің</w:t>
        <w:br/>
        <w:t>тұла бойынан есіп тұрған балаусалық, балғындық, тазалық,</w:t>
        <w:br/>
        <w:t>пәктік бәрі-бәрі мені ақылымнан алжастыра құмар ғып, өзіне</w:t>
        <w:br/>
        <w:t>жіпсіз байлады да алды. Саиданы көрмесем отыра алмайтын</w:t>
        <w:br/>
        <w:t>дертке душар болдым. «Саида, мына жерде ғана тұрған</w:t>
        <w:br/>
        <w:t>көзілдірігімді таба алмай отырғаным», «Саида, жүрегім біртүрлі</w:t>
        <w:br/>
        <w:t>өрекпіп отырған сияқты, давлениемді өлшеп жіберші», «Саида</w:t>
        <w:br/>
        <w:t>шәй демдеп жібересің бе?», «Саида,.. Саида... Саида»...</w:t>
        <w:br/>
        <w:t>Саида қабақ шыту дегенді білмейді. Қашан көрсең де</w:t>
        <w:br/>
        <w:t>мойылдай мөлдір көзі күлімдеп тұрғаны. Сұңғақ бойына не кисе</w:t>
        <w:br/>
        <w:t>де жараса кетеді. Жүріс-тұрысындағы еркіндік, табиғилық жан</w:t>
        <w:br/>
        <w:t>дүниесіне қандай үйлесімді. Күлген кезінде жүзіне ішкі тазалығы,</w:t>
        <w:br/>
        <w:t>балалығы, аңғалдығы, албырттығы ойнап шыға келеді. Кейде жүзі</w:t>
        <w:br/>
        <w:t>лап етіп қызара қалады. Сондай сәтте куұшактай алғым келеді,</w:t>
        <w:br/>
        <w:t>93</w:t>
      </w:r>
    </w:p>
    <w:p>
      <w:r>
        <w:t>ЕКІНШІ БӨЛІМ</w:t>
        <w:br/>
        <w:t>Қияк соңғы кездері адам айтса нанғысыз өзгеріп кетті. Көнілін</w:t>
        <w:br/>
        <w:t>сұрап келген кісілермен сөйлеспей теріс қарап жатып алады. Әйелі</w:t>
        <w:br/>
        <w:t>көнілін сұрай келгенде: «Кет, кет, көзінді құрт! Сені көргім де</w:t>
        <w:br/>
        <w:t>келмейді!» деп айқайлап қуып шыққан. Неге екенін өзі детүсінбеді,</w:t>
        <w:br/>
        <w:t>өстіп ет жақын туыстарының бәрінен безінді. Өзінің осылай кор</w:t>
        <w:br/>
        <w:t>болып жатқанына солар кінәлідей қай-қайсысына да зығырданы</w:t>
        <w:br/>
        <w:t>кайнап, мүсіркеген жанашырлық сөздерін естігісі келмей түлданды.</w:t>
        <w:br/>
        <w:t>Әйелі ұлын жетелеп талай келді, бірак Қияқ ол әкелген тамақты да,</w:t>
        <w:br/>
        <w:t>жазған хаттарын да қабылдамай койды. «Кет, кет, көзіңді кұрт!»</w:t>
        <w:br/>
        <w:t>деуден жаңылмады. Үш айдан соң әйелі де түнілді. Кияқтың бір</w:t>
        <w:br/>
        <w:t>сабақ жібіне де тиіспестен есігін тарс бекітіп, ұлын колынан</w:t>
        <w:br/>
        <w:t>жетелеген күйі төркініне кетті де қалды.</w:t>
        <w:br/>
        <w:t>Арада алты ай өткенде ешкімге керексіз боп қалған мүсәпір</w:t>
        <w:br/>
        <w:t>Қияқты мүгедектің арбасына салып, Шоколадқара ауруханадан</w:t>
        <w:br/>
        <w:t>шығарып әкетіп бара жатты...</w:t>
        <w:br/>
        <w:t>Әккі еркек бұдан өзге сөзге келген жоқ, жас бойжеткенді бауырына</w:t>
        <w:br/>
        <w:t>қатты қысып, шиедей ернінен тұншықтыра сүйді.</w:t>
        <w:br/>
        <w:t>Іргедегі бөлмеден ап-анық естілген төсек сықыры, еркек пен</w:t>
        <w:br/>
        <w:t>әйелдің құмарлық оятатын сайқал үндері Аяжанды ақыл-естен</w:t>
        <w:br/>
        <w:t>мүлдем айырған еді; бойжетудің қақпай көрмей пісіп-жетілген</w:t>
        <w:br/>
        <w:t>жанартаулары бір-ақ түнде бұрқ етіп жарылғаны солан болатын...</w:t>
        <w:br/>
        <w:t>Қыздың күйін-жанған балғын денесі еркектің тегеурінді</w:t>
        <w:br/>
        <w:t>құшағына енген соң одан сайын лапылдап, жүрегі өрекпіп аузына</w:t>
        <w:br/>
        <w:t>кептелді.</w:t>
        <w:br/>
        <w:t>же</w:t>
        <w:br/>
        <w:t>Қияқ ауруханада табаны күректей төрт ай жатты. Төрт ай</w:t>
        <w:br/>
        <w:t>шалқасынан жатты. Олай-былай козғалуға, басын көтеруге шамасы</w:t>
        <w:br/>
        <w:t>келген жоқ. Дәрігерлердің айтысына қарағанда оң жағынлағы екі</w:t>
        <w:br/>
        <w:t>қабырғасы сыныпты. Жұлынына зақым келген. Екі аяғында жан жок.</w:t>
        <w:br/>
        <w:t>Өзбетімен жүру-жүрмеуі екіталай көрінеді. Бұлан былай мүгедектің</w:t>
        <w:br/>
        <w:t>арбасына танылып калу каупі бар екенін де дәрігері жасырып қала</w:t>
        <w:br/>
        <w:t>алмады.</w:t>
        <w:br/>
        <w:t>... Түн ортасында Қияк өз-өзінен шошып оянды. Төсегінің аяқ</w:t>
        <w:br/>
        <w:t>жағыңла ак киінген әлдекім отыр. Дәрігерім шығар деп дәмеленген,</w:t>
        <w:br/>
        <w:t>бірақ ол болмай шықты. О, тоба, мынау тағы сол ғой... сол... сол...</w:t>
        <w:br/>
        <w:t>Сұп-суық сұлу Киякка тесірейе қарап отыр екен. Көзі мұнлай</w:t>
        <w:br/>
        <w:t>өткір болар ма, өңменінен өтіп барады.</w:t>
        <w:br/>
        <w:t>- Қияк, Аяжанның у ішіп өлгенін білесің бе? - деді сұп-суық</w:t>
        <w:br/>
        <w:t>сұлу катқыл үнмен.</w:t>
        <w:br/>
        <w:t>- А? Жо... Бі-і-л-мей-мі-н...</w:t>
      </w:r>
    </w:p>
    <w:p>
      <w:r>
        <w:t>- Саида ішіп кетті... - деді де сұп-суық сұлу ғайып болды. Кияқ</w:t>
        <w:br/>
        <w:t>тан атканша тағы да кірпік айқастыра алған жок.</w:t>
        <w:br/>
        <w:t>жжз</w:t>
        <w:br/>
        <w:t>Кияқтын сынған кос қабырғасы дұрыс бітпеді. Жігі шорланып,</w:t>
        <w:br/>
        <w:t>сүйегі бұзылып, өз-өзінен шіри бастағандыктан дәрігерлер кайта</w:t>
        <w:br/>
        <w:t>операция жасап, кос қабырғасын бірдей алып тастады.</w:t>
        <w:br/>
        <w:t>Содан кейін үнемі түсінде кос қабырғасы Саида мен Аяжанға</w:t>
        <w:br/>
        <w:t>айналып, алдынла бұратыла билеп тұрғанын көретін болды. Көзін</w:t>
        <w:br/>
        <w:t>ашса төсегінін аяк жағында сұп-суық сұлу отырады.</w:t>
        <w:br/>
        <w:t>ШІ</w:t>
        <w:br/>
        <w:t>дөңгелек үстелдің үстіне жеміс-жидек, шұжық, мейіз, жаңғақ</w:t>
        <w:br/>
        <w:t>сияқты жеңіл-желпі тағамдармен қатар коньяк, ликер, виски</w:t>
        <w:br/>
        <w:t>сиякты шетелдік арак-шараптарлың бірнеше түрі сән түзеп тұра</w:t>
        <w:br/>
        <w:t>калды. Қожайынын іс-қимылынан, дастархан жасау талғамынан-</w:t>
        <w:br/>
        <w:t>ақ бұл шаруаға әбден төселіп алганын сырт көз тез анғара кояр</w:t>
        <w:br/>
        <w:t>еді. Мұның өзі кожайынның ұзак жылғы жалғызбасты тірлігінен</w:t>
        <w:br/>
        <w:t>хабар беріп тұратын-ды. Кожайын өзімен ерте келген қонағын</w:t>
        <w:br/>
        <w:t>өмірі дастархан ісіне араластырып көрген емес; оларды кастерлеп</w:t>
        <w:br/>
        <w:t>төрге отырғызып койып, өзі лыпып жүріп, сөйлей жүріп бәрін де</w:t>
        <w:br/>
        <w:t>тап-тұйнақтай қылатын. Шал қожайынның бұл қасиетін іштей құп</w:t>
        <w:br/>
        <w:t>алып отырады. Әсіресе мына бойжеткен сынды сыйлы конақтар</w:t>
        <w:br/>
        <w:t>келгенде тіпті бар өнерін салады. Және де бүгінгі бас косу кезекті</w:t>
        <w:br/>
        <w:t>бір жай басқосу емес, кожайыннын өмірінде тұнғыш рет</w:t>
        <w:br/>
        <w:t>тойланғалы отырған үлы мереке екенін ле бағана шақыра келгенде-</w:t>
        <w:br/>
        <w:t>ак үніндегі ерекше шаттық буынан шал баспай таныған.</w:t>
        <w:br/>
        <w:t>Кожайынмен бірнеше рет ере келіп, еркелей конак боп кайтып</w:t>
        <w:br/>
        <w:t>жүрген сұлу бойжеткен осындай сый-күрметке әбден еті үйренген</w:t>
        <w:br/>
        <w:t>сыңайлы; теледиларда өтіп жатқан спортшылар сайысына бар</w:t>
        <w:br/>
        <w:t>назарын аударып, қожайынның кейбір сауалдарына келте ғана</w:t>
        <w:br/>
        <w:t>жауап қатып отыр; дастархан жақка әлі бір дес көз қиығын тастаған</w:t>
        <w:br/>
        <w:t>жоқ. Жас бойжеткеннін өз-өзін ұстай білудегі мәдениеттілігі</w:t>
        <w:br/>
        <w:t>тәрбиелі орталан шыкқкандығы мен тектілігін танытады. Шал</w:t>
        <w:br/>
        <w:t>теледидарға қараған боп өзіне қырындай жайғасқан кызға барлай</w:t>
        <w:br/>
        <w:t>көз тікті. Жымиған сәтте екі бетінде оймақтай ғана шұнқыр пайда</w:t>
        <w:br/>
        <w:t>болып, жүзіне ішкі сезімі ұйый калады екен. Осыдан табаны</w:t>
        <w:br/>
        <w:t>күректей жиырма жыл бұрын дәл осындай сүйкімді, кісіні арбап</w:t>
        <w:br/>
        <w:t>ала коятын ғажайып жымиысты тағы бір сұлудан көріп еді-ау. О,</w:t>
        <w:br/>
        <w:t>құланың күліреті, бұл жай ғана ұқсастық па, жоқ әлде...</w:t>
        <w:br/>
        <w:t>Кожайын канактарын үстел басына шақырған кезде шал шым-</w:t>
        <w:br/>
        <w:t>шымдап батып бара жаткан ой тұнғиығынан әрен шықты. Дастархан</w:t>
        <w:br/>
        <w:t>үсті жылы-жұмсақ пен тәтті-дәмділен қайысып түр. Шал аузына</w:t>
        <w:br/>
        <w:t>ас салмай-ак тойып отыр. Осы салтанатты дастарханның өзі-ақ</w:t>
        <w:br/>
        <w:t>айрықша зор куанышка жайылғанын одан сайын әйгілей түседі.</w:t>
        <w:br/>
        <w:t>Қожайыннын көзіндегі шаттық нұры, үніндегі аскактаған леп,</w:t>
        <w:br/>
        <w:t>қимылындағы мастық буы -- бәрі-бәрі шалдың шамына тиіп,</w:t>
        <w:br/>
        <w:t>жүйкесі тартылған сымдай дынылдап, жүрегінің басына запыран</w:t>
        <w:br/>
        <w:t>толды.</w:t>
        <w:br/>
        <w:t>107</w:t>
        <w:br/>
        <w:t>&lt;.Кел,аймам, манлайыннан сүйейін! - деп дір-дір қаққан нәзік</w:t>
      </w:r>
    </w:p>
    <w:p>
      <w:r>
        <w:t>қызды құшағына қмсып, бетінен сүйді. Бетінен сүйіп тұрып балғын</w:t>
        <w:br/>
        <w:t>денені бауырына ұзағырақ қысып, әдемі иісі анқыған шашынан</w:t>
        <w:br/>
        <w:t>иіскеді. Сол сәтте Қияктың жүрегі бір аунап түскен...</w:t>
        <w:br/>
        <w:t>- Кешір, күнім, құр кол кеп қалдық. Шоколад алып же! - деп</w:t>
        <w:br/>
        <w:t>қалтасынан жүз доллар алып, Аяжанныңалақанынасалды. Алғысы</w:t>
        <w:br/>
        <w:t>келмей басын шайқап, кейін шегінген бойжеткеннің алақанын</w:t>
        <w:br/>
        <w:t>колымен бүгіп, күштеп алдырды. Бетіне қарап жомартсына жымиып</w:t>
        <w:br/>
        <w:t>қойды.</w:t>
        <w:br/>
        <w:t>Саида мұның біріне де көңіл аударған жок, салған бойда</w:t>
        <w:br/>
        <w:t>түкпірдегі жатын бөлмесіне еніп кетті.</w:t>
        <w:br/>
        <w:t>Қияқкірген кезде Санда төсегінде киімшең жатырекен. Тіпті</w:t>
        <w:br/>
        <w:t>танауы пыс-пыс етіп ұйықтап та кетіпті. Қияқтың ойына тап осы</w:t>
        <w:br/>
        <w:t>кезде екінші әзәзіл ой кірді. Ол асықпай шешініп болған сон,</w:t>
        <w:br/>
        <w:t>трусишен барып ас үйдің кранынан су ағызып ішті. Қайтадан жатын</w:t>
        <w:br/>
        <w:t>бөлмеге қайтып келе жатқанда ортанғы бөлмеден шыға келген</w:t>
        <w:br/>
        <w:t>Аяжанмен бетпе-бет ұшырасып қалды. Жас бойжеткен жалаңаш</w:t>
        <w:br/>
        <w:t>еркекті көргенде катты қысылды. Екі беті лу етіп кызарып, «Ой!»</w:t>
        <w:br/>
        <w:t>деп бөлмесіне қайта кіріп кетті.</w:t>
        <w:br/>
        <w:t>Жатын бөлменің есігін әдейі жартылай ашык қалдырған Қияк</w:t>
        <w:br/>
        <w:t>Саиданы еркелете, емірене шешіндірді. Үлбіреген ернінен,</w:t>
        <w:br/>
        <w:t>өрсерпіген төсінен құшырлана сүйді. Әрі ұйқылы-ояу, әрі масан</w:t>
        <w:br/>
        <w:t>қыз бағанағыдай емес, еркекке қарай өзі икемделіп, ыңыранып,</w:t>
        <w:br/>
        <w:t>үзік-үзік сөздер айтып, құшағына сіңіп бара жатты...</w:t>
        <w:br/>
        <w:t>Түннің бір уағында, Саида қалың ұйқы құшағына кеткен кезде</w:t>
        <w:br/>
        <w:t>Қияқ трусишең тағы да ас үйге барды. Краннан мүздай су алып</w:t>
        <w:br/>
        <w:t>ішіп тұрғанда, қыстыға жылаған қыз дауысы құлағына шалынды.</w:t>
        <w:br/>
        <w:t>Мысықтай баспалап келіп, Аяжанның бөлмесінің есігіне құлағын</w:t>
        <w:br/>
        <w:t>тосты. Қыз оолк-солқ жылайды. Қияқ есікті жайлап ашып, ішке</w:t>
        <w:br/>
        <w:t>кірді. Кяранғы бөлмеге есіктен жарык құйылды. Төсегінін үстінде</w:t>
        <w:br/>
        <w:t>жұқа ішкиімімен ғана бүрісіп отырған қыз ішке кірген Киякка</w:t>
        <w:br/>
        <w:t>қараған да жок. Қиякесікті тез жаба салды да, келген бойла дір-дір</w:t>
        <w:br/>
        <w:t>еткен бойжеткенді ақырын кұшағына алды.</w:t>
        <w:br/>
        <w:t>- Неболды, жаным, неге жыладың? - деді. Қыз үн каткан жоқ.</w:t>
        <w:br/>
        <w:t>Одан ары солкылдап, ән бойы бұрынғыдан бетер қалтырап кетті.</w:t>
        <w:br/>
        <w:t>100</w:t>
        <w:br/>
        <w:t>жБүгін:ақ түйенің қарны жарылған күн! Менін «Жұмбак</w:t>
        <w:br/>
        <w:t>келіншегім» Парижде өткен дүниежүзілік конкурстың бас</w:t>
        <w:br/>
        <w:t>жүлдесіне ие болды. Міне, мынау құттықтау телеграмма! Аузы</w:t>
        <w:br/>
        <w:t>дуалы өнер сыншылары мені «жиырмасыншы ғасырдың Леонардо</w:t>
        <w:br/>
        <w:t>да Винчиі» деп аспандата мақтапты. Бұдан асқан куаныш, бұдан</w:t>
        <w:br/>
        <w:t>асқан бақыт бар ма? Лайым, осы қуаңышым баянды болғай! Кәне,</w:t>
        <w:br/>
        <w:t>күнім, жаман ағанның тасы өрге домалай беруі үшін алып жіберші.</w:t>
        <w:br/>
        <w:t>Әй, шал, менің бұл ұлы жеңісіме сенің де мысқалдай үлесің тигенін</w:t>
        <w:br/>
        <w:t>ешқашан ұмытпаймын... Ха-ха-ха! Менің рухани жарылқаушым,</w:t>
        <w:br/>
        <w:t>осы тосты сенің денсаулығың үшін алайын деп тұрмын! - деген</w:t>
        <w:br/>
        <w:t>қожайынның лепірген даусы шалға жерастынан шыққандай құмыға</w:t>
        <w:br/>
        <w:t>естілді: Өне бойы ара шаққандай дуылдап ашып, жүрегі аткактап</w:t>
        <w:br/>
        <w:t>аузына тығылды. Рүмке ұстаған саусақтарына жеңіл діріл жүгіріп,</w:t>
        <w:br/>
        <w:t>аузына апара берген шампанын аздап үстіне де төгіп алды. Бірак ол</w:t>
        <w:br/>
        <w:t>осының бір де бірін аңғарған жоқ. Не қуаныш, не әкініш екені</w:t>
        <w:br/>
        <w:t>белгісіз жұмбак күй өзегін күйдіріп барады. «Жұмбақ келіншек»</w:t>
        <w:br/>
        <w:t>жеңді ақыры! Сезіп едім-ау осылай боларын!.. «Жұмбақ</w:t>
        <w:br/>
        <w:t>келіншек!!!» - деп күбірлей берді. Қиялы қиырды шарлап, бұдан</w:t>
      </w:r>
    </w:p>
    <w:p>
      <w:r>
        <w:t>жиырма жыл бұрынғы қызықты, базарлы, бақытты күндері көз</w:t>
        <w:br/>
        <w:t>алдынан жөнкіліп көшіп жатты, көшіп жатты...</w:t>
        <w:br/>
        <w:t>жжж</w:t>
        <w:br/>
        <w:t>Ол кезде қазігрідей төсіне дейін түскен бурыл сақалы жоқ, шашы</w:t>
        <w:br/>
        <w:t>да көмірдей кап-қара еді. Ол кезде жай ғана жастықтың буына</w:t>
        <w:br/>
        <w:t>масайған желөкпе жігіт емес, өнер сүйер зиялы қауымға аты</w:t>
        <w:br/>
        <w:t>танылып қалған талантты суретші елі. Сол жылы институттың</w:t>
        <w:br/>
        <w:t>соңғы курсында оқып жүрген. Сол жылы ғана бір суреті</w:t>
        <w:br/>
        <w:t>республикалық конкурста бірінші орын алған. Сол жылы ғана өмір-</w:t>
        <w:br/>
        <w:t>інде бірінші рет Қырымға барып, Қара теңіз жағасында бір ай</w:t>
        <w:br/>
        <w:t>демалып қайтқан-ды. Сол жылысуретші сұлумен танысқан. Тоқтау</w:t>
        <w:br/>
        <w:t>судың бетіндей шымырлап қана жатқан бұйығы тірлігіне сол жылы</w:t>
        <w:br/>
        <w:t>ұлы өзгеріс енген. Содан бастап тағдырдың асау толқыны мұны</w:t>
        <w:br/>
        <w:t>жаңқаша үйіріп, басын тауға да, тасқа да ұрды. Иә-иә, бәрі де сол</w:t>
        <w:br/>
        <w:t>жылы, сол кездесуден соң басталған болатын. Сол жылы...</w:t>
        <w:br/>
        <w:t>жж</w:t>
        <w:br/>
        <w:t>Сұлумен Қырымдағы Воронцов сарайының ішінде ұшырасты.</w:t>
        <w:br/>
        <w:t>Жіптсарай ішіне кірген бойда ертегі әлеміне енгендей айналасын</w:t>
        <w:br/>
        <w:t>түгел ұмытып, әрбір өрнекке, өрбір затқа, әрбір әшекейге сондай</w:t>
        <w:br/>
        <w:t>бір шексіз құштарлықпен, ынтызарлықпен құмарта карап тұрған.</w:t>
        <w:br/>
        <w:t>Тегінде суртеші жаратылысынан ақын боп туса керек, карапайым</w:t>
        <w:br/>
        <w:t>108</w:t>
        <w:br/>
        <w:t>қарсы үстелде сыкиып отырған қара көзілдірікті, қаба сақалды,</w:t>
        <w:br/>
        <w:t>алтын тісті сұңғак бойлы еркектің ине-жіптен бүгін шыққандай</w:t>
        <w:br/>
        <w:t>су жаңа костюміне, гүлді галстугіне көзі түскен сайын өз үстіндегі</w:t>
        <w:br/>
        <w:t>сарғыш көйлегі де, сұр шалбары да, аяғындағы осылай қарай</w:t>
        <w:br/>
        <w:t>жүрерде ғана алған шандыма туфлиі де біртүрлі көнетоз тартып,</w:t>
        <w:br/>
        <w:t>сықпытын қашырып тұрғандай. Суретшіден мүлдем маза кетті,</w:t>
        <w:br/>
        <w:t>еріксіз каба сақалға жалтақтай береді, оның ешкімнен</w:t>
        <w:br/>
        <w:t>қысылмастан сұлуға сұқтана қарауы-ақ жігіттің намысын</w:t>
        <w:br/>
        <w:t>қоздырып, қызғаныш пен өз-өзін корсыну арасындағы түсініксіз</w:t>
        <w:br/>
        <w:t>сезім жүрегін шабактап жатты.</w:t>
        <w:br/>
        <w:t>-- Ауылды сағынып отырсың ба? - деді сұлу сәл ғана езуіне</w:t>
        <w:br/>
        <w:t>күлкі үйіріп. Бетінде шұңқырая калған кос оймаққа сүйкімділік</w:t>
        <w:br/>
        <w:t>сүттей ұйып тұр.</w:t>
        <w:br/>
        <w:t>- Жоқ,-деді суретші селқос кана. Сұлудың бұл тосын сұрағы</w:t>
        <w:br/>
        <w:t>сондай кекесін естілді де, суретшінің бағанадан бергі күдігі расқа</w:t>
        <w:br/>
        <w:t>айналып бара жатқандай көрінді. Осынау мәдениетті ортада</w:t>
        <w:br/>
        <w:t>өзінің ауылдан шыққанын, мұндай отырыстарға еті үйренбегенін</w:t>
        <w:br/>
        <w:t>сырт көзге ғана емес, сұлуға да сездіріп алғанына қатты өкінді.</w:t>
        <w:br/>
        <w:t>Осы кемшілігін калай жуып-шаярын білмей есі шыққан суретші</w:t>
        <w:br/>
        <w:t>әбден қызарақтап, жон арқасына дейін тер шықты. Өзінің</w:t>
        <w:br/>
        <w:t>осыншалықты дәрменсіздігіне налыған суретші келесі вальске</w:t>
        <w:br/>
        <w:t>сұлуды шақырмай қойды. Қазір сұлуды қаба сақал биге</w:t>
        <w:br/>
        <w:t>шақырарын іші сезіп отыр. Егер каба сакалмен сұлу биге шықса</w:t>
        <w:br/>
        <w:t>ұят та болса қоштаспай-ақ кафеден шығып кетуге тас-түйін</w:t>
        <w:br/>
        <w:t>дайындала бастады.</w:t>
        <w:br/>
        <w:t>Вальс әуені баяу көтеріле берген кезде бағанадан бері екеуін</w:t>
        <w:br/>
        <w:t>жіті бағдарлап отырған қаба сакал орнынан асықпай көтеріліп,</w:t>
        <w:br/>
        <w:t>жайлап басып бұларға қарай бұрылды. Қазір сұлуды биге</w:t>
        <w:br/>
        <w:t>шақыратыны кескін-келбетінен де, жүріс-тұрысынан да сезіліп</w:t>
        <w:br/>
        <w:t>тұрды. Каба сақалдың биге шақырмақ ниетпен өзіне қарай жымия</w:t>
        <w:br/>
        <w:t>жақындап келе жатканын сезе қалған сұлу да «қалай, билейін</w:t>
      </w:r>
    </w:p>
    <w:p>
      <w:r>
        <w:t>бе?» деген сұраулы кескінмен суретшіге көз тоқтатты. Сұлу</w:t>
        <w:br/>
        <w:t>суретшінің жанарынан балан ұяндыкқ пен отты қызғаныштың</w:t>
        <w:br/>
        <w:t>ұшқынын баспай таныды; тіпті осы сәтте жігіттің көз алдына</w:t>
        <w:br/>
        <w:t>мөлтендеп жас келіп қалғандай, міне-міне үзіліп кетердей көрінді.</w:t>
        <w:br/>
        <w:t>Осы бір кас кағым сәтте сұлу суретші жүрегіне алапат арпалысты</w:t>
        <w:br/>
        <w:t>ұға қойды да, оның албырттығына іштей масайрап қалды.</w:t>
        <w:br/>
        <w:t>Сөйткенше болған жоқ, каба сакал да иіліп келіп сұлуға колын</w:t>
        <w:br/>
        <w:t>ұсынды. Суретшінің өңі демде күніреніп кетті. Соны жасырмақ</w:t>
        <w:br/>
        <w:t>8-1089 ТЕ</w:t>
        <w:br/>
        <w:t>күні құдай айдап Воронцов сарайына бара калғанына, сол сарайдың</w:t>
        <w:br/>
        <w:t>ішінде керемет өнер туындысына тамсана карап тұрғанда бейтаныс</w:t>
        <w:br/>
        <w:t>сұлудың бұған назар аударғанына, көзіндегі, көңіліндегі отты</w:t>
        <w:br/>
        <w:t>айтқызбай ұққанынамынң мәрте тәубе деген... Асханада тамактанып</w:t>
        <w:br/>
        <w:t>отырып та, жағажайда қыздырынып жатып та, Қара теңіздің асау</w:t>
        <w:br/>
        <w:t>толқындарына, теплоходпен жарыса жүзіп, жонын жарқ еткізе</w:t>
        <w:br/>
        <w:t>шорши тулаған дельфиндерге қызыға карап тұрып та касындағы</w:t>
        <w:br/>
        <w:t>сұлудан көз жазбасам деп тілейтін. Бірак, амал канша...</w:t>
        <w:br/>
        <w:t>42%4%</w:t>
        <w:br/>
        <w:t>- Оу, шал, ұйыктал отырсың ба? -- деген қожайынның көтерінкі</w:t>
        <w:br/>
        <w:t>үні естілгенде шал селк етті. Рүмкесінін ернеуін сұқ саусағымен</w:t>
        <w:br/>
        <w:t>айналдыра сипап отырекен, колы діреткеңде рүмкесі тайып кетіп,</w:t>
        <w:br/>
        <w:t>шампаны үстел үстіне актарылды да қалды.</w:t>
        <w:br/>
        <w:t>- Айттым ғой, уак-уак оятып отырмасаң бұл кісінін өстіп</w:t>
        <w:br/>
        <w:t>мызғып кететіні бар, - деп кожайын рахаттана күлді. Бойжеткен</w:t>
        <w:br/>
        <w:t>шалдын мына қылығына баладай мәз болып, сүлгімен үстел үстін</w:t>
        <w:br/>
        <w:t>құрғатып жатып шалға мүсіркей көз тастады. Шал осы бір</w:t>
        <w:br/>
        <w:t>ыңғайсыздық бұлтын калай ыдыратып жіберудің амалын</w:t>
        <w:br/>
        <w:t>таппағандай сипактап, астынан су шыққандай қозғалақтап кетті.</w:t>
        <w:br/>
        <w:t>«Қайдағы ұйқы?» - деп ақталғансып әуре-сарсанға түсті. Осыны</w:t>
        <w:br/>
        <w:t>сезіп жанашырлық танытҡаны ма, болмаса реті солай келіп каллы</w:t>
        <w:br/>
        <w:t>ма, кожайын келесі сөз кезегін бойжеткенге беріп, шалдын</w:t>
        <w:br/>
        <w:t>иығынан ауыр жүкті сәл де болса жеңілдеткендей болды.</w:t>
        <w:br/>
        <w:t>Шал бойжеткеннін әр сөзін өте бір ыждаһарпен тыңдады.</w:t>
        <w:br/>
        <w:t>Тілге аса шешен болмағанымен де бір сыдырғы тапкыр сөйлейді</w:t>
        <w:br/>
        <w:t>екен. Казіргі жастардай екі сөз қазақша айтса, үш сөз орысшамен</w:t>
        <w:br/>
        <w:t>«тұздықтап» отырмайтынына қуанды. Және де сөзінен, үнінен</w:t>
        <w:br/>
        <w:t>жасандылықтың жұрнағын да көре алған жок.</w:t>
        <w:br/>
        <w:t>Қыз қожайынды ұлы жеңісімен құттықтады. Онын</w:t>
        <w:br/>
        <w:t>суреттеріне бала кезлен кұмартып өскенін есіне алды. Анасы да</w:t>
        <w:br/>
        <w:t>оның суреттерін катты бағалаған екен. Тіпті «Қырым жағалауы»</w:t>
        <w:br/>
        <w:t>атты майлы бояумен салынған картинасы әлі күнге дейін</w:t>
        <w:br/>
        <w:t>үйлерінің төрінде ілулі тұрғанын, сол картинаны базардан сатып</w:t>
        <w:br/>
        <w:t>әкелген күні анасы әлдебір кимас досын көргендей көзіне жас</w:t>
        <w:br/>
        <w:t>алып ұзақ телміргенін үні дірілдеп әрең айтты; анасы да шынайы</w:t>
        <w:br/>
        <w:t>өнерді бағалай білетін көкірек көзі ояу жан болған екен...</w:t>
        <w:br/>
        <w:t>(Бойжеткен анасын өткен шакпен еске алғанына қарағанда...</w:t>
        <w:br/>
        <w:t>Шал бойжеткеннің анасы туралы естіген сайын үміт пен күдік</w:t>
        <w:br/>
        <w:t>Н0</w:t>
        <w:br/>
        <w:t>жаж</w:t>
      </w:r>
    </w:p>
    <w:p>
      <w:r>
        <w:t>Қиял бесігінде тербетіліп, Қырым жағалауын шарлап кеткен</w:t>
        <w:br/>
        <w:t>шалды аяқ астынан кең дастархан басына бойжеткеннің күміс</w:t>
        <w:br/>
        <w:t>қоңыраудың сыңғырындай әсем күлкісі кайта алып келді. Төр</w:t>
        <w:br/>
        <w:t>басындағы тербелмелі креслода ұйқылы-ояу мүлгіп отырған</w:t>
        <w:br/>
        <w:t>шалды екеуі де мүлде ұмытқандай; оларға шалдың бар-жоғы</w:t>
        <w:br/>
        <w:t>бірдей сияқты. Коньяктың қызуы мен бүгінгі үлкен жеңістің</w:t>
        <w:br/>
        <w:t>буына масайған қожайын бойжеткенді өнерімен де,</w:t>
        <w:br/>
        <w:t>жомарттығымен де, әзілімен де тәнті етіп, жылы-жылы сөйлей</w:t>
        <w:br/>
        <w:t>отырып жүрегіне ене бастап еді. Екеуінің мына отырысынан шал</w:t>
        <w:br/>
        <w:t>соны аңдады.</w:t>
        <w:br/>
        <w:t>-- Адамға мына дүниеде не керек? - деді әлден уақта қожайын</w:t>
        <w:br/>
        <w:t>әңгімені тың арнаға бұрып, - Ұрпак па, атақ-данк па, байлык па,</w:t>
        <w:br/>
        <w:t>мансап па - не керек адамға? Дүниеде ұрпақ өсіруден асқан бақыт</w:t>
        <w:br/>
        <w:t>жок екені рас, бірақ өзі камшының сабындай келте ғұмырыңды</w:t>
        <w:br/>
        <w:t>балаға бағыштасаң күйкі тірліктін кұлы боп, шаруанын</w:t>
        <w:br/>
        <w:t>койторысына айналасын ғой; және де жұмыр басты пенденің бәрі</w:t>
        <w:br/>
        <w:t>бала деп тірлік кешеді; сен де сол жолға түссен көптен айырман</w:t>
        <w:br/>
        <w:t>қайсы; неге сен жұрттың шиырлап кеткен ескі сүрлеуімен жүруін</w:t>
        <w:br/>
        <w:t>керек; неге сен ғұмыр бойы біреудің бұйдаланған тайлағындай</w:t>
        <w:br/>
        <w:t>басыбайлы меншігі болуға тиіссін; жар қызығына бола бас</w:t>
        <w:br/>
        <w:t>еркіндігіңнен айрылу жөн бе, дүниеле жар кызығы мен бала</w:t>
        <w:br/>
        <w:t>қызығынан басқа қызық жок па; жалпы қызық дегеннің өзі не</w:t>
        <w:br/>
        <w:t>ол; алам неге қызык үшін ғана, жан рахаты үшін ғана өмір сүруі</w:t>
        <w:br/>
        <w:t>керек; аламдардың осы қызық деп кыздырмалатып жүргенінін</w:t>
        <w:br/>
        <w:t>әзі бос алданыш, сағым сияқты тұрақсыз дүние емес пе; байлықты</w:t>
        <w:br/>
        <w:t>да алданыш көретіндер бар; бәрі күр далбаса! Көзін жұмылған</w:t>
        <w:br/>
        <w:t>сәтте-ак көрінгеннің колында кететін ку дүниден не опа, не</w:t>
        <w:br/>
        <w:t>қайыр?! Ойлап отырсам бәрінен баяндысы атак пен даңқ екен.</w:t>
        <w:br/>
        <w:t>Тасын өрге домалап, атак-данқың аспандаса әлгі</w:t>
        <w:br/>
        <w:t>айтқандарымның бәрі де көктемгі тасқын судай саған қарай өлі</w:t>
        <w:br/>
        <w:t>лықсиағарын ерте түсіндім. Білесін бе, айнам, мен тіпті мектепте</w:t>
        <w:br/>
        <w:t>оқып жүрген кезден бастап-ақ атақ-лаңқым жер жарған әйгілі</w:t>
        <w:br/>
        <w:t>алам болуды армандаған слім; жиырма жаска келгенше жатсам</w:t>
        <w:br/>
        <w:t>да, тұрсам ла осы киялдын жетегінде болдым: (қожайын осы тұста</w:t>
        <w:br/>
        <w:t>токмейілсі мырс етін күллі). О, Құланын күдіреті, сол кезде өз</w:t>
        <w:br/>
        <w:t>суретімді ұлы адамдардың суреттерінің қасына қойып, көзім</w:t>
        <w:br/>
        <w:t>талғанша тамсана қарайтынмын: жүрек шіркін сезеді скен...</w:t>
        <w:br/>
        <w:t>Неткен ессіз құштарлық десеніп, айнам! Иә-ә, кұштарлық... Мен</w:t>
        <w:br/>
        <w:t>115</w:t>
        <w:br/>
        <w:t>аралас сезімге бой алдырып, өн мен түстін арасы сияқты мең-зең</w:t>
        <w:br/>
        <w:t>күй кешті).</w:t>
        <w:br/>
        <w:t>Бойжеткен әлі сөйлеп тұр екен: «Сіздін суреттерінізге қараған</w:t>
        <w:br/>
        <w:t>сайын мені бір мұң нектейді. Әлдекайдан жалғыздық күйі</w:t>
        <w:br/>
        <w:t>құлағыма талып жеткендей болады. Жаһандағы жалғыздық емес,</w:t>
        <w:br/>
        <w:t>биіктегі, мұзарт басындағы жалғыздық... Сондай тәтті мұн»... -</w:t>
        <w:br/>
        <w:t>Бойжеткеннің жүзі нарттай боп алаулап, бұдан әрі сөз айта алмай</w:t>
        <w:br/>
        <w:t>толқып кетті. Сонан соң «алып қойыңыздар» деуге шамасы келіп,</w:t>
        <w:br/>
        <w:t>албыраған ек! бетін алақанымен басып, терен күрсініп орнына</w:t>
        <w:br/>
        <w:t>отырды.</w:t>
        <w:br/>
        <w:t>Бойжеткеннін «Тәтті мұн» леген бір ауыз сөзі шалға зор</w:t>
        <w:br/>
        <w:t>кошеметтей әсер етті. «Қырым жағалауы» төрімізде түр дейлі ә?</w:t>
        <w:br/>
        <w:t>Өмір бойы іздеумен жүрген сұлуым... Сен... сен емессің бе?.. -</w:t>
        <w:br/>
        <w:t>Шалдың көз алдына буырқана толқыған теңіз елестеді. Ой</w:t>
        <w:br/>
        <w:t>жетегіне ілесіп қасындағылардан жырақтап бара жатқаның өзі</w:t>
        <w:br/>
        <w:t>десезбей каллы...</w:t>
      </w:r>
    </w:p>
    <w:p>
      <w:r>
        <w:t>ҚЫРЫМ. ҚАРА ТЕНІЗ ЖАҒАЛАУЫ...</w:t>
        <w:br/>
        <w:t>Қырым дал сол жылғыдай жайнап, күлпырып, кара тасына дейін</w:t>
        <w:br/>
        <w:t>гүлдеп көрмеген шығар, сірә. Айнала түгел «сүй», «елжіре», «өртен»</w:t>
        <w:br/>
        <w:t>пеп тұрғандай әсер каллыратын. Теніз жағасынын таны да ерекше</w:t>
        <w:br/>
        <w:t>асығып ататын, самалы да аялап, еркелете сипайтын беттен; күні</w:t>
        <w:br/>
        <w:t>де мейірлене, күлімдей нұрын себетін; түні де жып-жылы,</w:t>
        <w:br/>
        <w:t>жұллызлары да жымын- жымын кағатын, ауасы да жұпар анқитын</w:t>
        <w:br/>
        <w:t>елі-ау, шіркін!</w:t>
        <w:br/>
        <w:t>Екеуі отырған жерден теніз беті алақандағыдай көрінеді екен.</w:t>
        <w:br/>
        <w:t>Кешкі алқызыл араймен теңіз үстіндегі шағалалардың қанатына</w:t>
        <w:br/>
        <w:t>дейін кызара бөртіп, жалыннын шарпуы сияқты біресе шалқып,</w:t>
        <w:br/>
        <w:t>біресе басылып көз арбайды. Көз ұшында қалықтап, мама биедей</w:t>
        <w:br/>
        <w:t>асыкпай-аптыкпай баяу жүзі бара жаткан ақ шаңкан кеме де.</w:t>
        <w:br/>
        <w:t>беріректе жабағы тайдай ойнақшып ары-бері жүйткіген катерлер</w:t>
        <w:br/>
        <w:t>де көзге сондай ыстық, сұлу көрінеді. Теңізден ескен майда</w:t>
        <w:br/>
        <w:t>самалға бетін беріп, күнге тотыға бастаған жүзіне пікі сезімі ұйып</w:t>
        <w:br/>
        <w:t>сұлу отыр. Жымиған кезле екі бетінде оймақтай ғана шүұнкыр</w:t>
        <w:br/>
        <w:t>пайла болады екен де, соның аш ажар-көркіне ерекше сүйкімділік</w:t>
        <w:br/>
        <w:t>ұялатады. Сұлу бүгін күндегісінен көнілсіз, мұңдылау. Аламның</w:t>
        <w:br/>
        <w:t>кас-кабағынан ішкі ойын бағдарлауға дағдыланған суретші</w:t>
        <w:br/>
        <w:t>жанын жаныштап, жігерін жасытты ма, кім білсін, әйтеуір</w:t>
        <w:br/>
        <w:t>қырықтың бел ортасынан енді ғана асса да, қожайыннан небәрі</w:t>
        <w:br/>
        <w:t>төрт-бес жас қана үлкендігі бар болса да өзін тым қартаң сезінетін;</w:t>
        <w:br/>
        <w:t>жан-дүниесі ескі диірмендей құлазып, құлағынан мұнды бір сарын</w:t>
        <w:br/>
        <w:t>сыңсып кетпей қоюшы еді.</w:t>
        <w:br/>
        <w:t>Шал күн батыска қарады. Құдай-ау, бүгін не болған өзі, карашы</w:t>
        <w:br/>
        <w:t>әне, құтты мұрнынан қаны дірдектеп, кайта басын көтеруге дәрмені</w:t>
        <w:br/>
        <w:t>жетпеген киялындағы қызыл түлкідей күннің де алтын құйрығы</w:t>
        <w:br/>
        <w:t>бұлан етті де жок болды... Күннің алтын құйрығы... күннің алтын</w:t>
        <w:br/>
        <w:t>құйрығы... Шынымен де күннің өзі бұлаң құйрық түлкі сиякты</w:t>
        <w:br/>
        <w:t>бәле екен-ау; әлде бір сағымдарды ұстаймын, ұстаймын деп жүріп-</w:t>
        <w:br/>
        <w:t>ақ шан кауып калғаныңды білмейсін; ку жалған-ай десеңші.</w:t>
        <w:br/>
        <w:t>Шал өмір бойы іздеп таба алмай жүрген бояуын аяқ астынан</w:t>
        <w:br/>
        <w:t>дәл қазір тауып тұрғандай таңдана, сүйсіне, сұқтана телмірді</w:t>
        <w:br/>
        <w:t>батыска...</w:t>
        <w:br/>
        <w:t>Ауланың сол жақ бүйіріндегі кең қақпа жайлап ашылып, арғы</w:t>
        <w:br/>
        <w:t>жағынан кожайынның сұр «Вольвасы» көрінген сәтте шал селк</w:t>
        <w:br/>
        <w:t>етті. Кілт бұрылып терезе алдынан кетіп қалмақ боп еді,</w:t>
        <w:br/>
        <w:t>қырсыққандаяғаш аяғы тез икемге келе қоймады; оның үстіне рөлде</w:t>
        <w:br/>
        <w:t>отырған қожайын да мұны көргеніне қуанғандай жымындай кол</w:t>
        <w:br/>
        <w:t>бұлғап, өте көтеріңкі көңіл-күйде келгенін білдірді. Әл қатты</w:t>
        <w:br/>
        <w:t>көңілденген кездері қақпадан осылай кіретін; батар күннің арайына</w:t>
        <w:br/>
        <w:t>малынған дөңгелек жүзі нарттай. Қасында отырған жас қыз</w:t>
        <w:br/>
        <w:t>нығынан сіл төмен киылған толқынды бұйра шашын арқасына карай</w:t>
        <w:br/>
        <w:t>сілкіп тастады да, кожайынға қарап бірдеңе айтып наздана күлді.</w:t>
        <w:br/>
        <w:t>Шал осы бойжеткенді көрген сайын көңіл түкпірінде бұғып жатқан</w:t>
        <w:br/>
        <w:t>жұмбақ сезімін үркітіп алғандай алақұйын күй кешетін. Бір сәтке</w:t>
        <w:br/>
        <w:t>ағаш аяғын да, қолтығын тызылдатқан балдактарын да ұмытып,</w:t>
        <w:br/>
        <w:t>өзін бұдан жиырма жыл бұрынғы дыңғыраған сап-сау қалпында</w:t>
        <w:br/>
        <w:t>сезініп, сұлу бойжеткенге ерекше іші жыли қарайтын; осы бір</w:t>
        <w:br/>
        <w:t>еліктің лағындай сүп-сүйкімді періштені кожайыннан неге өлердей</w:t>
        <w:br/>
        <w:t>қызғанатынын өзі де білмейді; ішіне түскен сол шоқ күннен күнге</w:t>
        <w:br/>
        <w:t>козданып, қызуын күшейтіп, лап етіп тұтануға таяу қалғандай; бұл</w:t>
        <w:br/>
        <w:t>өзі ғашықтықтан да ғаламат, қызғаныштан да қызулау жұмбақ сезім</w:t>
      </w:r>
    </w:p>
    <w:p>
      <w:r>
        <w:t>еді. Шал осы бір шырмаудың түйінін таба алмай іштей арпалысқа</w:t>
        <w:br/>
        <w:t>түсті.</w:t>
        <w:br/>
        <w:t>Алакөленке бөлмеде жарық та жақпастан жұлдызы жамырай</w:t>
        <w:br/>
        <w:t>бастаған кара көк аспанға телмірген күйі шал әлі де тұра берер</w:t>
        <w:br/>
        <w:t>ме елі, қайтер еді, егер қожайын келіп үлкен ізетпен қонақ үйіне</w:t>
        <w:br/>
        <w:t>105</w:t>
        <w:br/>
        <w:t>шақырмағанда. Қожайыннын үнінен ерекше шаттық лебі есіп тұр.</w:t>
        <w:br/>
        <w:t>Осы леп жүрегіне қанжардай қадалғаны соншалық, бар даусымен</w:t>
        <w:br/>
        <w:t>үйді басына көшіріп балағаттап жібере жаздады. Өз-өзін зорға</w:t>
        <w:br/>
        <w:t>тежеп, бұрқ еткен ашуын ішіне қанша бүркегенімен де бет терісі</w:t>
        <w:br/>
        <w:t>еріксіз тыржындап, көзі қанталап шыға келген. Қараңғылық</w:t>
        <w:br/>
        <w:t>қанатына ене бастаған алакөлеңке бөлмеде шалдың кескін-</w:t>
        <w:br/>
        <w:t>келбетіндегі бұл құбылысты қожайын байқай қойған жоқ, аңғарған</w:t>
        <w:br/>
        <w:t>күннің өзінде шалдың қиқар қылықтарын каперіне ілуді білмейтін</w:t>
        <w:br/>
        <w:t>кеңдігіне басып, кеңк-кеңк күліп қоя салар еді.</w:t>
        <w:br/>
        <w:t>Қожайын шалды қолтығынан демеп конақ үйге алып кірген</w:t>
        <w:br/>
        <w:t>кезде хрусталь шашақтары жылт-жылт еткен тайказандай</w:t>
        <w:br/>
        <w:t>әшекейлі әсем люстрадан төгілген сүт сәуле үй ішін ерекше</w:t>
        <w:br/>
        <w:t>нұрландырып, әлдебір сиқырлы әуеннің сазымен тербете әлдилеп</w:t>
        <w:br/>
        <w:t>тұр екен; жарықтан шалдың көзі қарығып түк көрмей қалды.</w:t>
        <w:br/>
        <w:t>Қолымен көзін баса қойып, ор көрген аттай кілт тұрып қалған</w:t>
        <w:br/>
        <w:t>шал әлден уақыттан соң барып жайлап кірпігін жазғанда төрдегі</w:t>
        <w:br/>
        <w:t>тербелмелі креслода отырған бойжеткенді көрді. Осы сәтте</w:t>
        <w:br/>
        <w:t>шалдың тұла бойы шырпы түскен қаудай лап етіп тұтанып,</w:t>
        <w:br/>
        <w:t>көзінен отты ұшқын шашырап бойжеткенге қадалды Да калды.</w:t>
        <w:br/>
        <w:t>Қызуы күшті отты ағынның шарпуына төтеп бере алмаған</w:t>
        <w:br/>
        <w:t>бойжеткеннің бота көзі тез тайқып кетті. Шалдын бойын</w:t>
        <w:br/>
        <w:t>ыңғайсыздық пен сенімсіздік биледі. Есіктен бас сұқпай жатып</w:t>
        <w:br/>
        <w:t>кібіртіктеп калған шалды қожайын аса ілтипатпен колтығынан</w:t>
        <w:br/>
        <w:t>демеп төрге шығарды. Жасауы хан сарайындағыдай жараскан кен</w:t>
        <w:br/>
        <w:t>бөлме ішіндегі қымбат бағалы жиһаздар шалдын еңсесін басып-</w:t>
        <w:br/>
        <w:t>жаншып, тұншықтырып бара жатқандай. Бүкіл оң жақ</w:t>
        <w:br/>
        <w:t>қабырғаны тұтас алып тұрған күлгін түсті стенкалар сірескен қара</w:t>
        <w:br/>
        <w:t>тастай. Қожайынның осы бөлмесіне кірсе болды шалдын берекесі</w:t>
        <w:br/>
        <w:t>қашып, иығынан бір зіл басады да тұрады. Бағанағы бұрқ еткен</w:t>
        <w:br/>
        <w:t>ашу тұмандай сейіле берді. Енді жас сәбидей жаутаңдап мүсәпір</w:t>
        <w:br/>
        <w:t>халге түсерін де іші сезді. Қожайын иіліп ілтипат білдірген сайын</w:t>
        <w:br/>
        <w:t>өзін оның алдында борыштар сезініп, үн қата алмай бас шұлғи</w:t>
        <w:br/>
        <w:t>беретін-ді. Ұзақ жылдан бергі қалыптаскан үйреншікті лағды</w:t>
        <w:br/>
        <w:t>қакпайлап әкеліп қайта өз соқпағына салды да, әп-сәтте өз</w:t>
        <w:br/>
        <w:t>ырқына көндіріп ала қойды.</w:t>
        <w:br/>
        <w:t>Қожайын сұрғылт костюмін шешіп, орындықтын арқалығына</w:t>
        <w:br/>
        <w:t>кигізді де, кіршіксіз ақ көйлегінін жеңін түріп, алдына шалғыш</w:t>
        <w:br/>
        <w:t>тартты. Сонан соң өте бір көтеріңкі көніл күймен ыңылдап</w:t>
        <w:br/>
        <w:t>әндетіп жүріп дастархан жасау камына кірісті. Ортадағы үлкен</w:t>
        <w:br/>
        <w:t>106</w:t>
        <w:br/>
        <w:t>Коньякты сыздықтата құйып қойып, қожайын ұзақсонар</w:t>
        <w:br/>
        <w:t>хикаясын әлі шертіп отыр. Шал жайлап көзін ашқанда</w:t>
        <w:br/>
        <w:t>қожайынның өңі бал-бұл жанып, бойжеткенді ішіп-жеп бара</w:t>
        <w:br/>
        <w:t>жатқанын байқады. Бойжеткен де оның сөзіне ықыластана ынта</w:t>
        <w:br/>
        <w:t>қойып, бірте-бірте майша еріп бара жатқандай.</w:t>
      </w:r>
    </w:p>
    <w:p>
      <w:r>
        <w:t>- Даңқ тұғырына көтерілгенше бәріне де төзу керектігі айдай</w:t>
        <w:br/>
        <w:t>анық болды: жеке бастың рахатымен үзілді-кесілді коштастым,</w:t>
        <w:br/>
        <w:t>- деп қожайын ауыр күрсінді, - Әсіресе жиырманың ішіндегі</w:t>
        <w:br/>
        <w:t>қылшылдаған жас періге той-томалақтан, қыз-қырқыннан өз-</w:t>
        <w:br/>
        <w:t>өзіңді күшпен ауыздықтап тию деген қандай азап! Мен соған</w:t>
        <w:br/>
        <w:t>төздім, айнам, төзбеске шарам болмады...</w:t>
        <w:br/>
        <w:t>Кожайынның үнінде жастықта кеткен есемді енді қайтарамын</w:t>
        <w:br/>
        <w:t>деген кекті озбырлықтың суық ызғары жатыр еді; бірақ мұны</w:t>
        <w:br/>
        <w:t>тісқаққан шал аңғарғанымен он екіде бір гүлі ашылмаған бейкүнә</w:t>
        <w:br/>
        <w:t>бойжеткен қайдан ғана сезсін; сол-ақ шалдың өзегін өртеп,</w:t>
        <w:br/>
        <w:t>жүрегіне шөңгедей қадалып барады.</w:t>
        <w:br/>
        <w:t>Ол асықпай-аптықпай жиырма жылғы өмірін жіпке тізіп</w:t>
        <w:br/>
        <w:t>шыкты; еш мүліріссіз майын тамыза баяндағанына қарағанда</w:t>
        <w:br/>
        <w:t>талай сұлуға «сыр» ғып ақтарған жаттанды жыры сияқты;</w:t>
        <w:br/>
        <w:t>олардың қайсысына не айтқанын шал қайдан білсін; қожайын</w:t>
        <w:br/>
        <w:t>үйіне сұлу бикештерді ертіп келген кездері бұл түкпірдегі</w:t>
        <w:br/>
        <w:t>бөлмесінен аттап шықпайтын; қожайынның жатын бөлмесі мен</w:t>
        <w:br/>
        <w:t>мұның бөлмесі іргелес еді; екеуінің ортасын жұқа тақтай ғана</w:t>
        <w:br/>
        <w:t>бөліп тұратын; арғы жақтағы күбір-сыбырға, сылқ-сылқ күлкіге,</w:t>
        <w:br/>
        <w:t>ыңқыл-сыңқылға еріксіз құлак түріп, ағаш кереуетінде</w:t>
        <w:br/>
        <w:t>дөңбекшіп шығатын; ішін балқыған қорғасындай ып-ыстық</w:t>
        <w:br/>
        <w:t>бірдеңе күйдіре өртеп, құса мен мұңға, өкініш пен өксікке</w:t>
        <w:br/>
        <w:t>тұншықтыратын; қазір де дәл сондай сезім жанына тыншу бермей</w:t>
        <w:br/>
        <w:t>мазалап отыр; кожайынның әр сөзі шаншудай қадалады; ол да</w:t>
        <w:br/>
        <w:t>соны біліп, одан сайын қинай түсейін дейтін сияқты; құрылыста</w:t>
        <w:br/>
        <w:t>мастер, прораб, учаске бастығы, партком хатшысы болып қызмет</w:t>
        <w:br/>
        <w:t>істегенін бірсыдырғы баяндап өтті де, аудандық партия</w:t>
        <w:br/>
        <w:t>комитетінде нұсқаушы, бөлім меңгерушісі қызметтерін</w:t>
        <w:br/>
        <w:t>атқарғанын тәптіштеп айтты; одан облыстық комсомол комитетіне,</w:t>
        <w:br/>
        <w:t>одан облыстық партия комитетіне қалай ауысқанын жыр қылды;</w:t>
        <w:br/>
        <w:t>қожайын кімдердің сүйеуі арқасында көтерілгені жөнінде жақ</w:t>
        <w:br/>
        <w:t>ашкан жоқ; ол сияқты “ұсақ-түйектердің” қызға еш қызығы</w:t>
        <w:br/>
        <w:t>болмайды деп санаса керек; әйтеуір алдынан «жасыл жарық»</w:t>
        <w:br/>
        <w:t>жаныпты да тұрыпты; сөйтіп реактивтік жылдамдықпен жоғарыға</w:t>
        <w:br/>
        <w:t>18</w:t>
        <w:br/>
        <w:t>атак-лаңк аспаннан тәж боп өзі кеп киіле калардай дәмеленіп, бос</w:t>
        <w:br/>
        <w:t>киялдың соңында жүргенімді жас жиырмаға толғанда бі-ақ түсіндім</w:t>
        <w:br/>
        <w:t>ғой; әкінген де, жасыған ла жокпын, ол кезлеархитектура-ҡұрылыс</w:t>
        <w:br/>
        <w:t>институтынын төртінші курсында окып жүр елім; «атак-данкка</w:t>
        <w:br/>
        <w:t>жеткізер жолың кайсы?» деген сумақы ой бойымды карыған</w:t>
        <w:br/>
        <w:t>алғашкы түні-ак жорыкка аттанар жауынгердей тас-түйін бекініп</w:t>
        <w:br/>
        <w:t>алдым; АТАҚ-ДАҢҚҚА ЖЕТКІЗЕР ЖОЛДЫН КАЙ-</w:t>
        <w:br/>
        <w:t>ҚАЙСЫСЫНАН БОЛСЫН ТАЙЫНБАЙМЫН,</w:t>
        <w:br/>
        <w:t>ТАРТЫНБАЙМЫН, ТАЙСАЛМАЙМЫН! Деп өз-өзіме серт</w:t>
        <w:br/>
        <w:t>бердім. Сенесің бе, айнам, сол сертте тұрудан гөрі маған сол сертті</w:t>
        <w:br/>
        <w:t>қабылдауым қиын тиіпті. Мен әйгілі «Он бес жасар капитанды»</w:t>
        <w:br/>
        <w:t>оқығанда тура он бесте елім, алғашкы ұшқын ішіме сол кездетүсті-</w:t>
        <w:br/>
        <w:t>ау деймін, содан бастап жиырма жаска келгенше бес жыл! Бес жыл</w:t>
        <w:br/>
        <w:t>үздіксіз өз-өзімді серт қабылдауға, іштей ант-су ішуге дайындаған</w:t>
        <w:br/>
        <w:t>екенмін, күнім. Серт кабылдаған соң-ак алдымнан тарамданып үш</w:t>
        <w:br/>
        <w:t>жол шыкты. Бір жол - партияға бастады, екінші ЖОЛ -- тынымсыз</w:t>
        <w:br/>
        <w:t>енбек пен үлкен ізденіске шақырып тұрды, ал үшінші жол</w:t>
        <w:br/>
        <w:t>зұлымдыққа бастайтын жол еді. Ағымнан жарылайыншы, айнам,</w:t>
        <w:br/>
        <w:t>саған айтпағанда кіміме айтамын; осы жолда бәрін тәрк еткен</w:t>
        <w:br/>
        <w:t>жанмын ғой, ешкімім жоқ... Тынымсыз енбек пен үлкен ізденіс</w:t>
        <w:br/>
        <w:t>жолы атақ-данкка көзін тірінде емес, өлгеннен соң ғана жеткізетін</w:t>
      </w:r>
    </w:p>
    <w:p>
      <w:r>
        <w:t>сиякты көрінді. Ал маған өлгеннен соңғы атак-данк, абырой, төбеге</w:t>
        <w:br/>
        <w:t>көтеру түкке де керегі жок! Маған көзім тірісінде жететін данк</w:t>
        <w:br/>
        <w:t>жолы керек-ті. «Атын шықпаса жер өрте!» - дейтін зұлымдық</w:t>
        <w:br/>
        <w:t>жолымен мұратка жетуге жүрегім дауаламады; дауаламады деппін</w:t>
        <w:br/>
        <w:t>ғой, тіпті менің болмысым, жаратылысым жанаспайды екен</w:t>
        <w:br/>
        <w:t>оңлайға; койшы, сонымен мен партияға өтуден баска төте жол таба</w:t>
        <w:br/>
        <w:t>алмадым. Оның алтын баспалдағымен данк тұғырына көтерілуге</w:t>
        <w:br/>
        <w:t>болатын еді ғой, - деп кожайын ойын осы жерден келте үзе салды.</w:t>
        <w:br/>
        <w:t>Біраз уакытка дейін көзін бір нүктеге кадап, ой кұшағынла отырды.</w:t>
        <w:br/>
        <w:t>Сөзінің бойжеткенге калай әсер етіп жатқанын бағамдамақ</w:t>
        <w:br/>
        <w:t>сынайлы. Бойжеткен арбалған көжектей өз еркінен айрылып</w:t>
        <w:br/>
        <w:t>калған. Кос жанары жәудіреп ұйып отыр. Қыздың өзіне деген үлкен</w:t>
        <w:br/>
        <w:t>ілтипатын отты сезімге ұластырудын бұл ла бір айла-шарғысы</w:t>
        <w:br/>
        <w:t>екенін шал бағана-ақ баспай таныған. Жаратылысынан әр</w:t>
        <w:br/>
        <w:t>кадамын сактыкпен санап басуға дағдыланған кожайыннын аяк</w:t>
        <w:br/>
        <w:t>астынан бұлай көл-көсір жайыла қалуы сезікті көрінді.</w:t>
        <w:br/>
        <w:t>Кожайынның керек кезінде кез-келгеннін басын айналдырып</w:t>
        <w:br/>
        <w:t>ала коятын әнері барын шал жаксы біледі; күлімсіреп отырып,</w:t>
        <w:br/>
        <w:t>116</w:t>
        <w:br/>
        <w:t>көңілін бүкпесіз жайған боп отырып касындағы жанның</w:t>
        <w:br/>
        <w:t>тамырын тап басып, мінез-құлқын меңгеріп ала қоятын да, соның</w:t>
        <w:br/>
        <w:t>ығына жығылып, ыңғайына көшіп, іші-бауырына еніп кететін;</w:t>
        <w:br/>
        <w:t>көп ұзамай-ақ қасындағы кісі де суыртпактап сырын ақтарып,</w:t>
        <w:br/>
        <w:t>талайдан таба алмай жүрген ескі досын кездестіргендей көтерінкі</w:t>
        <w:br/>
        <w:t>көңіл-күйде отырар еді; адамның ішкі калтарыс-бұлтарысын</w:t>
        <w:br/>
        <w:t>тінткілеуге келгенде алдына жан салмайтын нәзік психолог екеніне</w:t>
        <w:br/>
        <w:t>шалдың Баяғыда-ақ көзі жеткен; қожайынның үндеместі сөйлетіп,</w:t>
        <w:br/>
        <w:t>тасбауырды елжірстер ептілігіне қайран қалып, күн санап жаңа</w:t>
        <w:br/>
        <w:t>бір кырынан танығандай болушы седі; онын адамды арбаудағы</w:t>
        <w:br/>
        <w:t>қулық-сұмдығына найза бойламайтынына көзі жеткен сайын</w:t>
        <w:br/>
        <w:t>көніліне үрей мен нала қатар ұялап, жанын қылбұраудай кысып</w:t>
        <w:br/>
        <w:t>маза таптырмайтын-ды; соңғы он жыл ішінде оның қас-қабағын</w:t>
        <w:br/>
        <w:t>бағып, мінез-кұлқын бір кісідей-ақ зерттеген шал қожайынның</w:t>
        <w:br/>
        <w:t>мына бойжеткенге де тор жайып отырғанын бірден түсінді;</w:t>
        <w:br/>
        <w:t>қожайынға бүгін тағы қансонар! (Ол бір сарынды толассыз қарбалас</w:t>
        <w:br/>
        <w:t>тірлігінен қажығанда, көрмелер мен кездесулерден, келісім-</w:t>
        <w:br/>
        <w:t>шарттарға кол қою мен журналистерге интервью беруден</w:t>
        <w:br/>
        <w:t>жалықҡканда сыланып-сипанып, айна алдынан айналшықтап</w:t>
        <w:br/>
        <w:t>шыкпай, кыз-кырқыннын телефоны тізілген жуан коныр</w:t>
        <w:br/>
        <w:t>блокнотын қайта-кайта актарып: «Бүгін бір кансонарға шығып</w:t>
        <w:br/>
        <w:t>қайтатын екен!» - деп миығынан мырс-мырс күлетін-лі).</w:t>
        <w:br/>
        <w:t>-.. Көз алдына ақ шағи көрпесін кымтана бүркеніп, бұйығып</w:t>
        <w:br/>
        <w:t>жаткан Алтайлын кыземшек жоталары елестелі. Үкілей үлпіллеген</w:t>
        <w:br/>
        <w:t>ұлпа кардын үстінде сонына түскен куғыншыдан қүтылмаққа</w:t>
        <w:br/>
        <w:t>жандәрмен күш салып, бар айла-тәсілін сарп еткен алтайы қыр</w:t>
        <w:br/>
        <w:t>сұлуы күйғыта ұшып баралы. Бірде оңға. бірле солға бұлт етіп,</w:t>
        <w:br/>
        <w:t>одан калды жалт бүрылып кері кашқанымен де жарау ат мінген</w:t>
        <w:br/>
        <w:t>қуғыншы қыр соңынан қалмай дінкелетіп, өкпесін өшіріп барып</w:t>
        <w:br/>
        <w:t>тура кара тұмсықтан ала темірлей қатты сойылмен сілтеп өткенде</w:t>
        <w:br/>
        <w:t>түз тағысы ек! бүктетіліп барып омақаса құлады; қара тұмсықтан</w:t>
        <w:br/>
        <w:t>қып-қызыл қан дірдектеді. Әппақ қарға қып-қызыл кан тамды...</w:t>
        <w:br/>
        <w:t>Қып-қызыл қан...</w:t>
        <w:br/>
        <w:t>Қожайын «қансонарға» шықкан күні қанжығасын қандамай</w:t>
        <w:br/>
        <w:t>кайткан емес; міндетті түрде бір сұлуды касына ерте келетін; оны</w:t>
        <w:br/>
        <w:t>құдадай күтіп, алдында құрдай жорғалап жүріп бәрібір дегеніне</w:t>
        <w:br/>
        <w:t>жетіп тынатын; «Мен әйел затың өмірі екі рет қасыма алып</w:t>
        <w:br/>
        <w:t>жатпаймын, екі рет емірене сүйсен үшінші жолы ол бәлелер ептеп</w:t>
      </w:r>
    </w:p>
    <w:p>
      <w:r>
        <w:t>әмірін жүргізе бастайды», - дейтін қожайын масаттанған кезде</w:t>
        <w:br/>
        <w:t>жан-жағына аш каскырдай жалана карап.</w:t>
        <w:br/>
        <w:t>117</w:t>
        <w:br/>
        <w:t>карай зымырап бара жатқан ол обкомда онбай сүрініпті; қалай</w:t>
        <w:br/>
        <w:t>сүрінгені, кім сүріндіргені беймәлім; ол жағын жұмбак қалдырды;</w:t>
        <w:br/>
        <w:t>солан кейін-ақ беті кайтып, одан ары өсудің сатысы Үзіліпті; «ойбай</w:t>
        <w:br/>
        <w:t>құрыдым» деп байбалам салатын қожайын ба, ұзамай-ақ партия</w:t>
        <w:br/>
        <w:t>жолын тәрк етіп, үлкен бір қойманың менгерушілігіне тайып</w:t>
        <w:br/>
        <w:t>тұрады; сол жерде жүріп даңғарадай алты бөлмелі үй салғызады,</w:t>
        <w:br/>
        <w:t>астына су жаңа машина алып мінеді; сөйтіп данк биігіне жеткізетін</w:t>
        <w:br/>
        <w:t>даңғыл жол тұйыққа тіреліп, көкейіндегі тәтті арман сағымдай</w:t>
        <w:br/>
        <w:t>буалдыр тартады; байлықтың бал дәмі таңдайына тамған сайын</w:t>
        <w:br/>
        <w:t>масаң халге душар болып, бақыттан басы айнала бастайды; бірақ</w:t>
        <w:br/>
        <w:t>мұның бәрі алдамшы, көзбояу құбылыс екенін ерте сезген қожайын</w:t>
        <w:br/>
        <w:t>ашыла бастаған аранын тыйып, атақ-данқка апарар басқа жол</w:t>
        <w:br/>
        <w:t>іздейді; күндіз-түні тыным таппай қиялымен қиырларды кезіп</w:t>
        <w:br/>
        <w:t>жүріп тапты ақыры тың жолды; қалайда сурет өнерімен ғана</w:t>
        <w:br/>
        <w:t>атымды әлемге әйгілі етуіме болады деген тоқтамға табан тіреген</w:t>
        <w:br/>
        <w:t>сәттен бастап қожайынның екінші тынысы ашылғандай болады,</w:t>
        <w:br/>
        <w:t>оның осыншалықты өлермендігіне шалдың таң қалмасқа шарасы</w:t>
        <w:br/>
        <w:t>қалмады; небәрі айналасы бір-екі жылда өз бетімен сурет өнері</w:t>
        <w:br/>
        <w:t>жайлы танымын кеңейтіп, институтта алған білімін шыңдай түскен;</w:t>
        <w:br/>
        <w:t>мамандығы архитектор болғандықтан да кожайын сурет өнерінен</w:t>
        <w:br/>
        <w:t>құралақан емес болатын; студент кезінде салған суреттері</w:t>
        <w:br/>
        <w:t>республикалық көрмелерге лейін койылып жүріпті; бірак ол кезде</w:t>
        <w:br/>
        <w:t>кожайын сурет өнері арқылы данк тұғырына көтерілу мүмкін емес</w:t>
        <w:br/>
        <w:t>деп жүрексінеді екен...</w:t>
        <w:br/>
        <w:t>Бірақ кейін кожайынның бағына тағдыр шалды жолықтырды</w:t>
        <w:br/>
        <w:t>ғой. Неге екенін кім білсін, ол кезде мұның шал емес, орда бұзар</w:t>
        <w:br/>
        <w:t>отыздағы қылшылдаған жігіт кезі екенін, іштегі жанартаудай</w:t>
        <w:br/>
        <w:t>жойқын куатын сыртка шығара алмай булығып, басын тауға ла,</w:t>
        <w:br/>
        <w:t>таска да ұрып жүріп тағдырдан аяусыз соққы жегенін қызға</w:t>
        <w:br/>
        <w:t>айтпай бүгіп қалды. Қожайын әдемі кияқ мұртының ұшын шиыра</w:t>
        <w:br/>
        <w:t>бір сипап қойып, қыздың рүмкесіне тағы да коньяк толтырды.</w:t>
        <w:br/>
        <w:t>Осы түста әңгімесін келте үзіп, кәнігі әңгімешілердей</w:t>
        <w:br/>
        <w:t>тыңдаушысын ынтықтыра түсу үшін түкке керегі жок үсақ</w:t>
        <w:br/>
        <w:t>шаруалармен айналысып кетті. Қыздың алдына қарай жүзім мен</w:t>
        <w:br/>
        <w:t>алма салынған ыдысты жылжытып, «тамақ алып отырсаңшы,</w:t>
        <w:br/>
        <w:t>айнам», -- деп көздің жауын алған кып-қызыл алма ұсынды.</w:t>
        <w:br/>
        <w:t>Коньяктін қызуы ма, болмаса қожайынның әңгімесінің әсерінен</w:t>
        <w:br/>
        <w:t>бе, әйтеуір қыздың екі беті албырап, көзі нұр шашады. Алманы</w:t>
        <w:br/>
        <w:t>алып жатып ілтипатпен бас иіп, риза пейілмен күлімсіреді.</w:t>
        <w:br/>
        <w:t>119</w:t>
        <w:br/>
        <w:t>жүрткөзгеіле бермейтін әрбір өрнекке шұкшия телміріп, ғажайып</w:t>
        <w:br/>
        <w:t>музыка әуенін естіп тұрғандай елжіреп, біртүрлі канаттанып,</w:t>
        <w:br/>
        <w:t>бойына әлдекайдан тын күш кұйылып, жүрегіне шоқ түскендей</w:t>
        <w:br/>
        <w:t>күйіп-жанып барады. Осындай көңіл-күйде майлы бояумен</w:t>
        <w:br/>
        <w:t>салынған пәртреткетелміріп тұрғанында касындағы бейтаныс жан</w:t>
        <w:br/>
        <w:t>тіл қатқан. Суретші жалт қарады. Сол сәтте өзіне елжірей калалған</w:t>
        <w:br/>
        <w:t>каракат көздің тұнғиығына түншыкты-ай. Капелімде аузына сөз</w:t>
        <w:br/>
        <w:t>түссеші. Қарақат көз сұлу соны сезгендей одан сайын батылданып,</w:t>
        <w:br/>
        <w:t>«қазақ па, қырғыз ба, сақа ма деп сыртыңыздан бағанадан бағып</w:t>
        <w:br/>
        <w:t>тұрмын, тіпті айналаңызда тіршілік барын ұмытып кетіпсіз ғой»,</w:t>
      </w:r>
    </w:p>
    <w:p>
      <w:r>
        <w:t>-- деп сылк-сылқ күліп, төпелеп үсті-үстіне сұрақ жаудырды. Жігіт</w:t>
        <w:br/>
        <w:t>кысыла тұрып қысқа-қысқа жауап қатты. Жаратылысынан әзіл-</w:t>
        <w:br/>
        <w:t>оспаққа мүлде шорқақ суретші катты ұнатып қалған қыздың</w:t>
        <w:br/>
        <w:t>алдында тіл-аузы байланып, көзімен жер шұқып тұратын ұяң</w:t>
        <w:br/>
        <w:t>мінезді еді. Бейтаныс сұлудың бүкіл кескін-келбеті, сөйлеу</w:t>
        <w:br/>
        <w:t>мәнері, жұмсақ жымиысы салған жерден жігіттің ақыл-есін арбап</w:t>
        <w:br/>
        <w:t>ала қойды да, ашан жүзіне лап етіп кан теуіп, қыздың ажарлы</w:t>
        <w:br/>
        <w:t>кескініне тік қарай алмай жанарын алып қашты.</w:t>
        <w:br/>
        <w:t>Осы кездесуден кейін-ақ сұлу мен суретшінін жүптары</w:t>
        <w:br/>
        <w:t>жазылмайтын болды. Ең куаныштысы екеуі де бір демалыс үйінде</w:t>
        <w:br/>
        <w:t>демалып жатырекен де, тек корпустары ғана бөлек болып шықты.</w:t>
        <w:br/>
        <w:t>Бір қызығы екеуі де Шығыс Қазақстаннан болып шықты. Екеуі</w:t>
        <w:br/>
        <w:t>де Алтайдың кос бұрымынлай катар өріліп жатқан егіз өзеннің:</w:t>
        <w:br/>
        <w:t>сұлу - Бұктырманың, суретші - Күршімнің суына шомылып,</w:t>
        <w:br/>
        <w:t>тентек қылығына құмартып өсіпті. Сұлу қазір Алматыда тұрып</w:t>
        <w:br/>
        <w:t>жатканын ғана сөз арасында білдіріп өткен. Суретші не кызмет</w:t>
        <w:br/>
        <w:t>істейсіз, кашаннан бері астанаға көшіп барып еліңіз деп</w:t>
        <w:br/>
        <w:t>қазбалаған жок. Жалпы суыртпактап сөз бастап, бейтаныс жанды</w:t>
        <w:br/>
        <w:t>үйіріп әкету суретшінің ғадетінде жоқ-ты; содан болар сұлу</w:t>
        <w:br/>
        <w:t>суретшіден өзіне керектінін бәрін жайлап кана сұрап алып, өзі</w:t>
        <w:br/>
        <w:t>жайлы тым аз мағлұмат беріп еді. Суретші сұлудың жеке басына</w:t>
        <w:br/>
        <w:t>катысты нәрселерді білгісі ле келген жок, ол осынау жердің</w:t>
        <w:br/>
        <w:t>түбіне келіп демалып жүріп өз ауылынан атпен шығып кетсе дг,</w:t>
        <w:br/>
        <w:t>Алтайдың шың-кұздарын асып бара салар күншілік жерлегі</w:t>
        <w:br/>
        <w:t>қызбен ойла жокта кездесемін-ау, құлай сүйіп калармын-ау деп</w:t>
        <w:br/>
        <w:t>ойлап па. Сол күні Воронпов сарайында үшыраспағанда, сұлудың</w:t>
        <w:br/>
        <w:t>өзі келіп бүған тіл катпағанда бір-бірін өмір бойы білмей өтуі де</w:t>
        <w:br/>
        <w:t>кәлік екенін, асханада, жағажайла, би кештерінде батылы жетіп</w:t>
        <w:br/>
        <w:t>мүндай сұлуға жақындай алмасына өз-өзін іштей иландырып, сол</w:t>
        <w:br/>
        <w:t>109</w:t>
        <w:br/>
        <w:t>ниетпен қалтыраған қолын рүмкеге қарай созған. Көңілі астаң-</w:t>
        <w:br/>
        <w:t>кестең. Басын жоғары көтерместен шампанның бетіндегі</w:t>
        <w:br/>
        <w:t>көпіршіктерге кадала қарап қалыпты. Сұлудың жайбарақат</w:t>
        <w:br/>
        <w:t>орнынан тұрғанын көз қиығымен көріп отыр. Екеуіне де ішкі</w:t>
        <w:br/>
        <w:t>арпалысын сездірмеуге тырысып бағуда. Ештеңе болмағандай</w:t>
        <w:br/>
        <w:t>жымия қарап, қаба сақалға бас изей салсам қалай болар еді деген</w:t>
        <w:br/>
        <w:t>бір ой келді. Бірақ олай істесе жігіттік намысы аяққа басылды</w:t>
        <w:br/>
        <w:t>емеспе; қаба сақал мұны можантопай біреуге балап тіпті басынып</w:t>
        <w:br/>
        <w:t>кетуі мүмкін; қазірдің өзінде көзге ілмей кеудесіне нан пісіп</w:t>
        <w:br/>
        <w:t>тұрғанын көрмейсің бе, әйтпесе әдеп бойынша сұлуды биге</w:t>
        <w:br/>
        <w:t>шақырмас бұрын бұдан рұқсат сұрамайтын ба еді; неткен</w:t>
        <w:br/>
        <w:t>көргенсіздік, неткен басынушылық! Сұлуға «мұндай өркеудемен</w:t>
        <w:br/>
        <w:t>билемейсің!» деп бір-ақ кессе ме екен; бірақ сұлуға олай дауыс</w:t>
        <w:br/>
        <w:t>көтеретін бұл кімі еді; рас-ау, танысқанына бір апта өтпей жатып</w:t>
        <w:br/>
        <w:t>өйтіп әкіреңдесе сұлу да екінші рет мұның жанына жолай қоймас;</w:t>
        <w:br/>
        <w:t>сонда не істеуге болады? Түк көрмегендей, түк сезбегендей өстіп</w:t>
        <w:br/>
        <w:t>тоңторыс отыра бере ме? Қас қағымда санасын астан-кестен еткен</w:t>
        <w:br/>
        <w:t>сансапалақ ойдың шырмауында отырғанда сұлудың сыңғырлаған</w:t>
        <w:br/>
        <w:t>көтеріңкі үні естілді; «Рахмет, біз қайтуға бет алып едік»... Суретші</w:t>
        <w:br/>
        <w:t>өз құлағына өзі сенбей сұлуға жалт қарады. Қаба сақал да мұндай</w:t>
        <w:br/>
        <w:t>жауап күтпесе керек, жүзі күлдей бозарып, соны сездірмеуге</w:t>
        <w:br/>
        <w:t>тырысып, зорға жымиып, бөгелместен келесі үстелдегі қос</w:t>
        <w:br/>
        <w:t>бикештің біріне қолын соза берді.</w:t>
        <w:br/>
        <w:t>- Жүр, қайтайық, -- деді сұлу жігітке наздана көз тастап, -</w:t>
        <w:br/>
        <w:t>Зерігін кеткен сияқтысың ғой.</w:t>
        <w:br/>
        <w:t>Екеуі кафеден шыққан кезде түннің қара барқыт қанаты</w:t>
      </w:r>
    </w:p>
    <w:p>
      <w:r>
        <w:t>төңіректі мақпал мамығымен қымтап ала қойған екен. Теңіз</w:t>
        <w:br/>
        <w:t>бетінен майда самал еседі. Кафенің ішінде отырғанда жігіттің</w:t>
        <w:br/>
        <w:t>еңсесін ауыр салмақ жаншығандай еркін тыныстай алмап еді, енді</w:t>
        <w:br/>
        <w:t>жан сарайы кеңіп, тынысы ашылғандай болды. Сұлуға сездірмей</w:t>
        <w:br/>
        <w:t>ауыр күрсініп қойды. Жүрегінен тас түскендей. Аспан күндегіден</w:t>
        <w:br/>
        <w:t>кеңейіп, жұлдыздар көбейіп кеткендей. Жұлдыз біткен тек</w:t>
        <w:br/>
        <w:t>екеуіне ғана жымыңдап тұрғанын қара! Жігіттің кеудесіне көктен</w:t>
        <w:br/>
        <w:t>сиқырлы ән құйылды. Бойын тамылжыған сол тәтті әуен билеп,</w:t>
        <w:br/>
        <w:t>бар дауысымен айқайлап ән салғысы келді...</w:t>
        <w:br/>
        <w:t>Бір ғажабы соңғы кездері түсінде ылғи екі қолы канатқа</w:t>
        <w:br/>
        <w:t>айналып, аспанда шарықтап ұшып жүргенін көретін. Дәл казір</w:t>
        <w:br/>
        <w:t>өңінде де қолын қағып-қағып жіберсе жерден қалықтай көтеріліп,</w:t>
        <w:br/>
        <w:t>биікке самғап ұшып кететіндей сезінді...</w:t>
        <w:br/>
        <w:t>14</w:t>
        <w:br/>
        <w:t>Оралхан Бөкейдің жан рухына бағыштадым:</w:t>
        <w:br/>
        <w:t>СҰЛУ МЕН СУРЕТШІ</w:t>
        <w:br/>
        <w:t>Акжаймаға қып-қызыл қан Тамды...</w:t>
        <w:br/>
        <w:t>Көз алдына ақ шағи көрпесін қымтана бүркеніп, бұйығып</w:t>
        <w:br/>
        <w:t>жатқан Алтайдың қыземшек жоталары елестеді. Үкідей үлпілдеген</w:t>
        <w:br/>
        <w:t>ақ ұлпа кардын үстінде соңына түскен қуғыншыдан құтылмаққа</w:t>
        <w:br/>
        <w:t>жан дәрмен күш салып, бар айла-тәсілін сарп еткен алтайы қыр</w:t>
        <w:br/>
        <w:t>сұлуы құйғыта ұшып барады. Бірде онға, бірде солға бұлт етіп,</w:t>
        <w:br/>
        <w:t>одан қалды жалт бұрылып кері қашқанымен де жарау ат мінген</w:t>
        <w:br/>
        <w:t>қуғыншы қыр соңынан қалмай әбден діңкелетіп, өкпесін өшіріп</w:t>
        <w:br/>
        <w:t>барып тура қара тұмсықтан ала темірдей қатты сойылмен сілтеп</w:t>
        <w:br/>
        <w:t>өткенде түз тағысы екі бүктетіліп барып омақаса құлады. Қара</w:t>
        <w:br/>
        <w:t>тұмсықтан қып-қызыл қан дірдектеді. Әппак қарға қып-қызыл кан</w:t>
        <w:br/>
        <w:t>тамды. Қып-қызыл кан...</w:t>
        <w:br/>
        <w:t>Шалдың былшықтанған қой көзіне жас тығылды. Қылқалам</w:t>
        <w:br/>
        <w:t>ұстаған нәзік саусақтары дір етті де, ақжайма бетіне тағы да қып-</w:t>
        <w:br/>
        <w:t>қызыл бояу тамып кетті. Керілген ақ кенептен үскірік аяз бетке</w:t>
        <w:br/>
        <w:t>ұрғандай жүрегі мұздап коя берді...</w:t>
        <w:br/>
        <w:t>Балдағына сүйеніп орнынан қинала тұрды да, шолтандаған</w:t>
        <w:br/>
        <w:t>кара санына ағаш аяғын лып еткізіп кигізіп, тық-тық басып жүріп</w:t>
        <w:br/>
        <w:t>кетті. Сұңғақ бойлы, кең маңдайлы, еңкіш жауырынды суретші</w:t>
        <w:br/>
        <w:t>еңсесін басқан ауыр ойдан арыла алмай шиыршық атулы. Көз</w:t>
        <w:br/>
        <w:t>алдынан жүгіріп өткен әлгі бір сұрқай сурет тұла бойын</w:t>
        <w:br/>
        <w:t>қалтыратып, диірмен тасындай жанын жаншыды-ай... Ақ кенеп</w:t>
        <w:br/>
        <w:t>бетіне аңдаусызда тамып кеткен қызыл бояу ой-санасын неге</w:t>
        <w:br/>
        <w:t>осынша астаң-кестең етті екен? Түсінсе бұйрмасын. Қиялында</w:t>
        <w:br/>
        <w:t>қырық құбылған сиқырлы сурет аяқ астынан ажар-көркінен</w:t>
        <w:br/>
        <w:t>тоналғандай жұтаң тартқаны несі. Әлгінде ғана ақ кенеп бетіне</w:t>
        <w:br/>
        <w:t>қылқалам тисе болды, сан түрлі бояу өз-өзінен ішкі үндестігін</w:t>
        <w:br/>
        <w:t>тауып, дариядай толқынданып, таңғы шықтай мөлдіреген тазалық</w:t>
        <w:br/>
        <w:t>пен мінсіз сұлулықтың құдіретіне арбалып қалардай сезінген еді,</w:t>
        <w:br/>
        <w:t>енді май ішкендей жүрегі кілкілдеп, акжаймаға карағысы келмеуі</w:t>
        <w:br/>
        <w:t>қалай? Әлгінге ғана көңілін тербеп, киялын көкке көтерген</w:t>
        <w:br/>
        <w:t>жұмбақты күй неге сап тиылды?</w:t>
        <w:br/>
        <w:t>Шал терезе алдына келіп, сыртқа көз тікті. Қожайыны «шал-</w:t>
        <w:br/>
        <w:t>шал» деп миына әбден сіңіріп тастаған соң ба, жоқ әлде сонғы</w:t>
        <w:br/>
        <w:t>жиырма жыл ішінде тағдырдың иығына арткан зіл батпан салмағы</w:t>
        <w:br/>
        <w:t>104</w:t>
      </w:r>
    </w:p>
    <w:p>
      <w:r>
        <w:t>сұлудың жан дүниесіндегі бұл өзгерісті жақсылыққа жорыды. Әзіл-</w:t>
        <w:br/>
        <w:t>қалжыннан басқа ештенені білмейтін қызыққұмар бикештер</w:t>
        <w:br/>
        <w:t>суретшіні тез жалықтыратын-ды. Суретші көбіне тіл жеткізеалмас</w:t>
        <w:br/>
        <w:t>жұмбақ сезімді көзбен ғана ұқтырып, іштей түсінісіп, тілсіз</w:t>
        <w:br/>
        <w:t>сырласқанды калайтын. Содан жаны ерекше ләззат алатын. Батар</w:t>
        <w:br/>
        <w:t>күннің қызғылт шапағы дидарын аймалаған сұлудың осы отырысы</w:t>
        <w:br/>
        <w:t>керемет бір шығармаға арқау болатын сынды. Суретші үлкен бір</w:t>
        <w:br/>
        <w:t>жұмысқа бас алмай кірісуге іштей дайын екенін сезді. Және ол</w:t>
        <w:br/>
        <w:t>суретті өзінен басқа ешкім де дәл өз көңіліндегідей поэтикалық</w:t>
        <w:br/>
        <w:t>сипатта жеткізе алмасына имандай сенді. Сонау зеңгір көктен</w:t>
        <w:br/>
        <w:t>бойына тың күш құйылып жатқанын көрмейсің бе; өз жанымен</w:t>
        <w:br/>
        <w:t>сонау шексіздіктің тылсым байланысы бар екен...</w:t>
        <w:br/>
        <w:t>-- Өстіп үндемес ойнап отыра береміз бе? - деді сұлу әлден</w:t>
        <w:br/>
        <w:t>уақта шуақты сезім тұнған жанарын жарқ еткізе көтеріп.</w:t>
        <w:br/>
        <w:t>-- Онда билейік, - деп суретші орнынан ебедейсіздеу, сенімсіз</w:t>
        <w:br/>
        <w:t>көтерілді. Сұлудың құлын мүшесіне қолы тиген бойда суретшінің</w:t>
        <w:br/>
        <w:t>тынысы жиілеп, тілі күрмеліп қалды. Мұңдылау музыка сазымен</w:t>
        <w:br/>
        <w:t>тербетіле билеп жүрген өзге жұптар әлдебір қызғылықты әңгіме</w:t>
        <w:br/>
        <w:t>шертісіп, бір-бірінің аузына жиі-жиі құлақтарын тосып, бас</w:t>
        <w:br/>
        <w:t>изесіп жылы жымияды. Суретші әйел затына көңілді әңгіме</w:t>
        <w:br/>
        <w:t>айтып, күлдіре білетін жігіттерге тұңғыш рет қызыға да қызғана</w:t>
        <w:br/>
        <w:t>қарады. Ол әлдебір қызғылықты әңгімелерді бірінен соң бірін</w:t>
        <w:br/>
        <w:t>есіне түсіріп, қайсысын айтарын білмей дал болды. Жайшылықта</w:t>
        <w:br/>
        <w:t>өзімен-өзі оңаша отырғанда есіне түсіп кетсе жынды кісідей</w:t>
        <w:br/>
        <w:t>мырс-мырс күлетін талай күлкілі әңгімелер жеңіл-желпі боп</w:t>
        <w:br/>
        <w:t>көрініп, сұлуды таң қалдыратын ең кереметі есінетүспей сарсаңға</w:t>
        <w:br/>
        <w:t>салды. Осылай дегбірі қашып, өз ойымен өзі әуре боп жүргенде</w:t>
        <w:br/>
        <w:t>қас қылғандай би де аяқталды. «Көңілі неге жабырқау?» -- деп</w:t>
        <w:br/>
        <w:t>ойлады суретші сұлуды қолтықтап орнына қарай келе жатып, -</w:t>
        <w:br/>
        <w:t>«Бәлкім мен жалықтырып алған шығармын». Осы ой санасында</w:t>
        <w:br/>
        <w:t>жылт етуі мұң екен, жігіт өз-өзін қорсынып, тұла бойынан</w:t>
        <w:br/>
        <w:t>кемістік іздеп әлекке түсті. Сұлудың үстіндегі үлбіреген қара</w:t>
        <w:br/>
        <w:t>көйлек ашаң жүзіне әр қоса түскендей; мойнындағы гауһар</w:t>
        <w:br/>
        <w:t>моншақтары қимылдаған сайын жылт-жылт етеді; сұлудың бар</w:t>
        <w:br/>
        <w:t>болмысынан нәзіктік пен ибалық лебі есіп, кафедегі еркек</w:t>
        <w:br/>
        <w:t>біткеннің назарын өзіне аударып алған; ой тұрған қарақат көзінің</w:t>
        <w:br/>
        <w:t>тұңғиығында кісіні бірден баурап ала қояр тартылыс күштің</w:t>
        <w:br/>
        <w:t>барын бағамдады суретші; «түріне қарамай дәмесінің зорын», --</w:t>
        <w:br/>
        <w:t>деп еркек біткен өзіне қызғанышпен қарап отырғандай. Әсіресе</w:t>
        <w:br/>
        <w:t>112</w:t>
        <w:br/>
        <w:t>- Осылай өмір бойы кол ұстасып өтсек... - леді жігіт қыз</w:t>
        <w:br/>
        <w:t>құлағына сыбырлай сөйлеп. - Арманым болмас еді!..</w:t>
        <w:br/>
        <w:t>- Армансыз өмірдін несі қызык?! -- деді сұлу көп ойланбастан.</w:t>
        <w:br/>
        <w:t>Жігіт не айтарын білмей тосылып калды. Расында, армансыз</w:t>
        <w:br/>
        <w:t>өмір өмір емес екен-ау. Адам болдым-толдым, бәріне колым жетті</w:t>
        <w:br/>
        <w:t>деген кезде тойынуға, тоқырауға ұрынбаушы ма елі. Кашанла</w:t>
        <w:br/>
        <w:t>шыккан биігің аласарып, колға үстаған алтынын кадірсізденіп</w:t>
        <w:br/>
        <w:t>жатпай ма бұл жалғанда. Сонда сұлу мұнымен тағдырын</w:t>
        <w:br/>
        <w:t>сабактастыруға қарсы болғаны ғой. Көрген түстей жалт етіп,</w:t>
        <w:br/>
        <w:t>көңіліне өшпес із тастап, сосын басына конбаған бақыт құсындай</w:t>
        <w:br/>
        <w:t>кол бұлғап кете бермек пе? Өзін өмір бойы сағынсын, аңсасын,</w:t>
      </w:r>
    </w:p>
    <w:p>
      <w:r>
        <w:t>зарыға іздесін дей ме? Жігіттің жүрегі инемен шабақтағаңдай сыздап</w:t>
        <w:br/>
        <w:t>ауырды. Ол койнында жаткан сұлудан ажыраса болды мәңгілікке</w:t>
        <w:br/>
        <w:t>көз жазып қалатындай катты қиналды; тап осы жерде сұлуға</w:t>
        <w:br/>
        <w:t>өлердегі сөзін айтып өтінгісі келді, «жарым бол», «еңді маған сенсіз</w:t>
        <w:br/>
        <w:t>өмір мағынасыз»... дегісі келді. Әттен, бірақ осы сөздер өзегін</w:t>
        <w:br/>
        <w:t>өртеп, сыртка шыға алмай іштте тұншықты.</w:t>
        <w:br/>
        <w:t>- Кой, тұрайық, - делі Әлден уақытта сұлу наздана тіл қатып, -</w:t>
        <w:br/>
        <w:t>Казір көршім келіп калар...</w:t>
        <w:br/>
        <w:t>Жігіт сұлудың құшағынан шыққысы келмей, «Жата</w:t>
        <w:br/>
        <w:t>тұрайықшы» деді сыбырлап. Күшағынан босаса айырылып калардай</w:t>
        <w:br/>
        <w:t>қызды аса бір ынтық көңілмен кайта құшып, албыраған ернінен</w:t>
        <w:br/>
        <w:t>күмарта сүйді. Сүлу карсылык көрсеткен жоқ. Жігіттін білегінен,</w:t>
        <w:br/>
        <w:t>төсінен, жауырынынан аялай сипап, отты дененін астына сініп бара</w:t>
        <w:br/>
        <w:t>жатты.</w:t>
        <w:br/>
        <w:t>- Сенсіз қалай тірлік кешкенмін, күнім? - деді жігіт Әлден</w:t>
        <w:br/>
        <w:t>уақытта есенгіреп жатып, - Тәтпсін сондай...</w:t>
        <w:br/>
        <w:t>- Бірдене айтсам... ренжітіп алам ба деп... - Сұлу сөз аяғын</w:t>
        <w:br/>
        <w:t>жұтып койлы.</w:t>
        <w:br/>
        <w:t>- Айтшы. ренжімеймін.</w:t>
        <w:br/>
        <w:t>- Сен қандай бала сиякты адал, албырт едін...</w:t>
        <w:br/>
        <w:t>- Бүлемес кой айтпағын. Айтшы, көніліме қарама...</w:t>
        <w:br/>
        <w:t>- Аяймын сені... Өте алалсын, Ал мен... мен...</w:t>
        <w:br/>
        <w:t>- Сең де алалсын! Тазасын, пәксін!</w:t>
        <w:br/>
        <w:t>- Жо-жоқ! Атама, мен... мен.</w:t>
        <w:br/>
        <w:t>Же Сен менен өзге сіпкімді сүнген жоқсын!</w:t>
        <w:br/>
        <w:t>- Менбе?..</w:t>
        <w:br/>
        <w:t>р Иә-иә. сен! Өзінемін сенен, монйынланы &lt;оны. Баска</w:t>
        <w:br/>
        <w:t>сөзннің керегі жоқ, Айтпашы жалған сөз! Кы мандырамын леп</w:t>
        <w:br/>
        <w:t>ойдан кұрастырма!</w:t>
        <w:br/>
        <w:t>ІЗІ</w:t>
        <w:br/>
        <w:t>музыка әуені талып жетті күлакка. Сұлудын гүл ернінен калала</w:t>
        <w:br/>
        <w:t>сүйіп, айналаны түгел үмытып, естанлы халде отырған суретші</w:t>
        <w:br/>
        <w:t>осыным түс емес пе екен леген секемшіл сезіммен көзін ашты;</w:t>
        <w:br/>
        <w:t>сұлудың жұмулы көзін, кайкы кірпігін, жарқыраған кен</w:t>
        <w:br/>
        <w:t>мандайын ғана көрді. Калай бұрса ла карсылыксыз еркіне көшкен</w:t>
        <w:br/>
        <w:t>балғын денені бауырына кыса түсіп, түсі емес екеніне масаттанған</w:t>
        <w:br/>
        <w:t>масан сезіммен қайта көзін жұмлы; дәл осы сәтте жігіт жүрек</w:t>
        <w:br/>
        <w:t>тұсынан тәтті сезім оянғанын сезді. Сүлу мүнын ернінен тісін</w:t>
        <w:br/>
        <w:t>женілдеу ғана батырып, ауыртпай қыршып сүйіп отыр екен,</w:t>
        <w:br/>
        <w:t>жігіттін тұла бойын қуалаған кытыкты сезім табанына лейін</w:t>
        <w:br/>
        <w:t>жетті. Бұүрын-сонды мүнлай күйлі бастан кептіріп көрмеген</w:t>
        <w:br/>
        <w:t>албырт жігіт ішкі толқыныс пен ыстык сүйістен түншыкқандай</w:t>
        <w:br/>
        <w:t>болып ентіге лемікті; бүкіл ленесін женіл ліріл билеп, басы</w:t>
        <w:br/>
        <w:t>айналып бара жатты. Өзін теніз жағасында емес, жып-жылы</w:t>
        <w:br/>
        <w:t>бесікке бөленіп, кеністікте тербеліп, калыктап бара жатқандай</w:t>
        <w:br/>
        <w:t>женіл сезінді. Бірте-бірте жаны бет шарпыған жалынға жақынлай</w:t>
      </w:r>
    </w:p>
    <w:p>
      <w:r>
        <w:t>түсті, алпыс екі тамыры иіп, өзегін орт қарылы; бойын алапат</w:t>
        <w:br/>
        <w:t>күш буып, сүлуды өлердей күштарлықкпен кұшырлана бауырына</w:t>
        <w:br/>
        <w:t>тартып, бал тілін суыра сорлы. сұлуды күшақтаған күйі сулан</w:t>
        <w:br/>
        <w:t>шығып, жағажайлағым күмпын үстіне апарып жатқызғысы келлі;</w:t>
        <w:br/>
        <w:t>төсінен, ақ тамағынан, ернінен өртене сүйіп жатып қолын</w:t>
        <w:br/>
        <w:t>сұлудың жұп-жұмыр санына карай апарғысы келлі... бірак...</w:t>
        <w:br/>
        <w:t>бірак... буырканған сезім алды-артына каратпалы; тап осы сәтте</w:t>
        <w:br/>
        <w:t>тұла бойы пшымырлап, жүрегі аткактап аузына тығылып, тынысы</w:t>
        <w:br/>
        <w:t>токтап қалды да, аяк астынан бүкіл болмысы балқып, майша еріп</w:t>
        <w:br/>
        <w:t>жүре берді...</w:t>
        <w:br/>
        <w:t>Жіпт есін біраздан сон барып әрең жилы. Көзін ашты. Ай</w:t>
        <w:br/>
        <w:t>орнында, теніз орнында, бұлар лаарнында екен. Әлгі бір масан хал</w:t>
        <w:br/>
        <w:t>түсі сиякты. Ертегі елінін есиінен сығалап қайтқандай. Сүлулын</w:t>
        <w:br/>
        <w:t>әлі де құмары басылмаған, тоят ансап мүны емірене күнлалы.</w:t>
        <w:br/>
        <w:t>Суретші бағанағылай емес, сұлуды енлі біртүрлі басылынкы</w:t>
        <w:br/>
        <w:t>көнілмен жай ғана еркелете сүйгісі келлі. Ырақ оны сұлу қанағат</w:t>
        <w:br/>
        <w:t>тұтар емес; суретшіге сұлулын бүл ынтығуы біртүрлі жүмбак.,</w:t>
        <w:br/>
        <w:t>коркынышты көрінді. Сұлулын нені тілеп отырғанын пн сезген</w:t>
        <w:br/>
        <w:t>сайын суретшінің түла бойын үрей билелі. Онын үстіне бағанағы</w:t>
        <w:br/>
        <w:t>дүлей күш ұшты-күйлі жағалып, жаны тыныптпықты қалалы:</w:t>
        <w:br/>
        <w:t>суретші ләл қазір сұлудың құшағынан сытылып шығып,</w:t>
        <w:br/>
        <w:t>жаға дағы құмнын үстіне іналкасынан жаткҡысы келген. Кеулесін</w:t>
        <w:br/>
        <w:t>кере түнге таза ауамен тыныстаса тон. шіркін! Аспандағы</w:t>
        <w:br/>
        <w:t>125</w:t>
        <w:br/>
        <w:t>жұлдыздарға карап ештеңе ойламай жатса. Енді ол құшағында</w:t>
        <w:br/>
        <w:t>отырған су перісінен қалай құтылудың амалын іздеді. Қазір</w:t>
        <w:br/>
        <w:t>жағажайға шыққанда қыз шалқасынан құм үстіне сұлай кетіп, мұны</w:t>
        <w:br/>
        <w:t>шақырса кайтпек? Маскара-ай, бұл енді сұлуды сүйгісі келіп тұрған</w:t>
        <w:br/>
        <w:t>жоқ қой, соны неге түсінбейді?! Бағанағы ынтығудын, кауға тиген</w:t>
        <w:br/>
        <w:t>оттай лапылдаудың барлығы алдамшы, бір сәттік құмарлық сиякты</w:t>
        <w:br/>
        <w:t>көрінді, сұлудын денесі ле ешқандай мақпал, жібек, торғын емес,</w:t>
        <w:br/>
        <w:t>өзінікі сияқты кәдімгі дене. Тек нәзік, колға жас баланын тәніндей</w:t>
        <w:br/>
        <w:t>жұмсак тиеді. Ерні де шие емес, жай ғана ерін. Жанын жұмакка</w:t>
        <w:br/>
        <w:t>бөлеген хош иісте кәдімгі француҙ әтірінін иісі ғой. Апыр-ау, сонда</w:t>
        <w:br/>
        <w:t>бұл осынша неге өліп-өшкен? Жүрегін аузына кептеп алқындырған</w:t>
        <w:br/>
        <w:t>іштегі жалын кайда кетті? Сонын бәрі тыз етпе, өтпелі сезім</w:t>
        <w:br/>
        <w:t>болғаны ма? Құдай-ау, бүкіл болмысын өзіне мағниттей тарткан</w:t>
        <w:br/>
        <w:t>сұлу бойындағы жұмбак жалын кайда зым-зия боп жок болды екен?</w:t>
        <w:br/>
        <w:t>Әлде мұны өлердей ынтыктырған тігіті де сұлудын бойындағы мінсіз</w:t>
        <w:br/>
        <w:t>сұлулық пен тәтті қылықтары емес, өз бойынан оянған ессіз</w:t>
        <w:br/>
        <w:t>құштарлықтын отты қызуы ма? Бұл не жұмбак?</w:t>
        <w:br/>
        <w:t>Жүрегі май ішкендей кілкілдеп, денесі біртүрлі босансып,</w:t>
        <w:br/>
        <w:t>әлгіндегі масаң халден айрылған соң оймен арпалысып кеткен</w:t>
        <w:br/>
        <w:t>суретшінің иығы тыз еткенде ғана селк етіп есін жиды, сұлу</w:t>
        <w:br/>
        <w:t>иығынан оңдырмай қыршып тістеп алған екен. Бүл нс</w:t>
        <w:br/>
        <w:t>ашуланарын, не аймаларын білмей абдырап калды, ашу</w:t>
        <w:br/>
        <w:t>шақырайын десе қыз алдында мінді кісідей беті жок, аймалайын</w:t>
        <w:br/>
        <w:t>десе көнілі тартпайды. Осылай әрі-сәрі күйде біраз отырды. Жігіт</w:t>
        <w:br/>
        <w:t>бойындағы бұл кұбылысты сұлу да сезсе керек, өзін құшақтап</w:t>
        <w:br/>
        <w:t>отырған жігіттін колын серпе жазып, бұлқына тұрды. Ай</w:t>
        <w:br/>
        <w:t>сәулесімен шағылыскан ашан жүзінен ашу табы білінді. Жігітке</w:t>
        <w:br/>
        <w:t>бұрылып та карамастан бірлен жағаға шықты да, киімдерін</w:t>
        <w:br/>
        <w:t>жинастыра бастады.</w:t>
        <w:br/>
        <w:t>Сұлу алда, суретші сонында, екеуі санаторийге бастайтын қия</w:t>
        <w:br/>
        <w:t>беткейдегі тас баспалдакпен үн-түнсіз жоғары өрлеп келеді, Қия</w:t>
      </w:r>
    </w:p>
    <w:p>
      <w:r>
        <w:t>беткей өте тік, жол ауыр. Күнде жүріп үйренбеген кісіге бүл</w:t>
        <w:br/>
        <w:t>баспалдакпен жоғары көзерілу дс онай емес. Екі кара саны талып,</w:t>
        <w:br/>
        <w:t>төмендегі тенізге қараса басы айналады. Бұл жолмен күндіз ешкім</w:t>
        <w:br/>
        <w:t>де жүрмейді, көпшілігі «қанатты» жөлмен қатынайды. Казір өл</w:t>
        <w:br/>
        <w:t>тоқтап калған. Уақыт түн ортасынан ауган мезгіл. Ауадан дымқыл</w:t>
        <w:br/>
        <w:t>сыз біліне бастады. Теңізден гөрі дала салкын екен. Жігіт ойдағы</w:t>
        <w:br/>
        <w:t>теніз жаққа кимас заты үмыт калған жандай кайта-қайта бұрылып</w:t>
        <w:br/>
        <w:t>карай берді. Қара теніз ай нұрынан бетіне опа жағып сыланып</w:t>
        <w:br/>
        <w:t>126</w:t>
        <w:br/>
        <w:t>аңсайтын, зарыға сағынатын. Сол..: солсағынышы осы құшағында</w:t>
        <w:br/>
        <w:t>жаткан сұлуы екен. Оны көрген сәтте-ак жаны сезген. Жан мен</w:t>
        <w:br/>
        <w:t>жан тілсіз ұғысқан. Суретші бұдан былай сұлусыз тірлік кеше</w:t>
        <w:br/>
        <w:t>алмасын түсінді. Сол ойдан-ақ; сұлусыз ғұмыр кешуім мүмкін бе</w:t>
        <w:br/>
        <w:t>деген-сумақы ойдан-ақ жаны жаншылып бара жатқанын сезді.</w:t>
        <w:br/>
        <w:t>Санасында жылт еткен осы ойды жанұшыра куалап, құшағында</w:t>
        <w:br/>
        <w:t>жатқан сұлудан көз жазып қалмасам екен деп іштей тәңірге</w:t>
        <w:br/>
        <w:t>жалбарынумен жатты. Терезеден қиғаштай құйылған күннін</w:t>
        <w:br/>
        <w:t>алғашқы арайы сұлудың жүзін алқызыл алауға малып жіберді.</w:t>
        <w:br/>
        <w:t>Әлгінде ғана бозаң тартқан сұлудың сұрша кескіні аяқ астынан</w:t>
        <w:br/>
        <w:t>түрленіп шыға келді. Сүюге ғана жаратылғандай уылжыған ерні</w:t>
        <w:br/>
        <w:t>алқызыл шапакпен албырай қалыпты. Неткен тіл жеткізе алмас</w:t>
        <w:br/>
        <w:t>сұлулық! Суретші осы көріністі ешуақытта ешбір күдіретті суретші</w:t>
        <w:br/>
        <w:t>дәл мына қалпында сала алмасына іштей иланды. Сұлудың бетін</w:t>
        <w:br/>
        <w:t>көмкерген колаң шашының күн сәулесіне малынғанда қандай түске</w:t>
        <w:br/>
        <w:t>енгенін еш бояумен тап басып дәл бере алмас еді. Алтын</w:t>
        <w:br/>
        <w:t>жалатқандай ұшында жылт-жылт етіп ұшқын ойнаған қайқы</w:t>
        <w:br/>
        <w:t>кірпігін қылқаламмен кескіндеу мүмкін бе; алма жүзіне ұйый қалған</w:t>
        <w:br/>
        <w:t>мейірім шуағын тап басып бейнелейтін бояу табылар ма; нұр</w:t>
        <w:br/>
        <w:t>шашқан жанарынан ішкі толқынысы «мен мұндалайды». Суретші</w:t>
        <w:br/>
        <w:t>көңілі көкті кезіп шарықтап кеткенін сезіп жатыр, жүрегін әлде</w:t>
        <w:br/>
        <w:t>бір ән әуені әлдиледі:</w:t>
        <w:br/>
        <w:t>«Ай қабақ, алтын кірпік, қызыл ерін,</w:t>
        <w:br/>
        <w:t>Кел десең неге аяйын аттың терін»...</w:t>
        <w:br/>
        <w:t>Іштей осы өлең жолдарын бірнеше қайталады. «Аталарымыз</w:t>
        <w:br/>
        <w:t>қой соңында жүріп-ақ қазіргі мүйізім қарағайдай дейтін ақындар</w:t>
        <w:br/>
        <w:t>айта алмайтын теңеуді калай кныстыра салған! Арудың «Ай</w:t>
        <w:br/>
        <w:t>қабақ, алтын кірпік, қызыл ернін» көре білген көзлі айтсаңшы,</w:t>
        <w:br/>
        <w:t>аттың терін аямай «кел» десе ұша жөнелгелі тұрған көнілін</w:t>
        <w:br/>
        <w:t>айтсаңшы. Қазіргілер өлсе ле бүйтіп айта алмайды. Қазір ондай</w:t>
        <w:br/>
        <w:t>махаббат қайда?!» - деп ойлады суретші. «Ондай махаббат қайла,</w:t>
        <w:br/>
        <w:t>ондай махаббат қайда?!» - деп қайталап жатып іші өрттей</w:t>
        <w:br/>
        <w:t>жанғанын сезді. Дәл қазір касында каннен-каперсіз күлімсіреп</w:t>
        <w:br/>
        <w:t>жаткан сұлу бұған қол ұстасып дүниенің қиыр шетіне жол тартып</w:t>
        <w:br/>
        <w:t>кетейік десе ойланбастан соңынан ере жөнелетініне сенімді елі.</w:t>
        <w:br/>
        <w:t>Суретші сұлудың мап-майда колын алақанына салып аялай</w:t>
        <w:br/>
        <w:t>сипады. Сұлудың ак білегі шұғылаға малынып күреңіткен кезде</w:t>
        <w:br/>
        <w:t>бұрынғысынан әлдеқайда нәзік, әрі әдемі көрінеді екен. Қыздың</w:t>
        <w:br/>
        <w:t>нәзік саусақтарын тарактап ұстап, акырын бетіне басты.</w:t>
        <w:br/>
        <w:t>130</w:t>
        <w:br/>
        <w:t>Жүрегінен бәйшешек сезім гүл жарғандай, Әңгімешінің әр сөзін,</w:t>
        <w:br/>
        <w:t>ар-қимылын қалт жібермей ұйыптынңдап отыр. Қожайынға деген</w:t>
        <w:br/>
        <w:t>бұрынғы сыйластық сезімі. тап бүгінгі кеште ыстық</w:t>
        <w:br/>
        <w:t>ынтызарлыққа ұласқан сияқты. Соны сездіріп алмайын деп іштей</w:t>
      </w:r>
    </w:p>
    <w:p>
      <w:r>
        <w:t>аласұрған сайын сыр бүгіп көрмеген кіршіксіз көңілі көзінде</w:t>
        <w:br/>
        <w:t>тұрды. Мұның бәрін қожайын баспай танып отыр. Содан да болар</w:t>
        <w:br/>
        <w:t>одан сайын желпініп, мүлгіп отырған шалды көзге де ілместен</w:t>
        <w:br/>
        <w:t>сөзін ерекше шабытпен, лепіре жалғастырды: «Мен бұл байғұсты</w:t>
        <w:br/>
        <w:t>Орталық базарда картиналарын сатып отырған жерінен көрдім.</w:t>
        <w:br/>
        <w:t>Түрі өте аянышты екен: сақал-шашы өскен, сол жақ аяғы тізеден</w:t>
        <w:br/>
        <w:t>төмен протез; үстіндегі киімі мыж-мыж; қалтасында орталай</w:t>
        <w:br/>
        <w:t>ішілген портвейн; жүзі күлдей бозарып, көзінің асты көкпеңбек</w:t>
        <w:br/>
        <w:t>боп көлкілдеп өткен-кеткенге: «Сурет сатып алыңыз, өте арзанға</w:t>
        <w:br/>
        <w:t>беремін», -- деп телмеңдеп отырады екен. Жап-жас жігіттің осы</w:t>
        <w:br/>
        <w:t>мүсәпір күйі жаныма қатты батты. Суреттері тәп-тәуір екен.</w:t>
        <w:br/>
        <w:t>Кімдікі деп сұрап көріп едім, өзімдікі деді. Сосын сынап көрейін</w:t>
        <w:br/>
        <w:t>деп суретімді салғыздым. Қолы лыпып тұр. Бір ай бойы сыртынан</w:t>
        <w:br/>
        <w:t>бағып, кейде кездесіп сурет жайлы пікірлесіп жүрдік. Теріс мінезі</w:t>
        <w:br/>
        <w:t>жокекеніне әбден көзім жеткен соң бір күні: «Үйге жүр», - дедім,</w:t>
        <w:br/>
        <w:t>-«Сен де жалғыз, мен де жалғыз. Сенде суретші, мен де суретші.</w:t>
        <w:br/>
        <w:t>Бірге тұрайық». Бұл байғұс қуана-қуана келісті. Өйткені ол кезде</w:t>
        <w:br/>
        <w:t>бір алқаш орыстың ескі қорасыңда айына отыз сом төлеп тұрып</w:t>
        <w:br/>
        <w:t>жатыр еді. Мен бұдан бір тиын сұраған жоқпын. Қайта күтімін</w:t>
        <w:br/>
        <w:t>өз қолыма алып, үстіне бір қабат киім әпердім. Арағын</w:t>
        <w:br/>
        <w:t>тастатқыздым. Қағаз-қарындашын, бояуын алып беріп өнермен</w:t>
        <w:br/>
        <w:t>алаңсыз айналысуына мүмкіндік жасадым. Өйткені өзім де</w:t>
        <w:br/>
        <w:t>суретшімін ғой, өнер адамының жан дүниесін жақсы түсінемін.</w:t>
        <w:br/>
        <w:t>Олар аштыққа да, жоқтыққа да шыдайды-ау, бірақ сүйікті ісімен</w:t>
        <w:br/>
        <w:t>айналысуына мүмкіндігі болмаса жынданып кетеді... Мен</w:t>
        <w:br/>
        <w:t>қолыма алмағанда бұл бейшараның баяғыда-а сүйегі қурап қалар</w:t>
        <w:br/>
        <w:t>ма еді, кім білсін»...</w:t>
        <w:br/>
        <w:t>Шал қожайынның бұдан арғы сөзін ести алған жоқ. Көз</w:t>
        <w:br/>
        <w:t>алдына дөңгеленіп жас келіп, жастық дәурені қайтадан есіне</w:t>
        <w:br/>
        <w:t>жә</w:t>
        <w:br/>
        <w:t>Ай нұрына шомылған теңіз жағасы іштегі ыстық жалынын</w:t>
        <w:br/>
        <w:t>шығара алмай булыққан бұйығы күйде.</w:t>
        <w:br/>
        <w:t>Сұлу мен суретші аяқ киімдерін колдарына алып, жағажайдың</w:t>
        <w:br/>
        <w:t>сусыған майда құмын жалаңаяқ кешіп келеді. Теңіз бетіндегі ұсак</w:t>
        <w:br/>
        <w:t>120</w:t>
        <w:br/>
        <w:t>мвймөнкелеп амақсат» дейлі, біреулер «арман» дейді, ничего</w:t>
        <w:br/>
        <w:t>нолобного! Мен мұны «дерт» деймін! ішіне осындай дерт</w:t>
        <w:br/>
        <w:t>түскендердің барлығы биікке колым жетсе деп жанталасады. Ал</w:t>
        <w:br/>
        <w:t>биікке «мақсатпен» бе, «арманмен» бе, «лертпен» бе, кайсысымен</w:t>
        <w:br/>
        <w:t>шықсаң да орның өзгермейді ғой, калкам. Жалпы ондай сезім</w:t>
        <w:br/>
        <w:t>екінің бірін оята алмайды, айнам, бұл да аралап жүріп алалап</w:t>
        <w:br/>
        <w:t>конатын ауру! Соңдықтан да «дерт» демеске шарам жоқ. Сол</w:t>
        <w:br/>
        <w:t>дертпен- әбден асқынғаным сондай, жатсам-тұрсам көптің</w:t>
        <w:br/>
        <w:t>кошеметіне, колпашына, марапатына бөленуді ойлай беретін</w:t>
        <w:br/>
        <w:t>дәрежеге жеттім... Коньяктан ұрттап отырсаншы, күнім,</w:t>
        <w:br/>
        <w:t>жүзімнен аузыңа салып қойшы, кәне. О, міне, дұрыс! Сонымен...</w:t>
        <w:br/>
        <w:t>иә, сонымен өз-өзімді іштей дайындай бастадым. «Сері» десін деп</w:t>
        <w:br/>
        <w:t>сәнді киіндім, «жомарт» десін деп жүрт көзінше біреулерге сый</w:t>
        <w:br/>
        <w:t>үлестірдім, «ақылды» десін деп артык сөз айтпауға дағдыландым.</w:t>
        <w:br/>
        <w:t>Ха-ха-ха! Орыстар мұны «Самовоспитание» дейді. Қазактар: «Бір</w:t>
        <w:br/>
        <w:t>шоқып екі карау» дейді! Енді оны несін сенен жасырайын. айнам,</w:t>
        <w:br/>
        <w:t>бәрі де өтті ғой... Кеше өркенің өскір партия дәуірлеп тұрған</w:t>
        <w:br/>
        <w:t>уақытта атка мінген біз сияқты белсенлілерді «каратаяктар» дейтін.</w:t>
        <w:br/>
        <w:t>Қаратаяк деген кім? Ол - кәлімгі қарға шаншып қойған кара таяқ!</w:t>
        <w:br/>
        <w:t>Ақсақалдар колына ұстайтын касиетті ак таяқ емес, кажет болса</w:t>
        <w:br/>
        <w:t>халыктың төбесіне әңгір таяк ойнататын каралы таяқ! Міне, сол</w:t>
        <w:br/>
        <w:t>қаратаяктардың колымен партия коммунизм орнатпак болды ғой.</w:t>
      </w:r>
    </w:p>
    <w:p>
      <w:r>
        <w:t>күнім. «Халық пен партия біртүтас» деген ұранның жалған екенін</w:t>
        <w:br/>
        <w:t>мен сол кезде-ақ сезетінмін. бірак оны айтуды койып ойлауға</w:t>
        <w:br/>
        <w:t>жүрексіндік қой... Мен күні өткен сон партияның бетіне кара</w:t>
        <w:br/>
        <w:t>күйе жағып шыға келген кейбір хамслеондардын қатарынан</w:t>
        <w:br/>
        <w:t>емеспін, ішкі сырымды сенен баска жан баласына айтқан емеспін.</w:t>
        <w:br/>
        <w:t>Саясат деген түлкінін құйрығы сияқты нарсе, колына</w:t>
        <w:br/>
        <w:t>ұстатпайды... Дүрмектін сонынан сремін леп маңдайыңды тасқа</w:t>
        <w:br/>
        <w:t>ұрып алуың ғажап емес Ен тынышы Әліптің артын бағч... Ал</w:t>
        <w:br/>
        <w:t>саған айтар болсам, ішіме сыймаған сон айтып жатырмын, онын</w:t>
        <w:br/>
        <w:t>үстіне шын ұнатқан аламыма жанымды жайып салмайынша</w:t>
        <w:br/>
        <w:t>басылмайтын да ауруым бар... Сонымен мына біз сияқты</w:t>
        <w:br/>
        <w:t>каратаяктар көбіне елесінді» дәметіп іс бастаушы едік.</w:t>
        <w:br/>
        <w:t>«Жоспарлан асыра орындалы» лесін. «бален колхозлын алдына</w:t>
        <w:br/>
        <w:t>ШЫҒЫПТЫ» десін, екеулесіне «Алтын жұлдыз» қалайты» лесін...</w:t>
        <w:br/>
        <w:t>Міне, осы көкейді тескен «десін» бір-бірімізбен итше</w:t>
        <w:br/>
        <w:t>ырылластырып. жабыдай жарыстырып қонды. Неге жабылай</w:t>
        <w:br/>
        <w:t>дейсін ғой, өте арынды сұрак. Олай болатын себебі - біз шын</w:t>
        <w:br/>
        <w:t>137</w:t>
        <w:br/>
        <w:t>толқын ай сәулесімен аймаласкан сайын біресе бозарып, біресе</w:t>
        <w:br/>
        <w:t>қарайып, біресе күмістей жарқырап көрінеді. Құм жып-жылы.</w:t>
        <w:br/>
        <w:t>Қыдырыстан түңгі серуенге шыққандар мен курортка өз бетімен</w:t>
        <w:br/>
        <w:t>келетін «жабайылар» кас қарая маздатып от жағып, осы төңіректі</w:t>
        <w:br/>
        <w:t>жымындаскан жылтылдаққа толтырып жіберетін. Суретші осы</w:t>
        <w:br/>
        <w:t>керініске сүйсіне қарап келе жатып сонау балаң күнін сағына</w:t>
        <w:br/>
        <w:t>еске алады. Қар еріп, жер дегди бастаған көкек айының соңына</w:t>
        <w:br/>
        <w:t>қарай бүкіл жүгірмектер жиылып ауыл маңындағы қалың шиді</w:t>
        <w:br/>
        <w:t>өртеуші еді. Неге екенін кім білсін, әйтеуір бала біткен ши өртеуге</w:t>
        <w:br/>
        <w:t>екі кештің арасында асыға жиылып, өліараның көзге түртсе</w:t>
        <w:br/>
        <w:t>көргісіз каранғысында шытырлай жанған шидің жалынына</w:t>
        <w:br/>
        <w:t>беттерін беріп мәз-мәйрам боп тұрушы еді-ау...</w:t>
        <w:br/>
        <w:t>Дәл қазір сондай бір ыстық сезім суретшіні толқытып, ішіне</w:t>
        <w:br/>
        <w:t>жалын толтырып, жиі-жиі күрсіндіре берді. Мерзімді уақыт күн</w:t>
        <w:br/>
        <w:t>санап қысқарып, кош айтысар сәт таяған сайын тағат шіркін</w:t>
        <w:br/>
        <w:t>түгесіліп, іштегі айтылмаған арман өзегін күйдіреді-ай. Сұлу да</w:t>
        <w:br/>
        <w:t>«көңілім «кет әрі» емесін өзім сездіріп, бірінші боп қасына барып</w:t>
        <w:br/>
        <w:t>таныстым, еңдігі кезек сенен»... дегендей мұның ынтық сөзін</w:t>
        <w:br/>
        <w:t>естуге ықыласты екенін көзбен ғана ұқтырады; жігіт көңіліндегі</w:t>
        <w:br/>
        <w:t>жұмбақ күйді лап етпе албырттыққа, болмаса шын ғашықтыққа</w:t>
        <w:br/>
        <w:t>жорырын білмей дел-сал күй кешетін сияқты. Қалай болғанда</w:t>
        <w:br/>
        <w:t>датап бүгін жанына маза бермей түртінген бұла сезімін білдірмесе</w:t>
        <w:br/>
        <w:t>таяу күндері қол бұлғап кош айтысып тұрғанда өкініштен</w:t>
        <w:br/>
        <w:t>өртенерін сезіп келеді.</w:t>
        <w:br/>
        <w:t>Қара теніз түн құшағында баяу тыныстайды.</w:t>
        <w:br/>
        <w:t>Суретшінің үлкен толку үстінде келе жатқанын ол жиі</w:t>
        <w:br/>
        <w:t>күрсінісінен, өзіне ауық-ауық көз тастауынан, тамағын қайта-</w:t>
        <w:br/>
        <w:t>қайта қырынуынан байқады. Жігіттің түла бойын жеңіл діріл</w:t>
        <w:br/>
        <w:t>буып, тілін күрмеген беймаза сезім сұлуға да берілгендей. Оның</w:t>
        <w:br/>
        <w:t>даекі беті дуылдап, жүрегі лүпіл қақты.</w:t>
        <w:br/>
        <w:t>- Суға шомылсақ кайтеді, бір түрлі ыстықтап келе жатырмын,</w:t>
        <w:br/>
        <w:t>-- деді суретші үні тарғылданып.</w:t>
        <w:br/>
        <w:t>-- Шомылсак шомылайық, - деп сұлу бірден келісті.</w:t>
        <w:br/>
        <w:t>Қолындағы туфлиін құм үстіне тастай салды да, үстіндегі ақшыл</w:t>
        <w:br/>
        <w:t>гүлді көйлегін сәл еңкейіп барып лып еткізіп шешіп, құмға тастай</w:t>
        <w:br/>
        <w:t>салуға қимағандай ойланып қалды. Жігіт өз көйлегін шешіп құм</w:t>
      </w:r>
    </w:p>
    <w:p>
      <w:r>
        <w:t>үстіне жайды да, сонын үстіне сұлудың көйлегін алып қойды. Осы</w:t>
        <w:br/>
        <w:t>бір елеусіз ғана күрмет кыз көңілін желпіндіріп тасталы. Сол</w:t>
        <w:br/>
        <w:t>желпінген көңілмен суға бұрылды.</w:t>
        <w:br/>
        <w:t>121</w:t>
        <w:br/>
        <w:t>қыз денесін өртті қызғанышпен су бетіне кайта шығарып алды.</w:t>
        <w:br/>
        <w:t>Суғатисе де қызуы басылмай лапылдап жанған отты денеден мың</w:t>
        <w:br/>
        <w:t>сан мөлдір моншақтар жылт-жылт етіп үзіліп түсіп жатыр.</w:t>
        <w:br/>
        <w:t>Суретші ессіз құштарлықпен алаканында жатқан әрі мамық, әрі</w:t>
        <w:br/>
        <w:t>дымқыл денені бауырына қыса түсті. Жүрегі атқақтан аузына</w:t>
        <w:br/>
        <w:t>тығылды. Денесіне жеңіл діріл жүгіріп, өз бойынан қызу</w:t>
        <w:br/>
        <w:t>құмарлықтың бас көтергенін байқады. Шегіншектеп барып</w:t>
        <w:br/>
        <w:t>тізеден келетін таяз жерге отырды. Енді сұлуды алдына көлденең</w:t>
        <w:br/>
        <w:t>отырғызып ала қойды да, кыпша белінен орай құшактап, ақырын</w:t>
        <w:br/>
        <w:t>бауырына тартты; алдымен сүлудын дымқыл көкірекшесі тиді</w:t>
        <w:br/>
        <w:t>төсіне, ұзамай-ақ көкірекшені тырс-тырс керген дымқыл омырау</w:t>
        <w:br/>
        <w:t>жігіттің төсін қытықтай бастады. Суретин екінші қолымен</w:t>
        <w:br/>
        <w:t>сұлудың кабырғасын бойлата біртіндеп төмен жылжыта берген.</w:t>
        <w:br/>
        <w:t>Қозының елтірісіндей үлпілдек денені аялай сипаған алақаны</w:t>
        <w:br/>
        <w:t>сұлудың мықынына жеткенде тынысы тоқтап қалғандай болды;</w:t>
        <w:br/>
        <w:t>бұдан әрі алақаны жылжыса өмірі адам аяғы баспаған ну орманға</w:t>
        <w:br/>
        <w:t>кіріп кетіп, кайта шығар жол таба алмай қиналатын бейбақтың</w:t>
        <w:br/>
        <w:t>пұшайман күйін бастан кешердей катты жүрексінді. Тынысымен</w:t>
        <w:br/>
        <w:t>қоса жүрегі де тоқтап қалғандай, аяк астынан қолы ұйығандай</w:t>
        <w:br/>
        <w:t>ап-ауыр боп кетті; мандайынан ыстық тер бүрк етті; санасында</w:t>
        <w:br/>
        <w:t>жылтеткен жымысқы ойдын өткір жүзі өн бойын Тіліп өткендей,</w:t>
        <w:br/>
        <w:t>осынау ертегідей сикырлы шакты азсынғандай көніл түкпірінен</w:t>
        <w:br/>
        <w:t>тоят аңсаған дүлей күш оянғанына катты қысылды. Анаңдай</w:t>
        <w:br/>
        <w:t>жердегі жазғы кафенің теңізге еміне еніп тұрған темір бүйіріне</w:t>
        <w:br/>
        <w:t>шылп-шылп соғылған толкын үні желікті ойдын шоғын одан</w:t>
        <w:br/>
        <w:t>сайын үрлей түседі. Сүлу суретшінін иығына басын койып, бетін</w:t>
        <w:br/>
        <w:t>төсіне басты: сол сәтте мықынға барып тоқтап қалған алакан</w:t>
        <w:br/>
        <w:t>қайта жогары өрлеп, сұлудың ақ білегінен ұсталы. Сұлу басын</w:t>
        <w:br/>
        <w:t>көтеріп, жігіттін таяп қалып бата алмай тұрған ерніне ернін тосты.</w:t>
        <w:br/>
        <w:t>Жігіттің тоқтап калған жүрегі кайта сокты; тіпті кеулесін тесіп</w:t>
        <w:br/>
        <w:t>кетердей екпінмен ұрғылады төсінен; ай нұрына шағылысып дк</w:t>
        <w:br/>
        <w:t>атластай жылтылдаған сұлудың дымкыл денесі жілігін қойнына</w:t>
        <w:br/>
        <w:t>енді де, екі дене ажырамастай тұтасып, құшақ айкасканда</w:t>
        <w:br/>
        <w:t>бағанадан кимылсыз жатқан сұлудың майда алақаны жігіттін</w:t>
        <w:br/>
        <w:t>арқасын емірене сипалады. Бүкіл теніз маны демін ішіне тартып</w:t>
        <w:br/>
        <w:t>гұрғандай; сұлудың макпал алақанындай үлбірек самал үздіге</w:t>
        <w:br/>
        <w:t>сыбырлайды; әлдекайдан, теніз бетінен баяу қалқып ұзан бара</w:t>
        <w:br/>
        <w:t>жаткан кеме жактан ба, жоқ әлде санатории айналасындағы</w:t>
        <w:br/>
        <w:t>сыңсыған қалын ағаштың ішінен бе, әйтеуір жүрек суырар нәзік</w:t>
        <w:br/>
        <w:t>124</w:t>
        <w:br/>
        <w:t>сартап сағыныштан өтіп барып қана мәнгілік махаббат әлеміне еніп</w:t>
        <w:br/>
        <w:t>кеткенін тиын санап, тынымсыз тыраштанып жүрген қарынбайлар</w:t>
        <w:br/>
        <w:t>қайдан ұқсын?! Иә-иә, бұл шынымен де періштте:.. Шалмен ен сонғы</w:t>
        <w:br/>
        <w:t>ретбойжеткен кейпіне еніп жүздесіп отыр; суретшінінтүсіне дәл</w:t>
        <w:br/>
        <w:t>осы кескін-келбетінде кіретін; иә-иә, сұлуды түсіңде көріп; көркіне</w:t>
        <w:br/>
        <w:t>көзі тоймай, жүрек тұсы шүпілдеген ыстық жалынға толып</w:t>
        <w:br/>
        <w:t>алабұртып оянған сәттерінде тұра сала колына қылқаламын алушы</w:t>
        <w:br/>
        <w:t>елі ғой; әлгінде ғана түсініп болмас түс әлемінде ұшырасқан хор</w:t>
        <w:br/>
        <w:t>қызының нұрлы бейнесін сол қалпында ақ кенеп бетіне түсіре</w:t>
        <w:br/>
        <w:t>қоймақ боп жанталасатын-ды; түсінде ап-анық көрінетін сұлудың</w:t>
      </w:r>
    </w:p>
    <w:p>
      <w:r>
        <w:t>ай дидарынақ кенеп бетіне түсіре алмай сүлесоқ күй кешкен азапты</w:t>
        <w:br/>
        <w:t>сәттерін калай ұмытсын! Осылай бүкіл жан дүниесі, санасындағы</w:t>
        <w:br/>
        <w:t>миллиардтаған түйіршіктерге дейін сұлуды аңсап, өртті сағынышқа</w:t>
        <w:br/>
        <w:t>күйгенде барып айқай дүниеге «Жұмбақ келіншек» келгенін шал</w:t>
        <w:br/>
        <w:t>кімге жария етсін! Кажеті қанша онын; шал сонын бәрін сұлуға</w:t>
        <w:br/>
        <w:t>деген отты махаббаттың алауына оранып отырып жасаған, ендеше</w:t>
        <w:br/>
        <w:t>«Жұмбақ келіншектін» бүкіл болмысынан қараған жүрт сартап</w:t>
        <w:br/>
        <w:t>сағыныштың табын сезінсе болды емес пе; иә-иә, бар болғаны</w:t>
        <w:br/>
        <w:t>сол ғана... басқанын бәрі бос далбаса... Жо-жок, дүниеге «Жұмбак</w:t>
        <w:br/>
        <w:t>келіншек» келген жок, шал қателесіп отыр, суретшінің жан-</w:t>
        <w:br/>
        <w:t>дүниесі қорғасындай балкып, алтындай буланып қылқаламның</w:t>
        <w:br/>
        <w:t>құдіреті арқасында сол картинаның өзіне, «Жұмбақ келіншекке»</w:t>
        <w:br/>
        <w:t>айналып кетті емес пе; енді шал суретші боп емес, «Жұмбак</w:t>
        <w:br/>
        <w:t>келіншек» боп өмір сүреді... олай болса картинаға кожайыннын</w:t>
        <w:br/>
        <w:t>сырттай иемденгенінен не өзгермек? Оның жалған атак-данкы</w:t>
        <w:br/>
        <w:t>сурет бетіндегі суретшінің жанын, жүрек лүпілін ысырып тастай</w:t>
        <w:br/>
        <w:t>алмайды ғой...</w:t>
        <w:br/>
        <w:t>Шалдың шырын ойынын шырқын тағы кожайынның асқақ</w:t>
        <w:br/>
        <w:t>үні бұзды:</w:t>
        <w:br/>
        <w:t>- Беу, дәурен-ай! Аққан селдей, соккан желдей ағындатып</w:t>
        <w:br/>
        <w:t>жастық та өтіп барады-ау! Қайран жиырма бес! Сенін бас бермес</w:t>
        <w:br/>
        <w:t>асаулығынды ауызлыктап, арыныңды басу оңайға түспеп еді ғой</w:t>
        <w:br/>
        <w:t>маған, - деп жеңіл ғана күрсініп алды да, көмірдей кара шашын</w:t>
        <w:br/>
        <w:t>кейін карай бір сілкіп тастап, әдемі кияк мұртын сылап қойып</w:t>
        <w:br/>
        <w:t>сөзін коздата берді, - Дүние-ай, ішіме шок боп түскен данк дерті</w:t>
        <w:br/>
        <w:t>ғана мені жастықтың желігінен какпайлап аман алып шыкты емес</w:t>
        <w:br/>
        <w:t>пе! Әйтпегенде көп көк етектінің бірі боп кана бала өсіріп.</w:t>
        <w:br/>
        <w:t>айлыктан айлыққа жеткенше шыр-пырын шығып жүрер едім ғой.</w:t>
        <w:br/>
        <w:t>Мен өйтпедім. Мені данқкұмарлығым жебеді. Мүны кейбіреулер</w:t>
        <w:br/>
        <w:t>136</w:t>
        <w:br/>
        <w:t>жоқ әлде момақан толқындарға шағылысып сиқырлы сүт</w:t>
        <w:br/>
        <w:t>нұрымен жүректі елжіреткен ай сәулесінің құпия құдіретінен бе,</w:t>
        <w:br/>
        <w:t>әйтеуір, екеуі де жас балаша айналаны түгел ұмытып, бар</w:t>
        <w:br/>
        <w:t>даусымен жағажайды күлкіге көміп, мәз-мәйрам болды. Суретші</w:t>
        <w:br/>
        <w:t>Әлденеше рет сұлудың жалаңаш мықынан сипап өтіп, өтірік ұстай</w:t>
        <w:br/>
        <w:t>алмай қалып жүрді. Өстіп қашып келе жатқан сұлу жағажайға</w:t>
        <w:br/>
        <w:t>тастай салған туфлиіне сүрініп кетіп, құмға етпетінен құлады.</w:t>
        <w:br/>
        <w:t>Соңынанекпіндетіп жетіп қалған жігіт қайта тұруға құлқы соқпай</w:t>
        <w:br/>
        <w:t>жатқан сұлуды еңкейіп барып іліп әкетті. О, Күдірет, расында да</w:t>
        <w:br/>
        <w:t>сұлудың салмағы колына мысқалдай да білінсеші. Жігіттің бір</w:t>
        <w:br/>
        <w:t>қолы сұлу қыздың санында, бір қолы қолтығының астында, сұлу</w:t>
        <w:br/>
        <w:t>көзін жұмып алған. Жүзінде уылжыған сәби күлкісінің табы.</w:t>
        <w:br/>
        <w:t>Ентіге тыныстайды. Суретші бұлқыныссБіз жатқан уыз денені</w:t>
        <w:br/>
        <w:t>бауырына тарта түсіп, ақырын ернінен сүйіп алды. Сұлу сонда</w:t>
        <w:br/>
        <w:t>да көзін ашқан жоқ. Ештеңе сезбегендей сұлық. Суретші сол күйі</w:t>
        <w:br/>
        <w:t>суға Түсті. Су белуарынан келгенде барып кана тоқтады. Енді</w:t>
        <w:br/>
        <w:t>қыздың ұлпа денесін су көтеріп, одан сайын қауырсындай жеп-</w:t>
        <w:br/>
        <w:t>жеңіл боп кетті; сұлу әлі көзін ашқан жоқ. Суретші өң мен түстің</w:t>
        <w:br/>
        <w:t>арасындағы осы бір естанды халде тұрып өзін шексіз бақытты</w:t>
        <w:br/>
        <w:t>сезінді, дәл осындай сезімге масайған ертегі сәтті суретшіден</w:t>
        <w:br/>
        <w:t>басқа ешкім де бастан кешіріп көрмеген шығар. Иә-иә, сұлудың</w:t>
        <w:br/>
        <w:t>мамық тәні алақанына тиген сәтте-ақ бұрын ешқашан сезініп</w:t>
        <w:br/>
        <w:t>көрмеген сиқырлы күйге шым-шымдап бата берген. Қыздың</w:t>
        <w:br/>
        <w:t>қолаң шашынан раушан гүлінің хош иісі білінеді. Ай нұры аялай</w:t>
        <w:br/>
        <w:t>сипалаған ақ боз жүзіне әлде шаттық, әлде мұң - суретшіге</w:t>
        <w:br/>
        <w:t>түсініксіз жұмбак сезім жүгірді. Қиыла біткен қиғаш қас, жұмулы</w:t>
      </w:r>
    </w:p>
    <w:p>
      <w:r>
        <w:t>көзді қамастырып тұрған қайқы кірпік нұрлана жарқыраған</w:t>
        <w:br/>
        <w:t>қылаусыз таза кескініне әр қоса түскендей, сұлу тыныстаған</w:t>
        <w:br/>
        <w:t>сайын өрсерпіген қос анары дір-дір қағады. Суретшінің көзі</w:t>
        <w:br/>
        <w:t>көкірекшенің ойығына түскен. Батылсыздау еңкейіп барыл тура</w:t>
        <w:br/>
        <w:t>сол жерінен иіскеді. Шашынан білінген раушан гүлінің хош иісі</w:t>
        <w:br/>
        <w:t>тағы да танауын қытықтап өтті. Теңіз толқыны бесіктей тербетіп</w:t>
        <w:br/>
        <w:t>жатқан мамық дене діреткендей болды, бірақ сұлу сонда да көзін</w:t>
        <w:br/>
        <w:t>ашқан жоқ. Суретші тізесін сәл ғана бүгіп, толықсыған денені</w:t>
        <w:br/>
        <w:t>ақырын суға батырды. Бағанадан қыздың арқасын ғана шөп-шөп</w:t>
        <w:br/>
        <w:t>сүйіп жатқан толқын енді ентелеп, өңмендей үстіне шықты. Күн</w:t>
        <w:br/>
        <w:t>тимеген балғын денені майда толқын жұмсақ алақанымен ынтыға</w:t>
        <w:br/>
        <w:t>сипалап, еркіне жіберсең шым-шымдап тереңіне тартып әкететін.</w:t>
        <w:br/>
        <w:t>Суретші қаракөк толқынның құшағына баяу батып бара жаткан</w:t>
        <w:br/>
        <w:t>123</w:t>
        <w:br/>
        <w:t>125Ай сәулесімен шағылысқан"жалаңаптдене көз қарыктырады.</w:t>
        <w:br/>
        <w:t>Суретші:сұқтана қарап калғанын өзі де сезбеді: Сұлу сәндене</w:t>
        <w:br/>
        <w:t>басып-суға: барлы. Қанжылым суды! тізесіне дейін кешіп-барып</w:t>
        <w:br/>
        <w:t>теңізлің дәңбекшіген сұсты жүзіне телміре ҡарап тұрып қалды.</w:t>
        <w:br/>
        <w:t>Теңіздің суы жылы, демі салқын:</w:t>
        <w:br/>
        <w:t>-- Тұрасың ба сөйтіп. Шешінсенші..: -- дедісұлу бұрылмастан.</w:t>
        <w:br/>
        <w:t>“Үнінен әзілтабы білінеді. Өзімсінген жылылық бар даусында.</w:t>
        <w:br/>
        <w:t>Суретші қысылып қалды. Шалбарын тез сыпыра салып, жылдам</w:t>
        <w:br/>
        <w:t>суға түсті. Еңкейіп теңіз суын уысына толтырып тұрып та ай</w:t>
        <w:br/>
        <w:t>сәулесі аймалаған құлын мүшеге құмарта қаралы: өрсерпіген кос</w:t>
        <w:br/>
        <w:t>анар, тоқ балтыр, ақ күмістей жарқыраған жұмыр сан, қыпша</w:t>
        <w:br/>
        <w:t>бел... бәрі-бәрі суретші көзіне жағажайда күнде көріп жүрген</w:t>
        <w:br/>
        <w:t>қыз-қырқынның мүсінінен әлдеқайда ғажап, сиқырлы сиякты.</w:t>
        <w:br/>
        <w:t>Көзін жұмса жоқ боп кетер осынау тіл жеткізе алмас ғажап</w:t>
        <w:br/>
        <w:t>сұлулықты жаратқан ие құдіретіне бас иіп, мінажат оқып тұрды.</w:t>
        <w:br/>
        <w:t>Сұлу иығынан сәл ғана төмен кесілген қолаң шашын саусағымен</w:t>
        <w:br/>
        <w:t>тарақтап, көз ұшында баяу жүзіп бара жатқан кемеге ұзақтесілді.</w:t>
        <w:br/>
        <w:t>Не ойлап тұр екен? Суретшінің құмарынан шыға әбден қарап</w:t>
        <w:br/>
        <w:t>алғанын қалайтын сиякты ма көңілі? Осы сұқтанған ессіз құмар</w:t>
        <w:br/>
        <w:t>көзқарастан жаны рахат табатындай ма, қалай? Жігіттін бойын</w:t>
        <w:br/>
        <w:t>желік қысты. Қайдан келгені белгісіз, бір батылдық белең</w:t>
        <w:br/>
        <w:t>алғандай; қазір сұлуды капсыра құшақтап, лып еткізіп алақанына</w:t>
        <w:br/>
        <w:t>салып ала қойса қолына салмағы мысқалдай да білінбейтіндей.</w:t>
        <w:br/>
        <w:t>Сосын сұлуды алақанына салған күйі теңіздің тереңіне қарай</w:t>
        <w:br/>
        <w:t>бойлап жүре берсе тұңғиыққа да батпайтын сияқты. Осындай</w:t>
        <w:br/>
        <w:t>желікті ойдың жетегінде тұрып уысындағы суды қыздың</w:t>
        <w:br/>
        <w:t>жаланаш тәніне шашып жібергенін өзі де байқамай қалды. Қыз</w:t>
        <w:br/>
        <w:t>селк етті.</w:t>
        <w:br/>
        <w:t>- Ой! - деген үркек үні қоса шықты.</w:t>
        <w:br/>
        <w:t>Іле-шала жалт бұрылып, «осыным қалай болды өзі?» дегендей</w:t>
        <w:br/>
        <w:t>сенімсіздеу, жүрексіне қарап тұрған жігітті көргенде күліп</w:t>
        <w:br/>
        <w:t>жіберді. Сол-ақ екен суретші суды көсіп-көсіп алып, сұлуға үсті-</w:t>
        <w:br/>
        <w:t>үстіне шаша бастады. Қыз сықылықтай күліп бұған да су шашты.</w:t>
        <w:br/>
        <w:t>Біраздан кейін біресе жағажайға шығып кетіп, біресе ығысып кері</w:t>
        <w:br/>
        <w:t>қайтқан толқынды кешіп сұлу қашты, бұл қуды. Екеуінікі де</w:t>
        <w:br/>
        <w:t>келісіп алғандай қызық ойын: бұл жорта жете алмайды, сұлу</w:t>
        <w:br/>
        <w:t>жорта ұзай алмайды.</w:t>
        <w:br/>
        <w:t>Біраз жүгіріп қандары қызған соң ба, болмаса теңіз бетінен</w:t>
        <w:br/>
        <w:t>ескен майда леп тыныстарын ашып, бойларына куат дарытты ма,</w:t>
        <w:br/>
        <w:t>122</w:t>
      </w:r>
    </w:p>
    <w:p>
      <w:r>
        <w:t>Хатты ашып оқығанша көңілі орнына түспесін білген суретші</w:t>
        <w:br/>
        <w:t>көгілдір конвертті көкірек тұсына басқан күйі бөлмесіне карай</w:t>
        <w:br/>
        <w:t>ұшып келе жатты. Санасында жылт еткен «Сүйеді екен мені!»</w:t>
        <w:br/>
        <w:t>деген отты ой тағы да көңіліне қанат бітіргендей болды...</w:t>
        <w:br/>
        <w:t>жж</w:t>
        <w:br/>
        <w:t>- Мен кейде өзімді көріпкелмін бе деп каламын, -- деп кожайын</w:t>
        <w:br/>
        <w:t>даусын құбылтып, бір сарынды екпінінен баска бір көтерінкі</w:t>
        <w:br/>
        <w:t>мақамға ауысқанда шал тәтті ойын шорт үзіп алды. Қожайын сол</w:t>
        <w:br/>
        <w:t>әуенінен жаңылмастан әлі сөйлеп отыр: - Асыра сілтесем онбай</w:t>
        <w:br/>
        <w:t>кетейін, бірак партиянын ғұмыры аса ұзамасын бір беймәлім түйсік</w:t>
        <w:br/>
        <w:t>сездіргендей болды маған. Жо-жок, «партиянын күні каран</w:t>
        <w:br/>
        <w:t>боларын білгенмін» - деп казіргі «хамелеон» саясатшылар сияқты</w:t>
        <w:br/>
        <w:t>сәуегейси алмаймын. Олай дейтін болсам бетім бүлк етпейтін суайт</w:t>
        <w:br/>
        <w:t>болғаным ғой, қалқам, кұдай сактасын ондайдан. Бірақ еркімнен</w:t>
        <w:br/>
        <w:t>тыс бір күш ол жолмен діттеген максатка жете алмасымды сездірді</w:t>
        <w:br/>
        <w:t>десем қателеспеймін. Міне, өстіп іштей тайталаста жүргенде...</w:t>
        <w:br/>
        <w:t>айттым ғой, айнам, обкомнан кетуге тура келді... Орыстарда: «Что</w:t>
        <w:br/>
        <w:t>не делается, все к лучшему», - деген қанатты сөз бар. Қазак:</w:t>
        <w:br/>
        <w:t>«Игіліктің ерте-кеші жок», - дейді. Алдымен орысшасын айтып,</w:t>
        <w:br/>
        <w:t>артынан қазақшалап отыру партиядан жұққан ауру ғой. Ха-ха-ха!</w:t>
        <w:br/>
        <w:t>- деп кожайын өз-өзіне риза кейіппен рахаттана күлді-ай.</w:t>
        <w:br/>
        <w:t>Бойжеткен ессіз сеніп отыр... Неткен аңғал елі, неткен албырт</w:t>
        <w:br/>
        <w:t>еді! Әр сөзіне елітіп отыр... шын көнілімен беріліп отыр... Ал</w:t>
        <w:br/>
        <w:t>оның осы іс-әрекетінін бәрі «актерлік шеберліктін» жемісі екенін,</w:t>
        <w:br/>
        <w:t>жан сырын актарған боп отырып қыз жанына жыландай</w:t>
        <w:br/>
        <w:t>жылыстап енудін айналасы екенін қайдан білсін сорлы кыз!</w:t>
        <w:br/>
        <w:t>Шалды осы күйдіріп барады.</w:t>
        <w:br/>
        <w:t>Ол бойжеткеннің өн бойына зер сала карады. Үстіндегі</w:t>
        <w:br/>
        <w:t>тобылғы кызыл торғын көйлегінің өңіріндегі асыл тастардан</w:t>
        <w:br/>
        <w:t>өрілген қошқар мүйіз оюлары кыздың алма мойнына әр беріп</w:t>
        <w:br/>
        <w:t>тұрған гауһар моншақпен жарыса жарқырап, әшекейлі люстрадан</w:t>
        <w:br/>
        <w:t>төгілген ак сәулені сансыз түске құбылтып, сусыған сайын</w:t>
        <w:br/>
        <w:t>ғажайып түрге енеді; жібектей үлбіреп, козғалған сайын нұрлы</w:t>
        <w:br/>
        <w:t>жүзін жаба берген колан шашын саусақ ұшымен іліп алып</w:t>
        <w:br/>
        <w:t>иығынан ары асыра салатын кимыл-козғалысына шейін сұлуды</w:t>
        <w:br/>
        <w:t>еске түсіреді; кыздың тұла бойынан тан алдында теніз бетінен</w:t>
        <w:br/>
        <w:t>есетін кәусар ауаның жан сарайынды ашар жұпар лебі білінеді;</w:t>
        <w:br/>
        <w:t>бойжеткеннін нұрлы жанары, кайқы кірітгі, калам қасы, жазық</w:t>
        <w:br/>
        <w:t>134</w:t>
        <w:br/>
        <w:t>айна алдында таранып тұрған сұлу сайқалдын бетінен</w:t>
        <w:br/>
        <w:t>шапалакпен осып-осып өткісі келді. Ашы-ашы сөздер айтып</w:t>
        <w:br/>
        <w:t>тілдегісі келді. Шыламады-ай кайтсін, жастықты күшкан күйі</w:t>
        <w:br/>
        <w:t>төсекке сұлқ құлады. Өкіре жылағысы келген, бірак даусы</w:t>
        <w:br/>
        <w:t>шықпады. Қай-кай иттен өш аларын білмеген албырт жас өкініштін</w:t>
        <w:br/>
        <w:t>өткір тырнағы жүрегін бүрген сайын кос жұдырығымен жастықты</w:t>
        <w:br/>
        <w:t>токлақтай берді...</w:t>
        <w:br/>
        <w:t>Ағарып атқан таңды ақ төсекке аһ ұрып карсы алған суретшіні</w:t>
        <w:br/>
        <w:t>сұлу уаткан жоқ. Айнаға сүзіліп тұрып көз алды бұлдырағанын,</w:t>
        <w:br/>
        <w:t>жанарынан ыткып жас шыкканын көрді. Сол күйі бетін басып</w:t>
        <w:br/>
        <w:t>жылдам ваннаға кіріп кетті. Солан жігіт киініп бөлмеден шығып</w:t>
      </w:r>
    </w:p>
    <w:p>
      <w:r>
        <w:t>кеткенше шыкпай койды. Жігіт те сұлумен қоштасқысы келмей,</w:t>
        <w:br/>
        <w:t>тұлан тұтқан ашу мен ызаға булығып атып шыкты бөлмеден.</w:t>
        <w:br/>
        <w:t>“..</w:t>
        <w:br/>
        <w:t>Аспан түбі тесіліп кеткенлей үш күн, үш түн жанбыр сорғалады</w:t>
        <w:br/>
        <w:t>да тұрды. Қара теніз катулы кабақ, томаға-түйық мінез танытып</w:t>
        <w:br/>
        <w:t>дөнбекшумен жатты. Суреті сорғалаған жанбырға терезеден</w:t>
        <w:br/>
        <w:t>телміре карап үш күн бойы далаға шыққан жоқ. Түнерген аспан</w:t>
        <w:br/>
        <w:t>бастыққан көнілін одан сайын жаныштады. Ашы ішектей</w:t>
        <w:br/>
        <w:t>шұбатылған кермек айдын ұшы-қнырына жете алсаны. «Тым</w:t>
        <w:br/>
        <w:t>аурушансынң, курортқа барып демалып қайт», - деп болмаған</w:t>
        <w:br/>
        <w:t>әкесіне, «Кайдан болсын бір жалдама тауып беремін», - деп</w:t>
        <w:br/>
        <w:t>қамкорси калған кәсіподак төрағасына, «Зачеттарың мен</w:t>
        <w:br/>
        <w:t>емтихандарынды ертерек тапсырып кетуіне оқытушыларды</w:t>
        <w:br/>
        <w:t>көнлірейін», - деп мейірбандық танытқан факультет деканына -</w:t>
        <w:br/>
        <w:t>қайсысына ыза боларын білмей тұлданды. Солар түртпектемегенде</w:t>
        <w:br/>
        <w:t>тып-тыныш Өскеменінде жүре бермес песді...</w:t>
        <w:br/>
        <w:t>Үш күн, үш түн бойы сұлудан әбден жерінген, суынбақ болып</w:t>
        <w:br/>
        <w:t>әлектенген. Төртінші күні кабағы салынқы, иіні түсіп сыртқа</w:t>
        <w:br/>
        <w:t>шыққанда демалушыларлын ішінен сұлуды көргісі келіп тағы да</w:t>
        <w:br/>
        <w:t>елеңдеп келе жатқанын өзі ле анғармай калды. Түске дейін не</w:t>
        <w:br/>
        <w:t>асханалан, не ойын аланынан, не жағажайлан сұлуды кездестірмеген</w:t>
        <w:br/>
        <w:t>сон дегбірі қашты. Түстен кейін еркінен тыс күш мұны сүлу</w:t>
        <w:br/>
        <w:t>жататын корпуска карай лелектете жөнелтті. Өз-өзімен іштей</w:t>
        <w:br/>
        <w:t>ерегесіп тұрып сұлудың есігін қақты. Арғы жактан күлімсіреп</w:t>
        <w:br/>
        <w:t>көршісі көрінді. «Кеше кетіп қалған. Сізді көп күтті. Мазасы</w:t>
        <w:br/>
        <w:t>болмай... Сізге хат тастап кетті», - деп көгілдір көнверт ұсынды.</w:t>
        <w:br/>
        <w:t>Жігіт анырған күйі хатты алып жатқанда жүрегі шым ете түсті.</w:t>
        <w:br/>
        <w:t>133</w:t>
        <w:br/>
        <w:t>-- Қайтейін, созсам колым жетпейді саған...</w:t>
        <w:br/>
        <w:t>- Жұмбактамай сөйлеші, сәулем.</w:t>
        <w:br/>
        <w:t>-- Екеуміздің арамызда өткел бермес асау өзен бар...</w:t>
        <w:br/>
        <w:t>- Түсінбедім. Не өзен ол? Не жұмбактап кеттің?</w:t>
        <w:br/>
        <w:t>- Менін басым бос емес...</w:t>
        <w:br/>
        <w:t>- Қ-к-қалай?</w:t>
        <w:br/>
        <w:t>- Күйеуім бар.</w:t>
        <w:br/>
        <w:t>Жігіттің жүрегі зу ете түсті. Бағанадан бері алып-ұүшкан көңілі</w:t>
        <w:br/>
        <w:t>су сепкендей басылып, іші ескі диірмендей құлазып сала берді.</w:t>
        <w:br/>
        <w:t>Бәсе-бәсе, жүрегі әлдебір сұмдықты сезгендей сыздап ауырғаны</w:t>
        <w:br/>
        <w:t>да сол екен ғой. Бәсе-бәсе, сұлудың төсек рахатына аса</w:t>
        <w:br/>
        <w:t>ынтызарлығы көңіліне күлік ұялатып кеткен еді, үркек көніл</w:t>
        <w:br/>
        <w:t>бекер секемденбепті ғой. Беті ашылмаған кыз болса сөйтер ме</w:t>
        <w:br/>
        <w:t>еді... Тіпті он екіде бір гүлі ашылмаған кыздың алалдық алдын</w:t>
        <w:br/>
        <w:t>аттар сәтте жұмбақ дүниенің есігін ашардай үрейленетіні болады</w:t>
        <w:br/>
        <w:t>дегенді бір кездері кітаптан оқымап па еді. Бәсе, бәсе, кұшағына</w:t>
        <w:br/>
        <w:t>именбей кіріп, безгегі кыскан жандай лір-дір каккан мұны</w:t>
        <w:br/>
        <w:t>«асықпа»... деп бастыктырып, сылап-сипап «адасканда жол</w:t>
        <w:br/>
        <w:t>көрсеткен» ептілігі еркек көргендігінен екен ғой... Опасыз!...</w:t>
        <w:br/>
        <w:t>Күдік пен үміт, үрей мен сенім, ынтығу мен жирену, куану</w:t>
      </w:r>
    </w:p>
    <w:p>
      <w:r>
        <w:t>мен құлазу сиякты екі ұдай сезімдер көнілінде алма-кезек</w:t>
        <w:br/>
        <w:t>ауысып, ешкайсысына табан тіреп тұра алмай тайғанактай берді</w:t>
        <w:br/>
        <w:t>жігіт. Осының бәрін: «Жалған! Өтірік айтады. Қайтер екен деп</w:t>
        <w:br/>
        <w:t>әдейі істеп жатыр!» - деген үмітті ой кері кумақ болды.</w:t>
        <w:br/>
        <w:t>- Қойшы, сенбеймін. «Өтірік айттым» деші!</w:t>
        <w:br/>
        <w:t>Суретші сұлуға жалбарына карады. Сүлу көрпені серпе ашып,</w:t>
        <w:br/>
        <w:t>орнынан тұрды. Тал бойында бір Міні жок келісті мүсінін тік</w:t>
        <w:br/>
        <w:t>ұстап, сәндене басып айна алдына барды. Өзінін жалаңаш тәніне</w:t>
        <w:br/>
        <w:t>суретшінің сұқтана карап жатқанына еш қымсынбады. Суретші</w:t>
        <w:br/>
        <w:t>сұлудың құлын мүшесіне сұқтана караудан қысылғандай</w:t>
        <w:br/>
        <w:t>жанарын тайдырып әкетті де, еріксіз ақжаймаға көз тоқтатты.</w:t>
        <w:br/>
        <w:t>О, тоба, карғыс атқыр акжаймала дак жок! Япырау, бүл калай</w:t>
        <w:br/>
        <w:t>болғаны! Сұлудын әлгі жүрегіне жебедей калалған екі ұштылау</w:t>
        <w:br/>
        <w:t>сөзі акикатка айналғаны ма? Шынымен де сұлудын... Жо-жоқ.</w:t>
        <w:br/>
        <w:t>мүмкін емес! Мұнын бәрі өні емес, түсі...</w:t>
        <w:br/>
        <w:t>Дак тимеген кардай аппак ақжаймаға үзак тесілуге ләті</w:t>
        <w:br/>
        <w:t>жетпеген. Өзегін күйлірген өртті толкын лықсып аузына</w:t>
        <w:br/>
        <w:t>кептелді. «Аһ!» десе ішінен лап етіп жалын атарлай. Көз аллына</w:t>
        <w:br/>
        <w:t>дөңгеленіп жас келгенін сезбей калды. Орнынан ұшып тұрып,</w:t>
        <w:br/>
        <w:t>1392</w:t>
        <w:br/>
        <w:t>буған жанның бойын билеген үрейден арылмаққа іштей бекініп,</w:t>
        <w:br/>
        <w:t>жігерін қайрауы сынды толқуы ма, қалай; іле-шала осы қылығынан</w:t>
        <w:br/>
        <w:t>өзі қысылып, тез қимылдап көрпе астына кірді. Көрпеден сұлудың</w:t>
        <w:br/>
        <w:t>бойынан білінетін хош иісті сезді. Сол иіс жүрегін қытықтап өтті.</w:t>
        <w:br/>
        <w:t>Ірге жаққа қарай ығыса түсіп, сол жағынан сұлуға орын ыңғайлап</w:t>
        <w:br/>
        <w:t>қойды. Екі кұлағы ванна жақта. Душтың бір қалыпты сарылынан</w:t>
        <w:br/>
        <w:t>басқа ештеңені ажыратып болғысыз. Жүрегі атқақтап аузына</w:t>
        <w:br/>
        <w:t>тығылып жатыр. Осының бәрі түсі тәрізді...</w:t>
        <w:br/>
        <w:t>Гүллі халатын жамылып сүлу кірген кезде суретші көзін жұма</w:t>
        <w:br/>
        <w:t>койды. Сұлуайна алдына барып таранлы. Суретші көзін ашкан жок.</w:t>
        <w:br/>
        <w:t>Көнілін корқыныш биледі. Дәл казір ен алғаш анға шығып, айна</w:t>
        <w:br/>
        <w:t>көлдің бетінде таранып түрған аққуды атуға қимаған кісідей іштей</w:t>
        <w:br/>
        <w:t>арпалыста жатыр еді. Қыз үзак таранды. Суретші осы бір суретті</w:t>
        <w:br/>
        <w:t>талай рет киялында тербетіп көріп еді. Өз үйімде, жар төсегімде</w:t>
        <w:br/>
        <w:t>жатсам, бозғылт ай сәулесінде жан жарым айна алдында жалаңаш</w:t>
        <w:br/>
        <w:t>таранып тұрса; мен оның сұлу мүсініне қарап жатсам дейтін...</w:t>
        <w:br/>
        <w:t>Сырт етіп жарык сөнді. Ол ақырын келіп көрпенің шетін</w:t>
        <w:br/>
        <w:t>ашты; халатын шешіп, төсектің жоғары жағына ілді ле, лып етіп</w:t>
        <w:br/>
        <w:t>койнына кірді. Сұлудың макпал тәні денесіне тигенде ғана</w:t>
        <w:br/>
        <w:t>суретші көзін ашты. Бөлме іші тас каранғы. Терезеден жарык</w:t>
        <w:br/>
        <w:t>білінеді. Сұлуды күшактап өзіне тартты. Шашынан шампуньнін</w:t>
        <w:br/>
        <w:t>әдемі хош иісі бұрқырап, бауырына тығыла түсті. Суретшінің</w:t>
        <w:br/>
        <w:t>ынтыға, қомағайлана сүйген ыстық сүйісінен әрең босаған сүлу</w:t>
        <w:br/>
        <w:t>бір кезде үздіге сыбырлады: «Асықпашы, жаным»...</w:t>
        <w:br/>
        <w:t>Тан сыз беріп, бөлме іші алакөлеңке тартканда екеуі күбір-</w:t>
        <w:br/>
        <w:t>күбір әңгімелесіп жатты. Сұлу суретшінін төсіне басын қойып,</w:t>
        <w:br/>
        <w:t>жігіттің шашынан еркелете сипаған. Жігіт ерекше шаттык</w:t>
        <w:br/>
        <w:t>құшағында. Үлкен сыннан өткендей, ерлік жасағандай өз-өзіне</w:t>
        <w:br/>
        <w:t>дән риза. Таң алдында ғана толас тауып, қысқа-қысқа тілге келген</w:t>
        <w:br/>
        <w:t>екеуі де ләззаттың бас айналдырар шәрбатына мас болып, әлі де</w:t>
        <w:br/>
        <w:t>сол естанды халлен айыға алмай жатыр еді. Суретші осы уақытқа</w:t>
        <w:br/>
        <w:t>шейін сұлусыз қалай тіршілік кешіп жүргеніне таң калды. Бүлан</w:t>
        <w:br/>
        <w:t>бір ай бұрын осы айкай дүниеде сұлу бар екенін, онын да ет жүрегі</w:t>
      </w:r>
    </w:p>
    <w:p>
      <w:r>
        <w:t>езіліп мұны сағынып жүргенін білмепті ғой... Иә, иә, тап осы</w:t>
        <w:br/>
        <w:t>түнге шейін екеуінің бірін-бірі тағатсыз іздеп, сарыла сағынып</w:t>
        <w:br/>
        <w:t>жеткендері шүбәсіз. Сүлу да өне бойы өртеніп, талай түнді кірпік</w:t>
        <w:br/>
        <w:t>ілмей өткізіп жүріпті... Суретші де ақ кағазды алдына жайып</w:t>
        <w:br/>
        <w:t>қойып, кар жамылған даладай керілген сүп-суық ак қағазға көз</w:t>
        <w:br/>
        <w:t>сүзе калалып ой құшағында отыра беруші елі. Әлдекімді</w:t>
        <w:br/>
        <w:t>9-1089 129</w:t>
        <w:br/>
        <w:t>маңдайы, жымиғанда екі бетінін ұшында шұнқырая қалатын кос</w:t>
        <w:br/>
        <w:t>оймағы, қолаң шашы, сүйрік саусактары, -- бәрі-бәрі бұлан</w:t>
        <w:br/>
        <w:t>жиырма жыл бұрын Кара теніз жағасында суретипге ғайыптан</w:t>
        <w:br/>
        <w:t>кез болып, көп ұзамай ізім-ғайым жок болған жұмбақ</w:t>
        <w:br/>
        <w:t>келіншектікі емес пе! Бұл жай ғана ұксастык па, жок әлле тағы</w:t>
        <w:br/>
        <w:t>да шалға беймәлім жасырын сырдын ұшқыны ма?.. Иә-иә, осынау</w:t>
        <w:br/>
        <w:t>караған сайын көкірегіне күмбірлі күй толтырар мінсіз</w:t>
        <w:br/>
        <w:t>сұлулыктың бастауы бұлан жиырма жыл бұрын жасынлай жарк</w:t>
        <w:br/>
        <w:t>етіп бір көрініп, өзін өмір бойы сарыла сағынуға лушар кылған,</w:t>
        <w:br/>
        <w:t>жастык дәуренімен бірге келмеске кеткен сол СҰЛУДА,</w:t>
        <w:br/>
        <w:t>суретшінін мәнгілік ғашығында жатыр... оған шаллын шүбәсі</w:t>
        <w:br/>
        <w:t>калған жок; әттен, бірак сабактастык түйіні кай жерде жасырын</w:t>
        <w:br/>
        <w:t>тұрғаны бұған түсініксіз... О, Күлірет, сондатнал ғұмыр бойы іздеп</w:t>
        <w:br/>
        <w:t>өткен, киялында немесе түсінде ғана ұшырасып келген сұлуымен</w:t>
        <w:br/>
        <w:t>дәл өстіп майы таусылған шамшырақтай өлеусіреген, өз-өзін</w:t>
        <w:br/>
        <w:t>қамшылай-камшылай өкпесі өшіп, боллырған кезінде, ку</w:t>
        <w:br/>
        <w:t>тірліктін қызығынан жерініп, өлімнің жан тербетер тыныштығын</w:t>
        <w:br/>
        <w:t>көксей бастаған бойкүйез шағында кайталан жолығысканы ма?!</w:t>
        <w:br/>
        <w:t>Мүмкін емес... мүмкін емес... әлде... сұлу шынымен де көктен</w:t>
        <w:br/>
        <w:t>түскен періште ме?.. Суретшімен теніз жағасында өбісуінде</w:t>
        <w:br/>
        <w:t>жасырын бір сыр жаткан жок па? Су иесі Сүлейменнін кызы...</w:t>
        <w:br/>
        <w:t>Рас-ау, періште емес, пенде болғанында мүнымен әллекашан</w:t>
        <w:br/>
        <w:t>кездеспес пе еді! Бір калала канша жыл тұрып мүлдем</w:t>
        <w:br/>
        <w:t>жолығыспау деген шаллын акылына симайтын. Онын үстіне</w:t>
        <w:br/>
        <w:t>сұлумен жүздесіп қалуы әблен мүмкін жерлердің бәрінде:</w:t>
        <w:br/>
        <w:t>көкбазарда, антовокзалла, әуежайла, темір жол вокзалында, Цум-</w:t>
        <w:br/>
        <w:t>нін алдында ұзақты күн өткен-кеткенге телміріп талай отырды</w:t>
        <w:br/>
        <w:t>емес пе; сол сұлуды екінші қайтара бір көруге зар болып сонау</w:t>
        <w:br/>
        <w:t>Алтайдан астанаға жел айлаған желкенді қайықтай алып-ұшып</w:t>
        <w:br/>
        <w:t>жеткені де кеше ғана еді ғой; шашасына шан жұқпас тұлпар</w:t>
        <w:br/>
        <w:t>уақыт-ай!.. арала ағындатып аттай жиырма жыл өте шығыпты-</w:t>
        <w:br/>
        <w:t>ау... каншама күнлер... каншама түнлер... Сол күндер мен сол</w:t>
        <w:br/>
        <w:t>түндерлін әрбір бөлінегі әрбір кас қағым сәті сүлулы ансаумен,</w:t>
        <w:br/>
        <w:t>санығумен өтіпті; оны шалдан басқа кім түсінер?! Сол сұлуға</w:t>
        <w:br/>
        <w:t>деген ынтык сезімі мұны алами саналан ғалами санаға көтеріп,</w:t>
        <w:br/>
        <w:t>пенденін колынан келмейтін кереметті тудыруына дем бермеп</w:t>
        <w:br/>
        <w:t>пе сді; сондай ұлы күштін арқасында ғана бүкіл аламзаттын</w:t>
        <w:br/>
        <w:t>мәнгілік рухани азығына айналар шынайы өнер туындысы өмірге</w:t>
        <w:br/>
        <w:t>келгенін, пенде көтере алмас зор сынактан, ұлы ауыртпалықтан.</w:t>
        <w:br/>
        <w:t>135</w:t>
        <w:br/>
        <w:t>Санаторий көрпустерінің жарығы сәніпті. Ауладағы көше</w:t>
        <w:br/>
        <w:t>шамдары ғана жетімсірей жылтырайды. Тірі жан көрінбейді. Бәрі</w:t>
        <w:br/>
        <w:t>шырт үйқыла. Сұлу мен суретші санаторийге дейін үн-түнсіз</w:t>
        <w:br/>
        <w:t>келеді. Екеуі де ентіге тыныстайды. Бойлары қызып, қимылдары</w:t>
        <w:br/>
        <w:t>шираған. Суретші сұлуды корпусына кіргізіп тастап қайтпак боп</w:t>
        <w:br/>
        <w:t>келе жатыр еді, вахтер кемпір есікті есіней ашып тұрып: «Осы</w:t>
        <w:br/>
        <w:t>уакытқа дейін кайда жүрсіңдер, тез кіріңдер», -- деп зекіген сон</w:t>
      </w:r>
    </w:p>
    <w:p>
      <w:r>
        <w:t>сұлуғаілесіп ішке кіріп кетті. Сұлу да қайтсаншы деген жок. Үн-</w:t>
        <w:br/>
        <w:t>түнсіз жоғары өрледі. Үшінші кабатқа аяқтарынын дыбысын</w:t>
        <w:br/>
        <w:t>сездірмеуге тырысып, мысыкша баспалап көтерілді.</w:t>
        <w:br/>
        <w:t>Сұлу бөлмесін өз кілтімен ашты. ішіне енгенде ғана касынла</w:t>
        <w:br/>
        <w:t>кісі бары есіне түскендей суретшіге бұрылып: «Төрлет», -- деп</w:t>
        <w:br/>
        <w:t>сыбырлады. Жігіттің бойын біртүрлі ынғайсыздық биледі.</w:t>
        <w:br/>
        <w:t>Қараңғы бөлменің табалдырығынан ұрлыққа түсетін аламша</w:t>
        <w:br/>
        <w:t>жүрегі өрекпіп, сенімсіз аттады. Сұлу жарықты жакпады.</w:t>
        <w:br/>
        <w:t>Баспалап барып үстел үстіндегі шырақты косты. Бөлме ішін</w:t>
        <w:br/>
        <w:t>болымсыз бозғылт сәуле жайлады. Жігіт көзіне ұқыпты жиналған</w:t>
        <w:br/>
        <w:t>ұядай бөлме сондай ғажап боп көрінді. Осы бөлме ішінде</w:t>
        <w:br/>
        <w:t>сикырлы бір жылылық, тіл жеткізе алмас сұлулық бар.</w:t>
        <w:br/>
        <w:t>Осымен үшінші рет келіп тұрғанымен де кірген сайын көңілін</w:t>
        <w:br/>
        <w:t>арбаған сол сиқырдың не екенін біле алмады. Дәл казір осынау</w:t>
        <w:br/>
        <w:t>бозғылт сәуле бөлме ішін ғажайып нұрға шомылдырып тұрғандай.</w:t>
        <w:br/>
        <w:t>Қатар тұрған кос төсектің екеуі де бұзылмаған, ұқыпты жиналған</w:t>
        <w:br/>
        <w:t>қалпында. Қасындағы көршісі кеше Ялтаға кеткен елі, әлі</w:t>
        <w:br/>
        <w:t>келмепті. Бағанадан бері іштей куыстанып келген суретші</w:t>
        <w:br/>
        <w:t>бүзылмаған төсекті көргенде аркасынан жүк түскендей</w:t>
        <w:br/>
        <w:t>жеңілденіп калды. Сұлу көп бөгелместен төсек салуға кіріскен.</w:t>
        <w:br/>
        <w:t>Суретші үстел үстінде жатқан журналға көз жүгірткен боп отыр.</w:t>
        <w:br/>
        <w:t>Бар ойы төсекті бірге салар маекен, жок бөлек салар ма екеннін</w:t>
        <w:br/>
        <w:t>ожак;бұ жағында. Көз қиығымен сұлудың кимылын бағуда. Сұлу</w:t>
        <w:br/>
        <w:t>өзтөесегін өте бір ұқыптылықпен жайлап салды да, көрпенің шетін</w:t>
        <w:br/>
        <w:t>қайыра ашып, иығына орамалын іліп суретшіге бұрылды. Қасын</w:t>
        <w:br/>
        <w:t>діреткізе бір қағып, «Жата бер» дегенде екі бетіне кан ойнап шыға</w:t>
        <w:br/>
        <w:t>келген еді. Соны сезліргісі келмей кілт бұрылып, ваннаға беттеді.</w:t>
        <w:br/>
        <w:t>Жігіт киімін асыға шешті. Шешініп жатып ұрлана жымиып</w:t>
        <w:br/>
        <w:t>қойды. Көрпені ашкан кезде көңілін үрей сиякты беймәлім сезім</w:t>
        <w:br/>
        <w:t>билегені; кардай аппақ төсекке сұқтана карап сәл тұрлы;</w:t>
        <w:br/>
        <w:t>акжаймадан қардың ызғары білінетін сиякты біртүрлі тітіркеніс</w:t>
        <w:br/>
        <w:t>пайда болды; тітіркеністен гөрі беймәлім сапарға тәуекел ғып бел</w:t>
        <w:br/>
        <w:t>128</w:t>
        <w:br/>
        <w:t>келіншекті» карасан сыртқы сымбатына көзтоярлық жігіт ағасы</w:t>
        <w:br/>
        <w:t>емес, жанарын мұң кіреукелеген, сақал-шашы қудай мына</w:t>
        <w:br/>
        <w:t>балдақты шал дүниеге әкелген лесең кім сенер?! Сырт көзге аса</w:t>
        <w:br/>
        <w:t>жұпыны көрінетін осы шалдың ішінде табиғаттың тылсым</w:t>
        <w:br/>
        <w:t>сұлулығын тамыршыдай тап баса білер кұлай берген дарыны</w:t>
        <w:br/>
        <w:t>барын былайғы жұрт кайлан білсін; талант та киелі касиет екенін</w:t>
        <w:br/>
        <w:t>шал ерте түсінген: дарын -- мақтанды, кеудемсоктыкты,</w:t>
        <w:br/>
        <w:t>қызғанышты сүймейді; ларын да бап керек стетін кірпияз күс;</w:t>
        <w:br/>
        <w:t>асқақтай бастасан да сүрінлірелі, не бір-ақ күнле колыннан үшады</w:t>
        <w:br/>
        <w:t>да кетеді... Мынау өткінші дүниедегі алам колынан туындайтын</w:t>
        <w:br/>
        <w:t>барша кереметтер өнер иесінін өз кажетіне бола емес, көптің</w:t>
        <w:br/>
        <w:t>игілігі үшін жасалатынын суретші тым ерте бағамдаған; олай</w:t>
        <w:br/>
        <w:t>болса әнгіме кімнін жасағанында емее, қалай жасалғанында;</w:t>
        <w:br/>
        <w:t>Ахмет Иассауи кесенесін тұрғызған шеберлерлін есімі тарихта</w:t>
        <w:br/>
        <w:t>қалмауы мүмкін, бірак ғасырлардың тірі куәсі боп кесененің</w:t>
        <w:br/>
        <w:t>аскақтап тұруы ұлу махаббатын із-түзсіз жоғалмағандығының</w:t>
        <w:br/>
        <w:t>айғағы емес пе! Әнгіме кесенені кім жасағанынла емес, әнгіме</w:t>
        <w:br/>
        <w:t>осы кесененін халықка өнеге болуында, аламзатка сұлулықтың,</w:t>
        <w:br/>
        <w:t>махаббаттын, адамгершіліктің не екенін ұқтырып, ақыл-ойдың</w:t>
        <w:br/>
        <w:t>қалғымауын кодағалап тұруында емес пе! Ендеше шал несіне</w:t>
        <w:br/>
        <w:t>өкінеді, мейлі, «Жұмбак келіншекті» кожайын-ақ иемдене</w:t>
        <w:br/>
        <w:t>берсін... Обаста екеуі уағдаласқАнда солай шешілген, ендеше ер</w:t>
        <w:br/>
        <w:t>жігітке серттен таю өліммен пара-пар ғой; сонда кожайын айтты</w:t>
        <w:br/>
        <w:t>емес пе: «Сурет - менікі, енбек - сенікі»... Бұл айтқан: «Алаңсыз</w:t>
      </w:r>
    </w:p>
    <w:p>
      <w:r>
        <w:t>жұмыс істеуіме жағдай жасасаныз болды!»</w:t>
        <w:br/>
        <w:t>Міне, содан бастап суретшінін ен бакытты, еш атақ-данкқа</w:t>
        <w:br/>
        <w:t>айырбастамас кымбат күндері басталып кеткен елі ғой...</w:t>
        <w:br/>
        <w:t>Тан қылан бере оянып, терезе алдына барып ак бас Алатауға</w:t>
        <w:br/>
        <w:t>иіліп сәлем беретін; тізерлеп отырған күйі күннін алғашкы</w:t>
        <w:br/>
        <w:t>шапағы кәрі таудын шын-күздарын қызғылт нұрға малып</w:t>
        <w:br/>
        <w:t>жібергенше міз бакпай телміре беретін; дәл сол мезетте, кызғылт</w:t>
        <w:br/>
        <w:t>арай тау үстіндегі мүзарттын бетімен сырғанап өткен сәтте</w:t>
        <w:br/>
        <w:t>суретшінің жүрегіне әлдеқайдан құліретті күй төгіліп, күмбірлеп</w:t>
        <w:br/>
        <w:t>коя береді; сонау биік шындардың аппак төсін күннін алғашкы</w:t>
        <w:br/>
        <w:t>арайы аймалағанда тәкаппар таудын үшар басынан Сұлу</w:t>
        <w:br/>
        <w:t>көрінетін; иә-нә, алғашында көз ұшында жалғыз иокат боп</w:t>
        <w:br/>
        <w:t>нұрланған сол бейне бірте-бірте үлкейіп, жақындай түсетін; кейде</w:t>
        <w:br/>
        <w:t>пті тура терезенің әйнегінің сыртында тұрғандай ап-айқын, кол</w:t>
        <w:br/>
        <w:t>созым жерде бұған мұндана карап тұрып-тұрып, сағымдай</w:t>
        <w:br/>
        <w:t>139</w:t>
        <w:br/>
        <w:t>жатыр. Сылқ-сылқ күледі. Теніз жағалауындағы оттар әлі</w:t>
        <w:br/>
        <w:t>сөнбеген. Жылтылдаған сол оттар жиітке сондай әсем әрі жұмбак</w:t>
        <w:br/>
        <w:t>боп көрінді. Сол лаулаған оттын басында кімдер отыр екен? Не</w:t>
        <w:br/>
        <w:t>жайлы сырласып отыр? Сол жұмбақ алау жақтан гитараға</w:t>
        <w:br/>
        <w:t>қосылып ән салып отырған әллекімнін қоныр даусы өрлеген</w:t>
        <w:br/>
        <w:t>сайын құлаққа ап-айқын естіле түсті. Содан ба, жоқ болмаса</w:t>
        <w:br/>
        <w:t>жанағы ләззаттын шырынынан алғаш дәм татырған теніз жағасы</w:t>
        <w:br/>
        <w:t>көзіне ыстық тарта берді ме, жігіт осы жерлен ұзағысы келмей</w:t>
        <w:br/>
        <w:t>кібіртіктеген. Бірақ сұлуға тіл қатуға батылы жетпегендіктен</w:t>
        <w:br/>
        <w:t>амалсыз еріп келеді соңынан. Сұлуды өкпелетіп алдым-ау деген</w:t>
        <w:br/>
        <w:t>өкінішті ой өзегін карып, неге аяк астынан онын бұндай шалт</w:t>
        <w:br/>
        <w:t>мінез танытқанына бір жағынан түсіне алмай дал. Сезіміс еріп</w:t>
        <w:br/>
        <w:t>еркіне ис бола алмай қалғанымен лс ар алдынан аттаған жоқ кай.</w:t>
        <w:br/>
        <w:t>Ендеше аяк астынан осылай бұлан-талан ашулануында не сыр</w:t>
        <w:br/>
        <w:t>бар? Мүмкін мұны сүймейтін шығар... мүмкін басқа сүнгені бар</w:t>
        <w:br/>
        <w:t>шығар... мүмкін жігіттін лапылдаған жалынын лап стпе</w:t>
        <w:br/>
        <w:t>көрсеқұзарлықка жорып іштен тартынып калған болар... мүмкін</w:t>
        <w:br/>
        <w:t>жанын жалынға ораған өртті өбісуден кейін ләззаттың мамық</w:t>
        <w:br/>
        <w:t>бесіліне бөленіп біраз тербетілгісі келді ме... мүмкін... кой, беті</w:t>
        <w:br/>
        <w:t>ашылмаған періштенін үркек көнілін кайда бұрып барады</w:t>
        <w:br/>
        <w:t>қымсынбай?</w:t>
        <w:br/>
        <w:t>Қимастық пен өкініш көнілін тербеп, толқу үстінде келе</w:t>
        <w:br/>
        <w:t>жаткан жігіт сұлудан кешірім сұрауға бекінді. Бірақ оның да ретін</w:t>
        <w:br/>
        <w:t>таба алар емес. Танысканына бір апта өтпей жатып дәл осылай</w:t>
        <w:br/>
        <w:t>шыдамсыздық танытқанына қыз көнілі секемденіп калған болар</w:t>
        <w:br/>
        <w:t>деп топшылады. Сезімге еріп, ақыл-естен аласып кететін өзінін</w:t>
        <w:br/>
        <w:t>осындайлық дсібірсіздігіне іштей катты күйінді. Ел-жүрегі</w:t>
        <w:br/>
        <w:t>тілініп, сыздап ауырды. Не дерін, нелстерін білмей әурс-сарсан.</w:t>
        <w:br/>
        <w:t>Көнілі ұйытқып байыз тапқызар смес. Бар он: «Қыз сенін</w:t>
        <w:br/>
        <w:t>балаңдығына, тәжірибесіздігіне күйінді» десе, бір ой: «Сондайға</w:t>
        <w:br/>
        <w:t>қалай қиясың періштені?!» деп жазғырады. Сумандаған сан ой</w:t>
        <w:br/>
        <w:t>кірді басына. Ешкайсысына табан тіреп тұра алмай келеді. Түнгі</w:t>
        <w:br/>
        <w:t>салқын ауа бойына тын күш құйды ма, жоқ болмаса сұлудың</w:t>
        <w:br/>
        <w:t>баспалдақты аттаған сайын бұран кақкан белі, түп-түзу балтыры,</w:t>
        <w:br/>
        <w:t>керден жүрісі, өзне жарасымды тәкаппарлығы көніл пернесін</w:t>
        <w:br/>
        <w:t>дөп басты ма, неге екенін кім білсін, әйтеуір, сурегшінін әлгінде</w:t>
        <w:br/>
        <w:t>ғана майішкенлей кілкілдей қалған жүрегі аяқ астынан бұлқына</w:t>
        <w:br/>
        <w:t>соқты. Бағанағы бойын буған ессіз құштарлық көңіл төрінен</w:t>
        <w:br/>
        <w:t>түртініп кайта бас көтере бастады.</w:t>
      </w:r>
    </w:p>
    <w:p>
      <w:r>
        <w:t>ниетпен емес, күндестікпен жарысып келдік кой, ондай жарыстын</w:t>
        <w:br/>
        <w:t>жабынын жарысынан несі озык?! Сондықтан да болар, бір-бір-</w:t>
        <w:br/>
        <w:t>імізден қара үзіп кете алмай, бірде ол құйрық тістесіп, бірде сен</w:t>
        <w:br/>
        <w:t>шаң кауып келе жатасың. Мұны біз «социалистік жарыс» дейтінбіз.</w:t>
        <w:br/>
        <w:t>Мұның шын жарыс емес, көзбояу жарыс екенін каратаяктардан</w:t>
        <w:br/>
        <w:t>бұрын халық біліп отыратын. Содан да болар, емен оздым, сен</w:t>
        <w:br/>
        <w:t>оздың» деген дау-дамай коздаған жерде «байқа, бала, алдыма түсем</w:t>
        <w:br/>
        <w:t>деп артың көрініп қалмасын!» дейтін ашы мысқыл коса жүруші</w:t>
        <w:br/>
        <w:t>еді... Мұны айтып отырғаным, осындай қара жарыстың ішінен топ</w:t>
        <w:br/>
        <w:t>жарып алға шығу мүмкін бе? Жә, мүмкін-ақ болсын, кеудеме</w:t>
        <w:br/>
        <w:t>«Алтын жұлдыз» қадалды делік! Ал, содан не өзгерді? Атағым</w:t>
        <w:br/>
        <w:t>болар, аздаған бедел жинармын, бірак жалпак жұрт алдында емес,</w:t>
        <w:br/>
        <w:t>сол өзіңді коршаған қоркау топтын алдында ғана... Солар ғана сені</w:t>
        <w:br/>
        <w:t>арканнан кағып малактап, төбе бидей төріне шығарар. Кеше ғана</w:t>
        <w:br/>
        <w:t>«Жұлдызын» жоқта бірі көзге іліп, бірі іле бермейтін</w:t>
        <w:br/>
        <w:t>сыбайластарын енді сені көктен түсе калғандай басқаша қабылдап,</w:t>
        <w:br/>
        <w:t>түймедейінді түйедей етуге тырысады. Өзің ойлашы, айнам,</w:t>
        <w:br/>
        <w:t>өзгерген сен бе, жок олар ма? Сені коршаған әлгі ат төбеліндей</w:t>
        <w:br/>
        <w:t>даурықпа тобыр дүниеден көшкенде солармен бірге саған деген</w:t>
        <w:br/>
        <w:t>қошеметте, сый да, күрметте ғайып болады. Ұмытыласын! Мына</w:t>
        <w:br/>
        <w:t>айкай дүниеге келмегендей, замандастарынмен кенірдек жыртыса</w:t>
        <w:br/>
        <w:t>керілдеспегендей мәңгіліктін отты тұяғының астында тозан боп</w:t>
        <w:br/>
        <w:t>ұшып кетесін! Олай болса мұндай алдамшы атактын кажеті қанша?!</w:t>
        <w:br/>
        <w:t>Міне, калкам, менің өлмес өнерге қарай оқыс бетбұруыма осы ой</w:t>
        <w:br/>
        <w:t>түрткі болған...</w:t>
        <w:br/>
        <w:t>Шал кожайыннын ділмәрсыған, көсемсіген сөздеріне іштей</w:t>
        <w:br/>
        <w:t>зығыры кайнаса да калыптаскан дағды бойынша ләм деместен</w:t>
        <w:br/>
        <w:t>мүлги тыңдап отыра берлі. Сырт караған кісіге кожайыннын не</w:t>
        <w:br/>
        <w:t>айтып жатқанымен шаруасы жоктай бейжай калып</w:t>
        <w:br/>
        <w:t>танытканымен шал булыккан буырканысты күйде еді. Сол сезімін</w:t>
        <w:br/>
        <w:t>тұншықтыру ниетімен де көбіне бойжеткенді ғана бағула.</w:t>
        <w:br/>
        <w:t>Бойжеткеннің балғын қолына, нәзік саусақтарына, шие ерніне</w:t>
        <w:br/>
        <w:t>көз тоқтатты; бойжеткеннін бота көзі жәудіреп қожайынға</w:t>
        <w:br/>
        <w:t>таңдана қарауы кандай әсем! Жалғыз бүл бойжеткен ғана емес,</w:t>
        <w:br/>
        <w:t>«Жұмбақ келіншекті» төріне іліп қойып, қылқалам шеберінін</w:t>
        <w:br/>
        <w:t>ғажайып өнеріне тәнті болған талай бикештің дәл осындан</w:t>
        <w:br/>
        <w:t>елжірей, зор құрметпен қарауы заңдылык емес пе; әттен, бірак</w:t>
        <w:br/>
        <w:t>осы керемет туынды кімнің жүрегін жарып шыққанын мына</w:t>
        <w:br/>
        <w:t>бойжеткен де, басқалар ла білмей кететіні өкінішті... «Жұмбак</w:t>
        <w:br/>
        <w:t>138</w:t>
        <w:br/>
        <w:t>Әуен салқын сабырға көшті де, екікүштаразы бабында алма-кезек</w:t>
        <w:br/>
        <w:t>алмасып"жеңіліс таба алмай-толқыды; біраз уақытқа дейін</w:t>
        <w:br/>
        <w:t>тербеліп тұрып: аяқ астынан бөгетті быт-шыт қылған селдің</w:t>
        <w:br/>
        <w:t>жойқын куатындай тылсым күш қолтықтан демеп әкеткенде</w:t>
        <w:br/>
        <w:t>қыстыққан сырлы әуен қалықтап көкке бір-ақ шықты...</w:t>
        <w:br/>
        <w:t>Еркіндік::. шексіздік... мәңгілік... Мың құбылған кербез әуен</w:t>
        <w:br/>
        <w:t>канатын сусылдата қаққан аккудай күнді яйналып калыктап</w:t>
        <w:br/>
        <w:t>баралы..: Күй әуенімен қоса шалдың да жаны күнді айналып</w:t>
        <w:br/>
        <w:t>қаяықтап бара жатқандай...</w:t>
        <w:br/>
        <w:t>&lt;Шал қайла отырғанын ұмытҡан. түсі сияқтыма-ау; өңі сияқты</w:t>
        <w:br/>
        <w:t>ма-ау; түсініксіз бірдеңе... Қожайын жымысқылана жымиып</w:t>
        <w:br/>
        <w:t>бәйжеткенге рүмкесін ұсынып жатыр; бойжеткен сүйріктей</w:t>
      </w:r>
    </w:p>
    <w:p>
      <w:r>
        <w:t>саусақтарын созып рүмкені алды; сынғыр-сыңғыр... Ендігі сәтте</w:t>
        <w:br/>
        <w:t>бәямеге ашық тұрған желдеткіштен прожектордың жарығы</w:t>
        <w:br/>
        <w:t>сынды көз қарықтырар нұрлы сәуле құйылды. Шал аң-таң.</w:t>
        <w:br/>
        <w:t>Терезенің жұқалтаң гүлді пердесін жел желпігендей болды.</w:t>
        <w:br/>
        <w:t>Сәйткенше болған жоқ, шалдың жүзін жып-жылы бір леп</w:t>
        <w:br/>
        <w:t>аймалап өтті де, қимас жаңы қасына келіп тұрғандай жүрегі</w:t>
        <w:br/>
        <w:t>атқақтай жөнелді. Түсі сияқты ма-ау... Бұл не жұмбақ? Қарсы</w:t>
        <w:br/>
        <w:t>алдындағы бос орындыкта сұлу отыр! Иә-иә, сұлудың тап өзі!</w:t>
        <w:br/>
        <w:t>Бұдан жиырма жыл бұрынғы уыз қалпы... Үстіндегі үлбіреген</w:t>
        <w:br/>
        <w:t>кең ақ жібек көйлегінің етегі. шұбатылып жерде жатыр.</w:t>
        <w:br/>
        <w:t>Жанарынан нұр шашырайды. Екі бетіндегі кос оймаккқа ғажап</w:t>
        <w:br/>
        <w:t>сүйкімділік ұйыған. Шал орнынан тұрмақ боп ұмсынып еді, бүкіл</w:t>
        <w:br/>
        <w:t>денесі еркіне көнбей құрысып қалыпты. Көз бен көңіл ғана ояу...</w:t>
        <w:br/>
        <w:t>«Ұйықтап отырған шығармын»... Сенбейді бірақ. «Жок,</w:t>
        <w:br/>
        <w:t>ояумын»... Бірақ ұйықтап отырған сияқты...</w:t>
        <w:br/>
        <w:t>“- «Мені көп шақырдың ғой», -- Сұлудың үні әлдекайдан,</w:t>
        <w:br/>
        <w:t>алыстан үздіге естілді.</w:t>
        <w:br/>
        <w:t>«Сағындым сені»...</w:t>
        <w:br/>
        <w:t>«Кездесеміз әлі...»</w:t>
        <w:br/>
        <w:t>«Рас, кездесеміз бе, жаным? Бұл түсім емес пе?»</w:t>
        <w:br/>
        <w:t>«Кездесеріміз акикат»...</w:t>
        <w:br/>
        <w:t>«Қайда? Ана дүниеде ме?»</w:t>
        <w:br/>
        <w:t>«Иә».</w:t>
        <w:br/>
        <w:t>«Бұ дүниеде неге кездеспедік, сәулем? Мен сені іздеумен өттім</w:t>
        <w:br/>
        <w:t>ҒОЙ...»</w:t>
        <w:br/>
        <w:t>«Тағдырдың жазуы солай болды».</w:t>
        <w:br/>
        <w:t>«Сен қайдасың қазір?»</w:t>
        <w:br/>
        <w:t>142</w:t>
        <w:br/>
        <w:t>“көргенім де дұрыс болыпты. Ол өзі осылай болуға тиісті болса</w:t>
        <w:br/>
        <w:t>керек. Болар істің бұлтақтамай болғаны дұрыс болыпты. Мұны</w:t>
        <w:br/>
        <w:t>көрмесем әлі қанша адасар едім... Осы тектес ойлармен жүріп</w:t>
        <w:br/>
        <w:t>саған кездестім. Еркек біткеннің бәрі алаяқ, өтірікші боп көрініп</w:t>
        <w:br/>
        <w:t>жүрген кезде, күйеуімнен мен де «кек қайтарайын» деп</w:t>
        <w:br/>
        <w:t>тәуелкелге бел буған сәтімде сен жолықтың. Шынымды айтсам</w:t>
        <w:br/>
        <w:t>мен саған жолыққанға шейін күйеуімнің анау қылығын көрмеген</w:t>
        <w:br/>
        <w:t>кісі боп ұмытып, үйіметүк болмағандай сыр бермей баруға іштей</w:t>
        <w:br/>
        <w:t>дайындала бастаған едім. Онымен бет жыртысқаннан не табам?</w:t>
        <w:br/>
        <w:t>Ел-жұрт не дейді? Жан жараңды кімге түсіндіріп жеткізерсің?</w:t>
        <w:br/>
        <w:t>Одан кеткенмен тағы бір сондай алаяққа кездеспесіме кім кепіл?</w:t>
        <w:br/>
        <w:t>Қолына қондырғанша өлердегі сөзін айтып, сенсіз күнім қаран</w:t>
        <w:br/>
        <w:t>деген жанның көзің тая бере істегені әлгі болса кімнен опа</w:t>
        <w:br/>
        <w:t>іздерсін?! Ендеше маған істегенін өзіне де жасап, өтірік күлсе</w:t>
        <w:br/>
        <w:t>өтірік күліп, өтірік сүйсе өтірік сүйіп- жүре бермеймін бе? Көп</w:t>
        <w:br/>
        <w:t>жесірдің бірі болғанша көп бақытсыздың бірі болғаным дұрыс</w:t>
        <w:br/>
        <w:t>емес пе деген жымысқы ұры ойдың жетегіне ердім: Бірақ сол</w:t>
        <w:br/>
        <w:t>кеуек ойымды сен тас-талқан еттің. Сен менің күйкі тірлігіме</w:t>
        <w:br/>
        <w:t>ұлы өзгеріс, жайдақ түсінігіме зор төңкеріс жасадың. Айналасы</w:t>
        <w:br/>
        <w:t>бір айдың ішінде көп нәрселерге көзімді аштың. Мен аярлық пен</w:t>
        <w:br/>
        <w:t>адалдық арасында асу бермес биік жататынын, адам соның екі</w:t>
      </w:r>
    </w:p>
    <w:p>
      <w:r>
        <w:t>арасындағы қыл көпірмен жүріп-отыратынын, жазатайым қия</w:t>
        <w:br/>
        <w:t>басып жолдан тайса аярлықтың шыңырау түбіне кететінін</w:t>
        <w:br/>
        <w:t>түсіндім. Одан шығу мүмкін емес екен... Алал адамның жолы</w:t>
        <w:br/>
        <w:t>ауыр болатыны -- асу басындағы соқпақ та тар, тайғақ келеді</w:t>
        <w:br/>
        <w:t>екен... Шыңырауға құлатпай кол созып демеп қалған таза сезіміңе</w:t>
        <w:br/>
        <w:t>өле-өлгенше қарыздармын, сүйіктім. Сенімен бірге болуды</w:t>
        <w:br/>
        <w:t>тағдыр маңдайыма жазбапты, оған өкініш жоқ. Мүлдем кездеспей</w:t>
        <w:br/>
        <w:t>кеткенде қайтер едім? Мен сені өмір бойы іздеумен өтер едім ғой.</w:t>
        <w:br/>
        <w:t>Иә-иә, бейнең беймәлім болғанымен әз жаныңды аңсаумен</w:t>
        <w:br/>
        <w:t>жүреріме шүбәм қалған жоқ. Өйткені мен сені жарық дүниеге</w:t>
        <w:br/>
        <w:t>келгеннен бері іздеумен жүр екенмін. Таптым, көрдім,</w:t>
        <w:br/>
        <w:t>қауыштым! Енді арман жоқ. Бейненді жүрегімде сақтаймын.</w:t>
        <w:br/>
        <w:t>Қайта алыс кетіп аңсаумен өткенім дұрыс. Сонда екі жыл бойы</w:t>
        <w:br/>
        <w:t>күйеуімнің жаныма жаққан кірінен арыламын. Сені</w:t>
        <w:br/>
        <w:t>кездестіргеннен бері одүниенің барына сене бастадым. Жанымыз</w:t>
        <w:br/>
        <w:t>сол жақта қауышатынын ойлаған сайын жүректегі кірімнен</w:t>
        <w:br/>
        <w:t>тезірек арылуға асығамын. Енді күйеуіммен бірге бір күн де тұра</w:t>
        <w:br/>
        <w:t>алмасым айдан анық. Бара сала заңды түрде ажырасамын да,</w:t>
        <w:br/>
        <w:t>147</w:t>
        <w:br/>
        <w:t>шүберектей қан-сөлсіз құп-ку ғып жіберген; екі қастың</w:t>
        <w:br/>
        <w:t>ортасындағы жалғыз әжім тіптен тереңдеп кетіпті; мызғып кеткен</w:t>
        <w:br/>
        <w:t>кісідей көзі жұмулы жатканымен ауық-ауық кірпігін қимылдатып</w:t>
        <w:br/>
        <w:t>қалатын; әлгі әлетте бар болғаны кірпігі ғана қимылсыз қалған</w:t>
        <w:br/>
        <w:t>шығар, бірақ одан бұрын да әкесінің кірпігін қақпай жатқан кездері</w:t>
        <w:br/>
        <w:t>болды емес пе; ендешетек кірпігіне қарап қанабойынан жаны кетіп</w:t>
        <w:br/>
        <w:t>қалғанын сездім деуі қисынсыз. Иә-иә, Айсәуле әкесінің денесі</w:t>
        <w:br/>
        <w:t>бірталай уақыт жансыз жатып қалғанын бүкіл болмысымен сезген</w:t>
        <w:br/>
        <w:t>еді. Соны енді ғана салмақтан отыр. Бүгін күні бойы сол жұмбақтың</w:t>
        <w:br/>
        <w:t>шешуін таба алмай қиналды. «Адам дүниеден өткен кезде жаны</w:t>
        <w:br/>
        <w:t>денені тастап, бойынан ұшып кетеді екен», - деген әңгімені талай</w:t>
        <w:br/>
        <w:t>естісе де сенбейтін, тіпті санасына сыйдыра алмайтын. Қалай? Адам</w:t>
        <w:br/>
        <w:t>жантәсілім бергенде жүрегі соғысын токтатпай ма? Жүрек тоқтаған</w:t>
        <w:br/>
        <w:t>соң қан айналымы тоқтайды, сонан соң бәрі де бітті емес пе?!</w:t>
        <w:br/>
        <w:t>Біртіндеп барып сана да өшеді... Ал сонда жан деген не? Сана ма?</w:t>
        <w:br/>
        <w:t>Сана мида ғой. Ми бас сүйектің ішінде қалғанда сана қалай ғана</w:t>
        <w:br/>
        <w:t>ұшып кетпек? Сол мидағы миллиардтаған түйіршіктермен бірге</w:t>
        <w:br/>
        <w:t>сана да өлмей ме? Ендеше адам баласының үміт етіп өтетін ана</w:t>
        <w:br/>
        <w:t>дүниесі бос қиял ғана болғаны ғой...</w:t>
        <w:br/>
        <w:t>Осы күнгедейін іштей шегелеп келген тас байламын кеше таңға</w:t>
        <w:br/>
        <w:t>жуық басынан кешірген жұмбақты күй күлпарша етті. Әкесінің</w:t>
        <w:br/>
        <w:t>бойынан жаны ұшып кетіп, бірсыпыра уақыттан кейін ғана</w:t>
        <w:br/>
        <w:t>кеудесіне қайта келіп қонақтағанын жанымен сезген соң қалай</w:t>
        <w:br/>
        <w:t>қайран қалмасын. Әкесінің бойынан үнемі есіп тұратын жылы</w:t>
        <w:br/>
        <w:t>толқын сап тиылып, сұп-суық боп кеткен-ді. О, күдірет, сол екі</w:t>
        <w:br/>
        <w:t>арада көзбен көріп, ақылмен салмақтап жататындай да мұрша болған</w:t>
        <w:br/>
        <w:t>жоқ қой, қас қағым сәтте алдында шалқасынан жаткан әкесінің</w:t>
        <w:br/>
        <w:t>бойы суынып, жаны ұшын кеткенін сездірген не болды екен? Иә-</w:t>
        <w:br/>
        <w:t>иә, дәл сол сәтте ғана адам жанының өз ақыл-санасына ғана емес,</w:t>
        <w:br/>
        <w:t>өзінен тыс үлкен біртылсым күшке бағынышты екенін бағамдаған,</w:t>
        <w:br/>
        <w:t>өйткені қыз жаны келмеске кетіп бара жатқан әкесінің жанын</w:t>
        <w:br/>
        <w:t>қимай шарқ ұрды емес пе?! Айсәуле сол мезетте ақылға салып,</w:t>
        <w:br/>
        <w:t>салмақтап барып Аллаға жалбарынған жоқ, ширыққан жанының</w:t>
        <w:br/>
        <w:t>айтқанына көніп, жүрек сөзін қайталай берген. Оны Аллаға</w:t>
        <w:br/>
        <w:t>жалбарындырған да ақыл-санасы емес, жан тебіренісі, жүрек әмірі</w:t>
        <w:br/>
        <w:t>болса керек. Зерделей үңілсе адам жаны ақыл-санаға да, жүрекке</w:t>
        <w:br/>
        <w:t>де бағынышты емес сияқты. Оның шын иесі өзің емес, сенен</w:t>
        <w:br/>
        <w:t>тысқары жакта деген пәлсапаның акиқатка айналғаны ғой онда...</w:t>
      </w:r>
    </w:p>
    <w:p>
      <w:r>
        <w:t>157</w:t>
        <w:br/>
        <w:t>«Көз жетпес алыстамын».</w:t>
        <w:br/>
        <w:t>«Мына отырған сең емессің бе?»</w:t>
        <w:br/>
        <w:t>«Менмін»...</w:t>
        <w:br/>
        <w:t>«Онда қасымдасын ғой».</w:t>
        <w:br/>
        <w:t>«Әрі жаныңда, әрі алыстамын»...</w:t>
        <w:br/>
        <w:t>«Мені-ала кетші».</w:t>
        <w:br/>
        <w:t>«Жок болмайды! Қасында өзіннің туған қызын отыр. Анықтап</w:t>
        <w:br/>
        <w:t>қарап ая. Сенің қызын, менен туған»...</w:t>
        <w:br/>
        <w:t>Шал селк етіп оянып кетті. Әлгі көрініс зым-зия. Терезенің</w:t>
        <w:br/>
        <w:t>пердесі ғана баяу козғалып тұр... Бұл не? Түсі ме? Жо-жоқ, сұлу</w:t>
        <w:br/>
        <w:t>өңіндегідей қасында отырды ғой әлгінде. Түсі емес екені анық.</w:t>
        <w:br/>
        <w:t>Сонда не болғаны? Жынданайын деген шығар. Бірақ ақыл-есі</w:t>
        <w:br/>
        <w:t>орныңда ғой. «Анықтап карап ал. Сенін қызың, менен туған» деді-</w:t>
        <w:br/>
        <w:t>ау,ә? Мынасүйкімді бойжеткен шалдың қызы болғаны ма? Жо-</w:t>
        <w:br/>
        <w:t>жоқ, мүмкін емес. Сұлу суретшіден бала көтерсе артынан іздемес</w:t>
        <w:br/>
        <w:t>пе еді? Иә-иә, сөзсіз сөйтер еді ғой. Мұны жаны елжіреп сүймесе</w:t>
        <w:br/>
        <w:t>дебаланы әкесіз жетім өсіруге дәті қалай шыдасын? Әлде әйелдік</w:t>
        <w:br/>
        <w:t>намысы көңіліне құрық салды ма? Тоқта-токта, санаторийге</w:t>
        <w:br/>
        <w:t>тастап кеткен хатында күйеуімен қайта табыспайтынын ашық</w:t>
        <w:br/>
        <w:t>жазып еді ғой. Сол хаты қайда еді өзі? Қайтадан оқып көретін</w:t>
        <w:br/>
        <w:t>екен... ;</w:t>
        <w:br/>
        <w:t>Шал төс қалтасынан былғары блокнот алып шықты. Соның</w:t>
        <w:br/>
        <w:t>ішінен әбден жемтігі шыққан сарғайған хат көрінді; қолы дір-</w:t>
        <w:br/>
        <w:t>ілдеп бүктеуін жазды. Бұл хатты шал қаншама рет оқыды</w:t>
        <w:br/>
        <w:t>десеңізші. Әр оқыған сайын алғаш рет ашып отырғандай</w:t>
        <w:br/>
        <w:t>алақұйын күй кешіп, ерік-жігеріне ие бола алмай қалады. Соңғы</w:t>
        <w:br/>
        <w:t>кездері тіпті көңілі босайтыңды шығарған. Аса толқыған сезіммен</w:t>
        <w:br/>
        <w:t>хатка көз жүгіртті.</w:t>
        <w:br/>
        <w:t>«Сүйіктім! -- деп басталатын, моншақтай тізілген әдемі</w:t>
        <w:br/>
        <w:t>жазумен жазылған хатты оқи бастағаннан-ақ шалдың жүрегі</w:t>
        <w:br/>
        <w:t>өрекпіп аузына тығылды. Хаттың әр жолы үтір-нүктесіне дейін</w:t>
        <w:br/>
        <w:t>көкейінде сайрап тұрса да шал асықпай оқып отыр; сұлудың әр</w:t>
        <w:br/>
        <w:t>сөзі жанына жып-жылы шуак шашып, бастыққан көңіліне қанат</w:t>
        <w:br/>
        <w:t>бітіреді, өлеусіреген үміт шоғын коздандыра түседі...</w:t>
        <w:br/>
        <w:t>«Сүйіктім, осы сөзді өзіне қарата ең тұңғыш және ең сонғы</w:t>
        <w:br/>
        <w:t>рет айтуым шығар... Бұдан кейін сенің бейнеңді көңілімде ғана</w:t>
        <w:br/>
        <w:t>тербетіп, бұл сөзді іштей ғана қасиетті дұғадай кайталаумен</w:t>
        <w:br/>
        <w:t>болармын. Өйткені екеуміздің жолымыз қайтып тоғыспайтынын</w:t>
        <w:br/>
        <w:t>ішім сезеді...</w:t>
        <w:br/>
        <w:t>143</w:t>
        <w:br/>
        <w:t>марапатын қожайын-ақ көрсін, оның ғұмыр бойы аңсағаны да сол</w:t>
        <w:br/>
        <w:t>емес пееді; алсуретшінің тілегені мәңгі өлмес асыл дүниені өмірге</w:t>
        <w:br/>
        <w:t>әкелу еді ғой; бойындағы бар асылын соған сарқып беруді</w:t>
        <w:br/>
        <w:t>армандаған; сөйтіпінын мәнінде суретшінің жаны суретке барып</w:t>
      </w:r>
    </w:p>
    <w:p>
      <w:r>
        <w:t>қонактап; мәңгілік рухани өмірін бастап кеткен; бұл өзін не</w:t>
        <w:br/>
        <w:t>онда емес, не мұңдаемес әрі-сәрі күйде сезінетіні де содан болар;</w:t>
        <w:br/>
        <w:t>жаны мәнгілікке кеттіде, тәні демі таусылмаған соңеріксіз тірлік</w:t>
        <w:br/>
        <w:t>кешуде... Суретші өзінің ұлы дүние тудыратынын да о баста</w:t>
        <w:br/>
        <w:t>сезген, содан да болар жатса да, тұрса да құдайдан сол ұлы істі</w:t>
        <w:br/>
        <w:t>бітіріп кетуге уақыт пен дем сұрайтын жалбарынып... Берді</w:t>
        <w:br/>
        <w:t>құдай тілегін! «Жұмбақ келіншек» жиырмасыншы ғасыр</w:t>
        <w:br/>
        <w:t>соңындағы ең ұлы туынды болып бағаланды. Одан артық шалға</w:t>
        <w:br/>
        <w:t>не керек?! т</w:t>
        <w:br/>
        <w:t>Шал осы бір тәтті ойдың шырынына мас боп отырып:</w:t>
        <w:br/>
        <w:t>«Қожайынға мың да бір рахмет... рахмет!» -- деді күбірлеп. Бойы</w:t>
        <w:br/>
        <w:t>да, ойы да масаң... Қожайын мен бойжеткен буалдыр тұман</w:t>
        <w:br/>
        <w:t>арасынан анда-санда ғана көзге шалынып, қайта сағымға сіңіп</w:t>
        <w:br/>
        <w:t>ғайып боп кете береді... Бағанадан үздіксіз ішкен коньяктің буы</w:t>
        <w:br/>
        <w:t>ма, жоқ әлде киял кемесіне мініп қиырды шарлап кеткен көңілдің</w:t>
        <w:br/>
        <w:t>желігі ме, әйтеуір бойын біртүрлі жеңілдік билеп, арындаған асау</w:t>
        <w:br/>
        <w:t>сезім бас бермей олай-бұлай алып қашып отыр.</w:t>
        <w:br/>
        <w:t>«Өңім де - түс, түсім де - түс, дүние - түс,</w:t>
        <w:br/>
        <w:t>Бар ғаламды байластырған қандай күш?!» - деді күбірлеп.</w:t>
        <w:br/>
        <w:t>Көмейіне лықсып отты сөздер оралады да, тілден тиек таба алмай</w:t>
        <w:br/>
        <w:t>ішін өртей кейін қайтады... Булығу... қыстығу... «Аһ, дүние-ай!..»</w:t>
        <w:br/>
        <w:t>Дәл көкірек тұсына балқыған қорғасын құйылып жатқандай.</w:t>
        <w:br/>
        <w:t>Жаны шиыршық атты. Құлағына әлдеқайдан таңғажайып күй</w:t>
        <w:br/>
        <w:t>сазы жеткендей ме, қалай? Иә-иә, осы бір мұңды күй «Жұмбақ</w:t>
        <w:br/>
        <w:t>келіншекті» салып жатқан кездері де құлақ түбінен сыңсып</w:t>
        <w:br/>
        <w:t>кетпей қоюшы еді ғой. Мынау тап сол күй... Таныс әуен... Жүрек</w:t>
        <w:br/>
        <w:t>суырар сазды күй... Міне, көктен қырандай сорғалаған алапат</w:t>
        <w:br/>
        <w:t>күш жанын зіл батпан салмакпен шаншыды-ай. Өткір тырнақтың</w:t>
        <w:br/>
        <w:t>улы бізі қабырғасына қадалған сайын тынысы тарылып, жүрегі</w:t>
        <w:br/>
        <w:t>қапасқа түскендей тыпыршыды-ай. Ең соңғы дем, ақтық дем...</w:t>
        <w:br/>
        <w:t>қазір қапасқа жарық сәуле түспесе бәрі біткені... Қиналыс...</w:t>
        <w:br/>
        <w:t>аласұру... жанұшыра жарыққа талпыну... Үзілді-ау, әттең, үзілді-</w:t>
        <w:br/>
        <w:t>ау... жо-жоқ, тар қапасқа бір нәзік сәуле түсті... бастыққан</w:t>
        <w:br/>
        <w:t>балапан көңіл кайтадан қанат каға бастады; алып бүркіттің өткір</w:t>
        <w:br/>
        <w:t>тұяғы жазыла берді; ақ нұр бойға куат дарытты; бебеулеген мұнды</w:t>
        <w:br/>
        <w:t>141</w:t>
        <w:br/>
        <w:t>ешкім білмейтін бөтен қалаға көшіп кетемін. Сөйтіп ескі</w:t>
        <w:br/>
        <w:t>байланыстардың бәрінен түгел кол үзіп, жаңа өмір бастаймын...</w:t>
        <w:br/>
        <w:t>Құдай сенен бір нәресте сүйдірсе арман болмас еді. Сенімен</w:t>
        <w:br/>
        <w:t>бірген болған түннен кейін жанымда бір түлеу барын сеземін.</w:t>
        <w:br/>
        <w:t>Құдай тілегімді беріп, нәрестелі болсам соны әлпештеумен,</w:t>
        <w:br/>
        <w:t>жүрегімнің бесігінде сенітербетумен өтермін бұл өмірден. Басқа</w:t>
        <w:br/>
        <w:t>тілек жоқ менде. Құдай осы тілегіме жеткізсін. Бұл байлам -- нық</w:t>
        <w:br/>
        <w:t>байлам. Өзгереді екен деп ойлама.. Мені іздеп әуреленбе, жаным.</w:t>
        <w:br/>
        <w:t>Алла жазса тек ана дүниеде ғана кездесерміз... Хош, сүйіктім!</w:t>
        <w:br/>
        <w:t>Күт өзінді! Жасыма! Бақытты бол! Кешір мені...</w:t>
        <w:br/>
        <w:t>Өзіңнің сұлуың.</w:t>
        <w:br/>
        <w:t>1974 жылдың 7-ші маусымы Қырым. Ялта».</w:t>
        <w:br/>
        <w:t>Шал хаттың соңына жеткенде қолы қалтырап, өңешіне өксік</w:t>
        <w:br/>
        <w:t>тығылды. Көзі бұлдырап ештеңені ажырата алар емес. Тағам мен</w:t>
        <w:br/>
        <w:t>жеміс-жидектен қайысқан үстел де, әңгіменің қызығына батқан</w:t>
        <w:br/>
        <w:t>қожайын мен бойжеткен де буалдыр сағымның ішінде қалықтап</w:t>
        <w:br/>
        <w:t>жүргендей. «Сенің қызың... менен туған»... Құлағының түбінен</w:t>
        <w:br/>
        <w:t>әлгінде ғана естілген таныс үн кетпей қойды; дәл қасынан</w:t>
        <w:br/>
        <w:t>әлдекімнің жеңіл тыныстағаны сезіледі... «Мас шығармын»...</w:t>
      </w:r>
    </w:p>
    <w:p>
      <w:r>
        <w:t>Шал дүдәмал оймен жан-жағына байыппен қарауға тырысты.</w:t>
        <w:br/>
        <w:t>Расында да өте көп ішіп қойған сияқты. Жалғыз өзі ғана</w:t>
        <w:br/>
        <w:t>сыздықдата ұрттап отырып бір коньякті тауысыпты; көптен бері</w:t>
        <w:br/>
        <w:t>шарап атаулыны аузына алмай кеткен кісіге бұл да ойыншық</w:t>
        <w:br/>
        <w:t>емес; оның үстіне ойсоқты боп, әбден қалжырап жүргенде мына</w:t>
        <w:br/>
        <w:t>тосын отырыс та ескі жарасының аузын тырнап кетіпті. «Мына</w:t>
        <w:br/>
        <w:t>бойжеткен шынымен менің қызым ба?»... Төтеден жай оғындай</w:t>
        <w:br/>
        <w:t>жарқ еткен осы ой онсыз да езілген жүрегін одан сайын</w:t>
        <w:br/>
        <w:t>жаныштай түсті. Өң мен түстің арасында отырып ғайыптан келген</w:t>
        <w:br/>
        <w:t>“ сұлумен тілдесуі де шатаса бастағанының белгісі емес пе екен?</w:t>
        <w:br/>
        <w:t>Жоқ, құдай ондайдың бетін ары қылсын, санасы тұп-тұнық қой;</w:t>
        <w:br/>
        <w:t>миы шатасатындай не көрініпті; бас бермей ойға-қырға</w:t>
        <w:br/>
        <w:t>сүйрелеген асау көңілі... Иә-иә, сол... Сезімге еремін деп</w:t>
        <w:br/>
        <w:t>айналасындағы қарапайым пенделерден тым жыраққа ұзап кетіп,</w:t>
        <w:br/>
        <w:t>олармұны, бұл оларды түсіне алмайтын ара қашықтықта жүргелі</w:t>
        <w:br/>
        <w:t>қашан. Басқаларды былай қойғанда, ұзақ жылдардан бері есігі</w:t>
        <w:br/>
        <w:t>бөлек демесең бір шатырдың астында ғұмыр кешіп келе жатқан</w:t>
        <w:br/>
        <w:t>қожайынның өзімен түсінісуден қалды емес пе; құлқын мен</w:t>
        <w:br/>
        <w:t>дүниеқұмарлықтың ғана құлына айналған қожайынның ұсақ</w:t>
        <w:br/>
        <w:t>148</w:t>
        <w:br/>
        <w:t>жүруші еді, енді соған «сенің денсаулығың кінәлі» дегенді</w:t>
        <w:br/>
        <w:t>көлденең тартып, емдел де, емдел деп түртпектей берді. Онсыз</w:t>
        <w:br/>
        <w:t>да өзім неліктен деп секем алып, дәрігерге барып көрінгенімде:</w:t>
        <w:br/>
        <w:t>«Сенен кінә жоқ» деген соң ғана көңілім тынышталып, оған</w:t>
        <w:br/>
        <w:t>айтуға бата алмай жүруші едім. Тура айтсам көңіліне келе ме деп</w:t>
        <w:br/>
        <w:t>орағытып түсіндірмек болғам, бірақ ол әлде шын, әлде жорта</w:t>
        <w:br/>
        <w:t>түсінбегенсігенін білмеймін, әйтеуір ойымды аяқтатпады. «Маған</w:t>
        <w:br/>
        <w:t>алаң болма, қазір менде шаруа көп. Кейін қол босағанда екеуміз</w:t>
        <w:br/>
        <w:t>барып, Қырымды армансыз бір аралаймыз ғой!» - деп әзілге</w:t>
        <w:br/>
        <w:t>бұрып, санаторийге жолдама да алып қойғанын айткан. (Күйеуім</w:t>
        <w:br/>
        <w:t>обкомның құрылыс жағын басқаратын бөлімінде істейтін, бұл</w:t>
        <w:br/>
        <w:t>сиякты көп елдің қолы жете бермейтін нәрсені лып еткізуге,</w:t>
        <w:br/>
        <w:t>«алу», «тауып беру» сияқты ұсақ шаруаға өте пысық болатын).</w:t>
        <w:br/>
        <w:t>Сонымен ұшаққа билет алған да өзі, әуежайдан шығарып салған</w:t>
        <w:br/>
        <w:t>да өзі. Менімен қимай қоштасты. «Әбден сағынатын болдым», -</w:t>
        <w:br/>
        <w:t>деді. «Бара сала телефон шал», - деді. Мен жүрексіне ұшаққа</w:t>
        <w:br/>
        <w:t>міндім. Бұған дейін алыс жолға шығып көрмегендіктен бе, жоқ</w:t>
        <w:br/>
        <w:t>әлде тұрмыс құрғаннан бері күйеуімнің жанынан ұзамағасын ба,</w:t>
        <w:br/>
        <w:t>кім білсін, әйтеуір көңілім алабұртып, бір күш кейін тартып</w:t>
        <w:br/>
        <w:t>жіберер емес. Іштей ұшақ ұшпай калсаекен деп тілеумен болдым.</w:t>
        <w:br/>
        <w:t>Жан-тәніммен тіледім. Сөйтіп сезіммен арпалысып отырғанда</w:t>
        <w:br/>
        <w:t>ұшақ дүр етіп от алды. Жаным одан сайын шырқырай түсті. Неге</w:t>
        <w:br/>
        <w:t>сонша ұшқым келмей жүрегім тулағанын түсінсем бұйырмасын.</w:t>
        <w:br/>
        <w:t>Қазір ұшып кетсек алып лайнер аспанда жарылып кететін сияқты</w:t>
        <w:br/>
        <w:t>үрей биледі бойымды. «Ұшпаса екен, ұшпай қалса екен!»...</w:t>
        <w:br/>
        <w:t>Лайнер хуілу алаңына шығып ышқына ысқырды. Ең соңғы</w:t>
        <w:br/>
        <w:t>ышқынуы... Қазір бар пәрменімен зымырай жөнеледі де, көп</w:t>
        <w:br/>
        <w:t>ұзамай-ақ зеңгір көкке көтеріліп жүре береді... Лайнер ышқынып</w:t>
        <w:br/>
        <w:t>барып демін басты. Тағы ышқынды, тағы демін басты. Ақыры</w:t>
        <w:br/>
        <w:t>баяу жылжып баяғы орнына келді. Иә, сәт! Көнілім әлі ширығып</w:t>
        <w:br/>
        <w:t>отыр. Бір кезде лайнер моторын сөндіріп, техникалық</w:t>
        <w:br/>
        <w:t>ақаулығына байланысты ұша алмайтынын хабарлады. Мен сонда</w:t>
        <w:br/>
        <w:t>ғана уһ дедім. Аллаға алғысымды жаудырдым...</w:t>
        <w:br/>
        <w:t>Алғашқыда үш сағатқа кешігіп ұшады деген ұшағымыз</w:t>
        <w:br/>
        <w:t>біраздан соң екі сағатқа, одан соң бір сағатқа кешеуілдеді де, ақыр</w:t>
        <w:br/>
        <w:t>аяғында ертеңгі таңғы алтыға дейін бір-ақ шегерілді. Жұрт</w:t>
        <w:br/>
        <w:t>наразы, мен мәзбін. Күйеуіме «сюрприз» жасайын деп телефон</w:t>
        <w:br/>
        <w:t>да шалмастан такси ұстай сап үйіме қарай тарттым. Жүгімді</w:t>
      </w:r>
    </w:p>
    <w:p>
      <w:r>
        <w:t>сақтау камерасына тастап кеткем, қолым бос. Арқамнан ЗІЛ</w:t>
        <w:br/>
        <w:t>10-1089 145</w:t>
        <w:br/>
        <w:t>түсіруге қажет екен... Алғашында қуғыншы дүниені қомағай</w:t>
        <w:br/>
        <w:t>іштарлықпен қуып бара жатқан дүниеқоңыз бейнесінде</w:t>
        <w:br/>
        <w:t>кескінделсе, енді алтайы қызыл түлкіні сойылмен ұрып алған</w:t>
        <w:br/>
        <w:t>олжалы... түлкінің танауынан дірдектей аққан қанға сүйсіне,</w:t>
        <w:br/>
        <w:t>масаттана, қомағайлана қараған қансорғыш бейнесінде... Қанға</w:t>
        <w:br/>
        <w:t>құмарта қадалған қуғыншының жебір көзқарасынан</w:t>
        <w:br/>
        <w:t>қатыгездіктің тіл жеткізе алмас ызғары еседі...</w:t>
        <w:br/>
        <w:t>Шал жерде жатқан балдағын іле салып, дайын картина</w:t>
        <w:br/>
        <w:t>койылған үстелдің касына барды. Екі көзі қуғыншының қанды</w:t>
        <w:br/>
        <w:t>сойылында...</w:t>
        <w:br/>
        <w:t>1. Үкідей үлпілдеген ұлпа қардың үстінде соңынан түскен</w:t>
        <w:br/>
        <w:t>қуғыншыдан құтылмаққа жан дәрмен күш салып, бар айла-</w:t>
        <w:br/>
        <w:t>тәсілін сарп еткен алтайы қыр сұлуы құйғыта ұшып барады. Бірде</w:t>
        <w:br/>
        <w:t>оңға, бірде солға бұлт етіп, одан қалды жалт бұрылып кері</w:t>
        <w:br/>
        <w:t>қашқанымен де жарау ат мінген қуғыншы қыр соңынан қалмай</w:t>
        <w:br/>
        <w:t>әбден діңкелетіп, өкпесін өшіріп барып тура кара тұмсықтан ала</w:t>
        <w:br/>
        <w:t>темірдей қатты сойылмен сілтеп өткенде түз тағысы екі бүктетіліп</w:t>
        <w:br/>
        <w:t>барып омақаса құлады. Қара тұмсықтан қып-қызыл қан</w:t>
        <w:br/>
        <w:t>дірдектеді... Әппақ қарға қып-қызыл қан тамды. Қып-қызыл</w:t>
        <w:br/>
        <w:t>Шалдың көз алды бұлдырап кетті де, іле картинадағы</w:t>
        <w:br/>
        <w:t>қуғыншының жебір көзімен жанары түйісіп қалды. Мұз</w:t>
        <w:br/>
        <w:t>басқандай денесі дір етті. Картинадағы обыр көз тірі... Иә-иә,</w:t>
        <w:br/>
        <w:t>кәдімгі қарағанда өңменіңнен өтетін жебе-көз... Шал тіксініп</w:t>
        <w:br/>
        <w:t>қалды. Сөйткенше болған жоқ, қуғыншы бұған сүзіле қарап</w:t>
        <w:br/>
        <w:t>тұрып-тұрып, ақсия күлді де қолындағы қанды сойылын сілтеп</w:t>
        <w:br/>
        <w:t>кеп өтті. Сойыл қақ маңдайдан тиді. Шал не болғанын түсінбей</w:t>
        <w:br/>
        <w:t>қалды. Қолынан балдағы сусып түсе берді. Жаңа ғана сойыл тиген</w:t>
        <w:br/>
        <w:t>маңдайымен үстелдің қырын сүзе құлады... Маңдайынан қып-</w:t>
        <w:br/>
        <w:t>қызыл қан ақты... Қып-қызыл қан...</w:t>
        <w:br/>
        <w:t>жжж</w:t>
        <w:br/>
        <w:t>Дәрігерлер: «Қатты мас күйінде маңдайын үстелдің қырына</w:t>
        <w:br/>
        <w:t>соғып, сол соққыдан қаза тапқан», -- деген қорытынды беріп,</w:t>
        <w:br/>
        <w:t>шалдың денесі қара жердің қойнына еш жоктаусыз үн-түнсіз</w:t>
        <w:br/>
        <w:t>аттанып жүре берді. Суретшінің қазасы өзі салған картинадағы</w:t>
        <w:br/>
        <w:t>сойылдың соққысынан келгенін ешкім де білген жоқ. Ен</w:t>
        <w:br/>
        <w:t>өкініштісі -- бұл құпия сыр арада бес жыл өткен соң барып,</w:t>
        <w:br/>
        <w:t>бойжеткен қожайынға құдай қосқан жар болған кезде,</w:t>
        <w:br/>
        <w:t>154</w:t>
        <w:br/>
        <w:t>тірлігі бұған қандай аянышты көрінсе, шалдың арқасында аты</w:t>
        <w:br/>
        <w:t>дүниенің төрт бұрышына тараған қожайынға мұның не атақ, не</w:t>
        <w:br/>
        <w:t>құрмет, не дүние іздемеген әуейі тірлігі сондай жиіркенішті</w:t>
        <w:br/>
        <w:t>көрінетін. Шалды былайғы жұрт көшеде кездестірсе кісі екен деп</w:t>
        <w:br/>
        <w:t>көзге ілмейтін, реті келсе «аксандамай үйінде жатпай ма» деп тілдеп,</w:t>
        <w:br/>
        <w:t>автобустарда орын берсе көздерімен атып, жақтырмай теріс</w:t>
        <w:br/>
        <w:t>айналады; неге екенін өзі де түсінбейді, айналасындағылар мұны</w:t>
        <w:br/>
        <w:t>менсінбеген сайын бұл оларды одан бетер мүсіркеп, іші елжірей</w:t>
        <w:br/>
        <w:t>жақсы көріп тұратын. Шал олардың қиямет күнінен</w:t>
        <w:br/>
        <w:t>хабарсыздығын, одүниеден үмітсіздігін көрген сайын мүсіркейтін;</w:t>
      </w:r>
    </w:p>
    <w:p>
      <w:r>
        <w:t>жаны ширығатын; көңілін мұң торлайтын... Ол осынау ештеңеден</w:t>
        <w:br/>
        <w:t>бейхабар, көз алдында тұрғанды ғана көріп, одан арғыға ой</w:t>
        <w:br/>
        <w:t>жүгіртпейтін көрсоқыр көпті жүрегі елжірей неге сонша жақсы</w:t>
        <w:br/>
        <w:t>көретінін өзі де түсінбейді. Олар мұны кеудеден қағып теріс</w:t>
        <w:br/>
        <w:t>айналғандарына карамастан бойындағы жан жылуын, сезім шуағын</w:t>
        <w:br/>
        <w:t>соларға арнаумен келеді екен. Жанарың жұмылған сәтте-ақ</w:t>
        <w:br/>
        <w:t>жоғалар мына дүниенің ғажайып сұлулығына көңіл көзімен үңіле</w:t>
        <w:br/>
        <w:t>алмайтындары кандай өкінішті; одан өткен бақытсыздық жоқ</w:t>
        <w:br/>
        <w:t>шығар. Олардын көре алмағанын көргендіктен де, олардың</w:t>
        <w:br/>
        <w:t>сезбегенін сезгендіктен де суретші солардың алдында өзін қарыздар</w:t>
        <w:br/>
        <w:t>санайтын; мұның талайына табиғат тылсым сұлулықты қалт</w:t>
        <w:br/>
        <w:t>жібермес қырағы көз, қыран көңіл бұйыртыпты; ендеше қардай</w:t>
        <w:br/>
        <w:t>суық ақ қағаздың бетіне қан жүгіртіп, өлі бояуға жан бітірер</w:t>
        <w:br/>
        <w:t>құдірет сыйлаған табиғатка қарыздар емес пе; сұлулықтың сырын</w:t>
        <w:br/>
        <w:t>ұқпай жүрген көп те табиғаттың төл перзенттері, олар кеңістікте</w:t>
        <w:br/>
        <w:t>шашырап жаткан кереметтерді бір нүктеге топтастыра алмағаны</w:t>
        <w:br/>
        <w:t>үшін кінәлі емес, соның бәрін сүзгіден өткізіп, табиғи сұлулықты</w:t>
        <w:br/>
        <w:t>өлмес өнер кереметіне айналдырғанда тамсанбаса, таң қалмаса,</w:t>
        <w:br/>
        <w:t>тағзым етпесе ғана кінәлі... Ендеше шал еңбектен басқа қызығым</w:t>
        <w:br/>
        <w:t>жоқ деп кімге міндетсінеді. Мұның соңғы жиырма жыл бойы</w:t>
        <w:br/>
        <w:t>тырбанып жазған еңбектері ертеңгі ұрпақтың таусылмас жан</w:t>
        <w:br/>
        <w:t>азығынаайналар болса не өкініш бар?! Өнері өлмес мұраға айналған</w:t>
        <w:br/>
        <w:t>жан өзін өлдіге қайтып косады! Шал бес күндік қызыққа бола</w:t>
        <w:br/>
        <w:t>мәңгілік өмірден бас тартатын ессіз көбелек емес қой. Иә-иә,</w:t>
        <w:br/>
        <w:t>артымда атым қалсын деп алаөкпе болатын ақымағың бұл емес,</w:t>
        <w:br/>
        <w:t>атыңды жер өртеп те қалдыруға болады... Бұ дүниеге керегі сенің</w:t>
        <w:br/>
        <w:t>атың емес, өнерің...</w:t>
        <w:br/>
        <w:t>149</w:t>
        <w:br/>
        <w:t>бұлпырап- жоғалып кететін. Суретші әлгі көрген:Елес-Сұлудын</w:t>
        <w:br/>
        <w:t>ғажайып:бейнесін ақ кенеп бетіне-қалай саларын білмей</w:t>
        <w:br/>
        <w:t>аласұратын; қаншама эскиз... қаншама өнбек::. Әр эскиз сайын</w:t>
        <w:br/>
        <w:t>сұлудың жаңа қырлары, кұпиялы сырларын ашар кілт табылып</w:t>
        <w:br/>
        <w:t>отырды; түс әлемінде-жүргендей күй кешетін; өзіне де жұмбақ</w:t>
        <w:br/>
        <w:t>бір тылсым күш бойына куат дарытып; бояу құдіретінің шексіз</w:t>
        <w:br/>
        <w:t>мүмкіндігін -иеленуші шеберлік биігіне көтеріп әкетті... “Әйел</w:t>
        <w:br/>
        <w:t>жүзіндегі сезім толқынысының картинада тылсым күйінде</w:t>
        <w:br/>
        <w:t>сақталып қалуы сурвтшінің ең ұлы жеңісі еді; өз қолымен өмірге</w:t>
        <w:br/>
        <w:t>әкелген осынау ғажайып дүниені екініні қайтара сол қалпында</w:t>
        <w:br/>
        <w:t>қайтадан тудыру мүмкін емес екеніне суретияінің көңілі иланғалы</w:t>
        <w:br/>
        <w:t>қашан;суретші осы еңбегіне кіріскен кезі мен тәмамдапшыққан</w:t>
        <w:br/>
        <w:t>уақыт аралығын не сәл кешеуілдетіп, не сәл ертерек бастап</w:t>
        <w:br/>
        <w:t>жәбергенде дәл «Жұмбақ келіншектей» кереметтің дүниеге</w:t>
        <w:br/>
        <w:t>келмеуі-де мүмкін екен ғой; сәл ерте немесе сәл кеш басталғанда</w:t>
        <w:br/>
        <w:t>сол өлшеулі уақыт аралығында дүниеге келуғе тиісті өнер</w:t>
        <w:br/>
        <w:t>туындысы қауызын жарар еді; ол бәлкім «Жұмбақ келіншектен»</w:t>
        <w:br/>
        <w:t>артық болар, мүмкін:шаңына-да ілесе алмас, бірақ бәрібір</w:t>
        <w:br/>
        <w:t>«Жұмбақ келіншек» емес! Сұлудың тіл жетпес көркі, яки</w:t>
        <w:br/>
        <w:t>тұрлаусыз сұлулығы ақ кенеп бетіне көшіп, өлмес, өшпес</w:t>
        <w:br/>
        <w:t>сұлулыққа айналуына ақ бас Алатаудың апай төсін аймалаған</w:t>
        <w:br/>
        <w:t>алқызыл арайдың да, тау басында ноқат боп нұрланып, терезенің</w:t>
        <w:br/>
        <w:t>әйнегіне шейін жақындап келетін Елес-Сұлудың да шапағаты</w:t>
        <w:br/>
        <w:t>тиді; ендеше осынау өлшеулі уақыт аралығында суретші</w:t>
        <w:br/>
        <w:t>тыныстаған ауадан бастап бояуға дейінгі барша қоршаған</w:t>
        <w:br/>
        <w:t>ортаның картинаның тууына ықпалы болғаны ғой; осы өлшеулі</w:t>
        <w:br/>
        <w:t>уақыт аралығында суретшінің “жаны тамшыдай еріп,</w:t>
        <w:br/>
        <w:t>қылқаламнан тамған бояу боп аҡ кенептің бетіне сіңе беріпті;</w:t>
        <w:br/>
        <w:t>иә-иә, суретшінің жаны өзі салған суретке ауысты... Шалдың құр</w:t>
        <w:br/>
        <w:t>сүлдері жүргендей ештенеге зауқы соқпайтыны да сондықтан</w:t>
        <w:br/>
        <w:t>болар: Ақиқатқа тереңнен үңілсе «Жұмбақ келіншекті» дүниеге</w:t>
      </w:r>
    </w:p>
    <w:p>
      <w:r>
        <w:t>әкелген тіпті де суретші емес екен; өл бар болғаны өзінің жанын</w:t>
        <w:br/>
        <w:t>суреткеғанаберумен шектеліпті;алосының бәрін бір жүйеге түсір-</w:t>
        <w:br/>
        <w:t>іп, кереметті тудырып тұрған-ұлы УАҚЫТ екен! «Жұмбақ</w:t>
        <w:br/>
        <w:t>келіншек» алғашқы нүктесі мен сонғы нүктесі қойылғанға дейінгі</w:t>
        <w:br/>
        <w:t>өлшеулі уақыттың перзенті; яғни ғылым тілімен айтқанда</w:t>
        <w:br/>
        <w:t>ЖИЫРМАСЫНШЫ ҒАСЫРДЫҢ СОҢЫНДА дүниеге келген</w:t>
        <w:br/>
        <w:t>өнер туындысы! Ендеше жұрт оны салған қожайын дей ме,</w:t>
        <w:br/>
        <w:t>суретші дей ме, айырмасы қанша? Мейлі, қошеметін, мақтауын,</w:t>
        <w:br/>
        <w:t>140</w:t>
        <w:br/>
        <w:t>қырын ашып, сол арқылы сұлулықтың тылсым жұмбағын</w:t>
        <w:br/>
        <w:t>зерттеумен болыпты. Сұлулық дегенің таусылмас ән екен!</w:t>
        <w:br/>
        <w:t>Суретші сұлу әннің сазына еріп жан аяғы баспаған сезім</w:t>
        <w:br/>
        <w:t>жерұйығын шарлаумен жүріпті; екінің бірі жолы түсіп жете</w:t>
        <w:br/>
        <w:t>бермейтін сол ғажайып әлемнен көргені мен білгенін көпке өнер</w:t>
        <w:br/>
        <w:t>өрнегі арқылы жеткізуді өзіне адамдық борышым деп түсінген;</w:t>
        <w:br/>
        <w:t>осы жолда ғұмырының әрбір санаулы сәтін ізденіс пен</w:t>
        <w:br/>
        <w:t>сағынышка сарп етіп, аламан бәйгеге түскен сәйгүліктей бауырын</w:t>
        <w:br/>
        <w:t>жазып, тынысын ашып, көсіле шауып жеткен жері осы екен...</w:t>
        <w:br/>
        <w:t>Иә-иә, қиырға жеттім деп қызынып келгенде әуелгі өзі шыққан</w:t>
        <w:br/>
        <w:t>мәреге қайта айналып тұмсык тіреп тұрғанын көру оңай тисін бе</w:t>
        <w:br/>
        <w:t>пендеге. Шал өз босағасынан аттаған сәтте осындай күйреуік</w:t>
        <w:br/>
        <w:t>сезім ішін өртей жалап өте шықпасы бар.-ма; іңір қаранғысынан</w:t>
        <w:br/>
        <w:t>басталып түн ортасына дейін созылған той желігі мен көл-көсір</w:t>
        <w:br/>
        <w:t>дастархан буы басын айналдырып жіберді ме, жоқ әлде елес-</w:t>
        <w:br/>
        <w:t>сұлудың «сенің кызың»... деген бір-ақ ауыз сөзі тыныш көңілін</w:t>
        <w:br/>
        <w:t>алай-дүлей етті ме, түсінсе бұйырмасын, әйтеуір ілкі сәтте осы</w:t>
        <w:br/>
        <w:t>уақытқа дейінгі бар тірлігі каусаған бөшкедей түкке тұрғысыз</w:t>
        <w:br/>
        <w:t>бос куыс боп көрінді... Қарап тұрса сонында ешкандай ізі калмай,</w:t>
        <w:br/>
        <w:t>мына дүниеге келген-кеткенінен белгі тастай алмай құйрық-</w:t>
        <w:br/>
        <w:t>жалсыз, ізім-ғайым жоғалатын сыңайы бар сиякты. Қыл аяғы</w:t>
        <w:br/>
        <w:t>Құдай берген таланттың өзін рәсуа ғып босқа шашып, алтын</w:t>
        <w:br/>
        <w:t>күндерінің өңірін шараппен жуып, көп адасыпты. Сұлуды</w:t>
        <w:br/>
        <w:t>іздеумен өткен мәжнүн-күндері пәнилік қызықтан гөрі бақилық</w:t>
        <w:br/>
        <w:t>өмірдің мәнін ашуға бағышталыпты; тән рахатынан бұрын жан</w:t>
        <w:br/>
        <w:t>тазалығын биікке көтеремін деумен сыртынан гөрі ішіне көп</w:t>
        <w:br/>
        <w:t>үңіліп, пәнилік тірліктен өз-өзін тым алыстатып жіберген екен.</w:t>
        <w:br/>
        <w:t>Шығармашылық еңбектін бар мехнатын өзі аркалап, соның бар</w:t>
        <w:br/>
        <w:t>құрметін қожайынға сыйлай салған қожанарсылығына тұнғыш</w:t>
        <w:br/>
        <w:t>рет зығырданы қайнады. Мұнысы түптеп келгенде</w:t>
        <w:br/>
        <w:t>«кожанасырлық» та емес, колбалалық екен. Өнердің қолбаласы</w:t>
        <w:br/>
        <w:t>болудан арланбас еді ғой, өлерменнің колбаласына айналғанына</w:t>
        <w:br/>
        <w:t>іші күйді. Шал қожайынның жалған атаққа, жалған құрметке күп</w:t>
        <w:br/>
        <w:t>ете түскен «жолы болғыштығын» қызғанған жоқ, қожайынның</w:t>
        <w:br/>
        <w:t>көтере алмас шоқпарды беліне ілгеніне, сол «шоқпарды» өзі іліп</w:t>
        <w:br/>
        <w:t>бергеніне өкінді. Енді сол шокпар талайлардың төбесінде ойнаса</w:t>
        <w:br/>
        <w:t>оған қожайын кінәлі емес, өзі де кінәлі екені төрешінің</w:t>
        <w:br/>
        <w:t>дабылындай дың етіп санасына ұрды. Өз танауына таза саф</w:t>
        <w:br/>
        <w:t>өнердің иісі бармаған адам биік мінберден өнер жайлы кесімді</w:t>
        <w:br/>
        <w:t>151</w:t>
        <w:br/>
        <w:t>қкабыллауы да басқа балаларлікінен өзгеше болатын. Кейле ол</w:t>
        <w:br/>
        <w:t>күнде көріп жүрген нәрселеріне күпия жаналык ашкандай</w:t>
        <w:br/>
        <w:t>таңдана қарап, жүрегі елжірей калып, каралан карап, көзіне жас</w:t>
        <w:br/>
        <w:t>толып жылай салатын. Ол әр кұбылыстың себебіне үнілетін. Бала</w:t>
        <w:br/>
        <w:t>жасынан табиғат сұлулығын қызықтауға, солан жанына шуақ</w:t>
      </w:r>
    </w:p>
    <w:p>
      <w:r>
        <w:t>шашатын ләззат табуға кұмар болды. Әсіресе, кыстың ұзак</w:t>
        <w:br/>
        <w:t>түндерінде Айсәуле терезе бетіне каткан қырауға телміре карап</w:t>
        <w:br/>
        <w:t>киялға батып, сезімге шомылып, оңаша отыруды сүйетін.</w:t>
        <w:br/>
        <w:t>Сырттағы ұлыған боран үніне кұлак тосып қойып, терезе бетіндегі</w:t>
        <w:br/>
        <w:t>сансыз өрнектерден небір ғажайып суреттер табады; шам</w:t>
        <w:br/>
        <w:t>жарығымен мың құбылған өрнектерлін астарынан таусылмас сыр</w:t>
        <w:br/>
        <w:t>тауып, содан жүрегіне моншактай жыр тізіп отыралы; кейле</w:t>
        <w:br/>
        <w:t>аяздан калтырап дір-дір каккан жүлдыздарға телмірелі, кейле</w:t>
        <w:br/>
        <w:t>алыстан, сонау аулан жактан жылт-жылт етіп көрінген мәшине</w:t>
        <w:br/>
        <w:t>жарығына елегізе, жүрегі лүпілдей карайды; сол жолмен алыстан</w:t>
        <w:br/>
        <w:t>әлдебір бейтаныс бала мүны іздеп келе жатса ғой... Айсәуленін</w:t>
        <w:br/>
        <w:t>ең алғашқы өлені де:</w:t>
        <w:br/>
        <w:t>«Аяз сүйген көнілімнің әйнегі,</w:t>
        <w:br/>
        <w:t>Көрінбейлі көмкерілген қыраулдан...», - леп</w:t>
        <w:br/>
        <w:t>аякталатын. Бой жете келе Айсауленін ашық-жарқын, шолжан</w:t>
        <w:br/>
        <w:t>мінезі күрт өзгеріп, кейле өз-өзін түсінбей калып жүрлі. Мектепті</w:t>
        <w:br/>
        <w:t>алтын медальмен бітірген кезле әкесі: «Менін жолымлы қуып</w:t>
        <w:br/>
        <w:t>филфакка, не журфакка бар, балам», - легеніне көнбестен</w:t>
        <w:br/>
        <w:t>архитектура-кұрылыс институтына кетуі ле сол балалық пен</w:t>
        <w:br/>
        <w:t>бойжеткенліктің арасындағы өтпелі кезеннің ауыздыққка</w:t>
        <w:br/>
        <w:t>бағынбайтын асаулығынан болар... Әлебиетті кәсіп емес. өнер</w:t>
        <w:br/>
        <w:t>леп бағалайтын арманшыл қыз колла барлың калірін білмейтін</w:t>
        <w:br/>
        <w:t>пендешілікке басып, әлебиеттен жеріп кетермін деп жүрексінген.</w:t>
        <w:br/>
        <w:t>Ол өмір бойы көнілі суымастан Әлебиетке ынтық боп өтсем</w:t>
        <w:br/>
        <w:t>лейтін... Бала күнінен суретке ле икемі бар Айсәулеге</w:t>
        <w:br/>
        <w:t>архитектура факультеті ауырлық арта коймаған: кайта әдебиетке</w:t>
        <w:br/>
        <w:t>сурет өнерінін ле тартар өзіндік сыйы барын танылы. «Әсемдікті.</w:t>
        <w:br/>
        <w:t>сұлулықты, үйлесім мен үндестікті, Әуезділікті ангармай тұрып</w:t>
        <w:br/>
        <w:t>әлебиетке есік аштым деу бос сандырак», - дейтін Айсауле өз-</w:t>
        <w:br/>
        <w:t>өзіне «Әлебиетке тарихсыз, философиясыз, сурет пен сәулет</w:t>
        <w:br/>
        <w:t>өнерінсіз, музыкасыз келу - ашық теніздің бетінде ескексіз</w:t>
        <w:br/>
        <w:t>кайыкпен қалғанмен пара-пар; олай болса әлеби орталан алшак</w:t>
        <w:br/>
        <w:t>каллым деп өз-Өзіңлі кинәлауға әсте болмайды», - дегі жұбататын</w:t>
        <w:br/>
        <w:t>көнілін Әкс ақылына құлак коймай кеткентне қысылып жүрсе</w:t>
        <w:br/>
        <w:t>159</w:t>
        <w:br/>
        <w:t>төрдегі төсекке жете алмай мысы құрығаны мынау... Мұнысы несі,</w:t>
        <w:br/>
        <w:t>шынымен-ақ әл-дәрмені құрығаны ма? Жүрегін алып-ұштырып,</w:t>
        <w:br/>
        <w:t>қиялын қияндарға жетелейтін жан куаты саркылғаны ма?</w:t>
        <w:br/>
        <w:t>Төсегіне жеткен кезде қолтығынан балдақтары өзінен-өзі</w:t>
        <w:br/>
        <w:t>сусып түсті де кетті. Дүние көз алдында ішыр айналды... Бала</w:t>
        <w:br/>
        <w:t>күнінен бастап көргендері кинотаспадай көз алдынан зырылдап</w:t>
        <w:br/>
        <w:t>өтіп жатыр, өтіп жатыр... Институттың бесінші курсын бітірген</w:t>
        <w:br/>
        <w:t>жылы араға алты ай салып әкесі мен шешесін бірдей қара жердің</w:t>
        <w:br/>
        <w:t>қойнына беріп кайтып еді, сол казалы, азалы сапардан кейін</w:t>
        <w:br/>
        <w:t>ауылға атізін салмапты. Ауылда мұны емірене еске алар ағайын-</w:t>
        <w:br/>
        <w:t>жекжаттары да қалмапты. Бір атадан қалған жалғыз тұяк өзі еді,</w:t>
        <w:br/>
        <w:t>соның өзі тамыры қураған ағаштай опырылуға таяу қалыпты...</w:t>
        <w:br/>
        <w:t>Балалық бал-дәурені ғана сан түсті бояуға қанық, ғажайып</w:t>
        <w:br/>
        <w:t>көркем көрініспен көз алдынан өткен. Әсіресе, анасы еркелеткен</w:t>
        <w:br/>
        <w:t>естен кетпес кездері бүкіл тірлігіне жарық сәуле шашумен</w:t>
        <w:br/>
        <w:t>болыпты. Одан соң сүлумен Қара теңіз жағасында кол ұстасып</w:t>
        <w:br/>
        <w:t>жүрген кадыр түні бүге-шігесіне дейін қаз-калпында көз алдынан</w:t>
        <w:br/>
        <w:t>көлбеңдеп өтті. Шал осынау қимас сәттерді уысынан шығарғысы</w:t>
        <w:br/>
        <w:t>келмей, күдіреті жетке ұстап қалғысы келіп жанталасты. Бірак...</w:t>
        <w:br/>
        <w:t>ондай күш қайдан келсін? Сұлудың бейнесі ақ кенеп бетінде</w:t>
        <w:br/>
        <w:t>қайта тілітуге кеткен он бес жыл шалдың жанын зеңгір көкке</w:t>
        <w:br/>
        <w:t>көтеріп әкеткен. Ол ғұмырының осы бір бөлігін адами биіктен</w:t>
      </w:r>
    </w:p>
    <w:p>
      <w:r>
        <w:t>гөрі ғалами ғарыштан көріп отырғандай көнілі қанаттанып, жан-</w:t>
        <w:br/>
        <w:t>дүниесің рухани таза сезініп, түс әлеміне, бостандық, еркіндік</w:t>
        <w:br/>
        <w:t>әлеміне есік ашылғандай ғажайып күй кешті. Сонғы бес жыл</w:t>
        <w:br/>
        <w:t>бойы күндіз-түні дамыл таппай еңбектеніп, соңғы нүктесін бүгін</w:t>
        <w:br/>
        <w:t>ымыртта ғана қойған «Қуғыншы» атты картинасын салуға кеткен</w:t>
        <w:br/>
        <w:t>уақыты - зеңгір көкке еркін қалықтаған қыранның қанаты</w:t>
        <w:br/>
        <w:t>сынып, сорғалап барып терең шыңыраудың түбіне құлап</w:t>
        <w:br/>
        <w:t>жанұшыра тыпыршығаны сынды әрі жылдам, әрі азаға толы</w:t>
        <w:br/>
        <w:t>болыпты... «Қуғыншы» -- қожайынның бар болмысын айқара</w:t>
        <w:br/>
        <w:t>ашып тастаған туынды.. Суретші Қуғыншының, яғни</w:t>
        <w:br/>
        <w:t>кожайынның жан-дүниесін бүкпесіз ашуы үшін оның орнына</w:t>
        <w:br/>
        <w:t>өзін қойып, бес жыл бойы киялмен қожайын боп ғұмыр кешіп</w:t>
        <w:br/>
        <w:t>еді. Суретші шешілмес жұмбақтың түйінін бүгін ымыртта тапқан.</w:t>
        <w:br/>
        <w:t>Қуғыншы түлкібұлан дүниені бостан-боска далактап қызық үшін</w:t>
        <w:br/>
        <w:t>кумайды екен?! Иә-иә, оған кең даланың төсінде сәйгүліктің</w:t>
        <w:br/>
        <w:t>бауырын жазып шабу жүйрік көңілдің жетегіне еру үшін керек</w:t>
        <w:br/>
        <w:t>емес, сәйгүлік - мақсатына жету, сойыл -- нысанасын ұрып</w:t>
        <w:br/>
        <w:t>153</w:t>
        <w:br/>
        <w:t>Айсәуленің әке жанынан алыска ұзай алмай жіпсіз</w:t>
        <w:br/>
        <w:t>байланғанына бүгін үш күн, үш түн. «Әкең катты сыркат, жедел</w:t>
        <w:br/>
        <w:t>жет» деген шешесінің жеделхатын алған соң деканаттан сұранып,</w:t>
        <w:br/>
        <w:t>Алматыдан сол күнгі рейспен Өскеменге ұшқан. Облыс</w:t>
        <w:br/>
        <w:t>орталығынан ауылына шейін итарқасы қиянға автобуспен жарты</w:t>
        <w:br/>
        <w:t>күн жүріп әрен жетті. Келген бетте шешесінің шүңірейіп ішіне</w:t>
        <w:br/>
        <w:t>кіріп кеткен мұнды көзін көріп әкесінің жағдайы тымауыр екенін</w:t>
        <w:br/>
        <w:t>түсінген. Байғұс шешесінің түн баласына көз ілмегеніне айға тарта</w:t>
        <w:br/>
        <w:t>уақыт болыпты. Қызын бауырына қысып тұрып өмірі босап</w:t>
        <w:br/>
        <w:t>көрмеген анасы: «Сорлап қалар ма екенбіз», - деп қыстыға</w:t>
        <w:br/>
        <w:t>жылағанынан-ак қыздың жүрегі мұздап коя берген. Содан бері</w:t>
        <w:br/>
        <w:t>шешесін түн мезгілінде дем алуға зорлап көндіріп, әкесінің бар</w:t>
        <w:br/>
        <w:t>күтімін өз қолына алған-ды. Бұрын мұндайды көрмеген жас қыз</w:t>
        <w:br/>
        <w:t>іңір қараңғысы қоюланып, түн қанатын қымтай бастағаннан-ақ</w:t>
        <w:br/>
        <w:t>бір түрлі елегізіп, бойын үрейге жеңдіре береді. Кешеден бері тіпті</w:t>
        <w:br/>
        <w:t>күн батпаса екен деп тілеумен болды. «Келгеніме бірер күн өтпей</w:t>
        <w:br/>
        <w:t>жатып әкемнің түнгі күтімінен қашайын дегенім бе?» - деп күні</w:t>
        <w:br/>
        <w:t>бойы өз-өзін іштей мүжігенімен де бір бүйірінде бүктүсіп бұғып</w:t>
        <w:br/>
        <w:t>жаткан осы күдігінен құтыла алсашы. Қара кештің қатулы қабағы</w:t>
        <w:br/>
        <w:t>салбырай бастағаннан-ақ кыздың дегбірі қашып, аранын ашқан өлім</w:t>
        <w:br/>
        <w:t>демі... иә, иә, Айсәуле дәл осы күнге шейін қатыгез өлім демін</w:t>
        <w:br/>
        <w:t>осыншалық жақыннан сезініп көрген жоқ-ты. Кеше таңға жуық</w:t>
        <w:br/>
        <w:t>әке жүзінен аяқастынан тіршілік сәулесі сөніп кетіп, жан-тәнімен</w:t>
        <w:br/>
        <w:t>күбірлеп, құдайға жалбарынып, әкесінің тірі қалуын тіледі; осы</w:t>
        <w:br/>
        <w:t>сәтте адам айтса нанғысыз оқиға болды: жүзінен өмір нұры өшіп</w:t>
        <w:br/>
        <w:t>кеткен жансыз денеге қайта жылы толқын жүгірді, әкесі кірпігін</w:t>
        <w:br/>
        <w:t>қақты! Иә-иә, Айсәуленің көзі алданып тұрған жоқ, әкесі тірілді,</w:t>
        <w:br/>
        <w:t>тірілді. О, құдыретіңнен айналайын Құдайым, бар екенсің ғой,</w:t>
        <w:br/>
        <w:t>естіген екенсің ғой үнімді! Тәуба, тәуба!</w:t>
        <w:br/>
        <w:t>Айсәуле өз-өзіне келіп, құйындай ұйтқып өткен жұмбақ сезім</w:t>
        <w:br/>
        <w:t>басылған кезде болған істі таразылап көрсе әке жүзінен тіршілік</w:t>
        <w:br/>
        <w:t>сәулесі көше бастағаннан-ақ аяқ-қолы сіресіп, тілі байланып</w:t>
        <w:br/>
        <w:t>қалған екен. Әйтпесе келесі бөлмеде көз шырымын алып жатқан</w:t>
        <w:br/>
        <w:t>шешесіне жүгірмейтін бе еді; ә дегеннен-ақ шешесін ояту керектігі</w:t>
        <w:br/>
        <w:t>санасында жылт етсе де тұла бойы құрыстанып, өзеркін өзі билей</w:t>
        <w:br/>
        <w:t>алмай есенгіреп кетіпті. Әке бойынан өмір нұры өшіп барып кайта</w:t>
        <w:br/>
        <w:t>маздағанын калай-аңғара қалғанына өзі де таң-тамаша. Тура сол</w:t>
        <w:br/>
        <w:t>сәтте сырқат жүзінде көзге ұрарлық өзгеріс бола қоймаған сияқты;</w:t>
        <w:br/>
        <w:t>шам жарығы бозаң тартқан жүдеу кескінін одан сайын оңған</w:t>
      </w:r>
    </w:p>
    <w:p>
      <w:r>
        <w:t>156</w:t>
        <w:br/>
        <w:t>Жаиырмаға әлі тола қоймаған жас бойжеткен ейіұдай сезімнін</w:t>
        <w:br/>
        <w:t>жетегінееріпестанды халде отыр еді. Екі иығынан жаныштай баскан</w:t>
        <w:br/>
        <w:t>зіл салмакенсесін көтертер емес. Күрсіне береді. Мейірімсіз дертке</w:t>
        <w:br/>
        <w:t>арашашы табылар ма екен? Күзгі шәптей курап бара жатқан</w:t>
        <w:br/>
        <w:t>әкетайын қатал дерттің қармағынан калай алып шығуға болады?</w:t>
        <w:br/>
        <w:t>Жаратылысынан қиялшыл қыздың тез жараланғыш жаны</w:t>
        <w:br/>
        <w:t>әкесінің аурумен алысып жатып айта салған сөзін тым жақын</w:t>
        <w:br/>
        <w:t>кабыллап еді. «Маған әлі өкпелі екен, иә, өкпелеп жатыр!» -</w:t>
        <w:br/>
        <w:t>деген күлігі сейілмей қойды. Айсәуле өзін шешесінен гөрі әкесіне</w:t>
        <w:br/>
        <w:t>жақынмын деп ойлайтын. Әкесі де тұнғышын: «Өзіме тарткан</w:t>
        <w:br/>
        <w:t>ерке гүлім!»-- деп аса бір дархан көңілмен үнемі еркелетіп</w:t>
        <w:br/>
        <w:t>отырушы еді-ау. Екі сінілісі мен екі бауырына да Айсәуленін</w:t>
        <w:br/>
        <w:t>ықпалы ерекше болды. Бала күндерінде төртеуін қаз-қатар тізіп</w:t>
        <w:br/>
        <w:t>отырғызып койып, өзі мұғалім болып сабақ өткізгенді жақсы</w:t>
        <w:br/>
        <w:t>көретін-ді. Ойдан небір киял-ғажайып ертегілерін кұрастыралы;</w:t>
        <w:br/>
        <w:t>бауырлары ауыздарын ашып, демдерін ішіне тартып тыңдайтын;</w:t>
        <w:br/>
        <w:t>мектепте де алғырлығымен көзге түсті. Әдебиетке, өнерге құштар</w:t>
        <w:br/>
        <w:t>болды. Әкесі мектеп директоры әрі казак тілі мен әдебиеті пәнінін</w:t>
        <w:br/>
        <w:t>мұғалімі болғандыктан ба, болмаса Айсәуленін өз мүмкінлігіне</w:t>
        <w:br/>
        <w:t>карап бағалады ма екен, әйтеуір мектепте де кыздын бетінен</w:t>
        <w:br/>
        <w:t>ешкім қағып көрмепті. Жо-жок, Айсәуле әке беделін пайдаланып</w:t>
        <w:br/>
        <w:t>астамшылық жасаған емес, мектеп директорының қызы екенін</w:t>
        <w:br/>
        <w:t>кұрбыларына да, мұғалімдеріне де ұмыттырып жіберуге</w:t>
        <w:br/>
        <w:t>тырысатын. Намыской боп өскен Айсәуле: «Жұрт мені</w:t>
        <w:br/>
        <w:t>«директордың қызы» деп емес, көрікті, ақылды, үлгілі кыз» деп</w:t>
        <w:br/>
        <w:t>құрметтесін», - дейтін өз-өзін іштей қамшылап. Осы лағды</w:t>
        <w:br/>
        <w:t>Айсәулені ерте есейтіп, ерте бой жетуіне түрткі болған сиякты.</w:t>
        <w:br/>
        <w:t>Өйткені, өзімен кұрбылас қыздары жетінші кластан бастап</w:t>
        <w:br/>
        <w:t>екіден, үштен оқшау топ кұүрысып, қыз болғансып қылық көрсете</w:t>
        <w:br/>
        <w:t>бастағанда бұл оларға ерген жоқ. Күрбылары ұлдардан бөліне</w:t>
        <w:br/>
        <w:t>калып, бірдеңені сыбырласып, сылк-сылк күлісіп тұрғанда бұл</w:t>
        <w:br/>
        <w:t>ондай топтың ешқайсысына да қосылмай, бәрімен бірдей дос</w:t>
        <w:br/>
        <w:t>көңілмен сөйлесіп жүре беретін. Бой түзеген бойжеткендіктің</w:t>
        <w:br/>
        <w:t>желігіне еріп киім жарыстырып, болмаса енді бүршік жара</w:t>
        <w:br/>
        <w:t>бастаған бұла сезімнің қызуына бой алдырып, кәперінде ештене</w:t>
        <w:br/>
        <w:t>жок бозбаланы қызғанысып бүгін мына қызбен. ертен ана кызбен</w:t>
        <w:br/>
        <w:t>де бүртындасуға да бармай, сезімін тежсі ұстауға үйренді.</w:t>
        <w:br/>
        <w:t>Алтыншы кластан күнделік жазуды бастап, баска бір әлемнін</w:t>
        <w:br/>
        <w:t>есігін ашкандай іштей алабұртып жүрлі. Айсәуленін дүниені</w:t>
        <w:br/>
        <w:t>158</w:t>
        <w:br/>
        <w:t>салмак түскендей жадырап келемін. Үйіміз тура орталықта еді,</w:t>
        <w:br/>
        <w:t>әйуежайдан жеткенше түн ортасынан ауды. Күйеуім ішырт</w:t>
        <w:br/>
        <w:t>ұйқыда жатқан шығар, өз кілтіммен ашып кіріп, тықырымды</w:t>
        <w:br/>
        <w:t>білдірмей барып төбесінен жай түсіргендей қылайын деп</w:t>
        <w:br/>
        <w:t>жымиып қоямын. Үйіме де жеттім. Келген бойда үшінші</w:t>
        <w:br/>
        <w:t>қабаттағы жатын бөлмеміздің терезесіне қарадым. Көгілдір түсті</w:t>
        <w:br/>
        <w:t>шырақтың көмескі сәулесі көрінді. Ұйыктамаған екен. Мүмкін</w:t>
        <w:br/>
        <w:t>теледидар көріп жатқан шығар... Есікті өз кілтіммен аштым. Ішке</w:t>
        <w:br/>
        <w:t>кіргенімде мұрныма арақ пен темекінің жағымсыз Иісі бұрқ ете</w:t>
        <w:br/>
        <w:t>қалды. Мен жоқта осы подьезде тұратын қызметтес жігітін</w:t>
        <w:br/>
        <w:t>шақырып коньяктатып жіберетіндері болушы еді, сол екеуі «жол</w:t>
        <w:br/>
        <w:t>жуып» біраз еркінсіген екен ғой дедім де шешіне бастадым.</w:t>
        <w:br/>
        <w:t>Ваннаның ашық қалған есігінен жарық түсіп тұрғандықтан</w:t>
      </w:r>
    </w:p>
    <w:p>
      <w:r>
        <w:t>дәліздің шамын коспадым. Аяқ киімімді шешіп жатып әйелдің</w:t>
        <w:br/>
        <w:t>су жаңа туфлиі жатқанын көрдім. Енді байқадым, киім ілгіште</w:t>
        <w:br/>
        <w:t>бөтен әйелдің қызғылт костюмі ілініп тұр екен. Сөйткенше</w:t>
        <w:br/>
        <w:t>болған жоқ, жатын бөлмеміз жақтан бөгде әйелдің аяр күлкісі</w:t>
        <w:br/>
        <w:t>естілді. Біреу үстімнен мұздай суды ақтара салғандай болдым.</w:t>
        <w:br/>
        <w:t>Аяғымнан әл кетіп, өне бойым қалшылдап қоя берді. Өз-өзіме</w:t>
        <w:br/>
        <w:t>келе алмай қанша тұрғаным есімде жоқ, бір кезде күйеуімнің</w:t>
        <w:br/>
        <w:t>«Валя, милая, мне так приятно с тобой!» - деген сөзін естігенде</w:t>
        <w:br/>
        <w:t>есімді жидым. Осы бір санаулы сәтте өз басымнан кандай сезім</w:t>
        <w:br/>
        <w:t>күйін кешіргенімді айтып жеткізе алмаспын. Сең соққан</w:t>
        <w:br/>
        <w:t>балықша сенделіп ас бөлмеге барыппын; үстел үсті самсаған</w:t>
        <w:br/>
        <w:t>шөлмектен көрінбейді... Ваннаға кіріппін; бөгде әйелдің іш</w:t>
        <w:br/>
        <w:t>киімдері жатыр... Ұрлыққа түскен кісіше баспалап жатын</w:t>
        <w:br/>
        <w:t>бөлмеге жақындадым; есік толық жабылмапты... Лыпасыз тыр</w:t>
        <w:br/>
        <w:t>жалаңаш екеудің төсекте аймаласып жатқанын көрдім... Қайта</w:t>
        <w:br/>
        <w:t>қарауға жүзім шыдамады, бұрылып жүре бердім. Сол күйі мас</w:t>
        <w:br/>
        <w:t>адамша есеңгіреп сыртқа шықтым. Ауладағы ағаш сәкіде қанша</w:t>
        <w:br/>
        <w:t>отырғаным есімде жоқ, ыза болдым ба, лолданбым ба, оны да</w:t>
        <w:br/>
        <w:t>білмеймін. Көзімнен бір тамшы:жас шықпай түйілдім де қалдым.</w:t>
        <w:br/>
        <w:t>Жүгегім тас... Дел-сал боп әуежайға қайттым, миым зеңіп ұшаққа</w:t>
        <w:br/>
        <w:t>міндім. Лайнер биік бұлттардың үстіне шыққанда ойладым: дұрыс</w:t>
        <w:br/>
        <w:t>болды... Күйеуімнің түртпектеп курортқа қуғаны да дұрыс</w:t>
        <w:br/>
        <w:t>болыпты, жолдаманың көп қинатпай табыла қойғаны да дұрыс</w:t>
        <w:br/>
        <w:t>болыпты, осы лайнерге билет алғаны да дұрыс болыпты,</w:t>
        <w:br/>
        <w:t>лайнердің ұшпай қалғаны да дұрыс болыпты, әуежайда-ақ қона</w:t>
        <w:br/>
        <w:t>кетейін деп ерінбестен үйіме барғаным да дұрыс болыпты,</w:t>
        <w:br/>
        <w:t>146</w:t>
        <w:br/>
        <w:t>Сенімен табыстырған тағдырыма қаншама алғыс жаудырсам,</w:t>
        <w:br/>
        <w:t>сенін тұнығынды лайлатқан ләззат түні есіме түскен сайын</w:t>
        <w:br/>
        <w:t>жанымды қоярға жер таппай тыпыршимын. Алғашында күйеуіме</w:t>
        <w:br/>
        <w:t>деген ызалы кектің дертімен барып саған ұрындым ба, «менін</w:t>
        <w:br/>
        <w:t>көзімді ала бере үстімнен жүріс жасап, ақ көңілімді арзан</w:t>
        <w:br/>
        <w:t>қызыққа айырбастағанын көре тұра калай төзейін?» -- деген</w:t>
        <w:br/>
        <w:t>жалған намыстың жетегіне ердім бе десем... жок, олай емес екен.</w:t>
        <w:br/>
        <w:t>Сені көрген жерден шын ұнатыппын. шын ғашық болп қалыппын.</w:t>
        <w:br/>
        <w:t>Оны енді ғана мойындап отырмын. Енді сені ана дүниеде болмаса</w:t>
        <w:br/>
        <w:t>мына дүниеде кездестірмесіме көңілімді әбден сендіргендіктен</w:t>
        <w:br/>
        <w:t>де алдында ағымнан жарылып, аз да болса күнәмнан арылғым</w:t>
        <w:br/>
        <w:t>келеді, жаным. Кеш, мені! Өзіңді бақытты ете алмайтынымды</w:t>
        <w:br/>
        <w:t>біле тұра жанынды жаралап, басыңа мұн мен нала үйдім-ау.</w:t>
        <w:br/>
        <w:t>кайтейін. Аярлыкка аярлыкпен кек кайтарамын леп шок бастым</w:t>
        <w:br/>
        <w:t>Өзім адаскқаныммен коймай сені де сонымнан ерте кеткеніме</w:t>
        <w:br/>
        <w:t>өкінемін. Әттен, осыдан екі жыл бұрын басым бос кезінде неге</w:t>
        <w:br/>
        <w:t>кездеспедік екен? Тағдыр неткен қатыгез еді! Не шара,</w:t>
        <w:br/>
        <w:t>маңдайдағы жазу солай шығар...</w:t>
        <w:br/>
        <w:t>Есіңде ме, екеуміз Воронцов сарайынын ішінде танысып едік</w:t>
        <w:br/>
        <w:t>кой. Сен мені он екіде бір гүлі ашылмаған бәйшешекке баладын</w:t>
        <w:br/>
        <w:t>Есік көрген ересектігімнен болар, ойыңды көзіннен окып</w:t>
        <w:br/>
        <w:t>қойдым. Көңілің кандай пәк болса, жүрегін сондай асау скен</w:t>
        <w:br/>
        <w:t>Сезіміңді ішке бүге алмалың. Өзін кандай адал болсан, жұрттын</w:t>
        <w:br/>
        <w:t>бәрін таза көрдің. Мен сенің адалдығына қызықтым. Өйткені мен</w:t>
        <w:br/>
        <w:t>аярлыктан соққы көріп келген жан елім. Саған соны айтайын</w:t>
        <w:br/>
        <w:t>деп канша окталсам да батылым жетпей койып еді. Мұны саған</w:t>
        <w:br/>
        <w:t>ерте айтқанда дәл казір өкініштің уын татып отырмас па сдм,</w:t>
        <w:br/>
        <w:t>кім білсін. Кеш болды... Кеш тс болса енді ғана айтуға тәуекел</w:t>
        <w:br/>
        <w:t>жасап отырмын...</w:t>
      </w:r>
    </w:p>
    <w:p>
      <w:r>
        <w:t>Менін күйеуім алдамшы болып шықты. Сөзі де, ісі де жалған</w:t>
        <w:br/>
        <w:t>екен. Аярлығына көзім жетті. Сандай суық жүрістері барын ішім</w:t>
        <w:br/>
        <w:t>сезетін, бірақ көзбен көрмеген соң көнілім сенбейтін. Өз-өзімді</w:t>
        <w:br/>
        <w:t>жұбатып жүрлім. Кешігіп, француз әтірінін иісі бұрқырап келсе</w:t>
        <w:br/>
        <w:t>деөтірік сезбеген сынай танытатын елім. Дәл осылай жүрер күні</w:t>
        <w:br/>
        <w:t>аяқ астынан үрлығынын үстінен түстім. .,</w:t>
        <w:br/>
        <w:t>Имандай шыным, Қырымға барып дем алып қайтсам деген</w:t>
        <w:br/>
        <w:t>ой менін миыма кіріП шықпаған нәрсе Аяқ астынан өзі</w:t>
        <w:br/>
        <w:t>баратындай жінікті. Бас қосып, шанырак көтергенімгзге скі жыл</w:t>
        <w:br/>
        <w:t>болса ла әлі нәресте сүйлірмегенімді арас-кмілік айтып қалып</w:t>
        <w:br/>
        <w:t>144</w:t>
        <w:br/>
        <w:t>суретшінің бүкіл кағаздарын армансыз ақтарып, ненің не екеніне</w:t>
        <w:br/>
        <w:t>көзі әбден жеткенде барып ашыларын шал білмей кетті-ау.</w:t>
        <w:br/>
        <w:t>Бойжеткеннің өзі де суретшінің кіндігінен қалған жалғыз тұяқ</w:t>
        <w:br/>
        <w:t>екенін тым кеш білді... әкесі дүниеден өтер күні қасында отырып</w:t>
        <w:br/>
        <w:t>кеткенін, өзіне елжірей карағанын арада бес жыл өткен соң барып</w:t>
        <w:br/>
        <w:t>тым кеш білді... әке бейнесін өмір бойы көңілінде тербеткен жас</w:t>
        <w:br/>
        <w:t>қыз, бір көрсем-ау деп арманмен күн кешкен ғазиз жүрек аңсаған</w:t>
        <w:br/>
        <w:t>адамы дәл қасында отырғанын танымай қалғаны өкінішті...</w:t>
        <w:br/>
        <w:t>Көңілге бір жұбаныш етеріміз -- суретшінін есіл еңбегінін</w:t>
        <w:br/>
        <w:t>далаға кетпегені... қайтып иесін тапқаны... Сол... сол ғана</w:t>
        <w:br/>
        <w:t>жүрекке жылы шуақ жүгіртеді...</w:t>
        <w:br/>
        <w:t>АЙСӘУЛЕ</w:t>
        <w:br/>
        <w:t>Красота спасет мир</w:t>
        <w:br/>
        <w:t>Ф.М.Достоевский</w:t>
        <w:br/>
        <w:t>- Ақырын сипашы ботам, колын неткен катты еді! Әл үстінде</w:t>
        <w:br/>
        <w:t>жатқан әкесінің жарықшактана шыққан құмығы даусы</w:t>
        <w:br/>
        <w:t>Айсәуленің жүрегін осып өтті. Айға жуық төсек тартып жатып</w:t>
        <w:br/>
        <w:t>калған сыркаттың кимыл көрмей мұздай бастаған аяқ-қолдарын</w:t>
        <w:br/>
        <w:t>шешесі екеуі кезек-кезек укалап, сылап-сипап кан жүгіртіп, жан</w:t>
        <w:br/>
        <w:t>бітірмекке ниет еткендерімен де еш нәтиже байқалмағанына</w:t>
        <w:br/>
        <w:t>іштей мүжіліп отырған қыз көңіліне кажыған әкенің қинала</w:t>
        <w:br/>
        <w:t>карап, ауырсына айткан әлгі бір ауыз сөзі карашаның желіндей</w:t>
        <w:br/>
        <w:t>катты тиді. «Шынымен де саусақтарым тас боп кеткен бе?</w:t>
        <w:br/>
        <w:t>Осындай жаны қиналып жатканда әкетайыма дем берер жәрдем</w:t>
        <w:br/>
        <w:t>таба алмадым-ау!». - Өзегін өкініш пе, ыза ма, жоқ әлде торығу</w:t>
        <w:br/>
        <w:t>ма, әйтеуір беймәлім сезім жалындай шарпып, күйдіріп барады-</w:t>
        <w:br/>
        <w:t>ай. Көз алдына дөңгеленіп тұна қалған нала жасын жасырмак</w:t>
        <w:br/>
        <w:t>ниетпен күреніткен жүзін терезеге бұрып, жұтқыншағына тастай</w:t>
        <w:br/>
        <w:t>қадалып тұрып қалған өксікті әрі жұтпаққа тырысып бақты.</w:t>
        <w:br/>
        <w:t>Әкесінің мүң мен шер шөккен тұйғиық көзіне қараған сайын</w:t>
        <w:br/>
        <w:t>қыздың қабырғасы кайысып, қанша батырмай женіл сипалым</w:t>
        <w:br/>
        <w:t>дегенімен де жансыз ағаштай сірескен суық денеге қолы тиген</w:t>
        <w:br/>
        <w:t>сайын көнілін үміттен гөрі күдік пен үрей билей бастаған; онсыз</w:t>
        <w:br/>
        <w:t>да сызлап отырған кыз жүрегі әкесінің әлгі сөзінен кейін күзгі</w:t>
        <w:br/>
        <w:t>жапырактай тіптен калтырай түсті.</w:t>
        <w:br/>
        <w:t>155</w:t>
        <w:br/>
        <w:t>Шал теңселіп орнынан тұрды. Балдақтары қолына тұрмай</w:t>
        <w:br/>
        <w:t>билеп, жалғызаяғы қалтырап еркіне көнер емес. Құлап қала жаздап</w:t>
      </w:r>
    </w:p>
    <w:p>
      <w:r>
        <w:t>барып қайта түзелді де, аяғын басаалмасын сезіп есін жиюға қайта</w:t>
        <w:br/>
        <w:t>отырды. Мұнысы несі, шынымен-ақ мас болып қалғаны ма?</w:t>
        <w:br/>
        <w:t>Қожайын мен бойжеткен қайда? Сағат қанша болды екен? Осы</w:t>
        <w:br/>
        <w:t>кезде ғана шалдың құлағынан тығын алынғандайесту қабілеті кайта</w:t>
        <w:br/>
        <w:t>оянды. Жүрек суырар сазды музыка баяу есіп тұрекен. Оң жақтағы</w:t>
        <w:br/>
        <w:t>алакөлеңке бөлмеде қожайын мен бойжеткеннің танго билеп</w:t>
        <w:br/>
        <w:t>жүргенін байқады. Қабырғадағы дәу сағаттүнгі он екіні ұра бастады.</w:t>
        <w:br/>
        <w:t>Нал тізесінен шорт кесілген шолақ аяғы сыздап ауырғанын сезді.</w:t>
        <w:br/>
        <w:t>Соңғы кездері түн баласында аяғы каксап ұйқы бермейтін болған.</w:t>
        <w:br/>
        <w:t>Сол уакытында жаңылмастан қата мазалауын көрмейсің бе; енді</w:t>
        <w:br/>
        <w:t>ұйқы жоқ десенші...</w:t>
        <w:br/>
        <w:t>Шал иығын екі рет оңдырмай қабырғаға ұрып, тәлтіректей</w:t>
        <w:br/>
        <w:t>басып далаға шықты. Түн жып-жылы екен. Қапастан шыққандай</w:t>
        <w:br/>
        <w:t>бойын еркіндіктің рахаты биледі. Арқасынан зіл, жүрегінен тас</w:t>
        <w:br/>
        <w:t>түскендей... Толкын ұрып жағаға шығып қалған балықтай аузын</w:t>
        <w:br/>
        <w:t>ашып, мамырдың гүл аңқыған ауасын қомағайлана жұтты.</w:t>
        <w:br/>
        <w:t>Аспанға қарады, жұлдыздар тамшыдай мөлт-мөлт етеді. Әне, бір</w:t>
        <w:br/>
        <w:t>тамшы үзіліп түсті... Шал: «Жұлдызым жоғары», - деді күбірлеп.</w:t>
        <w:br/>
        <w:t>Сөйткенше болған жоқ, бір сезім лықсып келіп кенсірігінің ішін</w:t>
        <w:br/>
        <w:t>ашытып өтті де, жұтқыншағына тас байланып, көзінен жасы</w:t>
        <w:br/>
        <w:t>сорғалап қоя берді...</w:t>
        <w:br/>
        <w:t>Балдағын шиқылдатып өз бөлмесіне кіргенде бойын біртүрлі</w:t>
        <w:br/>
        <w:t>жеңіл сезінді. Әрі шеберхана, әрі ас бөлме, әрі жатақ есебіндегі</w:t>
        <w:br/>
        <w:t>осы тұрағына әбден бойы үйреніп, бауыр басып кеткені соңдай,</w:t>
        <w:br/>
        <w:t>шалға бұдан артық кең сарай жоқтай көрінетін. Бояу мен көк</w:t>
        <w:br/>
        <w:t>иісі қолқаны қабатын бұл бөлмеге қожайынның бас сұқпағанына</w:t>
        <w:br/>
        <w:t>да қай заман?! Шал күндіз-түні ой мен еңбекке ессіз</w:t>
        <w:br/>
        <w:t>берілгендіктен бе, кім білсін, ешқашан жалғызсырап көрмеген</w:t>
        <w:br/>
        <w:t>екен. Кейде бір бояу-сояу, қағаз-пағаз іздеп көшеге шығып кетсе</w:t>
        <w:br/>
        <w:t>де үйінде бірдеңесі ұмыт қалған жандай елегізумен жүретін;</w:t>
        <w:br/>
        <w:t>көңілінде сұлудың ғажап бейнесін тербетіп, қиялы көкті кезген</w:t>
        <w:br/>
        <w:t>сәтте жұмыс үстелі сиқырлы айнаға айналып, бар дүние</w:t>
        <w:br/>
        <w:t>дөңгеленіп алдына келгендей көрінетін; «Жұмбак келіншек»</w:t>
        <w:br/>
        <w:t>дүниеге келгенше қаншама эскиз жасалды дейсін, суретші бума-</w:t>
        <w:br/>
        <w:t>бума кағаздарын ақтара қалғанда тең жартысынан көбі сұлудың</w:t>
        <w:br/>
        <w:t>бейнесін кескіндеуге арналғанын көріп таңдана, рахаттана</w:t>
        <w:br/>
        <w:t>қарайтын; әрбір эскизде сұлудың жұрт байқай бермейтін жаңа</w:t>
        <w:br/>
        <w:t>150</w:t>
        <w:br/>
        <w:t>сөз айтқанда бұра тартпай коймасы қандай акикат болса, ондай</w:t>
        <w:br/>
        <w:t>аламдардың шын дарынның Жолын кесетін батыраштығн!</w:t>
        <w:br/>
        <w:t>қалмайтыны және шындық. Ендеше мұның ісі отқа май</w:t>
        <w:br/>
        <w:t>құйғаннан несі әзге? Зер сала қараса өмір-үшін күреспеудің өзі</w:t>
        <w:br/>
        <w:t>де қылмыс екен ғой, ал саф таза өнерді қайдағы бір алаяқтың</w:t>
        <w:br/>
        <w:t>қанжығасына байлап қоя беру- одан да зор күнә екені шалдын</w:t>
        <w:br/>
        <w:t>зйынына енді жетті. Жүрегін-жезтырнақтың тұяғындай қатыгез</w:t>
        <w:br/>
        <w:t>шеңгел бүріп әкетті де, шалдыңтынысы тарылып, босағадан аттай</w:t>
        <w:br/>
        <w:t>бере сылқ етіп құлап түсті. Бірак есін жоғалтқан жоқ. Катыгез</w:t>
        <w:br/>
        <w:t>шеңгел жазыла бере бәрі орнына келетініне нық сеніммен жүрек</w:t>
        <w:br/>
        <w:t>тұсын алақанымен сийалай берді. Маңдайынан сұп-суық тер</w:t>
        <w:br/>
        <w:t>шығып;/таңдайы біртүрлі кұрғақ тартты. Аяқ-қолы ұйығандай ма,</w:t>
        <w:br/>
        <w:t>қалай? Көз алдынан бір сурет көлбеңдеп кетер емес... Сұлуды</w:t>
        <w:br/>
        <w:t>іздеп омырауын шараппен жуын аһ ұрып жүрген кезі... Таныс</w:t>
        <w:br/>
        <w:t>сырахана... Міне, шайқалақтап жолға шықты... Көз алды тұман...</w:t>
        <w:br/>
        <w:t>Бұрылыстан құйындатып шыға келген жеңіл мәшинені буалдыр</w:t>
        <w:br/>
        <w:t>тұманның ішінен көзі шалып, кері шегінгісі келгені есінде...</w:t>
        <w:br/>
        <w:t>Ауыр соққыдан қалпақтай ұшқаны бұлдыр-бұлдыр... Аурухана...</w:t>
        <w:br/>
        <w:t>Бәрі түсі сияқты... Біраяғын тізеден төмен ауруханада қалдырып,</w:t>
      </w:r>
    </w:p>
    <w:p>
      <w:r>
        <w:t>балдаққа сүйеніп далаға шығып тұрған сәті көз алдынан кетер</w:t>
        <w:br/>
        <w:t>емес. Сол күнгі қала, қыстың қытымыр аязы, абыр-сабыр жұрт...</w:t>
        <w:br/>
        <w:t>Суретші жұрттың бәрі өзіне мүсіркей қарайтын шығар деген.</w:t>
        <w:br/>
        <w:t>Жоқ, бұған көңіл аударған жан баласы болсашы... Мұнымен</w:t>
        <w:br/>
        <w:t>ешқайсысының ісі жоқ. Ол осылай ақсақ боп туған сияқты.</w:t>
        <w:br/>
        <w:t>«Уылжыған жап-жас бала екен, обал болғанын қарашы!» дейтін</w:t>
        <w:br/>
        <w:t>бір пенденің табылмағанына күйзелген. Ештененің себебіне</w:t>
        <w:br/>
        <w:t>үңілмей көз алдындағы малданып жүре берер тобырдан жеріне</w:t>
        <w:br/>
        <w:t>қашқысы келген. Сол сезім мұны Жәнидің қызығынан бездірді...</w:t>
        <w:br/>
        <w:t>Қожайынның бір бөлмесін өзіне үйтүрме етіп, жұрттан жырылып</w:t>
        <w:br/>
        <w:t>саяқ тірлік кешуіне де сол түнгі күйзеліс түрткі болған жоқ па.</w:t>
        <w:br/>
        <w:t>Шал ең алғаш балдақ таянып: далаға шыққан аянышты сәтін,</w:t>
        <w:br/>
        <w:t>жұрттан шапағат күткен мүсәпір сөтін есіне алғысы-ақ келмейтін.</w:t>
        <w:br/>
        <w:t>Бірақ сол сурет көз алдынан өстіп көлбең етіп жиі-жиі өте</w:t>
        <w:br/>
        <w:t>беретінді шығарды. Бұдан қалай құтылуға болады?</w:t>
        <w:br/>
        <w:t>Шал орнынан әзер тұрды. Балдақтары сықырлап, аяқ-колы дір-</w:t>
        <w:br/>
        <w:t>ілдеп төсегіне қарай беттеді. Есік пен төрдің арасы дәл осындай</w:t>
        <w:br/>
        <w:t>алыс болып көрінбеген шығар өмірі. Суретші сезім иіріміне</w:t>
        <w:br/>
        <w:t>тұншыққан кездері буырқанып, бұрқанып бөлмесіне сыймай</w:t>
        <w:br/>
        <w:t>кететін. Сонда даңғарадай кең бөлме куыктай тар сезілетін, енді</w:t>
        <w:br/>
        <w:t>152</w:t>
        <w:br/>
        <w:t>жанындағы баққа кетіп қалған. Хаттың Ақжаннан келгенін білген</w:t>
        <w:br/>
        <w:t>кезде Айсәуленің жүзі әлде ұяттан, әлде намыстан нарттай боп</w:t>
        <w:br/>
        <w:t>қызарып, тұла бойы бір ысыпй, бір суыған... Сол сезім тағы</w:t>
        <w:br/>
        <w:t>қайталанып отыр.</w:t>
        <w:br/>
        <w:t>Саусақтарына жеңіл діріл жүгіріп хатты ашты...</w:t>
        <w:br/>
        <w:t>Бірінші хат</w:t>
        <w:br/>
        <w:t>«Айсәуле! Осы хатты жазғанша жүз ойланып, мың толғанған</w:t>
        <w:br/>
        <w:t>шығармын. Сеземін, саған хат жазуға менің ретім жоқ. Өзің</w:t>
        <w:br/>
        <w:t>білесін, екеуміздін арамызда өткел бермес асау өзен бар. Сен арғы</w:t>
        <w:br/>
        <w:t>бетте, мен бергі бетте жүрген жандармыз. Сенің басың бос, мен</w:t>
        <w:br/>
        <w:t>байлаулымын. Бірақ асау өзеннен өтемін деп ағысқа тұншықпай-</w:t>
        <w:br/>
        <w:t>ақ арғы бетте тұрып ақ орамалыңды желпісең де жетіп жатыр</w:t>
        <w:br/>
        <w:t>мен бейбаққа. Маған өзге бақыттың керегі де жоқ! Ұлы Мағжан:</w:t>
        <w:br/>
        <w:t>«Сүй, жан сәулем, тағы да сүй, тағы да,</w:t>
        <w:br/>
        <w:t>Жылы, тәтті у тарады каныма.</w:t>
        <w:br/>
        <w:t>Бұл ләззаттың бір минутын бермеймін,</w:t>
        <w:br/>
        <w:t>Патша тағы, бүкіл дүние малына»,-</w:t>
        <w:br/>
        <w:t>деп ессіз ғашықтықты, шексіз сүйіспенпіілік сезімін жырлап өткен</w:t>
        <w:br/>
        <w:t>ғой. Тап сол күй бүгін менің де басымла бар...</w:t>
        <w:br/>
        <w:t>Осынау екі ғасырдың ауысар тұсындағы өліара кезеңнің</w:t>
        <w:br/>
        <w:t>қыздарына жігіттен хат алу кандай ерсі екенін білемін, одан да</w:t>
        <w:br/>
        <w:t>бұрын менің саған хат жолдауым еш қисынға келмейтінін де</w:t>
        <w:br/>
        <w:t>сеземін, Айсәуле! Бүгінгі жастар көбіне дискотекалар мен</w:t>
        <w:br/>
        <w:t>барларда танысып, шыға бере колтықтасып кете беретіндерін де</w:t>
        <w:br/>
        <w:t>көріп жүрміз. Оларға жігіттін хатынан гөрі калтасындағы доллары</w:t>
        <w:br/>
        <w:t>қымбат екені де белгілі. Оларды ла кінәламаймын. Күнәсі мына</w:t>
        <w:br/>
        <w:t>қатыгез заманның мойнында...</w:t>
        <w:br/>
        <w:t>Айсәуле, мен саған ақыл үйретуден аулақпын. Жалпы мен</w:t>
      </w:r>
    </w:p>
    <w:p>
      <w:r>
        <w:t>білгішсініп біреуге ақыл-кенес үйретіп тұратын жандарды</w:t>
        <w:br/>
        <w:t>ұнатпаймын. Әркімнің өз ақылы өзіне. Біреудің ақылымен біреу</w:t>
        <w:br/>
        <w:t>ақылды боп кетпейді. Сондыктан да студенттер өздері келіп кеңес</w:t>
        <w:br/>
        <w:t>сұрамаса өздігімнен сұғынып «сүйт-бүйт» деуден қашып жүремін.</w:t>
        <w:br/>
        <w:t>Өзім де осы44е осы инц2тың түлегімін. Студент партасынан</w:t>
        <w:br/>
        <w:t>тұрғаным кеше ғана. Маған студенттердің тыныс-тіршілігі бес</w:t>
        <w:br/>
        <w:t>саусақтай белгілі. Олармен тіл табысу да маған жеңіл. Сондықтан</w:t>
        <w:br/>
        <w:t>да жатақханаға жиі барамын. Ал, шынын айтсам жатақханаға бір-</w:t>
        <w:br/>
        <w:t>ақ оймен, сені бір көрсем дег барамын...</w:t>
        <w:br/>
        <w:t>165</w:t>
        <w:br/>
        <w:t>аумайды, кішісі Акжанның көшірмесі екен. Сырттай кербез.</w:t>
        <w:br/>
        <w:t>тәкаппар көрінгенімен жас келіншектің жанарынан мейірім</w:t>
        <w:br/>
        <w:t>шуағы төгіліп тұр. Сатушылармен сөйлескен сәтінде байқағаны</w:t>
        <w:br/>
        <w:t>үні де биязы, жұмсақ екен. Қыз ол кезде әлі Акжаннын хатын</w:t>
        <w:br/>
        <w:t>ала қоймаған; бірак жігіт бойынан бір жылылық сезіп жүрген</w:t>
        <w:br/>
        <w:t>соң ба; неге екенін өзі де түсінбеді, Аҡжаннын келіншегінің</w:t>
        <w:br/>
        <w:t>кербездігі жүрегін тырнап өткендей болды. Алғаш жігіттен хат</w:t>
        <w:br/>
        <w:t>алған күні кайта-кайта көз алдына Ақжанның әйелі мен балалары</w:t>
        <w:br/>
        <w:t>елестеп, өзінін сол бір түсініксіз сезімін жазғырумен жүрді.</w:t>
        <w:br/>
        <w:t>Әйелінің көрікті, балаларының сүйкімділігінен бұған келіп-кетер</w:t>
        <w:br/>
        <w:t>не бар? Оларды сынай, тергей карайтын бұл кім соншалык?</w:t>
        <w:br/>
        <w:t>Мамырдың май тоңғысыз мамык түні де кыздың ішкі дүниесін</w:t>
        <w:br/>
        <w:t>қалтыратқан жұмбакты сезімін жылыткан жок. Айсәуле сол түні</w:t>
        <w:br/>
        <w:t>тұңғыш рет қыстыға жылаған. Хатты парша-паршасын шығарып</w:t>
        <w:br/>
        <w:t>жыртып, күлдей ұсақ кағазды желге шашып жібергісі келлі.</w:t>
        <w:br/>
        <w:t>«Мені кім деп жүр? Тапкан екен»... Қыз өз-өзін ызаға булығып</w:t>
        <w:br/>
        <w:t>жылап тұрмын деп сендірген. Бірак хатты жыртуға дәті жетпеді.</w:t>
        <w:br/>
        <w:t>Сол түннен кейін Ақжаннын көзіне түспеуге тырысып жүрлі.</w:t>
        <w:br/>
        <w:t>Институттың дәлізінде ұшырасып калса да көрмеген боп өте</w:t>
        <w:br/>
        <w:t>шығады. Жігіттің жүзінен де үлкен толку сезімін аңғарған.</w:t>
        <w:br/>
        <w:t>Практикалық сабақ үстінде де кыз жаққа жиі қарауды койды.</w:t>
        <w:br/>
        <w:t>Қоңыр даусына женіл діріл араласыпты. Бұрын кыздың касына</w:t>
        <w:br/>
        <w:t>жиі-жиі келіп, жасап отырған жобасын карындашпен бір-екі</w:t>
        <w:br/>
        <w:t>жерінен шимайлап жіберсе өлі көрініске жан бітіп шыға келуші</w:t>
        <w:br/>
        <w:t>еді; енді жолағанды койып карауға да қысылатын сиякты. Өстіп</w:t>
        <w:br/>
        <w:t>жүргенде бір күні екеуі институт пен жатакхана аралығындағы</w:t>
        <w:br/>
        <w:t>жолда оңаша кездесіп қалды. Айсәуленің амандаспай өтуге жүзі</w:t>
        <w:br/>
        <w:t>шыдамады; қысқа ғана есендесуден кейін жігіт мұның көзіне тура</w:t>
        <w:br/>
        <w:t>қарамастан: «Ренжіп жүрген сияктысын ғой, Айсәуле, кешірші!»</w:t>
        <w:br/>
        <w:t>- деген. Ақжаннын тарғылдана шыққан даусындағы</w:t>
        <w:br/>
        <w:t>шарасыздық, бүкпесіз тазалық, жан толқынысы қыздың ішіне</w:t>
        <w:br/>
        <w:t>байлана бастаған мұзды лезде ерітіп жіберді. «Жок, ренжіп</w:t>
        <w:br/>
        <w:t>жүрген жоқпын, ағай», - деді. Аузынан сол сөз шыкқан бойда-</w:t>
        <w:br/>
        <w:t>ақ жүзі нарттай боп кызарып кетті. Ақжан ой тұнған мұңлы</w:t>
        <w:br/>
        <w:t>жанарын жарқ еткізе бір көтеріп, тіктей қарап түрып: «Осы</w:t>
        <w:br/>
        <w:t>қылығымды ешкімге жария етпей-ақ койшы, Айсәуле. Екеуміз</w:t>
        <w:br/>
        <w:t>ғана білейік», -- деді. Қыз «Жарайды», - деп калды. Айтуын айтып</w:t>
        <w:br/>
        <w:t>қалса ла аңдаусызда шығып кеткен осы сөздін ұятына шарпылып,</w:t>
        <w:br/>
        <w:t>лапылдаған бетін алақанымен басып тұра жүгірді...</w:t>
        <w:br/>
        <w:t>168</w:t>
        <w:br/>
        <w:t>жүреді екен ғой, әйтпесе бұл аурудың айналдырғанына бірнеше</w:t>
        <w:br/>
        <w:t>жылдың жүзі болыпты. Бастапқыда асқазаныма ас батпайды,</w:t>
        <w:br/>
        <w:t>ұшынған болуымкерек, емделсем айығып кетермін деген әкесі күзде</w:t>
        <w:br/>
        <w:t>облыс орталығынатексерілуге барып қайтқаннан кейін-ақ ауруы</w:t>
      </w:r>
    </w:p>
    <w:p>
      <w:r>
        <w:t>жайлы сөз қозғамай тоң-торыс жүріп алыпты. Бір жайсыз хабарды</w:t>
        <w:br/>
        <w:t>естіп келгенін қас-қабағынан сезген анасы да қашан өзі шешіліп</w:t>
        <w:br/>
        <w:t>сырайтканша қазбаламай іштен тынып жүре берген. Сөйтіп қысты</w:t>
        <w:br/>
        <w:t>өткізген әкесі жазғытұрымның жылы шуағы қардың көбесін сөге</w:t>
        <w:br/>
        <w:t>бастаған бір: күні жабықтан сырт-сырт тамған тамшыға қарап</w:t>
        <w:br/>
        <w:t>отырып дертінің ауыр екенін, осы ауылдың егде тартқан</w:t>
        <w:br/>
        <w:t>адамдарының тең жартысынан көбін жұтқан «кеселді ісік»</w:t>
        <w:br/>
        <w:t>ауруының тұзағына ілінгенін жайлап қана жеткізіп «жазға</w:t>
        <w:br/>
        <w:t>ілінетін шығармын»... деп сөз аяғын -жұтып тоқтапты. Семей</w:t>
        <w:br/>
        <w:t>полиғонына еміне қоныстанып отырған бұл елге індет боп енген</w:t>
        <w:br/>
        <w:t>осы дерттің айналдырған адамын алмай тынбайтынын естіп-біліп</w:t>
        <w:br/>
        <w:t>жүрген шешесі «бұйрық Алладан ғой»... деп күйеуіне басу</w:t>
        <w:br/>
        <w:t>айтқанымен өзегіне өксікті шер байланып, оңашада көз жасына</w:t>
        <w:br/>
        <w:t>ие бола алмай жүр екен... Бәсе, әкесі теледидардан жиі беріліп</w:t>
        <w:br/>
        <w:t>жүрген полигон туралы хабарды неге көргісі келмейді десе,</w:t>
        <w:br/>
        <w:t>радиодан: «Жарылыстан көз ашпаған далам-ай!» -- деген шерлі,</w:t>
        <w:br/>
        <w:t>азалы ән естілсе «өшірші үнін!» -- деп ашуланатыны несі десе</w:t>
        <w:br/>
        <w:t>сол екен ғой...</w:t>
        <w:br/>
        <w:t>Көкек айынан бері әкесі күрт төмендеп, астан мүлдем калып,</w:t>
        <w:br/>
        <w:t>төсек тартыпқалыпты. Мамыртуа шешесіне: «Қам жаса», - депті.</w:t>
        <w:br/>
        <w:t>Тағы да: «Әскердегі ұл мен Қарағандыдағы қызды олай-бұлай боп</w:t>
        <w:br/>
        <w:t>кетсем ғана шақырт, ал, қысылғандай болып қалсам Айсажан</w:t>
        <w:br/>
        <w:t>ғана келіп күтіссін», - деген екен...</w:t>
        <w:br/>
        <w:t>Айсәуле әке жүзіне барлай көз жүгіртіп өтті. Сырқаттың дем</w:t>
        <w:br/>
        <w:t>алысы қиындап, қор ете түсіп барып тұншығып, біраз уақыттан</w:t>
        <w:br/>
        <w:t>кейін ғана қайта тыныс алуы түзеледі. Көзін төбеден алмай</w:t>
        <w:br/>
        <w:t>телміріп жатыр. Әлденені көре алмай зарығып, елегізе іздеп</w:t>
        <w:br/>
        <w:t>жатқан көзқарас... Кейде Айсәуле жаққа назарын бұрса да</w:t>
        <w:br/>
        <w:t>алдында қу сағымнан өзге ештеңе жоқтай кос.жанары сезімсіз,</w:t>
        <w:br/>
        <w:t>отсыз жылтырап тұрады... Қыз әкесінің жастығын сәл биіктетіп,</w:t>
        <w:br/>
        <w:t>жүрек тұсын сипалады. Жүрек қағысы үздік-создық. Біресе өте</w:t>
        <w:br/>
        <w:t>баяу соғып қалады да, біресе кеудесіне сыймай дүрсілдеп кетеді.</w:t>
        <w:br/>
        <w:t>Әкесінің жүдеңкі жүзі соншалықты сұлу әрі аянышты көрінді</w:t>
        <w:br/>
        <w:t>Айсәулеге. Күні кеше ғана бүкіл мектепті айбынымен ықтырып,</w:t>
        <w:br/>
        <w:t>дүйім жұртты ақылымен аузына қаратқан азаматтың ердің жасы</w:t>
        <w:br/>
        <w:t>11-1089 16і</w:t>
        <w:br/>
        <w:t>шыкканда жанымда тек інкәр махаббатым ғана калалы екен. Мен</w:t>
        <w:br/>
        <w:t>адаспаған екем, бағытымнан жанылмаппын. Жанымдағы</w:t>
        <w:br/>
        <w:t>маздаған махаббатым талайларға жылу шашса, мейірім төксе,</w:t>
        <w:br/>
        <w:t>аспандағы айға талпынған асау жүрегім дүннеге тыныштық, алам</w:t>
        <w:br/>
        <w:t>баласына бақыт тілесе, сүлулыкка сүйініп, жауыздыкка күйінсе,</w:t>
        <w:br/>
        <w:t>көнілімнін мамык бесігі жаныма жақын жанлардың жарқын</w:t>
        <w:br/>
        <w:t>бейнесін өзіне құндақтап, жалықпай тербете берсе одан өзге не</w:t>
        <w:br/>
        <w:t>тілеймін Алладан!</w:t>
        <w:br/>
        <w:t>Айсауле! Дүннеде өлмейтұғын бір-ақ нәрсе бар, ол - махаббат.</w:t>
        <w:br/>
        <w:t>Жер басып жүрген жұмыр басты пенденін бәрі сол күліреттің</w:t>
        <w:br/>
        <w:t>күшімен жаратылған, содан нәр алған. Бірақ соны біле</w:t>
        <w:br/>
        <w:t>бермейтініміз өкінішті. Дүниеде мынандай заңдылық бар: бар</w:t>
        <w:br/>
        <w:t>нәрсе жоғалмайды, жоктан бар пайда-болмайлы, лүние тек</w:t>
        <w:br/>
        <w:t>түрленеді, өзгереді. Адам мына өмірге келгенше ле періште боп</w:t>
        <w:br/>
        <w:t>ғұмыр кешеді. Біз ата-бабаларымыздын арман-киялында өмір</w:t>
        <w:br/>
        <w:t>сүреміз. Олар бізді көруді арман етіп өткен. Біз болашақты көруді</w:t>
        <w:br/>
        <w:t>арман етеміз, өзіміз көрмегенімізбен дс болашақты біздін</w:t>
        <w:br/>
        <w:t>арманымыз - ұрпағымыз көрелі. Болашак леген - арман... Арман</w:t>
        <w:br/>
        <w:t>жоқ нәрсе емес, бар нәрсе. Бар нәрсе бәрібір көрінбей түрмайды...</w:t>
      </w:r>
    </w:p>
    <w:p>
      <w:r>
        <w:t>Менстудент кезімдегі күнделіктерімнін бірінде: «Өзін ғашык</w:t>
        <w:br/>
        <w:t>болған жаннын: бәрін кұшып-сүкю), яки, сонынан ессіз еріп кету</w:t>
        <w:br/>
        <w:t>дұрыс смес. олай істесен аллдамшылықтын биік шыны - еңбектен</w:t>
        <w:br/>
        <w:t>қол үзіп қаласын. Жүрегіндегі ғашықтық сезімін еңбегіннен</w:t>
        <w:br/>
        <w:t>көрініс табатын болсын. Артына өлмейтұғын іс қалдыр. Соған</w:t>
        <w:br/>
        <w:t>бар махаббат жылуыңды төк. Жүрегіне махаббат жылуын төгіп</w:t>
        <w:br/>
        <w:t>тұрған белгісіз емес, белгілі... Сонын кім екенін таны! Содан</w:t>
        <w:br/>
        <w:t>шуақ алып, жылуын өзгеге шашқан махаббатынның белгісізге</w:t>
        <w:br/>
        <w:t>сініп жағалмасын ойла», - деп жазыппын, Белгісізге кете берген</w:t>
        <w:br/>
        <w:t>сағынышымнын белгілі тұрағы сен болдын, сәулем! Саған деген</w:t>
        <w:br/>
        <w:t>інкәр сезім оянғалы колым жүрмей койған «Махаббат мұнарасы»</w:t>
        <w:br/>
        <w:t>атты еңбегіме жан бітті, қан жүгірді бойына. Менін «Махаббат</w:t>
        <w:br/>
        <w:t>мұнарам» ХХІ ғасырдын ТГәж-Махалы болса екен дей</w:t>
        <w:br/>
        <w:t>армандаймын. Және сол Тәж-Махалдың бойында тұрақ тапкан</w:t>
        <w:br/>
        <w:t>күдіретті сұлулықты «Махаббат мұнарасының» болмысына</w:t>
        <w:br/>
        <w:t>дарыта алсам ғой, шіркін! Бұл ХХ ғасырлын сонынлағы сәулет</w:t>
        <w:br/>
        <w:t>өнерінін шыны болуға тиіс. Жо-жок, бұл Тәж-Махалдың</w:t>
        <w:br/>
        <w:t>көшірмесі болмайды! Тәнірім асылыкка жаза көрмесін, жобасы</w:t>
        <w:br/>
        <w:t>сызыла бастаған бұл ұлттық ескерткіш әлемдегі жеті кереметтің</w:t>
        <w:br/>
        <w:t>катарына косылса леген ессіз күштарлық ақыл-санамды түгел</w:t>
        <w:br/>
        <w:t>17І</w:t>
        <w:br/>
        <w:t>«Осыуакытқа дейін Ақжанағадаменен бір жауап күтумен болды</w:t>
        <w:br/>
        <w:t>ғой!» -- леген ой ішін акырын жылыта бастаған сыңайлы.</w:t>
        <w:br/>
        <w:t>Былтырдан бері Ақжаннан каншама хат-алса да дәл осындай</w:t>
        <w:br/>
        <w:t>түсініксіз күйге түсіп көрмегіті ғой. Хатты оқып отырған кезде</w:t>
        <w:br/>
        <w:t>ғана көңілі жас балапандай канатын қағып, желпініп калатын да,</w:t>
        <w:br/>
        <w:t>көп ұзамай ҡауырт тірліктің асау ағысына түсіп ұмытып кететін;</w:t>
        <w:br/>
        <w:t>ал осындай аяушылық сезіммен жігітті елжірей еске алармын</w:t>
        <w:br/>
        <w:t>деген ой қыздың санасына кірмепті де, өзегін балқыған</w:t>
        <w:br/>
        <w:t>қорғасындай ыстық алау тағы шарпып өтті, осындай жұмбақты</w:t>
        <w:br/>
        <w:t>сезімнің жетегінде жүріп барлық бөлмелерді аралап шыққанын</w:t>
        <w:br/>
        <w:t>да білмей қалған еді. Тоғызыншыны бітіруге айналған бауыры</w:t>
        <w:br/>
        <w:t>домбырасын құшағына қысқан күйі ұйықтап қалыпты, көрпесін</w:t>
        <w:br/>
        <w:t>қымтады да, домбыраны үстелдің үстіне апарып қойды.</w:t>
        <w:br/>
        <w:t>Жетіншіні бітіріп қалған сінлісі мен шешесі бір бөлмеде ұйықтап</w:t>
        <w:br/>
        <w:t>жатыр. Шешесінің өте сак ұйықтайтынын біліп, олар жатқан</w:t>
        <w:br/>
        <w:t>бөлмеге кірген жоқ, есіктен сығалады да койды. Сонан соң дегбірі</w:t>
        <w:br/>
        <w:t>қашып өз бөлмесіне енді де, жолсөмкесінде жатқан Ақжанның</w:t>
        <w:br/>
        <w:t>хаттарын асығыс іздей бастады. Целлофан дорбаға оралған бір</w:t>
        <w:br/>
        <w:t>бума хатты алғанда қыз көңілі сенімді жанның қолынан</w:t>
        <w:br/>
        <w:t>ұстағандай бір түрлі жеңілденіп калды. Аяғының тықырын</w:t>
        <w:br/>
        <w:t>сездірместен әкесі жаткан төргі бөлмеге келді. Жым-жырт.</w:t>
        <w:br/>
        <w:t>Қабырға сағаты ғана желаяқ уақыттың дамылсыз желіп бара</w:t>
        <w:br/>
        <w:t>жатқанынан хабар беріп тық-тық қағады. Әкесі сол күйі баяу</w:t>
        <w:br/>
        <w:t>тыныстап, тыныш ұйықтап жатыр. Әке жүзіндегі жайбарақаттық</w:t>
        <w:br/>
        <w:t>қыздың көңілін сәл орнықтырып, төсектің аяқ жағында тұрған</w:t>
        <w:br/>
        <w:t>жұмсақ креслоға барып жайғасты. Целлофан дорбадан өте бір</w:t>
        <w:br/>
        <w:t>ұқыптылықпен Ақжанның хаттарын алды.</w:t>
        <w:br/>
        <w:t>Ақжанның хаттары</w:t>
        <w:br/>
        <w:t>Акжан қызға жазған хаттарын үнемі жатақханадағы хат салатын</w:t>
        <w:br/>
        <w:t>жәшікке әкеліп өз колымен салып кететін. Кейбір бөгденің хатын</w:t>
        <w:br/>
        <w:t>окуды жақсы көретін сумақы колдарға түсіп кетпесін деп карапайым</w:t>
        <w:br/>
        <w:t>конвертке салып, Айсәуленін ауылынан жазған біреу болып</w:t>
        <w:br/>
        <w:t>соңына түсініксіздеу ғып өтірік кол коя салады. Жігіттің алғашқы</w:t>
        <w:br/>
        <w:t>хатын алғанда үй-ішіндегілерлің ешқайсысына ұқсамайтын кім</w:t>
        <w:br/>
        <w:t>болды екен деп таң қалған. Өзіне сырттай құмартып жүрген</w:t>
      </w:r>
    </w:p>
    <w:p>
      <w:r>
        <w:t>ауылдағы бозбалалардың бірі шығар деп жорып, кімнен келсе де</w:t>
        <w:br/>
        <w:t>ешкімге көрсетпей тығып оқығысы келіп, жатақхананың</w:t>
        <w:br/>
        <w:t>164</w:t>
        <w:br/>
        <w:t>Қыз хатты бүктеп конвертке салып, әкесіне жанарын бұрлы.</w:t>
        <w:br/>
        <w:t>Бір түрлі женіл тыныстап, рахаттана ұйықтап жатыр. Әкесінін</w:t>
        <w:br/>
        <w:t>кеше түндегідей емес, бүгін әлдекайда тыныш әрі жайлы</w:t>
        <w:br/>
        <w:t>ұйықтағаны Айсәуленің жанына шаттык нұрын себеледі. «Кешегі</w:t>
        <w:br/>
        <w:t>Аллаға жалбарынғаным айлалаға кеткен жок, тілегімлі Тәнірім</w:t>
        <w:br/>
        <w:t>қабыл аллы. Тауба, тауба... Әкемнің беті бері қарап кетсе екен!»..</w:t>
        <w:br/>
        <w:t>Қабырға сағаты түнгі екіні сокты. Кыздын ұйқысы кашты.</w:t>
        <w:br/>
        <w:t>Акжаннын тағы бір хатын қолына алып, акырын ғана күрсініп</w:t>
        <w:br/>
        <w:t>қойып, жайлап оқуға кірісті...</w:t>
        <w:br/>
        <w:t>Екінші хат</w:t>
        <w:br/>
        <w:t>«Айсәуле! Мен Мағжаншыл аламмын. Мағжаннын:</w:t>
        <w:br/>
        <w:t>«Мен куансам, жас баладай куанам,</w:t>
        <w:br/>
        <w:t>Көрген алам талай деген: «Есалаң!»</w:t>
        <w:br/>
        <w:t>Мен кайғырсам, орнатамын киямет,</w:t>
        <w:br/>
        <w:t>Жас баламын -- тағы ла тез жұбанам»,</w:t>
        <w:br/>
        <w:t>-- деген өлені - менің бойтүмарым. Алғашкы хатымды</w:t>
        <w:br/>
        <w:t>алғаннан кейінгі сенің жүзіндегі реніш бұлтын көргендегі жан</w:t>
        <w:br/>
        <w:t>қиналысымды айтып жеткізе алмаспын. Өз-өзімлі каншама рет</w:t>
        <w:br/>
        <w:t>караладым. иттігімді аямай бетіме бастым. Иә-иә, сол сәтте осы</w:t>
        <w:br/>
        <w:t>ісім расында да иттік болып көрінген. «Сайтан жолына түстім</w:t>
        <w:br/>
        <w:t>бе?» - деп торықтым. Сені азғырушы әзәзіл емеспін бе леген суық</w:t>
        <w:br/>
        <w:t>ой жүрегімді мұздатты. Токтаттым өзімлі, бұғаулалым сезімімді.</w:t>
        <w:br/>
        <w:t>бастықтырдым жүрегімлі ледім сенліріп. Енлі сені ойламауға,</w:t>
        <w:br/>
        <w:t>көрмеуге, елемеуге бекіндім. Енлі саған хат жазар болсам... «күдай</w:t>
        <w:br/>
        <w:t>ұрсын!» -- дей алмадым, жүрегім дауаламалы. Өз-өзімлі каншама</w:t>
        <w:br/>
        <w:t>сенлірмек болғаныммен ле саған жан сырымды актармай тұра</w:t>
        <w:br/>
        <w:t>алмасымды сездім. Осылай сергелленде жүргенде сен астында</w:t>
        <w:br/>
        <w:t>жаншылып, тұншығып бара жатқанымда тағы ла сен кол созлын.</w:t>
        <w:br/>
        <w:t>аман алып каллың, айнам... «Жан сырымлы ешкімге жария</w:t>
        <w:br/>
        <w:t>етпеші», - деп жалынған сәтімде «Жарайды!» - лелің-ау,</w:t>
        <w:br/>
        <w:t>Айсауле. Акылдым менін! Сен осылай бөлекіне жаратылған жан</w:t>
        <w:br/>
        <w:t>болмасаң мен саған осынша ессіз ғашык болар ма сдім?! Сен мені</w:t>
        <w:br/>
        <w:t>сүймесен де, типті жүрсіінде маған деген иненін жасауынлай ла</w:t>
        <w:br/>
        <w:t>жылуың болмаса ла аскак. сезімімлі аякка баспаған тектілігіне</w:t>
        <w:br/>
        <w:t>ғұмыр бойы тәнті боп өтермін, күнім. Иә-нә, махаббат, ғашықтык</w:t>
        <w:br/>
        <w:t>деген ұлы сезім! Мынау байлауы жок баянсыз дүниенін жалғыз</w:t>
        <w:br/>
        <w:t>жарық сәулесі - махаббат... Өмір отын өшірмей жүректерден</w:t>
        <w:br/>
        <w:t>109</w:t>
        <w:br/>
        <w:t>жатқан сияқты. Бір кезде сен қардай әппақ көйлек киген көп</w:t>
        <w:br/>
        <w:t>қыздың-ортасынын-жырылып шығып, маған қарай жүресің.</w:t>
        <w:br/>
        <w:t>Үстіндегі:ақ көйлегіннің өңірі: мен етегі керемет ақ мамыкпен</w:t>
        <w:br/>
        <w:t>көмкеріліпті: Жүзіңнен нұр тамады. Көзін толы шуақ. Мейірім</w:t>
        <w:br/>
        <w:t>шүлілдейді. Қолыңнан-ұстадым. Алақаның қандай мақпал еді!</w:t>
        <w:br/>
        <w:t>Сен күлімсіреп бірдене айтып -жатырсың, бірақ не айтқаның</w:t>
        <w:br/>
        <w:t>есімде қалмапты. Екеуміз ортаға шығып билеп жүрміз. Жо-жоқ,</w:t>
        <w:br/>
        <w:t>билеп жүрген жоқ екенбіз, қалың алма ағашының арасында</w:t>
        <w:br/>
        <w:t>тұрмыз. Алма ағашы ақ гүлге оранған. Біз ақ гүлдердің арасында</w:t>
      </w:r>
    </w:p>
    <w:p>
      <w:r>
        <w:t>жүзіп жүрміз: Мен сені алысқа, арманыңа ұзатып салып тұрмын</w:t>
        <w:br/>
        <w:t>екен деймін. Жүрегімді кимастық сезімі жандырады. Мектепті</w:t>
        <w:br/>
        <w:t>бітіргенімізге наразымын. Неге бірге оқи бермедік деп налып</w:t>
        <w:br/>
        <w:t>тұрмын. «Ешқайда кетпей-ақ қойшы»; --Дегім келеді, бірақ сол</w:t>
        <w:br/>
        <w:t>сөз өзегімді өртеп, аузымнан шықпай қинайды. Өстіп көнілім</w:t>
        <w:br/>
        <w:t>өрекпіп ояндым. Түсімді жақсылыққа жорыдым. Ақ гүл - ақ</w:t>
        <w:br/>
        <w:t>көйлек -- бәрі көңілдің ақтығы. Лайым, бағың жаналы екен деп</w:t>
        <w:br/>
        <w:t>куандым.</w:t>
        <w:br/>
        <w:t>Айсауле! Бүгінгі мен шомылған бақыт дариясына пейіштегі</w:t>
        <w:br/>
        <w:t>періштелер де жүзіп көрмеген болар. Сүйінші! Көптен бері</w:t>
        <w:br/>
        <w:t>оралмай кеткен киелі жыр өзіме қайтып оралды. Мен тоғызыншы</w:t>
        <w:br/>
        <w:t>сыныпта оқып жүргенде бір қызға өлердей ғашық болып, соған</w:t>
        <w:br/>
        <w:t>арнап бір қалың дәптер өлең жазып едім. Содан кейін менің</w:t>
        <w:br/>
        <w:t>жаныма жыр жаууы осы.. Ол қызға арналған өлеңдерімнің бәрі</w:t>
        <w:br/>
        <w:t>декеремет дүниелер дей алмаймын, дегенмен сол өлендерді анда-</w:t>
        <w:br/>
        <w:t>санда жарымнан жасырып окып қойсам көнілім қайта түлеп шыға</w:t>
        <w:br/>
        <w:t>келеді. Бозбала күніме, ессіз құштарлығыма қайтып ораламын.</w:t>
        <w:br/>
        <w:t>Содан кейін неге өлең жазбай кетті екен деп ойлап отырсың ғой,</w:t>
        <w:br/>
        <w:t>айтайын. Бір жолы мен сол қызға (атын айтпай-ақ кояйын) ең</w:t>
        <w:br/>
        <w:t>тәуір деген өлеңдерімді хатпен салып жібердім. Ертеңінде үлкен</w:t>
        <w:br/>
        <w:t>үзіліс кезінде әлгі қыз біздің сыныпқа кірді. Жүрегім кеудеме</w:t>
        <w:br/>
        <w:t>сыймай барады. Ешкімнен қымсынбастан қасыма келді. Қолыма</w:t>
        <w:br/>
        <w:t>оралған қағаз ұстата салды да, тәкаппар басып шығып кетті. Мына</w:t>
        <w:br/>
        <w:t>қылығына іштей ренжіп тұрсам да, хатыма жауап әкелуі оның</w:t>
        <w:br/>
        <w:t>бәрін лезде самалдай желпіп жіберді. Жүгіріп далаға шықтым.</w:t>
        <w:br/>
        <w:t>Хатты оқығанша тағатым жетер емес. Мектептің сыртын айналып</w:t>
        <w:br/>
        <w:t>кетіп, балалардың көзінен оңашаланып, қағаздың орауын</w:t>
        <w:br/>
        <w:t>жаздым. Ашсам... маскқара-ай, ашсам кағаз ішінде өз хатым</w:t>
        <w:br/>
        <w:t>күлдей ұсатылып, ораулы жатыр екен! Қағаздың орауын жаза</w:t>
        <w:br/>
        <w:t>бергенімде аяқ астынан құйын тұрды да, ұсақ парақшаларды</w:t>
        <w:br/>
        <w:t>175</w:t>
        <w:br/>
        <w:t>Төртінші хат</w:t>
        <w:br/>
        <w:t>«Айсәуле! Өзіңе арнаған өлеңімді ақ көбелек қып алдыма</w:t>
        <w:br/>
        <w:t>шашпағаныңа мын дабір рахмет! Сүймесең де жанымды ұққанына</w:t>
        <w:br/>
        <w:t>ризамын, сәудем! Сен менің елжіреген, өртенген, құштарлықтан</w:t>
        <w:br/>
        <w:t>есі ауған екіестілеу хаттарымды оқып отырып: «Мына кісі өзінің</w:t>
        <w:br/>
        <w:t>әйелі мен бала-шағасын ойламайтын болар», - дейтін шығарсың.</w:t>
        <w:br/>
        <w:t>Олай ойласаң қателесесің, айнам. Мен жарыма да сүйіп</w:t>
        <w:br/>
        <w:t>қосылғанмын. Екі ұлымды бір күн көрмесем сағыныштан өртеніп</w:t>
        <w:br/>
        <w:t>кете жаздаймын. Иә, тап солай! Сөйте тұра сені аңсаған сәттерімде</w:t>
        <w:br/>
        <w:t>кеңдүниеге сыймай кете жаздаймын. Осыным опасыздык па? Әлде</w:t>
        <w:br/>
        <w:t>тұрақсыздық па? Қалай десен де еркін өзінде, Айсәуле! Мені</w:t>
        <w:br/>
        <w:t>махаббатқа тұрақсыз деп жазғырарсың, бәлкім. Жүрегінде дара</w:t>
        <w:br/>
        <w:t>махаббаты жоқ деп қараларсың мүмкін. Өзін біл! Ал менің</w:t>
        <w:br/>
        <w:t>махаббатым дара, біреу ғана дер едім саған. Екі жүрек болмайтыны</w:t>
        <w:br/>
        <w:t>сияқты, екі махаббат та болмайды... Дүниеде дара махаббат бар, ол</w:t>
        <w:br/>
        <w:t>Алладан тарайды. Алла дара, бір ғана. Оған теңдес келер ештене</w:t>
        <w:br/>
        <w:t>жоқ. Дәл Оның мейіріндей, Оның махаббатындай дүниеге жылу</w:t>
        <w:br/>
        <w:t>төгетін де, жан бітіретін де басқа ұксас жок, болмақ емес. Осы дара</w:t>
        <w:br/>
        <w:t>махаббатты өзімізше ұсақтап, пендешілік түсінігімізге лайықтап</w:t>
        <w:br/>
        <w:t>алған сияқтымыз. Біз пендешілік менмендікпен (эгоизммен) сүйген</w:t>
        <w:br/>
        <w:t>адламымыздың тек Мені сүюін, тек Мені аңсауын калаймыз. Осы</w:t>
        <w:br/>
        <w:t>пендешілік эгоизмнен аса алмай өмір бойы сүйген жанымыздың</w:t>
        <w:br/>
        <w:t>жүрегін түрмеде ұстағымыз келеді. «Сені ғана сүйемін, сенен өзге</w:t>
        <w:br/>
        <w:t>ешкімді сүйген емеспін, сүймеймін де!» - дейтін жаттанды сөзге</w:t>
        <w:br/>
        <w:t>мен сенбеймін. Сенгім де келмейді. Ондай жанның Мені сүюі де</w:t>
        <w:br/>
        <w:t>хақиқат емес. Сүйіспеншілікке толы жүрек тасқа да, гүлге де,</w:t>
      </w:r>
    </w:p>
    <w:p>
      <w:r>
        <w:t>жапыраққа да, мұзға да, көбелекке де, құсқа да - барша дүниеге</w:t>
        <w:br/>
        <w:t>мейірім, шапағат тәккісі келіп елжіреп тұрса керек. Өйткені, Алла</w:t>
        <w:br/>
        <w:t>дәл осындай дара махаббатпен барша әлемге мейірімін төгіп</w:t>
        <w:br/>
        <w:t>тұралы ғой. Сол махаббаттан нәр алған адам жаны да солай</w:t>
        <w:br/>
        <w:t>елжіресе керек-ті... Бұлан көрінген гүлге конатын көбелек сезімді</w:t>
        <w:br/>
        <w:t>хош көріп отыр деген ой тумасын. Рас, гүлден бал жинау көбелек</w:t>
        <w:br/>
        <w:t>ісі, ол- тіршілік... Алайда, менікі тән тоятын іздейтін көбелек</w:t>
        <w:br/>
        <w:t>көңіл емес, нұрымен жаныма шуақ шашатын іңкәр махаббатты</w:t>
        <w:br/>
        <w:t>аңсау... Сол қасиетті сезімді қастерлеп, көкке көтеріп,</w:t>
        <w:br/>
        <w:t>жүректерден жүректерге жалғайтын сөнбейтін алауға айналу...</w:t>
        <w:br/>
        <w:t>Мен сұлулыққа ғашықпын. Бірақ көрінген сұлудың соңынан</w:t>
        <w:br/>
        <w:t>ессіз еріп кеткен емеспін. Және ғашық болған сонша</w:t>
        <w:br/>
        <w:t>179</w:t>
        <w:br/>
        <w:t>жаулап алғалы кашан. «Жеті» қасиетті сан екенін де білемін.</w:t>
        <w:br/>
        <w:t>Әлемдегі кереметтер саны бәлкім жетіден аспауы керек шығар.</w:t>
        <w:br/>
        <w:t>Сөйте тұра канағатсыз көңіл «сегіз» санынан да жақсы белгі</w:t>
        <w:br/>
        <w:t>таппаққа талпынады. «Сегіз» -- махаббат саны емес пе екен?</w:t>
        <w:br/>
        <w:t>Бәлкім осы сан махаббаттың символикалық белгісі шығар...</w:t>
        <w:br/>
        <w:t>Айсәуле! Осымен хатымды тоқтата тұруды жөн көрдім.</w:t>
        <w:br/>
        <w:t>Айтылмай калған сөз көп, өте көп... Бәрін бір демде қалай айтып</w:t>
        <w:br/>
        <w:t>тауысайын. Сені жалықтырып алмайыншы.</w:t>
        <w:br/>
        <w:t>Ақжан».</w:t>
        <w:br/>
        <w:t>Айсәуле хатты оқып болды да ауыр күрсінді. Үш күннен бері</w:t>
        <w:br/>
        <w:t>күндізғана үш-төрт сағат мызғығаны болмаса түн баласында көз</w:t>
        <w:br/>
        <w:t>ілмегендіктен болар, аялы бота көзінің асты көгіс тартыпты.</w:t>
        <w:br/>
        <w:t>Жүзінен жұқалтаң ғана мұң табы сезіледі. Жібектей үлбіреген</w:t>
        <w:br/>
        <w:t>осы жұқалтаң мұңды жүрегінің тереңінде шымырлап ұйып</w:t>
        <w:br/>
        <w:t>жаткан сағыныш сезімі акырын ғана желпіген сәтте қыздың ай</w:t>
        <w:br/>
        <w:t>дидары бұрынғыдан да нұрлана түседі. Хаттан көзі тайса әкесін</w:t>
        <w:br/>
        <w:t>аңдиды. Бүгінгі тыныш ұйқысы жақсылыққа көрінгей. Әкесі</w:t>
        <w:br/>
        <w:t>тыныштанған сайын Айсәуледен маза кете бастады. Аяқ астынан</w:t>
        <w:br/>
        <w:t>өстіп рахаттана ұйықтауы ненің белгісі?..</w:t>
        <w:br/>
        <w:t>Үйге ақырын басып шешесі кірді. Айсәулеге «Әлі ұйықтамай</w:t>
        <w:br/>
        <w:t>отырсың ба?» деген аяушылық көзбен қарап өтіп, жары жатқан</w:t>
        <w:br/>
        <w:t>үлкен кереуеттің қасына барды. Еріне ұзақ қарады. Жүзінде</w:t>
        <w:br/>
        <w:t>толку бар. Сыркаттын алаңсыз ұйқысынан ана жүрегі де секем</w:t>
        <w:br/>
        <w:t>алған сияқты. Бұл - ерінің соңғы бір айдан бергі ең алғашқы</w:t>
        <w:br/>
        <w:t>тыныш ұйқысы шығар. Інірдегі қатты қиналыстың ізі де жоқ</w:t>
        <w:br/>
        <w:t>жүзінде. Күйеуінің жүдесе де жүнжімеген келісті кескініне нұр</w:t>
        <w:br/>
        <w:t>жүгірген бе, қалай?</w:t>
        <w:br/>
        <w:t>- Жантайып көз шырымынды алшы, қарашығым, әбден</w:t>
        <w:br/>
        <w:t>шаршадың ғой, -- деді анасы қызының қасына келіп, мейірлене</w:t>
        <w:br/>
        <w:t>шашынан сипап тұрын.</w:t>
        <w:br/>
        <w:t>-- Жоқ, тәте, ұйқым келер емес... Өзіңіз дем ала беріңіз...</w:t>
        <w:br/>
        <w:t>- Е, ботам-ай, менікі де қай бір тыныш ұйқы дейсің? Уһ!</w:t>
        <w:br/>
        <w:t>Жарайды, жантая тұрайын, - деп жеңіл басып шығып кетті.</w:t>
        <w:br/>
        <w:t>Айсәуле шешесі кірген сәтте үстелге қоя салған хатты қайта</w:t>
        <w:br/>
        <w:t>қолына алды. «Күткен адамыңнан хат ала алмай, күтпеген</w:t>
        <w:br/>
        <w:t>жанның қарша бораған хатының астында қалғаннан қиын не бар</w:t>
        <w:br/>
        <w:t>екен?!» -- деді күрсініп. Осы хаттарды Дархан жазса-шы! Өткен</w:t>
        <w:br/>
        <w:t>жазда үш ай құрылыс отрядында жүрген кезінде күн сайын</w:t>
      </w:r>
    </w:p>
    <w:p>
      <w:r>
        <w:t>172</w:t>
        <w:br/>
        <w:t>Айсәуле! Мені колыма қаламалғалы бір сезім мазалаумен отыр.</w:t>
        <w:br/>
        <w:t>Жаман ой ойлап қалмашы, жаным! Сенің басынды айналдырып,</w:t>
        <w:br/>
        <w:t>бағыңды байлау менін колымнан келмейді; ондай опасыздыққа өзім</w:t>
        <w:br/>
        <w:t>де бара алмас едім. Мен жаратылысымнан ақын боп туған болуым</w:t>
        <w:br/>
        <w:t>керек, бірақ ақындықты кумай сәулет өнерін куып кеттім. Сен де</w:t>
        <w:br/>
        <w:t>маған сынарым сияқты көріндің. Сен де адасып өз үйіріңді таба</w:t>
        <w:br/>
        <w:t>алмай жүрген жан сияқтысың, Мен өленді өзім үшін ғана, көңілім</w:t>
        <w:br/>
        <w:t>бастығып бара жатқанда желпіну үшін жазамын. Сенің көркін мен</w:t>
        <w:br/>
        <w:t>ақылың менің ақын қиялыма шабыт бітірді. Көңілімнен бір гүл</w:t>
        <w:br/>
        <w:t>бүршік жарған сиякты. Күн нұрынан шуақ аңсайтын гүл сияқты</w:t>
        <w:br/>
        <w:t>мендегі сезім де сенен жылылық күтеді.</w:t>
        <w:br/>
        <w:t>Сені ең алғаш былтыр. институттың Наурыз тойынла көрдім.</w:t>
        <w:br/>
        <w:t>Ол кезде сендерге Әлі дәріс оқи коймаған болатынмын.</w:t>
        <w:br/>
        <w:t>Сондыктан да сені бұрын байқамаппын. Сен қүрбыларынмен</w:t>
        <w:br/>
        <w:t>бірге той өтетін залды жасандырып жүр екенсін. Үстінде</w:t>
        <w:br/>
        <w:t>тоқымалы акшыл жейден бар. Дәл төсіңдегі тоқылған кызыл гүл</w:t>
        <w:br/>
        <w:t>толқыған жүзіңе алау шашып тұрғандай. «Бұрын кайда жүрі енсіз.</w:t>
        <w:br/>
        <w:t>неғып көрмедім сізді!» - деп әзілдей таныстым. Сен жүзіме сынай</w:t>
        <w:br/>
        <w:t>карап тұрып: «Қызлардын бәрімен осылай танысасы: ба?» -</w:t>
        <w:br/>
        <w:t>дедің. Екеуміз косыла күліп, осы сөзлен сон-ақ көптен таныс</w:t>
        <w:br/>
        <w:t>жандардай шүйіркелесіп жүре бердік кой. Тіпті сол азғана</w:t>
        <w:br/>
        <w:t>уақыттың ішінде бірсыпыра жайды әнгімелеп жіберііпіз. Маған</w:t>
        <w:br/>
        <w:t>сенін ашық-жаркын мінезің ұнады. Нені айтқын келсе ле</w:t>
        <w:br/>
        <w:t>жасқанбай ашық айтатының жас кезіңде шолжан, ерке</w:t>
        <w:br/>
        <w:t>өскеніннен хабар беріп тұралы екен. Бірақ, казанбұзар үй тентегі</w:t>
        <w:br/>
        <w:t>емес, алған бетінен кайтпайтын ақылды қызлың қайсар мінезі</w:t>
        <w:br/>
        <w:t>екенін сездім. Жүзіңде алансыз жайбаракаттык үйыған; мен!</w:t>
        <w:br/>
        <w:t>жатыркамай алал көніллен ашылып сөйлесіп кеткеніне қарап</w:t>
        <w:br/>
        <w:t>жатка жамандык тілемейтін ақ жүректігіңді апғарлым</w:t>
        <w:br/>
        <w:t>Тойдын асабасы болғандыктан домбырамен беташар айттым</w:t>
        <w:br/>
        <w:t>емес пе; дәл сол жолғылай өртеніп, беріліп айтпаған шығармын</w:t>
        <w:br/>
        <w:t>ешкашанда. Ән шыркап тұрып ұрлана сен жакка караймын. Сен</w:t>
        <w:br/>
        <w:t>ұйып тыңдап отыр екенсін.</w:t>
        <w:br/>
        <w:t>Би басталысымен сені танғоға шақырдым. Алғашында билегін</w:t>
        <w:br/>
        <w:t>келмейтінін айтып, сәл тартындың да, артынша көп бөгелместен</w:t>
        <w:br/>
        <w:t>биге шықтын ғой. Жып-жылы алаканынды қолыма қысын,</w:t>
        <w:br/>
        <w:t>кыпша беліннен орай үстап артала билеп жүрме. Билеп жүрі.</w:t>
        <w:br/>
        <w:t>теніз бетінде қайықтай тербетіліп бара жаткандай әсерде болдым</w:t>
        <w:br/>
        <w:t>Мен манайдағы жұрттын ешкайсысын көрмедім. Һар ықыласым</w:t>
        <w:br/>
        <w:t>166</w:t>
        <w:br/>
        <w:t>Дарханнан хат күтумен болды емес пе. Бір де бір тырс еткен</w:t>
        <w:br/>
        <w:t>дыбыс бермей қойып еді ғой. Дәті неткен берік еді. Дарханның</w:t>
        <w:br/>
        <w:t>мұны сүйетіні рас па екен өзі? Рас болса неге білдірмейді. Неге</w:t>
        <w:br/>
        <w:t>олашылмаған сандық боп кілтін ұстатпай тоң-торыс жүре береді?</w:t>
        <w:br/>
        <w:t>Әлде оның табиғаты сондай ма? Ал өзі ше? Қыз Дарханды</w:t>
        <w:br/>
        <w:t>Ақжанның өзін сүйетініндей ынтық сезіммен сүйіп көрді ме?</w:t>
        <w:br/>
        <w:t>Апыр-ау; Дархан екеуінің арасындағы кандай сезім екен?</w:t>
        <w:br/>
        <w:t>Шынайы сүйіспеншілік сезім бе, жоқ әлде...</w:t>
        <w:br/>
        <w:t>Екеуі абитуриент кезде танысты. Кей қыздар тамсанып</w:t>
        <w:br/>
        <w:t>отырып әңгімелейтін ғашықтық машаһаты екеуінің арасында</w:t>
      </w:r>
    </w:p>
    <w:p>
      <w:r>
        <w:t>болмаған да сияқты. Рас, Дарханды қыз көрген бойда ұнатқан.</w:t>
        <w:br/>
        <w:t>Ұзын бойлы, аққұба, келбетті жігіт талай қыздың өзегіне құрт</w:t>
        <w:br/>
        <w:t>түсіргенін біліп жүретін. Оңашалана ҡалғанда қыздардын көбі</w:t>
        <w:br/>
        <w:t>Дарханды сөз қылатын. Оның көркін, мінезін мақтағанда</w:t>
        <w:br/>
        <w:t>алдарына жан салмайтын қыздардың бірсыпырасы жігітті өзара</w:t>
        <w:br/>
        <w:t>бөлісе алмай қырғи қабақ болып жүргенін де сезетін. Бірак,</w:t>
        <w:br/>
        <w:t>Дархан басқа қыздардың ешқайсысына да мойын бұрған жоқ кой.</w:t>
        <w:br/>
        <w:t>Көңілін Айсәулеге білдірді. Сондағы қыздардың лапылдаған</w:t>
        <w:br/>
        <w:t>қызғанышын көрсең! Іштарлық, көре алмаушылық, бақастық</w:t>
        <w:br/>
        <w:t>дегеннің не екенін Айсәуле тұнғыш рет сонда білген...</w:t>
        <w:br/>
        <w:t>Дархан расында да орнықты, тұрақты жігіт боп шықты. Бір-</w:t>
        <w:br/>
        <w:t>інші курстан бастап жақсы оқыды, институтта бірден көзге түсті.</w:t>
        <w:br/>
        <w:t>Топта староста болды. Басқа жігіттер сияқты сыраханаларды да</w:t>
        <w:br/>
        <w:t>сағалаған жоқ. Біресе ана қыздын, біресе мына қыздың соңынан</w:t>
        <w:br/>
        <w:t>еріп алаөкпе болмады, тып-тыныш сабағын оқып келіп, сабақтан</w:t>
        <w:br/>
        <w:t>соң тапжылмастан кітапқа шұқшияды. Дарханның Айсәулеге</w:t>
        <w:br/>
        <w:t>келетін күндерінің де кестесі белгілі болушы еді; сенбі, жексенбі</w:t>
        <w:br/>
        <w:t>күндері ғана серуенге ертіп шығатын; міндетті түрде киноға, не</w:t>
        <w:br/>
        <w:t>театрға апарады, балмұздақ алып береді, сонан соң әңгілемерінің</w:t>
        <w:br/>
        <w:t>көбі сабақтың айналасынан аспайтын. Армачшыл қыз жігіттің</w:t>
        <w:br/>
        <w:t>жүрек сырын ақтарар күнін асыға күтумен болды, кей-кейде</w:t>
        <w:br/>
        <w:t>ұзақты түн дөңбекшіп ұйқы көрмейді; қиялында Дархан мұның</w:t>
        <w:br/>
        <w:t>қолынан жетелеп Алатаудың баурайында, өңірі гүлге толы сай</w:t>
        <w:br/>
        <w:t>ішінде жүреді. Үні дірілдеп, асық сөзін ақтарғанда қыздың жан-</w:t>
        <w:br/>
        <w:t>дүниесі қорғасындай балқып бара жатады; кейде екеуі құз</w:t>
        <w:br/>
        <w:t>жартастың ұшар басында төмендегі шатқалға көз тастап отырады;</w:t>
        <w:br/>
        <w:t>қыз назданып: «Мен қазір саған өкпелеп құздан секіріп кетсем</w:t>
        <w:br/>
        <w:t>қайтер едің?» - дейді; жігіт айтады: «Ойланбастан соңыңнан мен</w:t>
        <w:br/>
        <w:t>де секіремін, сәулем!». Қиялындағы Дархан осындай болғанда,</w:t>
        <w:br/>
        <w:t>173</w:t>
        <w:br/>
        <w:t>өзіңе ауды. Не жайлы сөйлескеніміз есімде жок, әйтеуір көңілді</w:t>
        <w:br/>
        <w:t>Ы коспгланоголмннимекекиснрыттысғұр таң күліп жүргеніміз есімде.</w:t>
        <w:br/>
        <w:t>! ғандай көрінді. Сол сезімімді бүге алмай айта</w:t>
        <w:br/>
        <w:t>скпиныбдмкаканніл Кұптағандай сәл жымиып күлдің гой</w:t>
        <w:br/>
        <w:t>Сол сәтте сен әлемдегі барша арудан көркін аскан сұлу екеніңді</w:t>
        <w:br/>
        <w:t>сезген жок шығарсың; Иә-иә, сезбеуің мүмкін. Зал толы жұрт та</w:t>
        <w:br/>
        <w:t>көрмеген, сезбеген болар. Бірақ мен сеңін теңдессіз сұлулығынды</w:t>
        <w:br/>
        <w:t>тап сол жымиысыннан таптым. Жалт еткен жанарыннан нұр</w:t>
        <w:br/>
        <w:t>шашырағанын көрлім. Сенін жүрісіннін өзінен әсем сазды</w:t>
        <w:br/>
        <w:t>музыка әуені естілгендей күйге түстім. Жо-жок, Айсәуле, асыра</w:t>
        <w:br/>
        <w:t>айтып отырған жоқпын, жеткізе алмай отырған сияқтымын. Сені</w:t>
        <w:br/>
        <w:t>құшағымнан шығармай осы бетімде дүниені кезіп кеткім келеді...</w:t>
        <w:br/>
        <w:t>Көнілім биікті ансады. Құсқа айналып бірге ұшып кетсек кандай</w:t>
        <w:br/>
        <w:t>жақсы болар елі! Бірақ амал не, үшарға канат жок...</w:t>
        <w:br/>
        <w:t>Осымен хатымды аяқтаймын, Айсәуле. Мұнымен не айтқысы</w:t>
        <w:br/>
        <w:t>келіп отыр деп асықпа, айнам. Ойдын бәрін бір хатқа сыйлыру</w:t>
        <w:br/>
        <w:t>мүмкін емес кой. Сондыктан да осылай аяқтағанды жөн көріп</w:t>
        <w:br/>
        <w:t>отырмын. Осынау әбес кылығы үшін алдын-ала кешірім сұраушы</w:t>
        <w:br/>
        <w:t>Ақжан».</w:t>
        <w:br/>
        <w:t>Қыз хатты оки салысымен бүктей салуға асыққан жоқ. Қағаз</w:t>
        <w:br/>
        <w:t>бетінен таныс бейнені көріп отырғандай. Көз! қағазға жабысып</w:t>
        <w:br/>
        <w:t>қалған. Алғаш осы хатты алған күні бүкіл әлемнен ұялып, кылмыс</w:t>
        <w:br/>
        <w:t>жасаған жандай куыстанып, кызлардан жырылып саяк кетіп</w:t>
        <w:br/>
        <w:t>қалғаны есіне түсті. Тағы да ләл осындай мамыр айы елі ғой. Иә.</w:t>
      </w:r>
    </w:p>
    <w:p>
      <w:r>
        <w:t>тұп-тура бір жыл бұрын... Ол кезле кыз он тоғызда, Ақжан</w:t>
        <w:br/>
        <w:t>жиырма бесте. Ақжан институттың касындағы бес қабатты ак</w:t>
        <w:br/>
        <w:t>үйле түралы. Сол Наурыз тойынан кейін институтта жи! кездесіп</w:t>
        <w:br/>
        <w:t>калып жүрді. Әр кездескен сайын жігіттің көзінен ерекше</w:t>
        <w:br/>
        <w:t>шуақты жылулық шашырап түратынын сезетін-лі. Бірнеше рет</w:t>
        <w:br/>
        <w:t>балалары мен әйелін ертіп азык-түлік дүкенінен інығып келе</w:t>
        <w:br/>
        <w:t>жатканын да байқады. Келіншегінің жасы Акжанмен шамалас</w:t>
        <w:br/>
        <w:t>екен, өте сымбатты, тәкаппар боп көрінген. Кеулесін Тіп-тіК</w:t>
        <w:br/>
        <w:t>ұстап, октаудай түзу аяктарын сәнңдей басып бара жатты. Елел-</w:t>
        <w:br/>
        <w:t>жедел өсіп келе жазқан екі ұлының үлкені - төртте, кішісі -</w:t>
        <w:br/>
        <w:t>екіден асқан шығар деп шамалаған. Келесі бір жолы дүкенге</w:t>
        <w:br/>
        <w:t>Ақжансыз, екі ұлымен ғана келген кезінде сұлу әйелдің</w:t>
        <w:br/>
        <w:t>сыртынан сұқтанып көп қарағаны есінде. Үлкен ұлы шешесінен</w:t>
        <w:br/>
        <w:t>167</w:t>
        <w:br/>
        <w:t>болмақ? Өлім бе? Өлім үшін ғана әмірге келсек ондай өмірден не</w:t>
        <w:br/>
        <w:t>қызық, не мағына? Өлімнен арь-ештеңе жоқ; қара түнек қапас</w:t>
        <w:br/>
        <w:t>деудің өзі адамды хайуандыққа бастайтыналім екенін бұрын неге</w:t>
        <w:br/>
        <w:t>бағамдамаған? Істеген күнәннің өтеуінана дүниеде кайтармасан,</w:t>
        <w:br/>
        <w:t>онда мәңгілікке күнәһар боп өткенін емеспе? Анадүниедеістеген</w:t>
        <w:br/>
        <w:t>күнәсімен бетпе-бет келмейтініне көңілі сенген пенденің мына</w:t>
        <w:br/>
        <w:t>өмірде небір қатыгездіктен аяғын тартпайтыны тағы акикат кой.</w:t>
        <w:br/>
        <w:t>Олай болса ана дүниенің барына сенген дұрыс. Мына өмірден карабет</w:t>
        <w:br/>
        <w:t>боп әтпеуің үшін де сол сенім керек, ендеше Ақжанның</w:t>
        <w:br/>
        <w:t>хаттарында жиі қайталанатын о дүние, мәңгілік махаббат туралы</w:t>
        <w:br/>
        <w:t>ойдың өміршең екендігі талассыз шындық болғаны да...</w:t>
        <w:br/>
        <w:t>Айсәуленің ойын тағы да қабырға сағатының үні бұзды.</w:t>
        <w:br/>
        <w:t>Сағат түнгі үшті қағып жатыр екен. Әкесінің оянар түрі жоқ.</w:t>
        <w:br/>
        <w:t>«Сырқатынан айығып кетсеекен!»..</w:t>
        <w:br/>
        <w:t>«Әкем эл үстінде жатқанда Ақжанның хатын оқығаным қалай</w:t>
        <w:br/>
        <w:t>болар екен. Кайта Алладан дамылсыз медет сұрамадым ба?». - Осы</w:t>
        <w:br/>
        <w:t>ой мен хаттан бойын алыстатқысы келіп еді, бірақ хат қызығына</w:t>
        <w:br/>
        <w:t>түсіпалған қыз еркіне ие бола алмады. Бір жағынан әкесінің тыныш</w:t>
        <w:br/>
        <w:t>ұйықтауына да осы хаттардың әсері тиіп жатқан шығар деді. Алам</w:t>
        <w:br/>
        <w:t>ойы алыс қашықтықтан да жылы сәулесін жеткізе алады дегенді</w:t>
        <w:br/>
        <w:t>оқығаны бар. Яғни, қағазға түкен Ақжанның ойы оқыған сәтте қыз</w:t>
        <w:br/>
        <w:t>ойына сәуле шашып отырады ғой. Ал қыздың бар ойы әкесінің</w:t>
        <w:br/>
        <w:t>сауығып кетуін тілейді. Ақжан қызға жақсылық тілеп отыр. Қыз</w:t>
        <w:br/>
        <w:t>әкесіне. Айналып келгенде Ақжанның тілегі де қыз тілегімен</w:t>
        <w:br/>
        <w:t>үндесіп жатқан жоқ па? Ендеше қыздың хат оқып отыруының еш</w:t>
        <w:br/>
        <w:t>сөкеттігі жоқ қой. Тіпті осы хаттағы Ақжанның ойлары мен</w:t>
        <w:br/>
        <w:t>әкесінің ғұмыр бойы айтып келе жатқандары сарындас па, қалай?</w:t>
        <w:br/>
        <w:t>Иә, Айсәуле әке аузынан осы тақылеттес әңгімелерді жиі естімеуші</w:t>
        <w:br/>
        <w:t>ме еді? Бәлкім Ақжанның хаттары айнымас досына ұқсап бара</w:t>
        <w:br/>
        <w:t>жатуы да қыз санасына әке ақылымен сіңген ой-армандарымен</w:t>
        <w:br/>
        <w:t>қабысуында шығар. Тегінде әкесі мен Ақжан бір-бірін өмірі көрмесе</w:t>
        <w:br/>
        <w:t>де, сөйлеспесе де алыстан бір-біріне ой сәулесін шашып жүрді емес</w:t>
        <w:br/>
        <w:t>пе? Пайымдаулары, арман-мақсаттары, тіпті сөздері де өте ұксас.</w:t>
        <w:br/>
        <w:t>Неге олай болды екен?</w:t>
        <w:br/>
        <w:t>Қыз қиырды шарлай бастаған ойын кері бұрып, аша-аша шеті</w:t>
        <w:br/>
        <w:t>үлбірей бастаған ескі хаттың тағы біреуін алды.</w:t>
        <w:br/>
        <w:t>178</w:t>
      </w:r>
    </w:p>
    <w:p>
      <w:r>
        <w:t>елуге енді-келгендегі мына жатиаына қараудың өзі қандай ауыр</w:t>
        <w:br/>
        <w:t>еді! «Алланың жазуынан емес) пенденің қиянатынан қар-болып</w:t>
        <w:br/>
        <w:t>өлген деген "осы ғой!».: Қыз селкгетішәкесіне каралы: Жо-жоқ,</w:t>
        <w:br/>
        <w:t>әкесі сол калпы қозғалыссыз жатыр”Әлгідауыс қайдан шыкты?</w:t>
        <w:br/>
        <w:t>Кімнің-даусы?-Әлде құлағыналшайтан сыбырлады ма? Мүмкін</w:t>
        <w:br/>
        <w:t>қыздын шатаса: бастағаны-шығар.:: Жоқ әлде қалғып кетті ме</w:t>
        <w:br/>
        <w:t>екен? Қойшы, өяу отыр ғой; 2524 ) і</w:t>
        <w:br/>
        <w:t>“Қыз әкесінің жүзіне сезіктенеу зер-сала қарады. Тынысы</w:t>
        <w:br/>
        <w:t>түзелген-сияқты; бір түрлі рахаттана: қалғып кетіпгі. Айсәуле</w:t>
        <w:br/>
        <w:t>ақырын орнынан: тұрып, оң жақ бұрышта тұрған үлкен</w:t>
        <w:br/>
        <w:t>шарайнаның алдына барды; «Әкемнің нешеккүннен бергі аһ-ұра</w:t>
        <w:br/>
        <w:t>қайталай берген даусының ауадағы жаңғырығы болар?» -- ден</w:t>
        <w:br/>
        <w:t>көңілін басты. Неше күннен бері айна алдына алғаш келіптұрған</w:t>
        <w:br/>
        <w:t>қыз айнадағы өз бейнесіне жатсына қарады: Айнадан Айсәулеге</w:t>
        <w:br/>
        <w:t>қарақат көзіне мұң ұялаған сұлу бөйжеткен үніліп тұр. Мына</w:t>
        <w:br/>
        <w:t>қыздың мұң кіреукелеген мөлдір жанары неткен тұңғиық еді!</w:t>
        <w:br/>
        <w:t>Қадала қараса кез келген жанның жүрегін:бір аунатпай</w:t>
        <w:br/>
        <w:t>қоймайтын қарақат көздің тереңінен шексіз мейірім мен</w:t>
        <w:br/>
        <w:t>таусылмас жылылықтың қайнар бұлағы басталатын сияқты. Иіле</w:t>
        <w:br/>
        <w:t>біткен имек қас, жазыла біткен кең маңдай, кауызын ашкан гүл</w:t>
        <w:br/>
        <w:t>ерін, сол жақ езу тұсындағы тарыдай мең, төсін керіп дір-дір еткен</w:t>
        <w:br/>
        <w:t>қос анар - осының бәрі бір міні жоқ келісті кескініне әр косып</w:t>
        <w:br/>
        <w:t>қана қоймай, «мені көр, маған сұқтан; құмарт, елжіре...» деп</w:t>
        <w:br/>
        <w:t>тұрғандай. Айсәуле тұңғыш рет әзінің уыз дидарына наразы</w:t>
        <w:br/>
        <w:t>көңілмен мысқылдай қарап, ұзаққызықтауға ұяты жібермей теріс</w:t>
        <w:br/>
        <w:t>айналып кетті. «Әкем төсек тартып жатқанда айнаға қарағаным</w:t>
        <w:br/>
        <w:t>не теңім?». -- Осы ой ішін шоқтай-жалап, үйге сыймай далаға</w:t>
        <w:br/>
        <w:t>шығып кетті. 2,</w:t>
        <w:br/>
        <w:t>"Мамир. ерні маужырап тер екен. Ауыл жарық айдың</w:t>
        <w:br/>
        <w:t>қаяғытқан сәулесінде бесіктегі сәбидей жеңіл тыныстайды.</w:t>
        <w:br/>
        <w:t>Тарбағатай жақ беттен жан сарайынды ашар жұмсақ самал үздіге</w:t>
        <w:br/>
        <w:t>сыбырлап, ауыл сыртындағы өзен бойынан әлдебір құстың әуезді</w:t>
        <w:br/>
        <w:t>үні естіледі; сол әуен қыздың құлақ құрышын қандыра</w:t>
        <w:br/>
        <w:t>ынтықтырып, өзіне қарай жүр-жүрлеп, көңіліндегі нала-мұнды</w:t>
        <w:br/>
        <w:t>шәйі орамалмен желпіп жібергендей әсер етті. Әне, тау өзенінің</w:t>
        <w:br/>
        <w:t>ар-ұр еткен тентек сарыны құлаққа жетті. Ту-у, жұлдыздардың</w:t>
        <w:br/>
        <w:t>аспанға сыймай шпүпілдеп кеткенін қарашы! Алматының</w:t>
        <w:br/>
        <w:t>аспанынан неге осынша сансыз інжу-маржандарды көрмеген?</w:t>
        <w:br/>
        <w:t>Әлде қала жарығы көк жарығын көмескілеп тастай ма екен?</w:t>
        <w:br/>
        <w:t>162</w:t>
        <w:br/>
        <w:t>деосындай бұлтартпас дәлелдермен өзінің дұрыс жолды таңдағанын</w:t>
        <w:br/>
        <w:t>түсіндіремін деп ойлайтын. Бала жасынан. әдебиетке баулыған</w:t>
        <w:br/>
        <w:t>қызын жазушы, әйтпесе журналист болса екең деді ме, Айсәуле</w:t>
        <w:br/>
        <w:t>екінші курсты бітіргенге шейін әкесі анда-санда: «филфакқа</w:t>
        <w:br/>
        <w:t>ауыссан қайтеді», - деп айтып қалып жүрді де, үшінші курсқа</w:t>
        <w:br/>
        <w:t>өткеннен бері оқу жайында жұмған аузын ашпай, тонторыс отырып</w:t>
        <w:br/>
        <w:t>алатынды байқатқан. Әкесінің осымінезін өкпеледіге жорыған қыз</w:t>
        <w:br/>
        <w:t>көңілі өз жолының тура екенін дәлелдеуге іштей дайындықтаеді:</w:t>
        <w:br/>
        <w:t>Осындай сезім-күйде жүргенде аяқастынан шешесінен жеделхат</w:t>
        <w:br/>
        <w:t>алды да, алды-артына қарамай алып-ұшып ауылына жеткенде</w:t>
        <w:br/>
        <w:t>әкесінің мына халде жатқаның көрді. Өкініш өзекті күйдіріп өтті...</w:t>
        <w:br/>
        <w:t>Әкесінің ауыр науқасқа ұшырауына өзі кінәлідей. «Неге ғана</w:t>
        <w:br/>
        <w:t>әкемнің тілін ала салмадым екең!” -- Жүрегін өткір тұяқ тырнап</w:t>
        <w:br/>
        <w:t>барады... Әке жүзінен ризашылық рай байқалмауының да себебі</w:t>
        <w:br/>
        <w:t>сонда... Әттең, әттең...</w:t>
      </w:r>
    </w:p>
    <w:p>
      <w:r>
        <w:t>Үлкен қабырға сағаты түнгі он екіні ұрды...</w:t>
        <w:br/>
        <w:t>Айсәуле ауыр ұйқыдан оянғандай селк етіп, бір нүктеге</w:t>
        <w:br/>
        <w:t>жабысып қалған көзін бұрып, үй ішіне назар салды. Жым-жырт.</w:t>
        <w:br/>
        <w:t>Біркелкі ырғақпен санап отырыпон екі рет ұрған қабырға сағатының</w:t>
        <w:br/>
        <w:t>үні ғана бөлме ішінен үзілмей әлі дыңылдап тұр. Бір шеті ашық</w:t>
        <w:br/>
        <w:t>қалған терезенің пердесінен мамырдың толықсыған нұрлы айы</w:t>
        <w:br/>
        <w:t>сығалайды. Енді ғана құлағына жетті, алыстан тауық шақырып</w:t>
        <w:br/>
        <w:t>жатыр. Төрдегі кілемнің үстіне ілінген әкесі мен шешесінің</w:t>
        <w:br/>
        <w:t>үлкейтілген фотосуретіне көз тоқтатты. Шамасы бұдан жиырма</w:t>
        <w:br/>
        <w:t>жыл бұрынғы кездері болса керек, екеуінің жүзінен де орда бұзар</w:t>
        <w:br/>
        <w:t>отыздың асау арыны, көздерінен құштарлықтың отты лебі еседі.</w:t>
        <w:br/>
        <w:t>Әкесінің кең мандайы; қалың қасы, қара торы дөңгелек жүзі, ой</w:t>
        <w:br/>
        <w:t>тұнған қара көзі, қайратты шашы - бәрі-бәрі парасат пен мейір-</w:t>
        <w:br/>
        <w:t>імділік тұрақтапқан болмысынан хабар береді екен. Елудің үшеуіне</w:t>
        <w:br/>
        <w:t>енді шыққанда аяқ астынан ауру құрығына ілініп, төсек тартып</w:t>
        <w:br/>
        <w:t>қалған әке кескінінен суреттегі сабырлылық пен шалқар сезімді</w:t>
        <w:br/>
        <w:t>іздеумен әуре қыз көңілі. Қара судан басқа нәр сызбағанына біраз</w:t>
        <w:br/>
        <w:t>уақыт болса да әкесі әлі етінен арыла қоймаған еді, бірақ</w:t>
        <w:br/>
        <w:t>маңдайындағы жалғыз әжімі одан сайын терендеп, қалың қастың</w:t>
        <w:br/>
        <w:t>біткен жері мен мұң ұялаған көздің қиығын сансыз сызық</w:t>
        <w:br/>
        <w:t>шимайлаған; қайратты қара шашын ақ шала бастапты. Қысқы</w:t>
        <w:br/>
        <w:t>каникулдағана келіп, ауылына аунап-қунап қайтқанда әке бойынан</w:t>
        <w:br/>
        <w:t>ауру-сырқаудың ізін де байқамаған-ды; шешесінің айтысына</w:t>
        <w:br/>
        <w:t>қарағанда шыдамды әке сыртқа сыр бермей сырқатын жасырып</w:t>
        <w:br/>
        <w:t>160</w:t>
        <w:br/>
        <w:t>. Даланың саумал ауасы қасы қандап! Расында да осынау мүлгіген</w:t>
        <w:br/>
        <w:t>тыныштықтың өзінде мың құбылған әуенді музыка үні бар екен-</w:t>
        <w:br/>
        <w:t>ау! Тыныштық жыры, иә-иИӘ, тыныштық күйі!.. Бұл күйді</w:t>
        <w:br/>
        <w:t>табиғаттан асыракім шебер ойнай алар дейсің? Әттең композитор</w:t>
        <w:br/>
        <w:t>болып неге тумады екен, композитор болса сөзсіз «Тыныштық</w:t>
        <w:br/>
        <w:t>симфониясы» деген керемет шығарма жазар еді! Ол туындысы</w:t>
        <w:br/>
        <w:t>әлем музыкасының алтын корына косылар еді ғой...</w:t>
        <w:br/>
        <w:t>Айсәуле Ақжанның сөзін қайталап тұрғанын сезіп екі беті ду</w:t>
        <w:br/>
        <w:t>етіп өртеніп кетті. Қыз еркінен тыс бір күштің жетегіне еріп</w:t>
        <w:br/>
        <w:t>Ақжанның ойын іштей қайталап қойғанына қысылып қалған</w:t>
        <w:br/>
        <w:t>болар, әйтпесе оның аты ауызғаілінгенге бола осыншалық күйіп-</w:t>
        <w:br/>
        <w:t>жанып не көрініпті?! Өзінен аттай алты жас үлкен, сәулет өнері</w:t>
        <w:br/>
        <w:t>сабағынан дәріс беретін ұстазы әрі екі баланың әкесі болған</w:t>
        <w:br/>
        <w:t>ересек адамды есіне алғанға дәл бұлай алабұртпаса керек-ті. Рас,</w:t>
        <w:br/>
        <w:t>Ақжанның өзіне жазған хаттарын ең қымбат дүниесіндей</w:t>
        <w:br/>
        <w:t>қастерлеп жан баласына көрсетпей құпия түрде өмір бойы сақтап</w:t>
        <w:br/>
        <w:t>өтеріне сенімді. Бірак, Дархан тұрғанда өз жүрегінде Ақжанға</w:t>
        <w:br/>
        <w:t>орын жоғына баяғыда-ақ көзі жетпеп пе еді.</w:t>
        <w:br/>
        <w:t>Айсәуле осы оймен қүдық басына барды. Таңдайы кеуіп</w:t>
        <w:br/>
        <w:t>шөліркеген соң құдықтан жарты шелек су тартып алып, еңкейіп</w:t>
        <w:br/>
        <w:t>шелектің ернеуінен мұздай суды сыздықтатып ішіп отыр. Өз</w:t>
        <w:br/>
        <w:t>құдығының суы да бал татиды екен! Адам қиыр шетте жүргенде</w:t>
        <w:br/>
        <w:t>алдымен неге туған жердің суын аңсайтынын енді түсінді...</w:t>
        <w:br/>
        <w:t>«Ақжанның мені жанындай жақсы көретіні рас!» - деген ой</w:t>
        <w:br/>
        <w:t>мұздай сумен бірге барып миына ұрып жатқан сияқты. Сұп-суық</w:t>
        <w:br/>
        <w:t>шелекті лапылдаған алаканына кыскан бойы кимылсыз отырып</w:t>
        <w:br/>
        <w:t>қалды. «Мені жанындай жақсы көретіні рас!» - деп несіне езіліп</w:t>
        <w:br/>
        <w:t>отырсың? Оның сені жақсы көргенінен келіп-кетер не бар саған?</w:t>
        <w:br/>
        <w:t>Құдай-ау, айдаладағы біреудің жүрегінде не жүргенінде сенің не</w:t>
        <w:br/>
        <w:t>жұмысың бар? Одан да Дарханды ойламайсың ба? Бірінші</w:t>
        <w:br/>
        <w:t>курстан бері сені еш қызға айырбастамастан көңілін білдіріп жүр</w:t>
      </w:r>
    </w:p>
    <w:p>
      <w:r>
        <w:t>емес пе. Түр десең - түрі бар, сымбат десең - сымбаты бар, ақыл</w:t>
        <w:br/>
        <w:t>десең - ақылы бар, іскерлік десең - бойында ол да бар, одан асқан</w:t>
        <w:br/>
        <w:t>саған қандай бекзада керек еді!» - деген қарсы ойдың қамауына</w:t>
        <w:br/>
        <w:t>түскенде аяқ астынан қалтырап кетті. Жарты шелек суды құдық</w:t>
        <w:br/>
        <w:t>қақпағының бетінде қалдырып, безгегі қысқан жандай дір-дір</w:t>
        <w:br/>
        <w:t>қағып үйіне қарай беттеді. Әлгінде ғана қыз-қыз кайнаған тұла</w:t>
        <w:br/>
        <w:t>бойы ызғарға ұрынған жапырақтай қалтырап кеткені мұздай</w:t>
        <w:br/>
        <w:t>судың әсерінен деп жорыған Айсәуле үйге кіргенше асықты.</w:t>
        <w:br/>
        <w:t>163</w:t>
        <w:br/>
        <w:t>жүректерге жалғап жүрген де осы ұлы сезімнін ұшқыны. Махаббат</w:t>
        <w:br/>
        <w:t>сөнсе - өмір өшпек. Жүрегінде махаббаты жоқ жан -- құлқынның</w:t>
        <w:br/>
        <w:t>құлы. Махаббатсыз жүрек жылулыкты, сұлулықты сезбейді.</w:t>
        <w:br/>
        <w:t>Махаббатсыз жүрек -- мейірімсіз, тасбауыр. Жарты әлемнің</w:t>
        <w:br/>
        <w:t>қансырап, кайғы жұтып отырғаны осындай махаббатсыз</w:t>
        <w:br/>
        <w:t>жүректердің ызғарынан тараған індеттің кесірінен...</w:t>
        <w:br/>
        <w:t>Айсауле! Жаныңа барсам қалтырап сөз таба алмай кеткенше</w:t>
        <w:br/>
        <w:t>асығып, касыннан сәл алыска ұзасам тағат таппай жеткенше</w:t>
        <w:br/>
        <w:t>асығып, құр аттай ойнактаған көңіліме құрық сала алмай</w:t>
        <w:br/>
        <w:t>сарсылдым, сәулем. Емі бар ма бұл лерттін? Қайда барып байыз</w:t>
        <w:br/>
        <w:t>табам? Мен бейбактың тулаған көңіліне тыныштык қайда?</w:t>
        <w:br/>
        <w:t>Осы хатты жазуыма кешегі сенің елжіреген көзкарасын түрткі</w:t>
        <w:br/>
        <w:t>болды. Сен білсен ғой, Айсәуле, сол сәтте менін жүрегімде не</w:t>
        <w:br/>
        <w:t>болғанын! Мен тура сен отырған аулитаориянын касынан</w:t>
        <w:br/>
        <w:t>сыртыңнан болса ла бір көрейін деп елеңдеп өтіп бара жаткам,</w:t>
        <w:br/>
        <w:t>сол сәтте... сол сәтте ту сыртымнан қадалған әлдебір жылы</w:t>
        <w:br/>
        <w:t>толқынның лебін сездім. Асыға жалт карап едім, сен</w:t>
        <w:br/>
        <w:t>аудиторияннан шығып, көзінмен мені ұзатып салып тұр екенсін.</w:t>
        <w:br/>
        <w:t>Алымым аштырмай калт токтап калдым. Бір сәтке еркімді билей</w:t>
        <w:br/>
        <w:t>алмай саған карай ұша жөнелгім келді... Бірак жан-жағымнан</w:t>
        <w:br/>
        <w:t>кадалған оқты көздерден тіксініп, ол ойымнан тез айныдым. Бұл</w:t>
        <w:br/>
        <w:t>жалғанда қыз артынан ерген сөз жаман. Сенін соңыннан сөз</w:t>
        <w:br/>
        <w:t>ерткізгім келмейді, айнам. Жүрегім өртеніп, өрекпіп аузыма</w:t>
        <w:br/>
        <w:t>тығылса да жан баласына сыр бермей жүре бердім... Мені сол</w:t>
        <w:br/>
        <w:t>сәтте-ак бір жылы толкын жерден жоғары көтеріп әкеткен еді.</w:t>
        <w:br/>
        <w:t>Көкірегіме күмбірлеген күй толып, дүние мын күбылып, түрленіп</w:t>
        <w:br/>
        <w:t>сала берді. Ыңылдап әндете беріппін. Шаттық буына масайып,</w:t>
        <w:br/>
        <w:t>қуанышым қойныма сыймай жүгіріп далаға шыктым. Менін</w:t>
        <w:br/>
        <w:t>құлағыма қаланың у-шу тірлігі, транспорттын гүрілі емес,</w:t>
        <w:br/>
        <w:t>әлдеқайдан өзінің осынау айкай дүниеде бар екенін жалпақ</w:t>
        <w:br/>
        <w:t>дүниеге жариялап, жар салып отырған бозторғайдың нөзік әуені</w:t>
        <w:br/>
        <w:t>Мен сонда ғана тірліктің мәнін, кысқа ғұмырымыздын</w:t>
        <w:br/>
        <w:t>қызығын бұрынғыдан әлдекайда терең түсінгендей болдым.</w:t>
        <w:br/>
        <w:t>сөулем. Бір-бірімізбен кейде ерегесіп, кейде ренжісіп, кейде</w:t>
        <w:br/>
        <w:t>шабысып, кейде табысып жүргеніміздің бәрі бекершілік екенін,</w:t>
        <w:br/>
        <w:t>атактың да, акшаның да, абыройдын да - көз алдымызда көрінген</w:t>
        <w:br/>
        <w:t>көзбояу дүниенің бәрінін бізге мәңгі жолдас болмайтынын.</w:t>
        <w:br/>
        <w:t>баянсыздығын бағамдадым. Сонын бәрі сынаптай сырғанап өте</w:t>
        <w:br/>
        <w:t>170</w:t>
        <w:br/>
        <w:t>Адам ғұмыры қас-қағым. Мәңгілікпен салыстырып қарасақ</w:t>
        <w:br/>
        <w:t>көзге ілінбес тозаң ғана... Ендеше қысқа ғұмырда бір-бірімізге</w:t>
        <w:br/>
        <w:t>мейірім мен шанағат ҡана шашып, көкірегімізді себелеген ақ</w:t>
      </w:r>
    </w:p>
    <w:p>
      <w:r>
        <w:t>жауынға неге тосып өтпейміз?! Дөстоевскийдің «Красота спасет</w:t>
        <w:br/>
        <w:t>мир» деген данышпандық сөзі әрқайсысымыздың жүрек төрімізге</w:t>
        <w:br/>
        <w:t>барып конбайынша жерде жұмақ орнарына сенбеймін.</w:t>
        <w:br/>
        <w:t>Ақжан».</w:t>
        <w:br/>
        <w:t>Қиялымен жеті қат көктің үстінде қалықтап кеткен Айсәуле</w:t>
        <w:br/>
        <w:t>қапелімде қайда отырғанын және не үшін отырғанын есінетүсіре</w:t>
        <w:br/>
        <w:t>алмай есеңгіреп қалды. Алғаш осы хатты оқыған күні де сондай</w:t>
        <w:br/>
        <w:t>күйге шомған; өзін жаннан асқан сұлу сезінген, сол сезім көңіліне</w:t>
        <w:br/>
        <w:t>орныққан сайын бойын шаттық кернеп; Дүние құлпырып сала</w:t>
        <w:br/>
        <w:t>берген. Сол күннен бастап өне бойында түлеу, жүрегінде</w:t>
        <w:br/>
        <w:t>көктемдей бүршіктену барын байқаған. Сол күннен бастап жаны</w:t>
        <w:br/>
        <w:t>жәннаттың есігінен сығалап қайтқандай қанаттанып, бір сазды</w:t>
        <w:br/>
        <w:t>әуеннің мамық бесігінде тербетілумен жүрді. Таныс әуен... Осы</w:t>
        <w:br/>
        <w:t>бір сәл мұңлы, бірақ жаныңды алақанға салғандай аялайтын</w:t>
        <w:br/>
        <w:t>әуезді үнді қашан, қайдан естіп еді, құдай-ау! «Сыбызғы алып</w:t>
        <w:br/>
        <w:t>жүрегім ән козғасын»... Апыр-ау, жаныңа сондай жақын</w:t>
        <w:br/>
        <w:t>жүректің сыбызғыдай сырлы әуен шерткенін бұрын да, баяғыда</w:t>
        <w:br/>
        <w:t>бір жерде естігендей еді ғой... Түсінде ме? Дәл Ақжан екенін</w:t>
        <w:br/>
        <w:t>білмегенмен әйтеуір бір жанның өзін самалдай нәзік сезіммен</w:t>
        <w:br/>
        <w:t>емірене сүйерін сезімтал көңіл сезіп жүрмеуші ме еді?! Аңсап</w:t>
        <w:br/>
        <w:t>жүрмеуші ме еді?! Бұл не? Кездейсоқтық па, жоқ әлде болмай</w:t>
        <w:br/>
        <w:t>қоймас заңдылық па? Жоқ әлде түс әлемінде болып қойған</w:t>
        <w:br/>
        <w:t>жайлардың қайта жаңғыруы ма? Мүмкін... мүмкін Ақжан</w:t>
        <w:br/>
        <w:t>екеуінің жаны пейіште бірге шалқыған болар... Мына дүниеде</w:t>
        <w:br/>
        <w:t>соны жігіт жаны қапысыз сезді... Бәлкім жүрекке жүрек үнсіз</w:t>
        <w:br/>
        <w:t>үн қатты... Кім білсін, адам жаны мәңгілік деген рас та шығар.</w:t>
        <w:br/>
        <w:t>Қазір жанның мәңгілігітуралы мақалалар баспасөз бетін бермей</w:t>
        <w:br/>
        <w:t>кетті ғой. Солар бір шындыққа сүйеніп жазатын болар. Өлімнен</w:t>
        <w:br/>
        <w:t>кейін өмір жок деу кандай қорқынышты. Күндердің күнінде сол</w:t>
        <w:br/>
        <w:t>күн өз басыңа да келмей қоймайды. Сонда өткен күндерін өртене</w:t>
        <w:br/>
        <w:t>еске алғанда осы бір өзге жанның шын ғашықтығын сезініп,</w:t>
        <w:br/>
        <w:t>шаттыққа масайған бал дәурені бүкіл ғұмырына сәуле шашып</w:t>
        <w:br/>
        <w:t>тұрғанын бағамдайтын шығар. Қазір бұл хаттардын әсерінен гөрі</w:t>
        <w:br/>
        <w:t>әуресі мол көрінгенімен түбінде ең қимас досына, шын</w:t>
        <w:br/>
        <w:t>сырласына айналмасына кім кепіл? Мына өмірінің соңғы түйіні не</w:t>
        <w:br/>
        <w:t>12-1089 117</w:t>
        <w:br/>
        <w:t>шаңсызақ көбелек қып аспанға көтерінжзкетті/Міне,содан кейін</w:t>
        <w:br/>
        <w:t>киелі өлеңнің маған қайтып оралун осы. Бүгін түні бойы</w:t>
        <w:br/>
        <w:t>дәңбекшумен шиғып, аппақ боп таң атқанда озы төрт шумақ</w:t>
        <w:br/>
        <w:t>өленді жаздым. Енді соны саған оқытқанша тағатым жетпей</w:t>
        <w:br/>
        <w:t>барады. Ұнаса үндемей-ақ кой, ұнамаса күлдей ұсаққып жыртып,</w:t>
        <w:br/>
        <w:t>қағазға орап өзіме қайтарып берерсің...</w:t>
        <w:br/>
        <w:t>Сөз патшасы, сен менің ием бе едің,</w:t>
        <w:br/>
        <w:t>Құздан талай құлатпай сүйеп едің.</w:t>
        <w:br/>
        <w:t>Жыл құсындай жырымды алып келген,</w:t>
        <w:br/>
        <w:t>О,ғашыктық, сен неткен киелі едің!</w:t>
        <w:br/>
        <w:t>Ғашық көзге гүлденер дала мына,</w:t>
        <w:br/>
        <w:t>Бұлбұл-жырлар қонақтар қаламыңа.</w:t>
        <w:br/>
        <w:t>Кән боп кеткен көкіректі тосайыншы,</w:t>
        <w:br/>
        <w:t>Көзден ескен сәулемнің самалына.</w:t>
        <w:br/>
        <w:t>Есті болам, кеше мен есер едім,</w:t>
        <w:br/>
        <w:t>Жырдың отын калайша өшіргемін.</w:t>
        <w:br/>
        <w:t>Аймаласам жалын боп лап-лап етіп,</w:t>
      </w:r>
    </w:p>
    <w:p>
      <w:r>
        <w:t>Еркелетсем жібек боп есілемін.</w:t>
        <w:br/>
        <w:t>Айдынымааққу мен қаз қонғасын,</w:t>
        <w:br/>
        <w:t>Сыбызғы алып жүрегім ән козғасын.</w:t>
        <w:br/>
        <w:t>Өлең-кие, берген бұл тәңірім сыйы,</w:t>
        <w:br/>
        <w:t>Өлең мен өзің ғана жан жолдасым...</w:t>
        <w:br/>
        <w:t>Айсәуле! Мен осынау жарық жалғандағы сенің сұлулығынды</w:t>
        <w:br/>
        <w:t>көрмейтін, бағаламайтындарға: «Ей, пенделер, көздеріңді ашындар,</w:t>
        <w:br/>
        <w:t>алдарында Айсәуле келе жатыр!» - деп жырмен қоңыраулатқым</w:t>
        <w:br/>
        <w:t>келеді. Гүлді аяламасак, мәпелемесек, қызықпасақ -- гүлдене қасиет</w:t>
        <w:br/>
        <w:t>қалады? Біз гүл көзіне тұнған шықты неге көрмейміз?! Сұлулық</w:t>
        <w:br/>
        <w:t>деген сол шықемес пе! Ертең-ақ тамып кетеді. Содан соң МЫҢ ЖЫЛ</w:t>
        <w:br/>
        <w:t>іздесең де сол шықты таба алмайсың. Әрине, басқа шық тағы тұнар.</w:t>
        <w:br/>
        <w:t>Бірак, ол басқа шық кой. Мені қайда карасан да қаумалаған қара</w:t>
        <w:br/>
        <w:t>тастар қажытты. Жол да тас, үй де тас, еден де тас, есік те тас...</w:t>
        <w:br/>
        <w:t>Жанымыз да беріштеніп, тасқа айналып бара жатқан жоқ па?</w:t>
        <w:br/>
        <w:t>Табиғатты таспен құрсаулауға неге әуеспіз осы біз?! Өркениет,</w:t>
        <w:br/>
        <w:t>өркениет!.. Сен бізді қайда бастап барасың. Тасқа ма, жоқ әлде</w:t>
        <w:br/>
        <w:t>Гүлге ме?!,</w:t>
        <w:br/>
        <w:t>176</w:t>
        <w:br/>
        <w:t>қасындағы Дархан оған мүлле ұқсамаушы елі. Танысқандарына</w:t>
        <w:br/>
        <w:t>жарты-жыл өткенде барып қыздын колыман ұстады. Екеуі</w:t>
        <w:br/>
        <w:t>жатақхана іргесіндегі бақ ішінде алғаш-рет:сол жолы сүйісті.</w:t>
        <w:br/>
        <w:t>Осыдан кейің жігіттен бүкпесіз сыр, лапылдаған отты сезім күтіп</w:t>
        <w:br/>
        <w:t>еді қыз көңілі. Бірак, бұдан соң да Айсәуле жігіт бойынан көзге</w:t>
        <w:br/>
        <w:t>ұрар өзгеріс байқай алмаған. Дарханның қызды кұшағына алған</w:t>
        <w:br/>
        <w:t>сәтте де аса селт етпей, осының баріміндетті түрде болуға тиісті</w:t>
        <w:br/>
        <w:t>нәрседей салқынқандылықпен ҡабыядауы қыз жүрегін ұзақ</w:t>
        <w:br/>
        <w:t>уақыт сыздатумен жүрді. Бұдан кейінгі әңгімелері де. отбасы</w:t>
        <w:br/>
        <w:t>бақыты деген не, жар адалдығын қалай түсінеді:деген сияқты</w:t>
        <w:br/>
        <w:t>жаумр болған жаттанды қағидалардан әрі аспады. Жігіттің</w:t>
        <w:br/>
        <w:t>болашақ жоспарлары тым-ақ айқын, әрі жарқын екен. Екеуі бас</w:t>
        <w:br/>
        <w:t>қосығь шаңырақ тіге калса шешесінің үш бөлмелі үйіне барып</w:t>
        <w:br/>
        <w:t>қысылысқандары жән емес екен. Осы бастан шешесі екеуі</w:t>
        <w:br/>
        <w:t>ақылдасып, баспана мәселесін шешетін адамдарды нысанаға алып</w:t>
        <w:br/>
        <w:t>қойыпты. Олардың тамырын басын, тілін табу да шешесінің</w:t>
        <w:br/>
        <w:t>мойнында, Қаладаен алдымен пәтер мәселесін шешіп алса болды</w:t>
        <w:br/>
        <w:t>ғой, сонан кейін ыңғайлы қызмет қарастыруға әбден болады.</w:t>
        <w:br/>
        <w:t>Қазір бизнес заманы. Бәрінен бұрын ақша табудың амалдарын</w:t>
        <w:br/>
        <w:t>іздестірген дұрыс. Ақша болса бәрі болады. Киім де, тамақ та,</w:t>
        <w:br/>
        <w:t>саяжай да, жиһаз да, машина да, қызметте, абырой да, бақыт та...</w:t>
        <w:br/>
        <w:t>Осылардың колға келу жолдары да әрі қарапайым, әрі күрделі</w:t>
        <w:br/>
        <w:t>екен. Бірақ, соның бәрі Дарханның көңілінде көш ескі жолындай</w:t>
        <w:br/>
        <w:t>сайрап жатыр... Ауылда өскен арманшыл қызға жігіттің бұл</w:t>
        <w:br/>
        <w:t>сөздері алғашында тосаңдау естіліп, көңіліне бір тікенек</w:t>
        <w:br/>
        <w:t>шаншыла беруші еді, келе-келе бұған да еті үйреніп, беті бұрыла</w:t>
        <w:br/>
        <w:t>бастаған. Тек анда-санда ғана АқЖаннан келген хаттар кіршіге</w:t>
        <w:br/>
        <w:t>бастаған көңілін желпіп-желпіп тастайтын-ды...</w:t>
        <w:br/>
        <w:t>Айсәуле тағы бір хаттың алғашқы бетіне көз жүгіртті.</w:t>
        <w:br/>
        <w:t>4</w:t>
        <w:br/>
        <w:t>Үшінші хат</w:t>
        <w:br/>
        <w:t>«Айсәуле! Ақ қанатты періштем менің! Мен бүгінде өз-өзімді</w:t>
        <w:br/>
        <w:t>түсінуден қалдым. Жатсам да, тұрсам да ойлайтыным бір ғана</w:t>
        <w:br/>
        <w:t>сен! Сені ғана армандаймын. Қиялымды еркімнен тыс бір күш</w:t>
      </w:r>
    </w:p>
    <w:p>
      <w:r>
        <w:t>сенің періште жаныңа қарай жетелейді. Соңғы кездері түсімде</w:t>
        <w:br/>
        <w:t>жиі көретін болдым сені. Кеше түсімде... Соңғы қоңырау... Біз</w:t>
        <w:br/>
        <w:t>мектептегі қоштасу кешінде жүрміз. Кең залдың бір шетінде ұлт-</w:t>
        <w:br/>
        <w:t>аспаптар оркестрі отыр. “Секеннің «Көңіл толқыны» шертіліп</w:t>
        <w:br/>
        <w:t>174</w:t>
        <w:br/>
        <w:t>аңғарып жүр. Жаны қысылып, жабырқай қалса осы хаттарды</w:t>
        <w:br/>
        <w:t>іздейтіні де содан емес пе. Міне, қазір де осы хаттарды көңіліне</w:t>
        <w:br/>
        <w:t>демеу етіп отыр. Рахмет, сізге, Акжан! Мені сүйгеніңізге де,</w:t>
        <w:br/>
        <w:t>сағынғаныңызға да, арман етіп биікке көтергенінізге де рахмет!</w:t>
        <w:br/>
        <w:t>Сіз болмасаңыз мен дүниенің осыншалық сұлу, осыншалық әуенге</w:t>
        <w:br/>
        <w:t>толы ғажайып келбетін тани алар ма едім?! Мен леп соққан</w:t>
        <w:br/>
        <w:t>жүрегіңізден айналайын. Мен де Сізді сүйетін сияқтымын.</w:t>
        <w:br/>
        <w:t>Сағынатын сияктымын. Мен Сізді өмірлік қосағым деп емес, кол</w:t>
        <w:br/>
        <w:t>жетпес биіктегі жарық жұлдызым деп аңсайтын сияқтымын. Сізге</w:t>
        <w:br/>
        <w:t>өмірі қолым жетпесе екен, Ақжан! Сіз мені сүйген ынтық көңілмен</w:t>
        <w:br/>
        <w:t>менде үнсіз тіл катып тұрайын. Жұлдызлар ешқашан да жақындаса</w:t>
        <w:br/>
        <w:t>алмайды ғой. Бір-бірімізге жарық шашып, жан жылуымызды бөліп</w:t>
        <w:br/>
        <w:t>тұрайықшы...</w:t>
        <w:br/>
        <w:t>Қыз осындай асқақ оймен отырып тағы бір хатты ашты.</w:t>
        <w:br/>
        <w:t>Бесінші хат</w:t>
        <w:br/>
        <w:t>«Айсәуле! Сен қысқы каникулға кеткелі Алматы ел көшкен</w:t>
        <w:br/>
        <w:t>ескі жұрттай қаңырап бос қалды. Алғашқы екі күн «Махаббат</w:t>
        <w:br/>
        <w:t>мұнарасын» алданыш етіп көріп едім - болмады. Мұнара</w:t>
        <w:br/>
        <w:t>күмбірлеудің орнына күңіреніп бара жатқан соң еріксіз</w:t>
        <w:br/>
        <w:t>жұмысымды тоқтаттым. Алғашқы хаттарымның бірінде жазып елім</w:t>
        <w:br/>
        <w:t>ғой, «Махаббат мұнарасы» ғашықтардың сиынар қасиетті мекеніне</w:t>
        <w:br/>
        <w:t>айналуы тиіс деп. Ол күңіреніп тұрса ғашық жүректерге шер</w:t>
        <w:br/>
        <w:t>байланбай ма? Мұнарадан сағыныш пен тәтті мұң ғана самалдай</w:t>
        <w:br/>
        <w:t>есіп тұратын болады. Онда кірген іңкәр жүректер мейірім мен</w:t>
        <w:br/>
        <w:t>шапағат”г шомылып шығады. «Махаббат мұнарасына» бір кірген</w:t>
        <w:br/>
        <w:t>жан ғұмыр бойы жанындағыларға жыр ғып өтелі. Міне, сондықтан</w:t>
        <w:br/>
        <w:t>да сен келгенше мұнараның жұмысын тоқтата тұруға бекіндім.</w:t>
        <w:br/>
        <w:t>Қазір жыр жазып жүрмін. Біреуін саған оқытқым келіп отыр.</w:t>
        <w:br/>
        <w:t>Мынандай өлең:</w:t>
        <w:br/>
        <w:t>Жаныма кел, жарығым,</w:t>
        <w:br/>
        <w:t>Өртенейін, өбейін.</w:t>
        <w:br/>
        <w:t>Жаңлды шарпып жалының,</w:t>
        <w:br/>
        <w:t>Мұңның бұлтын сөгейін.</w:t>
        <w:br/>
        <w:t>Ұнатпасаң - ұнатпа,</w:t>
        <w:br/>
        <w:t>Өтінемін жек көрме.</w:t>
        <w:br/>
        <w:t>Жүрегіне күлақ сал,</w:t>
        <w:br/>
        <w:t>Көңіліңде көп перне...</w:t>
        <w:br/>
        <w:t>жандарымның ешқайсысына саған ашылғандай бүкпесіз сырымды</w:t>
        <w:br/>
        <w:t>ақтарып көрмеппін. Өртенсем де, жансам да - ішімде. Басыма дерт</w:t>
        <w:br/>
        <w:t>тілеп алатын өзім, шипасын да өзім табамын. Ал осы жолы</w:t>
        <w:br/>
        <w:t>жанартаудай жарылған жойкын куатты сезімімді ішіме сыйғыза</w:t>
        <w:br/>
        <w:t>алмадым, ішіме сыймас та елі. Бұл да Алланын жазуынан, пешенеме</w:t>
        <w:br/>
        <w:t>дәлосылай жазылған, болуға тиісті нәрсе деп қабылдаймын. Тіпті</w:t>
        <w:br/>
        <w:t>осылай боларын бұрыннан сезіп те жүргендеймін. Мен өмір бойы</w:t>
        <w:br/>
        <w:t>сағыныштың жетегінде келе жатырмын. Кейде кімді, нені сағынып</w:t>
        <w:br/>
        <w:t>жүргенімді білмей есім шығады. Кейде сағынған жанды көрсем де,</w:t>
      </w:r>
    </w:p>
    <w:p>
      <w:r>
        <w:t>диларлассам да сағынышым басылмағанын сеземін. Неге осылай?</w:t>
        <w:br/>
        <w:t>Әлде сағынышым бұл жан болмалы ма екен деп көніліме күмән</w:t>
        <w:br/>
        <w:t>кіреді. Енді біліп отырмын, адам бойындағы сағыныш - Аллаға</w:t>
        <w:br/>
        <w:t>деген махаббаттын көрінісі екен. Алам ғұмыр бойы Алланың</w:t>
        <w:br/>
        <w:t>дидарын аңсап өтеді екен. Өйткені, алам Алланын рухани бір</w:t>
        <w:br/>
        <w:t>бөлшегі. Алам әуелде сол Алланын нұрынан жаратылған. Алла</w:t>
        <w:br/>
        <w:t>мен Адам біртұтас. Алам жаны қайтып Алланын аллына барғанша</w:t>
        <w:br/>
        <w:t>талай қилы соқпактан өтпек. Біз соны тағдыр жолы дейміз. Ендеше</w:t>
        <w:br/>
        <w:t>сол тағдыр жолы бізді аластырмай Алланын алдына карай</w:t>
        <w:br/>
        <w:t>бастағай!.. і</w:t>
        <w:br/>
        <w:t>Рас, күн сайын қала ішіндегі автобуста кетіп бара жатып,</w:t>
        <w:br/>
        <w:t>көрікті қыз көріп калсам көнілім көбелектей желпілдеп кететіні</w:t>
        <w:br/>
        <w:t>бар. Тасалау жерге түрып алып сол аруға үрлана караймын, нүрлы</w:t>
        <w:br/>
        <w:t>дидарына, майыскан гүл сымбатына кызығамын. Осы кылығым</w:t>
        <w:br/>
        <w:t>канағатсыздық, әлде желөкпелік емес пе екен? Көріктіні көрсем</w:t>
        <w:br/>
        <w:t>лапыллап кететінім -- ұшкалактык, сұлулы көрсем сұктанбай</w:t>
        <w:br/>
        <w:t>өтпейтінім -- көрсекызарлық болмасын? Менде тұрак, сабыр,</w:t>
        <w:br/>
        <w:t>акыл деген атымен жок шығар деп өз-өзімді жазғырғаныммен де</w:t>
        <w:br/>
        <w:t>жас сәбидей тез еліккіш, тез кұмарткыш, тез жараланғыш</w:t>
        <w:br/>
        <w:t>көніліме тоскауыл коя алмай келемін. Соңғы кезлері маған</w:t>
        <w:br/>
        <w:t>мынадай ой келіп жүр: мені «Махаббат мүнарасына» бастаған осы</w:t>
        <w:br/>
        <w:t>арулардың жиынтық сұлулығы шығар. «Махаббат мұнарасы» сол</w:t>
        <w:br/>
        <w:t>арулардың бойындағы мөлдір һәм хаса сұлулыктын көшірмесі</w:t>
        <w:br/>
        <w:t>емес, менін жүрегімнен балқып шыкқан ыстык жалыннын</w:t>
        <w:br/>
        <w:t>шарпуы, айдын су бетіндегі сәулесі сиякты көнілімнен көлбей</w:t>
        <w:br/>
        <w:t>ұшкан ғашыктыктын көрінісі ғана болмак. Сол көп аруларлын</w:t>
        <w:br/>
        <w:t>біреуінің нұрлы көзі, біреуінің аршын төсі, біреуінің жебе кірпігі,</w:t>
        <w:br/>
        <w:t>біреуінін шуақты жымиысы күн-күн сайын «Махаббат</w:t>
        <w:br/>
        <w:t>мүнарасынын» сылана бой түзеуіне күннін нұрындай, зәмзәм</w:t>
        <w:br/>
        <w:t>суындай нәр беруле, күліретті лем дарытуда. Менін оларға леген</w:t>
        <w:br/>
        <w:t>180</w:t>
        <w:br/>
        <w:t>Арнасынан көнілдін тасып бір ән,</w:t>
        <w:br/>
        <w:t>Әуенімді жалғаймын аткан танға.</w:t>
        <w:br/>
        <w:t>АП ұрғызып, ақынды ғашық қылған,</w:t>
        <w:br/>
        <w:t>Айтындаршы, аруда арман бар ма?!</w:t>
        <w:br/>
        <w:t>Айсәуле! Қаншама хат жазсам да бір де бір жауап жазбадың</w:t>
        <w:br/>
        <w:t>ғой. Осыншама қатыгез бе елін, сәулем! Неге жауап жазбайсың?</w:t>
        <w:br/>
        <w:t>Бұл өкпем емес, назым. Жазғың келмесе -- өзің біл.</w:t>
        <w:br/>
        <w:t>Ақжан».</w:t>
        <w:br/>
        <w:t>Қыз орнынан тұрып, хатты көкірек тұсына басқан күйі терезе</w:t>
        <w:br/>
        <w:t>алдына барды. Аспан түнеріп, лемін ішіне тартып тұр екен.</w:t>
        <w:br/>
        <w:t>Алыстан найзағай жарқылдап, күн күркіреп жатқаны естіледі.</w:t>
        <w:br/>
        <w:t>Катты нөсер келе жатыр. Ұзамай кара дауыл соғып өтетін шығар.</w:t>
        <w:br/>
        <w:t>Мына тымырсық тыныштық сонын хабаршысы сиякты. Айсәуленің</w:t>
        <w:br/>
        <w:t>жабыркау жанын аспаннын аяқ астынан бүлт бүркеніп, дауыл мен</w:t>
        <w:br/>
        <w:t>нөсер шақырған қатулы кабағы одан сайын жаныштай түсті.</w:t>
        <w:br/>
        <w:t>- Балам, шешең үйыктап жатыр ма? -- Арт жағынан әкесінін</w:t>
        <w:br/>
        <w:t>тып-тын, ап-айҡын дауысы естілген кезде кызлың жүрегі тас</w:t>
        <w:br/>
        <w:t>төбесінен шыкты. Селк етіп жалт бұрылғанда кең кереует үстінде</w:t>
        <w:br/>
        <w:t>әкесінін тіп-тік, нұрланып отырғанын көрді. Қапелімде аузына сөз</w:t>
        <w:br/>
        <w:t>түспей, тұла бойы қалтырап кеткен қыз колыңдағы хатты көйлегінің</w:t>
        <w:br/>
        <w:t>калтасына тыға салды. Әкесінің мына отырысы қызға тіпті сенімсіз.</w:t>
        <w:br/>
        <w:t>Буын-буыны лірілдеп қасына таянлы да. секемдене қарап тұрып:</w:t>
      </w:r>
    </w:p>
    <w:p>
      <w:r>
        <w:t>- Тәтемді шакырайын ба? - лелі. Әкесінің көзінен от</w:t>
        <w:br/>
        <w:t>ұшқындайды. Жүзі неткен сұлу еді. Жо-жоқ, қызға солай көрініп</w:t>
        <w:br/>
        <w:t>тұрған болар. Әлде жүлеу жүзі электр жарығына шағылысып</w:t>
        <w:br/>
        <w:t>осылай нұрланып тұр ма екен?</w:t>
        <w:br/>
        <w:t>- Сөйтші, күнім, шешеңді, бауырларыңды шақырып келе ғой,</w:t>
        <w:br/>
        <w:t>- деді әкесі аса мейірімді дауыспен. Айсәуле неге деп қайтара сұрап</w:t>
        <w:br/>
        <w:t>қала жаздап барып әрен тиылды. Жүреп өрекпіп аузына тығылып,</w:t>
        <w:br/>
        <w:t>өлі құрып, күдік пен үміт аралас ойдың шырмауынан шыға алмаған</w:t>
        <w:br/>
        <w:t>күйі келесі бөлмеге беттеді.</w:t>
        <w:br/>
        <w:t>Шешесі мен бауырлары өте сақ ұйықтап жатыр екен, оятқан</w:t>
        <w:br/>
        <w:t>сәті:-ақ ұшып-ұшып тұрып, әкесі жаткан төргі бөлмеге қарай</w:t>
        <w:br/>
        <w:t>жүг.әісті. Жүздерінде үрей.</w:t>
        <w:br/>
        <w:t>- Абыржымаңлар, ештене болған жоқ, сендерге айтатын</w:t>
        <w:br/>
        <w:t>арызым бар, отырынңлар, - лелі сырқат әке бала-шағасының</w:t>
        <w:br/>
        <w:t>12-1089 193</w:t>
        <w:br/>
        <w:t>күшағына еніп кетемін... Уһ!.. Шаршап каллым-ау. Сөйтіп оянып</w:t>
        <w:br/>
        <w:t>кеттім. Кеше детанға жуық осы түсті көріп, Мұнараға кірейін леп</w:t>
        <w:br/>
        <w:t>тұрғанда Айсәуленің күлынлаған даусын естіп кері бүрылып елім...</w:t>
        <w:br/>
        <w:t>Кинама, мені, Айсажан, ақыллы едін ғой! Отыз жыл отаскан</w:t>
        <w:br/>
        <w:t>жарым, бауыр етім балаларым, сенлер ле “Килык!” деңдерші...</w:t>
        <w:br/>
        <w:t>Кинамаңдаршы менін жанымды... Кимаймын сендерді, бірак ку</w:t>
        <w:br/>
        <w:t>жаннан баска куаты калмаған күр ленені тастамаска лажым жок.</w:t>
        <w:br/>
        <w:t>Мен өлйеймін, мына дүниелен ана лүниеге көшемін... Соған</w:t>
        <w:br/>
        <w:t>көнілдерінді сендіріп, ак жүректерінмен “Қош!” деп тұрып</w:t>
        <w:br/>
        <w:t>шығарып салыңдаршы, балапандарым! Шырыллаған дауыстарынды</w:t>
        <w:br/>
        <w:t>естіп, киналмайыншы, сенлерді ле кинамайыншы... Мені жоктап</w:t>
        <w:br/>
        <w:t>жыламандар демеймін, бірак кайғы жұтып каймығудын кажеті жок.</w:t>
        <w:br/>
        <w:t>“Өлген келмейді. өшкен жанбайлы. тірі алам тіршілігін жасайлы”,</w:t>
        <w:br/>
        <w:t>- легенге көніл токтатынлдар. Ессіз уайымның етегі от...</w:t>
        <w:br/>
        <w:t>Күйесіндер. Барға канағат, Алланын бергеніне тәуба еткен жән.</w:t>
        <w:br/>
        <w:t>Уһ! Өкінішім жок. Алланын маған сенлерлі бергеніне тәуба.</w:t>
        <w:br/>
        <w:t>Артымда сенлер, қызғалдактарым калып барасыңдар. Айсажаннын</w:t>
        <w:br/>
        <w:t>анасы, саған разымын! Көнілімле кылаудай өкпем, түйірлей ренішім</w:t>
        <w:br/>
        <w:t>жок. Жастықпен, мастыкпен көніліне келетін сөздер айтсам,</w:t>
        <w:br/>
        <w:t>ренжіткен, өкпелеткен, жылатқан күндерім болса кеш мені...</w:t>
        <w:br/>
        <w:t>(Айсәуле шешесінің көзінен жасы моншактап кеткенін көрлі.</w:t>
        <w:br/>
        <w:t>Күбірлеп, “Кештім, сен ле кеш!” деп отыр екен). Балапандарым,</w:t>
        <w:br/>
        <w:t>сенлерлен сұрайтындарым - өле-өлгенше осы шешелеріннін кас-</w:t>
        <w:br/>
        <w:t>кабағына каранлар, күрметтендер. Шешелерін - сендерге аманат.</w:t>
        <w:br/>
        <w:t>Баска айтар арызым жоқ. - делі ле, ауыр күрсініп жастығына</w:t>
        <w:br/>
        <w:t>жантайлы.</w:t>
        <w:br/>
        <w:t>Талайдан бері нәр сызбаған найкас әке осы сөздерлін өзін</w:t>
        <w:br/>
        <w:t>бөліп-бөліп әрен айтып елі. Әлгіндегі әке сөзінен кейін үй іші</w:t>
        <w:br/>
        <w:t>өлі тыныштық күшағына еніп, тұншығып каллы. Айсәуленің</w:t>
        <w:br/>
        <w:t>өзегін ыстық жалын жалап баралы. Кенсірігінін іші ашып, төбе</w:t>
        <w:br/>
        <w:t>құйқасы шымырлап, жұтқыншағына кесе-көлденен бірлене</w:t>
        <w:br/>
        <w:t>калала каллы да. іле көз жасы моншақтап кетті.</w:t>
        <w:br/>
        <w:t>- Тірлікте пенле шіркінде арман таусылған ба, менің де ғұмыр</w:t>
        <w:br/>
        <w:t>бойы көксеп, колым жетпей бара жаткан екі арманым бар. Айтып</w:t>
        <w:br/>
        <w:t>кетейін, естерінде жүрсін, - леді сыркат әке жастықтан басын</w:t>
        <w:br/>
        <w:t>көтермеген бойы бетін кұбылаға беріп жатып. - Бірінші арманым</w:t>
        <w:br/>
        <w:t>- Айсажанның құтты орнына конғанын көрсем, тұнғыш</w:t>
        <w:br/>
        <w:t>жиенімнін (ол да немерем ғой) мандайынан иіскесем леп елім,</w:t>
        <w:br/>
        <w:t>оған да жете алмай барамын Екінші арманым -- касиетті</w:t>
      </w:r>
    </w:p>
    <w:p>
      <w:r>
        <w:t>195</w:t>
        <w:br/>
        <w:t>Айсәуле! «Махаббат мұнарасы» мені талай түпсіз ойларға</w:t>
        <w:br/>
        <w:t>жетеледі. Шегіне жету мүмкінемес екен. Ойсыздықтын өзі бакыт</w:t>
        <w:br/>
        <w:t>па деп қалдым. Ойсыз жанда уайым жоҡ. Уайымсыз жан бақытты</w:t>
        <w:br/>
        <w:t>емей кім? Білмекке құштарлықтың өзі де дертекен. Бала күнімде</w:t>
        <w:br/>
        <w:t>кандай бақытты едім. Бірак қайта бала болғым келмейтіні</w:t>
        <w:br/>
        <w:t>неліктен? Өткен жол... Қайталағым келмейтін шығар. Ол жол</w:t>
        <w:br/>
        <w:t>бәрібір осы тұрған межеме алып келетінін білгенімнен шығар.</w:t>
        <w:br/>
        <w:t>Мен дүниеге еркімнен тыс күштің әсерімен келіппін, сол</w:t>
        <w:br/>
        <w:t>еркімнен тыс күштің әсерінен кетемін. Сонда мен не үшін келдім?</w:t>
        <w:br/>
        <w:t>Еріксізкелемін, еріксіз кетемін. Бірак қазір еркім өзімде ғой. Мен</w:t>
        <w:br/>
        <w:t>саған өз еркіммен ынтык болдым. Бәлкім мен осы дүниеге саған</w:t>
        <w:br/>
        <w:t>ынтык бола жүріп «Махаббат мұнарасын» дүниеге әкелу үшін</w:t>
        <w:br/>
        <w:t>келген шығармын. Аз ба, көп пе, ашынын да, тұшының да дәмін</w:t>
        <w:br/>
        <w:t>татыппын. Дүниенің кызығы ләззат дейін десем онын да бас</w:t>
        <w:br/>
        <w:t>айналдырар мастығы, тойғаннан соң жүрек лоблытар сәл</w:t>
        <w:br/>
        <w:t>жиреніші болады екен. Құмартқан нәрсене әбден тойынған кезде</w:t>
        <w:br/>
        <w:t>осыны сезесің. «Несіне кұмартканмын, бар болғаны осы ма?»</w:t>
        <w:br/>
        <w:t>дейтін көнңілтоктык кандай киын. Аламнын жерімейтін нәрсесі</w:t>
        <w:br/>
        <w:t>жоқ екен. Байлыктан да, бақыттан да, ләззаттан да - бәрінен</w:t>
        <w:br/>
        <w:t>түптің түбінде жеріп шығуы әбден мүмкін. Ендеше камкор Алла</w:t>
        <w:br/>
        <w:t>тойынудың шегін өліммен шендестіріп койған жоқ па? Мәңгі</w:t>
        <w:br/>
        <w:t>өлмес жан дүниеге қайта келгенде бұрынғысынын бәрін ұмытып,</w:t>
        <w:br/>
        <w:t>тың құштарлықпен, жана куатпен, басқа арманмен оралады. Өзін</w:t>
        <w:br/>
        <w:t>ойланшы, сәулем, сонла жанның бойында махаббаттан басқа</w:t>
        <w:br/>
        <w:t>ештеңе де қалмайды екен-ау! Махаббат мәңгілік дейтініміз</w:t>
        <w:br/>
        <w:t>сондықтан екен. Саған неге осынша мейірім ауғанын енлі</w:t>
        <w:br/>
        <w:t>түсінгендеймін, Айсәуле!</w:t>
        <w:br/>
        <w:t>Хатымды мына бір өлен жолдарымен аяктағым келіп отыр:</w:t>
        <w:br/>
        <w:t>Жүректегі жан сырды жазайын мен,</w:t>
        <w:br/>
        <w:t>Ғашыктыктың білгенге әуресі - бал.</w:t>
        <w:br/>
        <w:t>О, дүние, сен неткен ғажайып ең,</w:t>
        <w:br/>
        <w:t>Көкте -- Күн, жерде сүлу Сәулесі бар.</w:t>
        <w:br/>
        <w:t>Жапырағын жас қайыңның жұлкыма жел,</w:t>
        <w:br/>
        <w:t>Аяла, аймала оны, сүйсіне біл.</w:t>
        <w:br/>
        <w:t>Күн сайын жайна, Айсәулем, құлпыра бер,</w:t>
        <w:br/>
        <w:t>Білемін, сұлулықсыз дүние түл.</w:t>
        <w:br/>
        <w:t>192</w:t>
        <w:br/>
        <w:t>пайғамбарлардың өмірі соған дәлел емес пе? Әйтпесе адамдар</w:t>
        <w:br/>
        <w:t>Ғайсаны креске керіп, шегелеп тастамас еді ғой...</w:t>
        <w:br/>
        <w:t>Баланың сөзі деп күлме, Айсәуле, осы ойымның астарында</w:t>
        <w:br/>
        <w:t>ақикаттың дәні жатқандай көрінеді. Қанша алыста отырсам да</w:t>
        <w:br/>
        <w:t>жүрегім сенің жаныңнан хабар алып отыратынына анық көзім</w:t>
        <w:br/>
        <w:t>жете бастады. Осының өзінде де біз білмейтін бір тылсым сыр</w:t>
        <w:br/>
        <w:t>бар-ау...</w:t>
        <w:br/>
        <w:t>Айсәуле, «Махаббат мұнарасының» соңғы нүктесі қойылған</w:t>
        <w:br/>
        <w:t>күннен бастап екеуміздің мәңгі ажырамас рухани өміріміз</w:t>
        <w:br/>
        <w:t>басталатынын ойлап куанып отырмын. Мен сені көрген бетте</w:t>
      </w:r>
    </w:p>
    <w:p>
      <w:r>
        <w:t>құлай сүйіп қалуым тегін емес екен, жүрек шіркін алдағы</w:t>
        <w:br/>
        <w:t>ажырамас күндерден хабар алған болар. Түсінесің бе, бұл деген</w:t>
        <w:br/>
        <w:t>керемет қой! Мұнараның жобасы дайын болған күннен бастап</w:t>
        <w:br/>
        <w:t>ол менсіз-ақ өмір сүре беретін болады. Мұнара әзірше ғана менікі,</w:t>
        <w:br/>
        <w:t>менің қолымнан шыққаннан соң халықтың қазынасына</w:t>
        <w:br/>
        <w:t>айналады. Сол күннен бастап «Мұнараның» мәңгілік өмірі</w:t>
        <w:br/>
        <w:t>басталмақшы. Алла жазса «Мұнара» мен Ақжаннынн аты қатар</w:t>
        <w:br/>
        <w:t>аталады. Жұрт бәлкім «Ақжанның Мұнарасы» деп атап кетуі де...</w:t>
        <w:br/>
        <w:t>Ал,мұнара сенсің ғой, Айсәуле! Мұнараның тұла бойында сенің</w:t>
        <w:br/>
        <w:t>пәктігін, сұлулығын, нәзіктігін, тектілігің, тәкаппарлығың -</w:t>
        <w:br/>
        <w:t>бәрі-бәрі тұнып тұр ғой. Міне, көрдің бе, сәулем, екеуміздің</w:t>
        <w:br/>
        <w:t>ажырамас ортақ ғұмырымыз осы жерден бастау алады екен.</w:t>
        <w:br/>
        <w:t>Ақжан - Мұнара.. Ақжан - Айсәуле... «Ақжанның</w:t>
        <w:br/>
        <w:t>мұнарасы!»...</w:t>
        <w:br/>
        <w:t>Қазақтың кең сахарасында күнге қолын созып, мәңгі</w:t>
        <w:br/>
        <w:t>жастықтың, отты махаббаттың тірі куәсі болып асқақтап Мұнара</w:t>
        <w:br/>
        <w:t>тұрған кезде көркіне көңілі сүйінген ұрпақтарымыз менің саған</w:t>
        <w:br/>
        <w:t>деген таза махаббатымды аңыз етер, бәлкім... Мүмкін, бәрі де</w:t>
        <w:br/>
        <w:t>мүмкін... Арман жеткен жердің бәрі де ақиқат...</w:t>
        <w:br/>
        <w:t>Жаста да, тұрса да осы арманның орындалуын Алладан тілеуші</w:t>
        <w:br/>
        <w:t>Ақжан».</w:t>
        <w:br/>
        <w:t>Айсәуленің көзінен ып-ыстық жасы ыршып кетті. Сүрткісі</w:t>
        <w:br/>
        <w:t>келген жоқ. Бетін күйдірген бойы домалап барып ап-ашы боп</w:t>
        <w:br/>
        <w:t>ерніне тамды. Қыз ашы жасты ақырын ғана жалап қойды. Осы</w:t>
        <w:br/>
        <w:t>кермек дәмде керемет қасиет бар шығар. Бағанадан бері ішін</w:t>
        <w:br/>
        <w:t>жалаған жалынды жалғыз тамшы жас сыртқа алып шыққандай.</w:t>
        <w:br/>
        <w:t>Енді ағыл-тегіл бір көз жасын ағызып алады. Иә, сонан соң</w:t>
        <w:br/>
        <w:t>жауыннан кейінгі даладай сарайы ашылып сала берді...</w:t>
        <w:br/>
        <w:t>188</w:t>
        <w:br/>
        <w:t>Алланың шексіз махаббатын ишаратынан ғана аңғарамыз. Ал,</w:t>
        <w:br/>
        <w:t>адамдарға. бір-біріне ынтықтығын айтсын деп тіл берілген...</w:t>
        <w:br/>
        <w:t>Оянған сезімді іште тұншықтыру да қиянат. Өйткені, сезімнің</w:t>
        <w:br/>
        <w:t>де жаны бар. Сезім. де тірі. Оны аялау, әлпештеу, өсіру керек.</w:t>
        <w:br/>
        <w:t>Сүйетініңді сүйген жаныңа білдіру парыз. Махаббат жүректе</w:t>
        <w:br/>
        <w:t>оянып, жүректе сөнсе. мәңгілік болмағаны. Махаббат жүректе</w:t>
        <w:br/>
        <w:t>оянып, жүректен жүрекке шуақ тасумен жүреді. Махаббатттың</w:t>
        <w:br/>
        <w:t>мәңгілігі де осында. «Мені сүй, маған да ынтық бол!» демеймін,</w:t>
        <w:br/>
        <w:t>махаббат сезіміне сауда заңы жүрмейді. «Мен сені сүйдім, сен де</w:t>
        <w:br/>
        <w:t>мені сүй!» деген шын ғашықтың сөзі емес. Алла өзі жараткан</w:t>
        <w:br/>
        <w:t>пендесін шексіз сүйеді, бірақ пендесі өзін сүйе ме, сүймей ме,</w:t>
        <w:br/>
        <w:t>онымен ісі жоқ, сүю-сүймеу еркін пендесіне қалдырған. Пендесі</w:t>
        <w:br/>
        <w:t>сүймесе де, өзін ойламаса да аса мейірімді Алла оған деген</w:t>
        <w:br/>
        <w:t>махаббатын ортайтпайды. Алладан тараған ақ махаббат осы</w:t>
        <w:br/>
        <w:t>зандылыққа бағынады... Менің махаббатыма сен махаббатпен үн</w:t>
        <w:br/>
        <w:t>қата алмағаныңа өкінбе, сәулем! Мен сыйлаған нұрлы сезімдерді</w:t>
        <w:br/>
        <w:t>бәрібір көкірегіңде тұншықтыра алмайсың. Ол отты сезім сенің</w:t>
        <w:br/>
        <w:t>жүрегінде бықсып сөніп қалуы да мүмкін емес. Сен ол қасиетті</w:t>
        <w:br/>
        <w:t>сезімді сөзсіз өзге біреуге бағыттайсың. Сезім де сел сиякты. Бөгет</w:t>
        <w:br/>
        <w:t>қою мүмкін емес. Жаныңнан ұшқын шашырайды. Ұшқыннан</w:t>
        <w:br/>
        <w:t>тағы бір от тұтанады... Осылай бүкіл адамзат ой-сезім арқылы</w:t>
        <w:br/>
        <w:t>бір-бірімен байланысын жатады... Сайып келгенде бүкіл</w:t>
        <w:br/>
        <w:t>адамзаттың махаббаты қайта Алланың өзінен тиянақ табады да,</w:t>
        <w:br/>
        <w:t>осылай махаббат мәңгілік өмірін айналым зандылығына</w:t>
        <w:br/>
        <w:t>жалғастыра береді...</w:t>
        <w:br/>
        <w:t>Каникулың қашан бітер екен?! Сыртыннан болсын бір көріп</w:t>
      </w:r>
    </w:p>
    <w:p>
      <w:r>
        <w:t>қалсам арманым болмас еді. Сағыныш хатын жолдаушы</w:t>
        <w:br/>
        <w:t>Ақжан».</w:t>
        <w:br/>
        <w:t>Қыз күрсінді. «Бекер олай ойлайсыз, мен... мен... Сізді»... Өз</w:t>
        <w:br/>
        <w:t>ойынан өзі шошынғандай селк етті. Мұным не, көңілім қайда</w:t>
        <w:br/>
        <w:t>тартып барады? Жо-жок, мен Дарханды сүйемін. Жаныммен,</w:t>
        <w:br/>
        <w:t>жүрегіммен сүйемін! Ақжанның мені елжірей сүйгені сияқты</w:t>
        <w:br/>
        <w:t>нәзік сезіммен аялаймын, Дарханды. Жанымның ең бір шуақты</w:t>
        <w:br/>
        <w:t>сәулесін соған шашамын. Дархан да мені сүйеді. Маған Ақжанды</w:t>
        <w:br/>
        <w:t>сүйгеннен гөрі Дарханды сүю әлдекайда жеңілдеу. жаныма еш</w:t>
        <w:br/>
        <w:t>ауырлық артпайды. Мен Ақжанның қасында өзімді каншалықты</w:t>
        <w:br/>
        <w:t>ыңғайсыз, ұян сезінсем. Дарханның алдында соншалықты еркін,</w:t>
        <w:br/>
        <w:t>жарқын ұстаймын. Ақжанның манында қуатты сезім өрісі бар</w:t>
        <w:br/>
        <w:t>185</w:t>
        <w:br/>
        <w:t>имандай сенеді дв, мұнысы -- наным; бірақ адамға бұл жеткіліксіз,</w:t>
        <w:br/>
        <w:t>негесенетінін білмекке талпынбақ парыз, әне, сол - таным. Таным</w:t>
        <w:br/>
        <w:t>жоқ жерде наным да дәрменсіз, өйткені сенген нәрсесінің сырын</w:t>
        <w:br/>
        <w:t>білмеген адам түптің, түбінде сеніміне күмән келтіре бастауы кәлік</w:t>
        <w:br/>
        <w:t>қой. Көңілдегі күмәнді сейілтетін нәрсе --таным. Ендеше танымсыз</w:t>
        <w:br/>
        <w:t>наным тайғанақ келеді екен. Нанатын нәрсемізге танып барып</w:t>
        <w:br/>
        <w:t>нанбак -- хақ жолы екен. Алланы «бар» дейтіндер неге бар дейді,</w:t>
        <w:br/>
        <w:t>«жоқ» дейтіңдер неге жоқ дейді? Меніңше бар дейтіндер санаға,</w:t>
        <w:br/>
        <w:t>ойға, рухани әлемге есік ашады. Яғни, «бардың» өзі танымға</w:t>
        <w:br/>
        <w:t>табалдырық болып тұрғой. «Бар» деп сенген соң барды іздеу табиғи</w:t>
        <w:br/>
        <w:t>зандылық. Ал, «жоқ» дейтіндер сол есіктің тарс жабылуын қажет</w:t>
        <w:br/>
        <w:t>ететіндер. «Жоққа жүйрік жетпейді» деген даналық сөздің мәніне,</w:t>
        <w:br/>
        <w:t>мағынасына көз салшы. «Жоқты» қаніна Қусақ та жете алмайды</w:t>
        <w:br/>
        <w:t>екенбіз, өйткені, ол жоқ... Яғни өлгеннен соң жан баратын әлем</w:t>
        <w:br/>
        <w:t>жоқ деу, соны дәлелдемек болу сананы, ойды тұсау деген сөз... Бұл</w:t>
        <w:br/>
        <w:t>ілгері қарай емес, кері кету...</w:t>
        <w:br/>
        <w:t>Айсәуле! Айналамызда рақымсыздықтың қаулап бара жатуы</w:t>
        <w:br/>
        <w:t>осыдан емес пе екен деп ойлаймын. Мені көшеде құлап жатқан</w:t>
        <w:br/>
        <w:t>адамды аттап өту үйреншікті әдетке айналып бара жатуы</w:t>
        <w:br/>
        <w:t>шошындырады, сәулем! Сол сорлының орнына бір сәт өзімізді</w:t>
        <w:br/>
        <w:t>елестетіп көрейікші. Құдай сақтасын, ондайдың бетін ары</w:t>
        <w:br/>
        <w:t>қылсын деп, ат-тонымызды ала қашамыз. Ойлауға қорқамыз.</w:t>
        <w:br/>
        <w:t>Көше-көшеде қайыр тілеп отырғандардың, серейіп құлап</w:t>
        <w:br/>
        <w:t>жатқандардың (мүмкін мастықтан құлап жатпаған шығар, ал</w:t>
        <w:br/>
        <w:t>мастықтан құлап жатса жетіскенінен ішіп кетті ме?) қасынан</w:t>
        <w:br/>
        <w:t>тездетіп өтіп кетуге асығамыз. Біз адамды аттап бара жатқан</w:t>
        <w:br/>
        <w:t>жоқпыз. Арымызды аттап барамыз емес пе!</w:t>
        <w:br/>
        <w:t>Рақымсыздық. Алманың ағаштан алысқатүспейтіні қалай рас</w:t>
        <w:br/>
        <w:t>болса, адамның да қоғамнан тыс өмір сүре алмайтыны ақиқат.</w:t>
        <w:br/>
        <w:t>Бізді рақымсыздыққа тәрбиелеген кім? Өз басым өткен күннің</w:t>
        <w:br/>
        <w:t>бәріне қара күйе жағуға қарсымын, алайда, атасын сатқан Павлик</w:t>
        <w:br/>
        <w:t>Морозовтарды әспеттеп төбеге көтергеніміз кеше ғана емес пе</w:t>
        <w:br/>
        <w:t>еді?! Кеше ғана емес пе еді, «ақ» пен «қызылға» бөлініп алып</w:t>
        <w:br/>
        <w:t>ағайынды екі кісінің бір-бірінің қанын судай шашқанын</w:t>
        <w:br/>
        <w:t>насихаттағанымыз! «Оһ, шіркін, әне қызылдар қырды әкесін</w:t>
        <w:br/>
        <w:t>танытып!» деп санамызды шапалақтадық. Біз ақтың қаны судай</w:t>
        <w:br/>
        <w:t>аққанға қуандық. Апыр-ау, ол да адамның қаны еді ғой! Осыны</w:t>
        <w:br/>
        <w:t>неге ойламадық?! Байқайсың ба, сәулем, адамның Алладан</w:t>
        <w:br/>
        <w:t>безінуі адамзатты қайда бастап бара жатқанын?!</w:t>
        <w:br/>
        <w:t>191</w:t>
      </w:r>
    </w:p>
    <w:p>
      <w:r>
        <w:t>Сыркатәкебүдан кейін үн катпай ауыртыныстап калды. Әлгінде</w:t>
        <w:br/>
        <w:t>актық демін бойына жиып, акырғы күшін сарка сөйледі ме, кім</w:t>
        <w:br/>
        <w:t>білсін, әйтеуір осы сөзден соң жаны тынышталып, ернін</w:t>
        <w:br/>
        <w:t>жыбырлатуға да әрекет етпелі. Жүзі нұрланып, бала-шағасын</w:t>
        <w:br/>
        <w:t>жанарымен ішіп-жеп қарап жатты да, біралан соң жүзіне жып-</w:t>
        <w:br/>
        <w:t>жылы шуақ ұялап, көзі жұмылып кетті...</w:t>
        <w:br/>
        <w:t>Үй ішін тағы ла күңіренген азалы үн басты.</w:t>
        <w:br/>
        <w:t>Қабырға сағаты таңғы бесті қағып жатыр екен...</w:t>
        <w:br/>
        <w:t>жж«ж</w:t>
        <w:br/>
        <w:t>Әкесінін жетісін өткеріп, Алматыға аттанамын деп жиналған</w:t>
        <w:br/>
        <w:t>түні Айсәуле түсінде тұңғыш рет “Махаббат мұнарасын” көрді.</w:t>
        <w:br/>
        <w:t>Жакынлауға жүрегі де лауаламайды, алыстан қарағанда көл</w:t>
        <w:br/>
        <w:t>бетінде канатымен су сабалап, ұшуға көтеріле берген аққу сиякты</w:t>
        <w:br/>
        <w:t>көрінетін ғажайып ғимараттын көркіне көзі тоймайды... “Түсім</w:t>
        <w:br/>
        <w:t>ғой оянып кетпейінші, дүрыстап көріп алайыншы”, -- деп қояды.</w:t>
        <w:br/>
        <w:t>Аккудын керілген кос канатынын ортасынан мойны аспанға тік</w:t>
        <w:br/>
        <w:t>шаншылған ак мүнара көз тарта менмұнлалайлы. Ғимарат аткан</w:t>
        <w:br/>
        <w:t>таңның алтын шапағатына оранып, біресе алаулап, біресе</w:t>
        <w:br/>
        <w:t>ағараңдап мын түрлі түске еніп құлпыра түседі. Әлдекайдан</w:t>
        <w:br/>
        <w:t>Ақжанның “Арманда, жаным, арманда... Армансыз қиын</w:t>
        <w:br/>
        <w:t>жалғанда...” -- деген даусы естіледі. Қыз ойлайды: “Мұны Ақжан</w:t>
        <w:br/>
        <w:t>адамдардың арасына бекер-ак апарғалы жүр. Олар бүлдіріп</w:t>
        <w:br/>
        <w:t>алады-ау!”...</w:t>
        <w:br/>
        <w:t>Қыз зарлы дауыстан шошып оянған. Ояна келсе радио:</w:t>
        <w:br/>
        <w:t>Қайран елім, қаран жерім кор болған-ай,</w:t>
        <w:br/>
        <w:t>Жомарттығы сор болған-ай,</w:t>
        <w:br/>
        <w:t>Жарылыстан көз ашпаған лалам-ай!”, - деп сұңқылдап тұр</w:t>
        <w:br/>
        <w:t>екен...</w:t>
        <w:br/>
        <w:t>ҚЫЛБҰРАУ</w:t>
        <w:br/>
        <w:t>Шілленін шілінгір ыстығы жон арқасын шыжғырып барады.</w:t>
        <w:br/>
        <w:t>Ауада куырылған билайдын конырсыған күйігі сиякты түсініксіз</w:t>
        <w:br/>
        <w:t>бір иіс бар. Каланын как ортасындағы құжынаған мол мұржалардан</w:t>
        <w:br/>
        <w:t>будактаған кою түтін аспанға еркін жайыла алмай, тау аңғарында</w:t>
        <w:br/>
        <w:t>қоныстанған үлкен каланын үстіне жабағы жүндей ұйысып,</w:t>
        <w:br/>
        <w:t>тұтасыпалған</w:t>
        <w:br/>
        <w:t>197</w:t>
        <w:br/>
        <w:t>сиякты. Жанына жакындасам-ақ жүрегім катты-катты қағып кетеді.</w:t>
        <w:br/>
        <w:t>Кеткенше асығамын. Кейде сөзінің сонын күтпестен түра</w:t>
        <w:br/>
        <w:t>қашамын. Осыным балалық емес пе? Ақжан менін әр сөзімлі</w:t>
        <w:br/>
        <w:t>естуге ынтығатын болар. Мүңлы жанарымен аймалай карағаны</w:t>
        <w:br/>
        <w:t>кандай сүйкімді! Мен тегі оның бойындағы отты сезімнен ығатын</w:t>
        <w:br/>
        <w:t>болуым керек. Сондай сезім өз бойымда да барын байқатып</w:t>
        <w:br/>
        <w:t>алмайын деп қысыламын ба? Жо-жок, менін ойымла тек Дархан</w:t>
        <w:br/>
        <w:t>ғана... Акжанға деген сезімім алдамшы. Ол махаббат сезімі емес,</w:t>
        <w:br/>
        <w:t>өзім де түсінбейтін беймәлім сезім...</w:t>
        <w:br/>
        <w:t>Көкірегіне балкыған корғасын күйып жібергенлей өзегі</w:t>
      </w:r>
    </w:p>
    <w:p>
      <w:r>
        <w:t>өртеніп баралы-ай. Айсауле Алматыла жүргенде ле осындай күйлі</w:t>
        <w:br/>
        <w:t>талай басынан кешірген. Сонда өз-өзін ауылымды сағынып</w:t>
        <w:br/>
        <w:t>отырмын деп алландыратын. Енлі не? Ауылынла, өз үйінде отыр</w:t>
        <w:br/>
        <w:t>ғой. Сонда ла басылмаған бүл кай сағыныш? Дарханлы сағынып</w:t>
        <w:br/>
        <w:t>отырған шығар. Мүмкін келгелі үйден шыкқлағанлыктан ауылына</w:t>
        <w:br/>
        <w:t>деген сағыныш әлі басылмаған болар. Мектеп ауласындағы кәрі</w:t>
        <w:br/>
        <w:t>үйенкінің түбіне де бара алмапты. Тау бөктеріне жайыла каныс</w:t>
        <w:br/>
        <w:t>тепкен Айсәуленін ауылы Алматы сиякты әсем калалан келген</w:t>
        <w:br/>
        <w:t>кісінін көзіне төр алдына шашылып калған иесіз сақадай</w:t>
        <w:br/>
        <w:t>жетімсіреп, жүлеусіреп көрінетіні рас. Жазғытұрым кезінде</w:t>
        <w:br/>
        <w:t>көлкіген судан көшенін мн батпағы шығып, езіліп жататын, жаз</w:t>
        <w:br/>
        <w:t>кезінде анызғак жел мен шақырайған күннін өтінде арқасы шыт-</w:t>
        <w:br/>
        <w:t>шыт боп айырылып кететін, күз келсе аспанын жабырқау бүлт</w:t>
        <w:br/>
        <w:t>бүркеп, жылауық жауыннан көз ашпай коятын, кыс түссе ак</w:t>
        <w:br/>
        <w:t>боранынан ат кұлағы көрінбей, бүкіл жарык дүниеден кол үзіп</w:t>
        <w:br/>
        <w:t>айдалада жалғыз калатын осы тозған ауылын жүрегі езіліп неге</w:t>
        <w:br/>
        <w:t>сағына береді екен? Айсәуленің көзіне кора үстіне үйілген сары</w:t>
        <w:br/>
        <w:t>сабан да, шөп төбесінен еріншектене бас көтеріп, әуп-әуп үретін</w:t>
        <w:br/>
        <w:t>көршісінің сары төбеті де, талдан тоқылған шарбак корған ла.</w:t>
        <w:br/>
        <w:t>нансалатын аулалағы пеш те - бәрі-бәрі ғажайып көрінетіні несі?</w:t>
        <w:br/>
        <w:t>Әлде мұнын жүрегін жіпсіз байлап койған оси кіндік каны тамған</w:t>
        <w:br/>
        <w:t>жерлің киесі ме?</w:t>
        <w:br/>
        <w:t>Айсәуле орнынан баяу көтеріліп, терезе аллына барлы. Ай</w:t>
        <w:br/>
        <w:t>көрінбейді. Аспанды түтаскан калын бүлт бүркеп ала койыпты.</w:t>
        <w:br/>
        <w:t>Дала демін ішіне тартып тынып түр. Қызлын түла бойынан сүп-</w:t>
        <w:br/>
        <w:t>суық бір толқын шымырлап жүгіріп өтті. Жүрегі өрекпіп аузына</w:t>
        <w:br/>
        <w:t>тығылды. Япыр-ау, не боллы бұған? Өне бойы қалтырап әжесінін</w:t>
        <w:br/>
        <w:t>төсегіне карай жалт бұрылды. Сол калпы. Баяу тыныстап ұйықтап</w:t>
        <w:br/>
        <w:t>жатыр. Уһ! Жүрегі неге осынша байыз таппай аласұрып кетті?</w:t>
        <w:br/>
        <w:t>186</w:t>
        <w:br/>
        <w:t>Қыз көз жасына ие бола алмай ұзақ жылады. Мынау тіпті,</w:t>
        <w:br/>
        <w:t>елегізіп, әлдекімді сағынып жылау емес, іші-бауыры езіліп,</w:t>
        <w:br/>
        <w:t>өртеніп егілу ғой. Жоқ, бүйтіл басына жамандық шақырып</w:t>
        <w:br/>
        <w:t>қарадан-қарап босаған дұрыс болмайды. Бекі, Айсәуле, мүжілме!</w:t>
        <w:br/>
        <w:t>Әкетайым да күндегідей емес, бүгін ерекше тыныш. О, Алла, көз</w:t>
        <w:br/>
        <w:t>жасым куанышка көрінсін! Жүрегіме осыншалық қимастық</w:t>
        <w:br/>
        <w:t>сезімі кайдан келіп кұйылып жатыр?! Кімді қимай тұншығып</w:t>
        <w:br/>
        <w:t>отырмын? Акжанды ма? Жо-жок, Акжанды осыншалық елжірей</w:t>
        <w:br/>
        <w:t>сүймейтін сиякты едім ғой. Дарханды ма? Көрмегеніме әлі бір</w:t>
        <w:br/>
        <w:t>апта да болған жоқ кой, колымнан сусып шығып кететіндей</w:t>
        <w:br/>
        <w:t>осыншалық өртенуіме жол болсын?! Апыр-ау, маған не болды</w:t>
        <w:br/>
        <w:t>өзі? Бүрын ешкашан мұнлай күйлі басымнан кешіріп көрмеп елім</w:t>
        <w:br/>
        <w:t>ғой. Әлде Ақжанның хаттары ма жанымды қылбұрауға салып</w:t>
        <w:br/>
        <w:t>отырған? Жо-жоқ, Акжаннын хаттары жанымды самалдай</w:t>
        <w:br/>
        <w:t>желпігені болмаса, бұлай қинап көрген жоқ еді ғой. Енді не</w:t>
        <w:br/>
        <w:t>көрініп отыр маған? Қой, Айсәуле, себепсізден-себепсіз бұлай</w:t>
        <w:br/>
        <w:t>көз жасыңа тұншықпа! Жылаудын да орны бар. Қарашы әне,</w:t>
        <w:br/>
        <w:t>әкетайымның жүзі қандай нұрланып жатыр! Дүниеде менін</w:t>
        <w:br/>
        <w:t>әкемнен аскан көрікті жан жок екен-ау. Маңдайын карашы, кере</w:t>
        <w:br/>
        <w:t>карыс боп жаткан! Екі кастың ортасындағы терен сызық ажарына</w:t>
        <w:br/>
        <w:t>сабыр мен ой үялатып тұратынын неғып анғармағанмын? Қасы</w:t>
        <w:br/>
        <w:t>неткен қалың, неткен ұзын еді! Әкесі айбаттанған кезде осы</w:t>
        <w:br/>
        <w:t>калын касы тіпті тікірейіп, отты жанарын көлегейлеп көтеріліп</w:t>
        <w:br/>
        <w:t>кететін. Мұндай кас тегін аламға бітпейлі. Иә-иә, әкетайым</w:t>
        <w:br/>
        <w:t>аркалы адам. Онын домбырамен баяулата ән салғаны қандай.</w:t>
        <w:br/>
        <w:t>Дариға-ай, Естайдың «Қорланын» әкетайымның нақышына</w:t>
        <w:br/>
        <w:t>келтіріп орындағанын тағы бір естір ме елім?! Әкем «Қорланды»</w:t>
        <w:br/>
        <w:t>айткан кезде іштей егіліп айтатын. Мен сырт карағанда айбынды</w:t>
      </w:r>
    </w:p>
    <w:p>
      <w:r>
        <w:t>көрінетін әкемнің осы әнді шыркағанла боркеміктей неге үгітіліп</w:t>
        <w:br/>
        <w:t>кететінін түсінбеуші елім. Әкемнің де біз білмейтін арманы бар</w:t>
        <w:br/>
        <w:t>шығар... Армансыз алам болмайды ғой. Меһің әкемдей жүрегі</w:t>
        <w:br/>
        <w:t>нәзік жанның тәтті арманы болмауға тіптен де мүмкін емес.</w:t>
        <w:br/>
        <w:t>Әкетайым менің! Мен сені шексіз сүйемін! Саған шексіз алғыс</w:t>
        <w:br/>
        <w:t>арнаймын. Бірак осы сезімдерімді неге сенен жасырып әлекке</w:t>
        <w:br/>
        <w:t>түсемін? Саған тырнақтай да шапағат жасай алмағаныма ішім</w:t>
        <w:br/>
        <w:t>күйеді. Қиналған сәтінде саусақтарымның да тас боп калуын</w:t>
        <w:br/>
        <w:t>көрмейсің бе?! Сен мені өмір бойы алақаныңа салумен келдің</w:t>
        <w:br/>
        <w:t>ғой, көкетай! Ал сені сыркат иектеген кезде аялай алмағаным</w:t>
        <w:br/>
        <w:t>қандай өкінішті! Мен сенің алдыңда ғұмыр бойы қарыздар боп</w:t>
        <w:br/>
        <w:t>189</w:t>
        <w:br/>
        <w:t>Әкесі аман... жаксы ұйықтап жатыр ғой... О, Құдай, сырқатыннан</w:t>
        <w:br/>
        <w:t>айықтыра гөр!</w:t>
        <w:br/>
        <w:t>Кыз кайта орнына келіп жайғаса бергенде бөлме іші тағы да</w:t>
        <w:br/>
        <w:t>күніреніп кетті. Сағат түнгі төртті ұрып жатыр екен. О,</w:t>
        <w:br/>
        <w:t>астапыралла, сағаттын лынылы да дәл осындай сүйкімсіз естілер</w:t>
        <w:br/>
        <w:t>леп кім ойлаған? Жапырақтай дірілдеген көнілін олан сайын</w:t>
        <w:br/>
        <w:t>қалтыратуын карашы...</w:t>
        <w:br/>
        <w:t>Қыл бойын билеген қорқыныш сезімнен құтылғысы келіп</w:t>
        <w:br/>
        <w:t>қолына тағы бір хатты аллы.</w:t>
        <w:br/>
        <w:t>Алтыншы хат</w:t>
        <w:br/>
        <w:t>«Айсауле! Бірле данатшта, бірле балашасөйлеп кетесің леп күле</w:t>
        <w:br/>
        <w:t>көрмеші, айнам. Расында ла казір менде жүйелі ой жоқ, көнілім</w:t>
        <w:br/>
        <w:t>бірде ойды, бірле қырды кезелі. Сен келгелі «Махаббат</w:t>
        <w:br/>
        <w:t>мұнарасына» өте бір зор шабытпен отыратын болдым.</w:t>
        <w:br/>
        <w:t>Киялымнан карындашым жүйрік боп баралы. Кейде ойыма</w:t>
        <w:br/>
        <w:t>келмеген идеялар іс үстінде туындайтынын кантерсін.</w:t>
        <w:br/>
        <w:t>Мұнаранын сұлбасы ғана смес, сипаты да айқындалып қаллы.</w:t>
        <w:br/>
        <w:t>Бұрын айлап-жылдап ойланғанда таба алмайтын нақыштар казір</w:t>
        <w:br/>
        <w:t>түн ішінде ояна келсем көкірегімде ап-айқын боп сайрап түралы.</w:t>
        <w:br/>
        <w:t>Осындай ла кереметтер болалы скен, періштем! Бұл сенін</w:t>
        <w:br/>
        <w:t>күліретін! Менін киялыма канат бітірген сен. Бұл Мұнарала менін</w:t>
        <w:br/>
        <w:t>ғана емес, сенің де үлкен еңбегін бар. «Ғашықтардың жүрегі</w:t>
        <w:br/>
        <w:t>алыстан үнсіз тілдесіп тұралы» легенді бір жерлен оқып едім.</w:t>
        <w:br/>
        <w:t>Бәлкім осы сөзлің арғы төркінінде акикат жаткан болар.</w:t>
        <w:br/>
        <w:t>Телепатия леп жүргеніміз осы болмасын. Менің жүрегімнен</w:t>
        <w:br/>
        <w:t>саған қарай ағылған ағындар кайтарында зор қуат қоса келетін</w:t>
        <w:br/>
        <w:t>болуы керек. Оны сенін анғармауын мүмкін. Сол сен берген лем</w:t>
        <w:br/>
        <w:t>мені жерлен жоғары көтеріп әкетті. Қиялым бұрынғыдан</w:t>
        <w:br/>
        <w:t>әлдекайда биіктерге кеткенін сезініп жүрмін. Аяқ астынан</w:t>
        <w:br/>
        <w:t>ойламағанды табатыным, көрмегенді сезетінім, білмегенді</w:t>
        <w:br/>
        <w:t>ашатыным лл солан синкты. Ой да сшкашан лара болмайлы-ау</w:t>
        <w:br/>
        <w:t>осы. Ойды ой кұрайлы. Бір ғасырда бір гана данышпан туатыны</w:t>
        <w:br/>
        <w:t>да осы ой қабатынын түзілуінен емес пе екен? Мұнын бәрі алам</w:t>
        <w:br/>
        <w:t>жанының жетілу сатысына байланысты шығар. Алам жаны</w:t>
        <w:br/>
        <w:t>касірет шеккен сайын тазара түседі легенді бір кітаптан оқыған</w:t>
        <w:br/>
        <w:t>елім. Рухани биік денгейге көтерілген адам өзі үйін емес, өзгелер</w:t>
        <w:br/>
        <w:t>үшін көбірек уайым жейтін болар. Әулиелер мен</w:t>
        <w:br/>
        <w:t>ІН</w:t>
      </w:r>
    </w:p>
    <w:p>
      <w:r>
        <w:t>Басыл көриі біреуін,</w:t>
        <w:br/>
        <w:t>Бәлкім төтті ән шығар.</w:t>
        <w:br/>
        <w:t>Әуелесе әуенін,;</w:t>
        <w:br/>
        <w:t>Жанбай қайтып жандшыдар?!</w:t>
        <w:br/>
        <w:t>Айсауле! Екеуміздің -кездесуіміз: де, менің саған</w:t>
        <w:br/>
        <w:t>ықмласымның аууы да кездейсоқтық емес ішығар. Бір таң</w:t>
        <w:br/>
        <w:t>қалатыным - «Махаббат мұнарасы» Ммен-сенің араңда көзге</w:t>
        <w:br/>
        <w:t>көрінбес бір сабақтастық жатқан сияқты. Мүмкін «Махаббат</w:t>
        <w:br/>
        <w:t>мұнарасының» кілтін таба алмай қиналып жүрген кезімде сенімен</w:t>
        <w:br/>
        <w:t>кезігуім пешенеме жазылған жазу шығар. Мына дүниеде сенімен</w:t>
        <w:br/>
        <w:t>кездеспей әтуім, ынтық болмай, аңсамай, сол сағынышымды</w:t>
        <w:br/>
        <w:t>Мұнараның болмысына дарытпай кетуім мүмкін бе еді? Менің</w:t>
        <w:br/>
        <w:t>саған осыншама мейірімім аумаса, махаббат отына күймесем</w:t>
        <w:br/>
        <w:t>Мұнараны бастап кетер ме едім?! Шын ғашық жүрек қана мәңгі</w:t>
        <w:br/>
        <w:t>жастық әнін жырлап тұратын махаббат мұнарасын дүниеге</w:t>
        <w:br/>
        <w:t>әкелмек. Иә-иә, мен бүгін осы ойға көңілімді иландырып</w:t>
        <w:br/>
        <w:t>отырмын, Саған жолыққалы қағаз бетіндегі жобаның күн санап</w:t>
        <w:br/>
        <w:t>сылана бой көтеріп, сыртқы тұлғасынан-ақ әсемдік пен</w:t>
        <w:br/>
        <w:t>әуезділіктің нәзік лебі есуі осы ойымның растығының дәлелі емес</w:t>
        <w:br/>
        <w:t>пе!</w:t>
        <w:br/>
        <w:t>Мен кейде неге ғана күйші боп тумадым екен деп</w:t>
        <w:br/>
        <w:t>армандаймын, Айсәуле! Күйші болсам «Тыныштық күйі» атты</w:t>
        <w:br/>
        <w:t>керемет шығарма жазудың жетегінде кетер едім... Табиғаттың</w:t>
        <w:br/>
        <w:t>тылсым тыныштығында теңдессіз сұлулық, ғажайып әуен барын</w:t>
        <w:br/>
        <w:t>білдім. Естіпте жүрмін. Қазір жалғыз отырмын. Тып-тыныш. Осы</w:t>
        <w:br/>
        <w:t>ұйыған тыныштық менің жаныма ләззат шырынын құюда.</w:t>
        <w:br/>
        <w:t>Ғашықтар сүйіскен кезде неге сөйлескісі келмейді?! Өйткені сәл</w:t>
        <w:br/>
        <w:t>ғана дыбыстың өзі тыныштықты бұзады, ал тыныштық бұзылса</w:t>
        <w:br/>
        <w:t>табиғатта қонақтап отырған махаббат құсы үркіп кетеді.</w:t>
        <w:br/>
        <w:t>Тыныштық -- шексіз ойдың ошағы... Ой тыныштықта ғана</w:t>
        <w:br/>
        <w:t>оянады. Тыныштық --сезімнің шалқар дариясы... Жан-жүрегіне</w:t>
        <w:br/>
        <w:t>тыныштықта ғана мөп-мөлдір шуақты сезім шүпілдейді.</w:t>
        <w:br/>
        <w:t>Тыныштық - теңдесі жоқ күйші... Әлемнің бар әуезді музыкасы</w:t>
        <w:br/>
        <w:t>осы тыныштықтың шанағында жусап жатыр...</w:t>
        <w:br/>
        <w:t>Айсәуле! Іңкәр сезімімді ірке алмаған албырттығымды</w:t>
        <w:br/>
        <w:t>ақымақтығыма жорып жүруші едім, мына ұйыған тыныштык,</w:t>
        <w:br/>
        <w:t>ақталар ой маздатып отыр. Сырымды жайғаным -- ақымақтығым</w:t>
        <w:br/>
        <w:t>емес сиякты. Сырын ішіне бүгу Аллаға ғана тән касиет екен.</w:t>
        <w:br/>
        <w:t>184</w:t>
        <w:br/>
        <w:t>Бірақ, іске кірісуге жүрексініп жүрдім. Қолымнан келмейтін</w:t>
        <w:br/>
        <w:t>сияқты. Сөйтіп алабұртып жүргенде тағы да түс көрдім. Мұнара-</w:t>
        <w:br/>
        <w:t>сарай таң шапағына малыныптүрленіп тұр. Ішіне кіруге ынтығып</w:t>
        <w:br/>
        <w:t>көңілім алып ұшады. Екі қолым канат болып кетіптіекен деймін.</w:t>
        <w:br/>
        <w:t>Сарайдың жанына ұшып келіп қонып жатырмын. Алдымнан</w:t>
        <w:br/>
        <w:t>үстіне ақ шапан киген, басына ақ сәлде шалған ақ сақалды кария</w:t>
        <w:br/>
        <w:t>күтіп алды. Иіліп сәлем беремін. Сәлемімді жылы қабылдап:</w:t>
        <w:br/>
        <w:t>«Талабың оң екен, қарағым, Алла бетіңнен жарылқасын!» - деп</w:t>
        <w:br/>
        <w:t>алақанын жайып батасын беріп жатыр. Қуанып ояндым. Сол</w:t>
        <w:br/>
        <w:t>күннен бері ісімнің оңға басарына нық сенімге ие болдым. Бәлкім</w:t>
        <w:br/>
        <w:t>түсімде маған жолыққан әулие Қызыр бабамыз шығар...</w:t>
        <w:br/>
        <w:t>Хатты осылай аяқтағым келіп отыр. Саған өмір бойы бақыт</w:t>
        <w:br/>
        <w:t>тілеуші</w:t>
        <w:br/>
        <w:t>Ақжан».</w:t>
      </w:r>
    </w:p>
    <w:p>
      <w:r>
        <w:t>Айсәуленің жанын пендешіліктің ұсақ-түйек кірбіңі торлап,</w:t>
        <w:br/>
        <w:t>көнілін жабағы бұлттай ұйысқан ауыр мұң иектей бастаса-ақ</w:t>
        <w:br/>
        <w:t>қолына осы хатты алатын әдет пайда болыпты. Осы хатты оқыса-</w:t>
        <w:br/>
        <w:t>ақ тәтті түс көріп жатқандай рахатты күй кешетіні неліктен екен!</w:t>
        <w:br/>
        <w:t>«Өмір сүріп жүрмін!» деп өз-өзін алдаусыратқан, бір-бірінен</w:t>
        <w:br/>
        <w:t>айырмашылығы жоқ, артында аһ ұрып сағыныш етерлік те дара</w:t>
        <w:br/>
        <w:t>белгісі қалмаған елеусіз күндерінің ішіндегі жарық шашып,</w:t>
        <w:br/>
        <w:t>жасын сынды жарқ етіп, өзегін тіліп өткен бір күні - ұмытылмас</w:t>
        <w:br/>
        <w:t>күні осы хатты оқыған күні шығар. Қыз хатты толығымен түсіне</w:t>
        <w:br/>
        <w:t>де алмаған. Бірақ Ақжанның өзіне деген сезімі бұған дейінгі еш</w:t>
        <w:br/>
        <w:t>адамнан естіп, сезіп көрмеген қызуы күшті алапат сезім екенін</w:t>
        <w:br/>
        <w:t>бағамдады. Айсәуле ондай сезімге ынтыққанды қойып, жалынана</w:t>
        <w:br/>
        <w:t>шыдамай жанып кетермін деп сескенген-ді. Мұндай құштарлық</w:t>
        <w:br/>
        <w:t>сөзсіз өртейді, өртейді... Сезіммен ойнамасқа керек. Сезімнің</w:t>
        <w:br/>
        <w:t>күші оттың күшінен әлдеқайда қуатты, әлдекайда қызулы... Қыз</w:t>
        <w:br/>
        <w:t>көңілі «Мені біреу шексіз құлай сүйсе ғой!» деген арман жетегінде</w:t>
        <w:br/>
        <w:t>жүруші еді, енді сондай ынтық жүректі жақыннан сезгенде</w:t>
        <w:br/>
        <w:t>алыстағысы, қашықтағысы келгенін қалай түсінуге болады?</w:t>
        <w:br/>
        <w:t>Дүниеден осындай құштар көңілді аңсап, зарығып өтер пенде</w:t>
        <w:br/>
        <w:t>қаншама?! «Сен бақыттысың, Айсәуле!» - деген шаттық жанын</w:t>
        <w:br/>
        <w:t>шарпып-шарпып өтеді. Мейлі, бүл оны сүймей-ак қойсын, мейлі,</w:t>
        <w:br/>
        <w:t>ансап, зарықпай-ақ қойсын, бірақ, «Мені де бір жан жүрек төрінде</w:t>
        <w:br/>
        <w:t>тербетіп өткен!» - деген сенімнің өзі тірліктің қаншама</w:t>
        <w:br/>
        <w:t>ызғарынан аман алып өтелі десеңші! Иә-иә, оны Айсәуле анық</w:t>
        <w:br/>
        <w:t>182</w:t>
        <w:br/>
        <w:t>құштарлығым - өмірге деген інкәрлігім. Соншама сұлуға</w:t>
        <w:br/>
        <w:t>жүрегімнен бөлген жылуым, інкәр сезімім айдалаға кеткен жоқ,</w:t>
        <w:br/>
        <w:t>айналып келіп ақ кағаздың бетіне астарына сыр бүккен сикырлы</w:t>
        <w:br/>
        <w:t>сызық боп түсіп жатыр... Менің жүрегімнен, жанымнан, ыстық</w:t>
        <w:br/>
        <w:t>қанымнан туатын «Махаббат мұнарасы» ХХ ғасырдың махаббат</w:t>
        <w:br/>
        <w:t>символына айналатың болса ғой, шіркін! Осы ғимараттың бар</w:t>
        <w:br/>
        <w:t>сұлулығын берік ұстаған негізгі тұтқа ен сүйкімді, ең аскақ, ең</w:t>
        <w:br/>
        <w:t>тәкаппар, ең ғажап мұнара боп сен тұрасын, Айсәуле! Сенің ай</w:t>
        <w:br/>
        <w:t>дидарыносы ғимараттың өн бойына шапақ шашатын болады. Менің</w:t>
        <w:br/>
        <w:t>саған деген шексіз махаббатым осы жоғарыдан қарағанда «8»</w:t>
        <w:br/>
        <w:t>шпифрына ұқсас зәулім сарайдың симметриялық үндестігінен ұстап</w:t>
        <w:br/>
        <w:t>тұрар Темірқазыққа айналалы...</w:t>
        <w:br/>
        <w:t>Бұл әзірге арман ғана. Бірак арманнын орынлаларына зәрсдей</w:t>
        <w:br/>
        <w:t>де күмәнім жоқ. Мен ғұмырымнын соңғы сәтіне лейін осы</w:t>
        <w:br/>
        <w:t>мұнараның сұлулығын арттырумен әтемін. Ал, саф таза</w:t>
        <w:br/>
        <w:t>сұлулықтың үлгісі болар жобаны ұрпақтарымыз жерге тастамасы</w:t>
        <w:br/>
        <w:t>хақ. Күндердің күнінде бәрібір құрылысын бастамай отыра</w:t>
        <w:br/>
        <w:t>алмайды. Мүмкін келесі өмірімде жарық дүниеге шебер боп</w:t>
        <w:br/>
        <w:t>қайтып оралып, сол кұрылысты тағы да өз қолыммен бастайтын</w:t>
        <w:br/>
        <w:t>болармын. Мүмкін... әблен мүмкін... бәрі шексіз мейірімді бір</w:t>
        <w:br/>
        <w:t>Алланың иелігінде, сонын еркіңде...</w:t>
        <w:br/>
        <w:t>«Махаббат мүнарасынын» сыртқы сымбатын сипаттамай-ак</w:t>
        <w:br/>
        <w:t>кояйын. Бәрібір тілім жстпейлі. Ал, оны жобалау идеясы қалан</w:t>
        <w:br/>
        <w:t>ойына келді десең айтайын: мен түсімде «Махаббат мұнарасына»</w:t>
        <w:br/>
        <w:t>жиі барып тұрамын. Ол - бар мұнара. Оның негізгі авторы да</w:t>
        <w:br/>
        <w:t>мен емес. Бірак ол мұнараны арман әлемінен осы өмірге алып</w:t>
        <w:br/>
        <w:t>келу бақыты менің пешенеме жазылған сияқты. Өйткені, ол</w:t>
        <w:br/>
        <w:t>мұнараға мыңа өмірдегі жұмыр басты пенделердің менен өзгесі</w:t>
        <w:br/>
        <w:t>әлі аяк басып көрген жок. Себебі олар ондай мінсіз мұнараны</w:t>
        <w:br/>
        <w:t>көруді армандамайды; ал армандамаған нәрсемізге ешкашан да</w:t>
        <w:br/>
        <w:t>қолымыз жетпейді...</w:t>
      </w:r>
    </w:p>
    <w:p>
      <w:r>
        <w:t>«Махаббат мұнарасына» алғаш рет кіргенімде ішінен ән салып</w:t>
        <w:br/>
        <w:t>жүрген хор кыздарын көрдім. Һарлығының үстінде етегі</w:t>
        <w:br/>
        <w:t>тотыкұстың құйрығындай шұбатылып жатқан әппақ көйлек.</w:t>
        <w:br/>
        <w:t>Салған әндері ғажап! Мен ондан тәтті әуенді әлі естіген жоқпын...</w:t>
        <w:br/>
        <w:t>Олар мені ертіп жүріп сарайлың барлық бөлмелерін аралатты.</w:t>
        <w:br/>
        <w:t>Әр зат, әр өрнек, әр қабырға, Әр баспалдақ, әр терезе, әр есік</w:t>
        <w:br/>
        <w:t>санамда өшпестей боп жазылып калғаны соншалық, оянған соң</w:t>
        <w:br/>
        <w:t>да ой-қиялмен сол мұнара-сарайды көз алдыма елестете алар едім.</w:t>
        <w:br/>
        <w:t>ІНІ</w:t>
        <w:br/>
        <w:t>Көкшіл костюмін шешіп иығына іліп алды. Басқан сайын аяғы</w:t>
        <w:br/>
        <w:t>шымыр-шымыр үйып келелі. Өне бойын сүп-суык тер басты.</w:t>
        <w:br/>
        <w:t>Ұйқы канбаған соң ба, болмаса түні бойғы сайранның, судай</w:t>
        <w:br/>
        <w:t>сімірген арақтың әсері ме, көзі улай ашыды. Есіл-дерті жолдан</w:t>
        <w:br/>
        <w:t>бір шөлмекті іле кетіп, үйіне барып шөлін басып, сонан сон</w:t>
        <w:br/>
        <w:t>ваннаға түсіп алып рахаттана дем алу. Шіркін-ай, ұйқынын</w:t>
        <w:br/>
        <w:t>жазасын берер еді-ау. Әттен. бірақ әлгі қортык Зилдің зілдене</w:t>
        <w:br/>
        <w:t>айтқан кешегі сөзі кұлак түбінен масалай ызыңлап кетпей қойлы</w:t>
        <w:br/>
        <w:t>емес пе. “Ертен екіде ескі орында кездесеміз!” -- леген. Бармай</w:t>
        <w:br/>
        <w:t>калуға болмайды. Ол айтты - зан.</w:t>
        <w:br/>
        <w:t>Вокзал жақка апаратын автобустын арткы орынлыктарынын</w:t>
        <w:br/>
        <w:t>біріне жайғаскан сон калтасынан орамалын алып маңдайының,</w:t>
        <w:br/>
        <w:t>мойнынын терін кұрғатты. “Кортык Зиллтнҡорлығын-ай! Уақсыз</w:t>
        <w:br/>
        <w:t>уакта уағдаласа калғанын карашы. Біреу жан алқымнан алып бара</w:t>
        <w:br/>
        <w:t>жаткандай жанталасады да жүреді. Ертен бас коссак кайтер еді?!”</w:t>
        <w:br/>
        <w:t>Құжынаған кұрт-ой миын кеміріп, дінкесін күртты. Сайда саны,</w:t>
        <w:br/>
        <w:t>құмда ізі жок осы бір сандалбай тірліктен кажи бастады. Кей-</w:t>
        <w:br/>
        <w:t>кейле дөнбектей тезекті домалатып көткейін кетіп бара жатқан</w:t>
        <w:br/>
        <w:t>конызға ұқсатады өз-өзін. Қоныз легеннен шығалы, бала күнінде</w:t>
        <w:br/>
        <w:t>кора манынла тау-тау болып үйіліп жататын көң үстінен небір</w:t>
        <w:br/>
        <w:t>қоныздарды көріп тан-тамаша болушы еді. Сондағы бір</w:t>
        <w:br/>
        <w:t>байкағаны лөнгеленген тезекті бәрінен үлкен кып ломалатып</w:t>
        <w:br/>
        <w:t>әкететін қоныз артымен жүрелі екен. Өлермені-ай. Алға басса</w:t>
        <w:br/>
        <w:t>бәлкім сонша боқты тарта алмас па елі, кім білсін?!</w:t>
        <w:br/>
        <w:t>Вокзалға екі аялдама жетпей түсіп қалды. Қаланың осы</w:t>
        <w:br/>
        <w:t>шетінде ығы-жығы салынған жатаған шатырлы үйлер, кісінін</w:t>
        <w:br/>
        <w:t>бойынан асатын биік дуаллар өте көп. Тас төселмеген кара</w:t>
        <w:br/>
        <w:t>жолдың шаны бүрк-бүрк етіп жатканы. Таныс какпаға таянғанда</w:t>
        <w:br/>
        <w:t>сағатына көз саллы. Он екілен енді ғана асыпты. Уағлалы уактан</w:t>
        <w:br/>
        <w:t>біраз бұрын келлі; окасы жок, тамак жібітетін бірленесі болса</w:t>
        <w:br/>
        <w:t>басын жазып алар; көше бойынан казаннан жана алынған жас</w:t>
        <w:br/>
        <w:t>бауырсактын Иісін сезіп, карны шұүрыллап коя берлі. Әлі оразасын</w:t>
        <w:br/>
        <w:t>да ашпағаны енлі есіне түсті.</w:t>
        <w:br/>
        <w:t>Еділ кіргенде кен бөлменін төрінлегі тербелмелі креслола</w:t>
        <w:br/>
        <w:t>темекісін кұшырлана сорып, көзін жұмған күйі тенселіп Зил отыр</w:t>
        <w:br/>
        <w:t>скен. Оң жақтағы төсекте кос тізесін бауырына қысып, бүкшиіп</w:t>
        <w:br/>
        <w:t>Дүлей жатыр.</w:t>
        <w:br/>
        <w:t>- Канқұрт жеген азу тісім каксап кеткенін карашы, -- деп</w:t>
        <w:br/>
        <w:t>босаға тұстағы дөңгелек үстелдің басында жағын таянып, көзі</w:t>
        <w:br/>
        <w:t>199</w:t>
        <w:br/>
        <w:t>втемін, әке! Апыр-ау, ойым қайда бұрылып барады! Арыздасып</w:t>
      </w:r>
    </w:p>
    <w:p>
      <w:r>
        <w:t>отырғаннан сау емеспін бе? Жо-жоқ, ондай жаман ойды жаныңа</w:t>
        <w:br/>
        <w:t>жолатпай куала, Айсәуле! Ақжанның хаттарын оқиыншы, мына</w:t>
        <w:br/>
        <w:t>бір күйреуік ойлан арылайыншы..;</w:t>
        <w:br/>
        <w:t>Қыз көз жасын тия алмаған күйі тағы бір хатты ашты.</w:t>
        <w:br/>
        <w:t>Жетінші хат</w:t>
        <w:br/>
        <w:t>«Айсәуле! Мен бұрын шексіздіктің шегі неге жоқ деп көп</w:t>
        <w:br/>
        <w:t>ойланушы едім. Кейде осы ұшы-қиыры көрінбес түпсіз ойға түсіп</w:t>
        <w:br/>
        <w:t>кеткенде шыға алмай тұншығып, қиырын таппай жынданып кете</w:t>
        <w:br/>
        <w:t>жаздайтынмын. Оның мәнісін енді ғана түсінгендеймін. Өзің</w:t>
        <w:br/>
        <w:t>ойланып көрші, Айсәуле, менің саған деген ынтық сезімім</w:t>
        <w:br/>
        <w:t>кеңістіктің бір көкжиегіне барып тұйықталатын болса, онда</w:t>
        <w:br/>
        <w:t>кіршіксіз таза сезіміме қылау түспес пе еді? Ғаламды шексіз ғып</w:t>
        <w:br/>
        <w:t>ұстап тұрған махаббат екен. Махаббаттың шегі болса, ғалам да</w:t>
        <w:br/>
        <w:t>шектелмек. Аса мейірімді, ғаламға махаббат нұрын шашушы</w:t>
        <w:br/>
        <w:t>қамқор Алла осыны ескермеді дейсің бе? Махаббат шексіз, Жан</w:t>
        <w:br/>
        <w:t>мәңгілік екенін осылай таңып отырмын. Шексіздік пен мәңгілік</w:t>
        <w:br/>
        <w:t>үнемі қатар жүрсе керек. Бірінсіз бірі болуы мүмкін емес.</w:t>
        <w:br/>
        <w:t>Өмір... Өлім...</w:t>
        <w:br/>
        <w:t>Екі ұғым, екі ілім, екі әлем, екі дүние...</w:t>
        <w:br/>
        <w:t>Алғашқысы бізге мәлім, мәлім бола тұра біз шеше алмас</w:t>
        <w:br/>
        <w:t>жұмбақтарға толы. Өмірдің өзі сыры терең жұмбақтарға толы</w:t>
        <w:br/>
        <w:t>болғанда, өлімнен ары не бар екенін білу қайдан жеңіл болсын?!</w:t>
        <w:br/>
        <w:t>Бірақ адамзаттың санасында жанның, рухтың мәңгілік екені</w:t>
        <w:br/>
        <w:t>жазылып қалған, мына опасыз жалғанға келген әрбір пенде көрер</w:t>
        <w:br/>
        <w:t>жарығы өлшеулі екенін біле тұра өзін мәңгілік өмір сүретіндей</w:t>
        <w:br/>
        <w:t>сезінуі сондықтан; көне жыр-аңыздардан бастап Алладан түскен</w:t>
        <w:br/>
        <w:t>қасиетті кітаптарда өлім табалдырығынан әрі аттағанда не»</w:t>
        <w:br/>
        <w:t>болатыны түсінікті жазылған ғой. Алайда адамды діни тілмен</w:t>
        <w:br/>
        <w:t>айтканда шайтан, адами тілмен айтқанда арсыздық жолдан</w:t>
        <w:br/>
        <w:t>тайдырып, жанына күйе жағып, адамзат содан тазарамын деп</w:t>
        <w:br/>
        <w:t>арпалысумен өтеді өмірден...</w:t>
        <w:br/>
        <w:t>Айсәуле! Көңілсіздеу әңгіме бастап кеткен жоқпын ба, айнам.</w:t>
        <w:br/>
        <w:t>Мен өз ішімдегі сапырылысқан сан сұраққа жауап таба алмай</w:t>
        <w:br/>
        <w:t>сарсаңға түскен соң ойымды сенімен бөлісіп отырғаным ғой.</w:t>
        <w:br/>
        <w:t>Әйтпесе, білгішсініп ақыл үйретуден аулақпын, жаным. Мен</w:t>
        <w:br/>
        <w:t>ойлаймын: «Біреу Алланың бар екеніне сенемін», - дейді және</w:t>
        <w:br/>
        <w:t>190</w:t>
        <w:br/>
        <w:t>Еділ еңсесін езген сүреңсіз ойлардан арыла алмай келе жатса</w:t>
        <w:br/>
        <w:t>да қапырық ауа тынысын қыса берген соң еріксіз маңайына көз</w:t>
        <w:br/>
        <w:t>тастады. К үнде көріп көзғашты болған сұрғылт суреттер: зыр-зыр</w:t>
        <w:br/>
        <w:t>ағылған мәшинелер, тарс-түрс жүйткіген трамвайлар, жүгіре басып</w:t>
        <w:br/>
        <w:t>ерсілі-қарсылы сабылған адамдар...</w:t>
        <w:br/>
        <w:t>Екі адымдай ғана алдына түсіп алып, бөксесін бұлтыңдатып</w:t>
        <w:br/>
        <w:t>безіп бара жатқан балтыры келсаптай жирен шаш кыздын керден</w:t>
        <w:br/>
        <w:t>басқан жүрісіне карап келе жатып: “Сен де Зуляның сыңары</w:t>
        <w:br/>
        <w:t>шығарсын”, - деген күйреуік сезімге бой алдырды. Осындай</w:t>
        <w:br/>
        <w:t>кербездердің кай-қайсысына қалтасындағы қызылқұлақтардың</w:t>
        <w:br/>
        <w:t>шетін көрсетіп, таксиді көлденең тартса көп бөгелместен ілесіп</w:t>
        <w:br/>
        <w:t>жүре беретін сияқты. Мейрамхананың у-дуына бір алып кірген</w:t>
        <w:br/>
        <w:t>соң арғы жағы киын емес. Сигаретін шірене сорып отырып</w:t>
        <w:br/>
        <w:t>әңгіменің, анекдоттың майын тамызады. Шыркөбелек айналып</w:t>
      </w:r>
    </w:p>
    <w:p>
      <w:r>
        <w:t>билейді... Сонан сон калтасынан ақшаны бумасымен алып шығып,</w:t>
        <w:br/>
        <w:t>шытырлатып отырып даяшының қолына ұстатады. Көзін қысып,</w:t>
        <w:br/>
        <w:t>ақшасын артықтау төлеп бір “Распутинді” қойнына тыға кетеді.</w:t>
        <w:br/>
        <w:t>Қасындағы қыз былқ-сылқ. Күлкісі жырк-жырк. Қайла апарамын</w:t>
        <w:br/>
        <w:t>деседе шылбырға жармаспайды.</w:t>
        <w:br/>
        <w:t>Түндегі қылықтары есіне түскенде мысқыл мен ыза аралас</w:t>
        <w:br/>
        <w:t>жымысқы күлкі езуін жыбыреткізді. Бастырылып жатып көрген</w:t>
        <w:br/>
        <w:t>түстей үзік-үзік суреттер көз алдынан жүгіріп өткенде өне бойы</w:t>
        <w:br/>
        <w:t>тітіркеніп қоя берлі, Міне, у-шуы мол мейрамхана... сынпыр-сынғыр</w:t>
        <w:br/>
        <w:t>соғыстырылған бокалдар... бірінін шашын бірі жүлардай колларын</w:t>
        <w:br/>
        <w:t>ербеңдеткен есерсоқ топ... шөп-шөп сүйіскен еріндер... көше...</w:t>
        <w:br/>
        <w:t>такси... тағы да шөп-шөп сүйіскен еріңдер...</w:t>
        <w:br/>
        <w:t>Көзін ашканда шашақтары жылт-жылтеткен шыракты көрген.</w:t>
        <w:br/>
        <w:t>Олан соңаршыған жұмыртқадай жаркырап жаткан кызлын балғын</w:t>
        <w:br/>
        <w:t>денесіне көзі түскен. Жүрегі дір етті. Түсініксіз бір жұмбак сезім</w:t>
        <w:br/>
        <w:t>өзегін күйдіріп өтті.</w:t>
        <w:br/>
        <w:t>Төсектен ептеп кана тұрып, дыбысын сездірместен мысыктай</w:t>
        <w:br/>
        <w:t>баспалап жүріп киініп, қызға тиесілі ақшаны үстел үстіне тастай</w:t>
        <w:br/>
        <w:t>бере сыртка шықканша асыққан. Әлі күнге түсіне алмайтыны --</w:t>
        <w:br/>
        <w:t>қанша қызбен жыртынңдасып гөләйттаса да солардын ешқайсысы</w:t>
        <w:br/>
        <w:t>да “қайда жұмыс істейсін, осынша табысты калай тауып жүрсін?"</w:t>
        <w:br/>
        <w:t>деп сұрамапты ғой. Жазғандар-ау, сонда аспаннан ақша жауады</w:t>
        <w:br/>
        <w:t>дейме, әлде есебін тауып етегіме құйып жатса, ей, мұның не дейтін</w:t>
        <w:br/>
        <w:t>есерсоқпын ба, қайдан тапса олан тапсын лей ме? Сонда қалай,</w:t>
        <w:br/>
        <w:t>жеп-ішері алдында болса басқаға бас қатырып жатпайтын болғаны</w:t>
        <w:br/>
        <w:t>ғой бұлардың.</w:t>
        <w:br/>
        <w:t>198</w:t>
        <w:br/>
        <w:t>үрпиісіп қалғанын көргенде. Сонан соң өзі қайта жастыққа бас</w:t>
        <w:br/>
        <w:t>қойып, біраз уақыт төбеге қарап тыныш жатты. Айсәуле мен</w:t>
        <w:br/>
        <w:t>шешесі кереуеттің жанына қос орындық әкеліп қойып соған</w:t>
        <w:br/>
        <w:t>отырды да, қыз бен ұл төсектің төменгі жағына барып тізе бүкті.</w:t>
        <w:br/>
        <w:t>Бәрі де не айтар екен деп демдерін ішіне тартып, көздерін</w:t>
        <w:br/>
        <w:t>сырқаттан алмай қадалып қалған. Әлден уақытта сырқат әке он</w:t>
        <w:br/>
        <w:t>жамбасына аунап түсіп, оң шынтағын тірей басын көтеріп,</w:t>
        <w:br/>
        <w:t>қаумалай қалған бала-шағасына елжірей қарап жатты:</w:t>
        <w:br/>
        <w:t>- Лаилаһа илалла Мұхаммед расул Алла, - деді. Сөйдеді де</w:t>
        <w:br/>
        <w:t>осы сөзді үш рет қайталап, тағы түсініксіз бірденелерді айтып</w:t>
        <w:br/>
        <w:t>іштей күбірлеп кетті. Әкесі діндар кісі емес еді, бірак сыркат</w:t>
        <w:br/>
        <w:t>айналдырғаннан бері колынан Құран түскен жоқ. Кей-кейде</w:t>
        <w:br/>
        <w:t>оқып отырып басын изеп, жекелеген аяттарды шешесіне де оқып</w:t>
        <w:br/>
        <w:t>беріп, «осылай екені рас қой!» деп құптатып алатын. Айсәуле</w:t>
        <w:br/>
        <w:t>әкесінің бір Жаратушы күштің барынабұрыннан сенетінін, бірак</w:t>
        <w:br/>
        <w:t>коммунист болғандыктан сырт көзге сездірмей іштей тынып</w:t>
        <w:br/>
        <w:t>жүретінін сезуші еді. Әкесі ауылдың дүмше молдаларын жек</w:t>
        <w:br/>
        <w:t>көретін, бірақ діни философияны өте көп оқитын. Қыз ақыл</w:t>
        <w:br/>
        <w:t>тоқтатқаннан бастап әкесімен оңашада жаратылыс құпиялары</w:t>
        <w:br/>
        <w:t>туралы ұзақ сырласатын-ды. Қыздың көз алдынан сол күндер</w:t>
        <w:br/>
        <w:t>көшкен бұлттай жәнкіліп өтіп жатыр...</w:t>
        <w:br/>
        <w:t>- Аяғымды құбылаға жіберіп, жүзімді құбылаға бұрып жатып</w:t>
        <w:br/>
        <w:t>айтар ақырғы арызым осы болар, босамай, көздеріне жас алмай</w:t>
        <w:br/>
        <w:t>дұрыстап тыңдаңдар, - деді сырқат Әке нық дауыспен. Сөзі өлімге</w:t>
        <w:br/>
        <w:t>жиналған кісінің сөзі емес, сапарға жиналған жолаушынын</w:t>
        <w:br/>
        <w:t>аманаты сиякты шықты. Қыз өз құлағына өзі сенбей отыр.</w:t>
        <w:br/>
        <w:t>Ажалды дәл осылай қарсы алу мүмкін емес сиякты.</w:t>
      </w:r>
    </w:p>
    <w:p>
      <w:r>
        <w:t>- «Болған іске болаттай берік бол!» деген екен аталарымыз,</w:t>
        <w:br/>
        <w:t>данышпан Абай: «Кайғы келсе қарсы түр, кұлай берме!» - депті.</w:t>
        <w:br/>
        <w:t>Менбүгінгі таңның жарығын көре алмаспын. Бұйрық солай... Татар</w:t>
        <w:br/>
        <w:t>дӘмім таусылды... Әлгінде төтті ұйықтап кеткен екенмін, түсімде</w:t>
        <w:br/>
        <w:t>жарқыраған ғажайып бір Мұнараны көрдім... Мына дүниеде ондай</w:t>
        <w:br/>
        <w:t>Мұнара орнату адамдардың қолынан келе коймас. Әй, кайлан</w:t>
        <w:br/>
        <w:t>келсін?! Уһ! Демімбітіп барады... Айтып кетейін айтарымды. Сал</w:t>
        <w:br/>
        <w:t>Мұнараның алыстан мен мұндалағанын көріп, ішіне кіріп көрейін</w:t>
        <w:br/>
        <w:t>деп асығамын. Мен ынтығып Мұнараға таянғанда ішінен анам</w:t>
        <w:br/>
        <w:t>шығады. Бәз-баяғы калпы. Тіпті бұрынғысынан да сұлуланып</w:t>
        <w:br/>
        <w:t>кетіпті. Құшағын жайып: «Кел, кел, құлыным, бұ жақтағы</w:t>
        <w:br/>
        <w:t>кереметтерді аралатып көрсетейін!» - дейді. Мен анамның</w:t>
        <w:br/>
        <w:t>194</w:t>
        <w:br/>
        <w:t>Түркістан топырағын бір бассам, киелі Ахмет Иассауи бабамыздың</w:t>
        <w:br/>
        <w:t>сағанасына кіріп, аруағына тағзым етіп қайтсай деуші едім, амал</w:t>
        <w:br/>
        <w:t>не?:. Біздік қазақ топырағында осы сағанядан асқан көрікті</w:t>
        <w:br/>
        <w:t>ескерткіш жоқ, деп естуші едім. УҺ! Демім бітіп барады... Тезірек</w:t>
        <w:br/>
        <w:t>айтайыншы... Иә, ол жай ғана сұлу ескерткіш емес, біздің ата</w:t>
        <w:br/>
        <w:t>тарихымыздың ашық аспан астында күмбірлеп тұрған күйі,</w:t>
        <w:br/>
        <w:t>көкірегіне шексіз сыр сақтаған көне шежіресі ғой білгенге... Ей,</w:t>
        <w:br/>
        <w:t>Алла-ау, осы кесенені жаһанды қатыгездігімен калтыратқан Ақсақ</w:t>
        <w:br/>
        <w:t>Темірсалдырған дегенге қалай таңданбассынң. Соншама кан төккен</w:t>
        <w:br/>
        <w:t>қатыгез жүректің сұлулыққа осыншама құштар болуы мүмкін бе?</w:t>
        <w:br/>
        <w:t>Уһ! Шаршап қалдым. Сонда даайтып кетейін. Бүл -- Ақсақ Темірдің</w:t>
        <w:br/>
        <w:t>адамзат алдындағы күнәсінен арылуы үшін жасаған әрекеті...</w:t>
        <w:br/>
        <w:t>Ұрпағым қаралай бастаса осы сағана қалкан болсын деген ойдан</w:t>
        <w:br/>
        <w:t>туған құлшыныс... Одан бері де қазақ жерінде каншама кан төгілді.</w:t>
        <w:br/>
        <w:t>қаншама арман мезгілсіз қиылды... Сол күнәмізден арылу үшін де</w:t>
        <w:br/>
        <w:t>біздің жерде тағы бір осындай ескерткіштің енсе көтергені дұрыс</w:t>
        <w:br/>
        <w:t>еді, амал не, амал не?!</w:t>
        <w:br/>
        <w:t>Сырқат әке ауыр күрсінді. Қатты демігіп калған екен, біразға</w:t>
        <w:br/>
        <w:t>дейін ентігін баса алмай жатты. Сосын тағы бірлгнесі ұмыт қалып</w:t>
        <w:br/>
        <w:t>бара жаткандай жастыктан басын әнтек жұлып алып, Айсәулеге</w:t>
        <w:br/>
        <w:t>елжірей карап жатып:</w:t>
        <w:br/>
        <w:t>- Айсажан, саған не айтайын, ақылсыз бала емессін, осы күнге</w:t>
        <w:br/>
        <w:t>дейін жаманшылығыңды естірткен жоксың, оныңа разымын. Өкпем</w:t>
        <w:br/>
        <w:t>жоқ... Менің жолымды кумалы деп іштей біраз конылтақсып жүр</w:t>
        <w:br/>
        <w:t>едім, оным бекершілік екен. Өмірде әркімнін өз соқпағы болады</w:t>
        <w:br/>
        <w:t>ғой. Әке жүрген жолмен баласы да жүруі міндет емес. Уһ!</w:t>
        <w:br/>
        <w:t>Шешеннің ендігі тірегі сенсің, балам. Соныңнан ерген мына</w:t>
        <w:br/>
        <w:t>бауырларын саған карап өседі. Соларға бас-көз бол. Өзіңді сүйген</w:t>
        <w:br/>
        <w:t>адамдың алдында еш уакытта кердендеме. “Кім өзіне махаббат</w:t>
        <w:br/>
        <w:t>қылса, сен де оған махаббат кылмағын қарыз іс”, - деген Абай.</w:t>
        <w:br/>
        <w:t>Өзіне жаманшылык ойлаған жанға да кектенбе, өш алуға тырыспа.</w:t>
        <w:br/>
        <w:t>“Таспен атканды аспен ат”, - дегенді атам қазак тегін айтқан жок.</w:t>
        <w:br/>
        <w:t>Осы екі акылымды есінде ұстай жүр. Баяғыла бізлін бір</w:t>
        <w:br/>
        <w:t>жеңгелеріміз: “Ажарым барда ақылым толмай. ақылым толғанда</w:t>
        <w:br/>
        <w:t>ажарым болмай каллы-ау., дүние-ай!” - леп өртеніп отырушы еді.</w:t>
        <w:br/>
        <w:t>Адамның ажар-көркі өмірлік досы емес, ажарына ақылын сан</w:t>
        <w:br/>
        <w:t>болса ғана катар кұрбыларынның алды боласын. Жастық та</w:t>
        <w:br/>
        <w:t>көктемгі өткінші жауын сиякты екен, алдыңда күзрыағаштан</w:t>
        <w:br/>
        <w:t>кураған карттықтын келерін каперінсіле жүр, балам... УІ</w:t>
        <w:br/>
        <w:t>196</w:t>
      </w:r>
    </w:p>
    <w:p>
      <w:r>
        <w:t>«ж.ж</w:t>
        <w:br/>
        <w:t>Асау теңіздің лолы толқындарынлдай іркес-тіркес жөнкіліп</w:t>
        <w:br/>
        <w:t>келіп жөніне каратпай какпайлап әкетер күндер мен айларлы</w:t>
        <w:br/>
        <w:t>жылдар куалап, алды-артына кдрауға мұрша берместен әллекайла</w:t>
        <w:br/>
        <w:t>тұманды, бұлдыр көкжиекке қарай ықтырып баралы. Еліл алғаш</w:t>
        <w:br/>
        <w:t>рет иығына ала коржынлы асынғаннан бері канша жыл өткенінен</w:t>
        <w:br/>
        <w:t>ле жаныла бастапты. Арала өткен жыллар аса көп болмаса ла</w:t>
        <w:br/>
        <w:t>кауырт өзгерістерге толы елі. “Менттерден” сескеніп сақ жүретін</w:t>
        <w:br/>
        <w:t>сандалбай жүрістері болмаған сиякты; табанынан тозып базар</w:t>
        <w:br/>
        <w:t>кезбеген сиякты; уакыт леген неткен сынап елі, неткен әзәзіл</w:t>
        <w:br/>
        <w:t>еді. Кешегінін бәрі ұмыт. Күні кеше қызықты касыктап жаласа,</w:t>
        <w:br/>
        <w:t>бүгін күректеп шашалы. Баға барған сайын шарыктап, карапайым</w:t>
        <w:br/>
        <w:t>ел қайыр тілеудің аз-ак алдында жүргенді бүлар ақшаны аяққа</w:t>
        <w:br/>
        <w:t>таптап, байыған үстіне байи түсті.</w:t>
        <w:br/>
        <w:t>Өстіп шалкақтап жүргенде Еліллің маңдайына тағдырдың ашы</w:t>
        <w:br/>
        <w:t>таяғы тиді...</w:t>
        <w:br/>
        <w:t>...Х</w:t>
        <w:br/>
        <w:t>Құлай-ау, осы бір боталай боздаған қыз лаусы құлағының</w:t>
        <w:br/>
        <w:t>түбінен бізлей сұққылағанын қашан кояр екен?! Миы бас</w:t>
        <w:br/>
        <w:t>сүйегінің ішінде бос калған сияқты. басын шайқаса зырк-зырк</w:t>
        <w:br/>
        <w:t>етеді. Жүрегі жүрек емес. тас сияқты, тура алқымына келіп</w:t>
        <w:br/>
        <w:t>кептеліп тұрғаны. Үйде ле, түзде ле байыз тауып отыра алмайды.</w:t>
        <w:br/>
        <w:t>Тіпті мейрамханаға тығылса да осы бір зарлы үннің кырсонынан</w:t>
        <w:br/>
        <w:t>қалмауын-ай. Қайтсе екен” Әлле мынау у-лу мейрамхананы талақ</w:t>
        <w:br/>
        <w:t>тастап, басы ауған жакка безіп кетсе ме; әлде қызара бөртіп</w:t>
        <w:br/>
        <w:t>қылымсып отырған бикештердің бетіне коньягын шашып</w:t>
        <w:br/>
        <w:t>жіберіп: “Токтатыңдар, концертті!” леп бар даусымен ақырса ма;</w:t>
        <w:br/>
        <w:t>әйтпесе кайта-кайта даяшыны шақырып, кұлағына сыбырлап. көз</w:t>
        <w:br/>
        <w:t>кысып отырған жомарт жігіттердің жағасына жармаса кетіп,</w:t>
        <w:br/>
        <w:t>айғай-сүрен салса ма: болмаса шашын жұлып ойбанлап,</w:t>
        <w:br/>
        <w:t>барабандарын бар пәрменімен ұрып тұрған ұзынтұранын</w:t>
        <w:br/>
        <w:t>таяғынын астына өз арқасын тоса койса ма; мүмкін... мүмкін</w:t>
        <w:br/>
        <w:t>сонда ғана жүрегіне канжарлай калалған ашы дауыс шорт үзіліп,</w:t>
        <w:br/>
        <w:t>бойын буған жындары басылар; иығынан жүк, жүрегінен тас</w:t>
        <w:br/>
        <w:t>түсер; сананы тырнаған мысық-ойдың жүні жығылар, жуасыр...</w:t>
        <w:br/>
        <w:t>Мейрамхана іші көк түтін. Еліл сигаретін кұшырлана сорады,</w:t>
        <w:br/>
        <w:t>кабағы түнеріңкі. Тірі жанмен тіллескісі жок. Шакшабас бөкселі</w:t>
        <w:br/>
        <w:t>сары қыздың мықынына кол жүгіртіп, сойған қасқырдай</w:t>
        <w:br/>
        <w:t>207</w:t>
        <w:br/>
        <w:t>па, таяқ-па, ұстаған бірдеңелері бар. Анда-санда теңселіп,</w:t>
        <w:br/>
        <w:t>дабырласып келе жатты. Бейуақта үш жігіттің ойда жоқта пайда</w:t>
        <w:br/>
        <w:t>бола кетіп; тұп-тура өздеріне қарай бет алғанын көргенде ғана</w:t>
        <w:br/>
        <w:t>қыз секемденді. Еділге үрпие қарады. Жігіттер келген бетте</w:t>
        <w:br/>
        <w:t>сактықты; алдымен Еділді балағаттады. “Арақ тауып бер!” -- деді.</w:t>
        <w:br/>
        <w:t>“Бұл біздің жынойнағымыз” еді, сендер мұнда не иман іздеп</w:t>
        <w:br/>
        <w:t>келдіндер?!”---деді: “Аузыңды артыңа каратайық па?” - деді.</w:t>
        <w:br/>
        <w:t>“Немене ежірейесің, мықтысың ба, мықты болсаң шық!” - деді.</w:t>
        <w:br/>
        <w:t>“Қызың сұлу екен; бізге бір түнге бересің бе?” -- деді...</w:t>
        <w:br/>
        <w:t>Еділ өмірі басынан сөз асыруды өлім көретін жігіт қой,</w:t>
        <w:br/>
        <w:t>кеудесіне нан піскен үшеудің мына сөздері тұла бойын дуылдата</w:t>
        <w:br/>
        <w:t>өртеп, шыдамын апорт үзді. Атып тұрып алдыңғы ұзынтұраны</w:t>
      </w:r>
    </w:p>
    <w:p>
      <w:r>
        <w:t>жүрек тұсынан бір ұрды да, шыркөбелек айналып барып</w:t>
        <w:br/>
        <w:t>екіншісін құлақшекеден тепті.</w:t>
        <w:br/>
        <w:t>Қалада каратэден алдына жан салмайтын санаулы</w:t>
        <w:br/>
        <w:t>мықтылардың қатарында саналатын Еділ әп-сәтте-ақ үш масты</w:t>
        <w:br/>
        <w:t>айықтырып ала қойды. Мұндайды күтпесе керек, әрі-беріден соң</w:t>
        <w:br/>
        <w:t>әкірендеген мықтылардың беті қайтып, бас сауғалаудың амалына</w:t>
        <w:br/>
        <w:t>көшкен. Осы тұста Еділдің есіне Зилдің ескертуі сап ете түсті:</w:t>
        <w:br/>
        <w:t>“Егер есерсоқтығыңа басып барған жігіттермен байланысып</w:t>
        <w:br/>
        <w:t>жүрсен, өкпелеме! Алдияр өш қайтпағанын білсе үйтіп жейді!”</w:t>
        <w:br/>
        <w:t>-- Осы сөз санасында жылт етуі мұң екен, Алдиярдың окты көзі</w:t>
        <w:br/>
        <w:t>қадалып тұрғандай қалт тоқтап қалды. Осы бір қас-қағым сәтте</w:t>
        <w:br/>
        <w:t>көк желкеден ауыр соққы тиді де, Еділді қалпақтай ұшырды. Үш</w:t>
        <w:br/>
        <w:t>жігіт аяқтарының қышуы қанғанша тепкіге салған...</w:t>
        <w:br/>
        <w:t>Әлден уақытта шыңғырған қыз дауысынан есін жиғандай</w:t>
        <w:br/>
        <w:t>болды. Көзін бір ашқанда жас тоқтыны ортаға алған аш</w:t>
        <w:br/>
        <w:t>қасқырдай үш жігіттің өнмең қағып қызды тыпырлатып</w:t>
        <w:br/>
        <w:t>жатқанын көрген...</w:t>
        <w:br/>
        <w:t>«жж</w:t>
        <w:br/>
        <w:t>Ағұлпа қызыл іңірде шошып оянды...</w:t>
        <w:br/>
        <w:t>Бағана жұмыстан келген бетте маңдайы күйіп-жанып, асқа</w:t>
        <w:br/>
        <w:t>тәбеті шаппаған сон теледидарды қосып, диванға жантая кеткен</w:t>
        <w:br/>
        <w:t>болатын, сол күйі тас боп катып қалыпты. Үй ішінде</w:t>
        <w:br/>
        <w:t>әлдекімдердің күбір-күбір сөзінен шошып оянған, жүрегі аузына</w:t>
        <w:br/>
        <w:t>тығылып атып тұрса самбырлап тұрған теледидар екен.</w:t>
        <w:br/>
        <w:t>“Шарайна” ақпарат хабары жүріп жатыр. Үй іші алакөленке. Кол-</w:t>
        <w:br/>
        <w:t>аяғы тырс-тырс ісініп., табаны күйіп әкетіп барады. Миының</w:t>
        <w:br/>
        <w:t>219</w:t>
        <w:br/>
        <w:t>ыржалан қағады. Шашы тікірейген сұрша қыз Еділге уақ-уақ</w:t>
        <w:br/>
        <w:t>наздана көз тастап, вальске алып шыжқан Тортайға-көңілі аса</w:t>
        <w:br/>
        <w:t>мілмей тұрғанын ыммен ұқтырмақ сыңайлы. Зия Орталық дүкен</w:t>
        <w:br/>
        <w:t>директорының түмкесіне сыздықтата:қоньяк құйын; бірдене</w:t>
        <w:br/>
        <w:t>айтып күлдіріп отыр.</w:t>
        <w:br/>
        <w:t>- Зілкара бауырым, жасың; кіші болса да басын бар азаматсың,</w:t>
        <w:br/>
        <w:t>--деп майжелке еркек лепіре күліпалды да, коньягінен бір ұрттап</w:t>
        <w:br/>
        <w:t>қойды,- Байқап қарасаң бұл өмірдегеніңарбасықылды, ат қайда</w:t>
        <w:br/>
        <w:t>сүйресе солай карай салдыр-күлдір... Бұлсырткөзге ғана, әйтпесе</w:t>
        <w:br/>
        <w:t>делбені ұстаған Айдаушы қайда бұрса,солай бұрылмай ма? Жана</w:t>
        <w:br/>
        <w:t>өзің айтыт! отырсын, дүкендерден күннен-күнге бәрі құрып бара</w:t>
        <w:br/>
        <w:t>жатыр деп. Олар қайда кететіні өкеумізге ғана аян емес, жұрттың</w:t>
        <w:br/>
        <w:t>бәріне белгілі. Қымбатшылық асқынып бара жатыр дейсің, осы</w:t>
        <w:br/>
        <w:t>кімге керек? Елге ме? Жоқ! Сен екеумізге керек! Кешегі кен</w:t>
        <w:br/>
        <w:t>заман болса екеуміз өтсіп рүмке қағыстырып отырмас едік.</w:t>
        <w:br/>
        <w:t>- Апыр-ай, Өтеке-ай, көріпкеліңіз бар адамша көсіле</w:t>
        <w:br/>
        <w:t>сөйлейсіз-ау. Бүгінгіні емес, болашақты көш жерден болжап,</w:t>
        <w:br/>
        <w:t>қонар қонысымызды қорып отыратын мейірбандығыңызға бола</w:t>
        <w:br/>
        <w:t>жақсы көруші едім, сөзіңіз көңілімнен шықты, рахмет! -- деп Зил</w:t>
        <w:br/>
        <w:t>майжелкенің астына көпшік лақтырды. Тілінің майдасын! Осы</w:t>
        <w:br/>
        <w:t>тілмен канша еркекті елпілдетіп, қанша әйелді ерітті екен. Тұрған</w:t>
        <w:br/>
        <w:t>бойы әртіс-ау, әртіс! Кез-келген уақытта кісінің көзіне</w:t>
        <w:br/>
        <w:t>мөлтілдете жас толтырып, әп-сәтте күлдіре салады. Жанына</w:t>
        <w:br/>
        <w:t>жолап кеткен адам жадыланып қалғандай айналсоқтап діңкесі</w:t>
        <w:br/>
        <w:t>құрыр еді.</w:t>
      </w:r>
    </w:p>
    <w:p>
      <w:r>
        <w:t>Құлақтүбі шың ететүсті де, таныс үн боздап қоя берді. Жақын</w:t>
        <w:br/>
        <w:t>жерден әлдекімнің демін сезді. Тура жон арқасынан өткір бірдеңе</w:t>
        <w:br/>
        <w:t>қадалғандай. Шеке тамыры білеуленіп, тынысы жиіледі. Беттерісі</w:t>
        <w:br/>
        <w:t>тыржың-тыржың етті. Бойын беймәлім күш буып, көзі</w:t>
        <w:br/>
        <w:t>қанталады. Атып тұрып алдындағылардың бәрін сыпыртып</w:t>
        <w:br/>
        <w:t>боқтағысы келді. Дастарханның үстіне қарғып шығып, ыдыс-аяқ</w:t>
        <w:br/>
        <w:t>біткенді таптап-бұттап мына тобырды бір шыбыкпен айдаса...</w:t>
        <w:br/>
        <w:t>Сұрша қыз Еділді вальске шақырып тұр екен. Алғашында</w:t>
        <w:br/>
        <w:t>түсінбей бетіне меңірейе қарап алды да, артынша есін тез жинай</w:t>
        <w:br/>
        <w:t>қойды. Орнынан лып етіп тұрды. Әлгінде ғана көнілін алақұйын</w:t>
        <w:br/>
        <w:t>еткен ашы дауыс бірте-бірте алыстай берді.</w:t>
        <w:br/>
        <w:t>Ол вальсті өте шебер билейтін. Мектепте оқып жүрген кезінде</w:t>
        <w:br/>
        <w:t>бір жыл би үйірмесіне қатысқаны бар-тын. Ә, дегеннен-ақ қызды</w:t>
        <w:br/>
        <w:t>ұршықша үйіріп, желкенді қайыққа мінгендей жеп-жеңіл қалқи</w:t>
        <w:br/>
        <w:t>208</w:t>
        <w:br/>
        <w:t>кіртиіп отырған Тортай бұған самаркау кол ұсынды. Еділ бөлме</w:t>
        <w:br/>
        <w:t>ішін жіті шолып шығып, жігіттермен салқын ғана сәлемдесіп,</w:t>
        <w:br/>
        <w:t>Зиллің касындағы креслоға барып жайғасты.</w:t>
        <w:br/>
        <w:t>Темекінің көк түтіні көзді ашытып, көкіректі кысады. Еділдің</w:t>
        <w:br/>
        <w:t>дел-сал денесін мына қапырық ауа одан әрі езе түскендей. Терезе</w:t>
        <w:br/>
        <w:t>алдындағы қалың алма ағашы үйге жарык та түсірмейді, күңгірт</w:t>
        <w:br/>
        <w:t>бөлмеде кол-аяғы байланғандай сіресіп, карадан-карап сіркесі су</w:t>
        <w:br/>
        <w:t>көтермей отыр.</w:t>
        <w:br/>
        <w:t>- Басқа күткен ешкіміміз жоқ қой, -- деді әлден уакта Зил</w:t>
        <w:br/>
        <w:t>майда қоңыр дауысын аса көтермей, әрбір сөзін сағыздай соза</w:t>
        <w:br/>
        <w:t>түсіп, -- Тортеке, Дүлеке, Шақа, Эдик, есінемей сергек тыңдаңдар.</w:t>
        <w:br/>
        <w:t>“Тортеке, Дүлеке, Шака деуін карашы, тәмамда азан шакырып</w:t>
        <w:br/>
        <w:t>койған атынан жаман!” - Еділ ішінен мырс етті. “Еділ” деген көп-</w:t>
        <w:br/>
        <w:t>көрім есімін елегілері келмей “Эдик” деп екілене ерегесе берген</w:t>
        <w:br/>
        <w:t>соң бұл да әркайсысына қашса кұтылмас бір-бір ат мінгізіп коя</w:t>
        <w:br/>
        <w:t>берген. Совхозбайлы шоп-шошақ төбесіне карап Шакшабас,</w:t>
        <w:br/>
        <w:t>Жаканды елпектігіне карата Тортай дей саллы. Шан-шұн шыкса</w:t>
        <w:br/>
        <w:t>едірендеп тұратын төбелескұмар Қабдырахманға әр кақтығыс</w:t>
        <w:br/>
        <w:t>сайын артынан әңгіме қылғаңда “Әй, сенікі осы жүрек емес, тас</w:t>
        <w:br/>
        <w:t>кой деймін, дүлейсін-ау, дүлейсің!” - деп жүріп сол атты таңып</w:t>
        <w:br/>
        <w:t>тынды. Зілкараны әдейі “Зил” деп атады. Мұны “Эдик” деп</w:t>
        <w:br/>
        <w:t>еркелететін кудың өзі ғой, көрейін әуселесін деген, бірақ Зил</w:t>
        <w:br/>
        <w:t>кайта осынын тәуір болды дегендей елге де өзін “Зил” деп</w:t>
        <w:br/>
        <w:t>таныстыратын болған.</w:t>
        <w:br/>
        <w:t>Дүлей жағы айырылғанша есінеп алып, жасаураған</w:t>
        <w:br/>
        <w:t>былшықты көзін укалады. Тортай сіріңкенің шырпысымен</w:t>
        <w:br/>
        <w:t>қаксаған тісін шұқылап өзімен-өзі әуре. Самаркау ғана құлак</w:t>
        <w:br/>
        <w:t>тіккені болмаса Зилді тыңдауға Еділдің де мүлде құлқы жок,</w:t>
        <w:br/>
        <w:t>әңгіменің неден басталып, неден тынары бесенеден белгілі. Зилге</w:t>
        <w:br/>
        <w:t>ерік беріп койсан, шіркін-ай, ерінбей екі сағат сөйлеуге бар-ау.</w:t>
        <w:br/>
        <w:t>осының сөзі қайдан шығып жататынына таны бар. Онымен</w:t>
        <w:br/>
        <w:t>коймай шебер калаушынын кірпішіндей әр сөзі орын-орнында</w:t>
        <w:br/>
        <w:t>түрады ғой, бір жеріне шәк келтіре алмайсын, иланасын,</w:t>
        <w:br/>
        <w:t>иландырады да. Оның орағыта, астарлай, кейде түйрей, кейде</w:t>
        <w:br/>
        <w:t>бүйірлей қалалатын мірдің оғындай уытты сөзлері титен жерін</w:t>
        <w:br/>
        <w:t>дуылдатпай калған емес; мыскыл аралас күлкісінін өзі кісін! ткен</w:t>
      </w:r>
    </w:p>
    <w:p>
      <w:r>
        <w:t>үстіне отырғызғандай ыңғайсыз жағдайға тап қылалы.</w:t>
        <w:br/>
        <w:t>- “Аузымның салымы бар екен, түнлегі еттен ет калыпты. -</w:t>
        <w:br/>
        <w:t>деп баяғыда бір байғұс шал елең-аланнан шөпке бармак боп</w:t>
        <w:br/>
        <w:t>200</w:t>
        <w:br/>
        <w:t>Еділдің жорамалы дәл шықты; әңгімені әріден бастаса да</w:t>
        <w:br/>
        <w:t>айналдырып әкеліп бәрі бір бағаға тіремеді ме? Оның көмейін</w:t>
        <w:br/>
        <w:t>тесіп бара жатқан бұлардың “ұры” қалтасындағы тиын-сиын ғой.</w:t>
        <w:br/>
        <w:t>Әрқайсысы күніне “Шәйлығы мен майлығын” жымқырып</w:t>
        <w:br/>
        <w:t>қалатынында дау жоқ, әйтпесе тәуекелге бел буып:қомақты</w:t>
        <w:br/>
        <w:t>дорбаныиықтарына аспас та еді.</w:t>
        <w:br/>
        <w:t>Отырғандардың қай-қайсысы да негізгі әңгіме әріле жатқанын</w:t>
        <w:br/>
        <w:t>іштей сезіп отыр; қалай дегенмен де бұл жігіттердің сауда</w:t>
        <w:br/>
        <w:t>жағында жүргендеріне де талай жылдың жүзі болып қалды,</w:t>
        <w:br/>
        <w:t>құдайға шүкір, мұндай “әліппені” әлдеқашан бастан өткерген;</w:t>
        <w:br/>
        <w:t>ендеше Зил кіріспе сөзді еріккеннен езіп отырған жоқ. Негізі</w:t>
        <w:br/>
        <w:t>әңгімеге баспалдақ қып, аңқаусып отырып аяқтан шалуға</w:t>
        <w:br/>
        <w:t>дайындығы; “өй, соны да сөз деп отырсын ба?” дегізіп алып</w:t>
        <w:br/>
        <w:t>алдарына кақпан жаюына кажет; мактап отырып мактамен</w:t>
        <w:br/>
        <w:t>жауыздауға жақсы. Шақшабас шак етіп беттен аламын леп</w:t>
        <w:br/>
        <w:t>арандалып қалмаса қалған жігіттер ауыздарына берік. Аяктарын</w:t>
        <w:br/>
        <w:t>аңдап-аңдап басар. Ақылынан ашуы шапшаң Шақшабас айтарын</w:t>
        <w:br/>
        <w:t>лақ еткізіп айта салып, “шауып ал енді” деп карап отырады. Осы</w:t>
        <w:br/>
        <w:t>жолы да айды аспанға шығармай тұрғанда алдын алмаса болмас.</w:t>
        <w:br/>
        <w:t>Зил бірдеңенің нісін сезіп коңырсытып отыр. Бұдан өзге бас</w:t>
        <w:br/>
        <w:t>көтерер ешкім жок, еңселері түспей тұрғанда естерін жиғызып</w:t>
        <w:br/>
        <w:t>алган жөн шығар.</w:t>
        <w:br/>
        <w:t>- Іштарлық! - деді Еділ қыннан кылыш суырғандай</w:t>
        <w:br/>
        <w:t>ажарланып, - Іштарлык! Ішінде ит өліп жатса да кейбіреулер</w:t>
        <w:br/>
        <w:t>өзі адамшылык, алалдық, парасат жайлы ақыл айтқанда алдына</w:t>
        <w:br/>
        <w:t>жан салмайды. Әйтпесе “бір кемпір бір кемпірге “апа” депті”, -</w:t>
        <w:br/>
        <w:t>дегенді осындайда айтқан шығар...</w:t>
        <w:br/>
        <w:t>Алдиярдың алдында сен де періште емессін деген емеурінді</w:t>
        <w:br/>
        <w:t>түсінсе де түк ұпаған сынаймен:</w:t>
        <w:br/>
        <w:t>- Түсінбедім, жұмбақтап кеттін ғой, - деді Зил аяқ астынан</w:t>
        <w:br/>
        <w:t>қабағы түксиіп, көзі шапыраштанып.</w:t>
        <w:br/>
        <w:t>-“Алушыда айып жок, сатушымыз дүмбілез!” демексін ғой,</w:t>
        <w:br/>
        <w:t>Зил. Онда тында! Қазір жастар баяғыдай мал сонында жүрген</w:t>
        <w:br/>
        <w:t>жоқ, мода куып жүр. Ұқтың ба, мода! Әсіресе мырза стуленттер</w:t>
        <w:br/>
        <w:t>жарым құрсақ жүрсе де жұрттан қалыскысы келмейтінін білесін.</w:t>
        <w:br/>
        <w:t>Бірак әлігі мола деген монтаны бұлаңдаған түлкінін құйрығымен</w:t>
        <w:br/>
        <w:t>бірдей. Кешегі кесегімен акшасын ұстата салып, қолдан колға</w:t>
        <w:br/>
        <w:t>тигізбейтін дүниелерге бүгін мұрын шүйіріп жатса ғажап емес.</w:t>
        <w:br/>
        <w:t>Онлайға тансық емессін, бүл - бір. Екінші - “етікші епкке</w:t>
        <w:br/>
        <w:t>202</w:t>
        <w:br/>
        <w:t>сыңғыр, буыны былқ-сылқ, Тортай тоқтатқан кос таксиге бөлініп-</w:t>
        <w:br/>
        <w:t>бөлініп отырып, вокзал жақтағы Зилдің үйіне қарай зулай жөнелді.</w:t>
        <w:br/>
        <w:t>жжж</w:t>
      </w:r>
    </w:p>
    <w:p>
      <w:r>
        <w:t>Ақ “Волга” аққудай сырғып келіп көк қақпаның алдына</w:t>
        <w:br/>
        <w:t>тұмсық тіреді. Көп ұзамай көк қақпа баяу жылжып ашылды да,</w:t>
        <w:br/>
        <w:t>арғы безтен төртбақ келген жылтырбас сары көрінді. Бұлармен</w:t>
        <w:br/>
        <w:t>иек қағып қана есендесіп кіруге рұқсат берлі.</w:t>
        <w:br/>
        <w:t>Мәшинесін қалың алма ағашының түбіне апарып қаңтарды</w:t>
        <w:br/>
        <w:t>да, Зил лып етіп жерге түсті. Қара көзілдірігін шешіп, маңайға</w:t>
        <w:br/>
        <w:t>маңғаздана көз тастады да, төртбақ сарының соңынан еріп</w:t>
        <w:br/>
        <w:t>екіқабатты үйге қарай беттеді. Еділ аула ішіне көз жүгіртті.</w:t>
        <w:br/>
        <w:t>Осымен үшінші рет келіп тұрса да мұндағы мұнтаздай</w:t>
        <w:br/>
        <w:t>ұқыптылыққа көзі үйрене алмай-ақ қойды. Келген сайын екі</w:t>
        <w:br/>
        <w:t>қабатты үлкен үйге сұқтана қарайды. Шатырының жақтаулары</w:t>
        <w:br/>
        <w:t>да, терезелері де шебер оюланыпты. Оюлардың бояу үйлесімдігі</w:t>
        <w:br/>
        <w:t>қандай! Ағаштан түйін түйетін шебердің колынан шыққаны</w:t>
        <w:br/>
        <w:t>көрініп тұр. Аула іші де мұнтаздай. Қайыскқан жеміс ағаштары.</w:t>
        <w:br/>
        <w:t>Қайда қарасаң да күтімді қолдың ізін аңғарасың.</w:t>
        <w:br/>
        <w:t>Алда отырған Еділ радиокабылдағыштың түймесін басты. Сол</w:t>
        <w:br/>
        <w:t>сәтте қыстығып тұрғандай-ақ скрипканың мұңды әуені бебеулеп</w:t>
        <w:br/>
        <w:t>қоя берді. Мынау соның тартысы ғой... Иә, иә, мынау сол...</w:t>
        <w:br/>
        <w:t>Көкірек тұсынан әлдебір тамырлар бытырлап үзіліп жаткандай.</w:t>
        <w:br/>
        <w:t>Қаңғырса... қу мекиен даланы, бөкен жортпас құмды кезсе...</w:t>
        <w:br/>
        <w:t>Қаңғырса, қаңсыса, бауырын көтере алмай құмға малтықса...</w:t>
        <w:br/>
        <w:t>Еділдің көз алдына дөңгеленіп жас келді. Осынау мақсатсыз,</w:t>
        <w:br/>
        <w:t>берекесіз жүрісіне іштей налып, істерге лажы болмағанда көз</w:t>
        <w:br/>
        <w:t>алдына ып-ыстық моншақ тығылатын. Сол моншақ не мөлт етіп</w:t>
        <w:br/>
        <w:t>домалап түспей, не ары кетпей көз алдын бұлдырлатып, буалдыр</w:t>
        <w:br/>
        <w:t>дүниеге батырып, жұтқыншағына тас боп түйіліп, өксікке</w:t>
        <w:br/>
        <w:t>тұншықтыратын-ды.</w:t>
        <w:br/>
        <w:t>- “Орындаған Маржан Мәдиева”... деген диктордың биязы</w:t>
        <w:br/>
        <w:t>дауысы естілгенде жігіттің жүрегі атқақтап аузына кептелді. Көз</w:t>
        <w:br/>
        <w:t>алдына Маржан елестеді...</w:t>
        <w:br/>
        <w:t>2. Көкек айының көк торғын кезі. Қала қыз қылықтанып,</w:t>
        <w:br/>
        <w:t>қызылды-жасылды жайнап кеткен. Еліл толассыз құйылып</w:t>
        <w:br/>
        <w:t>жатқан мол ақшаны оңды-солды шашып, каперіне ештенені</w:t>
        <w:br/>
        <w:t>ілмей, суда жүзген шортандай бұлғақтап жүрген. Оған Зилден</w:t>
        <w:br/>
        <w:t>211</w:t>
        <w:br/>
        <w:t>тігетінін ашына айтты. Көпіріп отырып ол ойынан жанылып,</w:t>
        <w:br/>
        <w:t>баска арнаға бұрылып кетті:</w:t>
        <w:br/>
        <w:t>- “Бізде бай мен кедей жок, Бөріміз тен дәрежеде өмір</w:t>
        <w:br/>
        <w:t>сүреміз” дейді. Қатқанынның ку бас! - деп Шақшабас емен</w:t>
        <w:br/>
        <w:t>үстелді үгіте салар күшпен жұдырығын жоғары көтере бергенде</w:t>
        <w:br/>
        <w:t>Дүлей шынтағына жармаса кетті. Шакшабас бір ашуымды қидым</w:t>
        <w:br/>
        <w:t>дегендей райынан тез кайтканмен сөзінен жанылған жоқ: -</w:t>
        <w:br/>
        <w:t>Әлгінде Зил айтып отырған леректірлін меншік “Вольнасы”, алты</w:t>
        <w:br/>
        <w:t>бөлмелі саяжайы, бес бөлмелі қалала үйі, заңлы түрде бір әйелі,</w:t>
        <w:br/>
        <w:t>мен білетін зансыз екі әйелі бар. Ал мен білмейтін қалыңдықтары</w:t>
        <w:br/>
        <w:t>каншама?! Әне,өмірлег солардікін айт! Өкімет мүлкін біз сияқты</w:t>
        <w:br/>
        <w:t>сандалбайлараркылы екі-үш есеге өсіре сатқызып, мұртын балта</w:t>
        <w:br/>
        <w:t>шаппай отыр. Айдарынан жел еселіс түкірігі жерге түспейді.</w:t>
        <w:br/>
        <w:t>Шаман келсе көрсетіп көр! Катқаныннын ку басы, мына</w:t>
        <w:br/>
        <w:t>шакшалай басыңды шарадай қылып көрге тірілей тықсын. Әне,</w:t>
        <w:br/>
        <w:t>теңдік! Әне, әділеттік кайда! Қызыл сөз, бәрі жалған! Сендер</w:t>
        <w:br/>
        <w:t>райкомға, горкомға, обкомға кіріп көрдіңдер ме? Кірген бетте-</w:t>
      </w:r>
    </w:p>
    <w:p>
      <w:r>
        <w:t>ак мәрмәр тастан қаланған қабырғалар, басуға кісі аяғы кимайтын</w:t>
        <w:br/>
        <w:t>қалы кілемдер ауселенлі басалы да тастайлы. Эх, шіркін,</w:t>
        <w:br/>
        <w:t>молалағылай тыныштықты айтсаншы! Жым-жырт. Емен</w:t>
        <w:br/>
        <w:t>есіктерді жүрексіне ашсан, жарқыраған ат шаптырым кең</w:t>
        <w:br/>
        <w:t>кабинеттін төрінде шөп каптаған мөшектей қауқиып біреу</w:t>
        <w:br/>
        <w:t>атырады. Беті бет емес - маска. Келгендердің шен-шекпеніне</w:t>
        <w:br/>
        <w:t>қарай маскасы да өзгеріп тұралы. Мұндайды көзбояу дейді.</w:t>
        <w:br/>
        <w:t>Халқы сеніп отырған “қайраткерлерінін” тірлігі әлгі... Ендеше</w:t>
        <w:br/>
        <w:t>тартынатын не бар, иш, же, ки, шаш, шанка! Солай емес пе.</w:t>
        <w:br/>
        <w:t>Тортеке?</w:t>
        <w:br/>
        <w:t>Еділдің көз алды тұманыта бастады. Тұс-тұстан кеу-кеулеп</w:t>
        <w:br/>
        <w:t>бір-біріне ссе бермей лепіре сөйлеген жігіттер қызды-қыздымен</w:t>
        <w:br/>
        <w:t>бас жақка ла барысып кайтты. Бірі Сталинге тиісті, бірі Хрушевке</w:t>
        <w:br/>
        <w:t>соктықты, бірі Брежневтің жұлдыздарын түгендеп шықты.</w:t>
        <w:br/>
        <w:t>Горбачев пен Ельииннін неге келісе алмай жүргені сөз болды...</w:t>
        <w:br/>
        <w:t>Үй іші көк түтін. Мөлдіреп, мөлиіп тұрған шөлмектер бірте-</w:t>
        <w:br/>
        <w:t>бірте шөмиіп, котарылып, үстел астында кылжиып жатты.</w:t>
        <w:br/>
        <w:t>Зил коньякті сыздықтата жүтып, сырбаздана сөйлейді. Ол</w:t>
        <w:br/>
        <w:t>өмірі бойын аракка алдыру дегенді білмейтін; колындағы</w:t>
        <w:br/>
        <w:t>картасын ешкімге көрсетпейтін: өленің қолында не барын</w:t>
        <w:br/>
        <w:t>есептей отыратын әккі ойыншыдай сак жігіт. Әр қаламын санап</w:t>
        <w:br/>
        <w:t>басып, әр сөзін пісіріп алып бір-ақ айтатын. Кала шетіндегі осы</w:t>
        <w:br/>
        <w:t>205</w:t>
        <w:br/>
        <w:t>асықканда көжесіне түсіп кеткен тышқанды байқамай ет екен</w:t>
        <w:br/>
        <w:t>леп бытырлата шайнапты ғой, сол айтканлайын “аузымыздың</w:t>
        <w:br/>
        <w:t>салымы бар екен” деп жалмаңдағ отырмайық, жігіттер. “Түбітті</w:t>
        <w:br/>
        <w:t>түте алмаған жүн кылады” леген бар, сендер соның кебін құшып</w:t>
        <w:br/>
        <w:t>жүрмендер. Эдик екі шетелдік джинсіні өз бағасынан бір жарым</w:t>
        <w:br/>
        <w:t>есеге ғана, Тортекен бес жапон күрткісін екі есеге ғана... лсғендей</w:t>
        <w:br/>
        <w:t>тым... тым сауатсыз.... саулалағансыңдар. Бұл сұмдық кой! Үш</w:t>
        <w:br/>
        <w:t>есе үстеме бағамен сатсаңлар да коллан-колға тигізбей талап</w:t>
        <w:br/>
        <w:t>әкететін тапшы тауарларлы рәсуа қып... Алам леген шыбын, баға</w:t>
        <w:br/>
        <w:t>деген кант! Көктен іздегені жерлен табылып тұрғанла бағасына</w:t>
        <w:br/>
        <w:t>кім қарайды. Жәйі келсе “әлгінде біреу сатып аламын деп</w:t>
        <w:br/>
        <w:t>ақшасын әкелуге кетті” леп ішіне от тастай сал.</w:t>
        <w:br/>
        <w:t>-- Тобыр көп жерле у-лу көп, “менттер” сап ете түсе ле леп</w:t>
        <w:br/>
        <w:t>тағы сасқалақтайсын.</w:t>
        <w:br/>
        <w:t>- Дүлекекеннін айтып отырғаны рас, солар-ак бізбен “күндес”</w:t>
        <w:br/>
        <w:t>боп алды. Ауызларын тығындауға болмай ма өзі?” -- леп</w:t>
        <w:br/>
        <w:t>Шакшабас шарасыз, мүләйім күйге еніп, Зилге шағына карады.</w:t>
        <w:br/>
        <w:t>-““ҚКолда барла алтыннын калірі жок” леген... -- леп Зил терен</w:t>
        <w:br/>
        <w:t>ойға кеткен түр көрсетіп тенселіп үнсіз отырып калды. Ол</w:t>
        <w:br/>
        <w:t>макаллап сөйлеуді жақсы көруші елі. Елілдін байқауынша ол</w:t>
        <w:br/>
        <w:t>мұны елге білімдар болып көріну үшін Әдейі жаттайтын сиякты.</w:t>
        <w:br/>
        <w:t>Күнтізбенің қиындыларын қойын қалтасынан алып оқып</w:t>
        <w:br/>
        <w:t>отырғанын талай көрген, -- Казвр акшаға бас имейтін күлырет</w:t>
        <w:br/>
        <w:t>жоқ! Қу кенірдекке күл болып, боқ дүниеге қызықпайтын кім</w:t>
        <w:br/>
        <w:t>бар?! “Ментті” койып министрге ле мына қызылкұлактарды</w:t>
        <w:br/>
        <w:t>көрсетсен қызарақтап калар. - леп кісіні мезі қылар</w:t>
        <w:br/>
        <w:t>көкмылжындығына басып ашы ипектей шұбатылған акылын</w:t>
        <w:br/>
        <w:t>шұбырта жөнелді. Енді ол аузына караған төрт жігітке төбе билси</w:t>
        <w:br/>
        <w:t>жол сілтейлі. Еліллің жынын қоздырып, ішін пыстыратын ла</w:t>
        <w:br/>
        <w:t>Зиллін осы сужұқлас созуарлығы, -- Тобырдың көптігі несімен</w:t>
      </w:r>
    </w:p>
    <w:p>
      <w:r>
        <w:t>пайдалы? -- делі обыр көзімен отырғанларды бір сүзіп шығып.</w:t>
        <w:br/>
        <w:t>Сәл тыныстады ла, тырс сткен лыбыс естілмеген сон олан ары</w:t>
        <w:br/>
        <w:t>мерейі тасып, -- Іштарлығымен!- лелі. Өн! шырайланып, езуі</w:t>
        <w:br/>
        <w:t>көпірши басталды, - Естерінде болсын. жүрт неғұрлым мол</w:t>
        <w:br/>
        <w:t>жиналған сайын сенін қолындағы заттын бағасы соғұрлым арта</w:t>
        <w:br/>
        <w:t>бермек. Өлга бара жапсан да алғашкы бағаға колп сте түспе!</w:t>
        <w:br/>
        <w:t>Алушылар алакөз боп бір-бірінен қызғана бастасын. Іші тар</w:t>
        <w:br/>
        <w:t>бейшаралар кайтсем тауарды колға түсірем леп бағаны өзлері</w:t>
        <w:br/>
        <w:t>өсірелі..</w:t>
        <w:br/>
        <w:t>201</w:t>
        <w:br/>
        <w:t>кұр жібермейтін әккі ку ғой, сол колынын серпіні тіпті катты.</w:t>
        <w:br/>
        <w:t>Бірақ Еділден бойын аулак ұстайды. Әлгіндей талай кактығыстын</w:t>
        <w:br/>
        <w:t>тігісін өзі жатқызған. Содан болар, өзге жігіттер де бұған тік</w:t>
        <w:br/>
        <w:t>келмейді. Зилдің бұл саясатын Еділ де сезе бастады; онын</w:t>
        <w:br/>
        <w:t>көздегені әумесер сиякты жаға жыртыспаудың емес, уысынан</w:t>
        <w:br/>
        <w:t>шығармаудын амалы. Әзірге кос иығына компиған коржын ілуге</w:t>
        <w:br/>
        <w:t>қауқары барда, санап берген лүниесінін ақысын шашау шығармай</w:t>
        <w:br/>
        <w:t>санап тапсырып тұрғанда, сандалып базар кезіп, “менттерді” сан</w:t>
        <w:br/>
        <w:t>соқтырып кетіп жүргенде жағасына жармаса коймас және ондай</w:t>
        <w:br/>
        <w:t>есерлікке Алдияр да жібермесі бесенеден белгілі. Қай күні</w:t>
        <w:br/>
        <w:t>колынан коржыны түсіп, тордағы торғайдай “менттердін”</w:t>
        <w:br/>
        <w:t>алдында жапақтап отырса, ертенінде-ақ естен тандыра тепкілеп,</w:t>
        <w:br/>
        <w:t>кайтып көрмеген-білмеген болып ат күйрығын шорт кесісеріне</w:t>
        <w:br/>
        <w:t>дау жок. Күн-күн сайын сонлай сәт таяп келе жаткандай елегізе</w:t>
        <w:br/>
        <w:t>беретін болыпты. Көшеде ескі таныстарын үшыраткан сайын</w:t>
        <w:br/>
        <w:t>коржынын артына жасыра түсіп, жетектеп жүрген сәбилерінін</w:t>
        <w:br/>
        <w:t>басынан сипай беретінді шығарыпты. Тантып тұрып танысының</w:t>
        <w:br/>
        <w:t>келіншегін көзімен ішіп-жеп тұралы екен. Томағасын алған</w:t>
        <w:br/>
        <w:t>бүркіттей дүниеге тойымсыздықпен қарайтын болыпты. Шамам</w:t>
        <w:br/>
        <w:t>жетсе әйелбіткенді жеп қойсам дейтін желікке душар болыпты...</w:t>
        <w:br/>
        <w:t>Зилдің мысқыл аралас дөрекі күлкісі Еділді қалғып бара</w:t>
        <w:br/>
        <w:t>жатканда бүйірден түрткендей селк еткізді. Екі кұлағы тас бітіп,</w:t>
        <w:br/>
        <w:t>жетім ойдың жетегіне еріп талай жерге барып калған екен.</w:t>
        <w:br/>
        <w:t>Құлағынан тығынан алғанлай әп-сәтте бөлме іші у-луға толып</w:t>
        <w:br/>
        <w:t>кетті.</w:t>
        <w:br/>
        <w:t>Шакшабас кыза бастапты; жыртыңдай берелі, Зиллін әр сөзін</w:t>
        <w:br/>
        <w:t>желге ұшырмай кағып әкетіп, шашау шығармай кайталап отыр.</w:t>
        <w:br/>
        <w:t>Ол кыза бастағанда өстеді, сүк саусағын шошандатып саясат</w:t>
        <w:br/>
        <w:t>соғалы; әркім-әркімнен естігенлерін, теледидардан үзіп-жүлып</w:t>
        <w:br/>
        <w:t>көргендерін өз көкейінен шығарып айткандай болып нығыздай</w:t>
        <w:br/>
        <w:t>түседі; колына билік тисе бәрін көзді ашып-жұмғанша орын-</w:t>
        <w:br/>
        <w:t>орнына коя салардай кенірдек жырта жөктан өзгені дәлеллеп,</w:t>
        <w:br/>
        <w:t>“әттен, әттен” деп үстелді ұрып-ұрып кояды. Шыбын тайып</w:t>
        <w:br/>
        <w:t>жығылар тазша басын біресе Тортайлын, біресе Дүлейлін иығына</w:t>
        <w:br/>
        <w:t>кисайта салады. Тілінген қызылшадай беті кызыл кашкылланып,</w:t>
        <w:br/>
        <w:t>каны түйіршік-түйіршік боп бетінін ұшында түйіліп түр. Қазак</w:t>
        <w:br/>
        <w:t>жастарынын мұрнына сауданын иісі бармайтынына жыны</w:t>
        <w:br/>
        <w:t>келетінін, тап бүгін акша табудын жолын ізлемесен, ертен өз</w:t>
        <w:br/>
        <w:t>жеріңде бір кірменін колына су құйып жалшы боларына бас</w:t>
        <w:br/>
        <w:t>204</w:t>
        <w:br/>
        <w:t>зардың” кебін кигізген өзіңсің. “Мұрның барда бір сіңбір” деп</w:t>
        <w:br/>
        <w:t>іліп алар дүние болса іріктеп өзің әкетесің. Қалғанын</w:t>
      </w:r>
    </w:p>
    <w:p>
      <w:r>
        <w:t>Қараманныңтобырына тоғытасың. Өтпей калған кәрі қыз сияқты</w:t>
        <w:br/>
        <w:t>өңсіз бірдеңелерді бізге тықпалап, артынан өліп-талып тиын</w:t>
        <w:br/>
        <w:t>санайсың. АЛ...</w:t>
        <w:br/>
        <w:t>- Тоқтат, Эдик! Сенің де есең кетіп жүрген жоқ. Емеурініңді</w:t>
        <w:br/>
        <w:t>таныдым. “Басқа пәле -- қызыл тілден” деген. Ауыз өзімдікі екен</w:t>
        <w:br/>
        <w:t>деп сүйрендей берме! Наразы болсаңдар оларыңды айтыңдар.</w:t>
        <w:br/>
        <w:t>Ішімдегіні тап дегенмен іс бітпейді, - деп Зил ә дегенде ашуға</w:t>
        <w:br/>
        <w:t>мініп, сес көрсете сөйлегенімен сөз аяғын сылап-сипап майда</w:t>
        <w:br/>
        <w:t>бітірді.</w:t>
        <w:br/>
        <w:t>Бағанадан әліптің артын бағып сөзге араласпай отырған</w:t>
        <w:br/>
        <w:t>жігіттер Зилдің соңғы сөзін малданып керекті заттарын түгендей</w:t>
        <w:br/>
        <w:t>бастады. Дүлей мен Тортай “Шоқпыт базарда” балалар киіміне</w:t>
        <w:br/>
        <w:t>деген сұраныс көп екенін алға тартып, бұларды бес-он есе</w:t>
        <w:br/>
        <w:t>қымбатқа сатсаң да мұның не деп шалғайыңа ешкім</w:t>
        <w:br/>
        <w:t>жармаспайтынына бәс тікті. “Арықтың жілігі татымас, жігіттер,</w:t>
        <w:br/>
        <w:t>бір шұлықты он есеге сатсаң да тонның құнына тарта алмайды.</w:t>
        <w:br/>
        <w:t>Бос әурешілікті қайтесіңдер!” -- деп Еділекі жігітке қарсы шығып</w:t>
        <w:br/>
        <w:t>еді, іштей құп көріп отырса да әлгі сөздерін кек тұта қалған Зил:</w:t>
        <w:br/>
        <w:t>“Арбалағаннан дорбалаған озады. Айтқандарың орынды, бәрі де</w:t>
        <w:br/>
        <w:t>болады”, -- деді.</w:t>
        <w:br/>
        <w:t>Ызылдап шәй келгенде ле, сыңғырлап шөлмек келгенде де</w:t>
        <w:br/>
        <w:t>Еділдің көңілінен кірбің арылған жоқ. Зилдің көмейіне кептелген</w:t>
        <w:br/>
        <w:t>сөзді кері итеріп тастадым деп көкірек керудің орнына жан</w:t>
        <w:br/>
        <w:t>дүниесіне жеңіл діріл жүгірді. Сол жақ көзі жыртыңдап тарта</w:t>
        <w:br/>
        <w:t>берді. Жақсылыққа көрінсін де. Коньяктың қызуы шымырлап</w:t>
        <w:br/>
        <w:t>бойға таралған сайын тас-түйін жинақталып, ширыға түсті:</w:t>
        <w:br/>
        <w:t>әмәнда дәл осы сәт - арақ өрті өзегін тұтандыра бастаған кез</w:t>
        <w:br/>
        <w:t>Еділге тозақ отынан да қиын тиетін; санасы тұнық, көкірегі ояу,</w:t>
        <w:br/>
        <w:t>бірақ ішінде екіұдай сезім итжығыс түсіп жататын. Арақ қызуы</w:t>
        <w:br/>
        <w:t>шым-шымдап бойына жайылған сайын Еділ мүлдем басқа Еділге</w:t>
        <w:br/>
        <w:t>айналып, бір басы екіге жарылып, санасын сарсаңға салатын.</w:t>
        <w:br/>
        <w:t>Әншейінде гүлден де, бүрден сұлулық іздеп, жаны елжіреп сала</w:t>
        <w:br/>
        <w:t>беретін нәзік жанды жігіт табан астында қатуланып, қаны</w:t>
        <w:br/>
        <w:t>қарайып шыға келетін. Қазірайнадан өзтүрін көрсе екі көзі қанға</w:t>
        <w:br/>
        <w:t>толып, алақтап тұр-ау. Мұндайда Зил сөзге келместен ығына</w:t>
        <w:br/>
        <w:t>жығылып отырады. Сескенеді ғой. Шындаса бұған алдырмауы</w:t>
        <w:br/>
        <w:t>да мүмкін. Адамның талма тұсынан ДӨП ТИ гізетін, ұрымтал сәтті</w:t>
        <w:br/>
        <w:t>203</w:t>
        <w:br/>
        <w:t>тұрысынан, қимыл-козғалысынан спортшыға тән сергектік,</w:t>
        <w:br/>
        <w:t>батылдық, қайсарлық сезіліп тұратын. Қыз одан арғысын</w:t>
        <w:br/>
        <w:t>қазбалап сұрамады, бұл шешіліп ештеңе айтпаған.</w:t>
        <w:br/>
        <w:t>Бір күні Маржан екеуі көлге барып, қайықпен суда жүзіп</w:t>
        <w:br/>
        <w:t>демалды. Кәл беті үлбіреген жұп-жұмсақ майда толқындарға толып</w:t>
        <w:br/>
        <w:t>кетіп еді. Қайықтың үстінде отырып екеуі де шолп-шолп соғылған</w:t>
        <w:br/>
        <w:t>момақан толқындарды сипады. Қыз колына су толтырып алып,</w:t>
        <w:br/>
        <w:t>аспанға шашты. Ұп-ұсақ мөлліртамшылар күнге шағылысып жылт-</w:t>
        <w:br/>
        <w:t>жылтетеді. Кыз балаша мәз болып жігіттің қолтығына тығылды.</w:t>
        <w:br/>
        <w:t>Жып-жылы мөлдір моншақтар жігіттің мойнына тамшылады. Екеуі</w:t>
        <w:br/>
        <w:t>жарыса күлді. Күн де мейірлене күлімдейді, жел де баяу беттен</w:t>
        <w:br/>
        <w:t>сипайды. Қайық су бетінде бесіктей тербеледі. Еділ қызды баяу</w:t>
        <w:br/>
        <w:t>ғана құшағына алып, шашынан иіскеді.-Көз жұмулы. Алғаш рет</w:t>
        <w:br/>
        <w:t>жігіт көңілі сонау шексіздікке қарай канат қағып бара жатты.</w:t>
        <w:br/>
        <w:t>Әлдебір жұмбақ әуен кеудесінен ұшып шықпаққа талпыңды. Еліл</w:t>
        <w:br/>
        <w:t>дір-дір етіп толқып отырғанын байқады. Сонда да мойындағысы</w:t>
        <w:br/>
        <w:t>келмей: “Қайық қой тенселіп тұрған”... деді ішінен. Бұрын-соңды</w:t>
      </w:r>
    </w:p>
    <w:p>
      <w:r>
        <w:t>мұндай күй кешпеген жігіт өрекпіген жүрегін баса алмай қиналды.</w:t>
        <w:br/>
        <w:t>Әлдене айтпак боп еді, үні шықпады. Осы кезде қыздың тынысы</w:t>
        <w:br/>
        <w:t>жиілеп, от демі бетін шарпыды. Жігіт көзін ашып жіберіп еді,</w:t>
        <w:br/>
        <w:t>қыздың үлбіреген шие ерні ерніне таяп калған екен. Көзін жұма</w:t>
        <w:br/>
        <w:t>қойды. Ерінге ерін тигенде жігіттің тұла бойы лап етіп өртеніп сала</w:t>
        <w:br/>
        <w:t>берді...</w:t>
        <w:br/>
        <w:t>Ақ “Волга” жерүйдің алдына келіп тоқтады. Еділ ой</w:t>
        <w:br/>
        <w:t>тұңғиығына батып, калай жеткенін де сезбей калыпты. Зилесікті</w:t>
        <w:br/>
        <w:t>ашып, ақырын сигналды басты. Артқы орындықта қалғып</w:t>
        <w:br/>
        <w:t>отырған екі жігіт көздерін ашып, есінеп-құсынап керіле бастады.</w:t>
        <w:br/>
        <w:t>Өздері “Жерүй” атап кеткен кең қойманың ішінен Тортай</w:t>
        <w:br/>
        <w:t>шықты. Таксимен бұлардан бұрын жетіп қойған екен. Таңертең</w:t>
        <w:br/>
        <w:t>қыздарды шығарып саламын деп бұлардан бөлініп кеткен</w:t>
        <w:br/>
        <w:t>болатын. Қасындағы ұзынтұра жігітке сөйлеп келе жатыр, екеуі</w:t>
        <w:br/>
        <w:t>жеделдете басып мәшинеге таяғанда Зил асыкпай жерге түсті.</w:t>
        <w:br/>
        <w:t>Көзілдірігін жоғары көтеріп, көйлегінің женін түрді. Ұзынтұра</w:t>
        <w:br/>
        <w:t>Зилге кол беріп амандасты да, іштегі жігіттерге бас изей салды.</w:t>
        <w:br/>
        <w:t>Қыскаесендіктен кейін: “Екі КамАЗ“ды Омбыға жеткізу керек!”</w:t>
        <w:br/>
        <w:t>- деді әр сөзін нықтап, - Қасына екі жігіт коссаң болды. Қару</w:t>
        <w:br/>
        <w:t>өздерінен, қағаздары дайын. Жолда ешкім токтатпайды. Аванс</w:t>
        <w:br/>
        <w:t>мұнда, келген соң қалғанын аласындар”. Осымен сөз бітті</w:t>
        <w:br/>
        <w:t>дегендей қара дипломатты Зилдің қолына ұстатты да, ұзынтұра</w:t>
        <w:br/>
        <w:t>215</w:t>
        <w:br/>
        <w:t>алай-дүлей. Уақ-уақ шыңғырған қыз дауысы құлақ түбінен біз</w:t>
        <w:br/>
        <w:t>сұққылайды...</w:t>
        <w:br/>
        <w:t>Соңғы кездері сол қыз түсінен шықпайтын болған.</w:t>
        <w:br/>
        <w:t>Аюлының аузында екеуміз оңаша отырмыз екен дейді. Бір</w:t>
        <w:br/>
        <w:t>кезде қыздың жан даусы шыға шыңғырғаны естіледі. Қараса, қара</w:t>
        <w:br/>
        <w:t>жер қақ айырылып, қыздың көйлегі ғана ағараңдап, шыңырауға</w:t>
        <w:br/>
        <w:t>құлап бара жатады. Секірейін десе жүрегі дауаламай жалама тік</w:t>
        <w:br/>
        <w:t>жардың түбінде түпсіз тұңғиыққа тесіліп бұл тұрады. Қиналып,</w:t>
        <w:br/>
        <w:t>жүрегі аузына тығылып, сандырақтап шошып оянады. Содан соң</w:t>
        <w:br/>
        <w:t>көз ілу қайда, көкірегіне балқыған қорғасын құйғандай күйіп-</w:t>
        <w:br/>
        <w:t>жанып дөнбекшиді-ай. Түн ортасында үйге сыймай далаға атып</w:t>
        <w:br/>
        <w:t>шығады. Кейде анасы Ағұлпа байғұс бешпетін желбегей</w:t>
        <w:br/>
        <w:t>жамылып, соңынан сүрініп-жығылып еріп келе жатып: “Не</w:t>
        <w:br/>
        <w:t>болды, қарғам, мазаң болмай жүр ғой”, -- дейді сыр тартып. Еділ</w:t>
        <w:br/>
        <w:t>жақ ашпайды. Меңіреу жандай сазарып қалады. Түнгі салқын</w:t>
        <w:br/>
        <w:t>бойын қалтырата бастаған соң: “Е, Құдай, ку жалғыздың басын</w:t>
        <w:br/>
        <w:t>сарсаңға салғанша мені-ақ”... -- деп қыстыға жылап қайта үйіне</w:t>
        <w:br/>
        <w:t>кіріп кетеді.</w:t>
        <w:br/>
        <w:t>Еділ дәл қазір анасын жүрегі езіліп қатты аяды. Мұндай сезім</w:t>
        <w:br/>
        <w:t>бұрын-сонды қайталанбаған. Алпысты алқымдаған ақ сары әйел</w:t>
        <w:br/>
        <w:t>қазір де мұны күтіп аулада жүрген болар. Кейде бұл таң бозарып</w:t>
        <w:br/>
        <w:t>атқан кезде таксимен қалғып-шұлғып әрең жетіп, аяқ тықырын</w:t>
        <w:br/>
        <w:t>сездірмей барып жата қалайын десе тура табалдырықта шапанына</w:t>
        <w:br/>
        <w:t>оранып бүрсиіп ояу отырар еді...</w:t>
        <w:br/>
        <w:t>Жұрт тегіс даурыға бастады. Бір-бірінің сөзін тоспастан</w:t>
        <w:br/>
        <w:t>кеңірдек жырта керілдесіп, сұқ саусақтарын шошандатып, көз</w:t>
        <w:br/>
        <w:t>ақшаңдатып, аяқ тепсініп, жұдырық ербеңдетіп, бірі әндетіп, бірі</w:t>
        <w:br/>
        <w:t>сықсындап жылап у-ду. Өтекең мен Зилдің бастары жабысып</w:t>
        <w:br/>
        <w:t>қалыпты. “Тон жақсы өтті-е-е... Енді к-к-костюм ал! Атасына</w:t>
        <w:br/>
        <w:t>нәлет, қатқанскиін береміз... Екі “л-и-мон” мына кісінікі,</w:t>
      </w:r>
    </w:p>
    <w:p>
      <w:r>
        <w:t>қалғанын екеуміз қақ бөлеміз. П-по-нят-но!” -- деп Өтекең қойма</w:t>
        <w:br/>
        <w:t>бастығына қарай иегін қағып койды. Зил күлімдеп көзін қысып</w:t>
        <w:br/>
        <w:t>жатыр: “Өтеке, базар жоқ!”</w:t>
        <w:br/>
        <w:t>Бұлар мейрамханадан шыққан кезде түн тастай қараңғы,</w:t>
        <w:br/>
        <w:t>себезгілеп жанбыр бүркіп тұрды. Тура есік аузында милицияның</w:t>
        <w:br/>
        <w:t>машинасына екі-үш масты лакша бақыртып тиеп жатыр. Шеткері</w:t>
        <w:br/>
        <w:t>тұрған милиция капитаны Зилге “честь” беріп амандасты...</w:t>
        <w:br/>
        <w:t>Үш конақ Зилдің “Волгасына” мінді. Сары қыз Шақшабастың</w:t>
        <w:br/>
        <w:t>қолтығында, сұрша қыз Еділден айрылар емес. Күлкісі сыңғыр-</w:t>
        <w:br/>
        <w:t>210</w:t>
        <w:br/>
        <w:t>жӨнеялі. Сұршамыздыңйпашы тікірейіп көзге ерсі көрінгенімен</w:t>
        <w:br/>
        <w:t>қыпша белі, өрсерпіген көкірегі, сиқырлы жымиысы ғажапекен.</w:t>
        <w:br/>
        <w:t>Жұқа ақшыл: кофтасын керіп тұрған қос анары төсіне: тиген</w:t>
        <w:br/>
        <w:t>сайын жігіттің делебесі қозып, ширыға басталы. Мейрамханаіші</w:t>
        <w:br/>
        <w:t>бағанағыдай емес"кеңейіп, биіктегендей, жадырап, жайнап</w:t>
        <w:br/>
        <w:t>кеткендейікөрінді. Көк түтін емес, көгілдір шәйі орамал бүркенін</w:t>
        <w:br/>
        <w:t>алғантой.-Қалайша беттеріне арақ шашпақ болған, дал қасынан</w:t>
        <w:br/>
        <w:t>тербеліп ртіп-жатқан бикештердің кескіні неткен келісті, неткен</w:t>
        <w:br/>
        <w:t>сүйкімді Әді: :Жұп-жұмыр балтырларын-ай, жарқ-жұрқ еткен</w:t>
        <w:br/>
        <w:t>жанарларынғай! р</w:t>
        <w:br/>
        <w:t>Би бітісімен -қызды орнына шығарып салды. Рахметін айтты.</w:t>
        <w:br/>
        <w:t>Кеудесін-тік ұстап; маңғаздана басып орнына қарай бұрылды.</w:t>
        <w:br/>
        <w:t>Мейрамхана ішіндегі әйел біткен тек өзіне ғана сұқтанып</w:t>
        <w:br/>
        <w:t>отырғандай. Ерекше бір тәкаппарлықпен жан-жағын баяу шолып</w:t>
        <w:br/>
        <w:t>шықты да;/Кең залдың әр тұсынан өзіне қадалған көздерді</w:t>
        <w:br/>
        <w:t>көргенде көңілі желпінді.</w:t>
        <w:br/>
        <w:t>Тоқ үйректей балпан-балпаң баскан бөкселі даяшы үстел</w:t>
        <w:br/>
        <w:t>үстіне буы бұрқыраған ыстық қуырдақты қойып жатып: “Сіз...</w:t>
        <w:br/>
        <w:t>тауық сұрадыңыз ба?” -- деп Зилге қылымси күлімсіреді. Рүмкесін</w:t>
        <w:br/>
        <w:t>еппен ғанаернінеапара берген Зил көзі күлімдеген даяшы бикешке</w:t>
        <w:br/>
        <w:t>сұқтана қарап, өте жасанды мәдениеттілікпен ақырын ғана иегін</w:t>
        <w:br/>
        <w:t>қақты. ;</w:t>
        <w:br/>
        <w:t>Кең дастархан басына жиналған сегіз жігіттің бесеуі</w:t>
        <w:br/>
        <w:t>өздерінікі, үшеуі қонақ. Шақшабас, Дүлей, Тортай үшеуі біркелкі</w:t>
        <w:br/>
        <w:t>отыр да, Зил мен Еділ екеуі бір қатарда. Үш қонақ жігіт төрде.</w:t>
        <w:br/>
        <w:t>Бағанадан “Өтеке” деп Зилдің өліп-өшіп отырған майжелкесі екі</w:t>
        <w:br/>
        <w:t>жігіт ерте келген. Өтекеңнің оң жағындағы тілі майда, түсі жылы</w:t>
        <w:br/>
        <w:t>жігіттің Еділге күлкісі ұнамады. Осындай бет-терісі ғана “күліп”</w:t>
        <w:br/>
        <w:t>тұратын, көзі мұздай жылтыр, аса “бауырмал” жандардан қатты</w:t>
        <w:br/>
        <w:t>сескенетін-ді. Атының кім екені есінен тарс шығып отырғаны.</w:t>
        <w:br/>
        <w:t>Әйтеуір осындағы үлкен бір қойманың иесі көрінеді. Өтекеннің</w:t>
        <w:br/>
        <w:t>сол жағындағы еңгезердей қара заң қызметкері екен. Оған Еділ</w:t>
        <w:br/>
        <w:t>“Күлмесхан” деп ат та қойып үлгерді, өйткені бұрыш-бұрышқа</w:t>
        <w:br/>
        <w:t>көзілдірігінің асты-үстінен алма-кезек көз жүгіртіп, дарақылана</w:t>
        <w:br/>
        <w:t>бастаған мастарға алара қарайды.</w:t>
        <w:br/>
        <w:t>Еділ дастархан басындағы алып-қашпа әңгіме мен анайы</w:t>
        <w:br/>
        <w:t>анекдоттарға құлақ салған жоқ. Түсініксіз бір сезім көңілін ұйқы-</w:t>
        <w:br/>
        <w:t>тұйқы ғып, еңсесін езді. Сыртқа сыр бермей кеудесін тік ұстап,</w:t>
        <w:br/>
        <w:t>сигаретін сәндеп тартып, коньягын сыздықтата ұрттағанымен іші</w:t>
        <w:br/>
        <w:t>14-1089 209</w:t>
      </w:r>
    </w:p>
    <w:p>
      <w:r>
        <w:t>қаламын. Сені түсімде жиі көремін, Еділ. Түсімде ылғи құс болып</w:t>
        <w:br/>
        <w:t>ұшып жүремін. Сен төменде, жерде маған жете алмай жүгіріп</w:t>
        <w:br/>
        <w:t>келе жатасың. Әжем жарықтық айтушы еді, түсте ұшып жүрген</w:t>
        <w:br/>
        <w:t>жақсы деп, жақсылыққа жоримын. Бірақ... негеекенін... жүрегім</w:t>
        <w:br/>
        <w:t>кеудеме сыймай сыздай береді... Еділ, көнілінебүккен бір сырың</w:t>
        <w:br/>
        <w:t>бар сияқты. Соны айта алмай қиналасың. Сенің қиналғаныңды</w:t>
        <w:br/>
        <w:t>көріп, мен де... Айтшы, ол не сыр?”.</w:t>
        <w:br/>
        <w:t>Еділ дір етті. Жүзі карақошқылданып, танауы қусырылып</w:t>
        <w:br/>
        <w:t>кетті. Қатты қысылғандағы әдетіне басып, он саусағын кезек-</w:t>
        <w:br/>
        <w:t>кезек сытырлатып үзіп шықты. Қарманып қалтасынан темекісін</w:t>
        <w:br/>
        <w:t>іздеді. Тамағын қырынған болып жөткірінді. Қыздың алаңсыз,</w:t>
        <w:br/>
        <w:t>сенгіш, момақан жүзіне қарай алмай бетін батар күнге бұрып</w:t>
        <w:br/>
        <w:t>әкетті. Бойынан әл-қуаты қайтқан жандай қос иықтан ауыр зіл</w:t>
        <w:br/>
        <w:t>жаншып, мандайынан сұп-суық тер бұрқ етті.</w:t>
        <w:br/>
        <w:t>- Сенен жасырын сырым жоқ, Маржан, - деді үні</w:t>
        <w:br/>
        <w:t>тарғылданып. -- Шешемді ойлаймын... жалғыз ғой... Мен де...</w:t>
        <w:br/>
        <w:t>-- Айтпай-ақ кой, түсіндім, түсіндім, жаным... Мен сендікпін!</w:t>
        <w:br/>
        <w:t>- деді жігіттің бетінен аялай сипап.</w:t>
        <w:br/>
        <w:t>Кафенің алакөлеңке бұрышында жападан жалғыз ойды малта</w:t>
        <w:br/>
        <w:t>қылыл әлі отыр жігіт; бір “Коньякті” орталап тастапты. Темекінің</w:t>
        <w:br/>
        <w:t>бірінен соң бірін бұрқылдатады. Кафе ішінде бұдан өзге үш-төрт</w:t>
        <w:br/>
        <w:t>жігіт отыр. Даяшы орыс жігіті гүлдей майысып, Еділге жиі-жиі</w:t>
        <w:br/>
        <w:t>келіп, сұрағандарын лыпылдатып тасып жүр.</w:t>
        <w:br/>
        <w:t>Еділ Аюлының аузындағы Қаражартастың басына қайта</w:t>
        <w:br/>
        <w:t>шыққысы келді. Бәлкім екеуі отырған ошақ орнындай жұмыр</w:t>
        <w:br/>
        <w:t>тастың бетінде Маржанның саусағының табы қалған шығар. Сол</w:t>
        <w:br/>
        <w:t>тасты құшақтай кетіп, еңкілдеп жыласа. Мүмкін, безерген</w:t>
        <w:br/>
        <w:t>көзінен сорда ғана жас тамар. Көзінен жас шықса кеудесіне</w:t>
        <w:br/>
        <w:t>байланған тас түсер ме, кім білсін?! Сол күні түнде... сол күні</w:t>
        <w:br/>
        <w:t>түнде... тіпті еске алу қиянат. Маржан екеуі маздатып от жағып,</w:t>
        <w:br/>
        <w:t>өздерімен ала келген азықтарын енді дастарханға қоя бергенде</w:t>
        <w:br/>
        <w:t>өзен жақтан моторлы қайықтың дарылдаған ашы үні естілген еді</w:t>
        <w:br/>
        <w:t>ғой. Еділдің іші мұздай қалды. Қыз бейқам.</w:t>
        <w:br/>
        <w:t>Моторлы қайықтан үш жігіт түсіп, жағалаудың құмына</w:t>
        <w:br/>
        <w:t>малтығып, бұлғақтап бұларға қарай беттеді. Қолдарында қармақ</w:t>
        <w:br/>
        <w:t>214</w:t>
        <w:br/>
        <w:t>Тым таяу тұрғандықтан ба, жігіт кыздын женіл тыныстағанын,</w:t>
        <w:br/>
        <w:t>анда-санда көз қиығын өзіне ұрлана тастағанын да бағып келе</w:t>
        <w:br/>
        <w:t>жаткан. ғұ</w:t>
        <w:br/>
        <w:t>Қыз түскен аялдамадан бүл да түсті. Біраз жерге дейін</w:t>
        <w:br/>
        <w:t>сонынан салмпактап еріп барды па, қыз сезіктеміп жалтактай</w:t>
        <w:br/>
        <w:t>берген сон бір бұрылыстан бүрылып кетті. Ертенінде сол уакытта</w:t>
        <w:br/>
        <w:t>сол автобуста тағы ұшырасты. Екеуі үйреншікті бұрышта тұрып-</w:t>
        <w:br/>
        <w:t>тұрып, межелі жерлен бірге түсіп калды. Сол күні жігіт бар</w:t>
        <w:br/>
        <w:t>жігерін бойына жинап, кызға тіл катпак болған, бірак батылы</w:t>
        <w:br/>
        <w:t>бармалы. Тағы ла сол бұрылыстан кайтты... Үшінші күні кызескі</w:t>
        <w:br/>
        <w:t>танысындай бүған жылыүшырай қарап, сыпайы сәлемдескен.</w:t>
        <w:br/>
        <w:t>Еділ куанып қалды. Іштей біртүрлі масайрап, кызға үнап калдым</w:t>
        <w:br/>
        <w:t>ба деген дәмеге бой алдырған. Сол ой санасында жылт етуі мүн</w:t>
      </w:r>
    </w:p>
    <w:p>
      <w:r>
        <w:t>екен, кеудесінен тәкаппарлық сезім бас көтеріп, иілдірмей-ак</w:t>
        <w:br/>
        <w:t>қойғаны. Ол күні қызға тіпті тіл катуға да зауқы болған жоқ.</w:t>
        <w:br/>
        <w:t>Арада осылай ай өтті. Бар білгені - қыздын есімінің Маржан</w:t>
        <w:br/>
        <w:t>екені. Маржан екеуі автобус ішінде сыпайы сәлемдесіп, янаны-</w:t>
        <w:br/>
        <w:t>мынаны сөз ғып түрады ла, автобустан түскен соң үн-түнсіз қатар</w:t>
        <w:br/>
        <w:t>аяндап, жігіт бұрылатын жерге сәл бөгеліп барып коштасады.</w:t>
        <w:br/>
        <w:t>Зил машинанын есігін ашкан кезле Елілдін ойы бөлініп кетті.</w:t>
        <w:br/>
        <w:t>Түні бойы ұйқы көрместен екі кызбен жыртыңдаскан Дүлей мен</w:t>
        <w:br/>
        <w:t>Шакшабас арткы орындықта мұрындары шуыллап қалғып отыр.</w:t>
        <w:br/>
        <w:t>- Қанды басың бері тарт!-- делі Зил дауысынан шаттық</w:t>
        <w:br/>
        <w:t>сезіліп, рульге бүркіште шүйіле түсіп, - Бүгін бір “кансонар”</w:t>
        <w:br/>
        <w:t>болайын деп түр, жігіттер!</w:t>
        <w:br/>
        <w:t>Ак “Волга” кен даңғылға шыккан сон кеудесін жазып, еркін</w:t>
        <w:br/>
        <w:t>көсілді. Еліл Зиллен ештене сүраған жок. Аллиярлан шыкканда</w:t>
        <w:br/>
        <w:t>Зилдің өстіп желке жүні күжірейіп, аспанды өзі тіреп тұрғандай</w:t>
        <w:br/>
        <w:t>кісі танымай кекірейіп кететін ежелгі әдеті. Сабасына түскен сон</w:t>
        <w:br/>
        <w:t>суыртпақтап өзі шығарар деп түйді ле, үзілген ойын сабактай</w:t>
        <w:br/>
        <w:t>бастады.</w:t>
        <w:br/>
        <w:t>.Маусымнын мамыражай бір кешінде Маржан екеуі каланың</w:t>
        <w:br/>
        <w:t>калтарыс бір көшесінлегі кафеле атырлы. Кафе подвалда</w:t>
        <w:br/>
        <w:t>орналаскандыктан күңгірттеу, коңырсалқын болатын. Бұрыш-</w:t>
        <w:br/>
        <w:t>бүрыштан көгілдір шырак жанып, кафе ішін бозамык нұрға</w:t>
        <w:br/>
        <w:t>шомылдыратын-ды. Еділ алғашында коньяк ұсынамын деп</w:t>
        <w:br/>
        <w:t>қызды сәл ренжітіп алған, соны сезген сон өзі ле кофеге ауысып,</w:t>
        <w:br/>
        <w:t>тамылжыған әуезді музыканы елжірей тыңдап, алдамшы қиялға</w:t>
        <w:br/>
        <w:t>бататын; Зиллін ақылы дарығандыктан емес, табиғатынан кісіге</w:t>
        <w:br/>
        <w:t>213</w:t>
        <w:br/>
        <w:t>&lt;Маржан түнере дөңбекшіғен өзенге телмірген күйі: “Мен</w:t>
        <w:br/>
        <w:t>сенімен ешқашанда бірге бола алмайтын сияқтымын”, -- деді</w:t>
        <w:br/>
        <w:t>күрсініп, -- Сені көрсем-ақ жүрегім езіліп,қаралан карап көзіме</w:t>
        <w:br/>
        <w:t>жас тығылады. Сосын айтайындаген сөздерімнің бәрін ұмытып</w:t>
        <w:br/>
        <w:t>қаламын. Сенітүсімде жиі көремін, Еділ: Түсімде ылғи құс болып</w:t>
        <w:br/>
        <w:t>ұшып жүремін. Сен төменде, жерде маған жете алмай жүгіріп</w:t>
        <w:br/>
        <w:t>келе жатасын. Әжем жарықтық айтушы еді, түсте ұшып жүрген</w:t>
        <w:br/>
        <w:t>жақсы деп, жақсылыққа жоримын. Бірақ... неге екенін... жүрегім</w:t>
        <w:br/>
        <w:t>кеудеме сыймай сыздай береді... Еділ, көңіліңе бүккен бірсырың</w:t>
        <w:br/>
        <w:t>бар сияқты. Соны айта алмай қиналасың. Сенің қиналғаныңды</w:t>
        <w:br/>
        <w:t>көріп, мен де... Айтшы, ол не сыр?”.</w:t>
        <w:br/>
        <w:t>Еділ дір етті. Жүзі қарақошқылданып, танауы қусырылып</w:t>
        <w:br/>
        <w:t>кетті. Қатты қысылғандағы әдетіне басып, он саусағын кезек-</w:t>
        <w:br/>
        <w:t>кезек сытырлатып үзіп шықты. Қарманып қалтасынан темекісін</w:t>
        <w:br/>
        <w:t>іздеді. Тамағын қырынған болып жөткірінді. Қыздың алаңсыз,</w:t>
        <w:br/>
        <w:t>сенгіш, момақан жүзіне қарай алмай бетін батар күнге бұрып</w:t>
        <w:br/>
        <w:t>әкетті. Бойынан әл-куаты қайтқан жандай қос иыктан ауыр зіл</w:t>
        <w:br/>
        <w:t>жаншып, мандайынан сұп-суық тер бұрқ етті.</w:t>
        <w:br/>
        <w:t>- Сенен жасырын сырым жок, Маржан, - деді үні</w:t>
        <w:br/>
        <w:t>тарғылданып. -- Шешемді ойлаймын... жалғыз ғой... Мен де...</w:t>
        <w:br/>
        <w:t>-- Айтпай-ақ кой, түсіндім, түсіндім, жаным... Мен сендікпін!</w:t>
        <w:br/>
        <w:t>- деді жігіттің бетінен аялай сипап.</w:t>
        <w:br/>
        <w:t>Кафенің алакөлеңке бұрышында жападан жалғыз ойды малта</w:t>
      </w:r>
    </w:p>
    <w:p>
      <w:r>
        <w:t>қылып әлі отыр жігіт, бір “Коньякті” орталап тастапты. Темекінің</w:t>
        <w:br/>
        <w:t>бірінен соң бірін бұрқылдатады. Кафе ішінде бұдан өзге үш-төрт</w:t>
        <w:br/>
        <w:t>жігіт отыр. Даяшы орыс жігіті гүлдей майысып, Еділге жиі-жиі</w:t>
        <w:br/>
        <w:t>келіп, сұрағандарын лыпылдатып тасып жүр.</w:t>
        <w:br/>
        <w:t>Еділ Аюлының аузындағы Қаражартастың басына кайта</w:t>
        <w:br/>
        <w:t>шыққысы келді. Бәлкім екеуі отырған ошақ орнындай жұмыр</w:t>
        <w:br/>
        <w:t>тастың бетінде Маржанның саусағының табы калған шығар. Сол</w:t>
        <w:br/>
        <w:t>тасты құшақтай кетіп, еңкілдеп жыласа. Мүмкін, безерген</w:t>
        <w:br/>
        <w:t>көзінен сонда ғана жас тамар. Көзінен жас шықса кеудесіне</w:t>
        <w:br/>
        <w:t>байланған тас түсер ме, кім білсін?! Сол күні түнде... сол күні</w:t>
        <w:br/>
        <w:t>түнде... тіпті еске алу қиянат. Маржан екеуі маздатып от жағып,</w:t>
        <w:br/>
        <w:t>өздерімен ала келген азықтарын енді дастарханға қоя бергенде</w:t>
        <w:br/>
        <w:t>өзен жақтан моторлы қайықтың дарылдаған ашы үні естілген еді</w:t>
        <w:br/>
        <w:t>ғой. Еділдің іші мұздай қалды. Қыз бейкам.</w:t>
        <w:br/>
        <w:t>Моторлы қайықтан үш жігіт түсіп, жағалаудың құмына</w:t>
        <w:br/>
        <w:t>малтығып, бұлғақтап бұларға қарай беттеді. Қолдарында қармақ</w:t>
        <w:br/>
        <w:t>218</w:t>
        <w:br/>
        <w:t>бұрылып жүре берді. Зил дипломатты алды да мәшинеге кірді.</w:t>
        <w:br/>
        <w:t>Ұзынтұра Алдиярдың сөзін қайталаушы ғана, сондыктан да Зил</w:t>
        <w:br/>
        <w:t>аса жалпақтаған жоқ. Бағана:барлық нәрсе бүге-шігесіне дейін</w:t>
        <w:br/>
        <w:t>айтылып, қол қысылып, уәделескен. Сол уәде -- уәде! Тортай мен</w:t>
        <w:br/>
        <w:t>Дүлейді сапарға аттандарымын деп Зил сол жерде шешкен. Елілді</w:t>
        <w:br/>
        <w:t>жіберсе тіпті сенімді болар еді, бірак сол қыздың шырғалаңынан</w:t>
        <w:br/>
        <w:t>кейін мұнын “шаруаға” деген көнілі су сепкендей басылды. Тіпті,</w:t>
        <w:br/>
        <w:t>ұрымтал сәтте осының өзі аяктан шалып жүрмей ме деп те</w:t>
        <w:br/>
        <w:t>күдіктене бастады. Сондыктан да біраз уақыт сынай тұруды жән</w:t>
        <w:br/>
        <w:t>көрген.</w:t>
        <w:br/>
        <w:t>Тортай мен Дүлей тапаншаларын, октарын тексеріп шыкты,</w:t>
        <w:br/>
        <w:t>Зил қара дипломаттағы бума-бума акшаларды тез-тез санап.</w:t>
        <w:br/>
        <w:t>екеуіне үш-үш бумадан беріп жатып: “Қалғанын келген сон</w:t>
        <w:br/>
        <w:t>аларсыңдар, әйтпесе Омбыға барып “омбылап” кап жүрерсіңдер”,</w:t>
        <w:br/>
        <w:t>- деді кенк-кенк күліп. Екі жігіт келістік дегендей көз кысып.</w:t>
        <w:br/>
        <w:t>жігіттердің алақандарын сарт-сарт соғып коштасып, машинадан</w:t>
        <w:br/>
        <w:t>шығып кетті.</w:t>
        <w:br/>
        <w:t>Еділ қайтар жолда ешқайда бұрылмайтынын айтты. “Бүгін</w:t>
        <w:br/>
        <w:t>демаламын”, - деді. Үйінін тұсына таяғанда мәшинеден түсіп</w:t>
        <w:br/>
        <w:t>қалды да, тротуарды бойлап басы ауған жакка карай жүре берді.</w:t>
        <w:br/>
        <w:t>Үйіне барғысы жоқ. Көнілі алақұйын. Түні бойы ішкен арак пен</w:t>
        <w:br/>
        <w:t>канбаған ұйқы басын мең-зең етіп, жүрегін кысып келеді. Қайла</w:t>
        <w:br/>
        <w:t>бет алғаны өзіне ле белгісіз. Ештенеге назар аудармастан ілбіп</w:t>
        <w:br/>
        <w:t>басып барады. Қанша жүргені есінде жоқ, бір есін жиса калтарыс</w:t>
        <w:br/>
        <w:t>көшедегі кафенің алдында түр екен.</w:t>
        <w:br/>
        <w:t>Алагеуім бұрышта жападан-жалғыз үзак отырды. Маржан осы</w:t>
        <w:br/>
        <w:t>кафені жақсы көріп кетіп еді. Еділге каншама кызықты әңгіме</w:t>
        <w:br/>
        <w:t>айтты осында. Өзге кызлардай күйкі тірліктін күйбенін соз</w:t>
        <w:br/>
        <w:t>қылмайтын, оны бок дүние ле қызықтырмайтын елі. Аспани әлем</w:t>
        <w:br/>
        <w:t>туралы, жұлдыздардың бүл түсінбейтін күпиялары жайлы үзак</w:t>
        <w:br/>
        <w:t>әңгімелесетін. “Алам жаны ешкашанда өлмейді!" -- лейді қыз</w:t>
        <w:br/>
        <w:t>мұны сендірмек ниетпен. - “Ақтық демі біткенде жанмын</w:t>
        <w:br/>
        <w:t>тәніннен бөлінеді де, кеністікке, шексіздікке мәнгілікке үшып</w:t>
        <w:br/>
        <w:t>шығады. Қайтадан жас нәрестенін бойына қонғанша жанын</w:t>
        <w:br/>
        <w:t>дүниені шарлаумен болады”...</w:t>
        <w:br/>
        <w:t>Еліл қыздын әр сөзін ұйып тыңдайтын. Оған Маржан өше</w:t>
      </w:r>
    </w:p>
    <w:p>
      <w:r>
        <w:t>жандардан бөлекше жаратылғандай көрінетін. Өзін кызден</w:t>
        <w:br/>
        <w:t>салыстыра карағанла түсінігі әлдекайда төмен жатқанын ссип.</w:t>
        <w:br/>
        <w:t>қатты намыстанатын-ды. Кейде өзін-өзі қорсанап,ендлі олҡы ен</w:t>
        <w:br/>
        <w:t>216</w:t>
        <w:br/>
        <w:t>кездеспеймін деп бұлданған күндері кафеге бармай қоятын;</w:t>
        <w:br/>
        <w:t>келесі күні белгісіз бір сезім мұны кафеге қарай дедектете сүйрей</w:t>
        <w:br/>
        <w:t>жөнелер еді. Бір кереметі Маржан екі көзі боталап мұны елегізе</w:t>
        <w:br/>
        <w:t>күтіп тұрушы еді-ау. Еділ Маржанға бола осы бір берекесіз,</w:t>
        <w:br/>
        <w:t>сандалбай тірлігін талақ тастап, бәрін басынан, қайтадан бастамақ</w:t>
        <w:br/>
        <w:t>болған. Әттең, бірақ тағдыр дегеніне көнбеді ғой...</w:t>
        <w:br/>
        <w:t>Бір күні Зил Еділді ғана мейрамханаға ертіп барған. Ұзақ</w:t>
        <w:br/>
        <w:t>отырған жоқ, бірер рүмкені алып, тамағын жібітіп алған соң,</w:t>
        <w:br/>
        <w:t>негізгі шаруасын көшкен. Ұзын сөздің кысқасы - бұл Маржанды</w:t>
        <w:br/>
        <w:t>алдаусыратып серуенге алып шығуы керек екен; Алдияр Дөкейге</w:t>
        <w:br/>
        <w:t>ең соңғы рет телефон соғып: “Қызың біздің колда, егер тірі көргің</w:t>
        <w:br/>
        <w:t>келсеакшаны кайтар” демекші. Зилдін айтысына карағанда әу баста</w:t>
        <w:br/>
        <w:t>Алдияр мен Дөкей сөз байласкан көрінеді, бірак Дөкей Алдиярлы</w:t>
        <w:br/>
        <w:t>сазға отырғызып кетіпті. Соның кесірінен Алдияр қыруар шығынға</w:t>
        <w:br/>
        <w:t>батып, шаруасын біраз шайқалтып алыпты. Дөкейдің талайларды</w:t>
        <w:br/>
        <w:t>жер сипатып кеткенін білетін Алдияр онын алдын орап, қызын</w:t>
        <w:br/>
        <w:t>қақпанға түсіріп койыпты. Бұл - ең соңғы әрекет. Бұл жолы да</w:t>
        <w:br/>
        <w:t>иілмесе, онда істің насырға шапқаны...</w:t>
        <w:br/>
        <w:t>Ұзынсонар әңгімені демін ішіне тартып, сұрланып отырып</w:t>
        <w:br/>
        <w:t>тыңдаған Еділ кесімді жауабын бере алмады. Іштей “Әттен, әттең”</w:t>
        <w:br/>
        <w:t>депбармағын шайнады. Амал не, мұны білгенде әу баста Маржанмен</w:t>
        <w:br/>
        <w:t>танысуға келісім бермес еді ғой. Енді бәрі кеш. Әттең, әттең! Не</w:t>
        <w:br/>
        <w:t>істеуге болады? Зилге карсы шығу - кауіп. Зилге қарсы келгені,</w:t>
        <w:br/>
        <w:t>Алдиярдың алдын кескені. Алдияр екі сөйлемейді. Әттең, әттең!</w:t>
        <w:br/>
        <w:t>Жігіттің іші әкініш пен ұяттан өртеніп бара жатты.</w:t>
        <w:br/>
        <w:t>Келесі күні кешкүрым Маржан екеуі Аюлының аузында,</w:t>
        <w:br/>
        <w:t>Ертіске еміне төніп түрған Қаражартастың басынла көкбеттене</w:t>
        <w:br/>
        <w:t>долданған бұйра толқындарға карап қатар отырды. Күнбатыс</w:t>
        <w:br/>
        <w:t>жақтан қып-қызыл қазбауыр бұлттар көтеріліп келе жатты.</w:t>
        <w:br/>
        <w:t>Қарағай мен балдыр нісі ап-анық білінген дымқыл ауа, маужыраған</w:t>
        <w:br/>
        <w:t>жым-жырт тыныштық кісіні шым-шымдап ойға тарталы. Сонау</w:t>
        <w:br/>
        <w:t>көрінген өзектің иінінде ескекті қайыкпен біреу жүзіп жүр. Ол кім</w:t>
        <w:br/>
        <w:t>екен? Қаражартастың ұшар басында отырған екеуді ол да көрді</w:t>
        <w:br/>
        <w:t>ме? Бұлар жайлы не ойлады екен? Бәлкім ол да басы қатып жүрген</w:t>
        <w:br/>
        <w:t>біреу шығар. Мүмкін бақыттан басы айналған жан болар. Кімбілсін,</w:t>
        <w:br/>
        <w:t>мүмкін осы екеуін андып жүрген Зилдің шабармандары ма? Еділ</w:t>
        <w:br/>
        <w:t>жүйесіз ойдың жетегіне еріп айналасына күдіктене қарайды.</w:t>
        <w:br/>
        <w:t>217</w:t>
        <w:br/>
        <w:t>төрт бөлмелі қарағай үй де, гараждағы ақ “Волга” да әкесінің көзі</w:t>
        <w:br/>
        <w:t>тірісінде бөліп берген еншісі емес, есеппен келген, тыраштанып</w:t>
        <w:br/>
        <w:t>жүріп өзі жинаған дүниелері. Құдайға шүкір, мын жерден</w:t>
        <w:br/>
        <w:t>тексерушінңді әкелсен де бүл дүниелерді Зилдікі емес дей алмайсын,</w:t>
        <w:br/>
        <w:t>ең бастысы кағаздары дұрыс. Сол қағазы түскірді ыңғайға келтіруге</w:t>
        <w:br/>
        <w:t>де талай ақшасы кетті-ау, Бірақ оны койшы, бәрінен бұрын сбін</w:t>
        <w:br/>
        <w:t>тауып бәрін жөнге келтіріп алғанын айтсаңшы...</w:t>
        <w:br/>
        <w:t>Еділ жүрегі айнып кеткен соң, сыртка атып шықты. Жаңа</w:t>
      </w:r>
    </w:p>
    <w:p>
      <w:r>
        <w:t>аяктанған қозыдай шаткаяқтап барып қайта түзеліп, теңселе басып</w:t>
        <w:br/>
        <w:t>бакка карай аяңдады. Бак іші салқын, мамыражай.</w:t>
        <w:br/>
        <w:t>Құлық басында су-су басын сығымлап үзак отырды. Рахат-ай!</w:t>
        <w:br/>
        <w:t>Қанлай сап-салқын. Осы кұлыктын суы жаксы, басыңлы жусан</w:t>
        <w:br/>
        <w:t>шашың жібектей үлбіреп шыға келелі. Хлорлы сулы кой.</w:t>
        <w:br/>
        <w:t>Құдык басында су-су басын сығымдап ұзак отырды. Өзегін</w:t>
        <w:br/>
        <w:t>карыған өрт өкініш пе, болмаса арақ кызуы ма - айырып болғысыз.</w:t>
        <w:br/>
        <w:t>Еңалғаш рет мойнына ала коржынынасып, кайнаған қан базардын</w:t>
        <w:br/>
        <w:t>ішіне жүрексіне кіргенде жамбасына жабыскан “шұбар жыланды"</w:t>
        <w:br/>
        <w:t>лақтыра салып тұра безу кандай женіл сиякты көрініп еді. Бәрі оп-</w:t>
        <w:br/>
        <w:t>онай сияқты болатын: сатсан саттын, сатпасан коржынын қайырып</w:t>
        <w:br/>
        <w:t>бер де қайқайып жүре бер, сенде кімнің кандай жұмысы бар. Бірак</w:t>
        <w:br/>
        <w:t>Флай емесекен...</w:t>
        <w:br/>
        <w:t>Бөшкелегітұнык суға карап тұрып бала күніндегі бір окиға есіне</w:t>
        <w:br/>
        <w:t>түсті.</w:t>
        <w:br/>
        <w:t>-. Жазда Өлімкожа атасымен бірге өзенге қармақ салуға барушы</w:t>
        <w:br/>
        <w:t>еді. Сарқыраманын суы қандай тұшы, тұнық еді, шіркін! Балык</w:t>
        <w:br/>
        <w:t>дегенің бертінге дейін үйір-үйірімен жүретін. Сонда ғой, жаркабак</w:t>
        <w:br/>
        <w:t>басында кармағынды суға малып койып қызыққа батасын-ай. Бір</w:t>
        <w:br/>
        <w:t>үйір балык бір кұртка таласалы кеп. Ашкарақтауы алдымен кабады</w:t>
        <w:br/>
        <w:t>да, кармакка түсіп сопан етіп сыртка шығады. Сол сәтте дүретіп</w:t>
        <w:br/>
        <w:t>жан-жаққа үркіп кеткен балыктар кұртты қайта салғанда шыт-</w:t>
        <w:br/>
        <w:t>жана боп тағы жинала калады. Бұл балан жүрекпен: “Әй, соқыр</w:t>
        <w:br/>
        <w:t>балықтар-ай, өздеріңдей біреуді кармакка түсіргенімлі көре түра</w:t>
        <w:br/>
        <w:t>тағы жүгіресіңдер,ә?!” -- дейтін шаттанып.</w:t>
        <w:br/>
        <w:t>“Әй, соқыр балыктар-ай!” деді тістеніп. Бүл сөзді кімге арнап</w:t>
        <w:br/>
        <w:t>айтканын өзі де білген жок.</w:t>
        <w:br/>
        <w:t>206</w:t>
        <w:br/>
        <w:t>жомарт, Зилден жайсаң, Зилден өрмінеҙ жігіт жоқтай көрінетін.</w:t>
        <w:br/>
        <w:t>Осынша көп ақшаның көктемгі тасқын селдей қайдан лықсып</w:t>
        <w:br/>
        <w:t>келіп төгіліп жатқанын жаксы білсе де, бас қатырып байыбына</w:t>
        <w:br/>
        <w:t>барғысы келмейтін. “Мұрның барда бір сінбір!” -- дейтін Зил.</w:t>
        <w:br/>
        <w:t>“Заман екі айналып келмейді!" -- дейтін Тортай. “Ақшасыз жігіт</w:t>
        <w:br/>
        <w:t>- ақылсыз!” -- дейтін өзі.</w:t>
        <w:br/>
        <w:t>Бір күні Зил: “Эдик, сені. бір арумен таныстырамын, қалы</w:t>
        <w:br/>
        <w:t>қалма!” -- деген. Еділ онша мән бере қойған жоқ еді. Тағы да</w:t>
        <w:br/>
        <w:t>мейрамхана төрінде көзі тұманданып отырып біреумен танысар,</w:t>
        <w:br/>
        <w:t>ол өп-өтірік қолынан қаққан болар; түк көрмегендей майысар,</w:t>
        <w:br/>
        <w:t>он екіде бір гүлі ашылмағандай бет моншағы үзіліп қылымсыр,</w:t>
        <w:br/>
        <w:t>аярлықпен арбар, мүләйімсіп.құлмеңдер, ақыр аяғында мұның</w:t>
        <w:br/>
        <w:t>анау-мынау емес, жалғанды жалпағынан басар серіекенін сезген</w:t>
        <w:br/>
        <w:t>соң илігер, жібектей есілер, талшыбықтай солқылдап мойнына</w:t>
        <w:br/>
        <w:t>оратылар... деген.</w:t>
        <w:br/>
        <w:t>Олай болмай шықты. Екі кештің арасында Зил мұны ак</w:t>
        <w:br/>
        <w:t>“Волгасымен” желдей есіртіп музыкалық учндишенің алдынан</w:t>
        <w:br/>
        <w:t>бір-ақ шығарған. Жол бойы ұзақ жылғы бай тәжірибесін жайып</w:t>
        <w:br/>
        <w:t>салып, қызалдында өз-өзін қалай ұстау керектігін, сөйлеу мәнері</w:t>
        <w:br/>
        <w:t>мен күлу ережелерін де жіпке тізді. “Анау-мынау емес, дөкейдін</w:t>
        <w:br/>
        <w:t>қызы!” -- деген Зил сүқ саусағын шошайтып. -- “Байқап сөйле.</w:t>
        <w:br/>
        <w:t>Үркітіп алма. Шамаң келсе жүрегін жаулап алуға тырыс, әкесі</w:t>
        <w:br/>
        <w:t>бізге керек кісі!”</w:t>
      </w:r>
    </w:p>
    <w:p>
      <w:r>
        <w:t>Кәп ұзамай училиценің ен шынылы есігін еппен ашып,</w:t>
        <w:br/>
        <w:t>еліктің лағындай сүп-сүйкімді қыз шықты. Қолыңда аспап</w:t>
        <w:br/>
        <w:t>салынған қобдиы бар. Шамасы ішіндегісі скрипка болар. Түп-түзу</w:t>
        <w:br/>
        <w:t>сұлу аяғын сөндеп басып бұлардың қасынан өтті. Мәшине</w:t>
        <w:br/>
        <w:t>ішіндегілерге назар аударған жоқ. Үстіндегі сұрғылт юбка-</w:t>
        <w:br/>
        <w:t>костюмі ашаң жүзін сондай ашып тұр екен. Сыртқы келбеті көрер</w:t>
        <w:br/>
        <w:t>көзге кербез тәкаппар көрінеді. Қыз аялдамаға бұрылған кезде</w:t>
        <w:br/>
        <w:t>Зил: “Жөнел, бар өнеріңді сал!” -- деген, Еділ есікті серпе жауып,</w:t>
        <w:br/>
        <w:t>қыздың соңынан жүгіре жөнелді.</w:t>
        <w:br/>
        <w:t>- Қызбен автобустың ішінде кездесті. Жұрт тығыз еді, әсіресе</w:t>
        <w:br/>
        <w:t>сыраға тойып алған жігіт-желең жас қызды қақпақылдап</w:t>
        <w:br/>
        <w:t>бұрышқа қарай қыспалап, сөзге тартпақ болған сон, бір-екеуіне</w:t>
        <w:br/>
        <w:t>салқын раймен ескерту жасап, қызды қалқалап тұрды. Екеуі де</w:t>
        <w:br/>
        <w:t>тіл қатысқан жоқ. Қыз терезеге тесілген күйі ой жетегінде келеді.</w:t>
        <w:br/>
        <w:t>Шашын иығынан сәл жоғары кестіріп, бұйралатып қойыпты.</w:t>
        <w:br/>
        <w:t>Өзіне сондай жарасымды. Кескінінен уыз жастықтың лебі еседі.</w:t>
        <w:br/>
        <w:t>212</w:t>
        <w:br/>
        <w:t>--Кара киініп жүрген жоқ па?</w:t>
        <w:br/>
        <w:t>-- Білмеймін, үстіне не кигенін ұмытып қалдым. Әйтеуір басында</w:t>
        <w:br/>
        <w:t>тымағы, саптама етігі... Мен жүгіріп алдынан шығамын. Көкем мені</w:t>
        <w:br/>
        <w:t>көрмейді; қасымнан желіп өте шықты... Тағы бірдеңелерді көрдім...</w:t>
        <w:br/>
        <w:t>суға тұншығып жүрмін... Айқайлайын десем үнім шықпайды. Бір</w:t>
        <w:br/>
        <w:t>кезде бар ғой, апа, алдымда ирелеңдеп үлкен қара жылан жатыр...</w:t>
        <w:br/>
        <w:t>Үл-ке-е-ен! Шошып кеттім. Қашайын десем аяғым қозғалмайды.</w:t>
        <w:br/>
        <w:t>Жылайын десем көзімнен жас шықпайды...</w:t>
        <w:br/>
        <w:t>Күлман ойланып калды. Түсті жаманға жорымаушы еді, бірақ</w:t>
        <w:br/>
        <w:t>Балжанның тап бір үлкен кісідей-ақ қабағын шытып, ойлы</w:t>
        <w:br/>
        <w:t>кескінмен айткан сөздері ішін қалтыратып барады. Ә дегеннен-</w:t>
        <w:br/>
        <w:t>ақ, суық ой сумаңдап жетіп келді. “Алды-артына қарамай суыт</w:t>
        <w:br/>
        <w:t>кетіп бара жатса... Ысқақтың Балжанға да қарамағаны ма?..</w:t>
        <w:br/>
        <w:t>Қойшы, түс түлкінің боғы емес пе! Қара жыланы несі тағы? Қара</w:t>
        <w:br/>
        <w:t>жылан! Қара жылан!..”.</w:t>
        <w:br/>
        <w:t>-- Апа, неге үндемейсін?</w:t>
        <w:br/>
        <w:t>-- Ойланып отырмын, күнім.</w:t>
        <w:br/>
        <w:t>- Көкем...</w:t>
        <w:br/>
        <w:t>-- Көкең аман-есен екен, күнім! Боран басыла келеді.</w:t>
        <w:br/>
        <w:t>Балжан көкесінен аумаған әдемі танауын бір тартып койып,</w:t>
        <w:br/>
        <w:t>Күлманға күлімсірей қарады. Бала көңілі барған сайын Күлманға</w:t>
        <w:br/>
        <w:t>бауыр басып, күннен-күнге ыстық тартып барады. Осы қарақат</w:t>
        <w:br/>
        <w:t>көзапасының бір жері тәтесіне ұқсайтын сиякты, бірақ қай жері</w:t>
        <w:br/>
        <w:t>ұқсайтынын Балжан тап басып айта алмайды. Кең маңдайы ма,</w:t>
        <w:br/>
        <w:t>дөңгелек жүзі ме, пісте мұрны ма, оймақ ерні ме, күлгенде</w:t>
        <w:br/>
        <w:t>жарқырап тұратын кіршіксіз тістері ме - кейде осының бәрі-бәрі</w:t>
        <w:br/>
        <w:t>ұқсайтындай көрінеді, кейде бір ғана күрсінісінен, бір ғана</w:t>
        <w:br/>
        <w:t>емеурінінен, бір ғана еміренісінен, көкесін атаған бір ауыз сөзінен</w:t>
        <w:br/>
        <w:t>тәтесін көргендей болады.</w:t>
        <w:br/>
        <w:t>Тәтесі көз жұмарда өзін осы Күлман апасына тапсырып</w:t>
        <w:br/>
        <w:t>кеткенін естіген. Тәтесі көзін жұмарда Балжанға ішіп-жеп</w:t>
        <w:br/>
        <w:t>тойымсыз құштарлықпен қараған... Тәтесі көзін жұмарда</w:t>
      </w:r>
    </w:p>
    <w:p>
      <w:r>
        <w:t>көкесінің атын көп атаған... Тәтесі көзін жұмарда Құтпан ұзақ</w:t>
        <w:br/>
        <w:t>ұлыған... Тәтесі көзін жұмарда... күздің басы болатын...</w:t>
        <w:br/>
        <w:t>Сыртта боран ұлып тұр.</w:t>
        <w:br/>
        <w:t>жжж</w:t>
        <w:br/>
        <w:t>Жаз жаңбырлы, жер отты болғанымен мал ішінде де ауру</w:t>
        <w:br/>
        <w:t>көбейіп, ұсақ-түйекті қойып жылқы-сиыр да топырлап қырыла</w:t>
        <w:br/>
        <w:t>227</w:t>
        <w:br/>
        <w:t>тажал боран аластап, өзінен басқаның барлығын түк қалдырмастан</w:t>
        <w:br/>
        <w:t>жалмап, жұтып қойғандай; неше күннен бері өзегіне ыстық ас</w:t>
        <w:br/>
        <w:t>түспеген соң ба, болмаса күзден бері меңдеп алған демікпенің</w:t>
        <w:br/>
        <w:t>кеселі ме, тысқа шықса буын-буыны қалтырап, көз алды қарауыта</w:t>
        <w:br/>
        <w:t>береді. Күлманға мына аш қасқырдай ұлыған сұмпайы күн</w:t>
        <w:br/>
        <w:t>айықпастай көрінді, енді қайтып тып-тымық түн жүрегін</w:t>
        <w:br/>
        <w:t>тербемейтін сияқты, жұлдыздар жымындамайтын сияқты; таң</w:t>
        <w:br/>
        <w:t>алдындағы тәтті түстей жалтетіп өте шыққан кайран қыз күнінің</w:t>
        <w:br/>
        <w:t>қайтып оралмасы қаншалықты акиқат болса, мына дүлейдің де</w:t>
        <w:br/>
        <w:t>жуықарада жыны басыла қоймасы бесенеден белгілі сияқты. Әлі</w:t>
        <w:br/>
        <w:t>талайды жұтады бұл... ниеті жаман ғой, араны ашылып кетті ғой</w:t>
        <w:br/>
        <w:t>албастының!..</w:t>
        <w:br/>
        <w:t>“Екі қатынның ортасына от салмаса отыра алмайтын</w:t>
        <w:br/>
        <w:t>Қанаштың желаяқ қатыны да үйінен шыққанды қойыпты.</w:t>
        <w:br/>
        <w:t>Қайдан шықсын бейшара, аурумен алысқан оңай дейсің бе? Алла,</w:t>
        <w:br/>
        <w:t>мына жақ қолтығымның асты тағы шаншып кетті ғой... Қызыл</w:t>
        <w:br/>
        <w:t>сиырдың шөбі де таусылды. Мүбәрак аға белден шойырылып</w:t>
        <w:br/>
        <w:t>қалдым деп еді, белінің құяңына ескісі қосылып әбден тұралатып</w:t>
        <w:br/>
        <w:t>тастамаса игі еді. Ораз бен Олжа не күйде? Аққайша байқұс</w:t>
        <w:br/>
        <w:t>байбаламды салып боздап отыр ма? Алла, мына жақ</w:t>
        <w:br/>
        <w:t>қолтығымның асты тағы шаншып кетті ғой... Ысқақтан да тырс</w:t>
        <w:br/>
        <w:t>еткен сыбыс жоқ; Құдайым-ай, пәле-жәледен сақтай гөр. Ту-у-у,</w:t>
        <w:br/>
        <w:t>қалтырап кеттім ғой... Үй де азынап тұр. Балжан тоңып қалды-ау.</w:t>
        <w:br/>
        <w:t>Зибаш... Зибаштың аруағы мені кешірер меекен”... -- Желге арқасын</w:t>
        <w:br/>
        <w:t>беріп жан-жағына тінте қарап тұрған Күлман өз ойынан өзі</w:t>
        <w:br/>
        <w:t>тіксінгендей болды. “Зибаш... Зибаш...” -- деген бір ауыз сөз</w:t>
        <w:br/>
        <w:t>құлағының түбінен масадай ызыңдап тұрып алғалы қашан.</w:t>
        <w:br/>
        <w:t>Сұмдық-ай, өле-өлгенше жартастай жаңғырығып есінен</w:t>
        <w:br/>
        <w:t>кетпейтін шығар.</w:t>
        <w:br/>
        <w:t>Жайшылықта осы арадан бүкіл ауыл алақандағыдай ап-анық</w:t>
        <w:br/>
        <w:t>көрінетін, енді қарға адым жердегіні ажырату қиын. Сонда да</w:t>
        <w:br/>
        <w:t>болса ақ түтек боранның ішінен әлдекімнің сұлбасын аңғарып</w:t>
        <w:br/>
        <w:t>тұрғандай көз алмастан телміреді. Иә, бұрын ел жатарда төбе</w:t>
        <w:br/>
        <w:t>жабуға шыққанда бір, елең-алаңда қайтадан ашуға шыққанда бір</w:t>
        <w:br/>
        <w:t>- отыз үйлі шағын ауылына жаңа көргендей сүзіле қарап ұзақ</w:t>
        <w:br/>
        <w:t>тұратын Қүлман. Әсіресе ауылдың орта тұсындағы Ысқақтың</w:t>
        <w:br/>
        <w:t>тоқал тамына көзі жүгіре беретін. Қыстың тымық түндерінде</w:t>
        <w:br/>
        <w:t>пұшық мұржадан Ысқақтың деміндей жып-жылы леп есуші еді...</w:t>
        <w:br/>
        <w:t>Соған бетін беріп, жетілік шамның сықсима жарығы көрінген</w:t>
        <w:br/>
        <w:t>15-1089 225</w:t>
        <w:br/>
        <w:t>-- Тү-у, мынауың қайнап тұр ғой.</w:t>
        <w:br/>
        <w:t>--Өзім суықпын ба? Келші..;</w:t>
      </w:r>
    </w:p>
    <w:p>
      <w:r>
        <w:t>- Тұра тұршы, Ысқақ... Асықпашы; үйге барған сон...</w:t>
        <w:br/>
        <w:t>Арғы беттегі ауыл жақтан иттер шу ете түсіп барып басылды.</w:t>
        <w:br/>
        <w:t>Ауа дымқыл. Ай арқан бойы көтеріліп қалыпты. Қараңғылықтың</w:t>
        <w:br/>
        <w:t>етегін ай сәулесі ақырын ысыра бастады. Өткел аузындағы шоқ</w:t>
        <w:br/>
        <w:t>талдың бұтағына сауысқан ұшып келіп қонды да, шықылықтай</w:t>
        <w:br/>
        <w:t>жөнелді.</w:t>
        <w:br/>
        <w:t>- Ақ сөйле, аузыңа май... - деді Күлман сыбырлап.</w:t>
        <w:br/>
        <w:t>- Қай бір жақсылық хабар әкеліп тұр дейсің, - деп Ысқақ</w:t>
        <w:br/>
        <w:t>сауысқанға тіксіне қарады, - Қой, қайтайық.</w:t>
        <w:br/>
        <w:t>- “Жаксы сөз - жарым ырыс”, - деген таусылып қайтесің,</w:t>
        <w:br/>
        <w:t>Ысқақ.</w:t>
        <w:br/>
        <w:t>-- Е-е, Күлмаш, айтпайын десем ішіме сияр емес...</w:t>
        <w:br/>
        <w:t>- Не? Жасырмашы, Ысқақ... (“Кәмалдың бағанағы бықсытып</w:t>
        <w:br/>
        <w:t>отырғаны рас боп жүрмесін”).</w:t>
        <w:br/>
        <w:t>- Мүбәрәктің айтқаны келсе биылғы қыс төтенше қатты</w:t>
        <w:br/>
        <w:t>болады. Шабылған шөп тасылмай орнында жатыр. Колхоздың</w:t>
        <w:br/>
        <w:t>қорасы анау - алқа-салқасы шығып тұрған. Мал анау - топырлап</w:t>
        <w:br/>
        <w:t>қырылып жаткан. Ел болса аш-жалаңаш... ауру-сырқау... Ертеңіміз</w:t>
        <w:br/>
        <w:t>не болар екен?!</w:t>
        <w:br/>
        <w:t>Күлман терең күрсінді.</w:t>
        <w:br/>
        <w:t>- Сабалакқа мен қақсағалы бір ай болды: мықты-мықты он</w:t>
        <w:br/>
        <w:t>арба сайлап даладағы шөпті тасып алайық дедім. Жылдағыдай</w:t>
        <w:br/>
        <w:t>қыс ішінде тасып жеуге биыл келмейді, қар калың, қатты боран</w:t>
        <w:br/>
        <w:t>болады дедім. Сиыр қораның жыртық-тесігін бүтіндейік, аяз</w:t>
        <w:br/>
        <w:t>қысқанда буаз малдар бұзау тастап кетеді дедім... Құлағына да</w:t>
        <w:br/>
        <w:t>қыстырған жоқ. Тышқаққа қастық қылғандай жұртқа да бір түйір</w:t>
        <w:br/>
        <w:t>шөп шапқызбай қойды. Не ойлаған ойы бар?! Өзі жұтап отырған</w:t>
        <w:br/>
        <w:t>елді одан әрі тұралатып болды-ау осы ит, - Ысқақ әр сөзін</w:t>
        <w:br/>
        <w:t>шегелеп, зығырданы кайнап сөйледі. Күлман басу айта алған жоқ,</w:t>
        <w:br/>
        <w:t>Ысқақтың қойнына тығыла түсіп, күдігінің бос сандырақ екеніне</w:t>
        <w:br/>
        <w:t>іштей қуанып тұрды.</w:t>
        <w:br/>
        <w:t>Ысқақ жаралы жолбарыстай ауыл жаққа ашына көз тастады.</w:t>
        <w:br/>
        <w:t>Жүрегін бітеу жарадай сыздатып жүрген жауабы жоқ сансыз</w:t>
        <w:br/>
        <w:t>сұрақтар тынышын кетіріп, соңғы кездері сары уайымға салына</w:t>
        <w:br/>
        <w:t>беретінді шығарған. Айтқан сөзі далаға кетіп, Мүбәрәктан өзге</w:t>
        <w:br/>
        <w:t>тірі пендені тіліне ерте алмаған соң қатты түңіліп, үй-ішінің ұсақ-</w:t>
        <w:br/>
        <w:t>234</w:t>
        <w:br/>
        <w:t>Еділесін жиғанда қасындағы орындық бос тұрды. Маржанжок.</w:t>
        <w:br/>
        <w:t>Қылбұрау салынған сол аяғыәлі жансыз. Көтертер емес. Қолымен</w:t>
        <w:br/>
        <w:t>сипалап көрсе, қылбұрау батқан жері буылтықтанып "ап-анық</w:t>
        <w:br/>
        <w:t>білінеді. “Маржан?!. Рас келген бе? Түсім бе"десем”... Жігіттің</w:t>
        <w:br/>
        <w:t>жүрегі қысып кетті. Тынысы тарылып барады. Көзі шарасынан</w:t>
        <w:br/>
        <w:t>шығып, бет терісі жыбырлағанын сезді. Жалма-жан шалбарының</w:t>
        <w:br/>
        <w:t>түймесін ағытып, тізесіне дейінсынырып тастады. О, сұмдық-ай,</w:t>
        <w:br/>
        <w:t>шынында да қарасанында көгеріп қылбұраудыңізі тұр.</w:t>
        <w:br/>
        <w:t>Еділ шалбарын көтерместен тұсаулы аттай аяғын санап басып</w:t>
        <w:br/>
        <w:t>есікке беттеді. Кафе ішіндегі мырс-мырс күлген қыз-жігіттерге</w:t>
        <w:br/>
        <w:t>де, “сізге не не болдылап” соңынан ерген даяшыға да қараған</w:t>
      </w:r>
    </w:p>
    <w:p>
      <w:r>
        <w:t>жоқ. Сыртқа шыққан бетте туфлиін шешіп лақтырып жіберді де,</w:t>
        <w:br/>
        <w:t>шалбарын мүлде сыпырып тастады. Кафенің іргесіндегі бақка</w:t>
        <w:br/>
        <w:t>жаланбұт, жалаңаяқ кірді. Мастығынан айыққан сияқты, жүрісі</w:t>
        <w:br/>
        <w:t>ширақ. Бақ ішін қақ жарып өтетін бұлақ басына келді. Жағаға</w:t>
        <w:br/>
        <w:t>отырып суға аяғын малды. Қылбұрау батқан қара санын сумен</w:t>
        <w:br/>
        <w:t>шайды. Ештеңе ойлаған жоқ. Біртүрлі күлкі қыскан сияқтанды.</w:t>
        <w:br/>
        <w:t>Дәл жанынан қыздың шыңғырған дауысы естілді... Былқ</w:t>
        <w:br/>
        <w:t>еткен жоқ. Қалтасынан бес мың сомдық қағаз ақша алып шықты</w:t>
        <w:br/>
        <w:t>да, қайық жасады. Қайықты бұлаққа қоя берді де, күлді... Қайық</w:t>
        <w:br/>
        <w:t>жас құлындай құлдырандап, шоршып-шоршып аға жөнелді.</w:t>
        <w:br/>
        <w:t>Қарқылдап күлді. Тағы бір бес мың сомдықтан қайық жасады...</w:t>
        <w:br/>
        <w:t>тағы, тағы... тағы... Бір қайықты бір қайық қуалап қалтақтап кетіп</w:t>
        <w:br/>
        <w:t>барады.</w:t>
        <w:br/>
        <w:t>Дәл жанына тағы да қыздың ышқына боздаған азалы дауысы</w:t>
        <w:br/>
        <w:t>естілді...</w:t>
        <w:br/>
        <w:t>ТОЗАҚ ОТЫ</w:t>
        <w:br/>
        <w:t>Анам Биғани Ысқаққызының</w:t>
        <w:br/>
        <w:t>жан рухына бағыштадым.</w:t>
        <w:br/>
        <w:t>Қамыс қораның ішінен қу тезек алып шыққан Күлман</w:t>
        <w:br/>
        <w:t>жапырайған шарбақ үйіне жеткенше сан сүрінді. Аюдай ақырып,</w:t>
        <w:br/>
        <w:t>долдана соққан ақпанның ақ түтек бораны басқа-көзге сабалап</w:t>
        <w:br/>
        <w:t>аттатар емес, көк пен жерді ажыратып болғысыз. Теріскей беттегі</w:t>
        <w:br/>
        <w:t>қалың орман да, шығыстағы ұшатын бүркіттей қомданған</w:t>
        <w:br/>
        <w:t>Алтайдың қыземшек шындары да тып-типыл; бүкіл дүниені</w:t>
        <w:br/>
        <w:t>224</w:t>
        <w:br/>
        <w:t>Айтарымды ақтара саламын деп асығып жеткен Күлман жеме-</w:t>
        <w:br/>
        <w:t>жемге келгенде іркіліп калды. Әлгінде ғана арба үстінде Сабалақ</w:t>
        <w:br/>
        <w:t>пен Ысқақтың арасындағы кикілжіңді сан-саққа жүгірткен</w:t>
        <w:br/>
        <w:t>қатындар дауласа келе Шағырдың жесіріне таласып жүр деп</w:t>
        <w:br/>
        <w:t>шешкен. Жұдырықтай балаға бола атан түйенің жілігіндей екі</w:t>
        <w:br/>
        <w:t>азамат төбелеске барады деген не сұмдық, ол тек сылтау ғана ғой,</w:t>
        <w:br/>
        <w:t>сылтау...</w:t>
        <w:br/>
        <w:t>Ысқақтың көзі Күлманнын омырауына түсті; катты</w:t>
        <w:br/>
        <w:t>жүгіргенге ыстықтап кеткен соң өзі ағытты ма, болмаса алкын-</w:t>
        <w:br/>
        <w:t>жұлқын кимылдағанда ашылып кетті ме, ашық өңірінен кос</w:t>
        <w:br/>
        <w:t>алмасы тырсиып көрінелі. Қолтығына қысып тұрған етігін көк</w:t>
        <w:br/>
        <w:t>шөптің үстіне тастай салды.</w:t>
        <w:br/>
        <w:t>-- “Күлман-ау, келгенің кандай жақсы болды. Жаным</w:t>
        <w:br/>
        <w:t>жалғызсырап, көңілім кұлазып тұр сді... Ішім толы өрт”... - деді</w:t>
        <w:br/>
        <w:t>Ысқақ іштей.</w:t>
        <w:br/>
        <w:t>- “Ысқақ-ау, қатындардың каңку сөзі жүрегіме тікендей</w:t>
        <w:br/>
        <w:t>калалды ғой. Шағырдын жесіріне таласатындай басына не күн</w:t>
        <w:br/>
        <w:t>туды?! Барымды ла, базарымды да сенін жолыңа қимап па ем...”</w:t>
        <w:br/>
        <w:t>- Күлман осыны ойлағанда жанарына мөлтілдеп жас толғанын</w:t>
        <w:br/>
        <w:t>да сезбей калды.</w:t>
        <w:br/>
        <w:t>Күлман иығындағы шытын алып маңдайынын, мойнының</w:t>
        <w:br/>
        <w:t>терін кұрғатып тұрып Ыскакка сездірмей көзінің жасын да сүртті.</w:t>
        <w:br/>
        <w:t>Шашын түзеді, омырауын түймеледі. Сосын теріс айналып кеті</w:t>
        <w:br/>
        <w:t>терең күрсінді. Осы кезде бағанадан мелшиіп тұрған Ыскақ та</w:t>
        <w:br/>
        <w:t>ебедейсіз козғалып келіп, Күлманды ту сыртынан қапсыра</w:t>
      </w:r>
    </w:p>
    <w:p>
      <w:r>
        <w:t>құшақтады.</w:t>
        <w:br/>
        <w:t>- Құлман, осынша неге жүгірлін, терлеп кетіпсің ғой. Тер</w:t>
        <w:br/>
        <w:t>қатып жүрмесін, менің күрдекшемді киіп алшы, - леді Ысқақ</w:t>
        <w:br/>
        <w:t>біртүрлі камкор дауыспен. Қатындардың сөзінің шын-өтірігін</w:t>
        <w:br/>
        <w:t>тексеріп алмайынша жібімеймін деп тас-түйін тұрған Күлман</w:t>
        <w:br/>
        <w:t>Ыскактын мына сөзінен сон шоқ түскен майдай еріп жүре берлі.</w:t>
        <w:br/>
        <w:t>- Ысқақ-ау, сақалың қалындап кетіпті ғой, бетімді</w:t>
        <w:br/>
        <w:t>жыбырлатып барады, - деді назданып. “Кәмалдың көкігегіне</w:t>
        <w:br/>
        <w:t>сеніп Ысқақты шамданлырып ала жаздадым-ау”, - леп іштен</w:t>
        <w:br/>
        <w:t>жымиып қойды.</w:t>
        <w:br/>
        <w:t>- Жаман ба?</w:t>
        <w:br/>
        <w:t>- Жоқ-ә, жәй айтқаным ғой,</w:t>
        <w:br/>
        <w:t>- Кұлмаш, мә, күрлекшемді жамылшы.</w:t>
        <w:br/>
        <w:t>сұққылағаны сәл басылайын деген сиякты, біракенді өне-бойының</w:t>
        <w:br/>
        <w:t>бәрісокқы тигендей тыз-тызетіп; буын-буыны бастырмай қалыпты.</w:t>
        <w:br/>
        <w:t>Шөлдеп өліп жатыр екен. Орнынан тұрмақ болып ұмтылып еді,</w:t>
        <w:br/>
        <w:t>үйлеген малдай козғалаалсашы. Ыңқылдап-сыңқылдап әрең тұрды.</w:t>
        <w:br/>
        <w:t>Қобырап кеткен шашын түзеп, халатының ашық омырауын</w:t>
        <w:br/>
        <w:t>түймелеп, баяу көтеріле бергенде миына әлде не дың етіп тиді де,</w:t>
        <w:br/>
        <w:t>көзалды карауытып түк көрмей қалды. Сол күйі бетін басып отыра</w:t>
        <w:br/>
        <w:t>кетті.</w:t>
        <w:br/>
        <w:t>Ағұлпаға мұндай дерт соңғы екі-үш жылдан бері жабысқан-</w:t>
        <w:br/>
        <w:t>ды. Иә, айтпақшы бұдан аттай он жыл бұрын (ол кезде Еділ он</w:t>
        <w:br/>
        <w:t>екіге жиып жүр еді-ау) күйеуі Қанаш аяқ астынан көз жұмғанда</w:t>
        <w:br/>
        <w:t>ауыр соққыны көтере алмай екі-үш ай қан қысымы көтеріліп</w:t>
        <w:br/>
        <w:t>ауырғаны бар-тын. Бірақ артынша құлантаза айығып, дәрігердің</w:t>
        <w:br/>
        <w:t>бақылауынан да шыққан. Содан кейінгі қайталауы қатты тиді</w:t>
        <w:br/>
        <w:t>емес пе. Араға жеті-сегіз жыл салып барып қайталаған ескі лерт</w:t>
        <w:br/>
        <w:t>ажал аузына тастай сала жаздаған. Дер кезінде дәрігерге</w:t>
        <w:br/>
        <w:t>жетпегенде ендігі... ойлауға да қорқады.</w:t>
        <w:br/>
        <w:t>Қанаш маркұм ла көп қиналып ауырған жоқ еді. Құрылыста</w:t>
        <w:br/>
        <w:t>прораб болып істеуші еді, бір күні жұмыстан келген бойда</w:t>
        <w:br/>
        <w:t>жүрегім біртүрлі болып тұрғаны, деп ала тұрайыншы дем үйге</w:t>
        <w:br/>
        <w:t>кіріп төсекке жантая кеткен, содан оянбады ғой... Сырқаты</w:t>
        <w:br/>
        <w:t>меңдеген сайын Ағұлпа да қайдағыны ойлап мазасы кететін болып</w:t>
        <w:br/>
        <w:t>жүр.</w:t>
        <w:br/>
        <w:t>Асүйдің шамын жакты. Краннан ағызып мұздай су ішті. Жаңа</w:t>
        <w:br/>
        <w:t>аяқтанған қозыдай буын-буыны дірілдеп бастырмайды. Үстел</w:t>
        <w:br/>
        <w:t>үстінде таңертең жұмысқа кетерде асығып жумай кеткен ыдыстар</w:t>
        <w:br/>
        <w:t>орамалмен беті бүркелген күйі жайрап әлі тұр. Еділ бүгін де үйге</w:t>
        <w:br/>
        <w:t>келмегенге ұқсайды. Түні бойы әне келеді, міне келедімен</w:t>
        <w:br/>
        <w:t>елеңдеп шыққан. Енді жүрегі қобалжып, көнілі әлденені</w:t>
        <w:br/>
        <w:t>сезгендей секем ала берді...</w:t>
        <w:br/>
        <w:t>Есік қоңырауы шыр ете түсті. Ұйқыдан оянғандай селк етіп,</w:t>
        <w:br/>
        <w:t>ішіп отырған шайына шашалып, жөтелген күйі сүріне-қабына</w:t>
        <w:br/>
        <w:t>есікке жүгірді. “Еділ келген шығар... о, құлыным!”</w:t>
        <w:br/>
        <w:t>- Барсикті көрген жоқсыз ба? -- Көрші үйдегі секпіл бет сары</w:t>
        <w:br/>
        <w:t>қыз есік ашылар-ашылмастан сампылдай жөнелді.</w:t>
        <w:br/>
        <w:t>- Не, не дейсің, қалқам?</w:t>
      </w:r>
    </w:p>
    <w:p>
      <w:r>
        <w:t>- Барсикті көрген жоқсыз ба деймін?</w:t>
        <w:br/>
        <w:t>Ағұлпа ештеңе түсіне алмай иығын көтерді. Секпіл бет сары</w:t>
        <w:br/>
        <w:t>қыз шамырқанып:</w:t>
        <w:br/>
        <w:t>220</w:t>
        <w:br/>
        <w:t>бастаған. Күршім бойын жайлаған Өтейлер де биыл жайлау</w:t>
        <w:br/>
        <w:t>қызығын көрген жоқ. Қарлыпм чпеті сөгіліп, қылтиып кек</w:t>
        <w:br/>
        <w:t>шыққалы ел іші нілдей бұзылып; бірі ойда калып етін саламыз</w:t>
        <w:br/>
        <w:t>деп, бірі Алтай асып көкке шығамыз деп жақ-жақ болған. Содан</w:t>
        <w:br/>
        <w:t>мамырдың ортасына дейін мәмлеге келе алмяған ағайын іші</w:t>
        <w:br/>
        <w:t>араздасқан кісілерше салқын сәлемдесіп жүрді де, бір-ақ күнде</w:t>
        <w:br/>
        <w:t>қопарылып көше бастаған. “Қалхоз айтты леп шаңға какалып</w:t>
        <w:br/>
        <w:t>отыра береміз бе, бізсіз де орталары ойсырап қалмас”, -- деп</w:t>
        <w:br/>
        <w:t>жаман арбаларына жүктерін тиеп алып, катын-бялаларын</w:t>
        <w:br/>
        <w:t>мінгестіріп-ұшқастырып үдере көшкен ауылдың шетін Сабалак</w:t>
        <w:br/>
        <w:t>бастаған аткамінерлер токтатып, “кері кайтыңдар” десе көнгілері</w:t>
        <w:br/>
        <w:t>келмеген соң бәрінін бірдей камыттарынын құлақбауларын</w:t>
        <w:br/>
        <w:t>кесіп-кесіп тастаған. Басқа істер айла-әрекеттері қалмағаннан</w:t>
        <w:br/>
        <w:t>кейін жініккен топ жуасып кері қайтқан.</w:t>
        <w:br/>
        <w:t>“Бірлік” колхозы биылғы жаз аз-маз егін салғанымен онысын</w:t>
        <w:br/>
        <w:t>дұрыс іске жарата алмады. Обалы не керек, арпа-бидай бітік</w:t>
        <w:br/>
        <w:t>шықты. Белуардан келіп теңселіп тұрған егіннің қызығын ешкі-</w:t>
        <w:br/>
        <w:t>лақ, тайынша-торпак көрді. Мүбәрәк қара сирактарды жүгіртіп</w:t>
        <w:br/>
        <w:t>малдарды қайыртқан болады, қатын-калашқа ертелі-кеш ежіктеп</w:t>
        <w:br/>
        <w:t>түсіндірген болады: малды қырға айдаңлар, егінді таптатпандар</w:t>
        <w:br/>
        <w:t>дейді, құлақ асқан бірі болсайшы; оларға көгергеннен төрі</w:t>
        <w:br/>
        <w:t>маңыраған-мөңіреген артық.</w:t>
        <w:br/>
        <w:t>Е-е, е, “саңырауға сәлем берсең - атанның басы дейлі” деген</w:t>
        <w:br/>
        <w:t>рас, әйтпесе айтқан ақылды ұғып, берген кенеске құлақ түрсе</w:t>
        <w:br/>
        <w:t>ешкі-лақтан қалған егіннен түскен түсім де бір ауылды асырауға</w:t>
        <w:br/>
        <w:t>жетерлік еді ғой; амал не, тындады ма, өз білгендерін істеді ғой,</w:t>
        <w:br/>
        <w:t>су күйінде апарып коймаға тыкты, ірітті-шірітті. Мүбәрәктін іші</w:t>
        <w:br/>
        <w:t>удай ашыған. “Билік кімнін колында болса сонын көті диірмен</w:t>
        <w:br/>
        <w:t>тарткан заман-ай!” деп іштей кіжінген де койған. Басқа істер</w:t>
        <w:br/>
        <w:t>лажы болмаған соң кайтсын...</w:t>
        <w:br/>
        <w:t>жж</w:t>
        <w:br/>
        <w:t>Жә, бәрін басынан бастайықшы.</w:t>
        <w:br/>
        <w:t>яяеж</w:t>
        <w:br/>
        <w:t>Орак басталғалы Сабалак аттан түскен жок. Есік псн төрдей</w:t>
        <w:br/>
        <w:t>шұбар бестісін желдіртіп қырман мен егін басын шаңдатты да</w:t>
        <w:br/>
        <w:t>жүрді. Ауылда емшектегі бала, кәрі-кұртан, ауру-сыркаудан</w:t>
        <w:br/>
        <w:t>басқа бір пенде калмады. Бәрін бір шыбыкпен айдап егінге құлы.</w:t>
        <w:br/>
        <w:t>228</w:t>
        <w:br/>
        <w:t>Маған енді өмір жок. Маған енді бәрібір. Маржан, сен мені</w:t>
        <w:br/>
        <w:t>кешірме! Мен сен сияқты өлімге де бас тіге алмайды екенмін.</w:t>
        <w:br/>
        <w:t>Сен өлген күні... мен де... Дәтім бармады. Қоркақ екем. Мен ит</w:t>
        <w:br/>
        <w:t>өліммен көз жұмамын. Мен ит-күсқа жем боламын... Құдайдың</w:t>
        <w:br/>
        <w:t>ақ ажалы маған жок. Маржан, жаным, сен мені кешірме! - Жігіт</w:t>
      </w:r>
    </w:p>
    <w:p>
      <w:r>
        <w:t>солқылдап жылады.</w:t>
        <w:br/>
        <w:t>Еділдің көз алды бұлдырап кетті. Басы зілдей ауырлап, өз</w:t>
        <w:br/>
        <w:t>еркіне көнбеді. Бір-екі рет үстелге дүрс-дүрс соғып алды. Аяғында</w:t>
        <w:br/>
        <w:t>әл жоқ. Ендігі сәтте кафенін емен есігі еппен ашылып,</w:t>
        <w:br/>
        <w:t>шұбатылған ұзын ак көйлек киген Маржан күлімсіреп ішке кір-</w:t>
        <w:br/>
        <w:t>іп келе жатты. Еліл селк ете түсті. Орнынан ұшып тұрмак болып</w:t>
        <w:br/>
        <w:t>еді, бойын билей алмады. Әлгінде ғана бұлдырап, түк көрмей</w:t>
        <w:br/>
        <w:t>отырған көзі калай жана қалды? Бәрі ап-анық. Қызкербез жүріспен</w:t>
        <w:br/>
        <w:t>келіп қасына жайғасты. Еліл көзін алмастан қызлы ішп-жеп карап</w:t>
        <w:br/>
        <w:t>отыр. Қыз да кірпік каккан жоқ. Жүзі шөлмектей кұп-ку. Көзі</w:t>
        <w:br/>
        <w:t>бұрынғылан әлдекайла отты, мұнлы.</w:t>
        <w:br/>
        <w:t>“Маржан тірі екен ғой”...</w:t>
        <w:br/>
        <w:t>Қыз бүрмелі етегінін астынан әлденені сопаң еткізіп алып</w:t>
        <w:br/>
        <w:t>шықты. Қысқа ғана кыл аркан екен. Жігітке қыл аркан жыландай</w:t>
        <w:br/>
        <w:t>сұп-суык көрінлі. Қыл аркан жыландай жылжып Еліллін кара</w:t>
        <w:br/>
        <w:t>санына оратылды. Жігіт кызға не айтарын білмей дал болды. Не</w:t>
        <w:br/>
        <w:t>қуаныш емес, не корқыныш емес, әрі-сәрі күй көңілін алақұйын</w:t>
        <w:br/>
        <w:t>етп. Алғашында жігіт қызлын не істегелі отырғанын түсінген жоқ</w:t>
        <w:br/>
        <w:t>еді, біраздан сон қыз қолындағы бұрау айналған сайын қыл арқан</w:t>
        <w:br/>
        <w:t>санына бата түсті. Қыздын қолын кағуға дәті жетпеген жігіт үн-</w:t>
        <w:br/>
        <w:t>түнсіз; бұрау қатайған сайын кыз жеп-женіл бұрайды. Қолы неткен</w:t>
        <w:br/>
        <w:t>карулы еді! Жүзінен бір өзгеріс байкалсайшы. Сол құп-қу қалпы.</w:t>
        <w:br/>
        <w:t>Қыл аркан Еділдің кара санына шынлап батайын леді. От шашкан</w:t>
        <w:br/>
        <w:t>жанарына барған сайын жалыныш ұялап, өңі күніреніп кетті. Ұйып</w:t>
        <w:br/>
        <w:t>калған корғасындай зіл колын жайлап кылбүрауға жылжытты. Қыз</w:t>
        <w:br/>
        <w:t>селт етер смес. Ештенені байқамағанлай олан әрі бұрауды қыса</w:t>
        <w:br/>
        <w:t>түсті. Жігіттін колы қызлын саусағына тилі. Мүзлай. Бірақ</w:t>
        <w:br/>
        <w:t>токтатуға ләрмені жетпелі. Жансыз ленелейсылк етіп сусып түсіп</w:t>
        <w:br/>
        <w:t>кетті. Маңлайынан бұршак-бұршақ терішықты. Шынғырудынң аз-</w:t>
        <w:br/>
        <w:t>ак аллында. Қылбүрау кара санын үзіп әкетіп барады. Аяғы барған</w:t>
        <w:br/>
        <w:t>сайын зіл тартып, бірте-бірте саусактарынын басы суи бастады...</w:t>
        <w:br/>
        <w:t>Есінен танып кетті</w:t>
        <w:br/>
        <w:t>221</w:t>
        <w:br/>
        <w:t>Екі бөлмелі аласа үйдің ішінде ағаш төсек, кішкене дөңгелек</w:t>
        <w:br/>
        <w:t>үстел, үлкен ағаш сандык, төбеге дейін жиналған жүктен өзге</w:t>
        <w:br/>
        <w:t>дүние-мүлік көрінбейді. Кіре берістегі шағын бөлмені қыстасиыр</w:t>
        <w:br/>
        <w:t>қора ретінде, жазда сағдарын шығарып тастап үй есебінде</w:t>
        <w:br/>
        <w:t>ұстайды. Ауасы тар үй ішін сыз иісі жайлапты. Ысқақ бүгін ғана</w:t>
        <w:br/>
        <w:t>көргендей бұрыш-бұрышка тінте карап отыр. Үйдің қабырғалары</w:t>
        <w:br/>
        <w:t>жарылып, төбесіндегі сырғауылдары шіри бастапты.</w:t>
        <w:br/>
        <w:t>“Аманшылық болса келер жазда жаңа үй салу керек шығар. Елдің</w:t>
        <w:br/>
        <w:t>өсегінен қорқамын деп жүргенде бір күні мына үй Күлманды</w:t>
        <w:br/>
        <w:t>басып қалса қайтемін”, - деп қалтасынан шақшасын іздей</w:t>
        <w:br/>
        <w:t>бастады.</w:t>
        <w:br/>
        <w:t>Ызылдап сары самауыр келді. Аузындағы насыбайын тастап,</w:t>
        <w:br/>
        <w:t>беті-қолын шайып Ысқақ төрге жайғасты. Дастарханға қос уыс</w:t>
        <w:br/>
        <w:t>сықпа кұрт, бір тостаған сары май, бірнеше үзім қарма қойылды.</w:t>
        <w:br/>
        <w:t>Сары май Ыскақ келген соң ғана шыкты, әйтпесе қызыл сиырдың</w:t>
        <w:br/>
        <w:t>бір аяк сүтінен жырымдап шайкаған майын Күлман қысқа сақтап</w:t>
        <w:br/>
        <w:t>жүрген. Ыскақ дастарханның жүлеу түріне карап отырып</w:t>
        <w:br/>
        <w:t>Сабалақпен екеуі арасындағы бағанағы кикілжіңді тағы есіне</w:t>
        <w:br/>
        <w:t>алды.</w:t>
        <w:br/>
        <w:t>Былтырдан бері ел іші төтенше жүтап кетті. “Малымды тартып</w:t>
        <w:br/>
        <w:t>алады” деп Қытайға кашқан Өмірзақтың соңынан он-он бес</w:t>
      </w:r>
    </w:p>
    <w:p>
      <w:r>
        <w:t>қойын, екі-үш жылқысын айдап кедейлер де шұбырды емес пе?</w:t>
        <w:br/>
        <w:t>Біреуді-біреу біліп болмайды. Босқан ел... ұрланған мал... ұлыған</w:t>
        <w:br/>
        <w:t>қасқыр... Сол кезде Ыскак та талай оқталған. Бірак кетпелі. Жаңа</w:t>
        <w:br/>
        <w:t>үкімет -- кедейлікі, ал Ысқақ болса Ақтанаудан басқа тақымына</w:t>
        <w:br/>
        <w:t>қотыр тай басып көріп пе; кіндік жұртын тастап бөтен ел, бөтен</w:t>
        <w:br/>
        <w:t>жерге барғанда қайбір ұшпаққа шығар дейсің? Жағдайлары</w:t>
        <w:br/>
        <w:t>жақсарар, қарындары тойынар. Өмірзактан көрген жақсылығы</w:t>
        <w:br/>
        <w:t>шамалы, әкесі отыз жыл жылқысын бақса да соғымға ту бие</w:t>
        <w:br/>
        <w:t>сойып қазы жеп көріп пе еді?! Ол кетсе малына сенеді, бұл несіне</w:t>
        <w:br/>
        <w:t>сенеді?!</w:t>
        <w:br/>
        <w:t>Әттең, бірак үміт акталмады. Аузымыз енді аққа тиді ме деп</w:t>
        <w:br/>
        <w:t>“таубалап” жүргенде Сабалақтын сап ете түскенін қайтерсің.</w:t>
        <w:br/>
        <w:t>Қинайтыны сол, жаңа өкімет адамының, кедейдің жыртысын</w:t>
        <w:br/>
        <w:t>жыртатын бәлшебектің де кісі танымы таяз болғаны ма? Әйтпесе</w:t>
        <w:br/>
        <w:t>дүйім жұрттын ішінен Сабалақтан өзге сабаз табылмады ма;</w:t>
        <w:br/>
        <w:t>апыр-ау, “сендерді жарылқаймыз”, - деп келіп алып, кекірейіп</w:t>
        <w:br/>
        <w:t>кісіліктенгеніне не жорык, бұлармен жарытып сөйлеспеді де ғой;</w:t>
        <w:br/>
        <w:t>жұртты койша иіріп алып ет пісірім уакыт кағазлан бас алмай</w:t>
        <w:br/>
        <w:t>237</w:t>
        <w:br/>
        <w:t>таныс терезеге үздіге қарайтын-ды: Отызға келгенше байсыз</w:t>
        <w:br/>
        <w:t>отырғанына сол сықсима жарық кінәлідей кейде жирене қараса,</w:t>
        <w:br/>
        <w:t>кейде ол әлдекайда көз көрмес, құлакестімес қиырға қанғып кеткісі</w:t>
        <w:br/>
        <w:t>келетін.</w:t>
        <w:br/>
        <w:t>Отыз үйлі Шоқалақтан ұзап ешқайда шықпаған қыр қызына</w:t>
        <w:br/>
        <w:t>Ысқақтан сұлу; содан ақылды еркек жоқтай көрінетін; басқасын</w:t>
        <w:br/>
        <w:t>көзінедеілгісі келмеді ғой. Е-е-е,сол күндер де арман болады деген</w:t>
        <w:br/>
        <w:t>кімнің ойына кіріп-шығыпты...</w:t>
        <w:br/>
        <w:t>Киізбен қапталған жылауықесікті ақырын ашқан кезде іштен</w:t>
        <w:br/>
        <w:t>сиырдың ыңырана мөңірегені естілді. Қатқан тулақтай арық қызыл</w:t>
        <w:br/>
        <w:t>сиырға қамыға қараған Күлман босағадан аттай бере тағы да булыға</w:t>
        <w:br/>
        <w:t>жөтеліп, қолындағы тезек салынған шылапшынын түсіріп алды.</w:t>
        <w:br/>
        <w:t>Қолы қалтырап, шашылып қалған тезектерді жинап отырып қызыл</w:t>
        <w:br/>
        <w:t>сиырдың өңменінен өтіп бара жатқан аянышты көзіне қарамауға</w:t>
        <w:br/>
        <w:t>тырысты. Бір кездері жауырыны тақтайдай еді, енді қабырғалары</w:t>
        <w:br/>
        <w:t>ырсиып, қарны қабысып қалыпты. “Ысқақ-ау, қызыл сиырдан</w:t>
        <w:br/>
        <w:t>айрылсақ күніміз не болады?” -- деді Күлман күбірлеп. Ішкі жақтан:</w:t>
        <w:br/>
        <w:t>“Ап-па!” -- деген әлсіз үн құмыға естілді.</w:t>
        <w:br/>
        <w:t>- Қазір, күнім, қазір... Мына түбі түскір шылапшыны аяққа</w:t>
        <w:br/>
        <w:t>оратыла берді ғой.</w:t>
        <w:br/>
        <w:t>Төрдегі ағаш кереуеттің үстінде көрпеге оранып отырған</w:t>
        <w:br/>
        <w:t>инеліктей ақ сары қыз балаесікке үрпие қарады.</w:t>
        <w:br/>
        <w:t>-- Тоңдың ба, айнам? Қазір... қазір отты дүр еткізем... - Пештің</w:t>
        <w:br/>
        <w:t>алдына шылапшынды тастай бере дереу шешіне бастады. Елтірі</w:t>
        <w:br/>
        <w:t>жағалы шолақ тонын босаға тұстағы шегеге апарып іліп, пимасының</w:t>
        <w:br/>
        <w:t>қарын кақты.</w:t>
        <w:br/>
        <w:t>- Ап-па-а... боран басылған жоқпа? -- деді Балжан.</w:t>
        <w:br/>
        <w:t>-- Қайдан басылсын, қағынып тұр ғой, албасты... -- Қу отынның</w:t>
        <w:br/>
        <w:t>астына от қойды да ду еткізіп тамызып, үстіне тезек салып отырып</w:t>
        <w:br/>
        <w:t>Балжанға көкең боран басыла келеді деп жұбатқанын есіне алды.</w:t>
        <w:br/>
        <w:t>Бала соған сеніп жүр. Баланы жұбатамын деп айта-айта сол сөзге</w:t>
        <w:br/>
        <w:t>өз жүрегі де әбден иланғандай.</w:t>
      </w:r>
    </w:p>
    <w:p>
      <w:r>
        <w:t>-- Апа, басым қышып отыр.</w:t>
        <w:br/>
        <w:t>-- Үй жылынған соң басыңды жуып берейін. Аяғыңды</w:t>
        <w:br/>
        <w:t>шығарма көрпеден. Дүрілдетіп тартуын қарашы мына</w:t>
        <w:br/>
        <w:t>сұмпайының, жаққан оттың бәрін далаға кетіріп.</w:t>
        <w:br/>
        <w:t>- Түсімде көкемді көрдім, апа...</w:t>
        <w:br/>
        <w:t>- Көкеңді?!</w:t>
        <w:br/>
        <w:t>-- Иә, апа. Көкемнің астында Ақтанауы бар. Төменгі Қопа</w:t>
        <w:br/>
        <w:t>жақтан шыға келеді...</w:t>
        <w:br/>
        <w:t>226</w:t>
        <w:br/>
        <w:t>-- Біздің Барсикті, менің қанден итімді көрген жоқсыз ба? -</w:t>
        <w:br/>
        <w:t>деді зілкілдеп.</w:t>
        <w:br/>
        <w:t>-- Жоқ; айналайын, үйден шыққан жоқпын,</w:t>
        <w:br/>
        <w:t>Қаракөлеңке жерде өскен шыбық сияқты солқылдап тұрған</w:t>
        <w:br/>
        <w:t>жіп-жіңішке ұзынтұра қыз бұрылып кетті. Ағұлпа есік</w:t>
        <w:br/>
        <w:t>тұтқасынан тас қып ұстаған күйі есеңгіреп біраз тұрды. “Осы жұрт</w:t>
        <w:br/>
        <w:t>қызық, иттерін маған бақтырып қойғандай міндетсиді тағы”...</w:t>
        <w:br/>
        <w:t>Едішдің бөлмесіне кірді. Төсегіне барып тізе бүгіп, төрдегі</w:t>
        <w:br/>
        <w:t>үлкейтілген суретіне карап ұзақ отырды.</w:t>
        <w:br/>
        <w:t>Есік қоңырауы шыр ете түскендей болды. Ой соқты болып</w:t>
        <w:br/>
        <w:t>мәңгіріп отырған Ағұлпа селк етті. Жүрегі алып-ұшып есікке</w:t>
        <w:br/>
        <w:t>жүгірді. Құлыпты ашпас бұрын:</w:t>
        <w:br/>
        <w:t>- Бұл кім, Еділжан, сен бе? - деді. Жым-жырт. Ағұлпа тың</w:t>
        <w:br/>
        <w:t>тыңдады. Тырс еткен дыбыс білінбейді. “Жын ба, шайтан ба, ап-</w:t>
        <w:br/>
        <w:t>анық естілген сияқты еді ғой”.</w:t>
        <w:br/>
        <w:t>Шынжырбауды алмастан есікті аздап қана ашты. Подьезде</w:t>
        <w:br/>
        <w:t>ешкім көрінбейді. Далада жел соғып тұрса керек, сыртқы есік</w:t>
        <w:br/>
        <w:t>шиқ-шиқ етіп ашылып-жабылып тұр. Ағұлпаның тұла бойы</w:t>
        <w:br/>
        <w:t>қалтырады. Көңілін үрей биледі. “Еділжанға не болды? Әлде</w:t>
        <w:br/>
        <w:t>біреу-міреу... казір жындылар да көбейіп кетті. Адам өлтіру деген</w:t>
        <w:br/>
        <w:t>шыбын өлтіруден де оңай болып кетті”...</w:t>
        <w:br/>
        <w:t>..Асүйгекіріп терезеден сыртқа телмірді. Қала ұйқыда. Тым-</w:t>
        <w:br/>
        <w:t>тырыс. Тас қараңғылық. Ағаштар ғана желмен сыбдыр-сыбдыр</w:t>
        <w:br/>
        <w:t>теңселеді. Алыстан, сонау вокзал жақтан паравоздың ақырған</w:t>
        <w:br/>
        <w:t>дауысы жетті құлакка. Дәл қасынан шойын жолды дүрсілдетіп</w:t>
        <w:br/>
        <w:t>пойыз өтіп бара жатқанлай үй іші лірілдеп кетті. Дүрс-дүрс-дүрс...</w:t>
        <w:br/>
        <w:t>Бақса кеудесіне сыймай атқактап аузына кептеліп тұрған өз</w:t>
        <w:br/>
        <w:t>жүреп екен...</w:t>
        <w:br/>
        <w:t>жжж</w:t>
        <w:br/>
        <w:t>Қызтағы шыңғырды...</w:t>
        <w:br/>
        <w:t>Көзін жұма қойды. Булыққан, тұншыққан, өксіген, жалынған,</w:t>
        <w:br/>
        <w:t>ашынған, ышқынған, күдер үзген қыз үні...</w:t>
        <w:br/>
        <w:t>Еділ сыз топырақты көбесі сөгілгенше тырналады. Бар жігерін</w:t>
      </w:r>
    </w:p>
    <w:p>
      <w:r>
        <w:t>жиса орнынан тұрып кетерін де сезіп жатыр. Әлдебір күш езіп,</w:t>
        <w:br/>
        <w:t>жаншып, тырп еткізбейді. Тырнақтары сынып, көбесінен қан</w:t>
        <w:br/>
        <w:t>шықса керек, саусақтарының басы тызылдап ашығандай болды.</w:t>
        <w:br/>
        <w:t>Дәл иегінін астында жатқан бір қу ағашты тістеген күйі жақ</w:t>
        <w:br/>
        <w:t>ашқан жок. Қыздың киналған дауысын естіген сайын ағашқа тісін</w:t>
        <w:br/>
        <w:t>221</w:t>
        <w:br/>
        <w:t>Көзімді тайдырып әкетсем түк көрмеген бейшаралар дорба-дорба</w:t>
        <w:br/>
        <w:t>қып үйлеріне дән тасиды деп корықты. Колхозшыларға сенбеді.</w:t>
        <w:br/>
        <w:t>Кешке ауылға қайтқан орақшылардың қойны-қонышын тінтті,</w:t>
        <w:br/>
        <w:t>балалардың сусын кұятын торсықтарын, құрт-ірімшік салып</w:t>
        <w:br/>
        <w:t>әкелген қоржындарын ақтарды...</w:t>
        <w:br/>
        <w:t>Сабалаққа Ысқақтың әбден зығырданы қайнаулы еді.</w:t>
        <w:br/>
        <w:t>Күн көкжиекке кіріп бара жатты. Айнала мүлгігентыныштық,</w:t>
        <w:br/>
        <w:t>құшағында. Ауық-ауық күміс шолпының сыңғырындай қыз-</w:t>
        <w:br/>
        <w:t>келіншектердің ойнақы күлкілері ұйыған тыныштықты діреткізіп,</w:t>
        <w:br/>
        <w:t>іле сап тына қалады. Өзен бойы коңырсалқын. Ауада піскен шөптің</w:t>
        <w:br/>
        <w:t>бе, өзен бойының батпағының ба, әлде саздауытта өскен иірдің</w:t>
        <w:br/>
        <w:t>бе, әйтеуір түсініксіз бір иіс бар. Батыс көкжиек кемпірлердің</w:t>
        <w:br/>
        <w:t>өрмегіндей түрленіп көрінеді. Қарай берсең сан түрлі бояу табасын.</w:t>
        <w:br/>
        <w:t>Ано-о-у қанаты астына қайрылған қаз сияқты бұлттың бауыры</w:t>
        <w:br/>
        <w:t>қызғылт, қанаты сарғыш, үсті көкшіл; әнеу бір үкілі бөрік киген</w:t>
        <w:br/>
        <w:t>бұлттың беті албырай қалғанын қарашы; енді биші қызға ұқсап</w:t>
        <w:br/>
        <w:t>кетті, белі, қолы, омырауы, тіпті көйлегінің бүрмесіне дейін</w:t>
        <w:br/>
        <w:t>аумайды... Керемет!</w:t>
        <w:br/>
        <w:t>Ысқақ арба үстінде шалқасынан жатыр. Астындағы жаңа</w:t>
        <w:br/>
        <w:t>шабылған көк шөптің жұпар иісі мұрын қытықтайды. Күні бойғы</w:t>
        <w:br/>
        <w:t>шаршағаны есінен шығып, жаны бір рахатқа батқандай болды.</w:t>
        <w:br/>
        <w:t>Арба доңғалағының бір қалыпты салдыры, ат тұяғының дүбірі,</w:t>
        <w:br/>
        <w:t>делбе ұстап отырған кетік тіс қара ұлдың анда-санда “ой, шү-у”</w:t>
        <w:br/>
        <w:t>дегені, әсіресе соңдарынан келе жатқан Мүбәрәктіңарбасындағы</w:t>
        <w:br/>
        <w:t>Күлманның шолжаң күлкісі, осының бәрі Ысқақтың дел-сал</w:t>
        <w:br/>
        <w:t>болған денесін бір түрлі балбыратып, жүрегін тербеп келе жатты...</w:t>
        <w:br/>
        <w:t>- Др-р-р? Әй, Кетік, тарт аттың басын!</w:t>
        <w:br/>
        <w:t>Саба,.ақтың темір шелектей даңғыр еткен дауысы дәл желке</w:t>
        <w:br/>
        <w:t>тұсынан шыққанда Ысқақ селк етіп басын көтеріп алды.</w:t>
        <w:br/>
        <w:t>- Не жетті, Сабалақ, жын қуды ма?-деді мырс етіп.</w:t>
        <w:br/>
        <w:t>- Оттама! Әй, Кетік, тарт дедім ғой аттың басын!</w:t>
        <w:br/>
        <w:t>- Әй, Сабалақ, тіліңді тартып сөйле. “Жаман атқа жал бітсе,</w:t>
        <w:br/>
        <w:t>жанына торсық байлатпас” деуші еді, шұбарды такымына</w:t>
        <w:br/>
        <w:t>басқалы кісі танудан қалған екенсің. Байқа, таптап кетпе, мұнда</w:t>
        <w:br/>
        <w:t>да ел бар,- деді Ысқақ түнеріп.</w:t>
        <w:br/>
        <w:t>Шұбарды борбайдан ала тартып кеп жіберіп, атты ойнақтатып</w:t>
        <w:br/>
        <w:t>арбаны бір айланып шыққан Сабалақ Ысқақтың қасына қамшы</w:t>
        <w:br/>
        <w:t>сілтерлік жерге келіп бір-ақ тоқтады. Сол екпінмен Ысқақтың</w:t>
        <w:br/>
        <w:t>ұстарамен қырылған жып-жылтыр басынан сегіз өрім бұзау тіс</w:t>
        <w:br/>
        <w:t>229</w:t>
      </w:r>
    </w:p>
    <w:p>
      <w:r>
        <w:t>бірдеңесін оқыған. Ыскак оның сөзінен “жолдас Голошекин”</w:t>
        <w:br/>
        <w:t>дегеннен өзге ештене ұқпаған. Тек сөзінің сонын: “Бай-</w:t>
        <w:br/>
        <w:t>құлақтардың тұқымын түп-тамырымен кұртайык,</w:t>
        <w:br/>
        <w:t>коллективтендіруге бір кісідей ат салысайық. Жасасын Кенес</w:t>
        <w:br/>
        <w:t>Үкіметі!!!” -- деп жарыкшак дауысымен жар сала аяқтағаны ғана</w:t>
        <w:br/>
        <w:t>есінде қалыпты. Колхоз бастығы етіп сайлауға Сабалақты ұсынды.</w:t>
        <w:br/>
        <w:t>Содан соң Сабалақ екеуінің Семейде бірге оқып жүрген кездерінде</w:t>
        <w:br/>
        <w:t>калай танысқандарын, Сабалакты өзі тәрбиелегенін, Бәлшебектер</w:t>
        <w:br/>
        <w:t>партиясына өтуіне өзі себепкер болғанын, сол ісіне казір өзі катты</w:t>
        <w:br/>
        <w:t>куанатынын, Сабалактың болашағы зор екенін, халықтық манызы</w:t>
        <w:br/>
        <w:t>бар жауапты істі тапсырып тұрып оны мүлтіксіз орындайтынына</w:t>
        <w:br/>
        <w:t>ешқандай да шүбә келтірмейтінін, ендігі заман Сабалактардік!</w:t>
        <w:br/>
        <w:t>екенін бірнеше қайтара айтқан. Сәзінін соңында: малдарыңды</w:t>
        <w:br/>
        <w:t>ортаға салындар, Сабалақ бастык, айтканы - заң, бағынасыңдар,</w:t>
        <w:br/>
        <w:t>деді...</w:t>
        <w:br/>
        <w:t>- Шайын суып калды ғой, Ысқақ. Ішсенші, -- Күлман сап-сары</w:t>
        <w:br/>
        <w:t>боп піскен карманы Ыскактың алдына қарай ысырып-ысырып</w:t>
        <w:br/>
        <w:t>койды. Ыстык шайдын кызуы ма, екі беті албырап, танауынын</w:t>
        <w:br/>
        <w:t>үсті терши калыпты. Келе сала Ыскактын су киімдерін шештіріп</w:t>
        <w:br/>
        <w:t>жайып қойып, үстіне жамылатын ұзын баркыт шапан берген; өзі</w:t>
        <w:br/>
        <w:t>сандыктан ине-жілтен жана шыққан торғын көйлегін алып киген.</w:t>
        <w:br/>
        <w:t>етіне біртүрлі тиіп, үйрене алмай отырғандай ыңғайсыздана беретін</w:t>
        <w:br/>
        <w:t>сиякты.</w:t>
        <w:br/>
        <w:t>Май шам өлеусірей жанып түр. Үй іші күнгірт. Енсесін баскан</w:t>
        <w:br/>
        <w:t>ауыр ойдан арыла алмаған Ыскак келіншек кұйып берген күрен</w:t>
        <w:br/>
        <w:t>шайды тәбетсіз ішті. Сабалактан басталған салкын ой енлі Қ үлманға</w:t>
        <w:br/>
        <w:t>карай ойысты. Өзіне калалған келіншектін мойыл көзінен бакыт</w:t>
        <w:br/>
        <w:t>ұшкынын аңғарып отыр. Отызға келсе де әлі балалығы қалмаған</w:t>
        <w:br/>
        <w:t>осы бір қылықты келіншек Ыскактынң кай жеріне кызыкты екен?</w:t>
        <w:br/>
        <w:t>Көрік десе - көркі бар, ақыл десе - ақылы бар он скіле бір гүлі</w:t>
        <w:br/>
        <w:t>ашылмаған бойжеткен бір азаматтын жанып тұрған бағы еді ғой,</w:t>
        <w:br/>
        <w:t>неге тұнығын шайқады, неге бақытын байлады?! Аттай он жас</w:t>
        <w:br/>
        <w:t>кішілігі бар жетім қыздын жұмбак сезімін тым кеш сезбегенде бәрі</w:t>
        <w:br/>
        <w:t>де баскаша болар ма еді, кім білсін. Ар аттап кормеген ауыл қызы</w:t>
        <w:br/>
        <w:t>ашылып сырын да айта алмапты ғой. Араға кісі салатын ет жақын</w:t>
        <w:br/>
        <w:t>женгесі де жоқ. Аккайшанын сыры Ысқаққа белгілі, былайла</w:t>
        <w:br/>
        <w:t>сөзшен көрінгенімен ондайға ебі жоқ қатын.</w:t>
        <w:br/>
        <w:t>238</w:t>
        <w:br/>
        <w:t>өзен жағалауына жеткенше бақалардың базарынан құлағы тұнып</w:t>
        <w:br/>
        <w:t>бітті.</w:t>
        <w:br/>
        <w:t>Тасөткелдің аузы маужырап тұр екен. Еміс-еміс естілген</w:t>
        <w:br/>
        <w:t>шегіртке шырылынан, Күршімнін сылқ-сылқ еткен наз</w:t>
        <w:br/>
        <w:t>күлкісінен бөгде өткел аузының мазасын алар бейсауат дыбыс</w:t>
        <w:br/>
        <w:t>білінбейді.</w:t>
        <w:br/>
        <w:t>Жарықтық жұлдыздардың жымыңдауын-ай! Күлкі қысқан</w:t>
        <w:br/>
        <w:t>Күршімнің де, мүлгіген орманның да, шыр-шыр еткен</w:t>
        <w:br/>
        <w:t>шегірткелердің де, анау жұлдызды аспанның да, кылтиып туып</w:t>
        <w:br/>
        <w:t>келе жатқан қызыл айдың да, жапырақтардың да...</w:t>
        <w:br/>
        <w:t>ешқайсысының мұнымен ісі болсайшы. Апырау, бір-біріне тіл</w:t>
        <w:br/>
        <w:t>тигізбес бейбіт тірлікті адамдар осылардан неге үйренбейді!</w:t>
        <w:br/>
        <w:t>Неткен үйлесімді жарасымдылық! О, Жараткан ием, тілді бізге</w:t>
        <w:br/>
        <w:t>бір-бірін тілдесін деп бердің бе; колды бізге бір-бірінін жағасын</w:t>
        <w:br/>
        <w:t>жыртсын деп бердің бе; ақылды бізге бір-бірін алдасын деп бердің</w:t>
        <w:br/>
        <w:t>бе?! Қойныңды қанға бояп жатырмыз, төсіңді отпен үйтіп</w:t>
      </w:r>
    </w:p>
    <w:p>
      <w:r>
        <w:t>жатырмыз, өңіріңді жемтік пен шашылған сүйекке толтырдық;</w:t>
        <w:br/>
        <w:t>бергеніннен, береріннен безіп, бермесінді тартып алмақпыз.</w:t>
        <w:br/>
        <w:t>Естисің бе, Сен мені! Неге Сен күніренбейсін, неге Сен</w:t>
        <w:br/>
        <w:t>долданбайсын, неге Сен буырканбайсың?! Сен не, керенсін бе?!</w:t>
        <w:br/>
        <w:t>Ой тұңғиығында тұрған Ыекакты шолп ете түскен бөгде дыбыс</w:t>
        <w:br/>
        <w:t>оятып жібергендей болды. Арғы беттен біреу жаяу өтіп келеді.</w:t>
        <w:br/>
        <w:t>Аяғы тайып кетіп кейде жығылып қала жаздайды. Әйел сиякты,</w:t>
        <w:br/>
        <w:t>етегін беліне дейін түріп алыпты. Жақындағанда таныды, Күлман</w:t>
        <w:br/>
        <w:t>екен. Тоқ балтыры жалғырап судан шыкты. Ыскактан кымсынған</w:t>
        <w:br/>
        <w:t>жок, әлі де түсірмей тұрып су тиген етегін сықты. Алкына</w:t>
        <w:br/>
        <w:t>тыныстайды. Ыскак осы бір сәтті бұрын да басынан өткергендей</w:t>
        <w:br/>
        <w:t>сезінді. Бірақ әлгіндегідей у-шудан кейін екеуден-екеу өткел</w:t>
        <w:br/>
        <w:t>аузында бұдан бұрын кездеспегендері белгілі; япыр-ау, сонла бұл</w:t>
        <w:br/>
        <w:t>не, әлде түсінде көріп пе еді? Жо-жоқ, ондай түс көрмеген</w:t>
        <w:br/>
        <w:t>сияқты... Сонда не... Тіпті казір не болатынына шейін,</w:t>
        <w:br/>
        <w:t>Күлманның не айтатынына шейін баяғыда-а-а естіген, көрген...</w:t>
        <w:br/>
        <w:t>иә-иә, көрген, бірак қайдан көргені белгісіз...</w:t>
        <w:br/>
        <w:t>Күлман ауылдан бері екі өкпесін колына алып жүгіріп келсе</w:t>
        <w:br/>
        <w:t>керек, терден жұқа шыт көйлегі етіне ет болып жабысып</w:t>
        <w:br/>
        <w:t>қалыпты, Кою колан шашын төбесіне түйе салған, ақшыл</w:t>
        <w:br/>
        <w:t>орамалы иығында бос жатыр. Күн кактаған коныркай жүзінен</w:t>
        <w:br/>
        <w:t>иә қорқыныш, иә абыржу, иә ынтызар сезімі байкалмайлы;</w:t>
        <w:br/>
        <w:t>қаракат көзін бір төңкеріп тастап, Ыскакка сынай каралы.</w:t>
        <w:br/>
        <w:t>22</w:t>
        <w:br/>
        <w:t>қамшымен осып өтейін деп бір окталды да, райынан тез қайтты.</w:t>
        <w:br/>
        <w:t>Жеме-жемге келгенде Ысқактын бір жігітке жетерлік қаруы</w:t>
        <w:br/>
        <w:t>барынан да, колына қамшы тисе бір-ак ұрып тайыншаны жыға</w:t>
        <w:br/>
        <w:t>салар камшыгерлігінен де ыккан жок, айналадағы өзіне кадалған</w:t>
        <w:br/>
        <w:t>ондаған көздерден сескенді. Жабылып сабап кетер леп корыккан</w:t>
        <w:br/>
        <w:t>жоқ, ауданға шағым айтып жүрер деп үрікті. Бірак ол күдігін</w:t>
        <w:br/>
        <w:t>сездірместен:</w:t>
        <w:br/>
        <w:t>--Ыскак-ей, құйысқанға қыстырылған боқ құсамай тұра тұршы!</w:t>
        <w:br/>
        <w:t>Сеңде шаруам жоқ. Кетіктің дорбасын көргім келіп тұр. Кеше кешке</w:t>
        <w:br/>
        <w:t>шешесі қонырсытып бидай қуырып жатыр елі, осы қуаяқ кос</w:t>
        <w:br/>
        <w:t>уыстап жымқырып жүрмесе нетті?!</w:t>
        <w:br/>
        <w:t>Дәл төбесінен келіп төніп тұрған Сабалаққа жапақтай карап</w:t>
        <w:br/>
        <w:t>отырған жұдырықтай кара ұл:</w:t>
        <w:br/>
        <w:t>- Ағатай, үйдегі кішкентай інім жылаған сон... бүгін бір-ак уыс...</w:t>
        <w:br/>
        <w:t>Кішкене ғой, айтсам ұқпайды... апам да ауру... -- деді күмілжіп.</w:t>
        <w:br/>
        <w:t>Сабалақтың қолындағы камшы ысылдап келіп Кетіктін арқасын</w:t>
        <w:br/>
        <w:t>тіліп өтті. Баланың дауысы баж ете түсті. Қайтадан жоғары көтеріле</w:t>
        <w:br/>
        <w:t>берген Сабалактың колынан атылып барып Ысқак шап беріп ұстай</w:t>
        <w:br/>
        <w:t>алды. Бірі арба үстінде, бірі ат үстінде алпамсадай екі азамат тіресіп</w:t>
        <w:br/>
        <w:t>біраз тұрды. Бағанадан бері әліптің артын бақкан орақшылар еңлі</w:t>
        <w:br/>
        <w:t>осылай карай тұра жүгірісті. Қым-ғуыт, у-шу.</w:t>
        <w:br/>
        <w:t>Сабалак аттың басын шұғыл бұрып, Ыскакты арбалан жерге</w:t>
        <w:br/>
        <w:t>түсіріп алмак болғанда әккі жігіт лып беріп шұбарға мінгесіп ала</w:t>
        <w:br/>
        <w:t>койды да, артынан қапсыра күшактап, “әуп” деп көтеріп Әкетті.</w:t>
        <w:br/>
        <w:t>Ерден жоғары көтерген бойда бар салмағымен он жағына карай</w:t>
        <w:br/>
        <w:t>кисая кетті. Дәл осы сәтті күткендей-ақ шүбар да мәнкілі; екеуі</w:t>
        <w:br/>
        <w:t>ұмар-жұмар болып жерге құлады.</w:t>
      </w:r>
    </w:p>
    <w:p>
      <w:r>
        <w:t>Әбүйір болғанда Сабалақ астына түсіпті, онбай жығылса керек,</w:t>
        <w:br/>
        <w:t>біразға дейін өлі-тірісі белгісіз қыбырсыз жатты. Ысқақ ұшып</w:t>
        <w:br/>
        <w:t>тұрып, алақтап, маңайынан қамшыны іздеді. Көз байлана</w:t>
        <w:br/>
        <w:t>бастағандікі ме, болмаса Сабалақтың астында калды ма, камшы</w:t>
        <w:br/>
        <w:t>көзге шалынбады. Арсалаңдап жүгірген арашашылар алды-артын</w:t>
        <w:br/>
        <w:t>орай берген соң есесі кетіп бара жатқан Ысқақ Сабалақты</w:t>
        <w:br/>
        <w:t>қабырғадан ала өнк еткізіп бір тепті. Осы кезде жігіттердің бір-</w:t>
        <w:br/>
        <w:t>екеуі “қой-қойлап” Ыскақтын алдын кес-кестей берді.</w:t>
        <w:br/>
        <w:t>- Жібер, Байсал, былай тұр жолдан! Тойынайын деген екен</w:t>
        <w:br/>
        <w:t>иттің ғана күшігі, жұдырыктай балаға камшы сілтейлі тағы. Өй,</w:t>
        <w:br/>
        <w:t>көріңде өкіргір, хайуан! - деді Ысқақ калш-қалш етіп.</w:t>
        <w:br/>
        <w:t>- Тоқта, Ысқақ! Қызбаланба! Бүл сенің кешегі көкпарда</w:t>
        <w:br/>
        <w:t>серкешке таласатын Сабалағың емес, бұл казір өкімет адамы. Кайда</w:t>
        <w:br/>
        <w:t>230</w:t>
        <w:br/>
        <w:t>барса да мұнын айтканы заң, кызбаланамын деп арандап каласын!</w:t>
        <w:br/>
        <w:t>--Ысқактын білегінен мытай ұстап топтын сыртына алып шыққан</w:t>
        <w:br/>
        <w:t>Мүбәрәк зілдене сөйледі. - Райыннан қайт, басыл!</w:t>
        <w:br/>
        <w:t>-- Мүбәрак-ау, калай ғана күйінбейсін, елішіндегі лаңы азлай-</w:t>
        <w:br/>
        <w:t>ак енді сәбиге камшы сілтеуін карашы! Көзін шыққыр неге ғана</w:t>
        <w:br/>
        <w:t>көрмейлі, үйіндегі шиеттей екі інісі мен ауру шешесіне тасып жүр</w:t>
        <w:br/>
        <w:t>ғой бұл байғұс, аштан өлтіре ме енді. Бір уыс бидайлық енбегі</w:t>
        <w:br/>
        <w:t>сіңбеді ме, құдайшылығын өзің айтшы!</w:t>
        <w:br/>
        <w:t>-- Болды, доғар. Әй, жігіттер, Сабалакты көтеріп апарып арбаға</w:t>
        <w:br/>
        <w:t>жатқызындар. Шұбарды ұстап жетекке алыңдар! -- деді Мүбәрак</w:t>
        <w:br/>
        <w:t>каткыл үнмен, - Шуламаңлар, түге, арбаларына барындар.</w:t>
        <w:br/>
        <w:t>Балаларды жолдан әкетіндер! - деп катынлар жакка карап зірк</w:t>
        <w:br/>
        <w:t>ете түсті. Шу-шу еткен катындар сонла ла коятын емес:</w:t>
        <w:br/>
        <w:t>-- Өлтірлі-ау байғұсты.</w:t>
        <w:br/>
        <w:t>- Обал жок.</w:t>
        <w:br/>
        <w:t>- Әй, Сақыпжамал, тіліңе жылан жұмырткаласын бар ғой!</w:t>
        <w:br/>
        <w:t>-- Бетім-ау, мына каншык кайтеді-ей. Жаның ашып тұрғаны,</w:t>
        <w:br/>
        <w:t>жаман қатты... “Тақыр” кайнымнын тақымын кимай тұрсың ғой...</w:t>
        <w:br/>
        <w:t>-- деп толықтау келген тапал қатын тырк-тырк күлді. (Сабалақты</w:t>
        <w:br/>
        <w:t>қатындар “тақыр” деп атап кеткен).</w:t>
        <w:br/>
        <w:t>- Кет-ей, сандалмай! Маған жеңгетай болып сен төсек салып</w:t>
        <w:br/>
        <w:t>беріп пе елің?! Сенін ойнастан басқа ойлайтынын бар ма!</w:t>
        <w:br/>
        <w:t>- Әй, катындар, шуламандар деді емес пе!</w:t>
        <w:br/>
        <w:t>Ақшам жамырай бастаған. Күршім жактан жұмсак желемік</w:t>
        <w:br/>
        <w:t>білінеді. Ұйлығып қалған арбалылар біртіндеп козғала бастады.</w:t>
        <w:br/>
        <w:t>Ыскак арбаға мінген жок. Каккан қазықтай сол орнында әлі тұр.</w:t>
        <w:br/>
        <w:t>Арба дөнғелектерінін саллыры, қатындардың күбір-күбір</w:t>
        <w:br/>
        <w:t>әнгімесі, ат тұяғының дүбірі барған сайын алыстай түсті. Ыскак</w:t>
        <w:br/>
        <w:t>иығынан ауыр жүк түскендей күрсінді. Қалтасын қарманып</w:t>
        <w:br/>
        <w:t>шакшасын іздей бастады.</w:t>
        <w:br/>
        <w:t>Арбалылар алыстап кеткен кезде Ыскак орман ішіндегі</w:t>
        <w:br/>
        <w:t>жалғыз аяк сркпакқа түсіп алып, ауылға төтесінен тартты. Қалың</w:t>
        <w:br/>
        <w:t>тоғай тұнжырап терен ойға кеткендей: сыбдыр-сыбдыр</w:t>
      </w:r>
    </w:p>
    <w:p>
      <w:r>
        <w:t>жапырактар түсіп жатыр, сыбыр-сыбыр ағаштар сырласалы.</w:t>
        <w:br/>
        <w:t>Орман ішінен ойлімм-ойлым ормалар, жылға-жылғалан сазлауыт</w:t>
        <w:br/>
        <w:t>батпактар кездесіп калалы. Көктемде Күршім долдана тасығанда</w:t>
        <w:br/>
        <w:t>осы жылғалардың бар лығы шүпілдеп суға толады да, жаз</w:t>
        <w:br/>
        <w:t>ортасында өзен арнасы ортайған кезде кей жерлер кара суға, кей</w:t>
        <w:br/>
        <w:t>жерлер батпакка айналып жатады. Осы манда бақалар әсте көп,</w:t>
        <w:br/>
        <w:t>251</w:t>
        <w:br/>
        <w:t>- Әй, әттеген-ай, аяғымның тайып кеткенін қарашы! -- деп</w:t>
        <w:br/>
        <w:t>Ысқақсуы сорғалаған Күлманды қайта көтеріп алды.</w:t>
        <w:br/>
        <w:t>-- Ақталма, ақталма, әлің құрып құладың ғой! “Қыз ауыр ма,</w:t>
        <w:br/>
        <w:t>тұз ауыр ма?” - деген, - Күлман сыңғырлай күліп жатыр.</w:t>
        <w:br/>
        <w:t>Айлы түн. Жолдың майда топырағын борп-борп еткізіп екеуі</w:t>
        <w:br/>
        <w:t>де жалаңаяқ келе жатыр. Топырақ суыған: сап-салқын. Күлман</w:t>
        <w:br/>
        <w:t>Ыскақтың иығына басын сүйеп келеді. Ол Ысқақты Зибаштың</w:t>
        <w:br/>
        <w:t>асыға күтіп отырғанын ойлады. Ендігі Балжанын ұйықтатып</w:t>
        <w:br/>
        <w:t>тастап, дәрет алған болып құманын сылдырлатып сыртқа жүз</w:t>
        <w:br/>
        <w:t>шыққан шығар. Күйеуінін мұнымен көніл жарастырып жүргенін</w:t>
        <w:br/>
        <w:t>біле ме екен, байқұс. Білсе жарылып кетпей жаны шыдап қалай</w:t>
        <w:br/>
        <w:t>жатыр; Кәмалдың пыш-пышын естігенде бағана шашын жұлып</w:t>
        <w:br/>
        <w:t>қолына берердей долданғаны есінде; тәмәмда бір некелі байынан</w:t>
        <w:br/>
        <w:t>жаман, жан ұшырып жүгіргенін кайтерсің. Шағырдың жесірінен</w:t>
        <w:br/>
        <w:t>қызғанарлық қай жөні бар; түптеп келгенде Ысқаққа Шағырдың</w:t>
        <w:br/>
        <w:t>жесірі де, Күлман да бір емес пе; әйтпесе күйіп-жанып сүйетіні</w:t>
        <w:br/>
        <w:t>байқалмайды ғой; мейлі, сүймесе-сүймесін, Ысқақтан бір шарана</w:t>
        <w:br/>
        <w:t>иіскесе арманы жоқ, өмір бойы ку тізесін құшақтап жалғыз</w:t>
        <w:br/>
        <w:t>отырғанша, тым болмаса бала сүйіп, жан жылуын соған арнасын.</w:t>
        <w:br/>
        <w:t>Ел өсектесе өсектей берсін; “басы ауырмағанның құдаймен ісі</w:t>
        <w:br/>
        <w:t>жоқ” деген. Бұған қайсысының жаны ашып отыр. Жаман айтпай</w:t>
        <w:br/>
        <w:t>жақсы жоқ, ертең еңкейген кәрілік етегінен тартқанда аузына</w:t>
        <w:br/>
        <w:t>су тамызар бір пенде табылар дейсің бе?! Бір есептен бұл да жөн,</w:t>
        <w:br/>
        <w:t>бірак ертең ұрлығы ашылып, жасырын істері жұртка жария</w:t>
        <w:br/>
        <w:t>болғанда Зибаштың бетіне қалай қарайды? Бақыттың балын</w:t>
        <w:br/>
        <w:t>ұрлап татамын деп жүріп басқа бір жанды айықпас дертке душар</w:t>
        <w:br/>
        <w:t>етіп алмай ма? Ана болсам деп армандап жүріп екінші бір сәбиді</w:t>
        <w:br/>
        <w:t>аңыратып кетпей ме; Ысқақтың Зибаштан жеріп кетпесіне</w:t>
        <w:br/>
        <w:t>кепілдік бере ала ма; бір шаңырақты ойранға салып қол жеткізген</w:t>
        <w:br/>
        <w:t>бақыттың барынан жоғы...</w:t>
        <w:br/>
        <w:t>Ауыл шетіне іліне бергенде Ысқақ:</w:t>
        <w:br/>
        <w:t>- Күлмаш, кайда тартып бара жатырсын, үйің мына жақта</w:t>
        <w:br/>
        <w:t>қалды, - деді белінен қысып.</w:t>
        <w:br/>
        <w:t>- Зибаш күтіп қалды ғой.</w:t>
        <w:br/>
        <w:t>- Шай да бермейсің бе, тонып кеттім...</w:t>
        <w:br/>
        <w:t>Екеуі Күлманның шарбақ үйіне қарай бұрылды. Күлман</w:t>
        <w:br/>
        <w:t>көмейіне кептелген көп сөздерін айта алмады. Қанша оқталса да</w:t>
        <w:br/>
        <w:t>Ысқақтын бетінен кағуға дәті барар емес, ойы сан-саққа</w:t>
        <w:br/>
        <w:t>жүгіргенмен жан-тәнімен оның құшағына кіруді аңсады.</w:t>
        <w:br/>
        <w:t>236</w:t>
      </w:r>
    </w:p>
    <w:p>
      <w:r>
        <w:t>түйек шаруасына да желкесі жар бермейтін болған; тапал тамның</w:t>
        <w:br/>
        <w:t>алдынан монша салсам деп екі арба тас әкеліп алды да, бастаусыз</w:t>
        <w:br/>
        <w:t>онысы да қалды; соңғы кездері әлдекашан марқұм болып кеткен</w:t>
        <w:br/>
        <w:t>әке-шешесін, Қызылдының бауырындағы ескі қыстауларын,</w:t>
        <w:br/>
        <w:t>Жетпісбай екеуінің тайға мініп жарысатын бала күнін сарғая</w:t>
        <w:br/>
        <w:t>сағынатын болып жүр. Әкесі Өмірзақ байдың жылқысын бағатын,</w:t>
        <w:br/>
        <w:t>шешесі байдың қойын сауып, ас-суын әзірлейтін. Әкесі ер мінезді</w:t>
        <w:br/>
        <w:t>жайсаң кісі еді. Әншілігі, аңшылығы қандай еді! Өрімшілігі,</w:t>
        <w:br/>
        <w:t>етікшілігі, шешендігі тағы бар еді-ау. Бала күнінде Ысқақ әкесінің</w:t>
        <w:br/>
        <w:t>жылқыдан оралуын асыға күтуші еді ғой. Шолақ тонын белінен</w:t>
        <w:br/>
        <w:t>шарт буынып алып төбе басынан түспейтін. Шіркін, сонда көз</w:t>
        <w:br/>
        <w:t>ұшынан қарайып әкесі көрінгенде төбеден төмен қарай</w:t>
        <w:br/>
        <w:t>құлдырандап жүгіре жөнелуші еді ғой. Жүгіріп келе жатып</w:t>
        <w:br/>
        <w:t>домалап-домалап кететін. Боз қырау жапкан бәйге торының үстінен</w:t>
        <w:br/>
        <w:t>дәу қаракісі бұған күлімсірей қарайды. Қас-кірпігі, сақал-мұрты,</w:t>
        <w:br/>
        <w:t>тымағының сырты қыраудан әппақ. Мұныат үстінен еңкейіп келіп</w:t>
        <w:br/>
        <w:t>іліп әкететін, тұлыбына орап алдына отырғызып алатын. Сонда</w:t>
        <w:br/>
        <w:t>арқасын Алтайға тірегендей манайына панлана карайтын Ысқақ.</w:t>
        <w:br/>
        <w:t>Дүние ертегідей сұлу көрінуші еді-ау. Дала шексіз. Аспан шексіз.</w:t>
        <w:br/>
        <w:t>Әппақ дүние... Ыскақер жетуге асығатын. Неге асықты екен сонда?!</w:t>
        <w:br/>
        <w:t>- Ысқақ...</w:t>
        <w:br/>
        <w:t>- Әу.</w:t>
        <w:br/>
        <w:t>-- Қайтпаймыз ба?</w:t>
        <w:br/>
        <w:t>- Әу? Ә-ә-ә, қайтайық-қайтайық.</w:t>
        <w:br/>
        <w:t>- Судан мені көтеріп өткізесің бс? - Күлман қылымси</w:t>
        <w:br/>
        <w:t>күлімдеді.</w:t>
        <w:br/>
        <w:t>-- Кел онда- аркаға мін.</w:t>
        <w:br/>
        <w:t>- Қойшы әрі, аркаңа мінетін кемпірмін бе, алақаныңа сал</w:t>
        <w:br/>
        <w:t>оданшіа... - Екеуі жарыса күлді.</w:t>
        <w:br/>
        <w:t>Су мұздай екен, Ысқақтың жіліншігінен өте шықты. Күлман</w:t>
        <w:br/>
        <w:t>мойнынан тас қылып құшақтап алған. Қара жүмысқа шынығып</w:t>
        <w:br/>
        <w:t>алған жас келіншектің салмағы да әжептәуір; тығыршықтай</w:t>
        <w:br/>
        <w:t>денесі мен жалаңаш балтырына қолы тигенде Ысқақтың тұла</w:t>
        <w:br/>
        <w:t>бойы тұтанып қоя берді. Тер иісі шыққан шашынан құшырлана</w:t>
        <w:br/>
        <w:t>иіскеді. Солқ-солқ еткен балғын денені бауырына қыса түсті.</w:t>
        <w:br/>
        <w:t>Жағаға шыққанша асықты... Осы сәтте балдырлы тастан аяғы</w:t>
        <w:br/>
        <w:t>жыла ете түсін сүрінді де, екеуі бірдей суға күмп берді.</w:t>
        <w:br/>
        <w:t>235</w:t>
        <w:br/>
        <w:t>жжж</w:t>
        <w:br/>
        <w:t>ны Нас Өтте М т. 2</w:t>
        <w:br/>
        <w:t>рықта | . Бойжеткен деп оны</w:t>
        <w:br/>
        <w:t>кім назарына іліптІ, көрші ауылдыңақ сары қызына аңсары ауды</w:t>
        <w:br/>
        <w:t>да, әкесіне құда түс деді. Әкесі сөйлесті, келісті, тойын жасап</w:t>
        <w:br/>
        <w:t>берді. Отау тікті, бөлек шығарды. Зибаштың жолы ауыр болды;</w:t>
        <w:br/>
        <w:t>соя жылы әкесі аяқ астынан асқазаннан ауырып төрт-бес ай</w:t>
        <w:br/>
        <w:t>ыңқылдап-сыңқылдап жүрді де, көктем шыға көз жұмып кетті.</w:t>
        <w:br/>
        <w:t>Әкесінің жылдығын бергенде шешесі қайтты. Елдін өсегі Зибашқа</w:t>
        <w:br/>
        <w:t>даонай тиген жоқ. Шын қайғырды. Шын жоқтады. Бірақ Ысқақтың</w:t>
        <w:br/>
        <w:t>көңілі бұрынғыдай емес, салқын тарта бастады. Ерлі-зайыптылар</w:t>
        <w:br/>
        <w:t>арасынлағы байқалмай басталған салқындык себебі тек осы ғана</w:t>
      </w:r>
    </w:p>
    <w:p>
      <w:r>
        <w:t>болса айлар, жылдар жылжи ұмытылып такетер ме еді, кайтереді,</w:t>
        <w:br/>
        <w:t>егер шарана иіскеп, алдарына әлдилеп сәби алса. Екеуіне бала</w:t>
        <w:br/>
        <w:t>тоқтамады. Тұңғыштары жеті айлығында, екіншілері бес айлығында</w:t>
        <w:br/>
        <w:t>шетінеп кетті де, мұнан соң да Зибаш екірет түсік тастады. Бірлесіп</w:t>
        <w:br/>
        <w:t>отау тіккендеріне он бес жыл толған кезде ғана бақыт шіркін</w:t>
        <w:br/>
        <w:t>кештете жетті ғой. Балдай тәтті Балжандарын сүйді. Жатса да, тұрса</w:t>
        <w:br/>
        <w:t>даекеуі соның амандығын тіледі. Өлгенде көрген жалғыздарының</w:t>
        <w:br/>
        <w:t>төбесінен құс ұшырмады. Бірақ ерлі-зайыптылар арасына сонау</w:t>
        <w:br/>
        <w:t>бозбала кездегі кіршіксіз, бүкпесіз сезімді Балжан да қайтара</w:t>
        <w:br/>
        <w:t>Ұрпақсыз кетем бе деген күдікшіл ой жылдар бойы ішін жегі</w:t>
        <w:br/>
        <w:t>құрттай жей берген соң Ысқақ төсек жаңғырту жайын да</w:t>
        <w:br/>
        <w:t>ойластыра бастаған. Бір жағынан қыздай алған Зибашын да</w:t>
        <w:br/>
        <w:t>қимаған... Осындай әрі-сәрі күйде жүргенде Мүбәрәктің үйінде</w:t>
        <w:br/>
        <w:t>соғым басын жеп отырып Күлманды көрді. Көрді ле ойын көзінен</w:t>
        <w:br/>
        <w:t>ұқты. Қалжың айтты. Күлдірді. Сөйтіп жүріп бір күні жылатты...</w:t>
        <w:br/>
        <w:t>жжж</w:t>
        <w:br/>
        <w:t>Ысқақ күрен шайды үн-түнсіз әлі сораптап отыр. Кең маңдайы</w:t>
        <w:br/>
        <w:t>сәл ғана терши бастапты. Сұлу кияқ мұрты, дөңгелек шоқша</w:t>
        <w:br/>
        <w:t>сақалы, қара торы өңі батыр тұлғасына сондай жарасымды:</w:t>
        <w:br/>
        <w:t>қатулана қараса өңменіңнен өтетін өткір көзі. кыр мұрыны, қалың</w:t>
        <w:br/>
        <w:t>қасы кескініне айбат беріп тұрғандай. Күлман Мсқақтың сабырлы</w:t>
        <w:br/>
        <w:t>жүзіне қызыға қарап отырып:</w:t>
        <w:br/>
        <w:t>- Зибаш күтіп қалды кой, тіпті асыкпайсын, осында конбақ</w:t>
        <w:br/>
        <w:t>ойың бар ма? - деді сылқ-сылқ күліп.</w:t>
        <w:br/>
        <w:t>239</w:t>
        <w:br/>
        <w:t>Іі”</w:t>
        <w:br/>
        <w:t>батыра түсті. “Ұста қолын!”, “Аяғын жіберме!”, “Ох, сайқал</w:t>
        <w:br/>
        <w:t>бұлқынады, еше!” деген сөздер жүрегіне түрпідей тиіп, қыздын</w:t>
        <w:br/>
        <w:t>киімдері дар-дар айырылған сайын бір-бірлеп қабырғалары</w:t>
        <w:br/>
        <w:t>сөгілгендей кинала тістенеді.</w:t>
        <w:br/>
        <w:t>Қыз ұза-а-а-ақ шынғырды. Боталай боздады. Өксіді. Үнсіз</w:t>
        <w:br/>
        <w:t>егілді... Қыз дауысын естіп буыркана долданған Ертіс көкжал</w:t>
        <w:br/>
        <w:t>толқындарын жартасқа былш-былш ұрғылайды.</w:t>
        <w:br/>
        <w:t>Ұяттан өртеніп, кып-қызыл боп күн шықты. Әллекашан өшіп</w:t>
        <w:br/>
        <w:t>калған оттың коламтасына аркаларын беріп, екеуі екі жакка карап</w:t>
        <w:br/>
        <w:t>тізелерін құшып отыр. Ошақтағы сөнген күллей көздерінде жылу</w:t>
        <w:br/>
        <w:t>жок. Кеше ғана кеуделерін күйдіріп, көкіректерін шүпілдете</w:t>
        <w:br/>
        <w:t>шаттыққа толтырған жастык оты да коламтаға айналған. Екеуін</w:t>
        <w:br/>
        <w:t>байлап-матап тұрған сезім кылын кара түннін катыгез канжары</w:t>
        <w:br/>
        <w:t>қақ бөлді. Еділге маңайдағы бар көрініс ажар-көркінен</w:t>
        <w:br/>
        <w:t>тоналғандай, кайғы жұтып қамығып тұрғандай көрінді.</w:t>
        <w:br/>
        <w:t>Күннін алғашқы шапағы Ертістін бетін кып-кызыл канға</w:t>
        <w:br/>
        <w:t>малып жіберді. Дір-лір еткен кан...</w:t>
        <w:br/>
        <w:t>Қыз орнынан баяу көтеріліп, жерде жаткан туфлиін іліп алды</w:t>
        <w:br/>
        <w:t>да, ілбіп басып етекке күллилады. Жігіт жакка мойнын да бұрған</w:t>
        <w:br/>
        <w:t>жок, күннін алғашкы шапағы қыздын балтырын да канға</w:t>
        <w:br/>
        <w:t>бояпты...</w:t>
        <w:br/>
        <w:t>Алыстан теплоходтын гулогі естілді. Енді біраз уақыттан кейін</w:t>
        <w:br/>
        <w:t>аралға келіп тоқтаймын дегені. Еділ кызлы жағаға лейін көзбен</w:t>
      </w:r>
    </w:p>
    <w:p>
      <w:r>
        <w:t>ұзатып салды.</w:t>
        <w:br/>
        <w:t>Кафе іші тенселіп тұр. Елілдін көзіне қан толып, түрі бұзылып</w:t>
        <w:br/>
        <w:t>кетіпті. Бір-екі рет үстелді жұдырығымен койып-койып жіберді;</w:t>
        <w:br/>
        <w:t>даяшы жігіт каздай қалқып жетіп келіп. “Сізге не керек?" деп</w:t>
        <w:br/>
        <w:t>лыпып тұр. Жігіт жүйелі ойдан калды; өз-өзінен сөйлеп отыр.</w:t>
        <w:br/>
        <w:t>Мынаған не керек-ей?! Коньяк бітіп қалыпты ғой! Әнеу</w:t>
        <w:br/>
        <w:t>албасты маған көз кысып отыр ма? Казір бәрінді тік тұрғызамын!</w:t>
        <w:br/>
        <w:t>Сендер менін кім екенімді білмейсіндер ғой... Маржан, күнім,</w:t>
        <w:br/>
        <w:t>сен неге балконнан секіріп кеттін?.. Неге ғана секірдің. сен</w:t>
        <w:br/>
        <w:t>айтшы! Әкеннін де, менін ле саған дұшпан екенімізді сезген сон</w:t>
        <w:br/>
        <w:t>түнілдін бе? Әкен сенен кешірім сұрапты... О, көк тиын көкірегін</w:t>
        <w:br/>
        <w:t>тескен сорлы! Ен сонғы бакырын салса да Алдиярлын аузынан</w:t>
        <w:br/>
        <w:t>сені арашалап алу керек еді. Бар кіна әкенде! Мен кінәлі емеспін,</w:t>
        <w:br/>
        <w:t>жаным... (Көзінен жасы ыткып кетті). Мүмкін, мүмкін мен кінәлі</w:t>
        <w:br/>
        <w:t>шығармын. Әй, күй арағынды, неменеге бетіме телміресін! Отыр.</w:t>
        <w:br/>
        <w:t>бірге ішейік. Бүгін менін жаназамды шығарайық! Мен итпін!</w:t>
        <w:br/>
        <w:t>222</w:t>
        <w:br/>
        <w:t>тастаған соң ескі пимасын табандамақшы. “Үйбай-ау, ертеңге қарма</w:t>
        <w:br/>
        <w:t>кару керек екен ғой”, -- деді ішінен.</w:t>
        <w:br/>
        <w:t>- Күлман-ау, Мүбәрәктің үш ұлы бірдей сүзектен тұра алмай</w:t>
        <w:br/>
        <w:t>жатканы рас па? - деп Сақыпжамал күпәйкесінің ашык өңірін</w:t>
        <w:br/>
        <w:t>түймелей бастады.</w:t>
        <w:br/>
        <w:t>- Жамандық жалған болушы ма еді?!</w:t>
        <w:br/>
        <w:t>- Менің Серікболым да түні бойы ыстығы көтеріліп</w:t>
        <w:br/>
        <w:t>сандырақтап шыкты...</w:t>
        <w:br/>
        <w:t>Соңдарынан бақташының айқайы естілді. Алдан ауыл оттары</w:t>
        <w:br/>
        <w:t>жылт-жылтетеді; ауада қоңырсыған тезек түтінінің иісі бар. Жол</w:t>
        <w:br/>
        <w:t>карақатқак.</w:t>
        <w:br/>
        <w:t>- Мүбарәктің үйінен Балжанды алайын, - деп Күлман оңға</w:t>
        <w:br/>
        <w:t>бұрылды.</w:t>
        <w:br/>
        <w:t>Тау жақтан сұп-суық ызғар есіп тұр.</w:t>
        <w:br/>
        <w:t>«ж.</w:t>
        <w:br/>
        <w:t>Карашаның басында кар бірер қылаулап өткенімен күн ашық</w:t>
        <w:br/>
        <w:t>боп тұрды. Ысқақтың Қүдайдан тілегені де осы еді.</w:t>
        <w:br/>
        <w:t>Алтайдың сары күзі биыл жылдағыдан өзгеше болды. Жазға</w:t>
        <w:br/>
        <w:t>бергісіз жайма шуак, ерекше кең пейіл танытты. Казан айынын</w:t>
        <w:br/>
        <w:t>өзінде кей түндері Ыскак тоқым төсеніп кана калғып жүрлі. Таңға</w:t>
        <w:br/>
        <w:t>жуық кана шөп басын қырау шалып, ауасыз тартады. Сол мезгілде</w:t>
        <w:br/>
        <w:t>Ысқақтітіркене оянып кететін. Түйе жүн шапанының үстінен кенеп</w:t>
        <w:br/>
        <w:t>шекпенін киіп алып ку бұтактарды тереді. Беті ак күлденіп, асты</w:t>
        <w:br/>
        <w:t>қызарып жаткан қоламтанын үстіне жіңішке бұтақтарды толтырып</w:t>
        <w:br/>
        <w:t>қойып үрлейді. От қозданған сон көнілі де сәл серпілгендей болады.</w:t>
        <w:br/>
        <w:t>Мұның өзі еріккен жанға үлкен ермек. Шырт-шырт жанған</w:t>
        <w:br/>
        <w:t>тобылғының жалынына алақаныңды төсеп отырып ойға баткан</w:t>
        <w:br/>
        <w:t>қандай рахат! Кейде отка әдейі арша әкеліп салып қойып, иісіне</w:t>
        <w:br/>
        <w:t>мас болып маужырап отырғаны. Осындайда шешесі есіне түседі.</w:t>
        <w:br/>
        <w:t>Бала күнінде сәл сырқаттанып қалса арша тұтатып, күбірлеп дұға</w:t>
        <w:br/>
        <w:t>оқып жүретін. Құдай тіл мен көзден сактасын деп тұмар тағып</w:t>
      </w:r>
    </w:p>
    <w:p>
      <w:r>
        <w:t>беретін. Ыстық сорпаның күшінен бе, әлде аршанын иісінен бе,</w:t>
        <w:br/>
        <w:t>болмаса анасының дұғасының шипасы ма, әйтеуір, түні бойы</w:t>
        <w:br/>
        <w:t>қарасүмекке түсіп терлеп, ертеніне құлантаза айығып жүре беруші</w:t>
        <w:br/>
        <w:t>еді. Содан бері Ысқақ аршаны киелі ағаш санайды. Дәл казір</w:t>
        <w:br/>
        <w:t>аршаның иісі кенсірігін кышытып, сағынышына май құйып отыр.</w:t>
        <w:br/>
        <w:t>246</w:t>
        <w:br/>
        <w:t>7 “Өліара басталғалы Ыскактантыныштық кетті. Кештүссе болды</w:t>
        <w:br/>
        <w:t>мазасызданып, Актанаулы ерттей бастайды. Жүрегі бір түрлі</w:t>
        <w:br/>
        <w:t>өрекпіп, сыбдыр еткенше кұлағын түріп, пыр еткенге жалт</w:t>
        <w:br/>
        <w:t>бұрылып, ат үстінде елеңдеп келе жаталы. Сай ішімен әсте</w:t>
        <w:br/>
        <w:t>жүрмейді, аңдушы болса ізімнен жаңылсын деп ылғи кабырғалап</w:t>
        <w:br/>
        <w:t>тастакпен жүріп отырады. Кейде Екіашаға дейін, кейде</w:t>
        <w:br/>
        <w:t>Мойылдыға дейін барып кайтады. Мойылдының кезеңінен</w:t>
        <w:br/>
        <w:t>Күршімнің колтығында отырған ауылы көрінетін. Мұрнына ауыл</w:t>
        <w:br/>
        <w:t>түтінінің иісі келгендей жыбырлап, алқымына өксік тығылатын...</w:t>
        <w:br/>
        <w:t>Тағы да Мойылдынын кезенінде каракшыдай қаукиып ұзак</w:t>
        <w:br/>
        <w:t>отырды. Актанаулың тізгінін түріп, шылбырын коя беріп өзі</w:t>
        <w:br/>
        <w:t>тоқым төсеніп тасқа жайғаскан. Екі көзі ауылда.</w:t>
        <w:br/>
        <w:t>Кезең астындағы арба жолға түсіп алып желдірте жөнелсен</w:t>
        <w:br/>
        <w:t>ары кеткенде ет пісірім уақытта жетіп барасын. Ауылға кірген</w:t>
        <w:br/>
        <w:t>соң Актанау таныс корасына өзі-ак апарады. Ысқақты қойып</w:t>
        <w:br/>
        <w:t>корасына таянғанда Ақтанау да кісінеп қоя берер; алларынан</w:t>
        <w:br/>
        <w:t>кыңсылап Құтпан шығады ғой; еркелеп үстіне секірмейді, мені</w:t>
        <w:br/>
        <w:t>неге ертпей кеттін дегендей өкпе білдіріп, өзін бірінші боп</w:t>
        <w:br/>
        <w:t>басымнан сипа дегендей алдына шоқиып отырып алады.</w:t>
        <w:br/>
        <w:t>Балжан пыс-пыс етіп ұйықтап жатады ғой. Ұйқысы қандай</w:t>
        <w:br/>
        <w:t>тәтті. Бұл енкейіп барып шашынан міскейлі. Шіркін, исін-ай!</w:t>
        <w:br/>
        <w:t>Зибаш “баланы оятасын” деп жорта өкпелегенсіп</w:t>
        <w:br/>
        <w:t>құшактатпайды. Көзінен бәрібір куаныш нұры ойнап тұралы.</w:t>
        <w:br/>
        <w:t>Ыскактың алкымына тағы ла жүрылыктай тас келіп кептелді де</w:t>
        <w:br/>
        <w:t>Жалған-ай!.. Өзі камшының сабынлай-ак келте ғұмыр неге</w:t>
        <w:br/>
        <w:t>осынша катыгез болды екен?! Насыбайдай ашы, бірак соның</w:t>
        <w:br/>
        <w:t>өзінде басыңды айналдырарлыкқ алдамшы ләззәті бар; ашы екен</w:t>
        <w:br/>
        <w:t>деп ауыздағы насыбайды түкіріп тастамасың белгілі, азабы мол</w:t>
        <w:br/>
        <w:t>деп опасыз тірліктен безе алмасың акикат. Итшілеген өмір-ай!</w:t>
        <w:br/>
        <w:t>Үзеңгі тірлік үзілгенше елтен-селтен етіп ғұмыр кешесің. Иә-</w:t>
        <w:br/>
        <w:t>иә,аткамінерлін үзенгісісің! Отызға дейін Өмірзактын, қырыққа</w:t>
        <w:br/>
        <w:t>жеткенде Сабалактын үзенгісі болдың. Талқаның таусылмаса</w:t>
        <w:br/>
        <w:t>тағы біреудін үзенгісі боласын. Сөйтіп жүріп тізгінге колың бір</w:t>
        <w:br/>
        <w:t>тимей ой-шүнкыры көп жерле үзіліп қала бересін...</w:t>
        <w:br/>
        <w:t>Ысқақ қалтырап кетті. Актанау күрт-күрт оттап түр. Түн</w:t>
        <w:br/>
        <w:t>ызғарлы.</w:t>
        <w:br/>
        <w:t>Анашым-ай, неге таптың мені! Өзіңдей сорманлай ана киналып</w:t>
        <w:br/>
        <w:t>тапкан баланы басынан камшымен ұрып өлтірсін деп таптың ба?!</w:t>
        <w:br/>
        <w:t>247</w:t>
        <w:br/>
        <w:t>Дауыстап бірдене айтайын депеді, тілі икемге келмеді. Жүрегі тарс-</w:t>
      </w:r>
    </w:p>
    <w:p>
      <w:r>
        <w:t>тұрс етіп алқымына тығылады. ;</w:t>
        <w:br/>
        <w:t>Ысқақ май шам жақты. Қою қараңғылық бұрыш-бұрышқа</w:t>
        <w:br/>
        <w:t>қашқан кезде босағаны құшып жатқанның киіміне қарап Татуан</w:t>
        <w:br/>
        <w:t>екенін білді. Мандайдан аққан қошқыл қан бетін жуып кетіпті.</w:t>
        <w:br/>
        <w:t>Қинала ыңырсиды. Тұруға дәрмен жоқ. Өң мен түстің арасында</w:t>
        <w:br/>
        <w:t>не істеп, не қойғанын аңғармай қалқан Ысқақ ұйқысынан енді</w:t>
        <w:br/>
        <w:t>оянғандай көзі шарасынан шығып, қалтырап кетті. Буын-</w:t>
        <w:br/>
        <w:t>буынынан әл құрып, ішін мұз жайлады.</w:t>
        <w:br/>
        <w:t>Қыстығып тұрған Күлман ботадай боздап қоя берді.</w:t>
        <w:br/>
        <w:t>Даладан ұлыған иттің дауысы естіледі...</w:t>
        <w:br/>
        <w:t>ж.ж</w:t>
        <w:br/>
        <w:t>-- Күлман-ау, мына байқұстың емшегі шандыр болып калыпты.</w:t>
        <w:br/>
        <w:t>Сүт шықпайды, дұрыстап иіте алмадым ба, сен көрші, - деді</w:t>
        <w:br/>
        <w:t>Сақыпжамал таудай ала сиырдың төртемшегін кезек-кезек тартып</w:t>
        <w:br/>
        <w:t>отырып.</w:t>
        <w:br/>
        <w:t>-- Суалайын деген ғой. Әнеугүні оншақты күндей жоғалып</w:t>
        <w:br/>
        <w:t>кетіп, Мүбәрәк аға Екізшаның басынан тауып әкелгелі сөйтіп</w:t>
        <w:br/>
        <w:t>жүр. Бейшараны Екіашаға біреу қуып апарды ғой, сойып жегісі</w:t>
        <w:br/>
        <w:t>келді ме, кім білсін. Әйтпесе осы маңның оты жетпеді ме? -</w:t>
        <w:br/>
        <w:t>Күлман шүп-шүп еткен бір шелек сүтін піләкке апарып құйды</w:t>
        <w:br/>
        <w:t>да, қайтып келіп ала сиырдың желінін сипап көрді, - Міне,</w:t>
        <w:br/>
        <w:t>ұсташы өзің, желіні тастай. Сауылмаған сон сыздай-сыздай сүт</w:t>
        <w:br/>
        <w:t>керіп кетен. И-и-и, байғұс-ай...</w:t>
        <w:br/>
        <w:t>Сауын басы гүрп-гүрп, сыбыр-күбір. Бір-бір сиырдың бұтына</w:t>
        <w:br/>
        <w:t>жармастан әйелдердің колдары да, ауыздары да жып-жып етеді.</w:t>
        <w:br/>
        <w:t>Аттарын тұсап қоя беріп, қорған сыртында әңгімелесіп тұрған</w:t>
        <w:br/>
        <w:t>екі бақташының дауыстары гүр-гүр естіледі. Анда-санда озаңдата</w:t>
        <w:br/>
        <w:t>сиыр мөңірейді. Күлман қатындардың да, еркектердің де аузын</w:t>
        <w:br/>
        <w:t>бағып, Ысқақ туралы алыпкашпа сөз шығып қалмас па екен леп</w:t>
        <w:br/>
        <w:t>отырғаны. Таутан соққыға жығылған түні Сабалақтын қармағына</w:t>
        <w:br/>
        <w:t>түсе көрме деп жалынып-жалбарынып тауға қашуына өзі себепші</w:t>
        <w:br/>
        <w:t>болып еді, содан бері тырс еткен сыбыс жоқ. Ел ішінін</w:t>
        <w:br/>
        <w:t>“көріпкелдері” Қытай асып кетіпті дейді, қырда ағашқа асылып</w:t>
        <w:br/>
        <w:t>қалыпты дейді, Ақтанаудан айырылып жаяу калыпты дейді,</w:t>
        <w:br/>
        <w:t>Катон асып Қаратайдан катын алыпты дейді, дейлі-лейді-дейді.</w:t>
        <w:br/>
        <w:t>Осының бәрін Күлман тек Сақыпжамалдан ғана естиді, Өңге</w:t>
        <w:br/>
        <w:t>қатындар Таутан мен Зибаштың казасынан кейін мұны шеттете</w:t>
        <w:br/>
        <w:t>242</w:t>
        <w:br/>
        <w:t>ерні дірілдеп баланы көкірегіне қысып-қысып кояды. Шашынан</w:t>
        <w:br/>
        <w:t>мейірлене иіскейді. Бала пыс-пыс ұйқыға кеткен. Мұрны, аузы,</w:t>
        <w:br/>
        <w:t>қабағы Ысқактікінен аумайды. Тек өңінің ақ сарылығы қана</w:t>
        <w:br/>
        <w:t>шешесіне тарткан ба, калай? Зибаш марқұм көрікті еді ғой.</w:t>
        <w:br/>
        <w:t>Жаткан жерің жәннат болғыр, күйеуінің көңілі Күлманға ауып</w:t>
        <w:br/>
        <w:t>жүргенін сезсе ле сыр білдірмеді-ау. Басқа катын болса баяғыда</w:t>
        <w:br/>
        <w:t>байының басына әңгіртаяқ ойнатар еді; “Не олай шық, не былай</w:t>
        <w:br/>
        <w:t>шық”,"- деп көрпе-жастығын лақтырар еді, ол өйтпеді ғой. Неге</w:t>
        <w:br/>
        <w:t>қызғанбады Ысқақты? Балжан екеуін бәрібір тастамасына көзі</w:t>
        <w:br/>
        <w:t>анық жеткен соң арқаны кеңге салды ма? Күлманның менен қай</w:t>
        <w:br/>
        <w:t>жері артық, аптығы басылған сон одан да жалығар деді ме; әлде</w:t>
        <w:br/>
        <w:t>шынымен бұған жаны ашыды ма? Жұмбақ. Не ойласа да ішінде</w:t>
        <w:br/>
        <w:t>кетті-ау... д</w:t>
      </w:r>
    </w:p>
    <w:p>
      <w:r>
        <w:t>Күлман ананы-мынаны ойлап тынышы кетті. Қазандық</w:t>
        <w:br/>
        <w:t>астындағы жылт-жылт еткен оттан үй іші қызғылтым сәулеге</w:t>
        <w:br/>
        <w:t>шомылып, ұйыған қандай көлк-көлк етеді. Сырттағы боран әлі</w:t>
        <w:br/>
        <w:t>боздап тұр. Күлман күрк-күрк жөтеледі.</w:t>
        <w:br/>
        <w:t>- Тәте! Тә-те! Тә-те-те-е! - Балжан ояна алмай қинала</w:t>
        <w:br/>
        <w:t>айқайлады. Тұла бойы қалшылдап, маңдайынан тер бұршактап,</w:t>
        <w:br/>
        <w:t>қолын онды-солды сермей берді.</w:t>
        <w:br/>
        <w:t>-- Балжан, о не, күнім? Мен ғой, апаңмын ғой... Қорықпа,</w:t>
        <w:br/>
        <w:t>күнім, біссіміллә, біссіміллә! - деді Күлман Балжанды бауырына</w:t>
        <w:br/>
        <w:t>тартып.</w:t>
        <w:br/>
        <w:t>Бала оянса да ештеңеге түсіне алмай алақтай берді. Ұйыған</w:t>
        <w:br/>
        <w:t>қандай көлк-көлк еткен үй ішіне үрейлене үңілді. Күлманның</w:t>
        <w:br/>
        <w:t>бетінен сипады. Қойнына тығыла түсті. Түсі әлемтапырык.</w:t>
        <w:br/>
        <w:t>- Апа, Сабалақ аға осында кеп қалды ма?</w:t>
        <w:br/>
        <w:t>- Ол ит мұнан не іздейді! Келмейді, күнім!..</w:t>
        <w:br/>
        <w:t>- Апа, мен коркамын. Кеп қалса қайтеміз? Сабайды ғой тағы...</w:t>
        <w:br/>
        <w:t>- Қорықпа, жаным, тиісіп көрсін... “Біссіміллә” деп жатшы,</w:t>
        <w:br/>
        <w:t>күнім, жаман түс көрмейсің сонда.</w:t>
        <w:br/>
        <w:t>Балжан іргеге қарап жатты. Көзін жұмса қамшы үйірген</w:t>
        <w:br/>
        <w:t>Сабалақты көреді. Құлағынын түбінен ыс-ыс еткен қамшы үні</w:t>
        <w:br/>
        <w:t>кетпейді. Көзін жұмса көретіні қып-қызыл қан... қан...</w:t>
        <w:br/>
        <w:t>2. Тәтесі төр алдында сырмақ тігіп отырған. Көкесінің үйге</w:t>
        <w:br/>
        <w:t>түнемегеніне төртінші күн. Қайда кеткенінен, кашан келерінен</w:t>
        <w:br/>
        <w:t>бала бейхабар. Тәтесінін сызды қабағынан, сырмақ тіккен боп</w:t>
        <w:br/>
        <w:t>отырып уақ-уақ күрсінісінен, тысқа шықса көрші катындардың</w:t>
        <w:br/>
        <w:t>осы үй жақты нұсқап сыбыр-күбір сөйлесуінен, Таутан ағаның</w:t>
        <w:br/>
        <w:t>17-1089 257</w:t>
        <w:br/>
        <w:t>“7-. Көтек, жеті түнде мұнысы кім? - Күлман төсектен ұшып</w:t>
        <w:br/>
        <w:t>тұрып, сипаланып киімін іздей бастады. - Кайтемін, ашамын ба,</w:t>
        <w:br/>
        <w:t>Ысқақ 50”</w:t>
        <w:br/>
        <w:t>9: --Сұракім деп, Сабалақ болса мен киінгенше ашпай тұра тұр.</w:t>
        <w:br/>
        <w:t>Күлман жүгіріп есікке барды. Құлағын тосып тың тындады.</w:t>
        <w:br/>
        <w:t>Жым-жырт. 4</w:t>
        <w:br/>
        <w:t>е. Бұл кім?- деді сосын үні тарғылданып.</w:t>
        <w:br/>
        <w:t>- Мен -- Байсалмын. Аш есігіңді! -- Сырттағы дауыс өктем</w:t>
        <w:br/>
        <w:t>естілді.</w:t>
        <w:br/>
        <w:t>- Түн ішінде не иман іздеп келдің? Ашпаймын.</w:t>
        <w:br/>
        <w:t>- Саған келдім. Айтар сөзім бар.</w:t>
        <w:br/>
        <w:t>-- Сандалма! Айтар сөзің болса Құдайдың кең күні жетпеді</w:t>
        <w:br/>
        <w:t>ме? Жын қаққандай жеті түнде мұнысы несі-ай.</w:t>
        <w:br/>
        <w:t>Келіншек қайтадан ішке қарай бұрылды. Кенет бірдене сарт</w:t>
        <w:br/>
        <w:t>ете қалып, есік шалқасынан ашылды да, сау етіп үш-төрткісі кіріп</w:t>
      </w:r>
    </w:p>
    <w:p>
      <w:r>
        <w:t>келді. Түстерін ажыратып болғысыз. Кірген бойда алдыңғысы</w:t>
        <w:br/>
        <w:t>келіншекті ту сыртынан қапсыра құшактап, аузын басы тұра</w:t>
        <w:br/>
        <w:t>қалды. Күлман жанталасып жұлқынып еді, қарулы қол еркіне</w:t>
        <w:br/>
        <w:t>жібермеді. Тұншықтырып әкетіп баралы.</w:t>
        <w:br/>
        <w:t>Қалғандары ішке карай ентеледі. Ысқақ сақ жатқан.</w:t>
        <w:br/>
        <w:t>Дамбалшаң орнынан ұшып тұрды. Жолбарыстай атылып барып</w:t>
        <w:br/>
        <w:t>босағадан аттай берген алдынғы кісіні шықшыттан ала ұрып</w:t>
        <w:br/>
        <w:t>жіберді. Анау мұндай соққыны күтпесе керек, кескен теректей</w:t>
        <w:br/>
        <w:t>сылкететүсті. Қолындағы қысқа қамшысын жұлып алған Ысқақ</w:t>
        <w:br/>
        <w:t>алапат ашуға мініп, ананы аттап-бұттап бері жүгірген екіншісін</w:t>
        <w:br/>
        <w:t>қақ маңдайдан ала тартып өтті. Қамшы тиген өкіріп барып</w:t>
        <w:br/>
        <w:t>жығылды; қалғандары сең соққан балықтай мең-мез болып тұрды</w:t>
        <w:br/>
        <w:t>да қалды. Осының бәрі қас қағым сәтте істелгені сондай, тіпті</w:t>
        <w:br/>
        <w:t>Ысқақтың ойлануға да мұршасы келген жоқ. Денесі қалш-қалш</w:t>
        <w:br/>
        <w:t>етеді. Жон арқасынан сұп-суық жылан жорғалап өтті.</w:t>
        <w:br/>
        <w:t>Шықкшытынан жұдырық тиген орнынан тәлтіректей</w:t>
        <w:br/>
        <w:t>көтеріліп, қалай жүрерін білмей сипалана берді. Күлманды</w:t>
        <w:br/>
        <w:t>тұншықтырып тұрған қарулы жігіт келіншекті итере салып,</w:t>
        <w:br/>
        <w:t>тенселе алақтаған жолдасын сүйемелдеді. Со күйі екеуі жұптарын</w:t>
        <w:br/>
        <w:t>жазбастан тар есіктен кептеліп сыртка шығып кетті. Камшы тиген</w:t>
        <w:br/>
        <w:t>сұлық жатыр. Үй-іші тына қалды. Далалан ұлыған иттің дауысы</w:t>
        <w:br/>
        <w:t>естіледі.</w:t>
        <w:br/>
        <w:t>Дымы құрып, қаққан қазықтай орнынан жылжи алмай</w:t>
        <w:br/>
        <w:t>Күлман тұр. Екі аяғы қорғасыннан құйғандай зіл. Көтертер емес.</w:t>
        <w:br/>
        <w:t>16-1089 241</w:t>
        <w:br/>
        <w:t>Сауын біткенше Күлман осы бір күдікті ойдан арыла алмай-ақ</w:t>
        <w:br/>
        <w:t>қойды. Гүрп-гүрп сүт сауып отырып та, Сақыпжамалмен ара-кідік</w:t>
        <w:br/>
        <w:t>сөйлесіп койып та, сауын біткен кезде бақташыға неше күннен</w:t>
        <w:br/>
        <w:t>бері жоғалып кеткен қызыл сиыры көзге шалынса айдай кел деп</w:t>
        <w:br/>
        <w:t>тапсырып тұрып та, етігіне жабысқан сиырдың боғын қараған</w:t>
        <w:br/>
        <w:t>сібірткімен тазалап тұрып та, Сақыпжамал екеуі катындардың</w:t>
        <w:br/>
        <w:t>сонынан оңаша қайтып келе жатып та осы өймен болды.</w:t>
        <w:br/>
        <w:t>- Адыра калғыр Досболдың катынын кеше жерге қараттым,-</w:t>
        <w:br/>
        <w:t>деді Сақыпжамал аяғын сүйрете басып келе жатып.</w:t>
        <w:br/>
        <w:t>Досбол - Сақыпжамалдынң көршісі. Табиғатынан момын, екі</w:t>
        <w:br/>
        <w:t>ауыз сөзден өзгеге жоқ бір тоға байқұсты үлкен-кіші кемсіте</w:t>
        <w:br/>
        <w:t>сөйлеп, менсінбей карайтын. “Момын” дейді-ау, момын дегеннің</w:t>
        <w:br/>
        <w:t>аты - жасык, жасық дегеннін аты - жаман болады” деп</w:t>
        <w:br/>
        <w:t>Сақыпжамал күйіп-пісетін. Қазір де өні қүбылып, бет терісі</w:t>
        <w:br/>
        <w:t>жыбырлап қоя берді. Байынан қалған үлкен саптама етік аяғына</w:t>
        <w:br/>
        <w:t>қолқ-қолк етеді, - Аккөніл басым қызы босанды дегенде “бауы</w:t>
        <w:br/>
        <w:t>берік болсын” айта барсам түнеріп дұрыс сөйлеспейді.</w:t>
        <w:br/>
        <w:t>(Сақыпжамал ашы мырс етті). Досболдың өзі отын жарған болып</w:t>
        <w:br/>
        <w:t>үйге бас сұқпай койды. Пештің түбінде отырып бала тауып алған</w:t>
        <w:br/>
        <w:t>жаман кызы пыс-пыс етіп жылбысқының жаялығын жуып отыр</w:t>
        <w:br/>
        <w:t>екен. Әлгі Сағиласы ше, бетін тіліңгір о да жерге қарап</w:t>
        <w:br/>
        <w:t>амандаспайды. (Күлманнын құлағына аузын таката бере дауысын</w:t>
        <w:br/>
        <w:t>одан әрі бәсеңдете түсті). “Әй, санырау қатын. жиеніңе шілдехана</w:t>
        <w:br/>
        <w:t>жасамайсың ба?” - дедім. Әлейі айттым. Былтыр кызына күда</w:t>
        <w:br/>
        <w:t>түсе барғанда мені байы жок леп менсінбей: “Біздін Сағила байға</w:t>
        <w:br/>
        <w:t>тимейлі, күйеу қолымызға кірсін”, - деп танауын көкке көтеріп</w:t>
        <w:br/>
        <w:t>елі ку керең. Әй, жыным сондай ойнамас. (Сақыпжамал түсін</w:t>
        <w:br/>
        <w:t>кұбылтып, тап қазір Күлманды жұла жөнелетіндей қатуланып</w:t>
        <w:br/>
        <w:t>ала қойды). Менің Серікболымды қомсынып еді, қызғанғаны</w:t>
      </w:r>
    </w:p>
    <w:p>
      <w:r>
        <w:t>қызылитке жем болмады ма? “Шоқ-шоқ” деп отырдым ішімнен.</w:t>
        <w:br/>
        <w:t>“Қазаныңа бірдеме салмайсың ба?” дедім. Санырау қатын</w:t>
        <w:br/>
        <w:t>сазарып тіл қатпайды. Ақыры шыламым таусылған соң: "Үйбай-</w:t>
        <w:br/>
        <w:t>ау,еркекті есігіне жетелеп әкеліп мен итеріп жібергендей немене</w:t>
        <w:br/>
        <w:t>тұлан тұтып отырсын. Әлірәм қал, әдірәм қалғыр!” - делім ле</w:t>
        <w:br/>
        <w:t>шығып жүре берлім...</w:t>
        <w:br/>
        <w:t>Сакыпжамалдың тарк-тарк еткен дарақы күлкісі ымырт</w:t>
        <w:br/>
        <w:t>тыныштығын қақырата сөгіп жіберді. Қүлман ләм деп тіл қатқан</w:t>
        <w:br/>
        <w:t>жок. Казір канырап тұрған үйіне кіріп, қазандық астына от</w:t>
        <w:br/>
        <w:t>тұтататынын ойлалы. Тамағын беріп Балжанды ұйықтатып</w:t>
        <w:br/>
        <w:t>245</w:t>
        <w:br/>
        <w:t>ішін ауру жайлап, аштык қыса бастағанда жығылғанға жұдырық</w:t>
        <w:br/>
        <w:t>болып тиді ғой. Байсалдың колхоз малын Қытай асыра айдап</w:t>
        <w:br/>
        <w:t>кетерін тірі жан білмей қалды дегенге өзгені кайдам, Күлманның</w:t>
        <w:br/>
        <w:t>іші сенбейді; жалғыз болса бір сәрі, қасында сайдың тасындай</w:t>
        <w:br/>
        <w:t>екі жігіт бар ғой, бірі болмаса бірі не ғып тірі жанға тіс жармады</w:t>
        <w:br/>
        <w:t>дейсің; өздері су ішкен құдыққа өздері түкіріп, өсірген елін өзекке</w:t>
        <w:br/>
        <w:t>тебердей не бастарына күн туды екен; ку кенірдек пен азғана</w:t>
        <w:br/>
        <w:t>қызыкка бола өз ошағын қиратып, отбасын ойранға салар</w:t>
        <w:br/>
        <w:t>опасыздарды қара жер как айрылмай калай көтеріп түр десенші;</w:t>
        <w:br/>
        <w:t>бетіңе қарап жымиып, қойныңа кіріп шығатын кара жыланларға</w:t>
        <w:br/>
        <w:t>қашанда ай оңынан туып тұрады; бәрінен өкініштісі осындай</w:t>
        <w:br/>
        <w:t>сұрқиялықтын алдын ала кесіліп-пішіліп, келісіммен істеліп,</w:t>
        <w:br/>
        <w:t>жұртка сырты кана жылтырап көрсетілетіні, уыты астында,</w:t>
        <w:br/>
        <w:t>астарында жататыны. Күлман сол бір сойканды түнге шейін неткен</w:t>
        <w:br/>
        <w:t>аңғал, аккөңіл болған. Ысқактың небір орныкты сөздерін ойын</w:t>
        <w:br/>
        <w:t>көріпті ғой. Еш пендеден арамдык күтпей аңқылдап жүре беріпті.</w:t>
        <w:br/>
        <w:t>Тайқы маңдайға келіп тағдырдың ашы таяғы сарт ете түскенде барып</w:t>
        <w:br/>
        <w:t>ес жиып, ел таныды; шекенді тасқа жарып алып бармак шайнағаннан</w:t>
        <w:br/>
        <w:t>пайда жок, әрине, бірак аспанға караймын деп жүріп аяк астыңа</w:t>
        <w:br/>
        <w:t>көзсалмағаннын кесірі тиерін де кештете болса да түсінген жақсы</w:t>
        <w:br/>
        <w:t>екен; қылтадан кім кағар деп жалтактай берген жақсы емес; өйтпейін</w:t>
        <w:br/>
        <w:t>десеістеп отырған қылықтары мынау; Сабалак білмей қалды легенге</w:t>
        <w:br/>
        <w:t>жүрегі кұрғыр илансашы; кеше ғана Байсалды ашса алақанынла,</w:t>
        <w:br/>
        <w:t>жұмса жұдырығында ұстап отырып аяқ астынан аузын ашып калуы</w:t>
        <w:br/>
        <w:t>кісі нанғысыз; күпіршілік айтса кұдай кешірер, аламға жала жауып</w:t>
        <w:br/>
        <w:t>көрмеп еді, бірак тап осы жолы бұлай тұспалдамаска лажы калған</w:t>
        <w:br/>
        <w:t>жоқ; өйткені Таутан соккыға жығылған түннін ертенінле-ак екі</w:t>
        <w:br/>
        <w:t>бірдей мелисе ертіп келіп, ойдан-қырдан Ыскакты іздеткенле, жүз</w:t>
        <w:br/>
        <w:t>қаралы жылқынын жоғалғанына төрт-бес күн болғанда барып</w:t>
        <w:br/>
        <w:t>ырғалып-жырғалып ауданға бүгін кетуінде жасырын сыр, бүркеніш</w:t>
        <w:br/>
        <w:t>қулық жатқан жоқпа? “Табылып калар, іздейік” деп тау-тасты өзі</w:t>
        <w:br/>
        <w:t>шиырлауында не гәп бар, әлде касына ерткен жігіттерлін басын</w:t>
        <w:br/>
        <w:t>айналдырып, ұрылардың ізін жасыру ма? Неше күнат үстінде арып-</w:t>
        <w:br/>
        <w:t>ашып сандалғанша жок іздеушілерді жолға шығарып, өзі неге</w:t>
        <w:br/>
        <w:t>ауданға шаппады? Ыскак қашып кеткенде сөйтпег пе сді?! Әлде</w:t>
        <w:br/>
        <w:t>Ысқақты таба алмаған мелисадан көнілі суыды ма? Не де болса</w:t>
        <w:br/>
        <w:t>өзім көрейін деді ме? Жұмбақ...</w:t>
        <w:br/>
        <w:t>244</w:t>
        <w:br/>
        <w:t>“Қүлман бүгін қандай бақытты! Адам шын бақытты болуы үшін</w:t>
        <w:br/>
        <w:t>көп нәрсенің керегі жоқ екен-ау”:.. Ысқақ кесесінің түбіндегі</w:t>
        <w:br/>
        <w:t>шайдың самасын босаға жаққа. каккекоанды де; кесенідастарханға</w:t>
        <w:br/>
        <w:t>төңкеріп қоясалды: 4</w:t>
      </w:r>
    </w:p>
    <w:p>
      <w:r>
        <w:t>-- Осында қонам. Төсек ді Үні жылы естілді.</w:t>
        <w:br/>
        <w:t>Күлман орнынан баяу көтеріліп;асықпаған кісіше дастарханын</w:t>
        <w:br/>
        <w:t>жинай бастады. Келіншектің әрбір қимылы, анда-санда жымиысы,</w:t>
        <w:br/>
        <w:t>бар ниетімен жұмсақтап төсек салуы, бәрі-бәрі Ысқаққа сондай</w:t>
        <w:br/>
        <w:t>ыстық көрінді. Май шамның әдсіз жарығы қандай әдемі! Үйдің бір</w:t>
        <w:br/>
        <w:t>бұрышынан естілген шегірткенін шырылы қаңдай жүрекке жақын!</w:t>
        <w:br/>
        <w:t>Тіпті сыз иісі шыққан үйдің ауырлау ауасы да жұпардай жүйке-</w:t>
        <w:br/>
        <w:t>жүйкеңді босатты. Күлманның құлын мүшесіне ерке қылығы</w:t>
        <w:br/>
        <w:t>қандай жарасымды. Жүріс-тұрысы, сөзі, күлкісі, еркелігі қандай</w:t>
        <w:br/>
        <w:t>тәтгі! Ысқақ алыс жолға, қиын сапарға шығатын кісідей алабұртып,</w:t>
        <w:br/>
        <w:t>жүрегін тоқтата алмай қойды.</w:t>
        <w:br/>
        <w:t>Май шам сөнді. Алғашында үй іші тастай қараңғы көрініп еді,</w:t>
        <w:br/>
        <w:t>бірте-бірте ұлтарақтай терезеден түскен болымсыз ай сәулесімен</w:t>
        <w:br/>
        <w:t>кейбір заттардың сұлбасы аңғарыла бастады. Ысқақ шешініп</w:t>
        <w:br/>
        <w:t>жатып қалған. Күлман босаға жақта құманын сылдырлатып кол-</w:t>
        <w:br/>
        <w:t>аяғын шайды. Содан сон дәл төсектің тұсына келіп торғын көйлегін</w:t>
        <w:br/>
        <w:t>сусылдатып шешті. Төсекке таянды. Ысқаққа ғана естілер баяу</w:t>
        <w:br/>
        <w:t>дауыспен:</w:t>
        <w:br/>
        <w:t>- Ірге жаққа жатайын ба? - деді. Ысқақ келіншектің қолынан</w:t>
        <w:br/>
        <w:t>ұстап, көрпенің шетін аша берді...</w:t>
        <w:br/>
        <w:t>Түн ортасы ауған уақ. Екеуі әлі көз ілген жоқ.</w:t>
        <w:br/>
        <w:t>-- Жалаңтөстенгенді кой, Ысқақ, - деді келіншек бір түрлі</w:t>
        <w:br/>
        <w:t>өзімсінген жұмсақдауыспен, - Сақтықта қарлық жоқ. Сабалақтан</w:t>
        <w:br/>
        <w:t>несұрқиялықты да күтуге болады.</w:t>
        <w:br/>
        <w:t>-- Күлмаш-ау, намысты қолдан бермейтінімді білесің ғой, егер</w:t>
        <w:br/>
        <w:t>қаншықитше кыр соңымнан қалмайтын болса жанын жаһаннамға</w:t>
        <w:br/>
        <w:t>жіберемін. Бәрі бір - бір өлім. Оданша жастығымды ала</w:t>
        <w:br/>
        <w:t>жығылайын.</w:t>
        <w:br/>
        <w:t>- Құдайым-ау, сонда бізді кімге тапсырасың? Кіммен алысып</w:t>
        <w:br/>
        <w:t>жүргеніңді білесің бе? “Жалғыздың үні, жаяудың шаңы шықпас”</w:t>
        <w:br/>
        <w:t>деген. Сабалақка сенен басқа кім қарсы келер дейсің. Тықыр таянса</w:t>
        <w:br/>
        <w:t>бәрі саған саусақ шошайтып шыға келер. Ағайыннан ауызбірлік</w:t>
        <w:br/>
        <w:t>табылады деп ойлама!</w:t>
        <w:br/>
        <w:t>Сыртта иттер шу ете түсті. Ат тұяғының дүбірі естілді. Іле-</w:t>
        <w:br/>
        <w:t>шала әлдекім есік қақты.</w:t>
        <w:br/>
        <w:t>240</w:t>
        <w:br/>
        <w:t>қабысып калған. Кеудеден жаны шықпаған демесен орнынан қайтып</w:t>
        <w:br/>
        <w:t>тұрар каукары жоқ. Аузынан сілекейі шұбырып, басын шайқап-</w:t>
        <w:br/>
        <w:t>шайкап қояды. Күлман жеткен бойда сиырдың бас жібіне</w:t>
        <w:br/>
        <w:t>жармасты.</w:t>
        <w:br/>
        <w:t>т Әй, өк! Өк! Тұра ғой, жаным, тұршы! Өк, өк, өк! Тұра ғой,</w:t>
        <w:br/>
        <w:t>жатпашы! - Не істерін білмей есі шықкан келіншек сиырдың</w:t>
        <w:br/>
        <w:t>біресе басынан, біресе құйрығынан тартады. Қызыл сиыр тұрмақ</w:t>
        <w:br/>
        <w:t>болып тырмысқанмен де аяқтары икемге келмеді, кескен ағаштай</w:t>
        <w:br/>
        <w:t>сіресіп серең-серенң етеді.</w:t>
        <w:br/>
        <w:t>Балжан сұңқылдап коя берді:</w:t>
        <w:br/>
        <w:t>- Апа, маған сақтаған бидайыңды берші! Өледі-ау, өледі-ау!</w:t>
      </w:r>
    </w:p>
    <w:p>
      <w:r>
        <w:t>Апа! Апа! - Балжанның мына көріністен жаны түршікті; қалайда</w:t>
        <w:br/>
        <w:t>қызыл сиырды ажалдан арашалап қалғысы келеді; апасынын</w:t>
        <w:br/>
        <w:t>тыққан барлық бидайын қазір-ақ алдына төккісі бар, тек</w:t>
        <w:br/>
        <w:t>өлмесінші, өлмесінші...</w:t>
        <w:br/>
        <w:t>Жөтел қысып, булығып қалған Кұлман баланы бауырына</w:t>
        <w:br/>
        <w:t>басқан бойда дем ала алмай көгеріп кетті. Көзінен жасы моншақ-</w:t>
        <w:br/>
        <w:t>моншақ үзіледі. “Қарағым-ай, ең соңғы үміт қып отырған</w:t>
        <w:br/>
        <w:t>асыраушымыздан айрылдык па? Құрыдық-ау!” - Жанын суық</w:t>
        <w:br/>
        <w:t>темірдей қарыған бұл сөздерді Күлман сыртына шығара алған</w:t>
        <w:br/>
        <w:t>жок, Балжанның басынан сипап тұрып:</w:t>
        <w:br/>
        <w:t>- Қоя ғой, күнім. Жылама! Жаз шыға тағы бір торпақ сатып</w:t>
        <w:br/>
        <w:t>алармыз... жыламашы. - леді. Өздерінің жазға жетер-жетпесі,</w:t>
        <w:br/>
        <w:t>жеткен күннін өзінде сатып алар торпақтың табылар-табылмасы</w:t>
        <w:br/>
        <w:t>неғайбыл болса ла сенімді айтты. Бала көніліне кірбің түспесінші.</w:t>
        <w:br/>
        <w:t>Шыбын жаны шыққанша осы сәбиді тозак отынан аман алып</w:t>
        <w:br/>
        <w:t>шығуға ант етпеп пе слі. Зибаш алдындағы кешірілмес күнәсін</w:t>
        <w:br/>
        <w:t>осылай женілдетпекші еді ғой; Ысқаққа деген сезімінің кіршіксіз</w:t>
        <w:br/>
        <w:t>екенін осылай дәлелдемекші елі ғой; Құлман майыспайды, сынса</w:t>
        <w:br/>
        <w:t>морт сыналы...</w:t>
        <w:br/>
        <w:t>“Қой, боркеміктей үгітіле берме, Күлман. Есіңді жи, етегіңді</w:t>
        <w:br/>
        <w:t>жап! Қызыл сиырдың енді орнынан қозғалмасы аян. Арам өлтірме,</w:t>
        <w:br/>
        <w:t>“біссімәлләңді” айтып бауызда. Өз малың ғой, арық болса да адал</w:t>
        <w:br/>
        <w:t>малың ғой, көже-катыққа болса да жарайтын шығар. Обалды</w:t>
        <w:br/>
        <w:t>қылма. Есіңді жи, Қүлман!” - Балжанға қарап басын шайқады:</w:t>
        <w:br/>
        <w:t>- Болмайды, бүйтуіс болмайды. Бауыздайық, Балжан. Обал</w:t>
        <w:br/>
        <w:t>болалы. - лелі.</w:t>
        <w:br/>
        <w:t>Баланын дауысы дірілден:</w:t>
        <w:br/>
        <w:t>- Керегі жок, апа! Сойма, сойма! - делі.</w:t>
        <w:br/>
        <w:t>үйі жақтағы қатындардың зарлы үнінен, ауыл үстін шандатқан атты</w:t>
        <w:br/>
        <w:t>кісілердің суыт жүрісінен бір сұмдықтың болғанын сезгендей бала</w:t>
        <w:br/>
        <w:t>жүрегі тітіркене береді.</w:t>
        <w:br/>
        <w:t>Не болғанын сұрауға бата алмай, тәтесінің жанында құрым</w:t>
        <w:br/>
        <w:t>киіздің қиығымен ойнап отырған Балжан есік сарт етіп ашылып,</w:t>
        <w:br/>
        <w:t>екі-үш кісісуыт кіріп келгенде үрпиіп шегіне берген. Тәтесі селт</w:t>
        <w:br/>
        <w:t>етпейді. Біртүрлі жайбарақат.</w:t>
        <w:br/>
        <w:t>Алдымен кірген Сабалақ:</w:t>
        <w:br/>
        <w:t>- Әй, қатын, Ысқақ қайда? - деді сөзге келместен. Тәтесі</w:t>
        <w:br/>
        <w:t>керең кісідей бедірейе бетіне бір қарады да қойды.</w:t>
        <w:br/>
        <w:t>-- ӘЙ, әбілет, байың тіл-аузыңды жұлып әкетіп пе еді?! Неге</w:t>
        <w:br/>
        <w:t>үндемейсің?! -- деп Сабалақ тепсініп тәтесінің жанына жетіп</w:t>
        <w:br/>
        <w:t>келді.</w:t>
        <w:br/>
        <w:t>- Әй, Сабалақ, әкірендеме, баланы шошытасың! Еркек қайда</w:t>
        <w:br/>
        <w:t>түнеп, қайдан түстенерін қатынынан сұрамас болар. Кеткелі үш</w:t>
        <w:br/>
        <w:t>күн болды, үйде жоқ екенін өзің де көріп тұрсың ғой, - Тәтесі</w:t>
        <w:br/>
        <w:t>тебен инеге жіп сабақтай бастады. Бұрын есіктен кісі кірсе</w:t>
        <w:br/>
        <w:t>тоқтатпайтын тәтесі енді сұрланып қанын ішіне тартып алған.</w:t>
        <w:br/>
        <w:t>Тіпті келіп тұрғындармен сөйлескісі жоқ.</w:t>
        <w:br/>
        <w:t>- Байыңның үйінде жоғын көріп тұрмыз. Түнемейтінін де,</w:t>
      </w:r>
    </w:p>
    <w:p>
      <w:r>
        <w:t>осы ауылдың қатындарын тауысып, енді қыздарына ауыз</w:t>
        <w:br/>
        <w:t>салғанын да білеміз. Сүйреңдегенше көрінгеннің соңынан</w:t>
        <w:br/>
        <w:t>жүгірген тайынша бұқанды тыймайсың ба?!</w:t>
        <w:br/>
        <w:t>- Өй, әдірем қалғыр, сен екенсің ғой етегіне намаз оқып</w:t>
        <w:br/>
        <w:t>жүрген нағыз еркек?! Біз де білеміз, бізде де құлақ бар еститін...</w:t>
        <w:br/>
        <w:t>Еркек басыңмен кеп қатын өсегіңді қоңырсытқанға ұялсаңшы!</w:t>
        <w:br/>
        <w:t>Сабалақтың шегір көзі шатынап кетті:</w:t>
        <w:br/>
        <w:t>- Әй, қаншық, Таутанның каны сенің байыңның мойнында,</w:t>
        <w:br/>
        <w:t>есіңде болсын. Қан жібермейді, бәрі бір жер құшады. Жер</w:t>
        <w:br/>
        <w:t>құштырамыз! Жан керек болса айт, қайда қашты? Әйтпесе ит-</w:t>
        <w:br/>
        <w:t>теріңді басыңа қаптаймын, сайқал!</w:t>
        <w:br/>
        <w:t>Жирен мұрты едірейіп, қолындағы сегіз таспа дырау</w:t>
        <w:br/>
        <w:t>қамшымен жерде жатқан қақпыш тулақты бір салып шаңын бұрқ</w:t>
        <w:br/>
        <w:t>еткізді. Балжан баж етті.</w:t>
        <w:br/>
        <w:t>Сабалақтың қасындағы екі “әскер” әйт десе тарпа бас салатын</w:t>
        <w:br/>
        <w:t>төбеттердей жұлынып әрең тұр.</w:t>
        <w:br/>
        <w:t>- Тарт тіліңді, көргенсіз! Ысқақтың мойнында Таутанның</w:t>
        <w:br/>
        <w:t>қаны болса, сенің мойныңда мұқым Өтейдің көз жасы, қарғысы</w:t>
        <w:br/>
        <w:t>бар. Таутан да сенің айтағыңнан арандалып қалды. Әйтпесе сен</w:t>
        <w:br/>
        <w:t>258</w:t>
        <w:br/>
        <w:t>Бір-бірін қырып-жойған қызыл көздер аз еді, солардың тобырын</w:t>
        <w:br/>
        <w:t>көбейтсін дедің бе?! Аспан асты, жер үсті қанға тоймап еді, кан</w:t>
        <w:br/>
        <w:t>шашатын қанішер әкелейін дедің бе?! Неге таптың мені?! Әлде кең</w:t>
        <w:br/>
        <w:t>дүниеде кесіртке теріп жеп жүргендер аз еді, соған тышқан аулап</w:t>
        <w:br/>
        <w:t>жейтін біреу қосылсын дедің бе? Болмаса баспанасынан айрылған</w:t>
        <w:br/>
        <w:t>босқындараз еді, боз көдені төсек қып, бозғылт тасты жастық қып</w:t>
        <w:br/>
        <w:t>солардың тобын көбейтсін дедің бе?! Бозарып аткан таңды сазарып</w:t>
        <w:br/>
        <w:t>отырып қарсы алсын дедің бе?! Қызарып баткан күнді құлазып</w:t>
        <w:br/>
        <w:t>шығарып салсын дедің бе?! Неге таптың мені?! “Ат сүрінбей жер</w:t>
        <w:br/>
        <w:t>танымас, ер сүрінбей ел танымас”, табанына тас батсын, тақымына</w:t>
        <w:br/>
        <w:t>ер батсын; аяғын етігі қыссын, сыбдырдан зәресі ұшсын; қарны</w:t>
        <w:br/>
        <w:t>тойып ас ішпесін, ат үстінен түспесін; бөрідей қырда жортсын,</w:t>
        <w:br/>
        <w:t>бүркіттей құзға консын; сонда ғана түлкі бұлаң дүниенің парығына</w:t>
        <w:br/>
        <w:t>жетер; аспан асты кең болса да тарылтып тұрған кім, жер үсті</w:t>
        <w:br/>
        <w:t>жомарт болса да арылтып тұрған кім - таразыға салсын, тағдырдан</w:t>
        <w:br/>
        <w:t>таяқ жеп барып ұқсын дедің бе?!</w:t>
        <w:br/>
        <w:t>Күршім жақтан сап-салқын самал есуі-ай. Күлман ендігі</w:t>
        <w:br/>
        <w:t>жатып қалған шығар. Не ойлап жатыр екен? Мен Актастыға ағаш</w:t>
        <w:br/>
        <w:t>қияйын деп барғанда сиырын іздеп жүріп жолыққанын, сол жолы</w:t>
        <w:br/>
        <w:t>менімен алғаш рет сүйіскенін ойлап жатыр ма; Әлде соңғы жолы</w:t>
        <w:br/>
        <w:t>Күршімнің суына шомылдырғаным есіне түсіп езуіне күлкі үйір-</w:t>
        <w:br/>
        <w:t>ілді ме; мен сені де бақытты ете алмадым-ау, жаным. Тым кеш</w:t>
        <w:br/>
        <w:t>жолықтың, қайтейін. Әлде сені бекерге жылаттым ба; кыз күнің,</w:t>
        <w:br/>
        <w:t>қызығын алда еді ғой? Алдандың ба, алдадым ба?! “Сүйемін”</w:t>
        <w:br/>
        <w:t>дедің-ау, сүп-сүйкімді қоныр козым! Осы сөзің адал шының ба</w:t>
        <w:br/>
        <w:t>еді, әлде... әлде еркектің құшағын аңсаған соң айта салдың ба?!</w:t>
        <w:br/>
        <w:t>Жо-жок, ойым қайда тартып барады, сен мүлле ондай жеңілтек</w:t>
        <w:br/>
        <w:t>жан емессің. Ак екеніне, пәк екеніңе көзім жетпеп Пе еді; ендігім</w:t>
        <w:br/>
        <w:t>не сандырақ?!</w:t>
        <w:br/>
        <w:t>Мына желдің салқыны-ай, шекпенімді жамылып алайыншы.</w:t>
        <w:br/>
        <w:t>Жел алдымнан, ту сыртымнан жау келсе аңғармай қалуым да</w:t>
      </w:r>
    </w:p>
    <w:p>
      <w:r>
        <w:t>мүмкін-ау; бірақ Актанау барда не бөрі, не адам жакындай</w:t>
        <w:br/>
        <w:t>қоймас, жануар сезімтал ғой, елеңдей калар еді ендігі; оттап түр.</w:t>
        <w:br/>
        <w:t>Арытып алмасам етті. Алда не күтіп тұрғанын кім біліпті?</w:t>
        <w:br/>
        <w:t>Сабалақ кыр сонымнан калмай койса Қытай асып кетем бе?!</w:t>
        <w:br/>
        <w:t>Бірақ бала-шағамды, Күлманды кайтсм?</w:t>
        <w:br/>
        <w:t>Кытай асып кете алмасын Ыскақтын іші сезді. Бірақ</w:t>
        <w:br/>
        <w:t>Алтайдың ақырған кысында тау пана бола ма? Сандык тастын</w:t>
        <w:br/>
        <w:t>үңгірінде үсіп өлмей ме; әлде өлмес күнін осы бастан ойластырып</w:t>
        <w:br/>
        <w:t>248</w:t>
        <w:br/>
        <w:t>қасқырдай талайсындар, жыландай шағасыңдар. Сайтанға айналып</w:t>
        <w:br/>
        <w:t>барасындар. Ауыздарыннан біссімілләларын түсті. Кеуделеріне</w:t>
        <w:br/>
        <w:t>нан пісті! Кепиетатты сендерді!</w:t>
        <w:br/>
        <w:t>-- Ай-ай-ай! Қакпас-ай! Суми, есалаң-ай! Алпысқа келгенше</w:t>
        <w:br/>
        <w:t>ақыл кірмеген миғұла-ай! Күйдірдің-ау, қайтейін.</w:t>
        <w:br/>
        <w:t>-- Балаңды жұткан Құдай емес, Сабалақ! Малды қырған</w:t>
        <w:br/>
        <w:t>Сабалақ, жанды қырған Сабалак! Бар, шұқы көзін! Жерге тык.</w:t>
        <w:br/>
        <w:t>Аспандағы Құдайды тілдеуге шеберсіндер, кастарыңды тажалға</w:t>
        <w:br/>
        <w:t>қарсы келуге қорқасыңдар! Ортаға мал жиғызған Құдай ма?</w:t>
        <w:br/>
        <w:t>Ортаға дән төккізген Құдай ма? Жылқынды Қытай асырған,</w:t>
        <w:br/>
        <w:t>сиырыңды аштан қатырған Құдай ма? Шапқан шөбіңді далаға</w:t>
        <w:br/>
        <w:t>таста деген Құдай ма? Неге тілдейсің Құдайды, жүзі кара!</w:t>
        <w:br/>
        <w:t>Оу, бұрынғылардың айтканы рас. “Қилы-қилы заман болады,</w:t>
        <w:br/>
        <w:t>қарағай басын шортан шалады: белдеусіз үй, бергісіз би болады”,</w:t>
        <w:br/>
        <w:t>- деген. Белгісіз биің - Сабалақ, Өзі білмейтін, білгеннің тілін</w:t>
        <w:br/>
        <w:t>алмайтын есерге ерген ел кайда бармақ? Немен күнелтпек?!</w:t>
        <w:br/>
        <w:t>- А-а-а-П-П-П-а-а-а...</w:t>
        <w:br/>
        <w:t>-- М-м-м-м-м-и-и-и-И-я-Я-я-у-у-у...</w:t>
        <w:br/>
        <w:t>Сары мысық енді Ақкайшанынң етігін тырналады.</w:t>
        <w:br/>
        <w:t>- Әй, қақпас, мына жер жұтқырдың басын балтамен шауып</w:t>
        <w:br/>
        <w:t>тасташы зарлатпай! -- деді Акқайша мысықты аяғымен өзінен</w:t>
        <w:br/>
        <w:t>ары ысырып.</w:t>
        <w:br/>
        <w:t>- Басын мұжиын деп пе едің, алжыған неме?! -- Мүбәрәк</w:t>
        <w:br/>
        <w:t>жағына пышақ жанығандай қушық бет катынына ызбарлана</w:t>
        <w:br/>
        <w:t>қарады. Қатты кимылга дәрмен жок, буын-буыны дірілдеп, белі</w:t>
        <w:br/>
        <w:t>бастырмайды; Әйтпесе төрде ілулі тұрған тобылғы сапты</w:t>
        <w:br/>
        <w:t>қамшысын колына бағана алғысы келген. Мүбәрәк бұл қамшыны</w:t>
        <w:br/>
        <w:t>колына тұштандатып жиі ала бермейтін; көкайыл қатынынын</w:t>
        <w:br/>
        <w:t>арқасы қышыды-ау дегенде, езуі көпіршіп екі-үш күн күлак етін</w:t>
        <w:br/>
        <w:t>жегенде; “Әй, қатын, кой енді, әйтпесе түнеу күнгідей болады”,</w:t>
        <w:br/>
        <w:t>- дегенде одан сайын өршіп, бүйірін таянып, тепсініп жетіп</w:t>
        <w:br/>
        <w:t>келгенде, шыдамнын шегі үзілген кезде барып алатын.</w:t>
        <w:br/>
        <w:t>-- Саған көже-катык жасап беремін. Әлде мысық етін жемеуип</w:t>
        <w:br/>
        <w:t>ме едің? -- Ақкайша әжуалап мырс етті.</w:t>
        <w:br/>
        <w:t>- Болды-ей, сүйрендеме! Қамшы жейсің казір.</w:t>
        <w:br/>
        <w:t>- А-ха-ха-ха! А-ха-ха-ха-ха! Ақымақ-ау, ку сүйектен қамшы</w:t>
        <w:br/>
        <w:t>өте ме? Саба, саба! Айызың канар ма екен.</w:t>
      </w:r>
    </w:p>
    <w:p>
      <w:r>
        <w:t>- А-а-а-П-п-п-а-а-а... - делі Ораз ыңырсып. Езуі КӨПІРНІПІ</w:t>
        <w:br/>
        <w:t>кетіпті. Ауыр тыныстап жатыр.</w:t>
        <w:br/>
        <w:t>252</w:t>
        <w:br/>
        <w:t>- Балжан, күнім, сенің есің бар ғой, қарашы әне, қиналып</w:t>
        <w:br/>
        <w:t>жатқанын. Арам өлтіреміз бе, пышаққа ілінсін де...</w:t>
        <w:br/>
        <w:t>Балжанды үйге кіргізіп, өзі пышақ алып қайта шыкты. Ынк-</w:t>
        <w:br/>
        <w:t>ыңқ етіп ауыр дем алып жаткан қызыл сиырдың басын құшақтап</w:t>
        <w:br/>
        <w:t>көп отырды. Қызыл сиырдың бұзау; тайынша, құнажын күндерін</w:t>
        <w:br/>
        <w:t>есіне алды. Бәрі кешегідей көз алдында. Қиын екен. Бауыздауға</w:t>
        <w:br/>
        <w:t>дәті шыдамады. Жануар бейшара “жанымды кинамашы” дегендей</w:t>
        <w:br/>
        <w:t>иесіне жалбарына карады. Көзі адамның көзіндей қандай есті!</w:t>
        <w:br/>
        <w:t>Жарық дүниені кимай жатыр-ау.</w:t>
        <w:br/>
        <w:t>Колындағы пышағы қызыл сиырдың алқымынаекі рет барып</w:t>
        <w:br/>
        <w:t>қайтты. Бір түрлі бойы түршігіп, миы шақты. Таутанның басын</w:t>
        <w:br/>
        <w:t>жуып кеткен қып-қызыл кан көз алдына тағы да елестеді. Іле-</w:t>
        <w:br/>
        <w:t>шала қанға малынып жаткан Зибашты көрді... Зибаштың әлсіз</w:t>
        <w:br/>
        <w:t>дауысы: “Құрбым, Күлман, жалғызымды, Балжанымды саған</w:t>
        <w:br/>
        <w:t>тапсырдым”, - деп тағы да қайталағандай болды.</w:t>
        <w:br/>
        <w:t>Зибаштын осы сөздері жігерін жаныды. Бойына қайрат қосты.</w:t>
        <w:br/>
        <w:t>Қыстың мынандай қағынып кеткен кезінде тоқты-торым емес,</w:t>
        <w:br/>
        <w:t>үп-үлкен сиырды арам өлтіру кешірілмес күнә екенін Күлман</w:t>
        <w:br/>
        <w:t>жақсы біледі. Ең кемінде күн жылығанша Балжан екеуіне</w:t>
        <w:br/>
        <w:t>талғажау болатыны да рас. Шіркін, жазға кол бір ілінсе...</w:t>
        <w:br/>
        <w:t>- Обалың Сабалаққа! Сенде жазық жоқ, бізде азық жоқ. Алла</w:t>
        <w:br/>
        <w:t>әкпар! - деп көзін жұмып, пышақты қызыл сиырдың алқымына</w:t>
        <w:br/>
        <w:t>төсеп, бар күшімен орып кеп жіберді.</w:t>
        <w:br/>
        <w:t>Қошқыл кан жылымшылап қана ақырын ақты.</w:t>
        <w:br/>
        <w:t>жЖжж</w:t>
        <w:br/>
        <w:t>- Апа, боран кашан басылады?</w:t>
        <w:br/>
        <w:t>-- Итбіле ме, қағынып алды ғой...</w:t>
        <w:br/>
        <w:t>-- Көкем боран басыла келе ме, апа?</w:t>
        <w:br/>
        <w:t>- Келеді, күнім. Ұйықта.</w:t>
        <w:br/>
        <w:t>Қазандық астындағы от жылт-жылтетеді. Үй ішінен жас еттің</w:t>
        <w:br/>
        <w:t>иісі аңқып тұр. Төрдегі ағаш төсекте көрпенің сыртынан тон</w:t>
        <w:br/>
        <w:t>жамылып Балжан мен Күлман жатыр. Күзде ғана Ысқақтың</w:t>
        <w:br/>
        <w:t>мойнына қылымси асылып, “судан мені көтеріп өткізесің бе?”</w:t>
        <w:br/>
        <w:t>деп сылқ-сылқ күлетін сылқым келіншектің ерке қылықтарын</w:t>
        <w:br/>
        <w:t>ызғарлы боран сылып алғандай. Күлім кағып тұратын мойыл</w:t>
        <w:br/>
        <w:t>көзіне мұң шөгіп, алма жүзі солып, бозарып жүдеу көрінеді.</w:t>
        <w:br/>
        <w:t>Балжанды бауырына қыса түсіп, ауық-ауық күрсінеді. Күрк-күрк</w:t>
        <w:br/>
        <w:t>жөтелден ұзақты түн кірпік айқастыра алмайды. Қолы қалтырап,</w:t>
        <w:br/>
        <w:t>256</w:t>
        <w:br/>
        <w:t>айткандай қатынға таласатын жөндері жок болатын. Кесел сенен</w:t>
      </w:r>
    </w:p>
    <w:p>
      <w:r>
        <w:t>келді. Ішім сезіп отыр. Ел ішін ірітпесең ішкенің бойына</w:t>
        <w:br/>
        <w:t>тарамайтын болуы керек. Торғайдай тоздыр, итше ырылдастыр,</w:t>
        <w:br/>
        <w:t>ұлардай шулат өзі азғана ауылыңды! Азаматтығың сол ма?! Ұр,</w:t>
        <w:br/>
        <w:t>қамшыла, катынға әлің келетін шығар! Айуан!..</w:t>
        <w:br/>
        <w:t>- Қысқарт, сандалма салдақы! - Сабалақ Зибашты камшымен</w:t>
        <w:br/>
        <w:t>бастан тартып кеп өтті. Тәтесі ауырсынған да жоқ, тістеніп бұға</w:t>
        <w:br/>
        <w:t>берді. Балжан шырыллап келіп тәтесінің үстіне құлай кетті.</w:t>
        <w:br/>
        <w:t>- Әй, Майбас, ал мына күшікті. Лақтыр далаға! Жәутік, езуін</w:t>
        <w:br/>
        <w:t>тілші мына албастының. Екінші қайтып сүйреңдемейтін болсын!</w:t>
        <w:br/>
        <w:t>Аяма қаншықты! - деді Сабалақ.</w:t>
        <w:br/>
        <w:t>Балжан одан арғысын көрген жоқ. Пыс-пыс еткен семіз кісі</w:t>
        <w:br/>
        <w:t>лак құрлы көрмей шырылдатып әкеліп далаға қарай шыркап</w:t>
        <w:br/>
        <w:t>жіберді. Есік сыртына топ ете түскен бала есеңгіреп біраз жатты.</w:t>
        <w:br/>
        <w:t>Оң жак тізесі, шекесі удай ашыды. Сонда да дауыс салып жылауға</w:t>
        <w:br/>
        <w:t>жүрегі дауаламады. Үй ішінде қамшы ыс-ыс етеді. Бір қатынға</w:t>
        <w:br/>
        <w:t>жабылған үш еркек ырс-ырс етеді. Зибашта үн жоқ.</w:t>
        <w:br/>
        <w:t>Балжан сүйретіле тұрып, Мүбәрәк ағасының үйіне қарай</w:t>
        <w:br/>
        <w:t>сүріне-қабына безектей жөнелді.</w:t>
        <w:br/>
        <w:t>Сол күні кешке Құтпан үзак ұлыған... Күн қып-қызыл боп</w:t>
        <w:br/>
        <w:t>батты...</w:t>
        <w:br/>
        <w:t>Сол күні кешке қайда кеткені белгісіз, Құтпан зым-зия жоқ</w:t>
        <w:br/>
        <w:t>болып кеткен...</w:t>
        <w:br/>
        <w:t>жжж</w:t>
        <w:br/>
        <w:t>Құзғынды-Жайдактан бергі Алтайдын құз-шаткалдарын</w:t>
        <w:br/>
        <w:t>қарашаның кара қаткағы мен желтоксаннын аязды күндерінде</w:t>
        <w:br/>
        <w:t>Ысқак түк қалдырмастан сүзіп шыққан еді. Сырт караған кісіге</w:t>
        <w:br/>
        <w:t>жоқ іздеген малшы сияқты тіміскіленген жүрісі аса сезік туғыза</w:t>
        <w:br/>
        <w:t>коймайтын, оның үстіне биылғы жаз жайлауға Марқа өнірінің</w:t>
        <w:br/>
        <w:t>малшылары ғана шыққанымен, олар да арка-басты кеңге салып</w:t>
        <w:br/>
        <w:t>отыра алмай ерте күздің басында ойға түсіп кеткен. Сондықтан</w:t>
        <w:br/>
        <w:t>болар, жортқан аң, саяк малдан өзге кісі көзіне көп шалына</w:t>
        <w:br/>
        <w:t>койған жоқ. Ал бірен-саран ұшырасып калғандарға: "Мінер жақ</w:t>
        <w:br/>
        <w:t>артқы аяғы ала, қамшылар жак құлағы ойық, күзелген жирен</w:t>
        <w:br/>
        <w:t>байтал көзінізге шалыпнбады ма?” - деп жән сұрасып, көп</w:t>
        <w:br/>
        <w:t>бөгелместен атына қамшы басатын.</w:t>
        <w:br/>
        <w:t>Қарашанын басында ауылына барып қайтқан түні Таутан мен</w:t>
        <w:br/>
        <w:t>Зиблаштың жерленгенін естіген еді. Таутанның су шкілігі</w:t>
        <w:br/>
        <w:t>259</w:t>
        <w:br/>
        <w:t>орман ішінен жеркепе казып алса ма? Жә, ол тұрыпты, ол колдан</w:t>
        <w:br/>
        <w:t>келетін іс; ал ку кеңірдекті кыста немен асырайды; қазірдің өзінде</w:t>
        <w:br/>
        <w:t>жарты кұрсақ жүргені мынау, белуардан кар асканда қасқырмен</w:t>
        <w:br/>
        <w:t>қағысып жүре ме? Мал ол әне, топалаң тиіп кырылып жатканы.</w:t>
        <w:br/>
        <w:t>“Асыра сілтеу болмасын, аша тұяқ қалмасын”, - деп Сабалақ ол</w:t>
        <w:br/>
        <w:t>қамшы үйіреді. Елдің де есі шықты-ау. Мен мұнда сандалып</w:t>
        <w:br/>
        <w:t>жүрмін, олар онда сандалып отыр. Сонда бәріміздің басымыз бір-</w:t>
        <w:br/>
        <w:t>ігіп бір Сабалаққа шамамыз келмегені ме? Оу, Сабалақ кім</w:t>
        <w:br/>
        <w:t>соншалықты; кеше ғана асықка таласып өзімізбен төбелесіп</w:t>
        <w:br/>
        <w:t>жүретін боқмұрын емес пе еді, Мүбәрәкті көргенде артына</w:t>
        <w:br/>
        <w:t>жіберіп қоярдай коркушы еді ғой. Күлманда көнілі болды білем,</w:t>
        <w:br/>
        <w:t>Мүбәрәктін көн-кокырын тазалап, соның үйін жағалап</w:t>
        <w:br/>
        <w:t>шықпаушы еді ғой. Енді не көрінді? Екі жыл Семейде оқып келдім</w:t>
      </w:r>
    </w:p>
    <w:p>
      <w:r>
        <w:t>деп кекірейе ме? Өзаты мен әкесі Таусоғардың атын жаза аламын</w:t>
        <w:br/>
        <w:t>деп шірене ме? Басқа не білері бар? Оу, елім дейтін ер болса кері</w:t>
        <w:br/>
        <w:t>симес еді ғой, өзі алакандай ауылды атаға бөліп алаламас елі;</w:t>
        <w:br/>
        <w:t>Өтейдің жігіттері былай шык, Шакаманның жігіттері былай шық</w:t>
        <w:br/>
        <w:t>деп үгіттейді; тіпті Өтейлін балаларынын өзін сен Шона, сен</w:t>
        <w:br/>
        <w:t>Шүрек, сен Төлеке баласысын деп арасына жік салып койды. Оу,</w:t>
        <w:br/>
        <w:t>түптеп келгенде осының бәрі бір Белгібайдан, Белгібайдың өзі</w:t>
        <w:br/>
        <w:t>Найманнан тарамай ма? Еллігін ойлаған азамат атаға бөлмесе</w:t>
        <w:br/>
        <w:t>керек. Тегіңлі таныма лемеймін, білгенде бөлінсем деп емес бір-</w:t>
        <w:br/>
        <w:t>іксем деп, керіссем деп емес, келіссем деп білсеші!</w:t>
        <w:br/>
        <w:t>Тістегеннін аузында, ұстағанның қолында кеткен қайран</w:t>
        <w:br/>
        <w:t>қазағым-ай! Ак патшаға бір мазак болдың, болысқа екі мазак</w:t>
        <w:br/>
        <w:t>боллын. Ояз. ұлықты койып саған тілмаш та шекірейе карады;</w:t>
        <w:br/>
        <w:t>төбеңнен қамшы кетпеді, сонда ла сен жағына түстін. Кәне,</w:t>
        <w:br/>
        <w:t>сондағы шыкқан ұшпағынды көрсетші. Ала ауыз болмасан, өз</w:t>
        <w:br/>
        <w:t>артыңды өзің ашпасан өстер ме елі саған. басынар ма еді сені?!</w:t>
        <w:br/>
        <w:t>Билік кімде болса соған бас шұлғып үйренген жаман</w:t>
        <w:br/>
        <w:t>ағайыным-ай. Акты - ак, караны - кара дейтін уақытың жетті</w:t>
        <w:br/>
        <w:t>ғой. Өмірзаққа бас шұлғылын, той-томалақта соның аузына</w:t>
        <w:br/>
        <w:t>каралып, күлсе шашбауын көтеріп жарамсактандын, ақырса</w:t>
        <w:br/>
        <w:t>артыңды кыстын; “Өмірзактардың күні өткен екен, жана үкімет</w:t>
        <w:br/>
        <w:t>келейдін мұнын жоқтайды екен”, - деген дүмпу сөзге ле сенбелін:</w:t>
        <w:br/>
        <w:t>“Е-е, орыс патшасы тақтан құлапты ден Өзерзак аттан құлар</w:t>
        <w:br/>
        <w:t>дейсін бе?!” деп жыртын-жыртын күлліңдер, күлкілерін көмір</w:t>
        <w:br/>
        <w:t>болғырлар-ай! Өмірзақ тықыр таянғанда жиған-терген малын</w:t>
        <w:br/>
        <w:t>айлалы да әкетті Қытайға. “Берсе колынан, бермесе жолынан”</w:t>
        <w:br/>
        <w:t>249</w:t>
        <w:br/>
        <w:t>тырналайды дейсің бе; өзінін де қарны кабысып, көзі қарауытып</w:t>
        <w:br/>
        <w:t>отырғанын ессіз мақұлық ұксын ба; аулап жейтін тышқаннын да</w:t>
        <w:br/>
        <w:t>кұрып біткені ме, әлде соны ұстап корек кылатын кауқар түгесілді</w:t>
        <w:br/>
        <w:t>ме; тышкан да тырайып қалды ма, шиқылы естілмегелі қашан;</w:t>
        <w:br/>
        <w:t>тамак тауып жей алмай қырылып калмасын; кырылса қырылып</w:t>
        <w:br/>
        <w:t>калды да, әй, бірак ол бәтшағарын итжанды емес пе; кыртылдатып</w:t>
        <w:br/>
        <w:t>бірдеңе тауып жеп жүрген шығар; тышканға бәрі ас, өлген бір</w:t>
        <w:br/>
        <w:t>койды-бір жыл каужап шығатын болар; бір кісіні канша талшық</w:t>
        <w:br/>
        <w:t>қылалы екен? Е-е, айтпакшы тышқан кісіні де жейді ғой. Кісі</w:t>
        <w:br/>
        <w:t>кісіні жей ме екен?</w:t>
        <w:br/>
        <w:t>-- А-а-а-а-П-п-а.. а-а-П-П... - Әлсіз бала дауысын мысықтың</w:t>
        <w:br/>
        <w:t>жүйкеге тиер ашы үні тұншыктырып жіберді. Көгерген күлімсі</w:t>
        <w:br/>
        <w:t>иісі колканы қапқан куықтай күңгірт үй іші осы мысықтың ашы</w:t>
        <w:br/>
        <w:t>зарына косылып жоктау айтып тұрғандай, сырттағы боздаған</w:t>
        <w:br/>
        <w:t>боран қар ұшырып терезе кағалы, жан үшырып карк-қарқ, сақ-</w:t>
        <w:br/>
        <w:t>сак күледі...</w:t>
        <w:br/>
        <w:t>Төр алдында тұлыпка оранып жаткан екі сәбидің жанарынан</w:t>
        <w:br/>
        <w:t>тірлік сәулесі сөніп баралы. Өңдері күзгі шөптей құп-ку. Денеде</w:t>
        <w:br/>
        <w:t>бір сылым ет жоқ; терісі төгіліп кетсе сүйектері саудырап</w:t>
        <w:br/>
        <w:t>шашылып калатын сиякты. Он жактағы Ораздың шүнірейген</w:t>
        <w:br/>
        <w:t>көзінен болмашы бір ұшкын жылт еткендей болды ла, іле кірпігі</w:t>
        <w:br/>
        <w:t>айкаса берді. Олжа ілбиген саусақтарын ербеңдетіп шешесіне ым</w:t>
        <w:br/>
        <w:t>каткандай болды. Екі ұлының басында кұр сүлдері отырған</w:t>
        <w:br/>
        <w:t>Акқайша сары мысыкқа карап сай-сүйекті сыркыратар зарлы</w:t>
        <w:br/>
        <w:t>дауыспен боздап коя берлі:</w:t>
        <w:br/>
        <w:t>- Жағың ғана карысқыр, жағын неге карыспайды! Құлжабекті</w:t>
        <w:br/>
        <w:t>жұттын, Қуандықты жұттың, Қайкенді жұттың, Мағираны</w:t>
      </w:r>
    </w:p>
    <w:p>
      <w:r>
        <w:t>жұттын, Әлиманы жүттын, енді Ораз бен Олжам қалды ма? Жұт</w:t>
        <w:br/>
        <w:t>бәрімізді! Мені де жұт, ана какпасты да жүт! О, құлай! Соқыр</w:t>
        <w:br/>
        <w:t>құдай! Тас керен күлай! Осынша күйікті көрсетпей мені неге</w:t>
        <w:br/>
        <w:t>алдымен жұтпадың?! Сан етін кесіп берсін дедің бе? Не беремін</w:t>
        <w:br/>
        <w:t>құлындарыма? Аллам-ай, аллам-ай, енді кайттім, енді қайттім...</w:t>
        <w:br/>
        <w:t>- Әй, заржак, коясын ба, жоқ па?! - делі Мүбәрәк шанк етіп,</w:t>
        <w:br/>
        <w:t>- Тілдеме құдайды. имансыз! Қыршыннан киылып жатқан</w:t>
        <w:br/>
        <w:t>жалғыз сенін балаларын ба, бір түйір дәнге зар боп отырған</w:t>
        <w:br/>
        <w:t>жалғыз сен бе?! Бұл көпке келген зобалан. Сендей көркеуде</w:t>
        <w:br/>
        <w:t>имансыздар тәубасына түссін деп Алла тағаланын жіберіп</w:t>
        <w:br/>
        <w:t>отырғаны деп біл! Құлайды ұмыттыңдар! Аламшылыктан</w:t>
        <w:br/>
        <w:t>аздыңдар! Қайырым-мейірімнен жұрдай болдыңдар! Бір-біріңді</w:t>
        <w:br/>
        <w:t>251</w:t>
        <w:br/>
        <w:t>бастаған. Ашылып ешқайсысы сөйлеспейді. Ал тілдесе қалса</w:t>
        <w:br/>
        <w:t>кабактарынан сыз, үндерінен ызғар есіп тұралы.</w:t>
        <w:br/>
        <w:t>көлік Дәмеш-ау, “Тақыр” қайным ауланға кетіпті ғой, Байсалдың</w:t>
        <w:br/>
        <w:t>ізіне Әскер салғалы жүр ме? - Сақыпжамал ала сиырдың</w:t>
        <w:br/>
        <w:t>емшегіне май жағып отырып Дәмешке бұрылды.</w:t>
        <w:br/>
        <w:t>-- Ұйбай-ау, осы катыннын есі дұрыс емес кой деймін. Немене,</w:t>
        <w:br/>
        <w:t>“Тақыр” кайның менімен мүндас кой деп пе едін?! Не ойлағаны</w:t>
        <w:br/>
        <w:t>барын мен қайдан білейін.</w:t>
        <w:br/>
        <w:t>- Сен қатын-ақ шабыңа шоқ түскендей шоршып отырады</w:t>
        <w:br/>
        <w:t>екенсің. Ененнің үйі көрші отыр ғой, естіп-білмедің бе, дегенім</w:t>
        <w:br/>
        <w:t>ғой. О несі-ей, жоқтан өзгеге беттен алып. Өй, көргенсіз!</w:t>
        <w:br/>
        <w:t>Екі катын шартпа-шұрт керісіп калды. Енді кырық жылғы</w:t>
        <w:br/>
        <w:t>өкпе, ықылым замандағы пәленшенің кызын ұзатқанда</w:t>
        <w:br/>
        <w:t>жыртыстан бір жапырак шүберек беруге жарамағаны, соғым</w:t>
        <w:br/>
        <w:t>басыдан ұмытып кеткені, ұлына қалжа әкелмегені, атасы</w:t>
        <w:br/>
        <w:t>науқастанып жатқанда келіп көнілін сұрауға жарамағаны... бәрі-</w:t>
        <w:br/>
        <w:t>бәрі копарылды...</w:t>
        <w:br/>
        <w:t>Күлман Сақыпжамал мен Дәмештін айқайына көңіл бөлген</w:t>
        <w:br/>
        <w:t>жоқ. Бұлардікі баланын ойыны, баксының жыны сиякты. Қазір</w:t>
        <w:br/>
        <w:t>ауыздарынан ак ит кіріп, көк ит шығып жатса, айнала бере</w:t>
        <w:br/>
        <w:t>ұмытысып кетеді. Байсаллын есімі аталғанда өне бойы мұздай су</w:t>
        <w:br/>
        <w:t>кұйып жібергенлей тітіркене калған-лы, сол сезімнен әлі ле арыла</w:t>
        <w:br/>
        <w:t>алмай отыр.</w:t>
        <w:br/>
        <w:t>Байсал Өтей ішіндегі өлермен жігіттердің бірі еді. Қырыққа</w:t>
        <w:br/>
        <w:t>келгенше екі қатын тастап, сонғы кездері жас тоқалын да аса</w:t>
        <w:br/>
        <w:t>менсінбей кыз-кқыркынға ауыз салып жүретін. Сабалак атқа</w:t>
        <w:br/>
        <w:t>мінгелі косшысы болып, бүл да кокилана бастаған. Сабалақтың</w:t>
        <w:br/>
        <w:t>көнілін де табатын, көрпесін ле жабатын -- осы Байсал. Әкесіне</w:t>
        <w:br/>
        <w:t>мал бітпеген берекесіздеу жан елі, бұл тықақтаған өлермендігіне</w:t>
        <w:br/>
        <w:t>басып өзіне жетер дәулет жиып алған; онысы бүгінгідей екі аяқты</w:t>
        <w:br/>
        <w:t>бір етікке тыққан кезде ортаға түсіп, ішіне қан қатып жүретін.</w:t>
        <w:br/>
        <w:t>Бірак онысын жан баласына жақ ашып сезлірген емес.</w:t>
        <w:br/>
        <w:t>Байсаллын Сабалақты сазға отырғызып кеткені ел ішін</w:t>
        <w:br/>
        <w:t>есеңгіретіп тастаған. Алғаш естігенде Күлман да төбесінен жай</w:t>
        <w:br/>
        <w:t>түскендей болған Өзіс - өзге, тап Байсалдан сондай сұрқиялық</w:t>
        <w:br/>
        <w:t>шығады леген кімнін ойына кіріп шығыпты. Осы бір тосын жай</w:t>
        <w:br/>
        <w:t>Күлманға Зибаш пен Таутанның қазасынан женіл соккан жоқ.</w:t>
        <w:br/>
        <w:t>Кайдан женіл соқсын, колхоздың жүз каралы жылқысынан бір-</w:t>
        <w:br/>
        <w:t>ақ түнде айырылып қалу онай соққы емес. әсіресе, мынандай ел</w:t>
      </w:r>
    </w:p>
    <w:p>
      <w:r>
        <w:t>242</w:t>
        <w:br/>
        <w:t>- Сабалак итжеккенге айлатам деді ғой.</w:t>
        <w:br/>
        <w:t>-- Неге?</w:t>
        <w:br/>
        <w:t>-- Балжан-ау, сенін көкең ақылды азамат... Өзімнің орныма</w:t>
        <w:br/>
        <w:t>қаратаяк болып қояды деп қорықты...</w:t>
        <w:br/>
        <w:t>-- Шын ба, апа? Сабалақ аға... тәтеме “Таутаннын қаны сенін</w:t>
        <w:br/>
        <w:t>байынның мойнынла” деп неге айтты? Көкем... рас...</w:t>
        <w:br/>
        <w:t>-- Жоқ, күнім; жо-жок, сенбе! -- Күлман солқылдап жылап</w:t>
        <w:br/>
        <w:t>жіберді. Талайдан бері қыстығып жүрген шерлі жүрек шыдамады-</w:t>
        <w:br/>
        <w:t>ау. Баланы бауырына қыскан күйі көз жасына ерік беріп көп</w:t>
        <w:br/>
        <w:t>отырды. Көзінен мөлт-мөлт етіп мөлдір тамшылар үзілген сайын</w:t>
        <w:br/>
        <w:t>өзегін күйдірген өрттің қызуы бәсенсіп, жаны тыншу тапкандай</w:t>
        <w:br/>
        <w:t>сезінді. Балжанның түйеден түскендей дүңк еткізген мына</w:t>
        <w:br/>
        <w:t>сұрағына жанталасып жауап іздеді. Болған жайды бүге-шігесіне</w:t>
        <w:br/>
        <w:t>дейін айтып берсе кайтеді? Бәрінен бұрын Ыскақ екеуінін</w:t>
        <w:br/>
        <w:t>арасындағы қарым-катынасты сәби шіркін түсіне ала ма? Әй,</w:t>
        <w:br/>
        <w:t>қайдам, баланы койып үлкендер тымырайып жүргенде. Таутан</w:t>
        <w:br/>
        <w:t>казасына Күлман кінәлі деп ел мұны қаралайды. Сабалақ</w:t>
        <w:br/>
        <w:t>Ысқақтан өш алмақ мақсатымен жігіттерді жанжалға айдап</w:t>
        <w:br/>
        <w:t>салғанын жасыру ниетімен жұртка болған істін тонын</w:t>
        <w:br/>
        <w:t>айналдырып айтқан-ды. Сабалақтын айтысына карағанда Таутан</w:t>
        <w:br/>
        <w:t>бұған сөз айта келген екен, көнсе қатын етпек ойы болыпты; бірак</w:t>
        <w:br/>
        <w:t>Ыскак: “Токалымды менін өлігімді аттап барып кана аласын!” -</w:t>
        <w:br/>
        <w:t>деп жанжал ашыпты... Көсеумен ұрып жығыпты... Таутан сол</w:t>
        <w:br/>
        <w:t>соққыдан төрт күн тілге келе алмай жатып көз жұмды. Тілге келсе</w:t>
        <w:br/>
        <w:t>одүниеге күнәаркалап кетпейін деп пәленін түп төркіні Сабалакта</w:t>
        <w:br/>
        <w:t>екенін айтар ма еді, кім білсін?</w:t>
        <w:br/>
        <w:t>Ал мұнын бәрін бүгіп калып, Таутанды өлтірген көкен елі десе</w:t>
        <w:br/>
        <w:t>әділеттік бола ма? Болған істін байыбына бара алмаған бала жаны</w:t>
        <w:br/>
        <w:t>жараланып, көкесіне деген көңіліндегі тәтті сезімін тәрк стіп</w:t>
        <w:br/>
        <w:t>жүрмей ме? Қазір айтуға болмайды. Кейін... амандық болса кейін</w:t>
        <w:br/>
        <w:t>айтар шындықты...</w:t>
        <w:br/>
        <w:t>Осы кезде ауызғы үйлен сиырдың тағы да қинала мөнірегені</w:t>
        <w:br/>
        <w:t>естілді. Іле-шала әлде не гүрс ете түсті. От кағыстырып отырған</w:t>
        <w:br/>
        <w:t>Кұлман абыржып орнынан ұшып тұрып, сүріне-қабына есікке</w:t>
        <w:br/>
        <w:t>қарай жүгірді. Буын-буыны бастырмай қалды. Өкпесін ентік</w:t>
        <w:br/>
        <w:t>қысты; көзі қарауытты; мандайынан бүрк етіп суық тер шықты.</w:t>
        <w:br/>
        <w:t>Балжаннын ла түсі бұзылып, Құлманнын етегіне жармасты.</w:t>
        <w:br/>
        <w:t>Қызыл сиыр дір-лір кағып кұлап жатыр; көз шарасынан</w:t>
        <w:br/>
        <w:t>шыккан, кинала дем алады. Қабырғалары ырсиып, карны</w:t>
        <w:br/>
        <w:t>254</w:t>
        <w:br/>
        <w:t>деуге де мұршаларың келмеді. Сол мал сендердің маңдай</w:t>
        <w:br/>
        <w:t>терлеріңмен өсіп-өнбеп пе еді?! "Сол мал сендердің малдарың еді</w:t>
        <w:br/>
        <w:t>ғой!</w:t>
        <w:br/>
        <w:t>Ал,енді бүгін Сабалақтыңақ дегені алғыс, қара дегені қарғыс.</w:t>
      </w:r>
    </w:p>
    <w:p>
      <w:r>
        <w:t>Кешегі іштеріңнен шыққан бір шикі өкпе бүгін өздеріне бүйідей</w:t>
        <w:br/>
        <w:t>тиіп отыр. Соған ел болып ес жиғыза алмаған соң енді не дейін,</w:t>
        <w:br/>
        <w:t>жұртым. Көп қорқытады, терең батырады. Алқалы топтың</w:t>
        <w:br/>
        <w:t>алдында абыройын айрандай төгіп айтпайсың ба, баспайсын ба</w:t>
        <w:br/>
        <w:t>бетіне кемшілігін. Күл төге шығып пыш-пыш еткенін, бетіне күле</w:t>
        <w:br/>
        <w:t>қарап, артынан балағаттағаның неме керек! істеріңді істеп,</w:t>
        <w:br/>
        <w:t>сенеріңді сеніп алып, артынан бармақ тістегенінді қашан кояр</w:t>
        <w:br/>
        <w:t>екенсің?!</w:t>
        <w:br/>
        <w:t>Арқасы құрыстанып, сол жақ көзі жыртыңдап тарта береді.</w:t>
        <w:br/>
        <w:t>Сол жақ көзі тартса жылаушы еді, жамандық шақырып отыр ма</w:t>
        <w:br/>
        <w:t>тағы? Актанау пысқырды. Шөп жұлғанын коя койып төмендегі</w:t>
        <w:br/>
        <w:t>шатка үрке қарады. Ыскак та секем алып орнынан тұрып кетті.</w:t>
        <w:br/>
        <w:t>Қаны тасиын деген бе, көз алды қарауытып, талайға дейін түк</w:t>
        <w:br/>
        <w:t>көрмей койды. Шекесін ұстап кайта отыра кетті.</w:t>
        <w:br/>
        <w:t>Түн салқын. Аспанда жұлдыздар шүпір-шүпір етеді.</w:t>
        <w:br/>
        <w:t>Шаткалдан сауысқан шықылыктады. Түн тыныштығын бұзып</w:t>
        <w:br/>
        <w:t>бұта-қараған ішінен әлдебір аң кашты. Елік пе екен? Ыскак</w:t>
        <w:br/>
        <w:t>жайшылықта мылтыққа колын созареді, бұл жолы өйтпеді. Түнгі</w:t>
        <w:br/>
        <w:t>оқ қандай ашы! Басына шапқан қаны басылайын дегенде</w:t>
        <w:br/>
        <w:t>орнынан тұрып, атына барды. Шылбырын жиып, атын ерттеді.</w:t>
        <w:br/>
        <w:t>Актанаудың жалынан, сауырынан сипады. Сосын жұлдыздарға</w:t>
        <w:br/>
        <w:t>қарап тұрып түн ортасы ауғанын байқады. “Ауылға барып</w:t>
        <w:br/>
        <w:t>келейік, Ақтанау, азык та бітті. Жылы киім де керек. Күрек,</w:t>
        <w:br/>
        <w:t>қақпан керек. Ауылға барып келейік”, - деді. Актанау құлағын</w:t>
        <w:br/>
        <w:t>қайшылап шатқал жаққа қарап түр.</w:t>
        <w:br/>
        <w:t>Түн ызғарлы.</w:t>
        <w:br/>
        <w:t>жж</w:t>
        <w:br/>
        <w:t>Ақпанның айлап соғатын бораны әлі айыккан жок.</w:t>
        <w:br/>
        <w:t>жж.ж</w:t>
        <w:br/>
        <w:t>Жүні жұлқа-жұлқа тыртиған сары мысық иесінін етігін</w:t>
        <w:br/>
        <w:t>тырналап әлі отыр. Мүбәрәк теуіп жіберейін деп ек-үш окталды.</w:t>
        <w:br/>
        <w:t>Сіркесі су көтермей отырса да шыдап бакты, теппеді; нәр</w:t>
        <w:br/>
        <w:t>татпағанына оншақты күннің жүзі болған шығар; жетіскенінен</w:t>
        <w:br/>
        <w:t>250</w:t>
        <w:br/>
        <w:t>Аққайша баласының колынан ұстады:</w:t>
        <w:br/>
        <w:t>- О, не, ботам? Мен қасыңдамын ғой.</w:t>
        <w:br/>
        <w:t>-С-с-с-с-ү-ү-ү-ү-тет...</w:t>
        <w:br/>
        <w:t>- Құлыным-ау, қозым-ау... сүт қайда? Сабалақты саумасан</w:t>
        <w:br/>
        <w:t>сүт жок. Коңыр құнажынның өлексесін қарға-кұзғынға баяғыда</w:t>
        <w:br/>
        <w:t>шоқытқан.</w:t>
        <w:br/>
        <w:t>“Сыртта боран боздап тұр. Кар ұшырып терезе қағады, жан</w:t>
        <w:br/>
        <w:t>ұшырып карк-карк, сақ-сак күледі...</w:t>
        <w:br/>
        <w:t>Оразлың колын, Олжаның маңдайын сипап отырған Аккайша</w:t>
        <w:br/>
        <w:t>даусын кілт бәсеңдете койды:</w:t>
        <w:br/>
        <w:t>-. Шал-ау, балалар жүріп барады... лем салшы... - деді.</w:t>
        <w:br/>
        <w:t>-- М-м-м-м-и-и-и-я-я-я-у-у-у...</w:t>
      </w:r>
    </w:p>
    <w:p>
      <w:r>
        <w:t>.. “</w:t>
        <w:br/>
        <w:t>Күлман Ыскакты өлдіге кия алмайды. Қарашаның басында</w:t>
        <w:br/>
        <w:t>түн жамылып келіп кеткеннен бері не өлісі, не тірісі белгісіз. Не</w:t>
        <w:br/>
        <w:t>ауыл үйдін сыпсықай қатындары, не ары-бері өткен жолаушы</w:t>
        <w:br/>
        <w:t>ол жайлы бір де бір лерек айтқан емес. Тірі болса осы уақытқа</w:t>
        <w:br/>
        <w:t>дейін бір соғып кетпес пе елі. Мына боранда Сандықтас не пана</w:t>
        <w:br/>
        <w:t>болып тұр дейсің. Бәрінен бұрын азығын айтсаңшы. Ауылда</w:t>
        <w:br/>
        <w:t>отырып бұлар күйзеліп бітті, нен таудағы ол байғұстың күйі не</w:t>
        <w:br/>
        <w:t>болды десеңшп.</w:t>
        <w:br/>
        <w:t>Қызыл сиыр кинала мөнірелі. Қоранын ішіндегі жаман</w:t>
        <w:br/>
        <w:t>сағдардын біткеніне де бүгін үшінші күн. Алдында жалмар түк</w:t>
        <w:br/>
        <w:t>жок.</w:t>
        <w:br/>
        <w:t>Үй-іші конырсалкын. Күлман казандык астындағы отты</w:t>
        <w:br/>
        <w:t>кағыстырып қойып, қамыр ойдың иін қандыра алмай мең-зең.</w:t>
        <w:br/>
        <w:t>Балжан төр аллында асыкпен айналып отыр. Бала болып асыр салу</w:t>
        <w:br/>
        <w:t>деген жок; Қүлман күрсінсе коса күрсініп кас-кабағын бағады.</w:t>
        <w:br/>
        <w:t>Кейле құмалак алып келіп “Көкем келер ме екен, салып берші,</w:t>
        <w:br/>
        <w:t>апа”, - дейді. Жүріс-тұрысына, сөйлеген сөзіне карап алты жасар</w:t>
        <w:br/>
        <w:t>бала дейтін емес, көзі ересек кісінің көзінен бетер тұңғиық, мұңды.</w:t>
        <w:br/>
        <w:t>- Апа,- деді бір кезле Балжан есіне әлле не түскендей.</w:t>
        <w:br/>
        <w:t>- Әу.</w:t>
        <w:br/>
        <w:t>- Сабалақ аға тәтемді неге сабалы?</w:t>
        <w:br/>
        <w:t>Күлман селк ете түсті. Баланын жанын жаралаған сол бір</w:t>
        <w:br/>
        <w:t>сойканлы кешті есіне алғысы келмейлі-ак, бірак Балжан осымен</w:t>
        <w:br/>
        <w:t>төртінші рет сұралы. Айтпасқа амалы қалмады.</w:t>
        <w:br/>
        <w:t>- Көкеңді тап деп сокты ғой, күнім.</w:t>
        <w:br/>
        <w:t>- Оны білем. Көкем тауға неге кашты, а?</w:t>
        <w:br/>
        <w:t>253</w:t>
        <w:br/>
        <w:t>талай дәм татып едік... Жөн сілтеп жібермейсіз бе, Ысқақтан қалған</w:t>
        <w:br/>
        <w:t>жалғыз қайда?</w:t>
        <w:br/>
        <w:t>Өңі бір қызарып, бір бозарып қапелімде Күлманның аузына</w:t>
        <w:br/>
        <w:t>сөз түспеді. Осының бәрі өңінде емес, түсінде болып жаткандай.</w:t>
        <w:br/>
        <w:t>Суы сорғалаған кірді сығудың орнына сокүйі етегіне тастай салды</w:t>
        <w:br/>
        <w:t>да, меңіреу жандай жігіттен көз алмастан мелшиді де қалды. Қос</w:t>
        <w:br/>
        <w:t>тізесі қалтырады. Көз алды тұманданып кетті. “Зейнелхан?! Иә-</w:t>
        <w:br/>
        <w:t>иә, бұл Зейнелхан болды. Ысқақ талай айтқан”.</w:t>
        <w:br/>
        <w:t>Бейтаныс жігітке біртүлі іштарта қараған Балжан көкесінің</w:t>
        <w:br/>
        <w:t>атын естігенде елең ете калған. Тәтесін, өзін атағанда еңіреп</w:t>
        <w:br/>
        <w:t>жіберуге шақ тұрды. Көкесінің құшағын сағынған сәби жаңа ғана</w:t>
        <w:br/>
        <w:t>өзін бауырына қысқан адамнан ерекше мейірім шуағын</w:t>
        <w:br/>
        <w:t>сезінгендей серпіліп, қайта құшағына кіруге іштей тіленіп те тұр</w:t>
        <w:br/>
        <w:t>еді. Әйтеуір осы бір жылы жүзді жігіттің өзіне жат емес екенін</w:t>
        <w:br/>
        <w:t>сәбидің бүкіл денесі, жаны, қаны сезіп тұрғандай...</w:t>
        <w:br/>
        <w:t>- Аға! Мен Балжанмын! -- Бала дауысы жарқын шықты.</w:t>
        <w:br/>
        <w:t>- Бал-жан!</w:t>
      </w:r>
    </w:p>
    <w:p>
      <w:r>
        <w:t>- А-ғ-а! -- Бала Зейнелханның құшағына қайта тығылды.</w:t>
        <w:br/>
        <w:t>Күлман көзінен аққан жасын шытының шетімен сүртіп</w:t>
        <w:br/>
        <w:t>жатыр. Етегіндегі суы сорғалаған кірден жерге тамшы тырс-тырс</w:t>
        <w:br/>
        <w:t>тамшылайды.</w:t>
        <w:br/>
        <w:t>Қонақ атын доғарып, үстін жабулап қораға кіргізіп, киімін</w:t>
        <w:br/>
        <w:t>қағып-сілкіп қайта кіргенде артынан іле-шала ыңқылдап-</w:t>
        <w:br/>
        <w:t>сыңқылдап Мүбәрәк пен Аққайша да енген еді. Шал-кемпірмен</w:t>
        <w:br/>
        <w:t>есік аузында есендесті.</w:t>
        <w:br/>
        <w:t>- Мына баланы танымадым ғой, - деді Мүбәрәк төрге</w:t>
        <w:br/>
        <w:t>жайғасқан соң.</w:t>
        <w:br/>
        <w:t>- Құдайы қонак, - деді Күлман күмілжіп. Дастархан жайып</w:t>
        <w:br/>
        <w:t>жатып мән-жайды өзің түсіндір дегендей Зейнелханға бір қарап</w:t>
        <w:br/>
        <w:t>қойды.</w:t>
        <w:br/>
        <w:t>- Е-е, қай жақтан жол тартып келесін, балам?</w:t>
        <w:br/>
        <w:t>Зейнелхан сеңсең ішігін босаға тұсқа іліп, Мүбәрәктің оң</w:t>
        <w:br/>
        <w:t>жағына төменірек келіп отырып жатып:</w:t>
        <w:br/>
        <w:t>- Қалба бөктерінен, - деді.</w:t>
        <w:br/>
        <w:t>- Сол жактың қазағысың ба?</w:t>
        <w:br/>
        <w:t>- Негізін кусаныз Марқа өңірінен. Қалба жаққа біз көшіп</w:t>
        <w:br/>
        <w:t>барғалы да оншақты жыл болып қалды...</w:t>
        <w:br/>
        <w:t>- Қай елсің?</w:t>
        <w:br/>
        <w:t>- Ақнайман.</w:t>
        <w:br/>
        <w:t>270</w:t>
        <w:br/>
        <w:t>- Е, өзіміздің Қаракерей екенсің ғой. Кім дегеннің</w:t>
        <w:br/>
        <w:t>баласысын?</w:t>
        <w:br/>
        <w:t>-- Аманхан дегеннің.</w:t>
        <w:br/>
        <w:t>-- Атың кім?</w:t>
        <w:br/>
        <w:t>-- Зейнелхан.</w:t>
        <w:br/>
        <w:t>- Е-е, Ысқақтың Қалба жақтағы нағашы жұртынан болдың</w:t>
        <w:br/>
        <w:t>ғой.</w:t>
        <w:br/>
        <w:t>-- Тап,үстінен түстіңіз.</w:t>
        <w:br/>
        <w:t>- Жөн-жөн... Мен Мүбәрәк деген әкең боламын, мынау</w:t>
        <w:br/>
        <w:t>шешең - Аққайша,анау осы үй иесі- Күлман. Балжан... Өзіңнің</w:t>
        <w:br/>
        <w:t>жиен қарындасың... Танысып жатқан боларсыңдар...</w:t>
        <w:br/>
        <w:t>- Иә-иә, танысып жатырмыз, - деді Зейнелхан әлі көп</w:t>
        <w:br/>
        <w:t>нәрсеге түсіне алмай отырса да сыр бермей.</w:t>
        <w:br/>
        <w:t>Мүбәрәк Ысқақ пен Күлман арасындағы бүркеулі жатқан</w:t>
        <w:br/>
        <w:t>құпияның шетін шығарайын деп бір оқталды да, соның жөні бола</w:t>
        <w:br/>
        <w:t>қояр ма екен деп іркіліп қалды. Күлманның Ысқақпен көңіл</w:t>
      </w:r>
    </w:p>
    <w:p>
      <w:r>
        <w:t>қосып жүргенін әу баста сезсе де естімеген, білмеген түр көрсетіп</w:t>
        <w:br/>
        <w:t>пыш-пыш сөзге құлақ қоймай, Аққайшаның “астарыпаллалап”</w:t>
        <w:br/>
        <w:t>жағасын ұстайтын байбаламын жүре тыңдайтын. Ысқақты туған</w:t>
        <w:br/>
        <w:t>інісіндей көруші еді. Ақылдасып, қай істі болсын тізе қосып</w:t>
        <w:br/>
        <w:t>істейтін-ді; Күлманның ертеңі қабырғасына батпады емес, батты;</w:t>
        <w:br/>
        <w:t>бірақ қызындай болып кеткен карындасын Ыскақ жылата қоймас</w:t>
        <w:br/>
        <w:t>деді; әрі салмақтап, бері салмақтап: “бала емес, алды-артын</w:t>
        <w:br/>
        <w:t>ойлайтын уақыты жетті, сақалды басыммен менің киліккенім ерсі</w:t>
        <w:br/>
        <w:t>болар”,- деген. Мүбәрәктің бұл қылығына ауыл іші де, Аққайша</w:t>
        <w:br/>
        <w:t>да түсіне алған жоқ.</w:t>
        <w:br/>
        <w:t>Шай келгенде енді ғана басталып келе жатқан таныстық</w:t>
        <w:br/>
        <w:t>әңгіме шорт үзілді. Жұпыны дастархан басын жабырқау мұң</w:t>
        <w:br/>
        <w:t>жайлап, әркім өз ойымен болып кетті. Мүбәрәктің әжімді кескіні</w:t>
        <w:br/>
        <w:t>әр сәт сайын құбылып, әлдебір ойдың ұшығын таба алмай</w:t>
        <w:br/>
        <w:t>отырғандай тынышсыздана берді. Қонак жігіт қара шайды</w:t>
        <w:br/>
        <w:t>сыздықтата сораптап отырып үй ішін көзімен түгел тінтіп шықты.</w:t>
        <w:br/>
        <w:t>Иығынан зіл басқандай. Алқымына тас тығылғандай болып кара</w:t>
        <w:br/>
        <w:t>судың өзін қылғыта әрең жұтады. Аққайшанынң көкіректі қарс</w:t>
        <w:br/>
        <w:t>айырған күрсінісі, Балжанның жаутаңдап тостағанлағы сары</w:t>
        <w:br/>
        <w:t>майға бір, үлкендердің сыздаған қабағына бір қарағаны,</w:t>
        <w:br/>
        <w:t>Күлманның жаны жылал отырғанын жасырғысы келген салқын</w:t>
        <w:br/>
        <w:t>жымиысы, осының бәрі-бәрі ел басына түскен ауыртпалықты</w:t>
        <w:br/>
        <w:t>айтпай-ақ аңғартып тұр еді.</w:t>
        <w:br/>
        <w:t>271</w:t>
        <w:br/>
        <w:t>жатқанымызды Мәскеуде отырып қайдан білсін? Іргедегі</w:t>
        <w:br/>
        <w:t>Құмаштағылардың құлақтары тас бітіп отырғанда...”?,</w:t>
        <w:br/>
        <w:t>Мүбәрәктің үйіне қарай ілбіп келе жатқан Күлман сан түрлі</w:t>
        <w:br/>
        <w:t>ойға кетті. Ысқақты да ойлады, Зибашты да ойлады, Таутанды да</w:t>
        <w:br/>
        <w:t>ойлады...</w:t>
        <w:br/>
        <w:t>Күңгірт үйдің ішіне күрк-күрк жөтеліп кіріп келгенде</w:t>
        <w:br/>
        <w:t>Мүбәрәктің өзі төр алдында қайыс тіліп, жеңгесі пештің түбінде</w:t>
        <w:br/>
        <w:t>насыбай ұйқалап отыр екен. Күлманның есіктен аттауын андып</w:t>
        <w:br/>
        <w:t>отырғандай-ақ саптыаяғын ысыра салып боздап қоя берді:</w:t>
        <w:br/>
        <w:t>Түн басты. Көктен өшті күн, .</w:t>
        <w:br/>
        <w:t>Боздады біздей, босты кім?</w:t>
        <w:br/>
        <w:t>Көк мұзда жатыр көмулі,</w:t>
        <w:br/>
        <w:t>Жетеуден калған қос құлын...</w:t>
        <w:br/>
        <w:t>Екі қатын құшақтаса кетіп ұзақ көрісті. Мүбәрәк керең кісідей</w:t>
        <w:br/>
        <w:t>селт етпестен мелшиіп қайысын тіліп отыра берді. Үй іші</w:t>
        <w:br/>
        <w:t>кабырғанды қайыстырарлық зарлы күймен теңселіп кетті... Осы</w:t>
        <w:br/>
        <w:t>әуенге Алтайдың шың-құздары үн қосып, өксігендей, осы сәтте</w:t>
        <w:br/>
        <w:t>мұқым қазақ даласы күңіреніп, күрсініп жатқандай болды...</w:t>
        <w:br/>
        <w:t>-- Құдайдың басқа салғанын көреміз де, жеңеше... Алдымызда</w:t>
        <w:br/>
        <w:t>үміт жоқ, ертеңіміз бұлдыр... Қу кеудеден жан шыкқанда жүреміз</w:t>
        <w:br/>
        <w:t>де... Уһ-һ! - деп ауыр күрсініп, алқынып көп отырған Күлман</w:t>
        <w:br/>
        <w:t>кетерінде: - Жеңеше, аға, “соғым басы” деп ырғалып-</w:t>
        <w:br/>
        <w:t>жырғалатын емес, қызыл сиыр пышаққа ілінген... - деді.</w:t>
        <w:br/>
        <w:t>жжж</w:t>
        <w:br/>
        <w:t>Күлман қазанға ас салып қойған соң Балжанның киім-</w:t>
        <w:br/>
        <w:t>кешектерін жуды. Төр алдында асық ойнап отырған Балжанға</w:t>
        <w:br/>
        <w:t>көз қиығын салып қояды. Тұлымшағы желбіреген сәбидің</w:t>
      </w:r>
    </w:p>
    <w:p>
      <w:r>
        <w:t>болашағы көп алаңдатады мұны. Мына көк жөтел алып жықса</w:t>
        <w:br/>
        <w:t>панасыз жетімге кім қорған, кім қамкор болар? Төрінен көрі</w:t>
        <w:br/>
        <w:t>жуық Мүбәрәктан не қайыр? Ысқақтың да не өлі, не тірі екені</w:t>
        <w:br/>
        <w:t>белгісіз. Жаман айтпай жақсы жок, бір күні олай-бұлай болып</w:t>
        <w:br/>
        <w:t>кетсе қаңғып қала ма, кім білсін?!</w:t>
        <w:br/>
        <w:t>Сырттан ат дүбірі естілгендей болды. Еңсені басқан ауыр</w:t>
        <w:br/>
        <w:t>оймен мүжіліп отырған Күлман бөгде дыбыстан ә дегенде селк</w:t>
        <w:br/>
        <w:t>ете түсті. Іле-шала Ысқақ келіп қалмасын деп қуанып кетті. Осы</w:t>
        <w:br/>
        <w:t>ой санасында жылтетуі мүң екен, аяқ астынан әл-дәрмені құрып,</w:t>
        <w:br/>
        <w:t>жүйке-жүйкесі босап, иегі кемсеңдей берді. Орнынан көтеріле</w:t>
        <w:br/>
        <w:t>беріп, тізесі қалтыраған сон қайта отыра кетті. “О, аруақ!</w:t>
        <w:br/>
        <w:t>268</w:t>
        <w:br/>
        <w:t>Ақсұлу атасына тоқтының құртын, тұмса туған түйенің</w:t>
        <w:br/>
        <w:t>қымызын беріп асыраған. Сөйтіп жүргенде Қызеней екікабат</w:t>
        <w:br/>
        <w:t>болып, бір ұлтапқан. Шалдан қалған белгі деп, атын Белгібай қойды.</w:t>
        <w:br/>
        <w:t>Белгібай 18-ге келгенде Ақсұлу 36 жасында соған тиеді. Ақсұлу</w:t>
        <w:br/>
        <w:t>жүкті болып бір бала тапты, атын Сүйінші қойды.</w:t>
        <w:br/>
        <w:t>Сүйіншіден бір ұл - Төлегетай. Төлегетайдан бір ұл-- Қытай.</w:t>
        <w:br/>
        <w:t>Қытайдан төрт бала: Қаракерей, Матай, Дәртуыл, Садыр. Қытай</w:t>
        <w:br/>
        <w:t>жастай өліп, төрт баласы Төлегетай колында қалады. Солан- “Төрт</w:t>
        <w:br/>
        <w:t>Төлегетай” атанып кеткен. Ал, Төлегетайдың бейіті Түркістанда.</w:t>
        <w:br/>
        <w:t>Сырдың бойында Қылыштыата деген әулиенің бейітімен бірге екен.</w:t>
        <w:br/>
        <w:t>Сол әулиеге кол бере барып, сонда қайтыс болған. Сен осы</w:t>
        <w:br/>
        <w:t>Төлегетайдың Қытай деген ұлынан тараған ұрпақсың.</w:t>
        <w:br/>
        <w:t>Қаракерейден екі бала: Байторы, Ерторы. Сендер осы Ерторыдан</w:t>
        <w:br/>
        <w:t>тарайсындар. Енді ұғынықты ма?</w:t>
        <w:br/>
        <w:t>Зейнелхан Мүбәрәктің әр сөзін қалт жібермей ұйып тындап</w:t>
        <w:br/>
        <w:t>отырған. Аққайша мен Күлман сыбырласып, кей кезде дауыстары</w:t>
        <w:br/>
        <w:t>шығып кетіп бөлек әңгіме-дүкен құрысып отыр. Балжан</w:t>
        <w:br/>
        <w:t>Мүбәрәктің сөзінен түк түсіне алмаса да тесіле қарап қалыпты.</w:t>
        <w:br/>
        <w:t>Қазандағы ет бүлк-бүлк қайнайды.</w:t>
        <w:br/>
        <w:t>- “Бір көрген біліс, екі көрген таныс” деген, білісе отырайық</w:t>
        <w:br/>
        <w:t>дегенім ғой, балам. Сен өзің алыс жолдан келе жатыр екенсін, талай</w:t>
        <w:br/>
        <w:t>жердің дәмін таттың ғой. Әңгімелей отыр. Ол жақтағы елдің күйі</w:t>
        <w:br/>
        <w:t>қалай екен? Мына Құмаштағы ел не болып отыр? Анау Өскемен,</w:t>
        <w:br/>
        <w:t>Алматы, мына іргедегі Тобықты елі қалай, жұрт не әңгімелейді</w:t>
        <w:br/>
        <w:t>екен? Айта отыр, балам.</w:t>
        <w:br/>
        <w:t>--Қайжердеболсада оңып тұрған жок, ақсақал, -- деді Зейнелхан</w:t>
        <w:br/>
        <w:t>қалтасынан мүйіз шақшасын алып шығып; шал шақшаға шұқшия</w:t>
        <w:br/>
        <w:t>қалған соң, Зейнелхан алдымен соған ұсынып, содан соң барып өзі</w:t>
        <w:br/>
        <w:t>атты. -- Қалбаңыз аса алыс емес, жаздыгүні салт атпен сар желіп</w:t>
        <w:br/>
        <w:t>кетсеңізекі-ақ күндік жер... (балаға ертегі айтқандай жердің жайын</w:t>
        <w:br/>
        <w:t>несіне езіп отырмын, өзімнен де жақсы біліп отыр ғой деп қысылып</w:t>
        <w:br/>
        <w:t>қалды жігіт). Өзіңіз де білесіз... казір жол қиын... Оның үстіне</w:t>
        <w:br/>
        <w:t>аштық... Осы екіараға бір айдан бері жете алмай есім шығыл келеді.</w:t>
        <w:br/>
        <w:t>Рас, талай үйдің шынысын тістедім, әңгімесін естідім.</w:t>
        <w:br/>
        <w:t>Ақсақалдардың айтысына қарағанда 1916 жылғы Патша</w:t>
        <w:br/>
        <w:t>жарлығынан кейінгі тағы бір үлкен зобалан осы болып тұр...</w:t>
        <w:br/>
        <w:t>- Елден кеткеніңе деедәуір болып қалған екен...</w:t>
        <w:br/>
        <w:t>- Несін айтасыз, қыс ішінде қыдырып нем бар, сол</w:t>
        <w:br/>
        <w:t>жоқшылықтың кесірі... Ұзынқұлақтан: “Ысқақ елін пана қыла</w:t>
      </w:r>
    </w:p>
    <w:p>
      <w:r>
        <w:t>18-1089 273</w:t>
        <w:br/>
        <w:t>күн туды, қиямет-кайымда жолығайық”, -- деп өгізін сауырдан</w:t>
        <w:br/>
        <w:t>бір салып, тұра безген екен. Ауылына бара сала дауыс қып:</w:t>
        <w:br/>
        <w:t>“Кайран жалғыз, сенен ле айрылып сорладым-ау”... -- деп еңірей</w:t>
        <w:br/>
        <w:t>жөнеледі, ел жиылып жөн сұрайды; мән-жайға қаныққан</w:t>
        <w:br/>
        <w:t>азаматтар аттарына міне шабады; айтқан жеріне келсе бейіттің</w:t>
        <w:br/>
        <w:t>құлағына шығып алған баласы қолына ілінген бір ағашпен</w:t>
        <w:br/>
        <w:t>жасқап, қарабауырларды жолатай отыр екен дейді; сол Аухаң</w:t>
        <w:br/>
        <w:t>айтпақшы: “Әкеңнің басына балаға қарамайтын күн туды,</w:t>
        <w:br/>
        <w:t>киямет-қайымда жолығайық” деп Ақтанауды сауырдан бір салып,</w:t>
        <w:br/>
        <w:t>Қытай асып кете берсе ме; оу, қазіргі тірлігі Қытай аспай-ақ сол</w:t>
        <w:br/>
        <w:t>Аухаң айтқаннан ілгері болып тұр ма; қатын-баласын тастай</w:t>
        <w:br/>
        <w:t>қашқанда Сабалақтың тіс батыратынын ойламады ма; ойламаған</w:t>
        <w:br/>
        <w:t>екен - бармақ тістемеді ме; енді қалғанынан айрылып, қара жерге</w:t>
        <w:br/>
        <w:t>басыңды тоқпақтамай тұрғанда келген ізіңмен кері қайт, Ысқақ;</w:t>
        <w:br/>
        <w:t>“адасканныңайыбы жоқ қайтып үйірінтапқан сон”, - деген, ендеше</w:t>
        <w:br/>
        <w:t>ұшпақ болсаң зымыра, жинал, жинал, жинал, Ысқақ!..</w:t>
        <w:br/>
        <w:t>Көрертанды көзбен атқызған Ысқақ күндегідей пешке тобылғы</w:t>
        <w:br/>
        <w:t>толтырып, қызарып жатқан шоқты қағыстырып қоюды даұмытып</w:t>
        <w:br/>
        <w:t>кетті; шұлғауын асығыс-үсігіс орап, саптамаетігін аяғына кидіде,</w:t>
        <w:br/>
        <w:t>шолақтонын иығына іле салып ауызғы үйге шықты. Ақтанау сұлық</w:t>
        <w:br/>
        <w:t>тұр екен. Шоқтығы одырайып, арқасы қырлана бастаған. Сұлы</w:t>
        <w:br/>
        <w:t>беріп сылап-сипаса оқтаудай жұтынып шыға келетін тұрқы биік</w:t>
        <w:br/>
        <w:t>бәйге күрең күзден бері суыт жүрістен зорыққандай; иесі мойнына</w:t>
        <w:br/>
        <w:t>қолын артып, жалынан, шоқтығынан, сауырынан сипағанда мұңын</w:t>
        <w:br/>
        <w:t>шаққандай сәл ғана мекіреніп қойды.</w:t>
        <w:br/>
        <w:t>- Ақтанау, тоңып қалған жоқсың ба? “Қарын тоқ болса аяз</w:t>
        <w:br/>
        <w:t>деген сөзбе, тәйірі!”, --дейсің бе? Жөн, жөн... Сенен сүйінші сұрай</w:t>
        <w:br/>
        <w:t>келдім, Ақтанау. Ұзамай ауылға қайтатын болдық! Естисің бе, елге</w:t>
        <w:br/>
        <w:t>барамыз, -- Ысқақ Ақтанаудың мойнынан тас қылып құшақтап,</w:t>
        <w:br/>
        <w:t>жалынан құшырлана иіскеп, осы сөздерді қайталай берді. Ақтанау</w:t>
        <w:br/>
        <w:t>жып-жылы демімен бетін, қолын қытықтады...</w:t>
        <w:br/>
        <w:t>- Ақтанау, сен білесің бе, екеумізді Балжан мен Күлман сағына</w:t>
        <w:br/>
        <w:t>күтіп жүрғой. Тезірек жетуіміз керек, әйтпесе... Жағдайлары қиын.</w:t>
        <w:br/>
        <w:t>Екеумізге біраз еңбектенуге тура келеді. Мынандай сақылдаған</w:t>
        <w:br/>
        <w:t>сары аязда құр қол жетіп барғанымыз ұятта, ең болмағанда бес-он</w:t>
        <w:br/>
        <w:t>коян, бір-екі түлкі ұстап апарайық. Орманға құрған қақпан,</w:t>
        <w:br/>
        <w:t>тұзақтарды барып көрейік.</w:t>
        <w:br/>
        <w:t>263</w:t>
        <w:br/>
        <w:t>Ысқақ сонғы кездері Таутанды көп ойлайтын болды. Асыкқа</w:t>
        <w:br/>
        <w:t>таласып арыздасатын балалық шақтарынан бастап, бозбалалық</w:t>
        <w:br/>
        <w:t>құрып қымызға қызған қызық дгурендеріне шейін тізбек-тізбек</w:t>
        <w:br/>
        <w:t>көз алдына елестеді.</w:t>
        <w:br/>
        <w:t>Таутан -- тапал ғана бойы бар, күшке мығым, сөзге шоркак</w:t>
        <w:br/>
        <w:t>жан еді. Дөңгелек жүзді, кысық көз, таңқы мұрын көсе жігіт</w:t>
        <w:br/>
        <w:t>болатын. Кейіп-кеспіріне карамай-ақ икемі болса қыз-қырқын</w:t>
        <w:br/>
        <w:t>кет-әрі дей қоймас еді, өгіздей өнкиіп өзі ғой жуыспаған. Отызға</w:t>
        <w:br/>
        <w:t>дейін сүр бойдак болып жүріп алған соң, енді бұған қыз қарар</w:t>
        <w:br/>
        <w:t>дейсің бе деп біреудің жесірін әпермек те болды ғой Мүбәрәк</w:t>
        <w:br/>
        <w:t>екеуі. Соның өзінде беті ашылған катыннан ұялып, сөйлестіруге</w:t>
      </w:r>
    </w:p>
    <w:p>
      <w:r>
        <w:t>апарғанда “шығарға шығып келемін” деп төсек салуға айналғанда</w:t>
        <w:br/>
        <w:t>сып беріп жоғалып, қатынның алдында екеуін бірдей жерге</w:t>
        <w:br/>
        <w:t>қаратып еді-ау, марқұм... Ойлай берсе қызықтары көп, алғаш</w:t>
        <w:br/>
        <w:t>колхоз болып бірігіп, егінге шыкқан кезде қатындардың</w:t>
        <w:br/>
        <w:t>біргәдісінде болды ғой; бәрінде бір-бір сока, бір-бір өгіз; ертеңнен</w:t>
        <w:br/>
        <w:t>қара кешке дейін “өй, өк” деп өгізді өкшелей куып, жер жырталы.</w:t>
        <w:br/>
        <w:t>Бірде қатындар жиналыста Таутанды қуырды-ау: “Кері тартпа</w:t>
        <w:br/>
        <w:t>жалқау, бізден де кем жыртады, сонысына тағы еркек боп</w:t>
        <w:br/>
        <w:t>ұялмайды!”, - леп сөкті, - “Енбеккүн кем жазылсын!”, - деп</w:t>
        <w:br/>
        <w:t>тепсінді. Сонда Сабалақ: “Оу, Таутан, мұның не, әйел</w:t>
        <w:br/>
        <w:t>жолдастардың айтып тұрғандары рас па?” - десе, ол тұрып:</w:t>
        <w:br/>
        <w:t>“Ойбай-ау, өздерің де көріп жүрсіндер емес пе, қатындардыкі екі</w:t>
        <w:br/>
        <w:t>елі, менікі бір қарыс”, - демесі бар ма; онысы: “катындар жердің</w:t>
        <w:br/>
        <w:t>бетін ғана жыртады, мен сокамды тереңге батырамын”, -- дегені</w:t>
        <w:br/>
        <w:t>ғой, сүйкенерге қара таппай отырған бұл ел бұра тартып талай</w:t>
        <w:br/>
        <w:t>күлкі қылып еді-ау. Ол да бір дәурен екен ғой.</w:t>
        <w:br/>
        <w:t>Кісіге қылдай киянаты жок бала мінезді Таутанды мына канды</w:t>
        <w:br/>
        <w:t>қолымен өлтіріп алғанын Құдай кешсе ле, өзі кешіре алмайлы</w:t>
        <w:br/>
        <w:t>Ыскқак. Бір кісіні қойып, екі кісінің қанын арқалап отыр.</w:t>
        <w:br/>
        <w:t>Зибаштың да қаны мұнын мойнында. Таутанды жер</w:t>
        <w:br/>
        <w:t>жастандырмаса, Зибашты да ешкім азаптап өлтірмес еді.</w:t>
        <w:br/>
        <w:t>Таутанды аңдамай ажал аузына түсірген екен. Күлманның сөзіне</w:t>
        <w:br/>
        <w:t>еріп тырақайлап кашпау керек елі, өзекті жанға бір өлім -</w:t>
        <w:br/>
        <w:t>Сабалақтан келер кұқайлы бұқпантайламай-ақ көру керек елі,</w:t>
        <w:br/>
        <w:t>ел бетіне көріне алмас қара бет боп жер басып жүргенінен</w:t>
        <w:br/>
        <w:t>итжеккенге барып өлгені артык еді ғой. Мүмкін итжеккенде</w:t>
        <w:br/>
        <w:t>өлмес те елі, Алтайдың қысынан киын болып па, тәйірі; кіндік</w:t>
        <w:br/>
        <w:t>қаны тамған Күршімінен енкейіп барып еліктей еркін су іше</w:t>
        <w:br/>
        <w:t>261</w:t>
        <w:br/>
        <w:t>келетін көк мұзды әрі дүрсілдетіп, бері дүрсілдетіп шамасы</w:t>
        <w:br/>
        <w:t>келмейтінін білген соң ойып-ойып баспалдақ жасады да,үйілген</w:t>
        <w:br/>
        <w:t>қардың үстіне шықты. Біраз қимылдағанға ентігіп, қос</w:t>
        <w:br/>
        <w:t>қолтығының астынан сұққылай бастады. “Ей, Алла-ау, осы көк</w:t>
        <w:br/>
        <w:t>жөтел менің түбіме жетер ме екен”, - деді күрсініп. Күзден бері</w:t>
        <w:br/>
        <w:t>айналдырып алған бұл ауруға істемеген емі қалған жоқ; біреулер</w:t>
        <w:br/>
        <w:t>борсықтың майын ішсең жақсы болады деген соң зыр жүгіріп</w:t>
        <w:br/>
        <w:t>тауып алып соны ішті; сәл жөтелінің беті қайтқан сияқты болып</w:t>
        <w:br/>
        <w:t>еді, өзі аз ғана май таусылып қалды да, қайтып ауылды алты</w:t>
        <w:br/>
        <w:t>айналып шықса да ешкімнен таба алмады; тағы біреу: “Үйбай-</w:t>
        <w:br/>
        <w:t>ау, демікпеге ерменнен асқан ем жоқ”, -- дегеннен кейін оны да</w:t>
        <w:br/>
        <w:t>қайнатып ішті, болмады. Сөйтіп жүргенде Мүбәрәк:</w:t>
        <w:br/>
        <w:t>“Жолжелкенді қайнатып іш, қақырық түсіреді”, - деді; бірақ ол</w:t>
        <w:br/>
        <w:t>кезде жерге қар түсіп қалған болатын. Жолжелкен табылмады.</w:t>
        <w:br/>
        <w:t>Жөтелі күннен-күнге үдей түспесе, бәсендейтін түрі жоқ.</w:t>
        <w:br/>
        <w:t>Сіресіп қалған көк мұз түйені болса да көтеретін түрі бар. Екі</w:t>
        <w:br/>
        <w:t>иінінен дем алып қораның төбесіне шықты. Ауыл қансыраған</w:t>
        <w:br/>
        <w:t>еліктей тұяқ серіппей сұлық жатыр. Жыбырлаған тірі пенде</w:t>
        <w:br/>
        <w:t>көрінбейді. Жансыз. Жабырқау. Жат көрінді.</w:t>
        <w:br/>
        <w:t>Ысқақтын сырты әктелген ағаш үйі көзіне оттай басылды.</w:t>
        <w:br/>
        <w:t>Әне, Мүбәрәктің тапал тамы қар астынан әрең төбесін көтеріп</w:t>
        <w:br/>
        <w:t>тұр. Тәуба, тәуба, мұржасынан түтін шығып жатыр, тірі екен</w:t>
        <w:br/>
        <w:t>байғұстар... Анау еңселі үй Сабалактікі, оның да түтіні сөнбепті;</w:t>
        <w:br/>
        <w:t>япырау, Сақыпжамалдың, Шүкеннінң, Әлімнің, Қамидың...</w:t>
        <w:br/>
        <w:t>мұржаларынан түтін көрінбейді ғой... Шынымен бейшаралар...</w:t>
        <w:br/>
        <w:t>қойшы жамандық шақырмай.</w:t>
      </w:r>
    </w:p>
    <w:p>
      <w:r>
        <w:t>Төбеден буын-буыны құрып әрең түсті. Сатыағаштан ұстап</w:t>
        <w:br/>
        <w:t>алқынып ұзақ тұрды. Осыдан төрт-бес ай бұрын ғана құр аттай</w:t>
        <w:br/>
        <w:t>ойнақтап жүрген жас келіншек аурудың азабын, аштықтың</w:t>
        <w:br/>
        <w:t>тозағын көріп, тарығып қалармыз деп ойлап па?! Тілмен айтып</w:t>
        <w:br/>
        <w:t>жеткізе алмас күйреуік сезім жүрегін тілгілеп, бір сәтке ертенгі</w:t>
        <w:br/>
        <w:t>күннен үміті сөніп түңіліп кетті. “Жығылғанға жұдырық” болып</w:t>
        <w:br/>
        <w:t>тиіп, өзі азып отырған елді одан әрі тоздырған долы боран ба,</w:t>
        <w:br/>
        <w:t>балактағы биттей басқа шығып, шолақ оймен шоқ бастырған</w:t>
        <w:br/>
        <w:t>Сабалақтан ба, әлде ауданнан әлі күнге ат-ізін салмаған</w:t>
        <w:br/>
        <w:t>басшылардан ба, кімнен өшін аларын білмеген өртті жүрек</w:t>
        <w:br/>
        <w:t>өксікке тұншығып, өмірі шеше алмас шырмауық ойдың</w:t>
        <w:br/>
        <w:t>шынжырында қалды. “Сталиннің құлағына жетпей жатқан</w:t>
        <w:br/>
        <w:t>шығар. Сон-о-оу Алтайдың бауырында аштан қырылып</w:t>
        <w:br/>
        <w:t>267</w:t>
        <w:br/>
        <w:t>шөліркеп келіп бас койсан суы шекенді жаратын Көктұмадан су</w:t>
        <w:br/>
        <w:t>ішкісі келді. Әкесі мен шешесінін басына барып құран оқығысы</w:t>
        <w:br/>
        <w:t>келді. Әлле сағыныш, әлле өкініш, әлде мұн... белгісіз, түсініксіз</w:t>
        <w:br/>
        <w:t>сезім кеудесін карылы. Бәрі түс сияқты.</w:t>
        <w:br/>
        <w:t>Акшокының тұмсығын айнала бергенде Ақтанау құлағын</w:t>
        <w:br/>
        <w:t>қайшылай калды. Ат бұрылған жакка селк етіп жалт бұрылғанда</w:t>
        <w:br/>
        <w:t>анадай жерде карға малтығып қашып бара жаткан алтайы қызыл</w:t>
        <w:br/>
        <w:t>түлкіні көрді. Ысқак ойланбастан аттын басын солай карай бұрды</w:t>
        <w:br/>
        <w:t>да, тебініп калды. Ақтанау ытырыла жөнелді. Жел алдынан:</w:t>
        <w:br/>
        <w:t>баска-көзге сабалаған киыршык кар көзін аштырмайды. сонда</w:t>
        <w:br/>
        <w:t>да болса түлкіден көз жазғысы келмей тебіне береді.</w:t>
        <w:br/>
        <w:t>Қар қалын. Түлкі ұлы куғыннан келе жатқан сорлы болса</w:t>
        <w:br/>
        <w:t>керек, малтығып аса алыска үзап кете алмалы. Актанау алғашқы</w:t>
        <w:br/>
        <w:t>екпінімен қуып та жеткен елі. бірақ Ыскак сойылын</w:t>
        <w:br/>
        <w:t>оңтайлағанша әккі түлкі жалт беріп келесі жаққа секіріп кетті.</w:t>
        <w:br/>
        <w:t>Сермеген сойыл қар капты. Есін жиып. аттың басын кері</w:t>
        <w:br/>
        <w:t>бұрғанша түлкі еләуір жерге ұзап кетіпті.</w:t>
        <w:br/>
        <w:t>Ысқақтын арқасы козлы. Көзі жайнап, тонази бастаған</w:t>
        <w:br/>
        <w:t>денесінде кан лыпылдап, жүрсіп алып-ұшты. Бір сәтке айналасын</w:t>
        <w:br/>
        <w:t>түгел ұмытканлай болды: ышқынған боран ла, ескі қыстау да,</w:t>
        <w:br/>
        <w:t>Көктұма ла, леміккен ат та. өзін торыған каскырлар да, аштық та</w:t>
        <w:br/>
        <w:t>- бәрі-бәрі ұмытылып. есіл-лерті түлкіге ауды. Қып-қызыл-ау,</w:t>
        <w:br/>
        <w:t>қып-қызыл! Дүние-ай. колына бір тисе... Қып-қызыл-ау, ҡып-</w:t>
        <w:br/>
        <w:t>қызыл...</w:t>
        <w:br/>
        <w:t>Түлкі орманға қарай тартты. Орманға жетсе кеткені. Оған</w:t>
        <w:br/>
        <w:t>жеткізбеу керек. Бар шабысына салып калың қарда құйғытып</w:t>
        <w:br/>
        <w:t>келе жаткан Ақтанауға Ыскқак қайта-қайта қамшы басты.</w:t>
        <w:br/>
        <w:t>Денесінде бір қырым май жоқ, күзден бері алыс жүріске төселген</w:t>
        <w:br/>
        <w:t>жарау ат қыза-кыза бауырын жаза түсті. Ыскак екеуінін бұлай</w:t>
        <w:br/>
        <w:t>көсіле сілтемегеніне канша болды лесенішн! Ақтанау ан қуып</w:t>
        <w:br/>
        <w:t>үйренген ат емес пе, месіне бұрғызбан-ақ түлкінін қыр сонынан</w:t>
        <w:br/>
        <w:t>қалмады. Таптап кетерлеи бастырмалата куып-ак жетелі. амал не.</w:t>
        <w:br/>
        <w:t>ку түлкі жалт берелі, кар каптыралы.</w:t>
        <w:br/>
        <w:t>Түлкінің әбден сілесі катқанын Ысқақ жаксы (өгілі. Ішінен</w:t>
        <w:br/>
        <w:t>мырс-мырс күллі. “Ә., ку түлкі. калай скен” Енлі менен құтыла</w:t>
        <w:br/>
        <w:t>алмассың. Қаш, қаш! Қайла кашарскенсін”" Астында Актанаудай</w:t>
        <w:br/>
        <w:t>жүйрігі барлар сенін канынды сорғалатып қанжығасына</w:t>
        <w:br/>
        <w:t>байлайды. Өмір заны солан Дүнис кезек екенін ұмытпа! Талай</w:t>
        <w:br/>
        <w:t>ашық ауызды, талай шабан торыны шаңына ілестірмен кетіп</w:t>
      </w:r>
    </w:p>
    <w:p>
      <w:r>
        <w:t>268</w:t>
        <w:br/>
        <w:t>жүрдің ғой, алдап соқтым депмәзбопжүрдіңғой! Асқанғағтаскан</w:t>
        <w:br/>
        <w:t>деген. Менсенің ажалынакөрінген жанмын:Андағы бұландаған</w:t>
        <w:br/>
        <w:t>құйрығың қазір менің алақанымда бұлғақтайды! Қаш, қан! Ха-</w:t>
        <w:br/>
        <w:t>ха-ха!” -- Ысқақ қарқылдай күліп, сойылын желендкры жоғары</w:t>
        <w:br/>
        <w:t>көтеріп шыр-көбелек айналдырды &lt;&lt; , і</w:t>
        <w:br/>
        <w:t>Ақтанаудың алдында екі-ақ аттам жерде түлкі жан ұшырып</w:t>
        <w:br/>
        <w:t>безектеп бара жатты. Сойылын оңтайлап, әне ұрамын; міне</w:t>
        <w:br/>
        <w:t>ұрамын деп келе жатқанда жер жұтқандай түлкі зым-зия жоқ</w:t>
        <w:br/>
        <w:t>болды да кетті. Боран басқа-көзге сабалап құтырынып алған. Көк</w:t>
        <w:br/>
        <w:t>пен жерді ажыратып болғысыз: Тізгінін тартып үлгергенше</w:t>
        <w:br/>
        <w:t>болған жоқ, терең ұраға ат-матымен.омақаса құлады. Сол сәтте</w:t>
        <w:br/>
        <w:t>санасында: “мына ку ажалыма көрінді ме?” деген суық ой жылт</w:t>
        <w:br/>
        <w:t>ете қалды. Жер-көк шыр-көбелек айналды. Ақтанау ышқына</w:t>
        <w:br/>
        <w:t>шыңғырды... Ысқақтың тас төбесінен сойыл тигендей болды...</w:t>
        <w:br/>
        <w:t>Не болғаны, канша жатқаны түсініксіз, Ысқақесеңгіреп көзін</w:t>
        <w:br/>
        <w:t>ашқанда қып-қызыл қан көрінді: Жан кете бастаған әлсіз</w:t>
        <w:br/>
        <w:t>саусақтарымен көзін ұйқалап, сықсита ашқанда .мойны астына</w:t>
        <w:br/>
        <w:t>қайрылып, дөңкиіп жатқан Ақтанаудың ішек-қарыны ақтарып</w:t>
        <w:br/>
        <w:t>қалғанын көрді. Буы бұрқырап жатыр. Құдай-ау, тістері ақсиып</w:t>
        <w:br/>
        <w:t>жұлып жатқан қасқырлар ма? Қасқырлар...</w:t>
        <w:br/>
        <w:t>Жан-дәрмен орнынан тұрмақ болды. Аяқ-қолы икемге келер</w:t>
        <w:br/>
        <w:t>емес. Жалаңбас жатқанын сезді. Басы ып-ыстық. Көзіне сорғалап</w:t>
        <w:br/>
        <w:t>қан құйылды. “Таутан... Таутан...” деді. “Мылтығым...</w:t>
        <w:br/>
        <w:t>Мылтығым...” деді. Дір-дір еткен қолымен қарды сипалады.</w:t>
        <w:br/>
        <w:t>Тасқа тиіп жарылған мандайынан қып-қызыл қан атқақтап</w:t>
        <w:br/>
        <w:t>тұр. Маңдайынан... қамшы тигендей қақ айрылған мандайынан...</w:t>
        <w:br/>
        <w:t>қып-қызыл қан... тоқтар емес.</w:t>
        <w:br/>
        <w:t>Ысқақ енді бір көзін ашқанда қарсы алдында тісі ақсиып</w:t>
        <w:br/>
        <w:t>ырылдап тұрған қасқырды көрді...</w:t>
        <w:br/>
        <w:t>жжж</w:t>
        <w:br/>
        <w:t>Апталап азынаған көкайыл боран айығатын сыңай танытты.</w:t>
        <w:br/>
        <w:t>Кешеден бері екпіні бәсеңдеп, жынынан айрылған бақсыдай</w:t>
        <w:br/>
        <w:t>күйінен жаңылып тұр. Бір айға жуық көрінбей кеткен күн де</w:t>
        <w:br/>
        <w:t>сәскеге қарай ұялған қыздай бұлтарасынан бір жылтетті де, долы</w:t>
        <w:br/>
        <w:t>боранның зарлы сарынынан енсесі түскен тау-тасты дүр</w:t>
        <w:br/>
        <w:t>сілкіндіргендей болды.</w:t>
        <w:br/>
        <w:t>Күлман керіш болып сіресіп жатқан қасат қарды темір</w:t>
        <w:br/>
        <w:t>күрекпен ойып, қораға қарай жол ашпақ болған. Белуарынан</w:t>
        <w:br/>
        <w:t>2066</w:t>
        <w:br/>
        <w:t>Жөтелінін түрі жаман көрінеді. қатты булыққанда дем ала алмай</w:t>
        <w:br/>
        <w:t>тұншығып кетеді екен. Кеудесінің сырылы көш жерден естілелі.</w:t>
        <w:br/>
        <w:t>Кірген бойла босағаға сүйеніп көп тұрды.</w:t>
        <w:br/>
        <w:t>- Женеше, көмектесейін сізге,.. - деп орнынан тұруға</w:t>
        <w:br/>
        <w:t>ыңғайланған Зейнелханға колымен ымдап жата бер леген сынай</w:t>
        <w:br/>
        <w:t>танытты. Колтығынын астынан дем алып тұрып үстіндегі тонын</w:t>
      </w:r>
    </w:p>
    <w:p>
      <w:r>
        <w:t>шешті; оны босағадағы шегеге іліп, конылтаяқ сүға салған</w:t>
        <w:br/>
        <w:t>пимасын шешіп, казандыктын мойнына апарып жайлы. Сосын</w:t>
        <w:br/>
        <w:t>май шамды үрлеп жалп еткізіп сөндірді де: “біссіміллә” деп</w:t>
        <w:br/>
        <w:t>төсегіне карай бұрылды.</w:t>
        <w:br/>
        <w:t>Үй іші тастай караңғы. Зейнелхан үзак жолдан шаршағандыктан</w:t>
        <w:br/>
        <w:t>ба, болмаса жанағы ет пен сорпадан соң бойы босап кетті ме, көп</w:t>
        <w:br/>
        <w:t>ұзамай қалғып бара жатыр екен. Күлманнын булыға жөтелгенінен</w:t>
        <w:br/>
        <w:t>кайта оянып кетті.</w:t>
        <w:br/>
        <w:t>- Жеңеше, - сәлден кейін Күлманның жөтелі басылайын</w:t>
        <w:br/>
        <w:t>дегенде тамағын қырынып. - Женеше... жөтеліңіз асқынып кеткен</w:t>
        <w:br/>
        <w:t>көрінеді... Борсықтын майын ішіп көрсеңіз етті...</w:t>
        <w:br/>
        <w:t>- Сол қолға түспей тұр ғой, қайным, - деді Күлман таусыла</w:t>
        <w:br/>
        <w:t>сөйлеп. - Оны койып койдың құйрық майы да көзден бұл-бұл үшты</w:t>
        <w:br/>
        <w:t>емеспе.</w:t>
        <w:br/>
        <w:t>- Суык тиген ғой... Көп болды ма, сырқаттанғанынызға?</w:t>
        <w:br/>
        <w:t>--Күзлен бері. Қызыл сиырды іздеймін леп калын бұршақтың</w:t>
        <w:br/>
        <w:t>астында калып... бүрсендеп үйге әрен жетіп... онбай жығылдым</w:t>
        <w:br/>
        <w:t>ғой.</w:t>
        <w:br/>
        <w:t>Балжан ұйқысырап сөйледі. Сырттан ұлыған қасқырдың ба,</w:t>
        <w:br/>
        <w:t>иттін бе, денені калтыратыр зәрлі дауысы естіледі. Есік жақтан</w:t>
        <w:br/>
        <w:t>сұп-суық жел жер бауырлап келіп Зейнелханның аяғын жыландай</w:t>
        <w:br/>
        <w:t>шағады. Сенсең ішігін аяғына қарай ысырып, он жамбасына аунап</w:t>
        <w:br/>
        <w:t>түсті.</w:t>
        <w:br/>
        <w:t>- Женеше, айыпқа бұйырманыз. осы үйдегі аға...</w:t>
        <w:br/>
        <w:t>- Калай десем екен, қайным. Бүл үйлің иесі леуге де, демеуге де</w:t>
        <w:br/>
        <w:t>болалы... Шариғат жолымен қосылған жоқпыз... - Күлман айтсам</w:t>
        <w:br/>
        <w:t>ба, айтпасам ба леген кіспие ект ойлы болып біраз жатты. Айтпаска</w:t>
        <w:br/>
        <w:t>шер шылатпады-ау. Ішіне жиналған зар-запыранын шығарар жан</w:t>
        <w:br/>
        <w:t>таба алмай шерменде болып жүрген келіншек басында жүйесіз шым-</w:t>
        <w:br/>
        <w:t>шытырык қылып бастаған сөзлерін бірте-бірте кен арнаға салып</w:t>
        <w:br/>
        <w:t>ағытылды ла кетті</w:t>
        <w:br/>
        <w:t>Зейнелхан лемін шане тартып тырп етпей тыңдалы. Үй іші</w:t>
        <w:br/>
        <w:t>жым-жырт, Ұзақ сонар әнгіме Мүбәрәктін қайғысына келіп</w:t>
        <w:br/>
        <w:t>тірелгенде Жинелхан шыламан кетп</w:t>
        <w:br/>
        <w:t>279</w:t>
        <w:br/>
        <w:t>маған артык дәулетін бөліп берген жок. Құдайға шүкір, сонда да</w:t>
        <w:br/>
        <w:t>көштен калғаным жоқ, аштан өлгенім жоқ... “Ақ” та, “қызыл”</w:t>
        <w:br/>
        <w:t>да болғаным жок. Бірак кұлақ бар - естілік; көз бар- көрдік.</w:t>
        <w:br/>
        <w:t>Өмірзақтарды құрттык. Жаңа заман орнаттык. Сонла жана заман</w:t>
        <w:br/>
        <w:t>- Сабалакка қарап калып па? Өкімет келейлікі екен, оу, сонда</w:t>
        <w:br/>
        <w:t>Сабалақтан өзге кедей жок па? Билікті Сабалакқа бергенде-ақ</w:t>
        <w:br/>
        <w:t>секемденіп ем. Оу, Сабалақтың ақылы Өмірзактікінен артык па?</w:t>
        <w:br/>
        <w:t>Оу, ол тексіз ғой. Тегіне тартпай қоя ма? Біраздан сон осы</w:t>
        <w:br/>
        <w:t>Сабалақтын өзі баюдың амалын іздейді. Сонда бір байлы кұртып,</w:t>
        <w:br/>
        <w:t>орнына кедейді койып, енді сонын баюын күтуіміз керек пе? Осы</w:t>
        <w:br/>
        <w:t>жерін ашып айтшы, қарағым?</w:t>
        <w:br/>
        <w:t>Зейнелхан тосылып каллы. Мүбәрәктін түсініксіз сұрақтары,</w:t>
        <w:br/>
        <w:t>жүйесіз быж-тыж ойы тығырыққа тірсгендей болды. Сонда да</w:t>
      </w:r>
    </w:p>
    <w:p>
      <w:r>
        <w:t>болса естіген-білгенін ой елегінен өткізіп, өзінше айналасында</w:t>
        <w:br/>
        <w:t>болып жаткан өзгеріске баға беріп жүретін жас жігіт Мүбәрәктің</w:t>
        <w:br/>
        <w:t>күйреуік сезіміне күш косардай тиянакты жауап таба алмаса да</w:t>
        <w:br/>
        <w:t>тартынбастан:</w:t>
        <w:br/>
        <w:t>-- Патшаны тактан түсірген біземес, -- деді. - Олай болса жана</w:t>
        <w:br/>
        <w:t>заманды да біз орнатқан жоқпыз. “Келейге теңдік Әпереміз!” леп</w:t>
        <w:br/>
        <w:t>орыстардан көргенімізді істеп біз ле байларға қарсы шықтық.</w:t>
        <w:br/>
        <w:t>Өзгелерді кайдам, тап біздін казакқа байларды кұртпау керек елі.</w:t>
        <w:br/>
        <w:t>Өйткені бай құрыса, мал күриды; мал кұрыса бақ тайғаны.</w:t>
        <w:br/>
        <w:t>Жасыратыны не, Мүке, казак келей! дегенін - кержалкау деген</w:t>
        <w:br/>
        <w:t>сөз. Өйткені етін тірі болса ләулет жима деп кім қарсы тұрыпты.</w:t>
        <w:br/>
        <w:t>Қолындағы бес токтысынын күйін білмейтін еріншектің қолына</w:t>
        <w:br/>
        <w:t>бес жүз кой тисе не істер елі?! Бәрі де сол адамның өзіне</w:t>
        <w:br/>
        <w:t>байланысты болса ксрек. Иә, айтпақшы Омбыдан келген</w:t>
        <w:br/>
        <w:t>өзіміздің Темірәлінін Камбары айталы: (өте зерек азамат, әттен,</w:t>
        <w:br/>
        <w:t>өкпеден ауырып оқуын тауыса алмай калған; казір елле, наукас...)</w:t>
        <w:br/>
        <w:t>Казақстандағы бүл науканды асығыс бастаған деп, Лениннін өзі</w:t>
        <w:br/>
        <w:t>жазып кеткен көрінеді: асықпанлар. асықпандар! - деп.</w:t>
        <w:br/>
        <w:t>Қазақтын малмен күнелтіп отырғанын біледі ғой және Әлі</w:t>
        <w:br/>
        <w:t>ортанын малы, көптін ортак игілігі дегенге пенделік санасы</w:t>
        <w:br/>
        <w:t>жібермейтінін де, мұны жұрт дұрыс қабылдамайтынын да болжай</w:t>
        <w:br/>
        <w:t>білген гой. Ал біздін қырыпсал, жонып-салдарымыз қалан</w:t>
        <w:br/>
        <w:t>кабылдады лесенізші! Голошекиннн сөзі - Құдай сөзі.</w:t>
        <w:br/>
        <w:t>Голоццекин бұйрығы -панғамбар бұйрығы леп көзлі жұмып түсті</w:t>
        <w:br/>
        <w:t>де кетп емес пе? Осының бәрі әлі де жетесіздігіміздің кесірі.</w:t>
        <w:br/>
        <w:t>Әйтпесе де. жоллас Голоццекин, мұнымыз асығыстық, бұлай етсек</w:t>
        <w:br/>
        <w:t>275</w:t>
        <w:br/>
        <w:t>біткенін, суық хабардың ерте ме, кеш Пе дүнк ете түсерін Ыскақ</w:t>
        <w:br/>
        <w:t>тауға қашқан түні-ақ сезген-ді; ал “ тазашуын тырнадан аладының”</w:t>
        <w:br/>
        <w:t>кебін киіп, өзі жокта шанырағын ортасына түсірер деген сақтық</w:t>
        <w:br/>
        <w:t>ойүш ұйықтаса түсіне кірді ме?!</w:t>
        <w:br/>
        <w:t>Осы сапардан соң ауылынаатізін салмауына екі себеп болды:</w:t>
        <w:br/>
        <w:t>біріншісі - келіп-кетіп, осы манды паналап жүргеніне көзі анық</w:t>
        <w:br/>
        <w:t>жетсе Сабалақ Күлман мен Балжанға қысастық қылар деп қорықты;</w:t>
        <w:br/>
        <w:t>“е-е, алысқа кетіп көзін құртқан екен ғой, енді қайтып бұл маңға</w:t>
        <w:br/>
        <w:t>аяқ баспайтын шығар”, -- деген есек дәмемен алданып жүре тұрсын,</w:t>
        <w:br/>
        <w:t>қапысын тауын ініне су құярмын, деді; екіншісі -- қарашаның</w:t>
        <w:br/>
        <w:t>ортасында жерге қар түсті де, қайда барса да артында ізі сайрап</w:t>
        <w:br/>
        <w:t>жатты; енді Мойылдыға дейін бару аса кауіпті еді; аңға шыққан,</w:t>
        <w:br/>
        <w:t>болмаса жоқ іздеген біреу-міреу не өзін, не ізін көріп қоятын</w:t>
        <w:br/>
        <w:t>болды; көрсе Сабалақка жағымсыған боп сыбырлап қоятындарда</w:t>
        <w:br/>
        <w:t>табылар деп сескенді. Сандықтаста бекініп жата беруге төзімі</w:t>
        <w:br/>
        <w:t>шыдамады, оның үстіне жүрмесе, қимылдамаса Ақтанау да, өзі де</w:t>
        <w:br/>
        <w:t>үсіп өлетін болды, сондықтан да жоқ іздеген жоқшы болып</w:t>
        <w:br/>
        <w:t>Алтайдың шың-құздарын шарлап кеткен еді</w:t>
        <w:br/>
        <w:t>Қаңтардағы қатты аяздарда қайтадан Күршім бойына түсіп,</w:t>
        <w:br/>
        <w:t>Дөңгелекқорадағы Өкен байдың ескі қыстауын паналады. Талай</w:t>
        <w:br/>
        <w:t>жылдан бері қаңырап-каусап тұрған ескі саман үйдің жыртық-</w:t>
        <w:br/>
        <w:t>тесігін бүтіндеп, пешін кішілеу кылып қайта жиды; тактайларынынң</w:t>
        <w:br/>
        <w:t>арасынан жел азынаған арса-арса есікті қамыспен каптап, бірнеше</w:t>
        <w:br/>
        <w:t>күн отты үзбей жағып қырау басқан кабырғаларды зорға дегдіткен</w:t>
        <w:br/>
        <w:t>болды, сонда да үй ішінен көгерген сыз иісі кетпей, қабырғалары</w:t>
        <w:br/>
        <w:t>шып-шып терлеп тұратын еді; жуандығы білектей-білектей</w:t>
        <w:br/>
        <w:t>долантопшылардан кесіп әкеліп, саусактың саласындай тізіп</w:t>
        <w:br/>
        <w:t>отырып өзіне төсек жасады; бетіне қамыс төсеп, астына тұлыбын</w:t>
        <w:br/>
        <w:t>жайып, соған ұйықтап жүрді; Актанаудың алдына қамыстың</w:t>
      </w:r>
    </w:p>
    <w:p>
      <w:r>
        <w:t>шашағын, талдың бүрін, тас қораның төбесіндегі шіріген шөптен</w:t>
        <w:br/>
        <w:t>там-тұмдап салып қояды; ауызғы бөлмеде ат тұрады да, төргі</w:t>
        <w:br/>
        <w:t>бөлмеде -- өзі; күндіз орман ішіне Ақтанауды тебінге салады; өз</w:t>
        <w:br/>
        <w:t>корегі - кақпанғатүскен коян-қкарсақ, кейде үш-төрт күн қақтығып</w:t>
        <w:br/>
        <w:t>қалатын кездері де болады.</w:t>
        <w:br/>
        <w:t>Түнде Ақтанауды тебінге жіберуден қорқады; қасқыр қалың,</w:t>
        <w:br/>
        <w:t>түні бойы қыстау басында тобырымен жортып жүреді, ұйкы</w:t>
        <w:br/>
        <w:t>бермейді...</w:t>
        <w:br/>
        <w:t>260</w:t>
        <w:br/>
        <w:t>әйтпесе түгеншеде; е-е, менін анадан кай жерім артык, мені койып,</w:t>
        <w:br/>
        <w:t>әне, түгеншекен де көтеріп отыр ғой деп іштей өз-өзін жұбатқан</w:t>
        <w:br/>
        <w:t>болады. Ертен әлгі өзі сайлаған есері миын жегенде кімді кінәларын</w:t>
        <w:br/>
        <w:t>білмей дал болады; апыр-ау, бұл калай болды деп сарсанға түседі;</w:t>
        <w:br/>
        <w:t>бірак істер лажы жок, енді оның сөзі - сөз, билік -- есердін</w:t>
        <w:br/>
        <w:t>КОЛЫНДА...</w:t>
        <w:br/>
        <w:t>Е-е-ей, қарағым-ай, іш қазандай кайнайды, бұлкынарға</w:t>
        <w:br/>
        <w:t>дәрмен жок! Ақкайшаға акырғаннан баска біздің қолдан не</w:t>
        <w:br/>
        <w:t>келсін?! Уһ, кайран дүние-ай!..</w:t>
        <w:br/>
        <w:t>Көкірегі карс айрыла күрсінген Мүбәрәк ауыр ойға</w:t>
        <w:br/>
        <w:t>жаншылып үн-түнсіз отырып калды. Май шам өлеусірей жанып</w:t>
        <w:br/>
        <w:t>тұр. Үй іші күнгірт. Піскен еттін иісі мұрынын қытыктай</w:t>
        <w:br/>
        <w:t>бастағанда Балжан пныламай: “Апа, бауыр жеймін”... - леп казан</w:t>
        <w:br/>
        <w:t>жақка жаутаңдай берлі. Анда-санда Мүбәрәктің өжеттене</w:t>
        <w:br/>
        <w:t>сөйлеген сөзіне күлак түріп койып, кыршынынан қиылған</w:t>
        <w:br/>
        <w:t>балаларды, ісіп-кеуіл аштан қырылған үлкенлерлі естеріне түсір-</w:t>
        <w:br/>
        <w:t>іп, көз жастарын сығып-сығып отырған екі катын да енді</w:t>
        <w:br/>
        <w:t>ыңқылдап-сынқылдап орындарынан көтеріліп, ас камына кірісті.</w:t>
        <w:br/>
        <w:t>Ет желініп, сорпа ішіліп, әнгіме-дүкен сарқылған кезде</w:t>
        <w:br/>
        <w:t>Мүбәрәк ракметін айтып, кемпірін ертіп үйіне кетті. Конак жігіт</w:t>
        <w:br/>
        <w:t>екі қарияны үйіне лейін шығарып салып, кайтып келген сон</w:t>
        <w:br/>
        <w:t>кантарулы тұрған атынын алдына шанасындағы шөптен бір</w:t>
        <w:br/>
        <w:t>колтық апарып салып, шынылтыр аяздан үйге сергіп келгенде</w:t>
        <w:br/>
        <w:t>Күлман дастарханды жиып, бүған төр аллына төсек салып койған</w:t>
        <w:br/>
        <w:t>екен. Балжан пысыллап ұйықтап калыпты. Күлман казандықтын</w:t>
        <w:br/>
        <w:t>астындағы сөнген күлді тазалап елегенге салып, төбе жабуға</w:t>
        <w:br/>
        <w:t>сыртка шығып кетті.</w:t>
        <w:br/>
        <w:t>Көрпенін үстінен сенсен ішігін жамылып Зейнелхан төсекке</w:t>
        <w:br/>
        <w:t>жантайды. Үй нші әзірге жылы болғанымен танға жуык</w:t>
        <w:br/>
        <w:t>салқындайтын сиякты; жарылған қабырғалардан жылтырап</w:t>
        <w:br/>
        <w:t>кырау көрінеді; төбедегі сырғауылдар суланып, майланған</w:t>
        <w:br/>
        <w:t>балшығы копсып кетіпті. Жазғытұрым жер-көк інылкылдап</w:t>
        <w:br/>
        <w:t>езілген кезле өзі әрен ілініп тұрған мына шарбак үй бір жағына</w:t>
        <w:br/>
        <w:t>кисая салмаса нетті?! Апыр-ау, бұл үйдін иесі кім болды екен?</w:t>
        <w:br/>
        <w:t>Өздері де шешіліп ештене айтпады, әлде наукастан, әлде... басқа</w:t>
        <w:br/>
        <w:t>бір себептен жазым болды ма екен? Тоз-тозы шыккан корасына.</w:t>
        <w:br/>
        <w:t>сау-тамтығы калмаған үйіне қарағанда шаруаға салақтау біреу</w:t>
        <w:br/>
        <w:t>болды ма леген сияқты әртүрлі ойдын шырмауында жатқан жүп</w:t>
        <w:br/>
        <w:t>үйге кірген Күлманнын үздіксіз күркілінен секемдене калды</w:t>
        <w:br/>
        <w:t>278</w:t>
      </w:r>
    </w:p>
    <w:p>
      <w:r>
        <w:t>Ақсарбас, аксарбас!” --дедіішінен. “Өлгенім тірілді ме, өшкенім</w:t>
        <w:br/>
        <w:t>жанды ма?” -- Көзіне түсіп кеткен шытын көтеріп, ақ қырау шала</w:t>
        <w:br/>
        <w:t>бастаған шашын түзеген болды. Әлгінде ғана тұла бойын</w:t>
        <w:br/>
        <w:t>мұздатып отырған суық ойдың қайда кеткенін білмей қалды.</w:t>
        <w:br/>
        <w:t>Жүрегі құрғыр өрекпіп, мұң торлаған мойыл көзінде үміт сәулесі</w:t>
        <w:br/>
        <w:t>Жай еткендей болды. Қуқыл тартқан жүдеу жүзінде нұр ойналы;</w:t>
        <w:br/>
        <w:t>Оу, Балжан, көкең келді ме, көріп келші!” -- дей жаздады;</w:t>
        <w:br/>
        <w:t>күңгірт үйдің іші сәулеге шомылып қоя берді; әлде кеудесінде,</w:t>
        <w:br/>
        <w:t>әлде үй ішінде ме, қыстығып әрең тұрғандай бебеулеген шерлі</w:t>
        <w:br/>
        <w:t>күй төгіліп қоя бергені; әжім түсе бастаған маңдайынан суық тер</w:t>
        <w:br/>
        <w:t>бұрқ ете түсті; езуіне сәл ғана күлкі жүгіргендей ме, атқақтаған</w:t>
        <w:br/>
        <w:t>жүрегі алқымына кептелген соң тынысы тарылып, жөтел қысты</w:t>
        <w:br/>
        <w:t>ма; дәл Ысқақтың кірерінде тасқа тигір көк жөтелдің көмейін</w:t>
        <w:br/>
        <w:t>қышығта қалғанын қарашы; апыр-ау, Күлман-ау, саған не болған,</w:t>
        <w:br/>
        <w:t>жүрегің жарылып кетпесінші; әне, сыртқы есік ашылды... Әне,</w:t>
        <w:br/>
        <w:t>Ысқақ аяғының қарын какты, әне бергі есік...</w:t>
        <w:br/>
        <w:t>- Ысқақ!.. - қарлығыңқы әйел дауысы құмығып естілді.</w:t>
        <w:br/>
        <w:t>- Кө-ке! -- Балжан есікке тұра ұмтылды...</w:t>
        <w:br/>
        <w:t>Дәл көкесінің түлкі тымағы сияқты тымақ киген, қияқ мұрт,</w:t>
        <w:br/>
        <w:t>дөңгелек жүзді шырайлы жігіт босағадан аттай бере “көкелеп”</w:t>
        <w:br/>
        <w:t>жүгірген кішкене қызға не құшағын ашарын, не кір жуып</w:t>
        <w:br/>
        <w:t>отырған әйелге амандасарын білмей абдырап тұрып қалды.</w:t>
        <w:br/>
        <w:t>Балжан да дәл қасына барғанда бөтен кісі екенін ажыратып, не</w:t>
        <w:br/>
        <w:t>мойнына асыла кетерін, не бұрылып тұра қашарын білмей қатты</w:t>
        <w:br/>
        <w:t>састы; соны сезген бейтаныс қонак: “Келе ғой, қарағым!” - деп</w:t>
        <w:br/>
        <w:t>еңкейіп маңдайынан сүйді де, қас қағым сәтте өңі құбылып сала</w:t>
        <w:br/>
        <w:t>берген үй иесіне имене қарап:</w:t>
        <w:br/>
        <w:t>- Есен-саусыздар ма, жамағат, - деді.</w:t>
        <w:br/>
        <w:t>-- Құдайға шүкір...</w:t>
        <w:br/>
        <w:t>-- Уақсыз-уақта келгеніме айып етпеңіз, құдайы қонақпын.</w:t>
        <w:br/>
        <w:t>Қонақ күтетін жайларыңыз да жоқ екенін кәріп тұрмын. Алыс</w:t>
        <w:br/>
        <w:t>жолдан келе жатқан жолаушы едім, мән-жайды білісейін деп жол</w:t>
        <w:br/>
        <w:t>үстінде болған соң бұрыла салғаным ғой...</w:t>
        <w:br/>
        <w:t>- О недегенің, төрге шық, жоғарылат!</w:t>
        <w:br/>
        <w:t>- Рахмет. Осы ауылдың Ысқақ деген азаматының нағашы</w:t>
        <w:br/>
        <w:t>жұртынан боламын. Ысқақ ағамыздың қуғын-сүргін көріп елден</w:t>
        <w:br/>
        <w:t>безіп кеткенін естіп шыдай алмадым... Өзім көрмесем де Балжан</w:t>
        <w:br/>
        <w:t>деген жиеншарым бар деп естіп едік, соның күні не болды екен</w:t>
        <w:br/>
        <w:t>деп... Топырағы торқа болғыр Зибаш женешемнің де колынан</w:t>
        <w:br/>
        <w:t>269</w:t>
        <w:br/>
        <w:t>Ысқақ Ақтанауды жетелеп сыртқаалып шыққанда аспан қабағы</w:t>
        <w:br/>
        <w:t>көкбеттене сыздап, ауа-райы бұзылып түр екен. Аяздың беті сәл</w:t>
        <w:br/>
        <w:t>сыныпты; кеше кешкісін шығыстан білінген ызғырықтың бағыты</w:t>
        <w:br/>
        <w:t>ауысып, енді терісінен үріп тұрекен. Қыстау басын торыған үйірлі</w:t>
        <w:br/>
        <w:t>касқыр Ысқакты көріп тауға қарай жорта жөнелді. Ұзын саны алты-</w:t>
        <w:br/>
        <w:t>жетеу. Бұлардың Ыскакты торуылдағандарына да бірнеше күн</w:t>
        <w:br/>
        <w:t>болып калған. Не таяу келмейді, не ұзап кетпейді, көз жетер жерге</w:t>
        <w:br/>
        <w:t>барып шокиып-шоқиып отырғандары. Ыскак мылтығын жанынан</w:t>
        <w:br/>
        <w:t>тастамайды. Бірақ Әлі қасқырға кезеніп көрген емес. Ерегестіргісі</w:t>
        <w:br/>
        <w:t>келмейді. Алтайдың көкжалдары кектенсе қыр сонынан калмасын</w:t>
      </w:r>
    </w:p>
    <w:p>
      <w:r>
        <w:t>білетін. Ал,ала алмасына анық көздері жетсе жылыстап бұл маннан</w:t>
        <w:br/>
        <w:t>тайып отырар леген үміт жетегінде жүрген. Әр қимылын санап</w:t>
        <w:br/>
        <w:t>басады, әр бұтаға тіксіне қарайды, іші қылпылдап, сырты күмпиіп</w:t>
        <w:br/>
        <w:t>өте сак жүрген. Сол әлетімен асыкпай атын ерттеді, керек-</w:t>
        <w:br/>
        <w:t>жарактарын кос қанжығаға бөктеріп байлап, мылтығын асынып</w:t>
        <w:br/>
        <w:t>атына мінлі. Алдымен суатҡа түсіп атын суарып аллы; жерге түсіп</w:t>
        <w:br/>
        <w:t>айылын қайта тартты; сосын қалтасынан мүйіз сапты бәкісін алып,</w:t>
        <w:br/>
        <w:t>саптаманын конышына жанып- жанып жіберлі ле, Актанауды</w:t>
        <w:br/>
        <w:t>жетелеп шок мойылдын касына барды. Таңдап тұрып сойыл кесіп</w:t>
        <w:br/>
        <w:t>алды, Кедір-бұдырын жонып, ұстайтын жеріне бау тақты.</w:t>
        <w:br/>
        <w:t>Сойылын тақымына басып, суат басынан шыққан кезде боран</w:t>
        <w:br/>
        <w:t>барған сайын күйеше түскен еді.</w:t>
        <w:br/>
        <w:t>Кешеп кұрған тұзақтары бос жатыр. Екі-үш күн бұрын құрған</w:t>
        <w:br/>
        <w:t>қалын жыныстын ішіндегі қақпанға бір коян түскен скен, жұлқа</w:t>
        <w:br/>
        <w:t>жұлқасын шығарып касқыр жеп кетіпті. Тоғай іш қырдан гөрі</w:t>
        <w:br/>
        <w:t>ықтасын. Кақпанын алып басқа жерге құрды ла, сол маннан қып</w:t>
        <w:br/>
        <w:t>кызыл боп бүрісіп тұрған шәнгіш жұлып алды. Дәмі кып-</w:t>
        <w:br/>
        <w:t>қышқыл. Қарны шұрылдап коя берді. Бүгін де тіске басар колға</w:t>
        <w:br/>
        <w:t>түк түспеді. Каскқырларға кандай амал істесе? Әлле өздерін атса ма?</w:t>
        <w:br/>
        <w:t>Орман ішіндегі өзі салған жалғыз аяқ соқпақпен жағары</w:t>
        <w:br/>
        <w:t>өрлелі. Сонынан қалмай ұшып-конған сауысқан үнінен бөгде</w:t>
        <w:br/>
        <w:t>дыбыс білінбейлі; ағаштардың биік бастары желмен тербеледі</w:t>
        <w:br/>
        <w:t>Ақтанау камшы салдырмай елпек аяндайлы. Ыскак көнілді. тіпті</w:t>
        <w:br/>
        <w:t>ыңылдап әндетіп те коялы.</w:t>
        <w:br/>
        <w:t>Орманнан шығып ат басын Ақшоқыға карай бұрды. Осы</w:t>
        <w:br/>
        <w:t>Ақшоқынын бауырында балалығы, бал лаурені өтіп елі. Осы</w:t>
        <w:br/>
        <w:t>Ақшокының төбесіне шығып, төнірегіне тойман қарап, талай-</w:t>
        <w:br/>
        <w:t>талай қиялға батып еді. Қазір сонын бәрі түс сиякты, Өзлері</w:t>
        <w:br/>
        <w:t>отырған сскі жұртты көргісі келді. Қандай шілінгір ыстықта</w:t>
        <w:br/>
        <w:t>264</w:t>
        <w:br/>
        <w:t>алмас күнді өз басына өзі тілегенше, көз көріп, құлақ естімес</w:t>
        <w:br/>
        <w:t>қиырға кеткені әлдекайда абзал еді.</w:t>
        <w:br/>
        <w:t>Екі бірдей ет жақын адамын қыршынынан қиып, көрер</w:t>
        <w:br/>
        <w:t>жарығын көпсінгендей ажалдарына себепші болганын: Құдай</w:t>
        <w:br/>
        <w:t>кешке де, елі; туған жері кеше ме? Ел жүрегінде қара дақ қалып,</w:t>
        <w:br/>
        <w:t>ертенгі туған жас сәби “жауыз” деп көзінен шұқып жүрмей ме;</w:t>
        <w:br/>
        <w:t>“қан арқалаған қарақшыға менің қойнымнан орын жоқ”, -- деп</w:t>
        <w:br/>
        <w:t>кіндікжұрты күңірене дөңбекшіп, қарға-құзғынға жем болып,</w:t>
        <w:br/>
        <w:t>сүйегі шашылып иен далада қалып жүрмей ме?!</w:t>
        <w:br/>
        <w:t>“Жау жағадан алғанда, жаман ағайын етектен тартады” деген</w:t>
        <w:br/>
        <w:t>осы. Еңсесі түскен еліне ес-болғаны кәне? Аштықтан аңыраған</w:t>
        <w:br/>
        <w:t>сәбидің аузына сан етін пісіріп салса да ауылында отырса керек</w:t>
        <w:br/>
        <w:t>еді; адасқан қаздай қаңқылдап иен тауда құлқын асырап жүрген</w:t>
        <w:br/>
        <w:t>түрі мынау; оу, ел басына зобалаң туып, ертеңі бұлдыр болып</w:t>
        <w:br/>
        <w:t>тұрған қысылшаң уақытта қара басының қамын жеп, жанын</w:t>
        <w:br/>
        <w:t>аялағаны қай сасқаны; ажалдан қашып Қорқыт баба да құтыла</w:t>
        <w:br/>
        <w:t>алмаған. Олай болса Сабалақ итжеккенге айдатады деп қамысты</w:t>
        <w:br/>
        <w:t>-- төсек, қоянды -- қорек қылып жатқаны -- қай сасқаны;</w:t>
        <w:br/>
        <w:t>қырылған малда қисап жоқ екенін біледі, шабылқан шөп қалың</w:t>
        <w:br/>
        <w:t>қардың астында қатып қалғаны белгілі; оу, сонда елі інге</w:t>
        <w:br/>
        <w:t>тығылып алып бүйрегі бүлк-бүлк соғып ұйықтай беретін суыр</w:t>
        <w:br/>
        <w:t>емес кой, неніазық қылып отыр; бұл өз көлеңкесінен өзі қорқып</w:t>
        <w:br/>
        <w:t>қағынан жеріген құландай қашып жүргенде ауылы аштан</w:t>
      </w:r>
    </w:p>
    <w:p>
      <w:r>
        <w:t>қырылып қалып, ертеңгі-күні сүйек-саяғын теріп жүрмесіне кім</w:t>
        <w:br/>
        <w:t>кепіл; балдай тәтті Балжаны мен жаны құмар Күлманының мұны</w:t>
        <w:br/>
        <w:t>күте-күте көздері талған шығар. Әлде екеуі екі жерде... (айтуға</w:t>
        <w:br/>
        <w:t>аузы бармайды). Жасына жетпей қаусаған Мүбәрәк не күйде;</w:t>
        <w:br/>
        <w:t>өзі кеткенде ілініп әрең жүрген балалары не халде; оу, осылардың</w:t>
        <w:br/>
        <w:t>бәрін қиып қалай қашқан; оу, осылардың бәрі аштықтың аяусыз</w:t>
        <w:br/>
        <w:t>тырнағына ілініп, ит қорлықпен көз жұмса мұның жалғыз жер</w:t>
        <w:br/>
        <w:t>басып жүргенінен не қайыр; не үшін тырбанып тірлік кешкен,</w:t>
        <w:br/>
        <w:t>не үшін жанын ажалдан арашалап қашып-піскен; барар жері,</w:t>
        <w:br/>
        <w:t>басар тауы қайсы; Мүбәрәк айтып отырушы еді, бұрынырақ осы</w:t>
        <w:br/>
        <w:t>өздерінің Жаманғұлдарының ішінде Ауғали дейтін бір жүрексіз</w:t>
        <w:br/>
        <w:t>кісі болыпты деп; сол бірде баласын артына мінгестіріп, өгізімен</w:t>
        <w:br/>
        <w:t>желіп келе жатса қалың бейіттің қасынан қаптаған қарабауыр</w:t>
        <w:br/>
        <w:t>шыға келіп, айбат шегіпті. Сонда өгізі үркіп, баласы түсіп</w:t>
        <w:br/>
        <w:t>қалыпты. Артына бұрылып, баласын мінгестіріп алуға жүрегі</w:t>
        <w:br/>
        <w:t>дауаламаған Аухаң: “Балам, әкеңнің: басына балаға қарамайтын</w:t>
        <w:br/>
        <w:t>262</w:t>
        <w:br/>
        <w:t>халықты қырып аламыз, - леп біреуі шыға алмады ма? Голошекин</w:t>
        <w:br/>
        <w:t>жалғыз отырған жоқ кой. Осы арасына менің де миым жетпейді,</w:t>
        <w:br/>
        <w:t>ақсақал.</w:t>
        <w:br/>
        <w:t>- Е-е, Зейнелхан қарағым, алысқа барып қайтеміз, осы</w:t>
        <w:br/>
        <w:t>ауылдағы Сабалакты-ақ алайықшы. Колына билік тигенше кім</w:t>
        <w:br/>
        <w:t>еді ол? Аузынан сөзі, қолынан бөзі түскен бір жүрген ез болатын.</w:t>
        <w:br/>
        <w:t>Екі сөздің басын құрап түзу сөз айтуды білмейтін, котанынан</w:t>
        <w:br/>
        <w:t>арғыны көрмейтін сол Сабалақтың колына билік тиген соң нс</w:t>
        <w:br/>
        <w:t>болды? Ой, қарағым, Зейнелхан-ай, несін айтасын. Бұл пенде дегенде</w:t>
        <w:br/>
        <w:t>не тойым, не қанағат жоқ кой. Болған үстіне бола берсе дейді.</w:t>
        <w:br/>
        <w:t>Кеудесіне нан піседі. Көзінің еті өседі. Жұрттың бәрі Аяз би емес</w:t>
        <w:br/>
        <w:t>қой, ақылдан бұрын айбынын, пайдасынан бұрын найзасын</w:t>
        <w:br/>
        <w:t>жұмсайды. Бәрі соның кесірі - астамшылықтың кесірі. Менен</w:t>
        <w:br/>
        <w:t>асқан білгіш жоқ; менен аскан көреген жоқ деп көкірек соғып</w:t>
        <w:br/>
        <w:t>кетеміз, бізді жарға жыққан да осы ма деймін...</w:t>
        <w:br/>
        <w:t>Кәләшөәкінінді білмеймін, Сабалаққа айтылмады дейсің бе?</w:t>
        <w:br/>
        <w:t>Құюдайын құйдым құлағына. “Ақпа құлаққа айтқаның ағып</w:t>
        <w:br/>
        <w:t>кетеді” деген рас екен. Каперіне де ілмеді ғой. Әуелі өзімді сөкті.</w:t>
        <w:br/>
        <w:t>“Ой, шал, сенін саясаттан не хабарың бар, сенің ақылың жететін</w:t>
        <w:br/>
        <w:t>іс емес, оданша шаруанды біл; саясатты өзімізде бірдеңе етерміз”,</w:t>
        <w:br/>
        <w:t>--деп келеке етті емес пе?! Осылай боларын мен әу баста сезгемін.</w:t>
        <w:br/>
        <w:t>Ысқақта ырқына көнбеймін деп Сабалақпен тістесіп жүріп, ақыр</w:t>
        <w:br/>
        <w:t>аяғында қаңғып кетті емес пе? Менімен Ысқақтың сөзіне ұйыған</w:t>
        <w:br/>
        <w:t>кім бар, “аузы кисык болса да өкімет адамы сөйлесін” деп</w:t>
        <w:br/>
        <w:t>Сабалақты жақтады. Оу, карағым, солар бірдеңе болжап жақтады</w:t>
        <w:br/>
        <w:t>дейсің бе, қайдағы болжам, қайдағы түйсік, әйтеуір бастық айтты</w:t>
        <w:br/>
        <w:t>деп бас шұлғыған, көзді жұмып көзсіз ерліке бару - баска түкте</w:t>
        <w:br/>
        <w:t>емес! Ал осы жерде қандай әділеттік бар? Оу, қарағым, өзің</w:t>
        <w:br/>
        <w:t>айтшы, не өзгерді? Кедей сөзін, жарлы мұңын еститін құлақ</w:t>
        <w:br/>
        <w:t>Сабалақтың құлағы ма? Онда жарылкаған екен! Жарыған екеміз!</w:t>
        <w:br/>
        <w:t>Менікі ішке сыймаған соң ақтарған ғой, балам. Әйтпесе осы</w:t>
        <w:br/>
        <w:t>сөздерім үшін айлалып кететінімді де білем. Тырнақ астынан кір</w:t>
        <w:br/>
        <w:t>іздейтін біреуге айту да қауіпті екенін жақсы білемін; е-е, балам,</w:t>
        <w:br/>
        <w:t>біз не көрмелік, қазір айтқанына иланып, саған бас шұлғып</w:t>
        <w:br/>
        <w:t>отырып, айнала бере сені пыш-пыш етіп, сөзінді күлкіге</w:t>
        <w:br/>
        <w:t>айналдыратындарды да көрдік; өзі өлгелі Әл үстінде жатса ла, сен</w:t>
        <w:br/>
        <w:t>туралы бір жаманат естіке есі кете куанатындарды, ссегінс теріс</w:t>
        <w:br/>
        <w:t>мініп бара жатса да естіген өсегін өсіріп екінші біреуге жеткізбесе</w:t>
        <w:br/>
        <w:t>жеген! желкесінен шығатындарды да көрдік; етігі аяғын қысқанға</w:t>
      </w:r>
    </w:p>
    <w:p>
      <w:r>
        <w:t>276</w:t>
        <w:br/>
        <w:t>- Е-е, балам... Акнайманмын-де:.. дұрыс-дұрыс..: Сен сол</w:t>
        <w:br/>
        <w:t>аталарын Ақнайманның шын аты кім екенін білесің бе? -- деді</w:t>
        <w:br/>
        <w:t>бір кезде Мүбәрәк үзілген әңгіменің ұшығын енді ғана тапқандай</w:t>
        <w:br/>
        <w:t>аяқ астынан көңілденіп. -- Білмейсің бе? Оның ұятенді... білген</w:t>
        <w:br/>
        <w:t>жөн. Арғы шыққан тегіңді білгеннің артықтығы жоқ, қарағым.</w:t>
        <w:br/>
        <w:t>Ол дегенің шежіре ғой... Ауылында үлкендер бар ма?</w:t>
        <w:br/>
        <w:t>-- Бар ғой... бірак...</w:t>
        <w:br/>
        <w:t>- Мә-иә, белгілі... ескінің жолын, ескінің сөзін ұстамаймыз</w:t>
        <w:br/>
        <w:t>дейсің ғой. Жөн-жөн! Бірақ өзіңнен бұрынғылардың қателігін</w:t>
        <w:br/>
        <w:t>қайталамас үшін де білгеннің бөгеті болмас еді. Білмесең есінде</w:t>
        <w:br/>
        <w:t>жүрсін. Ақнайманның шын аты-- Куансейіт. Жас күнінде жоғалып</w:t>
        <w:br/>
        <w:t>кетеді. Әкесі Ерторы іздеп барып Арғын ішінен тауып, қазыға</w:t>
        <w:br/>
        <w:t>барып: “Өзімнің аппақ Найманым”, - депті, содан “Ақнайман”</w:t>
        <w:br/>
        <w:t>атанған. Оны да естіген жоқсың ба? :</w:t>
        <w:br/>
        <w:t>- Жок.</w:t>
        <w:br/>
        <w:t>- Е-е, балам, айта берсек біздің елдің арғы тарихы тіпті қызық.</w:t>
        <w:br/>
        <w:t>Найманның әулие келіні Ақсұлу болмаса біз екеуміз өстіп отырмас</w:t>
        <w:br/>
        <w:t>та едік.. Найман ұрпақсыз көз жұмам ба деп налиды ғой... Ол енді</w:t>
        <w:br/>
        <w:t>ұзақ әңгіме. Ақтайлақ бидің шежіресіне жүгінсек Найманнан бір</w:t>
        <w:br/>
        <w:t>бала - Тоқман ғана болған. Тоқман жастай ауырып өледі,</w:t>
        <w:br/>
        <w:t>Найманның келіні Ақсұлу 18 жасында жесір қалады. Ол кезде</w:t>
        <w:br/>
        <w:t>Найман 96 жаста еді...</w:t>
        <w:br/>
        <w:t>Найман Бұхардан оқыған көзіашық кісі болған. Өзі сопы, киімді</w:t>
        <w:br/>
        <w:t>ақтан, атты қылыңнан мініп, “Ақсопы” атанған. Кей білгіштер</w:t>
        <w:br/>
        <w:t>Найманның әкесі Ақсопы деп те айтады, ол жалған сөз. Найман-</w:t>
        <w:br/>
        <w:t>Ақсопы деген бір ғана кісі.</w:t>
        <w:br/>
        <w:t>Сонымен Найман тоқсан алтыда. Бала жоқ. Бір шаңырақ</w:t>
        <w:br/>
        <w:t>түтінсіз құруға айналды. Бір шаңырақ - ертеңгі бір ел ғой. Осыны</w:t>
        <w:br/>
        <w:t>ойлаған Ақсұлу атасын сынайды. Қалай дейсің ғой, дәретке отырған</w:t>
        <w:br/>
        <w:t>жеріне барып көрсе несібіне шатыр оралып қалған екен. Атамның</w:t>
        <w:br/>
        <w:t>бірер балалық қауқары бар екен, қатын әперсем деп ойлайды. Хош!</w:t>
        <w:br/>
        <w:t>Содан әкесі Адай биге кісі жіберіп шақырып алады, (өзі алшын</w:t>
        <w:br/>
        <w:t>Адай бидің қызы екен). Адай би: тілеуің дұрыс, дұған қабыл болсын</w:t>
        <w:br/>
        <w:t>деп бата береді.</w:t>
        <w:br/>
        <w:t>Ақсұлу атасына Үйсіннен бір қыз айттырып әкеледі. Сонда</w:t>
        <w:br/>
        <w:t>Найман келінінен: “Мұны кімге айттырдың?” - деп сұрайды ғой.</w:t>
        <w:br/>
        <w:t>“Бұл қызым, әрі енем” , - дейді Ақсұлу, содан “Қызеней”</w:t>
        <w:br/>
        <w:t>атанады.</w:t>
        <w:br/>
        <w:t>272</w:t>
        <w:br/>
        <w:t>алмай безіп кетіпті,..”-- дегенді естіп шыдай алмадым. Ауылда екі</w:t>
        <w:br/>
        <w:t>бірдей інім бар, соларға сендім ғой. Әйтпесе малдан біз де</w:t>
        <w:br/>
        <w:t>айырылғамыз... Ыскақтан калған жалғыздың күйі не боп жатыр</w:t>
        <w:br/>
        <w:t>деп жеткенше асықтым... Бірер қап бидай ала келдім.</w:t>
        <w:br/>
        <w:t>- Жөн, жөн... Иә, ел не дейді, мына зауал қашанға дейін</w:t>
      </w:r>
    </w:p>
    <w:p>
      <w:r>
        <w:t>созылады екен? Бізге көмек көрсетіп, кол ұшын берер ешкім</w:t>
        <w:br/>
        <w:t>шықпап па?</w:t>
        <w:br/>
        <w:t>- Әзірге ондай сыбыс жоқ. Мұқым казақ даласы аштыктан</w:t>
        <w:br/>
        <w:t>қоғадай жапырылып жатқан көрінеді...</w:t>
        <w:br/>
        <w:t>- Оу, сонда шаруанын, жоқ-жітіктің мұңын жоқтайтын</w:t>
        <w:br/>
        <w:t>өкіметіміз кайда карап отыр? Сталин осыны естімей отыр ма? -</w:t>
        <w:br/>
        <w:t>Мүбәрәктін өңі өрт сөндіргендей түтігіп, тарамыс саусактары</w:t>
        <w:br/>
        <w:t>қалтырап кетті. Осы жерде Зейнелхан да мүдіріп қалды. ішін жегі</w:t>
        <w:br/>
        <w:t>құрттай жеген осы сұрактың жауабын шешер мұнда да хал жок</w:t>
        <w:br/>
        <w:t>еді. Бірақ өз жорамалын жасырып кала алмады.</w:t>
        <w:br/>
        <w:t>- Ақсақал, естімесе естімей жаткан болар... Сталин жолдас</w:t>
        <w:br/>
        <w:t>жалғыз казактын ғана емес, барша езілген таптын мұнын</w:t>
        <w:br/>
        <w:t>жоктайды ғой. Орыс, украин, өзбек, қырғыз, татар, тәжік...</w:t>
        <w:br/>
        <w:t>Мұның бәрін бірдей баскару, қамын ойлау, камкорлық жасау</w:t>
        <w:br/>
        <w:t>онай шаруа емес-ау.</w:t>
        <w:br/>
        <w:t>-- Оу, карағым, “көп түкірсе - көл” деген. Кора-кора кой, үйір-</w:t>
        <w:br/>
        <w:t>үйір жылқы жібермей-ак койсын. Сол жанағы өзін айткан</w:t>
        <w:br/>
        <w:t>орысын, украинын, өзбегін... неге ғана бір-бір калак болса да</w:t>
        <w:br/>
        <w:t>астық жібермейді. Осы жерде бір шикілік бар сиякты. Егер де</w:t>
        <w:br/>
        <w:t>Сталин: “Осылайда-осылай, казак аштан қырылып жатыр екен.</w:t>
        <w:br/>
        <w:t>шамаларын келгенше көмектесіндер”, -- десе өзбегін де, татарын</w:t>
        <w:br/>
        <w:t>да аянып калмас деп ойлаймын.</w:t>
        <w:br/>
        <w:t>-- Аксакал, - деп Мүбәрәктін сөзін Зейнелхан бөліп жіберді,</w:t>
        <w:br/>
        <w:t>- Сталин ондай сөз айтса кай-қайсысы аянып калмасы белгілі,</w:t>
        <w:br/>
        <w:t>бірак осы біздін Қазакстаннын басшылары жасырып отыр ма</w:t>
        <w:br/>
        <w:t>деген де күмәнім жок емес. Голошекин асығыстықпен елді жарға</w:t>
        <w:br/>
        <w:t>жыққанын сезген сон да Сталиннен тіксініп айтпауы мүмкін...</w:t>
        <w:br/>
        <w:t>- Сол Кәләшөкіннің өзінде шикілік болып жүрмесін.</w:t>
        <w:br/>
        <w:t>Қазақтын немен күнелтіп отырғанын білмей барып осындай</w:t>
        <w:br/>
        <w:t>солакайлыкка тап болды ма, әлде өзіндік баска ішікі есебі бар ма?</w:t>
        <w:br/>
        <w:t>Зейнелхан карағым, сен өзін көзін ашык, көкірегі ояу жігіт</w:t>
        <w:br/>
        <w:t>көрінесін, маған мына бір сұрақтын басын ашып берпил. Мен өзі</w:t>
        <w:br/>
        <w:t>мал сонында өскен каранғы жанмын. Өмірзактын малын бақтым.</w:t>
        <w:br/>
        <w:t>Бергенін алдым. Айтқанына көндім, айлағанына жүрлім. Өмірзак</w:t>
        <w:br/>
        <w:t>274</w:t>
        <w:br/>
        <w:t>мұқым дүниені тар сезінетін, “өзгенің жарасында нем бар, өз</w:t>
        <w:br/>
        <w:t>қотырымды касып алсам да рахмет”, менің ғана шыққан төбем</w:t>
        <w:br/>
        <w:t>биік, өрісім кең болсын дейтін өзімшілдерді де көрдік; міне, солар</w:t>
        <w:br/>
        <w:t>тұрғанда әділет үстемдік құру қиынның қиыны; солардың қолына</w:t>
        <w:br/>
        <w:t>билік тигенде... әділет туралы айтудың өзі артық...</w:t>
        <w:br/>
        <w:t>Зейнелхан қарағым, мен өзі сауатсыз қараңғы кісімін.</w:t>
        <w:br/>
        <w:t>Шынымды айтсам әліпті таяқ деп білмеймін. Бірақ бала күнімнен</w:t>
        <w:br/>
        <w:t>кісінің қас-қабағын бағып өстім; не ойлап, не айтқысы келіп</w:t>
        <w:br/>
        <w:t>тұрғанына шейін сезіп тұрамын; кісінің көзіне қарап-ақ адал ма,</w:t>
        <w:br/>
        <w:t>арам ба, бала ма, дана ма -- аңғара қоямын; бұл адам дегеннің</w:t>
        <w:br/>
        <w:t>ішкі қалтарысында есеп жоқ кой - қанша сездім, аңғардым</w:t>
        <w:br/>
        <w:t>дегеннің өзінде кейде аяқ астынан тосын бір жаңалық ашып</w:t>
        <w:br/>
        <w:t>отырасың; тіпті қырық жыл отасқан Аққайшаның өзінен кейде</w:t>
        <w:br/>
        <w:t>бір жылт еткен ұшқын көргендей боламын; бірақ сол ұшқынды</w:t>
        <w:br/>
        <w:t>ары қарай маздатуға кей-кейде шамаң жете бермейді; мына шал</w:t>
        <w:br/>
        <w:t>алпысқа келгенде қайдағы “ұшқын” көріп жүр деп ішіңнен күліп</w:t>
        <w:br/>
        <w:t>отырсың ба; жөн-жөн, шынында да кісі күлерлік-ақ жай. Бірақ</w:t>
      </w:r>
    </w:p>
    <w:p>
      <w:r>
        <w:t>шындық! Ырылдасып отырып, балағаттап отырып сөз арасында:</w:t>
        <w:br/>
        <w:t>“әй, шал-ау” -- деп қалады, міне, сол бір-ақ ауыз жылы сөзі</w:t>
        <w:br/>
        <w:t>алғашқы айтқан мың қарғысының тоңын жібітіп-ақ жібереді,</w:t>
        <w:br/>
        <w:t>бәтшағар. Егер де сол ұшқын болмаса, соны мен сезбесем екеуміз</w:t>
        <w:br/>
        <w:t>қырық жыл отаспас та едік. Әңгіме онда емес, әңгіме сол сәуледе!</w:t>
        <w:br/>
        <w:t>Менің тақымыма қылбұрау салатын да сол -- сәулесіздер, көзі</w:t>
        <w:br/>
        <w:t>ашық болса да көңілі қараңғы сезімсіздір ел тізгінін алуға жанын</w:t>
        <w:br/>
        <w:t>салатыны; жанын салып қана қоймай, тізгінді қолдарына</w:t>
        <w:br/>
        <w:t>алатыны қинайды мені! Оу, ашы болса да шындықты айтқан</w:t>
        <w:br/>
        <w:t>жақсы, астындағы атынын, қойнындағы қатынының мінезін</w:t>
        <w:br/>
        <w:t>білмейтін, көрпесіне карамай көсілетін, көтере алмас шоқпарды</w:t>
        <w:br/>
        <w:t>беліне ілетіндерден қашанда таяқ жеп, бармақ шайнап келмедік</w:t>
        <w:br/>
        <w:t>пе; ендеше жаңа заман орнатып, әділет туын көтергенде осыны</w:t>
        <w:br/>
        <w:t>неге ескермеске; жоғарыдан бұйырып, қолтығынан көтеріп ел</w:t>
        <w:br/>
        <w:t>басқарушы сайлап керегі не; көнтін көзі - көреген; ерікті елге</w:t>
        <w:br/>
        <w:t>берсін, керегін өздері сайлап алады. Жоқ, бізде олай емес, жұртты</w:t>
        <w:br/>
        <w:t>койша иіріп алып: “жоғары жақ бәленшені ұсынуды жән көріп</w:t>
        <w:br/>
        <w:t>отыр, сіздер қалай қарайсыздар?” - дейді, калай қарау керек еді,</w:t>
        <w:br/>
        <w:t>жоғары жақ солай шешсе жөн шығар, олар алысты болжап отыр</w:t>
        <w:br/>
        <w:t>ғой дейміз де шошаңдатып қолымызды көтере-көтере саламыз;</w:t>
        <w:br/>
        <w:t>сол қолдарды кесетін қылыш жок! Ойланып барып, салмақтап</w:t>
        <w:br/>
        <w:t>барып көтерсеші тым болмаса! Жо-жоқ, екі көзі қасындағысынңда,</w:t>
        <w:br/>
        <w:t>277</w:t>
        <w:br/>
        <w:t>ҮШІНШІ БӨЛІМ</w:t>
        <w:br/>
        <w:t>ӘҢГІМЕ-ДИАЛОГ</w:t>
        <w:br/>
        <w:t>катты өкінді. Қайта шығып кетуге кауқары жоқ. Іште қайнаған</w:t>
        <w:br/>
        <w:t>кек. Тіл байлаулы. Тілерсегі қиылған жас малдай қалт-құлт етіп</w:t>
        <w:br/>
        <w:t>тұрып-тұрып сылк етіп отыра кетті. Тәлтіректеп қайта көтерілді,</w:t>
        <w:br/>
        <w:t>қайта жығылды. Сөйтіп барып сыртқа шықты. Сүрініп-жығылып</w:t>
        <w:br/>
        <w:t>ілбіп келеді. Бағыты қалай, қайда бет алғаны белгісіз. Ойы</w:t>
        <w:br/>
        <w:t>күңгірт. Кеудесі сыр-сыр. Құлағының түбі ызың-шу...</w:t>
        <w:br/>
        <w:t>Балжанның “Ап-па!” деген нәзік даусы осы шым-шытырық</w:t>
        <w:br/>
        <w:t>у-шудың арасынан ап-анық естілді. Күлман басын көтерді.</w:t>
        <w:br/>
        <w:t>Қолтығынан Зейнелхан сүйемелдеп жатыр екен. Балжан</w:t>
        <w:br/>
        <w:t>“апалап” келіп алдына жығылды. Тағы да у-шу. Тағы да</w:t>
        <w:br/>
        <w:t>бебеулеген сол күй...</w:t>
        <w:br/>
        <w:t>Ендігі сәтте карғалардың құлақ тұндырған қарқылы еміс-еміс</w:t>
        <w:br/>
        <w:t>қана естіліп, сонан соң осының бәрі сап тына қалды...</w:t>
        <w:br/>
        <w:t>жжж</w:t>
        <w:br/>
        <w:t>Балжан шана үстінде отырып апасының жас қабіріне меңірейе</w:t>
        <w:br/>
        <w:t>қарады. Зейнелхан балаға топырак салғызған жоқ. Мола басына</w:t>
        <w:br/>
        <w:t>да әкелгісі келмеген, бірақ иен ауылға жалғыз тастап кетуге</w:t>
        <w:br/>
        <w:t>жүрегі дауаламады. Шариғат жолы бойынша қыз бала өлік</w:t>
        <w:br/>
        <w:t>шығарған күні сүйекпен бірге мүрде басына келуге болмаса да</w:t>
        <w:br/>
        <w:t>“Құдай кешірер” деп ертіп алды...</w:t>
        <w:br/>
        <w:t>Құмашқа қарай орман ішімен ирелендеп кететін шана жолмен</w:t>
        <w:br/>
        <w:t>кер төбел ат ілбіп келеді. Балжан артына мөлт-мөлт етіп</w:t>
        <w:br/>
        <w:t>қарайды... Зейнелхан делебені ақырын ғана қағып кояды. Кер</w:t>
      </w:r>
    </w:p>
    <w:p>
      <w:r>
        <w:t>төбел ат асығар емес.</w:t>
        <w:br/>
        <w:t>Алда ирелендеген тар жол.</w:t>
        <w:br/>
        <w:t>Артта карғалардың қан базарына айналған ауыл қалып</w:t>
        <w:br/>
        <w:t>барады...</w:t>
        <w:br/>
        <w:t>Ат пысқырды.</w:t>
        <w:br/>
        <w:t>| ан болмасын”... - деді. Іші қылпете қалды.</w:t>
        <w:br/>
        <w:t>Жүгегі мұздап сала берді. “Аруақтың артынан жүгірген жақсы</w:t>
        <w:br/>
        <w:t>ырымемес...”</w:t>
        <w:br/>
        <w:t>. Тоқсан алты жасқа келгенде ұрпақсыз қалған Найманның</w:t>
        <w:br/>
        <w:t>кандай қасірет шеккенін Мүбәрәк дәл казіріші қан жылап жатып</w:t>
        <w:br/>
        <w:t>сезінгендей болды. Соңғы кездері сол Найманның Аксұлу келінін,</w:t>
        <w:br/>
        <w:t>Қызеней косағын көп ойлайтын болған. Құлаған шаңырақты,</w:t>
        <w:br/>
        <w:t>өшкен отты жаққан осы екеуі ғой. Кос әулие...</w:t>
        <w:br/>
        <w:t>Аксұлу мен Қызеней... Мүбәрәк бұл екі Ананы әйел деп емес,</w:t>
        <w:br/>
        <w:t>тірліктің бастауы деп ұқты. Көз алдына бала емізіп отырған кос</w:t>
        <w:br/>
        <w:t>Ана, Қос Құдай елестеді... Әттен, делі, осы екі бірдей Құдайдың</w:t>
        <w:br/>
        <w:t>бейнесін мәңгі өшпестей етіп таска кашап жазар ма едім!.. Қайтейін,</w:t>
        <w:br/>
        <w:t>кадірін кеш ұқтым!!!</w:t>
        <w:br/>
        <w:t>Найманнын басына түскен ауыр хал бүгін Мүбәрәкті ғана емес,</w:t>
        <w:br/>
        <w:t>мұқым Өтейдің, ары кетсе жалпақ қазақ баласының төбесіне қара</w:t>
        <w:br/>
        <w:t>бұлт болып төніп тұр. Сол бұлтты ақ шәйі шытымен желпіп жіберер</w:t>
        <w:br/>
        <w:t>Ақсұлу мен Қызеней қайда?! Шынымен бүкіл елдің оты сөнгені</w:t>
        <w:br/>
        <w:t>ме? Ошағы қирады ма? Неге бүлай болды? Ай мен күннін аманында</w:t>
        <w:br/>
        <w:t>біздің басымызға бұл нәубетті кім орнатты? Мына тозак отынан</w:t>
        <w:br/>
        <w:t>бізді кім алып шығады”</w:t>
        <w:br/>
        <w:t>“Әттең, калырынды кешбілдім... Бұйласыз тайлактай бұлғақтап</w:t>
        <w:br/>
        <w:t>жүрген кезімде сенбеп елім. Қызеней Найманнан жүкті болды</w:t>
        <w:br/>
        <w:t>дегенде күле карайтынмын. “Құл-құтаннан жүкті болған Қызенейлі</w:t>
        <w:br/>
        <w:t>Әулие деп... осы шалдарда да ес жоқ”, - деп жыртың-жыртың</w:t>
        <w:br/>
        <w:t>күлдім-ау. Байыптап қарасам өз атамнан өзім безіппін ғой. Жалғанда</w:t>
        <w:br/>
        <w:t>өзің емген ананнын ак сүтінен жерігеннен, атанның атынан</w:t>
        <w:br/>
        <w:t>безгеннен сорақы не бар?! Ондай ұрпақ көктей ме? Көгере ме?</w:t>
        <w:br/>
        <w:t>Мүмкін бізді АТАЛАРДЫН аруағы атқан шығар!”,</w:t>
        <w:br/>
        <w:t>Мүбәрәк корғасындай ауыр ойлан жаншылып ұзақ жатты.</w:t>
        <w:br/>
        <w:t>Аккайшанын не ояу, не ұйқыда екені белгісіз. Деміде естілмейді...</w:t>
        <w:br/>
        <w:t>Үй-іші алакөленкелене берді. Таң атуға таяп калса керек.</w:t>
        <w:br/>
        <w:t>Мүбәрәк төсегінен тұруға қамданбалы ла. Тұлыбын қымтана түсіп</w:t>
        <w:br/>
        <w:t>қыбыр етпестен жата берлі. Денесі жер тартып, жүрегі баяу соғатын</w:t>
        <w:br/>
        <w:t>сияқты. Үйіші барған сайын мұздап барады...</w:t>
        <w:br/>
        <w:t>ы2</w:t>
        <w:br/>
        <w:t>се</w:t>
        <w:br/>
        <w:t>са</w:t>
        <w:br/>
        <w:t>- Апыр-ау, сүйегі неткен асыл кісі еді! Өз басынын касыретін</w:t>
        <w:br/>
        <w:t>аузына да алмай ел деп күніренді-ау...</w:t>
        <w:br/>
        <w:t>- Енді қайтсын, қайным, онсыз да сүйегіне дейін үгіліп</w:t>
      </w:r>
    </w:p>
    <w:p>
      <w:r>
        <w:t>отырған кемпірін аяйды да. Ораз бен Олжаны жерлеуге де</w:t>
        <w:br/>
        <w:t>шамалары келмей карға көміп отыр... Күзден бері жеті бірдей</w:t>
        <w:br/>
        <w:t>баладан айрылу... Уһ! Құдайдың баска салғанын көрген, әйтпесе...</w:t>
        <w:br/>
        <w:t>- Жеңеше, жол бойы көрмегенім жок. Айтуға аузым бармайды.</w:t>
        <w:br/>
        <w:t>-- Е-е, қайным-ай, осы ауылдын өзінде төрт-бес түтіннен</w:t>
        <w:br/>
        <w:t>басканың бәрі ажалдың тырнағына ілініп кетті. Солардын кейі</w:t>
        <w:br/>
        <w:t>жерленді, кейі тышканға жем болып үйлерінде жатыр...</w:t>
        <w:br/>
        <w:t>-- Ысқақ ағанын кайда жүргенінен ешкім хабарсыз ғой.</w:t>
        <w:br/>
        <w:t>- Тырс еткен сыбыс жок. Ит-кұска жем болды ма леп</w:t>
        <w:br/>
        <w:t>коркамын...</w:t>
        <w:br/>
        <w:t>- Қойыңыз, жаксы сөз - жарым ырыс. “Ер азығы мен бөрі</w:t>
        <w:br/>
        <w:t>азығы жолда” леген, амандық болса келіп те қалар.</w:t>
        <w:br/>
        <w:t>- Рахмет, кайным, у-у-у-һ, көнілге жұбаныш етерім</w:t>
        <w:br/>
        <w:t>бауырымдағы коныр козым... Осы аман болсыншы.</w:t>
        <w:br/>
        <w:t>Терезеден түскен бозғылт сәулеге кадала карап, жиі-жи!</w:t>
        <w:br/>
        <w:t>булыға жөтелген Күлман алден уакта тағы да сөз басталы:</w:t>
        <w:br/>
        <w:t>- Құдайдын карғысына ұшырадым ба деп коркамын, кайным</w:t>
        <w:br/>
        <w:t>Менің кесірімнен сүттей ұйып отырған бір шаңырақ ортасына</w:t>
        <w:br/>
        <w:t>түсіп, ошағынын оты сөнді. Мен килікпесем Таутан да. Зибаш та</w:t>
        <w:br/>
        <w:t>аман болар ма елі?! Ыскак та өз үйінде... көнілі ток... Кұлайдын</w:t>
        <w:br/>
        <w:t>баска салғанын жүртпен бірдей көрер ме елі... Осылардын бәрінін</w:t>
        <w:br/>
        <w:t>тағдырына себепші болған әзәзіл менмін бе, біреудің жар төсегін.</w:t>
        <w:br/>
        <w:t>адал көнілін... лайлап... Кұдай сол күнәма бола төбемнен ұрды</w:t>
        <w:br/>
        <w:t>ма?! Түңілемін, кайным. Кейде екі колымды төбеме койып бет</w:t>
        <w:br/>
        <w:t>ауған жақка безіп кеткім келеді. Мына сәбилің болашағы ғана</w:t>
        <w:br/>
        <w:t>маған тосқауыл болып жүр. Әйтпесе... баяғыда...</w:t>
        <w:br/>
        <w:t>Зейнелхан Күлманнын омырауын жас жуып жатқанын ла.</w:t>
        <w:br/>
        <w:t>көкірегіне берии болып байланған мұн-зарын актарар кісі таппай</w:t>
        <w:br/>
        <w:t>ішқұса болып жүргенін де, дәл казір басу айтса да шерін</w:t>
        <w:br/>
        <w:t>таркасқысы келген сормаңдай келіншек басыла қоймасын ла</w:t>
        <w:br/>
        <w:t>сезді, сондыктан да демін ішіне тартып үн-түнсіз жата берлі.</w:t>
        <w:br/>
        <w:t>- Мен өмірде жолы болмаған жанмын, кайным, -- деді сәл</w:t>
        <w:br/>
        <w:t>тыныстап, ентігін баскан сон, - Он екіге жиып жүргенде әке-</w:t>
        <w:br/>
        <w:t>шешеден бірдей айрылдым. Содан жиырмаға шейін Мүбәрак</w:t>
        <w:br/>
        <w:t>ағаның колында өстім. Жиырмаға келген сон көп балалы</w:t>
        <w:br/>
        <w:t>Мүбәрәктін дастарханына телміре беруге кысылып бөлек</w:t>
        <w:br/>
        <w:t>280</w:t>
        <w:br/>
        <w:t>Талаптан Ахметжан: Яғни макалдын өзі формула дегенде бұл</w:t>
        <w:br/>
        <w:t>даойды жеткізулін жана формасы дегеніңіз ғой. Сонда казактділім-</w:t>
        <w:br/>
        <w:t>білім болған жок леген жайлақ ұғымды казақтың ланышпан сөзі-</w:t>
        <w:br/>
        <w:t>ақ жоққа шығарып тұр емес пе.</w:t>
        <w:br/>
        <w:t>Әкім Тарази: Халыктан халыкты, адамнан аламлы жоғары кою</w:t>
        <w:br/>
        <w:t>күнә.</w:t>
        <w:br/>
        <w:t>Талаптан Ахметжан: Яғни даналықтын өзі қарапайымлылықта</w:t>
        <w:br/>
        <w:t>болып тұр ғой.</w:t>
        <w:br/>
        <w:t>Әкім Тарази: Қарапайымлылык даналықктын өлінемі. 1000</w:t>
      </w:r>
    </w:p>
    <w:p>
      <w:r>
        <w:t>жолды каламмен өлшесек. карапайымдылық - қалам. Яғни сенін</w:t>
        <w:br/>
        <w:t>алғашқы каламын. Ғылымда колданылатын шексіздік леген</w:t>
        <w:br/>
        <w:t>ұғымның өзі бөлшектерден кұралып барып, нөльге жалғасып</w:t>
        <w:br/>
        <w:t>жатқан жок па? Барлан -- жоқ, жоктан - бар пайла болу дегеннін</w:t>
        <w:br/>
        <w:t>негізі осында.</w:t>
        <w:br/>
        <w:t>Талаптан Ахметжан: Адам алғашкы қаламын жасаған сәтте-ақ</w:t>
        <w:br/>
        <w:t>сонғы нүктесіне карай бір калам жақындайды емес пе...</w:t>
        <w:br/>
        <w:t>Әкім Тарази: Онын рас. Жас кезімдегі күнделіктерімнін бір-</w:t>
        <w:br/>
        <w:t>інде: “Адамнын туған сәті ажалына жасаған бірінші қаламы” деп</w:t>
        <w:br/>
        <w:t>жазғаным есіме түсіп отыр.</w:t>
        <w:br/>
        <w:t>Талаптан Ахчетжан: Алам жас күнінде ақылсыздау болғанмен</w:t>
        <w:br/>
        <w:t>байқағыш, сезім.ал келелі ғой. Жас кезле сезе білгенлі кейін есейе</w:t>
        <w:br/>
        <w:t>келе аламнынанғармауы мүмкін. Ақылаз жерле сезім ұшқыр, ақыл</w:t>
        <w:br/>
        <w:t>толысканла сезім бәсен тарта ма екен?</w:t>
        <w:br/>
        <w:t>Әкім Тарази: Бала жаны пәк. Сондыктан ла Аллаға жақынырақ.</w:t>
        <w:br/>
        <w:t>Талаптан Ахметжан: Осы жерде ескіліни кітаптарда кезлесетін:</w:t>
        <w:br/>
        <w:t>“Адам бойын перипте мен шайтан жайлайды: Бала жаны пәк</w:t>
        <w:br/>
        <w:t>болатыны онын бойында тек періште ғана ұялаған. келе-келе</w:t>
        <w:br/>
        <w:t>періштені шайтан ығыстыра бастайлы. Шайтан алам бойына</w:t>
        <w:br/>
        <w:t>ақылмен бірге енеді”. - деген айлар есіме түсіп отырғаны.</w:t>
        <w:br/>
        <w:t>Әкім Тарази: Бұл ойды індете берсек ұзаққа кетуіміз мүмкін.</w:t>
        <w:br/>
        <w:t>Әнгімемізге оралайық.</w:t>
        <w:br/>
        <w:t>Талаптан Ахметжан: Дұрыс айтасыз. Сізден сұрайын дегенім,</w:t>
        <w:br/>
        <w:t>әдебент пен қоғам жайлы елі ғой. Аллаға деген алам махаббаты</w:t>
        <w:br/>
        <w:t>арткан сайын оз болмысынан бір әлемнін ашылғанын бағамдар елі.</w:t>
        <w:br/>
        <w:t>Бізді талай жыл бұл өмірден өзге о лүние жоқ леп тәрбиеледі. Осы</w:t>
        <w:br/>
        <w:t>ілім -аламлы қатыбастыққа. топастыққа, тоғышарлыққа бастайтын</w:t>
        <w:br/>
        <w:t>ілім. Одүниелен үмітсізалам бүл өмірде не бірхайуандықты жасауға</w:t>
        <w:br/>
        <w:t>бейім. Жалпы ө лүниелен үмігсіздіктің өзі - хайуандық. Өйткені</w:t>
        <w:br/>
        <w:t>Аллааламға оны түсінегін сана ерді. Алаламнын санасын осынша</w:t>
        <w:br/>
        <w:t>293</w:t>
        <w:br/>
        <w:t>Абайды түңілдірген күңгірт күн тағы да еңсемізді езе түскендей</w:t>
        <w:br/>
        <w:t>ме, қалай? Ар тазалығының өлшемі не? Қазаққа қандай әдебиет</w:t>
        <w:br/>
        <w:t>керек? Бүгінгі заман шындығын бүгін айту мүмкін бе? Мәңгілік</w:t>
        <w:br/>
        <w:t>деген ұғымды қалай түсінеміз? Ақыл мен жанды “боқ көтерген</w:t>
        <w:br/>
        <w:t>боқтың қабы” қоршап тұрғанда жанды кіршіксіз таза ұстау</w:t>
        <w:br/>
        <w:t>қиын шығар? Ақынға, жазушыға азап шегу тілеп алатын ауруы</w:t>
        <w:br/>
        <w:t>емес пе екен, өзі? Күнә деген не? Жаза деген не? Кеудедегі</w:t>
        <w:br/>
        <w:t>жанның иесі біз бе, жоқ әлде бізден тысқары жаратушы күш пе?</w:t>
        <w:br/>
        <w:t>Белгілі жазушы Әкім Таразимен екі арадағы әңгіме желісі осы</w:t>
        <w:br/>
        <w:t>сияқты күрделі сауалдар төңірегінде өрбиді.</w:t>
        <w:br/>
        <w:t>ЖАН ӘЛЕМІ ЖӘНЕ ЖАЗУШЫ</w:t>
        <w:br/>
        <w:t>Талаптан Ахметжан: Бұдан тура жүз жыл бұрын, яғни 1894</w:t>
        <w:br/>
        <w:t>жылы, ХІХ ғасырдың соңында ұлы Абай:</w:t>
        <w:br/>
        <w:t>-- Жасөспірім замандас қапа қылды,</w:t>
        <w:br/>
        <w:t>Сабыр, ар жоқ, аял жок, ілді, жұлды.</w:t>
      </w:r>
    </w:p>
    <w:p>
      <w:r>
        <w:t>Тұрлау қылып ешнәрсе баскара алмай,</w:t>
        <w:br/>
        <w:t>Сенімі жок серменде өңкей жынды, - деп күңірене</w:t>
        <w:br/>
        <w:t>жырлаған екен. Тегінде ғасырсоңы кашанда осыңдай алам нанғысыз</w:t>
        <w:br/>
        <w:t>ұлы өзгерістерге толы бола ма деймін. Бұдан бір ғасыр бұрын ұлы</w:t>
        <w:br/>
        <w:t>Абайды кажыткан, қайғы ойлатқан қасіреттер бүгін де андағайлап</w:t>
        <w:br/>
        <w:t>алдан шықты. “Арын сатып, ант ұрып, іздегені, Бір семізат,аяғы бір</w:t>
        <w:br/>
        <w:t>табақас” болып тұрған замандастарымыз аз ба? Тап казіргі кезде де</w:t>
        <w:br/>
        <w:t>талайлар: “Еңбегі жоқ еппенен мал табам деп, сендіре алмай, сене</w:t>
        <w:br/>
        <w:t>алмай, сенделеді”. “Өзіңде бармен көзге ұрып” жұрттан артыламын</w:t>
        <w:br/>
        <w:t>деп ойға-қырға шапқылау етек алды. “Заманың түлкі болса, тазы бог</w:t>
        <w:br/>
        <w:t>шал” деген қазақтың ұлағатты сөзі өтірікті шындай, ақсақты тындай</w:t>
        <w:br/>
        <w:t>етіп, алдасаң да, арбасаң да мал тап дегенге сайып тұрмаса керек.</w:t>
        <w:br/>
        <w:t>“Онда оны алдайды, мұнда мұны, Жанын берсе табылмас сөздін</w:t>
        <w:br/>
        <w:t>шыны”, --дегізіп данышпан Абайды түніллірген күнгірт күн тағы ла</w:t>
        <w:br/>
        <w:t>еңсемізді езетүскендей ме, қалай?</w:t>
        <w:br/>
        <w:t>Әкім Тарази: Менің ең жақсы көріп оқитын шығармаларымның</w:t>
        <w:br/>
        <w:t>бірі - Л.Толстойдың күнделіктері. Сонда бір байқағаным -- ұлы</w:t>
        <w:br/>
        <w:t>жазушы жаскезінде ылғи келер жана жылдың бірінші күнінен бастап</w:t>
        <w:br/>
        <w:t>үлкен істерге кірісемін деп өз-өзін кайрай береді екен. Бірақ уақыт</w:t>
        <w:br/>
        <w:t>өте береді, арман орындалмайды, көздеген максат көпілден ғайып</w:t>
        <w:br/>
        <w:t>болады. Жас жігіт “кап,әттеген-ай” деп тағы дасан соғады. Жанарулы,</w:t>
        <w:br/>
        <w:t>292</w:t>
        <w:br/>
        <w:t>жжж</w:t>
        <w:br/>
        <w:t>Астындағы бурыл атын сипай қамшылап Сабалақ ауылға</w:t>
        <w:br/>
        <w:t>асықты. Аудандық партия комитетінін кезекті мәжілісінде мұның</w:t>
        <w:br/>
        <w:t>қызметін өсіру турыла ұсыныс айтылып, бюро мүшелерінің көбі</w:t>
        <w:br/>
        <w:t>қолдағанымен де бұл жаңалыққа аса шаттана қоймаған. Байсал</w:t>
        <w:br/>
        <w:t>айдап әкеткен қалың жылқының жарты акшасы қалтасына түссе,</w:t>
        <w:br/>
        <w:t>Қытай арқылы Түркияға өтіп кетсем бе деген есек дәмеде жүруші</w:t>
        <w:br/>
        <w:t>еді көкейінде. Ол арманы орындалмауға айналды. Байсал бар</w:t>
        <w:br/>
        <w:t>ақшаны өз қалтасына басып алып Қытайдың ішкі қалаларына</w:t>
        <w:br/>
        <w:t>өтіп кетіпті. Бәлкім Түркияға кетпек те ниеті бар шығар. Оның</w:t>
        <w:br/>
        <w:t>бүйтерін білгенде Сабалақ сол кезде-ақ көзін құртып жібермес</w:t>
        <w:br/>
        <w:t>пееді?! Жылқыны айдап әкетіп, шекарадан өте алмай Тарбағатайда</w:t>
        <w:br/>
        <w:t>екі апта жатты. Сонда-ак ініне су құя салуға болушы елі, анғалақ</w:t>
        <w:br/>
        <w:t>басы зырыллдақтын сөзіне сеніп қалды ғой.</w:t>
        <w:br/>
        <w:t>Бурыл ат жіпси бастады. Күршім бойындағы қалың орманды</w:t>
        <w:br/>
        <w:t>қуалай жіптей суыртпақталып иерелеңдей беретін шана жолды</w:t>
        <w:br/>
        <w:t>боран алып қалыпты. Сұлыға тойынып түгіне дейін жылтырап</w:t>
        <w:br/>
        <w:t>тұратын бурыл аттың күшімен ғана келе жатыр. Кей ойпаң жердің</w:t>
        <w:br/>
        <w:t>қасат қары аттың бауырынан келеді. Ондай тұстарда бурыл ат</w:t>
        <w:br/>
        <w:t>арындап барып сірескен қарды әрең бұзады. Үстіндегі касқыр</w:t>
        <w:br/>
        <w:t>ішігінен суық өте қоятын емес, бірақ мандай тұстан осқылаған</w:t>
        <w:br/>
        <w:t>шайпау боранның ызғары бетін шымшылап, кей сәтте тынысын</w:t>
        <w:br/>
        <w:t>қысып жібереді.</w:t>
        <w:br/>
        <w:t>Аупартком мәжілісінде каралған төтенше мәселені тағы да бір</w:t>
        <w:br/>
        <w:t>ой елегінен өткізіп шықты. Бәрі де дұп-дұрыс сияқты. Екі айда</w:t>
        <w:br/>
        <w:t>аудан бойынша Семейге 315 тонна ет жөнелту керек екен. Бес</w:t>
        <w:br/>
        <w:t>жүз шақырымдық шалғайлығы өз алдына, тап осындай ел</w:t>
        <w:br/>
        <w:t>тарыққан кезенде ет жинау ла онай шаруа емес. Байсал сиякты</w:t>
        <w:br/>
        <w:t>елгезек “шабарманынан” айрылғалы Сабалақтын сөзіне еретін</w:t>
        <w:br/>
        <w:t>де ешкім қалмаған-ды. Оның үстіне ауылда жинайтын да мал</w:t>
        <w:br/>
        <w:t>қалмады-ау. Бірак... калай да партиялық тапсырмасын бұлжытпай</w:t>
        <w:br/>
        <w:t>орындауға тиіс...</w:t>
      </w:r>
    </w:p>
    <w:p>
      <w:r>
        <w:t>Бурыл сүрініп кетті. Бейкам отырған Сабалақ копан етіп барып</w:t>
        <w:br/>
        <w:t>қайта түзелді. “О, әкеннің көрін... аяғына жем түсті ме?”</w:t>
        <w:br/>
        <w:t>Бурылды шықпыртып жіберді.</w:t>
        <w:br/>
        <w:t>Ауыл әлі алыста. Қазір үйіне барғанда есігін кар басып кап,</w:t>
        <w:br/>
        <w:t>үйі азынап тұратынын ойлады. ҚКырыкка келгенше қу тізесін</w:t>
        <w:br/>
        <w:t>құшактап осылай саяк жүретіндей Құдайға не жазды екен”</w:t>
        <w:br/>
        <w:t>Қүлманнан бастап ауылдын біраз қызына қырындап көрген</w:t>
        <w:br/>
        <w:t>286</w:t>
        <w:br/>
        <w:t>шықтым. Содан бері ептеп-септеп жүріп жатырмын. Ел сияқты</w:t>
        <w:br/>
        <w:t>үй бол, жар құшып, бала сүюлі Құдай менін маңдайыма жазбапты.</w:t>
        <w:br/>
        <w:t>Қыз кезімде Сабалақ кырындалы; білдім, сездім, бірақ көнілім</w:t>
        <w:br/>
        <w:t>бұрылмалы. Мүбәрәктін корасын тазалап, қиын ойысып, шөбін</w:t>
        <w:br/>
        <w:t>жинасып үйден шықпайтын; маған тілдесуге батпайды;</w:t>
        <w:br/>
        <w:t>Мүбәрәкке айтуға қорқады. Сөйтіп жүргенде Ысқаққа көнілім</w:t>
        <w:br/>
        <w:t>ауды. Көзіме ешкімді ілмейтін болдым; сыртынан құмарта</w:t>
        <w:br/>
        <w:t>қараймын; аңдып тұрып алдынан шығамын; қылымсып, қызарып</w:t>
        <w:br/>
        <w:t>есендесем; колхозлын жүмысына шықсақ Ысқақ жүрген жақты</w:t>
        <w:br/>
        <w:t>жағалаймын; өтірік шалғымды жаныткан болып екі-үш ауыз</w:t>
        <w:br/>
        <w:t>тілдесем; шөлдедің бе деп айранымды апарып ұсынамын;</w:t>
        <w:br/>
        <w:t>қалжыңдасуға жоқпын: өзге катынлар қағытып жатса, мен іштей</w:t>
        <w:br/>
        <w:t>қорғаштап отырамын; кешке Ыскактын арбасына мінгім кеп</w:t>
        <w:br/>
        <w:t>тұралы. Сөйлеспесем де жанында отырғым келеді; ыңылдап баяу</w:t>
        <w:br/>
        <w:t>ән саламын; “Ақбакайлды” жақсы көруші еді-ау: “ҚКұлман-ау,</w:t>
        <w:br/>
        <w:t>“Акбақайға” басшы”... - деуші еді. Қоныр даусымен кейде мені</w:t>
        <w:br/>
        <w:t>демеп отырады. Сол сәтте бүкіл Күршім бойы демін ішіне тартып</w:t>
        <w:br/>
        <w:t>тына қалғандай, сол &lt;әтте барлык қатынлар маған қызғана қарап</w:t>
        <w:br/>
        <w:t>калғандай, Ысқаққа барі өліп-өшіп тұрғандай көрінетін... Бұл</w:t>
        <w:br/>
        <w:t>жалғанда әйел затынын көнілі бір күламасын, қайным, құлады</w:t>
        <w:br/>
        <w:t>екен, құтыламын деп ойлама. Ысқақ көзімнен бәрін сезлі,</w:t>
        <w:br/>
        <w:t>көңілімдегіні айтқызбан ұқты; мен оған: “Қатынынды таста”. -</w:t>
        <w:br/>
        <w:t>деген жоқпын. Мен... мен... ештене де айтқан жоқпын. Қызыл</w:t>
        <w:br/>
        <w:t>сиырды сылтауратып Актастыға әлейі өзім іздеп бардым. Сиыр</w:t>
        <w:br/>
        <w:t>іздеп жүрмегенімді бірден сезді... сөзге келместен құшағын</w:t>
        <w:br/>
        <w:t>жайды...</w:t>
        <w:br/>
        <w:t>Е-е, жалған-ай, кейде ойлаймын, қайным, аспан асты. жер үсті</w:t>
        <w:br/>
        <w:t>кең, ал пенде шіркінге бәрі тар көрінді, неге, себебі кайсы деп;</w:t>
        <w:br/>
        <w:t>құдай тағала осынша жерді кен қылып жаратқанда өз құлы</w:t>
        <w:br/>
        <w:t>пендесіне сол жердін шүйкедей ғана пүшпағында тірлік кешулі</w:t>
        <w:br/>
        <w:t>маңдайына жазалы; мен мына Ақшоқыдан ары асып көргемін</w:t>
        <w:br/>
        <w:t>жок, бірақ үлкен калалар бар деп естимін, үлде мен бүлдеге</w:t>
        <w:br/>
        <w:t>оранған жандар осы дүниеле де бейіштін бағында тірлік кепіп</w:t>
        <w:br/>
        <w:t>жүр деп естимін, солардан біздің қай жеріміз кем, бізді Алла</w:t>
        <w:br/>
        <w:t>тағала неге ала-құла етіп жаратты екен деймін. Мен неге сондай</w:t>
        <w:br/>
        <w:t>бір ауқатты әулеттін тұқымы болмадым; шерім алдымда,</w:t>
        <w:br/>
        <w:t>шіпегенім артымда, уайым жок, қайғы жӘк Шшолжанңдап неге</w:t>
        <w:br/>
        <w:t>өспелім; бозжорға ат мініп, бозбаланы жаныма ертіп неге сауық-</w:t>
        <w:br/>
        <w:t>251</w:t>
        <w:br/>
        <w:t>Күлман босағадан аттай бере ор көрген аттай кілт токтап қалды.</w:t>
        <w:br/>
        <w:t>Көзін төр алдында жаткан дүниелерден ала алмады. Бәрі таныс.</w:t>
        <w:br/>
        <w:t>Кейбірі әуелі өз колынан шыққан лүниелер. Тура аяғының астында,</w:t>
        <w:br/>
        <w:t>босаға тұста Мүбәрәктің күміс ері жатыр, одан әрі</w:t>
      </w:r>
    </w:p>
    <w:p>
      <w:r>
        <w:t>Сақыпжамалдың оюлы сырмағы, Дәмештің қолдан тоқылған</w:t>
        <w:br/>
        <w:t>кілемі, Сексенбайдың құндыз жағалы карсак ішігі, Заманбектің</w:t>
        <w:br/>
        <w:t>тайынша беріп тіктірген саптама етігі... білезік, сырға, алқа,</w:t>
        <w:br/>
        <w:t>моншақ... Күлман басқаны күтсе де, дәл мұндайды күтпеген еді.</w:t>
        <w:br/>
        <w:t>Сең соққан балықтай есенгіреп, айтар сөзінен жаңылып қалды.</w:t>
        <w:br/>
        <w:t>- Сен тірі ме едің? - делі Сабалақ Күлманға тіксіне карап.</w:t>
        <w:br/>
        <w:t>Кенет, Күлманның көзі пеш алдында жаткан Таусоғардын</w:t>
        <w:br/>
        <w:t>үкілі домбырасына түсті. Шанағы кақ айрылған... Жүрегі қарс</w:t>
        <w:br/>
        <w:t>айрылғандай болды Күлманнын.</w:t>
        <w:br/>
        <w:t>Таусоғар “жә” дейтін күйші еді-ау. Өлер шағында “Жалған”</w:t>
        <w:br/>
        <w:t>деген күй шығарып, көнілін сұрай келгендерге сұңқыллата шертіп</w:t>
        <w:br/>
        <w:t>отырушы еді. Марқұмның аяғы козғалтпай калғаны болмаса өле-</w:t>
        <w:br/>
        <w:t>өлгенше ақыл-есі, сөзі дұрыс болды. Бәрінен бұрын домбырасын</w:t>
        <w:br/>
        <w:t>айтсаншы! Қолынан бір сәт түсірмейтін. Со кісінің күйлерін</w:t>
        <w:br/>
        <w:t>шертетін де бұл ауылда ешкім қалмады. Осылай боларын сезді</w:t>
        <w:br/>
        <w:t>ме екен, жарыстық, “Жалғанды” бебеулете шерткенде жаны</w:t>
        <w:br/>
        <w:t>домбыраның ішегінде тұрушы елі...</w:t>
        <w:br/>
        <w:t>Үй ішін бебеулеген зарлы күй жайлап алды. Апырау, мынау</w:t>
        <w:br/>
        <w:t>күй қайдан естіліп тұр?! Анау сынык шанақтан шыққан үн бе,</w:t>
        <w:br/>
        <w:t>болмаса Күлманның құлағына солай естілді ме? Жо-жоқ, күй осы</w:t>
        <w:br/>
        <w:t>үй ішінен күмбірлеп шығып тұр. Иә. иә анау сынық шанақтан...</w:t>
        <w:br/>
        <w:t>Күй оксиді. жылайды... Бозлайды. булығады... Қысылады,</w:t>
        <w:br/>
        <w:t>қыстыға өксиді...</w:t>
        <w:br/>
        <w:t>Қүлман барып домбыраны алмақшы болды. Орнынан тұрмак</w:t>
        <w:br/>
        <w:t>ниетпен екі-үш ұмтылып елі, ләрмені жетпеді. Құлағынан зарлы</w:t>
        <w:br/>
        <w:t>күй кетер емес. Шынғырған құлын даусы, маңыраған жетім козы</w:t>
        <w:br/>
        <w:t>үні, боздаған бота үні жамыраса естілгендей болады. Бір кезле</w:t>
        <w:br/>
        <w:t>бәрі сап тына қалып, кайта жанағы зарлы күй екпіндете</w:t>
        <w:br/>
        <w:t>жөнеледі...</w:t>
        <w:br/>
        <w:t>Көкірегіне беріш боп катқан кекті сөздерін өті жарылып кетсе</w:t>
        <w:br/>
        <w:t>де батыра-батыра айтачм-ау леп келген Қүлман аяк астынан</w:t>
        <w:br/>
        <w:t>бойындағы бар қайратынан айырылып калған елі. Шанағы қақ</w:t>
        <w:br/>
        <w:t>айырылған домбыраны көргенде былтырдан бері ішке запыран</w:t>
        <w:br/>
        <w:t>бой жиналған ызд-кегі кенрлегіне лықсып кеп, кептелді де</w:t>
        <w:br/>
        <w:t>қалды, “Бұғанайттыннос,апталын не? "Еңді осы үйге келгеніне</w:t>
        <w:br/>
        <w:t>19-10Х9 289</w:t>
        <w:br/>
        <w:t>жжж</w:t>
        <w:br/>
        <w:t>Ертенінде Күлман орнынан тұра алмай төсек тартып жатып</w:t>
        <w:br/>
        <w:t>қалды. Балжан жаутаңдап Зейнелханға карайды. Көзін бір нүктеге</w:t>
        <w:br/>
        <w:t>қадап алады да тапжылмастан ұзақ отырады; бала болып не</w:t>
        <w:br/>
        <w:t>жайраңдап күлмейді, не асыр салып ойнамайды; кейде өзінше</w:t>
        <w:br/>
        <w:t>құмалақ тартқан болады. Күлманға жапактап карап: “Апа, алды</w:t>
        <w:br/>
        <w:t>ашык, екі жақ босағада да жок, көкем жолда келе жатыр ма?” -</w:t>
        <w:br/>
        <w:t>дейді. Күлман тартылған кұмалаққа қарап жатып күрсінеді...</w:t>
        <w:br/>
        <w:t>Зейнелхан қазандық астына от тамызды. Түннен қалған</w:t>
        <w:br/>
        <w:t>тамақты жылытуға қойды. Далаға шығып, есік алдының карын</w:t>
        <w:br/>
        <w:t>тазалады. Атын суарып, алдына тағы аздап шөп салып койлы.</w:t>
        <w:br/>
        <w:t>Сырттағы шаруаларын жайғастырған соң үйге келіп, Балжан мен</w:t>
        <w:br/>
        <w:t>Күлманға ыстық сорпа ішкізді. Өзі ле жылымшы татыған дәмсіз</w:t>
        <w:br/>
        <w:t>сорпадан сораптап отырып жуық күндері жолға шыға</w:t>
        <w:br/>
        <w:t>алмайтынын ойлады. Жас бала мен ауру әйелді мына қағынған</w:t>
      </w:r>
    </w:p>
    <w:p>
      <w:r>
        <w:t>қыста шанамен алып жүру де онай шаруа емес, ал жата тұрайын</w:t>
        <w:br/>
        <w:t>десе шанасындағы шөбі ле шөмиіп барады, бүгін кешке ақыр-</w:t>
        <w:br/>
        <w:t>тақырсалып қойса ертен атына не берері белгісіз. Ойы сан саққа</w:t>
        <w:br/>
        <w:t>жүгіріп, жүрегін беймаза сезім тырналап барады.</w:t>
        <w:br/>
        <w:t>-- Жеңеше, мен Мүбәрәк аксакалдікіне барып келсем. Оразбен</w:t>
        <w:br/>
        <w:t>Олжаның жамбасын жерге тигізбесе құдай алдында кінәлі</w:t>
        <w:br/>
        <w:t>болармыз, - деді жігіт аузын орамалмен сүртіп жатып.</w:t>
        <w:br/>
        <w:t>- Оның жөн, қайным. Маған аланлама, үйреншікті сырқат</w:t>
        <w:br/>
        <w:t>кой, әрі-беріден сон ептеп басымды көтеремін... - деп Күлман</w:t>
        <w:br/>
        <w:t>көрпесін қымтана түсті.</w:t>
        <w:br/>
        <w:t>Апталап соққан дүлей боранның беті кайтқан сон сақылдаған</w:t>
        <w:br/>
        <w:t>сары аяз кайта кайратына мінген. Есік пен төрдей кертөбел аттың</w:t>
        <w:br/>
        <w:t>үстін ак қырау басыпты. Шаналағы бір кап билайын қораға түсір-</w:t>
        <w:br/>
        <w:t>іп, Зейнелхан ат жегуге кірісті.</w:t>
        <w:br/>
        <w:t>Мүбәрәк ақсақал есік алдынла тосып түр скен. Қора жанына</w:t>
        <w:br/>
        <w:t>келіп тоқтаған шанаға қарай бүкшеңдеп келе жатып:</w:t>
        <w:br/>
        <w:t>-Ә,кеп қалдың ба, балам, аяз қағынып тұр-ау... Мына біздің</w:t>
        <w:br/>
        <w:t>шытадай кәрі сүйегімізден өте шыкты, - делі.</w:t>
        <w:br/>
        <w:t>- Ассалаумағалейкүм, аксакал!</w:t>
        <w:br/>
        <w:t>- Уағалейкүмассалам, балам. Үйге кіріп шығасын ба?</w:t>
        <w:br/>
        <w:t>- Рахмет, аксакал, оразамды аштым.</w:t>
        <w:br/>
        <w:t>- Онда сүйек шығарамыз ба? Жаназа шығарар ла кісі жоқ...</w:t>
        <w:br/>
        <w:t>Өзім білген аятымды оқыт бір күдайға тапсырамыз енді...</w:t>
        <w:br/>
        <w:t>Аққайша үйлен ак киіз бен оюлы сырмақ алып шықты.</w:t>
        <w:br/>
        <w:t>283</w:t>
        <w:br/>
        <w:t>тыңдамаса -- тындамасын, керең боп калмаса бопты, ішіндегісін</w:t>
        <w:br/>
        <w:t>армансыз ағытсыншы, содан соң ұрса -- ұрсын, өлтірсе - өлтірсін,</w:t>
        <w:br/>
        <w:t>өлгендерден жаны артық па; “Әй, Сабалақ! - дейді қазір есігінен</w:t>
        <w:br/>
        <w:t>кіре сала, -- Отырмысың жарбиып. Қырда қасыр, ойда сен ұлы,</w:t>
        <w:br/>
        <w:t>екеуіңнен басқа ешкім де қалған жоқ! Ауылынды “айтшылап”</w:t>
        <w:br/>
        <w:t>шықшы, ағайындарың аман ба екен, не күйде отыр екен, көріп</w:t>
        <w:br/>
        <w:t>шықшы”. Жо-жок, бұлай төтесінен түссе ары қарай қыстығып айта</w:t>
        <w:br/>
        <w:t>алмай калуы мүмкін, оланша Мүбәрәктің үйіне барғанынан бастасын.</w:t>
        <w:br/>
        <w:t>Аңыраған суық үйде тұлыбына оранып Мүбәрәктін, бұрышқа карап</w:t>
        <w:br/>
        <w:t>бүрісіп отырған күйі кемпірінің қатып қалғанын айтсын. Асығатын,</w:t>
        <w:br/>
        <w:t>көзге жас алатын ләнене жоқ, Мүбәрәктің үйінен шыққан сон</w:t>
        <w:br/>
        <w:t>сүйретіліп Сақыпжамалдікіне кіргенін, Сақыпжамалдың өзі ауызғы</w:t>
        <w:br/>
        <w:t>үйде сиырдың бас жібіне асылып тұрғанын, едел-жедел үш ұлы</w:t>
        <w:br/>
        <w:t>ошақтың күліне аяқтарын тыккан күйісерейіп-серейіп жатқандарын</w:t>
        <w:br/>
        <w:t>айтсын. Одан шыға сала Дәмештің үйіне бас сұққанда тап босағалан</w:t>
        <w:br/>
        <w:t>иттің құйрығын, басын, мүжілген сүйектерін көргенін, алпамсадай</w:t>
        <w:br/>
        <w:t>қатынның тулақтай бүрісіп көз жұмғанын, егіз екі ұлы шешесінің</w:t>
        <w:br/>
        <w:t>омырауынан ауыздарынан алмаған күйі мұз боп жатқандарын</w:t>
        <w:br/>
        <w:t>айтсын...</w:t>
        <w:br/>
        <w:t>Өстіп-өстіл Әбудін, Сексенбайдын, Токтарбектін, Шүкеннін</w:t>
        <w:br/>
        <w:t>үйлеріне ауысады...</w:t>
        <w:br/>
        <w:t>Наурыздың басы аса жылынып кетпегенімен де аяздың беті</w:t>
      </w:r>
    </w:p>
    <w:p>
      <w:r>
        <w:t>қайтып, күн жарықтық мейірлене күліп тұр еді. Түске дейін тоқал</w:t>
        <w:br/>
        <w:t>тамның жабығынан тырс-тырс тамшы ағып, қардың шеті кетіле</w:t>
        <w:br/>
        <w:t>бастаған. Ауыл үстінде қарғалар бұрынғысынан да каптап кетті...</w:t>
        <w:br/>
        <w:t>Сабалақтың үйінің алдында аты ерттеулі тұр екен. Өзі кора</w:t>
        <w:br/>
        <w:t>жағында жүрген жок па деп Кұлман сәл бөгеліп жөткірінді де,</w:t>
        <w:br/>
        <w:t>ешкім дыбыс бермеген соң үйге беттеді.</w:t>
        <w:br/>
        <w:t>Кіре беріс ауызғы бөлмесінен тышкан иісі мүнкіп қоя берді.</w:t>
        <w:br/>
        <w:t>Босаға тұста шүрк-шұрк тесік бірнеше қап жатыр, ішінде билайдың</w:t>
        <w:br/>
        <w:t>қалдығы бар сияқты. Одан әріректе қойдын үйтілмеген сирактары</w:t>
        <w:br/>
        <w:t>үйіліп жатыр. Бірнеше терінітұздап жайып қойыпты. Күлманнын</w:t>
        <w:br/>
        <w:t>таяғы тықылдап сденгс тиер-тиместен тышкандар жортып куыс-</w:t>
        <w:br/>
        <w:t>қуысқа тығылды.</w:t>
        <w:br/>
        <w:t>Сабалақ төр алдындағы кобыраған көп дүниелердің ортасынан</w:t>
        <w:br/>
        <w:t>әрен көрінеді. Есіктен екі бүктетіліп сыр-сыр еткен кара қатын</w:t>
        <w:br/>
        <w:t>кіріп келгенде селк етіп барып басын жұлып аллы да, сілеусін</w:t>
        <w:br/>
        <w:t>көздері зәр шашып Күлманға қалалды. Қолы қалтырап суыр</w:t>
        <w:br/>
        <w:t>ішікті тонының сетегінін астына қарай жүгіріс берді.</w:t>
        <w:br/>
        <w:t>288</w:t>
        <w:br/>
        <w:t>жаңаша өмір сүруді келесі жылдың 1-каңтарынан бастаймын леп</w:t>
        <w:br/>
        <w:t>тағы да өз-өзіне ант береді. Күндер өтеді, айлар өтеді, біртіндеп жаңа</w:t>
        <w:br/>
        <w:t>жыл тақалады. Жеңіл тірлікке, жастық қызыққа бой алдырған</w:t>
        <w:br/>
        <w:t>Левушка (Л.Толстой өз-өзін солай атаған) қымбат күңдерін босқа</w:t>
        <w:br/>
        <w:t>өткізіп жаталы...</w:t>
        <w:br/>
        <w:t>Меніңше, адамзат та сол Левушка сияқты. Жүз жылдықтың 90</w:t>
        <w:br/>
        <w:t>жылын сергелденмен, соғыстармен, жауласулармен, қан құйлы</w:t>
        <w:br/>
        <w:t>күрестермен өткізіп аламыз да, жаңа ғасыр таяғанда енді бір</w:t>
        <w:br/>
        <w:t>ғажайып заман басталады деп үміттенеміз. Адамзаттың бүгінгі</w:t>
        <w:br/>
        <w:t>межесі -- екі мыңыншы жылға аман-есен бірілініп алсақ, арғы жағы</w:t>
        <w:br/>
        <w:t>жайнаған жаз, күлімдеген күн, жадыраған жұмақ боп елестейді.</w:t>
        <w:br/>
        <w:t>Алайда қатыгез ана-уақыт, ұлы мәртебелі уақыт үшін сенін</w:t>
        <w:br/>
        <w:t>межелеген жүз жылың не, мың жылың не, бәрібір. Сондықтан екі</w:t>
        <w:br/>
        <w:t>мыңыншы жыл деп аталатын мәре - өзімізді-өзіміз алдау деп</w:t>
        <w:br/>
        <w:t>білемін. Адамзат әлі күнге сол жаңағы бозбала Левушканың</w:t>
        <w:br/>
        <w:t>ахуалын кешіп келеді. (Аламзат дегенде мен әсіресе Азия-Африка</w:t>
        <w:br/>
        <w:t>елдерін бөліп айтар едім. Еуропалықтар есейген, ақыл тоқтатқан</w:t>
        <w:br/>
        <w:t>Лев Толстой тәрізді өзін-өзі алдаудан арылған). Біз ғана -- кешегі</w:t>
        <w:br/>
        <w:t>Совет адамдары Әне-міне бакыт құсын ұстаймыз деген құр үміттің</w:t>
        <w:br/>
        <w:t>жетегінде келе жатқандаймыз.</w:t>
        <w:br/>
        <w:t>Үміт-адамтіршілігінін өзеп. ХХІ ғасырдың межесін кекете айтып</w:t>
        <w:br/>
        <w:t>отырғанда мен үмітсіздікті дәріптегім келіп отырғаным жоқ. Менің</w:t>
        <w:br/>
        <w:t>айтпағым - адамзат әркашан өз бақыты үшін күресіп келген, күресе</w:t>
        <w:br/>
        <w:t>бермек. Тек алданбай, бүгін істер істі ертеңге қалдырмай енбектенуден</w:t>
        <w:br/>
        <w:t>қажымайықкдемекпін.</w:t>
        <w:br/>
        <w:t>“Енсемізді езе түскен күңгірт күн” туралы сенің пікірің мені</w:t>
        <w:br/>
        <w:t>және бір ойға қалдырып отыр. Сонғы оншақты жыл әлетінде</w:t>
        <w:br/>
        <w:t>“ойбай, заман бұзылып кетті, бұрынғымыз жаксы еді”, - деп</w:t>
        <w:br/>
        <w:t>күңіренеміз, кейде “коммунизм дәуірінен аңдамай жүріп өтіп</w:t>
        <w:br/>
        <w:t>кетіппіз” деп қалжың айтамыз. Бұл қалжынға ғана жарасар жансақ</w:t>
        <w:br/>
        <w:t>пікір, жаңсақ ой. Шындап келсек “Совет адамы” деп аталатын</w:t>
        <w:br/>
        <w:t>жарықтық еш уақытта қой үстіне бозторғай жұмыртқалаған</w:t>
        <w:br/>
        <w:t>замаңды көрген де емес, білген де емес. Адам санасы (миы) деп</w:t>
        <w:br/>
        <w:t>аталатын құрылымның бір ерекшелігі өткен дәуірдің ұсақ-түйегін,</w:t>
        <w:br/>
        <w:t>қиын-қыстау қияметін тез ұмытып (сызып тастап), тек қана әдемі</w:t>
      </w:r>
    </w:p>
    <w:p>
      <w:r>
        <w:t>суреттерді, әсем бейнелерді ғана қалдырады. Сондықтан да өткен</w:t>
        <w:br/>
        <w:t>шақ ылғи сұлу суреттерімен көлбендей берелі. Ал тағат тауып,</w:t>
        <w:br/>
        <w:t>шыдан, төзіп, өткен кезеңге талдау жасасаң бүгінгі қоқыстар сол</w:t>
        <w:br/>
        <w:t>кезде де болғанына көзіміз жетеді. Алдау, арбау. ұрлық, кісі өлтіру,</w:t>
        <w:br/>
        <w:t>293</w:t>
        <w:br/>
        <w:t>парақорлық, зинақорлық ол кезде де бүгінгілен аз болған жок. Қайта</w:t>
        <w:br/>
        <w:t>көп болды. Бірак ол туралы газеттер жазбайтын, теледидарымыз</w:t>
        <w:br/>
        <w:t>көрсетпейтін, көркем шығармаларда солардың шет-пүшпағын айтсан</w:t>
        <w:br/>
        <w:t>кінәлі боп калатынсың. Сондықтан да қазак жазушыларының</w:t>
        <w:br/>
        <w:t>шығармалары: “Қырман басы кайнаған еңбек” деген сияқты жалынды</w:t>
        <w:br/>
        <w:t>сөйлемдермен басталатын. Сондықтан да біз бәріміз (қазақ</w:t>
        <w:br/>
        <w:t>жазушылары) сопиалистік өмірдін жетістіктерін жырлаумен келдік,</w:t>
        <w:br/>
        <w:t>жырлап жүріп өзіміздің сарай ақыны, сарай жазушысы боп</w:t>
        <w:br/>
        <w:t>кеткенімізді анғармай қалдық. Күндіз демей, түн демей, жаз демей,</w:t>
        <w:br/>
        <w:t>қыс демей сайрай беретін “социалистік бұлбұлға” айналғанымызды</w:t>
        <w:br/>
        <w:t>да аңғарған жоқпыз. Кеудемізге салдырлатып темір тағып, “сен</w:t>
        <w:br/>
        <w:t>мықтысың” деп арқамыздан кақса Абайдың болысы сиякты мәз боп</w:t>
        <w:br/>
        <w:t>жүреберіппіз...</w:t>
        <w:br/>
        <w:t>Талаптан Ахметжан: Әкім аға, қатты айттыныз-ау. Кейбір</w:t>
        <w:br/>
        <w:t>ағаларымыз дау айтуы да ықтимал.</w:t>
        <w:br/>
        <w:t>Әкім Тарази: Еріктері. “Анау калай карайды, мынау калай</w:t>
        <w:br/>
        <w:t>карайды” лей берсек шындықты өмірі айта алмаймыз.</w:t>
        <w:br/>
        <w:t>Талаптан Ахметжан: Көнілшектік дегеніміз -- талапсыздық</w:t>
        <w:br/>
        <w:t>дегеніңіз ғой, сірә. Талант дегенді сіз калай бағалайсыз?</w:t>
        <w:br/>
        <w:t>Әкім Тарази: Талант Құдайдан...</w:t>
        <w:br/>
        <w:t>Талаптан Ахметжан: Шыншылдық ше?</w:t>
        <w:br/>
        <w:t>Әкім Тарази: Ол да Құдайдың берген қасиеті.</w:t>
        <w:br/>
        <w:t>Талаптан Ахметжан: Өмір шындығы дегеніміз не?</w:t>
        <w:br/>
        <w:t>Әкім Тарази: Жазушы үшін ар тазалығы.</w:t>
        <w:br/>
        <w:t>Талаптан Ахметжан: Ар тазалығының өлшемі не?</w:t>
        <w:br/>
        <w:t>Әкім Тарази: Шығармадағы шындык.</w:t>
        <w:br/>
        <w:t>Талаптан Ахметжан: Байқаймын, спираль сияқты бір ұғымға</w:t>
        <w:br/>
        <w:t>айналып келіп қайта соғып жатқандаймыз. Өмірлін өзі сол спираль</w:t>
        <w:br/>
        <w:t>заңдылығымен өрбилі деген ұғым бар. Бірденені дәлелдейсін,</w:t>
        <w:br/>
        <w:t>біраздан соң сол дәлелдегенінді жоққа шығарасын... Бір қызығы -</w:t>
        <w:br/>
        <w:t>күні кешеге дейін “17-жылға дейін казак қаранғы еді, көзін ашқан</w:t>
        <w:br/>
        <w:t>Октябрь таны” деп келдік. Алатам казақ Ньютоннын екінші занын</w:t>
        <w:br/>
        <w:t>(“Бір дене екінші денеге келіп соқтыкпаса қозғалыс болмайды”</w:t>
        <w:br/>
        <w:t>дегенге саятын: Е-гтпа формуласын) баяғыла-ақ қой жайып жүріп-</w:t>
        <w:br/>
        <w:t>ақ: “Желсокпаса шөп басы қимылдамайды” деп айта салған екен...</w:t>
        <w:br/>
        <w:t>Бірақ оған формула іздеп бас катырған жок.</w:t>
        <w:br/>
        <w:t>Әкім Тарази: Мақалдап айтудың өзі формула. Спираль</w:t>
        <w:br/>
        <w:t>дегеніміздің өзі - бізлін галактикамыздың құрылым жүйесінен</w:t>
        <w:br/>
        <w:t>алынған...</w:t>
        <w:br/>
        <w:t>294</w:t>
      </w:r>
    </w:p>
    <w:p>
      <w:r>
        <w:t>Зейнелхан темір күрекпен ағаш шаншылған тұстан едәуір казған</w:t>
        <w:br/>
        <w:t>кезде кар астынан киізге оралған балалардың денесі көрінді. Шал-</w:t>
        <w:br/>
        <w:t>кемпір мелшиді де қалды. Жылай-жылай көз жасы суалып</w:t>
        <w:br/>
        <w:t>қалғандай. Мүбәрәктің таяққа сүйенген колдары қалтырағандай</w:t>
        <w:br/>
        <w:t>болды. Аққайша: “Құлындарым-ау”... деп ақырын ғана ернін</w:t>
        <w:br/>
        <w:t>жыбырлатты.</w:t>
        <w:br/>
        <w:t>Зейнелхан құрым киізді сырмақтың үстіне салып, байлауын</w:t>
        <w:br/>
        <w:t>шешті. Қатар жаткан екі баланың сүйегі де ағаштай болып қатып</w:t>
        <w:br/>
        <w:t>қалыпты. Көкпеңбек. Көздері зындандай шүңірейік ішіне түсіп</w:t>
        <w:br/>
        <w:t>кеткен. Бет сүйектері адырайып-адырайып көрініп тұр.</w:t>
        <w:br/>
        <w:t>Тізерлеген күйі жылжып келіп сіресіп жатқан мұз денелерге</w:t>
        <w:br/>
        <w:t>төне түскен Аққайшаны Зейнелхан қолтығынан демей берді.</w:t>
        <w:br/>
        <w:t>- Құлындарым-ау... - дей береді күбірлеп. Көзінен бір тамшы</w:t>
        <w:br/>
        <w:t>жас шықпады.</w:t>
        <w:br/>
        <w:t>Мүбәрәк сүйектердің бетін ақ киіздің шетімен бүркей бере</w:t>
        <w:br/>
        <w:t>тізерлеп отырды. Дауысы жер астынан шыққандай болып,</w:t>
        <w:br/>
        <w:t>қалтырап аят оқыды.</w:t>
        <w:br/>
        <w:t>Алыстан қарқ-қарқ еткен қарғалардың сүйкімсіз дауыстары</w:t>
        <w:br/>
        <w:t>естіледі.</w:t>
        <w:br/>
        <w:t>Шанаақырын ғана орнынан жылжыды. Мәйіттердің оң жағында</w:t>
        <w:br/>
        <w:t>шоқиып Мүбәрәк отыр. Зейнелхан алқымына кептелген өксігін</w:t>
        <w:br/>
        <w:t>сыртка шығара алмай қыстығып, жанарына тығылған жасын шалға</w:t>
        <w:br/>
        <w:t>көрсеткісі келмей жүзін бұра берді.</w:t>
        <w:br/>
        <w:t>Өлік шығарған үй күңіреніп қалып барады.</w:t>
        <w:br/>
        <w:t>- Мынау колхоздың сиыр қорасы болатын, - делі Мүбәрәк</w:t>
        <w:br/>
        <w:t>ауыл сыртындағы қарғалар үймелеп отырған ұзын кораны мегзеп,</w:t>
        <w:br/>
        <w:t>-- Бүкіл ауылдың сиыры осы қорада аштан катып өлді...</w:t>
        <w:br/>
        <w:t>Мүбәрәк бұдан соң тіл қатқан жоқ.</w:t>
        <w:br/>
        <w:t>Шана ауыл сыртындағы молаларға қарай бұрылды.</w:t>
        <w:br/>
        <w:t>жжж</w:t>
        <w:br/>
        <w:t>Түсіне бозжорға мінген ақсақалды қария енді. Иығында оюлы</w:t>
        <w:br/>
        <w:t>ақ шапаны, әппак сақалы омырауына түсіп ат үстінде тіп-тік отыр.</w:t>
        <w:br/>
        <w:t>Мүбәрәк өзін бала екенмін дейді. Жалаңаяқ, жаланбас тұр.</w:t>
        <w:br/>
        <w:t>Қарияға бірдеңе айтпақ болады. Бірақ ана кісі бұған мойнын</w:t>
        <w:br/>
        <w:t>бұрар емес. Бұл бозжорғаның соңынан бүлкілдеп желіп келеді.</w:t>
        <w:br/>
        <w:t>Кұдды бала күні. Қанша жүгірсе де шаршамайды. Бір кезде</w:t>
        <w:br/>
        <w:t>бозжорға ат ак сағымның ішіне кіріп жоғалып кетеді. Мүбәрәк</w:t>
        <w:br/>
        <w:t>қайдан келіп, қайда тұрғанын ажырата алмай дел-сал болады.</w:t>
        <w:br/>
        <w:t>Айналаны ак тұман бүркеген. Көзі түк көрер емес...</w:t>
        <w:br/>
        <w:t>284</w:t>
        <w:br/>
        <w:t>кызығын бүзба. Өркениеттілік, техникалык прогресс, ламыған ғылым,</w:t>
        <w:br/>
        <w:t>коғамдык әліллік дегеніміздің өзіосы үлкентүсініктін бір-бір саласы</w:t>
        <w:br/>
        <w:t>ғана. Мемлекеттік саясат та, ұлттык саясат та, кауымлық саясат та</w:t>
        <w:br/>
        <w:t>әлпекі жол өленнен ламыса керек.</w:t>
      </w:r>
    </w:p>
    <w:p>
      <w:r>
        <w:t>Талаптан Ахметжан: Әкімаға, жана ұлттык саясат леп қаллыныз.</w:t>
        <w:br/>
        <w:t>Осы мәселеге кенірек токталып кетсек кайтелі?</w:t>
        <w:br/>
        <w:t>Әкім Тарази: Күні кеше ғана ұлтшыл болғанымды</w:t>
        <w:br/>
        <w:t>мойындағым келіп отыр. Неге денізші? Себебі менің ұлтым көп</w:t>
        <w:br/>
        <w:t>қорланды. “Сен налан елін, мен алам қылдым. Сен жақыбай елін,</w:t>
        <w:br/>
        <w:t>мен бакуат қылдым” деп көзге шұқушылар көп болды. Сол менін</w:t>
        <w:br/>
        <w:t>намысыма тиетін. Мен өз халқымды бір нәресте сияқты</w:t>
        <w:br/>
        <w:t>көретінмін. Мен жак болмасам, мен араша түспесем жылап</w:t>
        <w:br/>
        <w:t>калатын сиякты көрінуші елі. “Сенін тілін жұтан, сенле тарих</w:t>
        <w:br/>
        <w:t>Жок, сенің тарихын 17-жылдан бері ғана басталалы” леп көзге</w:t>
        <w:br/>
        <w:t>шұқыды озбырлар, “сенін орнын екінші. үшінші катарда” леп</w:t>
        <w:br/>
        <w:t>кеудеден какты солырлар. Есейе келе естілік, ер жете келе білдік:</w:t>
        <w:br/>
        <w:t>халқымыздың тен жартысын колдан қырған екен, әдейілеп</w:t>
        <w:br/>
        <w:t>қырған екен. Өзім үшін емес, халқым үшін күйіндім, тарыллым,</w:t>
        <w:br/>
        <w:t>сөйтіп жүріп амалсыз сол кезлің тұрғысынан карағанла ұлтшыл</w:t>
        <w:br/>
        <w:t>болып шыға келлім. Ұлтшылдық легеннің өзі бір жактылыктан</w:t>
        <w:br/>
        <w:t>тұрады гой. Менің ұлтымды жақсы көруім баскаларға</w:t>
        <w:br/>
        <w:t>ұлтшылдық боп көрінуі сөзсіз елі. Жас та болсам кезінде соны</w:t>
        <w:br/>
        <w:t>түсіндім, айтуға болмантынын білдім, Өз халқымды корлаттаулын</w:t>
        <w:br/>
        <w:t>жолын ізлелім. Басқалармен терезесі тен халык екенін дәлелдегім</w:t>
        <w:br/>
        <w:t>келді. Сондыктан ла колыма қалам алдым-ау леймін. Және бір</w:t>
        <w:br/>
        <w:t>қызығы еліміз еркіндік алып, дербестікке қолымыз жеткен сон</w:t>
        <w:br/>
        <w:t>сол ұлтшылдык сезимнен айырылып қалдым. Керісінше басқа ұлт</w:t>
        <w:br/>
        <w:t>өкілдеріне деген мейірбанлық сезім басым түсіп бара жатҡандай</w:t>
        <w:br/>
        <w:t>Талаптан Ахметжан: Дәл казір казакка кандай әлебиет керек?</w:t>
        <w:br/>
        <w:t>Әкім Тарази: Кешіс де, бүгін де. ертен де коғамға бір-ақ әлебиет</w:t>
        <w:br/>
        <w:t>керек. Көркем әдебиет керек. Сыншыл рсализм, сопиалистік</w:t>
        <w:br/>
        <w:t>рсализм, өнеркәсіп такырыбы, ауыл тақырыбы, отан корғау</w:t>
        <w:br/>
        <w:t>тақырыбы деген жамау-жаскау теориянын көнс шапанын бір</w:t>
        <w:br/>
        <w:t>жола отқа тастау керек. Фирдауси жасаған әдебиет. Абай жасаған</w:t>
        <w:br/>
        <w:t>әдебиет, Лермонтов жасаған әдебиет, Әуезов жасаған әлебиет</w:t>
        <w:br/>
        <w:t>бәрібір-ак әдебиет. Тағы да айтам -олкөркем әдебиет Сонлықтан</w:t>
        <w:br/>
        <w:t>да ол шығармалардың жазылған латасына қарамайсын Іздеп</w:t>
        <w:br/>
        <w:t>табасын, бас көтермей оқисын, ғибрат аласын, уақыт өткен сон</w:t>
        <w:br/>
        <w:t>қайта айналып соғасын</w:t>
        <w:br/>
        <w:t>298</w:t>
        <w:br/>
        <w:t>сайран салмадым? Ондай бақ маңдайыма бұйырмапты. Тіпті түсіме</w:t>
        <w:br/>
        <w:t>кіріп көріп пе?! Қайным-ау, сонда мына мен бейбак жарық дүниеге</w:t>
        <w:br/>
        <w:t>несіне келгем?! Дүние қызығын көрдім бе, жар қызығын, бала</w:t>
        <w:br/>
        <w:t>қызығын көрдім бе? Мен алдамшы бақыт, ұрланған махаббат</w:t>
        <w:br/>
        <w:t>иесімін. Менде де сезім, менде де жүрек бар ғой; Ысқаққа деген</w:t>
        <w:br/>
        <w:t>ынтықтығымды жұрттан жасырсам да өзімнен, жүрегімнен жасыра</w:t>
        <w:br/>
        <w:t>алдым ба; онымен қауышуды, алдамшы болса да, азғана сәттік болса</w:t>
        <w:br/>
        <w:t>дабақыт құшағында ләззат алуды көкседім, сол үшін кінәлімін бе;</w:t>
        <w:br/>
        <w:t>рас, мен өзгенің бақытын, өзгенің қызығын, берекесін ұрладым;</w:t>
        <w:br/>
        <w:t>соны да көпсінді ме, тәңірім; әлде Ысқақты жүрегімнен жұлып</w:t>
        <w:br/>
        <w:t>тастауым керек пе еді, “тауықтың танығаны тары” леп Сабалақтың</w:t>
        <w:br/>
        <w:t>етегінен ұстауым керек пе еді, “жүз күнгі жұмақтан бір күнгітірлік</w:t>
        <w:br/>
        <w:t>артық” -- деп тірнектеп мал жиып, шұбыртып бала табуым керек</w:t>
        <w:br/>
        <w:t>пе еді, сонда ғана көңілім орнығып, жыртығым бүтінделер ме еді;</w:t>
        <w:br/>
        <w:t>жаным басқанікі, тәнім Сабалактікі болып тірлік кешуім керекпе</w:t>
        <w:br/>
        <w:t>еді; сонда ғана ел мені есі бар қатын деп ескеріп, кісі деп менсінер</w:t>
        <w:br/>
        <w:t>ме; иә-иә, білем, сөйтсем “оң қадам жасады” дер, бірақ... бірақ...</w:t>
        <w:br/>
        <w:t>өзімді-өзім алдап, өзімнен-өзім ұрланып өйтіп тірлік кешкеде не</w:t>
        <w:br/>
        <w:t>опа табар едім?! Шығар биігім қайсы?!</w:t>
      </w:r>
    </w:p>
    <w:p>
      <w:r>
        <w:t>Қайным-ау, өзегімді өрт шалды... Зибаштың аруағы алдында</w:t>
        <w:br/>
        <w:t>кінәлімін, кешер ме, кешірер ме?! Қайным-ау, неге осынша сорлы</w:t>
        <w:br/>
        <w:t>болып жаралдық?!</w:t>
        <w:br/>
        <w:t>Күлманнынң үні өксік астынан үзіліп-үзіліп шыкты. Іле-шала</w:t>
        <w:br/>
        <w:t>жөтел қысып, тынысы тарылып, талықсып кетті.</w:t>
        <w:br/>
        <w:t>- Жеңеше, - деді Зейнелхан орнынан ұшып тұрып, - Женеше,</w:t>
        <w:br/>
        <w:t>қысылып жатырсыз ба? Сусын... сусын бірдене берейін бе?</w:t>
        <w:br/>
        <w:t>- Су... су... болса...</w:t>
        <w:br/>
        <w:t>Зейнелхан ыдыс-аяқты салдырлатып жүріп суды әрең тапты.</w:t>
        <w:br/>
        <w:t>Күлман бір тостаған суды қылғынып, киналып әрең жұтты. Үй іші</w:t>
        <w:br/>
        <w:t>жым-жырт. Балжан пыс-пыс етеді.</w:t>
        <w:br/>
        <w:t>- Аркаңызға киім жабайын ба, жеңеше? - деді Зейнелхан.</w:t>
        <w:br/>
        <w:t>-- Шолақ тонымды әпере салшы, - Зейнелхан әкеліп ұсынған</w:t>
        <w:br/>
        <w:t>тонды иығына жауып, бүрісіп отырып, -- Ұйқын келген шығар,</w:t>
        <w:br/>
        <w:t>сенің де мазанды алдым-ау... Демала ғой. Мен өстіп біраз отырмасам</w:t>
        <w:br/>
        <w:t>жүрегім алқынып... ауа жетпей... -- делі.</w:t>
        <w:br/>
        <w:t>Зейнелхан орнына жатып, көзін жұмды. Ұйқысы келеремес.</w:t>
        <w:br/>
        <w:t>Үй іші тастай караңғы.</w:t>
        <w:br/>
        <w:t>282</w:t>
        <w:br/>
        <w:t>тежеу, ілгері ойға жібермеу тек коммунистік идеология үшін ғана</w:t>
        <w:br/>
        <w:t>қажет болған болар. Өйткені олардың іліміне Алла жолы қайшы</w:t>
        <w:br/>
        <w:t>келді. Олар: “Көпте Құдай жоқ, жердегі Құлай - біз!” делі. Осы</w:t>
        <w:br/>
        <w:t>түсініктің зарлабын бүгін біз тартып отырмыз. Ал ертеңгі ұрпак</w:t>
        <w:br/>
        <w:t>үшін қандай идеология керек?</w:t>
        <w:br/>
        <w:t>Әкім Тарази: Совет үкіметінін құлап, коммунистік партияның</w:t>
        <w:br/>
        <w:t>тарағанына, міне, үш жылдай уақыт болды. Бұл калай болды?</w:t>
        <w:br/>
        <w:t>Мызғымас идея, бұзылмас қамал қалай бұзылды? деген сауал мені</w:t>
        <w:br/>
        <w:t>оқтын-оқтын мазалайды. Көптеген азаматтар осы күні Сонет</w:t>
        <w:br/>
        <w:t>үкіметінің құлайтынын, Компартияның тарайтынын баяғыда-ақ</w:t>
        <w:br/>
        <w:t>білгендей-ак айдарынан жел есіп мактанып жүр. Сонысын, сол</w:t>
        <w:br/>
        <w:t>білгіштіне малданып жана мансапка ие болып жүргендерде аземес.</w:t>
        <w:br/>
        <w:t>Өз басым шынымды айтсам Совет үкіметі де, Компартия да,</w:t>
        <w:br/>
        <w:t>олардың илеясы да мәнгілік деп білетін елім, калтқысыз сенетін</w:t>
        <w:br/>
        <w:t>едім. Сол тас қамалдың |І күнде, І сағатта, І сағат емес-ау, тіпті кас</w:t>
        <w:br/>
        <w:t>қағым сәтте (Ресей Компартиясын тарату туралы Б.Ельпиннің</w:t>
        <w:br/>
        <w:t>Жарлыққа кол қою сәтін айтамын) быт-шыт болғанына, күйреп</w:t>
        <w:br/>
        <w:t>түскеніне әлі күнге тан қаламын. Келе-келе неге құлады, неге</w:t>
        <w:br/>
        <w:t>күйреді деген сұрақтарға жауап іздей бастадым. Бірақ өкінген</w:t>
        <w:br/>
        <w:t>жокпын. Қайта жазушылық ойыма аркау, тіпті алданыш</w:t>
        <w:br/>
        <w:t>тапкандаймын. Құлауымыздың себебі көп екен, күйреуіміз занды</w:t>
        <w:br/>
        <w:t>екен. Қурап біткен системаның шірік тамырын мен ғана</w:t>
        <w:br/>
        <w:t>байқамаппын. Себебі мен романтик едім. Әлі де сондаймын ба леп</w:t>
        <w:br/>
        <w:t>коркамын...</w:t>
        <w:br/>
        <w:t>Күйреуіміздің мын себебі бар тәрізді. Сонын бірі - біз</w:t>
        <w:br/>
        <w:t>(коммунистер дегенім ғой) Алланы кұлатып, оның орнына өзімізді</w:t>
        <w:br/>
        <w:t>қойғымыз келіпті. Алланы құлатқан сон оның тұғырына тұрған</w:t>
        <w:br/>
        <w:t>пенде өз пенделігін ұмытады екен. Әлгі пенле, әлгі пақыр өзінің</w:t>
        <w:br/>
        <w:t>кішкентай ғана қызыл қоныз екенін (орысша айтканда “божья</w:t>
      </w:r>
    </w:p>
    <w:p>
      <w:r>
        <w:t>коровка”) қаперіне ілмейді... Ал бүгін... бүгін ше? Бүгін де сол</w:t>
        <w:br/>
        <w:t>дерттен анык арыла койдық деп айта алмаймын. Кішкене ғана таққа</w:t>
        <w:br/>
        <w:t>ие болған коммунистік санадағы бастыксымактар жараткан</w:t>
        <w:br/>
        <w:t>Алланы өз көленкесінде калдырғысы келеді. Өз белелінін</w:t>
        <w:br/>
        <w:t>салмағымен басып тастағысы келеді. Колына тиген кішкентай ғана</w:t>
        <w:br/>
        <w:t>билікті мәңгілік деп санайды. Сондықтан да ұшан-теңіз қиянатка,</w:t>
        <w:br/>
        <w:t>алдау,арбау, әлгінде өзін айтқан “хайуандық санаға” бой аллыралы.</w:t>
        <w:br/>
        <w:t>Паракорлық та, арамзалык та, байлыққа көзсіз құнығу да осыдан</w:t>
        <w:br/>
        <w:t>туады. Қазір заман ағымынаілесіп Ленин жарықтықты он жамбаска</w:t>
        <w:br/>
        <w:t>да, сол жамбаска да алып согып жатырмыз ғой, ал мен кейде</w:t>
        <w:br/>
        <w:t>296</w:t>
        <w:br/>
        <w:t>4-</w:t>
        <w:br/>
        <w:t>ойлаймын: халықтардың әкесі”, “бейбітшіліктің тірегі” атанған</w:t>
        <w:br/>
        <w:t>Сталиннін казармалық коммунизмін, қырғын-сүргініне, тоқырау</w:t>
        <w:br/>
        <w:t>заманының тозаңды лас атмосферасына Ленинлі кінәлауға біздің</w:t>
        <w:br/>
        <w:t>халкымыз жоқ. Ұлы ойшылдарлың ұлы қағидаларына жүгінетін</w:t>
        <w:br/>
        <w:t>де алам, пенле, сол ұлы кағилаларды бұзатын да, іске алғысыз ғып</w:t>
        <w:br/>
        <w:t>тастайтын да алам, пенде. Идея кінәлі емес, дүние коңыз кінәлі.</w:t>
        <w:br/>
        <w:t>Бесінші ғасырдың аяғында, алтыншы ғасырдың басында,</w:t>
        <w:br/>
        <w:t>(дәлірек айтсақ 492 жылдан 529 жылға лейін) Иранда Маздак деген</w:t>
        <w:br/>
        <w:t>ұлы ғалым өткен. Ол да: аламды адам қанауға қақысы жоқ, Алла</w:t>
        <w:br/>
        <w:t>тағала біреуді бай, біреулі келей ғып жаратпаған,теңдік болсын деп</w:t>
        <w:br/>
        <w:t>ұран тастаған. Шәкірті Қысырау шахты өз дегеніне көнлірген. Бірак</w:t>
        <w:br/>
        <w:t>содан не шықты? Идея жаман ба? Жоқ, идея әділ.</w:t>
        <w:br/>
        <w:t>Пайғамбарларымыздын ла айтатын уағызы сол емес пе? Бірак дүние</w:t>
        <w:br/>
        <w:t>қоңыз пенделер ұлы идеянын калпағын теріс айналдырған. Біреудің</w:t>
        <w:br/>
        <w:t>малын біреу сұраусыз алып кете берген. Ел ішінде жалқаулар,</w:t>
        <w:br/>
        <w:t>жатыпішер масылдар көбейген. Ұлы идеяны ту етіп көтеріп, ештене</w:t>
        <w:br/>
        <w:t>өндірмейтін “дайын аска тік қасықтар” көбейген. Соның</w:t>
        <w:br/>
        <w:t>салдарынан ұлы мемлекет Персия күйреген. Бұған Маздақ кінәлі</w:t>
        <w:br/>
        <w:t>ме? Жок! Мазлактын ұлы ойларын өз кұлқына пайдаланбақ болған</w:t>
        <w:br/>
        <w:t>миллион-миллион тоғышарлар кінәлі. Аламның кішкентайлығы</w:t>
        <w:br/>
        <w:t>кінәлі...</w:t>
        <w:br/>
        <w:t>Талаптан Ахметжан: Әкім аға, Лениннің теңдік туралы идеясы</w:t>
        <w:br/>
        <w:t>- сөз жок, ұлы идея. Бірак Алланы жоққа шығаруы, яғни</w:t>
        <w:br/>
        <w:t>материалистік көзкарасы ұлы идеясының ұзақ жасалмауына</w:t>
        <w:br/>
        <w:t>бірден-бір кедергі, бөгет болды ма деймін. Тіпті осы уақытқа дейін</w:t>
        <w:br/>
        <w:t>қара жер өз койнына алмауы да Аллаәмірі емес пе екен леген күдік</w:t>
        <w:br/>
        <w:t>ұялайды көнілге. Асылық айтсам Құлай кешірсін...</w:t>
        <w:br/>
        <w:t>Әкім Тарази: Ол сенін пікірін... Ал ертеңгі ұрпаққа кандай</w:t>
        <w:br/>
        <w:t>идеология керек дегеніне келетін болсам, кешегі ұрпақка да, бү гінгі</w:t>
        <w:br/>
        <w:t>ұрпакка да, ертеңгі ұрпакка ла кажет идеология біреу-ақ --оны атам</w:t>
        <w:br/>
        <w:t>қазақ баяғыда-ақ айтқан:</w:t>
        <w:br/>
        <w:t>“Дүние ойлап ғұрсам шолақ екен,</w:t>
        <w:br/>
        <w:t>Аламдарбір-біріне конак екен”...</w:t>
        <w:br/>
        <w:t>“Жолын түсіп” бүл жалғанға келе калған екенсін, зіннің конақ</w:t>
        <w:br/>
        <w:t>екеніңді ұмытпа, Басқалардың да өмірі өз өмірің сияқты қыска,</w:t>
        <w:br/>
        <w:t>баскалар да дәл өзін сияқты қонақ. Бұл өмірге келгенін - ұлы тойға</w:t>
        <w:br/>
        <w:t>келгенін. Тойын тез-ақ тарқайлы. Қызығын көр. Басқалардың</w:t>
        <w:br/>
        <w:t>297</w:t>
      </w:r>
    </w:p>
    <w:p>
      <w:r>
        <w:t>бозбала күнінде. Ешқайсысы бұған көңілдерін бермеді ғой,</w:t>
        <w:br/>
        <w:t>Зорлап алуға келмеді. Калың мал төлейтін заман емес. Оның</w:t>
        <w:br/>
        <w:t>үстіне әкесінің де дәулеті белгілі болатын.</w:t>
        <w:br/>
        <w:t>Сабалақтың көңілін мұң торлады. Бала күнгі арманы баю</w:t>
        <w:br/>
        <w:t>болатын. Малды болсам, үш катын алсам, шалқып-тасып жүрсем</w:t>
        <w:br/>
        <w:t>дейтін. Ол арманы орындалғанды қойып, ойлауға да қорқынышты</w:t>
        <w:br/>
        <w:t>болды. “Кеңес өкіметі жасасын!” деп жүргендегі түпкі ойы -</w:t>
        <w:br/>
        <w:t>Түркияға кету еді, ол да сағымдай бұлдырап көзінен бұл-бұл ұшты.</w:t>
        <w:br/>
        <w:t>“Ыскақпен бекер ұстастым”, - деп тағы да өкінді. Ұрлана</w:t>
        <w:br/>
        <w:t>көшіп жатқан жұртпен Қытай асып кетейін десе де алдынан</w:t>
        <w:br/>
        <w:t>Ысқақ шығатындай болады да тұрады. “Ол мені кешірмейді!”</w:t>
        <w:br/>
        <w:t>Бурыл пысқырды. Жол ауыр. Сабалақ атын камшылап ауылға</w:t>
        <w:br/>
        <w:t>жетуге асықты.</w:t>
        <w:br/>
        <w:t>жжж</w:t>
        <w:br/>
        <w:t>Күлман басын көтеріп калкиып жүргені болмаса үй ішінің ұсак-</w:t>
        <w:br/>
        <w:t>түйек шаруасынан да қалып баралы. Бұрынғыдай отыра қалып жүн</w:t>
        <w:br/>
        <w:t>түтуге, ұршық иіруге, құрақ тігуге қолы тартпайды. Үш уақыт</w:t>
        <w:br/>
        <w:t>Балжанға ыстық тамақ пісіріп бергеннен өзге, төбе ашып, төбе</w:t>
        <w:br/>
        <w:t>жапқаннан баска жұмысы жоқ; күндіз-түні тасыр еткенге құлағын</w:t>
        <w:br/>
        <w:t>тігіп елеңдеумен отырғаны. Күн-күн сайын әл-дәрмені құрып,</w:t>
        <w:br/>
        <w:t>науқас мензеп бара жатқалы Сабалақка леген ыза-кегі ішін қыз-</w:t>
        <w:br/>
        <w:t>қыз қайнатып, үйінде отырып тісін қайрайтынды, өз-өзінен</w:t>
        <w:br/>
        <w:t>қыстығып балағаттайтынды шығарған. Ондай сәтте Балжан</w:t>
        <w:br/>
        <w:t>апасының кісі шошырлық кескініне жасқана карап, басу айтуға</w:t>
        <w:br/>
        <w:t>бата алмай көрпесін басына бүркеніп, теріс қарап жатып алатын.</w:t>
        <w:br/>
        <w:t>Бүгін де үйден шықпас бұрын Күлман Сабалакка айтар сөзін</w:t>
        <w:br/>
        <w:t>жіпке тізіп, неден бастап, неден тоқтарына дейін жіліктеп, жіктеп</w:t>
        <w:br/>
        <w:t>алған-ды. Жол бойы тағы да өз ойын пісіре түсті. Көзге жас алып,</w:t>
        <w:br/>
        <w:t>көңіліңді босатқаннан пайда жоқ, қайта қайраттанып, жігерленіп</w:t>
        <w:br/>
        <w:t>сөйлегені дұрыс. Асығамын, айқайлаймын, төбесіне әнгір-таяқ</w:t>
        <w:br/>
        <w:t>ойнатамын деп сабырсыздық жасайтын болса жөтел қысып айтар</w:t>
        <w:br/>
        <w:t>ойынан жанылып калуы мүмкін ғой. Бәрінен дүрысы демді алып-</w:t>
        <w:br/>
        <w:t>алып, асықлай, аптықпай, қызбаланбай сөзін түйелен түскендей</w:t>
        <w:br/>
        <w:t>етіп нығарлап айтсын. Туламақ түр ғой - жарылып кетсін,</w:t>
        <w:br/>
        <w:t>жасырмай бәрін айтады. Гек тыңдасын де, тымырайып қуып</w:t>
        <w:br/>
        <w:t>шықпасын де: тыңдайды, тыңдамағанда қайда барады; бұл ауылда</w:t>
        <w:br/>
        <w:t>енді Сабалакқа келіп шағынатын ла, жағынатын даепкім калмалы;</w:t>
        <w:br/>
        <w:t>етегіне сүрінген дімкес қатыннан өзге кімді тыңдайды; мейлі,</w:t>
        <w:br/>
        <w:t>287</w:t>
        <w:br/>
        <w:t>Бүгінде әлебиет пен мәдениетке көзкарас өзгерді, рухани</w:t>
        <w:br/>
        <w:t>байлығымыз камкарлықсыз каллы деген сөз жиі айтылып жүр.</w:t>
        <w:br/>
        <w:t>Әдебиетті түсінбеуге болалы. онла кешірімді. Кешелікті кешірмеске</w:t>
        <w:br/>
        <w:t>шаран жоқ. Әдебиетті менсінбеуге болалы, онда ла кешірімді.</w:t>
        <w:br/>
        <w:t>Тәкаппарлық алдынан шықсын дейсін ле коясың. Бірак әлебиет пен</w:t>
        <w:br/>
        <w:t>мәдениетті қорлауға болмайды. Кез-келген өнер киелі. Ал киелі</w:t>
        <w:br/>
        <w:t>өнерлі қорлау кешірілмес күнә...</w:t>
        <w:br/>
        <w:t>Талаптан Ахметжан: Алыпты заман тудыралы деген. Заманның</w:t>
        <w:br/>
        <w:t>ашы шындығын ашқан шығарма мәнгілік болмақ. Бүгінгі заман</w:t>
        <w:br/>
        <w:t>шындығын бүгін айту мүмкін бс? Жоқ әлде арада уақыт өткен соң</w:t>
        <w:br/>
        <w:t>барып саралап, салмактап барып кана айтыла ма сол шындық?</w:t>
      </w:r>
    </w:p>
    <w:p>
      <w:r>
        <w:t>Әкім Тарази: “Алыпты заман тулыралы” легенге мен косылмаймын.</w:t>
        <w:br/>
        <w:t>Жазушы үшін заманнын ынғайлысы. ынғайсызы балмайды. Сүренсіз</w:t>
        <w:br/>
        <w:t>заманнын сұлу бейнесін жасау колыннан келсе аянба. Талантың болса</w:t>
        <w:br/>
        <w:t>аянба. Қаңдай заман болмасын, кандай кезен болмасын, онын әдеби</w:t>
        <w:br/>
        <w:t>образы бар. Сол образды көрс білсен ғанибет. Соның жаңды бсинесін</w:t>
        <w:br/>
        <w:t>жасасан суреткерсін. Испанлық Бинюэль деген ұлы режиссер</w:t>
        <w:br/>
        <w:t>фашистк Франко заманы туралы керемет фильмдер жасаған. Оның</w:t>
        <w:br/>
        <w:t>шығармаларында атыс, шабыс, кісіөліру сияқты қым-қуыт оқиғалар</w:t>
        <w:br/>
        <w:t>жок. Тоқтау судың бетінаси шымырлап жатқан ғана тірлік. Бірак сол</w:t>
        <w:br/>
        <w:t>сүренсіз өмірдін сырлы сұлу образы “мен мұңдадап” тұрады. Біздің</w:t>
        <w:br/>
        <w:t>кеибір ағайындарымыз (қазақ жазушыларын айтамын), шіркін-ай,</w:t>
        <w:br/>
        <w:t>бәлен дәуір өмірсүрссм өйткен болар елім, бүйткен болар едім деп</w:t>
        <w:br/>
        <w:t>күрсінген болады. Бекер күрсіне Әлсійдктін, дәрменсізліктің,</w:t>
        <w:br/>
        <w:t>дарынсыздықтың белге ғана. Шын талант - қара топырақты қалай</w:t>
        <w:br/>
        <w:t>жарып шықса, қара тасты ла тапсолан жарып шығады</w:t>
        <w:br/>
        <w:t>Талаптан Ахметжан: “Алыпты сзман тулыралы” дегенге</w:t>
        <w:br/>
        <w:t>қосылмаймын ледініз. Алам замана перзенті смес пе. Сол коиамнан</w:t>
        <w:br/>
        <w:t>тыс өмір сүрмек емес Анахарсис те, Сократ та, Әл-Фараби дс. Абан</w:t>
        <w:br/>
        <w:t>да өзыманынын перзенті Бирақ оларөзгелерден ой биіктиз арқылы</w:t>
        <w:br/>
        <w:t>ажыршптқкалып. болапикасы, мәнгілікпен жалғасып кетті Моналыпты</w:t>
        <w:br/>
        <w:t>заман тудырады легенлсасыны мен өсттотырсдім</w:t>
        <w:br/>
        <w:t>Әкім Тарази: Абайлын “очанға жаман күйлемек, ммана оны</w:t>
        <w:br/>
        <w:t>илемек” дегенвлен жалдары ссіме тұсыығаттыр. Заманға күйлейтінлер</w:t>
        <w:br/>
        <w:t>дс.заманнан илснипкалатынларда тоғышарлар Оны ғылым тілінде</w:t>
        <w:br/>
        <w:t>топ леймаз, тобыр леиміз Себебу мен білетін ұлылар. алыптар сол</w:t>
        <w:br/>
        <w:t>кеттін бңч ғана Тек бұ лар заманына кү млемелі, манына илеттелі</w:t>
        <w:br/>
        <w:t>Тағы дасол Абай, тағы да сөл Лермонтов, тағы ла сол Стефт жалыма</w:t>
        <w:br/>
        <w:t>орала береді</w:t>
        <w:br/>
        <w:t>299</w:t>
        <w:br/>
        <w:t>Свифт пеңде ретінде заманға күйлеген. Пенде Свифяі заманы</w:t>
        <w:br/>
        <w:t>илеген. Ол бір компанияның жай ғана катардағы бұғалтыры боп</w:t>
        <w:br/>
        <w:t>істеген. Өмір бойы кағаз кеміріп, кеңсе жебіріне айналған. Алайда</w:t>
        <w:br/>
        <w:t>жанын, рухын кірлетпеген. Заманына рухы бағынбаған. Сол кезлегі</w:t>
        <w:br/>
        <w:t>Англияның сұркия бейнесінің мәңгілік әшкере суретін жасаған.</w:t>
        <w:br/>
        <w:t>Гулливер тарихы тіпті адамзат коғамының әшкере суреті дер елім.</w:t>
        <w:br/>
        <w:t>Тіпті... Эйнштейннің атақты салыстырмалық теориясы Свифтін сол</w:t>
        <w:br/>
        <w:t>романынан туған деп білемін.</w:t>
        <w:br/>
        <w:t>Талаптан Ахметжан: Әкім аға, жана бірсөзінізде көпті тобыр деп</w:t>
        <w:br/>
        <w:t>айтып қалдыныз. Көп максатсыз, берекесіз лағып кетсе онла тобыр</w:t>
        <w:br/>
        <w:t>болмак. Сол көпті халык етер ілгері ойдағы адамдар. Бүгінгі</w:t>
        <w:br/>
        <w:t>көшбасшылар ен алдымен не үшін кам жеуі керек, мені уағыздап</w:t>
        <w:br/>
        <w:t>халықты сөнынан ертуі керек?</w:t>
        <w:br/>
        <w:t>Әкім Тарази: Мен бұл сұрағыңды екіге бөліп жауап берейін. Бір-</w:t>
        <w:br/>
        <w:t>іншіден - халық деген түсінік колға ұстауға келмейтін елес Түсінік.</w:t>
        <w:br/>
        <w:t>Алпамыс, Кобыланды, Ер Тарғын сиякты халык шығармаларын</w:t>
        <w:br/>
        <w:t>оқығанда, халықтын кара өленін оқығанда мсн өз халқыма пштей бас</w:t>
        <w:br/>
        <w:t>ніп, ұлылығына тізе бүгемін. Табынамын. Алсол халықтын сүлесоқ</w:t>
        <w:br/>
        <w:t>сәттерін көргенде кұлдыкха, “ләппай, тақсырға” бейім тұратын</w:t>
        <w:br/>
        <w:t>қайдағы біралаяқ пысықтардың айтқанына ілесіп, айдауына жүріп</w:t>
        <w:br/>
        <w:t>кететін көзжұмбайлығын көргенде катты күйінемін. Күйінезмен леген</w:t>
        <w:br/>
        <w:t>сөз жұмсак, жеримін лесем лұрыс шығар. Әріге бармай-ақ женіл бір</w:t>
        <w:br/>
        <w:t>мысал келтірейін. Бірлес мен казактын сабаулай 5 жигіті тұрағын</w:t>
        <w:br/>
        <w:t>жатақханаға кезлесуге барлым. ӘӚліі тепсе темір үзетін 590 жіті</w:t>
        <w:br/>
        <w:t>баска ұлттын өкілі (бір-ақ жіпт!) бір шыбықпен айдайлы скен Әлп</w:t>
      </w:r>
    </w:p>
    <w:p>
      <w:r>
        <w:t>батырым таулай алып кара ләу ме, жоқ жалғыз көлі лик ма</w:t>
        <w:br/>
        <w:t>көрсетіндерші лелім. Кандастарым мықтының өзін шақырып келд</w:t>
        <w:br/>
        <w:t>Тау да смес, диюда емес, иилмиген әлжуаз ғани жан екен «Әлгіні</w:t>
        <w:br/>
        <w:t>менің Інім смес, қаламнан басқа каруы жоқ жазушы мына менін</w:t>
        <w:br/>
        <w:t>өзім-ақ илепалатындаймын Бұл кішкентай мысал менін миллікин</w:t>
        <w:br/>
        <w:t>халқымнын симнолдық бейнесі СИЯКТЫ КӨҢІНСДІ КСИЛС % Кайнайды</w:t>
        <w:br/>
        <w:t>қанын” деп Абай боп аарлағын келелі. Осылан кейін тобыр демси нс</w:t>
        <w:br/>
        <w:t>дейін?</w:t>
        <w:br/>
        <w:t>Сұрағыннын екінші жартысына бұлан 100 жыл бұрын Пушкин</w:t>
        <w:br/>
        <w:t>жауап берген: Пушкин: “Халықтың көсем аяне сай”, -жген Қавйқта</w:t>
        <w:br/>
        <w:t>бүгін көшбасшылар көп, іс бастар аз. Ақылантаны көп, тыңлырып</w:t>
        <w:br/>
        <w:t>тастайтындар аз. Тағыдасол Абай боп “мінездерін көртеніс дсп</w:t>
        <w:br/>
        <w:t>ыарлағын келелі.</w:t>
        <w:br/>
        <w:t>М)</w:t>
        <w:br/>
        <w:t>зұлымдыққа ұласпақ па? Сұрағымды түсіндіріп жеткізе алмадым-ау</w:t>
        <w:br/>
        <w:t>деймін. Меносы екі ұғымның шегі туралы әнгіме өрбітсеңіз деймін.</w:t>
        <w:br/>
        <w:t>Әкім Тарази: Сұрағынды өте жақсы түсініп отырмын. Бұл сұрағына</w:t>
        <w:br/>
        <w:t>жауап беру үшін кемінде екі томдық роман жазу керек. Жалпы</w:t>
        <w:br/>
        <w:t>жазушылықтың өзі қойылған сұраққа тікелей жауап бере алмай,</w:t>
        <w:br/>
        <w:t>сөзге сөзбен жауап бере алмай, амалсыз көркемдік тәсілге жүгіну</w:t>
        <w:br/>
        <w:t>ғой. Көркемдік тәсіл дегенім -- сюжет, образ, тіл, суреттеу, теңеу</w:t>
        <w:br/>
        <w:t>т.б. Екеуміздің қаруымыз. Профессор бір сөзбен жауап беретін</w:t>
        <w:br/>
        <w:t>сұраққа біз 590бетарнаймыз. Жазушының бақыты ла, соры да сонда.</w:t>
        <w:br/>
        <w:t>Оләлсіздігіміз емес, тағыда айтамын әлсіздігіміз емес. Ол-- Алладан</w:t>
        <w:br/>
        <w:t>құйылған нұр...</w:t>
        <w:br/>
        <w:t>“ӨЗІМ” ТУРАЛЫ</w:t>
        <w:br/>
        <w:t>Талаптан Ахметжан: Ұлы Мағжанда:</w:t>
        <w:br/>
        <w:t>“Өзім -- тәнірі, табынамын өзіме,</w:t>
        <w:br/>
        <w:t>Сөзім құран, бағынамын сөзіме!</w:t>
        <w:br/>
        <w:t>Бұзушы да, түзеуші де өзіммін,</w:t>
        <w:br/>
        <w:t>Енді ескілік, келдің өлер кезіңе, -</w:t>
        <w:br/>
        <w:t>деген жыр жолдары бар. Бұл сөз - адамның өз-өзін құдырет</w:t>
        <w:br/>
        <w:t>күштің иесімін деп сезінуінен туындайтын сенім. Өз болашағымды</w:t>
        <w:br/>
        <w:t>жасау өз колымда, тағдыр менің еркіме бағынады деген сезім жеңген</w:t>
        <w:br/>
        <w:t>жанның сөзі. Мағжан да бір кездері осындай сезімге ерген сияқты.</w:t>
        <w:br/>
        <w:t>Бірақартынша ол ойынан түпкілікті айныған. Соған мына өлеңі куә:</w:t>
        <w:br/>
        <w:t>“Өзім тәңірі, өзіме өзім табынам”,</w:t>
        <w:br/>
        <w:t>Деп көпіріп зор тәңірге шабынам.</w:t>
        <w:br/>
        <w:t>Егер де енді ауыңқырап кетсе бас,</w:t>
        <w:br/>
        <w:t>Сол тәңірге жасым төгіп жалынам”.</w:t>
        <w:br/>
        <w:t>Мағжан - ұлы ақын. Ақындықасқақтықпен асылық айткан сөзі</w:t>
        <w:br/>
        <w:t>үшін Тәңірден кешірім өтінуі де көрегендігінде. Мұндай ерлік екінін</w:t>
        <w:br/>
        <w:t>бірінің қолынан келе бермейді. Мағжанның осы өлеңдерін оқыған</w:t>
        <w:br/>
        <w:t>кезде маған мынандай ой келді: “Өзім -- Тәңірі”, “Мен -- Құлай”</w:t>
        <w:br/>
        <w:t>деген ұғым адамзатты әлі күнге адастырумен келеді екен. Аламзаттың</w:t>
        <w:br/>
        <w:t>адласуынын өзі Аллаға керекті іс пе екен деп қалдым. Аласпаған адам</w:t>
        <w:br/>
        <w:t>кереметке кез болмайтын сиякты. “Адасқанның алды жөн, арты -</w:t>
        <w:br/>
        <w:t>соқпақ”, - деген Абайдың даналық сөзі тегін айтылмаса керек...</w:t>
        <w:br/>
        <w:t>304</w:t>
      </w:r>
    </w:p>
    <w:p>
      <w:r>
        <w:t>Талаптан Ахметжан: Шынғыс Айтматовтың “Тавро Кассандры”</w:t>
        <w:br/>
        <w:t>атты кітабында кейіпкерінің атынан берілетін мынандай ой бар:</w:t>
        <w:br/>
        <w:t>“Тавро Кассандры -- закадровый голос эмбрионального эсхата,</w:t>
        <w:br/>
        <w:t>напряженно и отчаянно ожидаюшшего уже в утробе матери</w:t>
        <w:br/>
        <w:t>приблежения конца света. Это убивает в нем естественную тягу к</w:t>
        <w:br/>
        <w:t>жизни”, - дейді. Яғни мына жарык дүниені көрсетпестен ананың</w:t>
        <w:br/>
        <w:t>құрсағынан сылынып алынып тасталатын (абортарқылы) шарананың</w:t>
        <w:br/>
        <w:t>бойында ақырзаманның жақындауын сезіну түйсігі бар екен. Сол</w:t>
        <w:br/>
        <w:t>түйсік анаға беріледі екен де, өз құрсағындағы “бауыреті-- баласынан”</w:t>
        <w:br/>
        <w:t>құтылуға асығады екен...</w:t>
        <w:br/>
        <w:t>Әкім Тарази: Әзілге бұрып айтайын, пәлсапалық ойды қазбалай</w:t>
        <w:br/>
        <w:t>берсең өткен жолы екеуміз айткандай ойдын шегін ұстай алмаймыз.</w:t>
        <w:br/>
        <w:t>Шексіздік барып нөлге айналады деген едік қой. Ал шын мәнінде</w:t>
        <w:br/>
        <w:t>Аллатағала және бір ұрықты, және бір тірі жанды дүниеге әкелемін</w:t>
        <w:br/>
        <w:t>десе оның өзінен рұқсат сұрамас еді. Әлгі Тавро Кассандры</w:t>
        <w:br/>
        <w:t>дегеніңіздің өзі күнәһарлық пиғылдан туған ба деп каламын.</w:t>
        <w:br/>
        <w:t>Шыңғыстың ол романын оки алмай жүрмін. Егер романның негізгі</w:t>
        <w:br/>
        <w:t>арқауы әлгі түйін болса... Ойпырмау, бұл дүниені түзету үшін алдымен</w:t>
        <w:br/>
        <w:t>жарық дүниеге келуің керек емес пе?! Сен келмей кетіп қалдың, ол</w:t>
        <w:br/>
        <w:t>келмей кетіп қалды, сонда дүниені кім түзейді? Мұқағали “сәби</w:t>
        <w:br/>
        <w:t>болғым келеді” деді, мен оны түсінемін. Ал, “мынау жарық дүниең</w:t>
        <w:br/>
        <w:t>былғаныш екен, бармаймын”, - деп бәлсіну... Өйтіл бәлсінуге</w:t>
        <w:br/>
        <w:t>пенденің қақысы жоқ! Аллаға табынған кезде неге біз “құлыңмын”</w:t>
        <w:br/>
        <w:t>дейміз, осыны ойландың ба?</w:t>
        <w:br/>
        <w:t>Талаптан Ахметжан: Сіздің ойыңызды толық түсініп отырмын,</w:t>
        <w:br/>
        <w:t>Әкімаға. Бірак меніңше Айтматовтың айтпағы ол емес, одан әріде...</w:t>
        <w:br/>
        <w:t>Кітапта мынандай да ой айтылады: жер бетінде әрбір жан баласын</w:t>
        <w:br/>
        <w:t>өлтіруге арналып бәленбай оқтан жасалып, ұңғысы сол жан иесіне</w:t>
        <w:br/>
        <w:t>бұрылып, шүріппесі басылуды ғана күтіп тұр екен... Оған ананың</w:t>
        <w:br/>
        <w:t>құрсағына енді ғана түскен жан иесі кінәлі емес қой. Ол мына жарық</w:t>
        <w:br/>
        <w:t>жалғанға келсе, алдын ала оған да әзірленіп қойған оқ бар... Ендеше</w:t>
        <w:br/>
        <w:t>оған бәрібір. Бұл жаққа келіп оқтан кеткенше... Міне, Айтматовтың</w:t>
        <w:br/>
        <w:t>айтпағы тіршілік атаулыға от пен оқ әзірлеп, тұқымын кұртуға</w:t>
        <w:br/>
        <w:t>білегін сыбанып отырған пенделерге “Ойлан!” деу. “Сенің мынау</w:t>
        <w:br/>
        <w:t>бүлінген дүниеннен жер басып жүрген адамды қойып, жарық</w:t>
        <w:br/>
        <w:t>көрмеген ұрықтың өзі безінуде. Бүйте берсең тіршіліктің киелі</w:t>
        <w:br/>
        <w:t>желісін үзіп аласың. Араныңды тый, тәубана кел!” - дегенді айтпақ</w:t>
        <w:br/>
        <w:t>шығар...</w:t>
        <w:br/>
        <w:t>308</w:t>
        <w:br/>
        <w:t>Әкім Тарази: Аристотель өзіне-өзі сұрак беріп, өзіне-өзі жауап</w:t>
        <w:br/>
        <w:t>қатып, осылай өз философиясының ауқымын жасаған. Сталин</w:t>
        <w:br/>
        <w:t>жарықтық (бала кезімізде окитынбыз) “Дұшпандар былай деп жүр”,</w:t>
        <w:br/>
        <w:t>-- деп дұшпандардың аузына сөз салып, соны тас-талқан етіп, өз</w:t>
        <w:br/>
        <w:t>шындығын айтатын. Сен екеуміздің таңдап алған әдісіміз бұлан</w:t>
        <w:br/>
        <w:t>бөлек болғанын қалаймын. Жас та болсаң сен менің көңіліме</w:t>
        <w:br/>
        <w:t>карама, шыңдық үшін шырылдап отка түс, сонда ғана абсолюттік</w:t>
        <w:br/>
        <w:t>шындыққа бір табан жақындауымыз мүмкін. Жақшаның ішінде</w:t>
        <w:br/>
        <w:t>айта кеткім келеді, абсолюттік шындыққа ешкім ешуақытта</w:t>
        <w:br/>
        <w:t>жетпейді-ау деп қорқамын. Сонымен бірінші сұрағың екі салаға</w:t>
        <w:br/>
        <w:t>бөлініп тұр. Бірінші жартысына екінші жартысы жауап беріп тұрған</w:t>
        <w:br/>
        <w:t>сияқты. (Сырт көзге). Тақырыбымыз - “Өзім” туралы. Бұл</w:t>
        <w:br/>
        <w:t>тақырыпты саған ұсынғанда мен өзім - Тарази туралы</w:t>
      </w:r>
    </w:p>
    <w:p>
      <w:r>
        <w:t>әңгімелесейік деп ұсынған жоқ едім. Тарази -- жеке адам. Оның</w:t>
        <w:br/>
        <w:t>бойында бар кемшілік барлық адамға да тән шығар деген оймен</w:t>
        <w:br/>
        <w:t>айтып едім. Оқырман алдында өзіңді-өзің жалаңаштау ұятсыздық</w:t>
        <w:br/>
        <w:t>емес, ерлік деп білемін. Сондықтан да ең алдымен “Өзім” дегеннің</w:t>
        <w:br/>
        <w:t>менменлік жағын алайықшы.</w:t>
        <w:br/>
        <w:t>Бұдан бұрынғы бір әңгімемізде мен саған айткан едім, Кенес</w:t>
        <w:br/>
        <w:t>үкіметі мен партияның кұлауында жүз себеп бар деп. Соның бірі -</w:t>
        <w:br/>
        <w:t>әлгі Мағжан айтпақшы: “Өзім Құдаймын, өз тағдырыма өзім иемін”</w:t>
        <w:br/>
        <w:t>деген коммунистік идеология. Аламдарға “Өзім” дегізіп койып, сол</w:t>
        <w:br/>
        <w:t>“Өзімді” корлап, құл етіп ұстау. Құйрық -- жалын күзеп, қанатын</w:t>
        <w:br/>
        <w:t>қырқып, жер бауырлатып тастау саясатынан туған. Алла тағала</w:t>
        <w:br/>
        <w:t>адамдарды жаратканда сол “Өзімнің” өзін алам бойыңдағы куат</w:t>
        <w:br/>
        <w:t>көзі -- техникалық тілмен айтканда электростанция етіп жаратса</w:t>
        <w:br/>
        <w:t>керек. Құранда да айтпай ма, жақсылықты әуелі өзіңе жаса, одан</w:t>
        <w:br/>
        <w:t>артылса жақын жұрағатына жаса, одан артылса ел-жұртыңд жаса</w:t>
        <w:br/>
        <w:t>деп. Адам өмір сүруі үшін іс-әрекетке барады, оның іс-әрекеті</w:t>
        <w:br/>
        <w:t>қоғамға пайда келтіреді. Өмірдің мәнгілік сабақтастығын үзіп алмас</w:t>
        <w:br/>
        <w:t>үшін дүниеге бала әкеледі. Тәні бөлек болғанмен жаны менікі,</w:t>
        <w:br/>
        <w:t>сүйегі бөлек болғанмен қаны менікі дейді. Сол үшін іс-әрекетке</w:t>
        <w:br/>
        <w:t>баралы. Оның іс-әрекетке жұмсаған энергиясы әлгі мен айтқан</w:t>
        <w:br/>
        <w:t>электростанция сияқты коғамға пайда келтірелі.</w:t>
        <w:br/>
        <w:t>Миллиондаған шағын электростанция бірігіп мемлекеттерге</w:t>
        <w:br/>
        <w:t>қызмет етеді, мемлекеттер бірігіп жер шарын көркейтеді. Бұл да</w:t>
        <w:br/>
        <w:t>Алланың әмірімен болған бір құдырет. “Өзіңді ұмыт, коғамды ғана</w:t>
        <w:br/>
        <w:t>ойла” деп ондаған жылдар бойы төбемізге идеология самауырынын</w:t>
        <w:br/>
        <w:t>қайнатып келген коммунистік идеология адамдардың “менін”</w:t>
        <w:br/>
        <w:t>20-1089 305</w:t>
        <w:br/>
        <w:t>құйды, жан бітірді. Мен жарық дүниені көрдім, тәуба!” -- деп әрбір</w:t>
        <w:br/>
        <w:t>пенде соның өзіне риза болуы керек. Әрбір пенде соның өзіне күн</w:t>
        <w:br/>
        <w:t>сайын құлдық ұрып отыруы керек. Сенін өзің: “Дүниеге рахат</w:t>
        <w:br/>
        <w:t>көруге келсең де, азап шегуге келсең де еркін өзіңде емес. Еріксіз</w:t>
        <w:br/>
        <w:t>келесің, еріксіз кетесің. Сонда біздің еркіміз қайда, еркіндігіміз</w:t>
        <w:br/>
        <w:t>қайда?” - дейсің. Бұл дүниеде әр нәрсенің шегі бар. Олай болса</w:t>
        <w:br/>
        <w:t>еркіндік қалай шексіз болсын. Алла тағала бізді жарық дүниеге</w:t>
        <w:br/>
        <w:t>әкелгенекен, түрлі касиет берген екен, сол қасиетті пайдалана білу</w:t>
        <w:br/>
        <w:t>сенің еркінде. Ал, азап десең - оған да көн. Балшық болып, шір-</w:t>
        <w:br/>
        <w:t>іген жапырақ болып жатканша қалай болғанда да адам болып жүру,</w:t>
        <w:br/>
        <w:t>жарық дүниені көру бақыт... Мұқағали айтпаушы ма еді:</w:t>
        <w:br/>
        <w:t>- Бекер ғой бәрі, бөтен ғой бәрі, бекер ғой,</w:t>
        <w:br/>
        <w:t>Өмір дегенің бір жарық сәуле екен ғой!.. - деп...</w:t>
        <w:br/>
        <w:t>Талаптан Ахметжан: Мен -- өзім. Өзімнен бәрі басталады. Менің</w:t>
        <w:br/>
        <w:t>дүниені қабылдауым, мені дүниеге танытады. Мен жайлы сыртқа</w:t>
        <w:br/>
        <w:t>хабар беріп тұратын да сол. “Менін қолымда не билік бар, көп айтса</w:t>
        <w:br/>
        <w:t>көнеміз де”... - дейтін тартыншактық емес, коғамды, тарихты,</w:t>
        <w:br/>
        <w:t>дүниені түбірімен өзгертіп жіберетін жекелеген тұлғалардың іс-</w:t>
        <w:br/>
        <w:t>әрекеті ғой?..</w:t>
        <w:br/>
        <w:t>Әкім Тарази: Еуропа ғылымының тілінде біздің “өзім” деген</w:t>
        <w:br/>
        <w:t>сөзді - “его” дейлі. Сол “его”-дан эгоизм шығады. Өзімшілдік,</w:t>
        <w:br/>
        <w:t>менменшілдік. Әлгінде айттық қой. “өзім” деген құдыретті күш.</w:t>
        <w:br/>
        <w:t>Электростанция! Бірак сол “электростанция” өзін-өзі ғана</w:t>
        <w:br/>
        <w:t>қамтамасыз ету үшін жұмыс істесе құдайдын атқаны. Алам мен</w:t>
        <w:br/>
        <w:t>аламның арасындағы төбелестен бастап мемлекет арасындағы</w:t>
        <w:br/>
        <w:t>соғыстар, лүниежүзілік орасан апаттар солан бастау алалы. "Өзім</w:t>
      </w:r>
    </w:p>
    <w:p>
      <w:r>
        <w:t>дегенде өгіз кара күшім бар” емес. “жебір қара күш” болып кетсе,</w:t>
        <w:br/>
        <w:t>“Мен тұрғанда сен кім елін?” басталалы. Бір мемлекетке екінші</w:t>
        <w:br/>
        <w:t>мемлекеттің ықпал жүргізгісі келіп. жеріне көз аларту леген осыдан</w:t>
        <w:br/>
        <w:t>шығады. Жалпы эгоизмнін түрі көп: жеке бастың эгоизмі, кәсіби</w:t>
        <w:br/>
        <w:t>эгоизм, үлттык эгоизм, мемлекеттік эгонзм. Сонын бәрі Алла</w:t>
        <w:br/>
        <w:t>берген ақылдан ауытқып кеткенде болатын жәйттер. Әйтпесе</w:t>
        <w:br/>
        <w:t>адамдан алам артық емес, кәсіптен кәсіп артык смес. ұлттан ұлт</w:t>
        <w:br/>
        <w:t>артық емес, мемлекеттен мемлекет артық емес. Шектен асып</w:t>
        <w:br/>
        <w:t>кетпесе ұлттық дәрежелегі “өзім” - үлтжандылық, ал “өзімдікі”</w:t>
        <w:br/>
        <w:t>дегенде шектен асып кетсе, әлгі француз ефрейторы Шоване</w:t>
        <w:br/>
        <w:t>айтпақшы “менікі ғана заңдының” кебін киеміз. Содан барып</w:t>
        <w:br/>
        <w:t>шовенизмтуындайды. Шіркін-ай деймін, уақыт болса, жағдай болса</w:t>
        <w:br/>
        <w:t>сенін осы бір ғана сауалына бір кітап жазуға болады екен-ау...</w:t>
        <w:br/>
        <w:t>307</w:t>
        <w:br/>
        <w:t>тоқтаған жөн. Ал енді шектен шығу қайдан басталады? Көрдім.</w:t>
        <w:br/>
        <w:t>Қызықтым. Сүйсіндім. Енді ол менікі болсын... Сол “менікі</w:t>
        <w:br/>
        <w:t>болсын” -- эгоизм. Ешкімге ғашық болып көрмеген танысым бар</w:t>
        <w:br/>
        <w:t>дейсің, ол - сор. Ол - сорлылық! Ол - соқырлық! Ал сені бұл</w:t>
        <w:br/>
        <w:t>жалғанға көрсін деп өкелді. Сүйсінсін деп әкелді. Тіпті</w:t>
        <w:br/>
        <w:t>мәнсапқұмарлықтың өзі, таққұмарлықтын өзі шектен аспаса Алла</w:t>
        <w:br/>
        <w:t>берген касиет. Бірақ соның дәмін бір татып алған сон, жебірлік жолға</w:t>
        <w:br/>
        <w:t>түссе - олдасор. Олда сорлылық. Өзім мен тойым... Тойымды шектей</w:t>
        <w:br/>
        <w:t>білмесең тойымсыздық шығады. Тойымсыздық апатқа апаратын</w:t>
        <w:br/>
        <w:t>жолға бастайды... Тағы да шек...</w:t>
        <w:br/>
        <w:t>Талаптан Ахметжан: Абай:</w:t>
        <w:br/>
        <w:t>“Ақылмен жан-- мен өзім, тән - менікі,</w:t>
        <w:br/>
        <w:t>“Мені” мен “менікінің” мағынасы екі.</w:t>
        <w:br/>
        <w:t>“Мен” өлмекке тағдыр жоқ әуел бастан,</w:t>
        <w:br/>
        <w:t>“Менікі” өлсе - өлсін, оған бекі”, -- дейді.</w:t>
        <w:br/>
        <w:t>“Өзім” деп жүргеніміз -- ақыл мен жан екен. Қалғаны - “боқ</w:t>
        <w:br/>
        <w:t>көтерген боқтың қабы”. Ақылмен жанды “боқ көтерген боқтың қабы”</w:t>
        <w:br/>
        <w:t>қоршап тұрғанда жанды кіршікс2іршіксізтгб2ау қиын шығар.</w:t>
        <w:br/>
        <w:t>Әкім Тарази: Рас, қиын сияқты. Тоғышар болсаң қиын сияқты</w:t>
        <w:br/>
        <w:t>емес, киын! Ал өз жанынды күнде жуып, күнде тазартып отырсаң</w:t>
        <w:br/>
        <w:t>(шын жазушыға, шын ғалымға, шын қолбасшыға, шын еңбекшіге</w:t>
        <w:br/>
        <w:t>тән қасиет қой) түк те қиындығы жоқ, Пендешілікке бой алдырасын,</w:t>
        <w:br/>
        <w:t>бірақ қомағай коркаулыққа жол бермейсің. Қомағай коркаулық тағы</w:t>
        <w:br/>
        <w:t>да сол шектен шығып кеткен сәттен басталады. Байқайсың ба,</w:t>
        <w:br/>
        <w:t>мысқалдап жұмсасаңу екеш удың өзі дәру дейтін мәтел осындайдан</w:t>
        <w:br/>
        <w:t>шықса керек. Қорыта келіп айтарым - “өзім” дегенім айып емес,</w:t>
        <w:br/>
        <w:t>бірак өзгенің де “өзімін” аяққа баса алмаймын. Қанағат пен шектен</w:t>
        <w:br/>
        <w:t>шықпаймын. Пайғамбарымыз Мұхаммедғ-с. “жақсылықты әуелі өзіне</w:t>
        <w:br/>
        <w:t>жаса” дегенде осыны меңзеген болар...</w:t>
        <w:br/>
        <w:t>Талаптан Ахметжан: Сіз үшін творчестволағы “мен” тірліктегі</w:t>
        <w:br/>
        <w:t>“меннен” бөлек пе, жок әлде екеуіегіз бе?</w:t>
        <w:br/>
        <w:t>Әкім Тарази: Творчестводағы “мен” де өзімшілдіктен бастау алады.</w:t>
        <w:br/>
        <w:t>Көптің бірі... болып қалғың келмейді. Көзге түскін, ел аузына ілінгің</w:t>
        <w:br/>
        <w:t>келеді. Бірақ кемелденіп, ақылың толған шақта эгоизм жеңіледі. Ел</w:t>
        <w:br/>
        <w:t>қамы, отаншылдық сезім, Алла жолының хақтығына сенім бірте-</w:t>
        <w:br/>
        <w:t>бірте эгоизм кұртын женеді. Содан бастап хақ жолына түсесін. Акикат</w:t>
        <w:br/>
        <w:t>дегенімізсол... Ал,өзі үшін жазатын, өзатағын ойлайтын жазушынын</w:t>
      </w:r>
    </w:p>
    <w:p>
      <w:r>
        <w:t>шығармасы бәрібір шала туған түсік тәрізді. Ғұмыры үзаққа</w:t>
        <w:br/>
        <w:t>бармайды. Сондықтан да аламға ең бірінші керегі тазалық, тазалық,</w:t>
        <w:br/>
        <w:t>тағы датазалық...</w:t>
        <w:br/>
        <w:t>310</w:t>
        <w:br/>
        <w:t>қоймайды. Кей бақсылар бұрын өткен бақсы бабаларының рухымен,</w:t>
        <w:br/>
        <w:t>яғни аруағымен тілдеседі екен. Бұған недейсіз?</w:t>
        <w:br/>
        <w:t>Әкім Тарази: Ол өзін-өзі алдау... Мен жаратқанға сенемін. Адам</w:t>
        <w:br/>
        <w:t>жаны мәңгілігіне сенбеймін. Тағы да айтамын, рух мәңгілігі басқа</w:t>
        <w:br/>
        <w:t>әңгіме. Ол - шығармадағы Аристотельдің, Платонның, Абайдың</w:t>
        <w:br/>
        <w:t>даналықойлары... Міне, олар мәңгілік.</w:t>
        <w:br/>
        <w:t>Талаптан Ахметжан: Әкімаға, бәрібір бәтуаға келе алмадық-ау.</w:t>
        <w:br/>
        <w:t>Жарайды, ол әңгімені кейінге қалдырайық. Мына күнәһартолырақка</w:t>
        <w:br/>
        <w:t>қайта табан тіресек қайтеді. Кәрішал Асанов “Азат” газетінде сіз</w:t>
        <w:br/>
        <w:t>жөнінде “өнеркәсіп тақырыбында жазған жазушы, енді Президент</w:t>
        <w:br/>
        <w:t>жайлы шығарма жазбак” деген секілді ой тастап өтіпті. Осы пікірге</w:t>
        <w:br/>
        <w:t>неайтар едіңіз?</w:t>
        <w:br/>
        <w:t>Әкім Тарази: Менің романымның “Кен” деген атына қарап кана</w:t>
        <w:br/>
        <w:t>кейбіреулер өнеркәсіп тақырыбын қамтыған деп жорамалдайтын</w:t>
        <w:br/>
        <w:t>сияқты. Ол кітапка өзім қойған атым-- “Әулет” болатын. Сол кездегі</w:t>
        <w:br/>
        <w:t>пысық бастықтар жоғарыға ұнаймыз, роман тез шығады деп менің</w:t>
        <w:br/>
        <w:t>келісімімсіз шығарманың атын “Кен” деп койған.</w:t>
        <w:br/>
        <w:t>Ал Президенттуралы жазып жүр дегеніне келсек... мен “Бұлтқа</w:t>
        <w:br/>
        <w:t>салған ұясын” деген романымды аяқтап, “Жұлдыз” журналына</w:t>
        <w:br/>
        <w:t>бастырған кезде сол заманның бір пысық әкімі үйге телефон соқты:</w:t>
        <w:br/>
        <w:t>“Мына шығарманың соңғы тарауына Димекең образы сұранып тұр</w:t>
        <w:br/>
        <w:t>екен, қосасалсан өзіне де абырой, бізге де абырой дегендей”... Абырой</w:t>
        <w:br/>
        <w:t>екенін білдім, бірақ қаламым жүрмеді. Қалам деген шіркін</w:t>
        <w:br/>
        <w:t>шындықтың өткір найзасы ғой.</w:t>
        <w:br/>
        <w:t>Талаптан Ахметжан: Өткен өмір -- көрген түс. Көз алдыңызға</w:t>
        <w:br/>
        <w:t>елестетіңізші: Көңіліңізден жұбаныш па, өкініш пе, қайсысы бұрын</w:t>
        <w:br/>
        <w:t>бас көтереді. Тағлырыңызға ризасыз ба?</w:t>
        <w:br/>
        <w:t>Әкім Тарази: Күпірлік болар, болса да айтайын, мен тағдырыма</w:t>
        <w:br/>
        <w:t>разымын. Өкініш көп-ақ, бірақ сол өкінішті сәттердің өзі менің</w:t>
        <w:br/>
        <w:t>шығармаларыма өзек болды емес пе. Бақытты өмір көркем шығармаға</w:t>
        <w:br/>
        <w:t>арқау бола алмайды. Бақыттылықтың өзі жазушы үшін сорлылық</w:t>
        <w:br/>
        <w:t>десем қайтер едің?</w:t>
        <w:br/>
        <w:t>Талаптан Ахметжан: Бақыттың өзі жазушы үшін сор дегеніңізге</w:t>
        <w:br/>
        <w:t>қосыламын. Бірақ бақытты боп жүріп те өзіңді бақытсыз сезіну бар</w:t>
        <w:br/>
        <w:t>ғой. Сырт көз “шіркін, бәленбай бақытты ғой” деуі мүмкін. Ал ол</w:t>
        <w:br/>
        <w:t>үшін бақыт деген мүлде басқа ұғым... бәрі де аламның көнілінен.</w:t>
        <w:br/>
        <w:t>Жазушы жазу үшін өмір сүрмейді, адам өз еркінен тыс, тағдырдың</w:t>
        <w:br/>
        <w:t>маңдайға жазғанын көреді ғой...</w:t>
        <w:br/>
        <w:t>302</w:t>
        <w:br/>
        <w:t>“Қапитализмде әркім өз басын ғана Әйлайғби, халықтың қамын жеу</w:t>
        <w:br/>
        <w:t>деген болмайды”” дегендердін тіліме ок түссін. Қазақтың жайсан</w:t>
        <w:br/>
        <w:t>мен қасқалары қашанда өз бас пайдасынан гөрі елдің берекесін</w:t>
        <w:br/>
        <w:t>жоғары қойған. Тіпті бас пайдасын соның жолында құрбандыққа</w:t>
      </w:r>
    </w:p>
    <w:p>
      <w:r>
        <w:t>да шалған. Егемендік алған елімізде сондай қоғам құруымыз керек.</w:t>
        <w:br/>
        <w:t>“Меннің” арғы жағында “Ел” тұруы қажет. Онсыз көсегеміз</w:t>
        <w:br/>
        <w:t>көгермейді. Елдің камын ойламай “Меннің” шылауында кетемін</w:t>
        <w:br/>
        <w:t>ден қазақ бір кезде бақытсыздыққа душар болған. Біздің қолдан</w:t>
        <w:br/>
        <w:t>еркіндік қашан шыкты, бастан бақыт қашан ұшты? Біле білсеңіз -</w:t>
        <w:br/>
        <w:t>бір үлкен жиында “Мені би сайламадың” деп Бекболат деген біреу</w:t>
        <w:br/>
        <w:t>Абылай ханды байкамағансып иығымен қағып кеткен дейді. Жетпіс</w:t>
        <w:br/>
        <w:t>жастағы қарт Абылайда н8 қауқар бар, сүрініп барып бойын</w:t>
        <w:br/>
        <w:t>жиғанда басынлағы хандық қалпағы ұшып кеткен екен... Қазақтың</w:t>
        <w:br/>
        <w:t>елдігінен айырылуы сол жылдан, сол яйдан, сол күннен, сол сәттен</w:t>
        <w:br/>
        <w:t>басталғанын көбіміз біле бермейміз...</w:t>
        <w:br/>
        <w:t>Бұл да - ұяттың ең үлкені... Дәлірек айтсақ ұятсыздық... Елді</w:t>
        <w:br/>
        <w:t>ойламай “Меннің” шылауында кетушіліктің кесірі... Ал, мұндай</w:t>
        <w:br/>
        <w:t>ойланбай каяям басушылық бүкіл халықты айықпас дертке, қайғы-</w:t>
        <w:br/>
        <w:t>қасіретке батыруы да заңдылық...</w:t>
        <w:br/>
        <w:t>Талаптан Ахметжан: Алла енді ондай сорақылықтың бетін ары</w:t>
        <w:br/>
        <w:t>қылсын деп тілейік.</w:t>
        <w:br/>
        <w:t>МЫҢ ШЫНДЫҚТАН САРАЛАНҒАН</w:t>
        <w:br/>
        <w:t>БІР ШЫНДЫҚ</w:t>
        <w:br/>
        <w:t>Талаптан Ахметжан: “Әдебиетке кірересік бар, шығар есік жоқ”</w:t>
        <w:br/>
        <w:t>дегенді қай дуалы ауыз айтқанын білмеймін, бірақ осы сөздің ашы</w:t>
        <w:br/>
        <w:t>шындық екеніне көзім жетті. Әдебиет деген шексіз әлем екен.</w:t>
        <w:br/>
        <w:t>Соңда жазушы шексіздікті іздеуші болғаны ғой?..</w:t>
        <w:br/>
        <w:t>Әкім Тарази: Шексіздікті соза берсек нөлге теңеседі. Нөл!.. Бұл</w:t>
        <w:br/>
        <w:t>менің емес, оқырманның жүрегіне ауыр тиетін ұғым ғой. Мен он</w:t>
        <w:br/>
        <w:t>жылдықты бітірген соң бір жыл математика факультетінде</w:t>
        <w:br/>
        <w:t>оқығаным бар. Сонда бір доцент ұшы-қиыры көрінбейтін</w:t>
        <w:br/>
        <w:t>теориялык есепті тақтаға шұбалаңдата жазып-жазып келіп: “Осы</w:t>
        <w:br/>
        <w:t>жерде аялдайық”, - деп күлетін, - “Себебі бұның арғы жағы</w:t>
        <w:br/>
        <w:t>жаратушы Алланың Ісі”. Жәнеде күліп тұрып айтайтын: “Ісі” деген</w:t>
        <w:br/>
        <w:t>сөз бас әріппен жазылады” ,-- деп. Қақаған коммунистік тәрбиенің</w:t>
        <w:br/>
        <w:t>кезеңі ғой, “Арғы жағын сендер менен сұрамаңдар, мен айтпаймын”,</w:t>
        <w:br/>
        <w:t>320</w:t>
        <w:br/>
        <w:t>ҰЯТ КІМДЕ БОЛСА</w:t>
        <w:br/>
        <w:t>"Талаптан Ахметжан: Ұлы Абай: “Пайғамбарымыз салалаһу</w:t>
        <w:br/>
        <w:t>һалайһи Уәсләмнің хадис шарифінде айтыпты: “Мен лә хаяһун уә</w:t>
        <w:br/>
        <w:t>иманун ләһу” деп яғни “кімнің ұяты жоқ болса, оның иманы да</w:t>
        <w:br/>
        <w:t>жоқ” деген. Біздің қазақтың өзінің мақалы да бар: “Ұят кімде болса,</w:t>
        <w:br/>
        <w:t>иман сонда” деген. Еңді бұл сөзден білінді ұят өзі иманның бір</w:t>
        <w:br/>
        <w:t>мүшесі екен. Олай болғанда білмек керек, ұят қандай нәрсе?” -</w:t>
        <w:br/>
        <w:t>деп сауал тастап, соған өзі тереңнен қозғап жауап берген екен. Абай</w:t>
        <w:br/>
        <w:t>ұятты екіге бөледі: бірі -- надандық ұяты, екіншісі - адамдық ұяты,</w:t>
        <w:br/>
        <w:t>дейді. Не шариғатка, не ақылға теріс жазығы жоқ бола ұялмас</w:t>
        <w:br/>
        <w:t>нәрседен ұялу - бұл надандық ұяты екен. Ал аламдық ұяттың өзін</w:t>
        <w:br/>
        <w:t>Абай екіге бөліп карайды. Бірі - ұят қылық өзгеден туғанда соны</w:t>
        <w:br/>
        <w:t>көріп сенің ұялуың; екіншісі -- өз бойыңнан адамшылыққа теріс</w:t>
        <w:br/>
        <w:t>қылық бой көтергенде, яғни нәпсіге еріп теріс басқаныңда өз мініңді</w:t>
        <w:br/>
        <w:t>мойныңа салып, қысылып, қиналуың... Адам өз ұятына өзі сақшы</w:t>
        <w:br/>
        <w:t>болмаса, өзгенің ұятты іс істегенін қайдан сезбек? Яғни өз бойында</w:t>
        <w:br/>
        <w:t>ұяты жоқ адам өзгеден ұятты талап ете ала ма? Ұяттың өзі тізбек</w:t>
        <w:br/>
        <w:t>заңымен өмір сүретін сиякты, бір адамнан ұят үзілсе тізбекке залалы</w:t>
        <w:br/>
        <w:t>тиеді де содан барып коғамдық үят әлсірейтін сиякты...</w:t>
      </w:r>
    </w:p>
    <w:p>
      <w:r>
        <w:t>Әкім Тарази: Дұрыс айтасың, ұлы ақынның ұят туралы</w:t>
        <w:br/>
        <w:t>ойларынан мен мынадай тізбек шығады дер едім: “өз ұятың, өзгенің</w:t>
        <w:br/>
        <w:t>ұяты, ұлттык ұят, коғамдық ұят және мемлекеттік ұят. Ұят міндетті</w:t>
        <w:br/>
        <w:t>түрде жеке адамнан бастау алу керек. Онсыз мемлекеттік ұятты</w:t>
        <w:br/>
        <w:t>берік сақтай алмайсың. Мемлекеттік ұятты -- мәуелі бәйтерек десек,</w:t>
        <w:br/>
        <w:t>жеке бастың ұяты - оның тамырлары. Сондықтан да әңгімені</w:t>
        <w:br/>
        <w:t>тамырдан - жеке бастың ұятынан бастаған жөн.</w:t>
        <w:br/>
        <w:t>Меніңше, ұят дегеніміз - адамнын өз-өзін жазалауы. Әлде</w:t>
        <w:br/>
        <w:t>байқамай, әлде әдейілеп күнәға батсан, сол күнән ашылып калса</w:t>
        <w:br/>
        <w:t>яки көпке жария болса - онда ол қоғамдық ұятқа ұласпақ.</w:t>
        <w:br/>
        <w:t>Қылығыңды таразыға тартар коғам бар, жазалайтын заң бар. Сенің</w:t>
        <w:br/>
        <w:t>ұятыңа бола өзгелер де қызарады. Демек, сенің ұятынды көпшілік</w:t>
        <w:br/>
        <w:t>бөліске салды, саған сәл де болса жеңілдеу... Ал егер сол күнәң</w:t>
        <w:br/>
        <w:t>ашылмай калса, тек өзін ғана білсен, көкейінде күпия сактап жүрсең,</w:t>
        <w:br/>
        <w:t>кашан жүзім айдай болалы деп іштей мүжіліп жүрсен -- міне, сондағы</w:t>
        <w:br/>
        <w:t>тартқан азабын - ұяттын ең үлкені! Әлдекімді “ұятсыз жан”,“ол-</w:t>
        <w:br/>
        <w:t>бетсіз!” дегенде өз-өзін жазалай алмайтын пендені айтамыз. Ондай</w:t>
        <w:br/>
        <w:t>адамды Абай хайуанмен қатар койған...</w:t>
        <w:br/>
        <w:t>МІ</w:t>
        <w:br/>
        <w:t>өлтіріп тастады. Содан барып “байдың малынаяма, өлсе менің қаяма”</w:t>
        <w:br/>
        <w:t>деген философия күшейді. Бай дегеніміз - үкімет. Үкіметдегеніміз-</w:t>
        <w:br/>
        <w:t>коғам. Коғамдікі дегеніміз ешкімдікі емес. Есіңде бар ма, күні кешеге</w:t>
        <w:br/>
        <w:t>дейін әр ауылдың шетінде арқасы жауыр, арты құрттаған, көзі</w:t>
        <w:br/>
        <w:t>іріңдеген бір-екі өгіз жайылып жүретін. Кешегі 1985 жылғадейінгі</w:t>
        <w:br/>
        <w:t>біздің өміріміздің символы сол өгіздер сияқты көрінеді де тұралы...</w:t>
        <w:br/>
        <w:t>Керек болса соқаға жегемін, керек болмаса өлмесе өмірем капсын.</w:t>
        <w:br/>
        <w:t>Соңдықтанда кеңестік система құлағанда “Әй, мұнымыз қалай?” деп</w:t>
        <w:br/>
        <w:t>тірі жан баласы бас көтермеді. Енді-енді әлдекімдер өкінген болады.</w:t>
        <w:br/>
        <w:t>Оның өзі де біреулердің, әлдебір жасырын күштердің айтағымен</w:t>
        <w:br/>
        <w:t>айтылып жатады. Бірінші сауалыңа берген жауабым осы. Қысқаша</w:t>
        <w:br/>
        <w:t>түйіп таста десең, өзім дегенде өгіз қара күшім бар. Сол өгіз қара</w:t>
        <w:br/>
        <w:t>күшті тетігін тауып қоғам игілігіне пайдалана білсек...</w:t>
        <w:br/>
        <w:t>Талаптан Ахметжан: Орыстың ұлы жазушысы Достоевскийдің</w:t>
        <w:br/>
        <w:t>күнделігінде өз-өзіне кол жұмсаған жанның жазып кеткен хаты</w:t>
        <w:br/>
        <w:t>тұрғысынан берілетін мынандай пәлсапа бар: “... В самом деле:</w:t>
        <w:br/>
        <w:t>какое право она имела эта природа производить меня на свет,</w:t>
        <w:br/>
        <w:t>вследствие каких-то там своих вечных законов? Я создан с</w:t>
        <w:br/>
        <w:t>сознанием и эту природу сознал: какое право она имела</w:t>
        <w:br/>
        <w:t>производить меня, без моей воли на то, сознаюшего? Сознаюшего,</w:t>
        <w:br/>
        <w:t>стало быть, страдаюшего, но я не хочу страдать - ибо для чегобыя</w:t>
        <w:br/>
        <w:t>согласился страдать?” - дейді. Міне, осы пәлсапаны қиналған кезде</w:t>
        <w:br/>
        <w:t>кез-келген жан иесі қайталайтыны сөзсіз. Жарык дүниеге рахат</w:t>
        <w:br/>
        <w:t>көруге келсең де, азап шегуге келсеңде - еркің өзіңде емес. Еріксіз</w:t>
        <w:br/>
        <w:t>келесін, еріксіз кетесің. Сонда біздің еркіміз қайда, еркіндігіміз</w:t>
        <w:br/>
        <w:t>қайда?</w:t>
        <w:br/>
        <w:t>Әкім Тарази: Достоевский ұлы жазушы, философ.</w:t>
        <w:br/>
        <w:t>Достоевскийдің кейіпкері “Мені неге бұлай жараттың, өйтіп</w:t>
        <w:br/>
        <w:t>жаратуға кандай қақын бар еді?” деп күңіренсе, Абайдың ойынша</w:t>
        <w:br/>
        <w:t>Алла тағала адамды жаратқанда туғаннан өлгенге дейінгі әрбір</w:t>
        <w:br/>
        <w:t>қадамын өлшеп жаратқан жок, сол тағдырыңды жасайтын қасиет</w:t>
        <w:br/>
        <w:t>берді, біреуге күштілік касиет берді. Сол касиеттерді пайдалан да,</w:t>
        <w:br/>
        <w:t>өз тағдырыңды өзің жаса дейді. Демек, “сақтансаң сақтаймын”,</w:t>
        <w:br/>
        <w:t>“Сактықта қорлық жок” -- деген мәтелдер төнірегінен шындык</w:t>
        <w:br/>
        <w:t>көзін көрсетіп отыр Абай. Бай болмақ та өзіңнен, кедей болмақ та</w:t>
        <w:br/>
        <w:t>өзіннен, деп отыр Абай. Ал, Достоевскийдің кейіпкеріне Абайдың</w:t>
        <w:br/>
        <w:t>тасасында тұрып айтарым: “Бұл жалғанға неге әкелдің?” - деп</w:t>
      </w:r>
    </w:p>
    <w:p>
      <w:r>
        <w:t>ренжуға болмайды. “Мен жоқ едім, мен нөл едім, мен лай су едім,</w:t>
        <w:br/>
        <w:t>шіри бастаған жапырак едім, Алланың мейірі түсіп кеудеме нұр</w:t>
        <w:br/>
        <w:t>306</w:t>
        <w:br/>
        <w:t>Әкім Тарази: Тағы да келіспеймін. Кейде маған күнәһарой келеді.</w:t>
        <w:br/>
        <w:t>Осы адамдар жазушы шығармасына “жем” болуы үшін ғана дүниеге</w:t>
        <w:br/>
        <w:t>келетін сияқты. Алла кешірсін, жазушы Алланың көзі, құлағы, ырқы</w:t>
        <w:br/>
        <w:t>тәрізді. Тым асқақтап кеттім бе, ойымды жасырып калсам</w:t>
        <w:br/>
        <w:t>жазушымын деп кеуде соғуға кақым болмас еді ғой. Шын жазушы өз</w:t>
        <w:br/>
        <w:t>тағдырын эксперимент етіп Шындық деген жебірдің алдына жемге</w:t>
        <w:br/>
        <w:t>тастайды. Қалай түсінсен олай түсін. Кейде мен қиындықты өзіме-</w:t>
        <w:br/>
        <w:t>өзім қолдан жасаймын.</w:t>
        <w:br/>
        <w:t>Талаптан Ахметжан: Сіздің бұл ойыңыз “мен рамкаға</w:t>
        <w:br/>
        <w:t>сыймаймын” дегенге саятын сияқты. Яғни, дос-жаран, ағайын-</w:t>
        <w:br/>
        <w:t>туған, жалпы ортаның сіз жайлы айтарына құлақ аспастан, жүрек</w:t>
        <w:br/>
        <w:t>қалауыңыз бойынша өз тағдырыңызды өз колыңызбен өзініз</w:t>
        <w:br/>
        <w:t>жасайсыз ғой.</w:t>
        <w:br/>
        <w:t>Әкім Тарази: Жок, адам тағдыры Құдайдан. Менің әлгі қолдан</w:t>
        <w:br/>
        <w:t>жасаймын дегенім де сол Алланың итеріп тұрғаны шығар. Бір</w:t>
        <w:br/>
        <w:t>шындық айтсам түңіліп кетпейсің бе?</w:t>
        <w:br/>
        <w:t>Талаптан Ахметжан: Жоқ, айтыңыз, аға.</w:t>
        <w:br/>
        <w:t>Әкім Тарази: Мен кейде өзімді адамдар арасында жүрген басқа</w:t>
        <w:br/>
        <w:t>бір планетадан келген робот сияқты сезінемін. Көп жағдайда</w:t>
        <w:br/>
        <w:t>сезімге, ұсақ-түйекке бой алдырмайтындығым да содан шығар.</w:t>
        <w:br/>
        <w:t>Талаптан Ахметжан: Басқа планетадан келген робот сияқтымын</w:t>
        <w:br/>
        <w:t>деуіңізден маған мынандай ой келіп отыр. Расында да Алла адам</w:t>
        <w:br/>
        <w:t>тәнін топырақтан жаратып, жанын көктен әкеп тәнге ұялатқан</w:t>
        <w:br/>
        <w:t>дейді ғой. Сондықтан да сіз ғана емес, біраз адамдардың көкті</w:t>
        <w:br/>
        <w:t>аңсайтыны, көкпен тілдесетіні содан шығар...</w:t>
        <w:br/>
        <w:t>Әкім Тарази: Қазақтың бір қара өлеңінде: “ Адам жаны</w:t>
        <w:br/>
        <w:t>Алланың пырағы, сен оны уақытынша мініп, өзіне қайтарасың”</w:t>
        <w:br/>
        <w:t>деген ой айтылыпты. Кімбілсін, мүмкін... Сен осы арада мені жеңіп</w:t>
        <w:br/>
        <w:t>кеттің-ау деймін, Талаптан.</w:t>
        <w:br/>
        <w:t>Талаптан Ахметжан: Мен сізді жеңген жокпын, сіз өзіңізді өзіңіз</w:t>
        <w:br/>
        <w:t>жеңіп кеттіңіз, Әкім аға. Адам жанында үміт пен күлік қатар</w:t>
        <w:br/>
        <w:t>ұялаған... Адам Алланың махабаттынан жаратылған деген ұғым бар.</w:t>
        <w:br/>
        <w:t>Егер адам махаббаттан жаратылса зұлымдык, жауыздык адам</w:t>
        <w:br/>
        <w:t>бойынан қалай қоныс тауып жүр? Жазушы да дін насихатшысы</w:t>
        <w:br/>
        <w:t>сияқты адамды имандылыққа, адамгершілікке тәрбиелеуші.</w:t>
        <w:br/>
        <w:t>(Байқайсыз ба, екеуінің де қызметі ұқсас. Сондығымен екеуі де</w:t>
        <w:br/>
        <w:t>Аллаға жақын). Махаббат пен зұлымдықтың ара жігі қай жерде?</w:t>
        <w:br/>
        <w:t>Жақсылық та шектен асып кетсе жамандыққа ауысады, тәтті де</w:t>
        <w:br/>
        <w:t>шектен асса дәмінен айырылады. Махаббат та шектен асса</w:t>
        <w:br/>
        <w:t>303</w:t>
        <w:br/>
        <w:t>Талаптан Ахметжан: Абай: “Надан ел куанбас нәрсеге куанады</w:t>
        <w:br/>
        <w:t>һәм қуанғанда не айтып, не қойғанын, не қылғанын өзі білмейді,</w:t>
        <w:br/>
        <w:t>есі шығып, біртүрлі мастыққа кез болып кетеді. Һәм ұялғандары</w:t>
        <w:br/>
        <w:t>ұялмас нәрседен ұялады, ұяларлық нәрседен ұялмайды”, - дейді.</w:t>
      </w:r>
    </w:p>
    <w:p>
      <w:r>
        <w:t>Осы ой мына ойды козғайды. Мастык деген не? Парасатты адам</w:t>
        <w:br/>
        <w:t>мас бола ма?</w:t>
        <w:br/>
        <w:t>Әкім Тарази: Ұяттуралы, артуралы ойлана білген зиялы азамат</w:t>
        <w:br/>
        <w:t>мастықты аттап өтуі мүмкін емес. Мастық жүрген жерде ұят жүре</w:t>
        <w:br/>
        <w:t>бермейді... Екеуі бір-біріне кереғар ұғым.</w:t>
        <w:br/>
        <w:t>Сөз арасында айта кеткен ләзім, Абай заманындағы мастық пен</w:t>
        <w:br/>
        <w:t>бүгінгі мастықтың арасы өте алшақ. Жалпы, қазақ “мас” дегенде</w:t>
        <w:br/>
        <w:t>қарын тоқтықты, қайғы жоқтыкты, өзгенің мұңын көзге ілмес</w:t>
        <w:br/>
        <w:t>токмейілдікті айтады. Біздің қазіргі түсінігіміз - ішімдікке</w:t>
        <w:br/>
        <w:t>байланысты және бұл анау мастықтың ең хайуани түрі. Екі аяқты</w:t>
        <w:br/>
        <w:t>тіршілік иесінің “төрт аяқтап” кететін сәті... Абайдың “масынан”</w:t>
        <w:br/>
        <w:t>біздің “масымыз” әлдекайда аянышты да сорақы. Мастыққа салыну</w:t>
        <w:br/>
        <w:t>дегеннің өзі - ұятты аяққа басу деген сөз. Ұяты бар адам мас</w:t>
        <w:br/>
        <w:t>болмайды. Мен ішімдіктің мастығын ғана айтып отырған жокпын.</w:t>
        <w:br/>
        <w:t>Токтыктын мастығы да, барлықтың мастығы да, креслоның мастығы</w:t>
        <w:br/>
        <w:t>да - ішімдіктін мастығы сияқты басты айналдыратын, көзді</w:t>
        <w:br/>
        <w:t>бұлдырататын пәле... Бойындағы ұяты мастануға жол бермей сақшы</w:t>
        <w:br/>
        <w:t>боп тұратын адам ғана ұялады, ал ұятын сақшылықтан тайдырған</w:t>
        <w:br/>
        <w:t>адамға қояр кінән да, тағар айыбында жоқ. Зиялы, дана жандардың</w:t>
        <w:br/>
        <w:t>өмірден түңіліп, қиналып өтетіні десондықтан шығар. Немістің Фон</w:t>
        <w:br/>
        <w:t>Клейст деген ұлы драматургі - өзі өмір сүрген қоғамнын</w:t>
        <w:br/>
        <w:t>ұятсыздығына шыдай алмай кыршын кеткенадам. Гетенің замандасы.</w:t>
        <w:br/>
        <w:t>Жұртшылықтын оны көп біле бермейтіні де өмірден жастай</w:t>
        <w:br/>
        <w:t>өткендігінен болса керек. Ал, Гете шыдады, Шыдағанда, әйтеуірөмір</w:t>
        <w:br/>
        <w:t>сүру үшін емес, “Фауст” сиякты ұлы дүниесін адамзатка сыйлап кету</w:t>
        <w:br/>
        <w:t>үшін соншама қорлыққа төзді. Кейде ойлаймын, Пушкин пен</w:t>
        <w:br/>
        <w:t>Лермонтовтын да жас кеткені өздері өмір сүрген ұятсыз қоғамнын</w:t>
        <w:br/>
        <w:t>зіл-батпан салмағын көтере алмағандықтарынан-ау деп. Жемқор</w:t>
        <w:br/>
        <w:t>патшаны көрді, арсыз генералды көрді, шынжырбалак</w:t>
        <w:br/>
        <w:t>шұбартөстердің сатқындығын көрді, арлы-ұятты деуге көтеріле</w:t>
        <w:br/>
        <w:t>алмаған мүсәпір көпті көрді. Сырын айтып, мұнын шағар дос таппады.</w:t>
        <w:br/>
        <w:t>Сондыктан да екеуі кұдайдан өлім тіледі. Екеуінің де жекпе-жегі-</w:t>
        <w:br/>
        <w:t>Аллалан ажал тілеген жанның әрекеті. Молаға карай жүгірген</w:t>
        <w:br/>
        <w:t>баланың кейпі... Осыдан келіп туындайтын бір ой - бүл ғаламдағы ен</w:t>
        <w:br/>
        <w:t>салмақты, ен ауыр дүние -алтын да емес, корғасын ла емес - үят!</w:t>
        <w:br/>
        <w:t>314</w:t>
        <w:br/>
        <w:t>і елдерімен терезесі тең Қазакстанымнынң Премьер-</w:t>
        <w:br/>
        <w:t>Министрі де (сол кездегі) отырды. Ресейлін көп облыс әкімдерінің</w:t>
        <w:br/>
        <w:t>“Әрі сиякты. Ұят па? Намыссыздық па? Сорлылык па? Жауабын</w:t>
        <w:br/>
        <w:t>“Т! Телептен Ахметжан: Абай жиырма үшінші қарасөзінде: “Біздің</w:t>
        <w:br/>
        <w:t>казакты онлырмай жүрген бір куаныш, бір жұбаныш бар”, -- лейді</w:t>
        <w:br/>
        <w:t>“ДЕ; куанышы - елле бір жаманды тауып алып, өзін сонымен</w:t>
        <w:br/>
        <w:t>салыстырып куану деп налиды. Қазак бүл касиеттен әле де арылып</w:t>
        <w:br/>
        <w:t>болған“жок. Абайды күйлірген сол мінезбен біз әлі жаманмен</w:t>
        <w:br/>
        <w:t>салыстырып жақсы боп жүрміз. Жүбанышымыз да сол -- “жалғыз</w:t>
        <w:br/>
        <w:t>бізбе, еллін бәрі ле сүйтіп-ак жүр ғой”... Ұлы ақын осы мінді бетке</w:t>
        <w:br/>
        <w:t>басып: “Оған күлай тағала айтып та, көптен қалмасан болды леп,</w:t>
        <w:br/>
        <w:t>көпке қаһарым жүрмейлі леп пе? Көпке тұзағым жетпейлі деп пе?</w:t>
        <w:br/>
        <w:t>Ғылым көпке келіп пе? Біреулен тарап-па?” Хикмет көптен тарай</w:t>
        <w:br/>
        <w:t>ма, бірлен тарай ма?” -- лейлі. Бізлін куаныш, жұбаныш деп жүрген</w:t>
        <w:br/>
        <w:t>әлгі қылықтарымыз үятка көленкесін түсіретінін ойладым...</w:t>
        <w:br/>
        <w:t>Әкім Тарази: Абай әрбір карасөзінле бір-бір такырып алып,</w:t>
        <w:br/>
        <w:t>казактын кемшілігін таллаған ғой. Абайлың каламына ілінбей</w:t>
        <w:br/>
        <w:t>қалған кемшілігіміз каншама?! Заман өткен сайын. өмір. тұрмыс</w:t>
        <w:br/>
        <w:t>күрделенген сайын кемшіліктеріміз ле асқынып бара ма леп</w:t>
        <w:br/>
        <w:t>коркамын. Сонлыктан ла жана заманнын, бүгінгі күннін өзіне ғана</w:t>
      </w:r>
    </w:p>
    <w:p>
      <w:r>
        <w:t>тән сорақылықтарын айтып көрейін. “Өтірік. өсек. мактаншак.</w:t>
        <w:br/>
        <w:t>еріншек, бекер мал шайпак” Абай заманында кандай болса. күні</w:t>
        <w:br/>
        <w:t>бүгін ле тап солай. Бірак әлгінде айткан “галстукты мәлениеттілер”,</w:t>
        <w:br/>
        <w:t>казак боп туғанынан намыстанатын “елдін каймактары" Абай</w:t>
        <w:br/>
        <w:t>заманында болған жок шығар. Менін мензеп отырғаным - өздерін</w:t>
        <w:br/>
        <w:t>казақтың сорпа бетіне шығарымыл. каймағымыз леп алып,</w:t>
        <w:br/>
        <w:t>“төлкүжатымызла “казак”, “ұлт” деген сөз болмасын” деп жария</w:t>
        <w:br/>
        <w:t>салған пайлагерлер... Сөз арасынла айта кетейікші, казакта</w:t>
        <w:br/>
        <w:t>мыңдаған жылдан бері калыптасқан “саудагер” деген сөз бар. Ал.</w:t>
        <w:br/>
        <w:t>біз “коммерсант” дегенді сол қалпында пайлаланып жүрміз. Ал.</w:t>
        <w:br/>
        <w:t>коммерсанттың шын мәні пайлагер емес пе? Сол пайлагерлер жер</w:t>
        <w:br/>
        <w:t>сату туралы мәселе көтерлі. ал жөнінде газст-журналдарда көп</w:t>
        <w:br/>
        <w:t>айтылды; бірақ ол үшін оларлы балматтау кажет емес елі. Өйткені</w:t>
        <w:br/>
        <w:t>балағаттау - Әлсіздік пин белітсі Бұл көленкелі құбылыстын тереңде</w:t>
        <w:br/>
        <w:t>жаткан астарлы сыры бар. Күр балағаттын орнынан соны ашып.</w:t>
        <w:br/>
        <w:t>“негеге "көз жіберсек керек елі Біздін бұған пайлагер леп жүрген</w:t>
        <w:br/>
        <w:t>атакты миллионерлеріміз- онай жалмен баныған жандар. Олардың</w:t>
        <w:br/>
        <w:t>бәрін Лес тасала тұрған күліретті колдаутылары бар Олар</w:t>
        <w:br/>
        <w:t>27</w:t>
        <w:br/>
        <w:t>ақшадан ақша жасап, алыстан дорбалап, жақыннан арбалап,</w:t>
        <w:br/>
        <w:t>мемлекеттің жәрдемінің аркасында калтасын кампитқандар. Қоғам</w:t>
        <w:br/>
        <w:t>дамуының қазіргі кезеңінде машина жасаумен, акшаның өзін</w:t>
        <w:br/>
        <w:t>сатумен баю қиындап қалды. Енді олар үшін баюдың қайнар көзі</w:t>
        <w:br/>
        <w:t>--жер! Сол жаңағы құдіретті “демеушілері” арқасында жерді</w:t>
        <w:br/>
        <w:t>арзанға алып, қымбатқа сату. Көксегендері сол. Сол үшін тілінен</w:t>
        <w:br/>
        <w:t>де, діңінен де, ділінен де безуге бар. Қайран Абай осыларды көрсе</w:t>
        <w:br/>
        <w:t>қайтер еді?! Білмеймін, айтарға сөзім жетпейді...</w:t>
        <w:br/>
        <w:t>Талаптан Ахметжан: Абай: “Қырқын мінсе қырартылмайтұғын</w:t>
        <w:br/>
        <w:t>осы бір “қырт мақтан” деген бар, сол неге керек, неге жарайды?” --</w:t>
        <w:br/>
        <w:t>деп осы “қырт мақтанды” тарата келе мынадай түйін түйеді, --</w:t>
        <w:br/>
        <w:t>“Ұялмас бетке талмас жақ береді” деп, көп былжыраған арсыз,</w:t>
        <w:br/>
        <w:t>ұятсыздың бірі-дағы”, -- дейді. Қарап отырсақ, мақтанның өзі -</w:t>
        <w:br/>
        <w:t>ұяттың аздығынан болатын іс екен. Мұны мен өзініз тілге тиек</w:t>
        <w:br/>
        <w:t>қылған байсымақтарға карата айтып отырмын...</w:t>
        <w:br/>
        <w:t>Әкім Тарази: Әзілге бұра сөйлейін, сен өзің менің алдыма ұлы</w:t>
        <w:br/>
        <w:t>Абайдың сөздерін кесе көлденең тартып өрісімді тарылтып тастаған</w:t>
        <w:br/>
        <w:t>жоқсың ба? Абай дұрыс айткан деп бас шұлғи берсем әңгімеміздің</w:t>
        <w:br/>
        <w:t>құны канша болмақ. “Абай дұрыс айтқан екен, бірақ мен”... десем</w:t>
        <w:br/>
        <w:t>қалың оқырман калай түсінеді?! “Абаймен келіспеймін, ол олай</w:t>
        <w:br/>
        <w:t>емес, былай”,.. -- деп отырсам ше? Дегенмен біздін мына</w:t>
        <w:br/>
        <w:t>заманымызда мактанның да мағынасы өзгерген тәрізді. Абай</w:t>
        <w:br/>
        <w:t>заманында мақтанған адам да ұяла-ұяла мақтанған шығар. Қазіргі</w:t>
        <w:br/>
        <w:t>біздің пысықтар мақтанды заңды биік дәрежесіне көтеріп алған Жоқ</w:t>
        <w:br/>
        <w:t>па? Иә, тіпті мемлекеттік дәрежеге көтеріп алды. Қалай дейсіз ғой?</w:t>
        <w:br/>
        <w:t>Теледидарды ашып қалыңызшы, жарқ етіп жарнама шыға келеді.</w:t>
        <w:br/>
        <w:t>“Мен сөйтемін, мен бүйтемін, тек менің ғана қолымнан келеді! Тек</w:t>
        <w:br/>
        <w:t>мен ғана сізді байытамын!" Бұл мақтан емей не? Немесе</w:t>
        <w:br/>
        <w:t>депутаттыққа сайлануға түсетін мықтыларды алайык, солардың</w:t>
        <w:br/>
        <w:t>сөзін тыңдап көріңізші; менің Сәкен (Жүнісов) құрдасым олардың</w:t>
        <w:br/>
        <w:t>қасында жіп есе алмай калады. Сәкең күпініп кеткенде мен оған</w:t>
        <w:br/>
        <w:t>“тәк-тәк” дей аламын, ал аналарға не шара?! “Мені сайласаңдар</w:t>
        <w:br/>
        <w:t>мемлекетті көркейтемін, халықты байытамын” деген талай шешенді</w:t>
        <w:br/>
        <w:t>көрдік, талайын естідік. Былтырғы көктемде мен өзім де</w:t>
        <w:br/>
        <w:t>депутаттықтан дәмелі болдым, бірак әлгіндей уәде бере алмадым;</w:t>
        <w:br/>
        <w:t>жалған уәде беруге ұялдым. Қасыма еріп жүрген серіктерім талай</w:t>
        <w:br/>
        <w:t>рет ыза болды. “Неге уәде бермейсіз?” деп ақыл үйретті. Әзілге</w:t>
      </w:r>
    </w:p>
    <w:p>
      <w:r>
        <w:t>бұрып, күліп отырып айтайын, сондықтан да халықтын калаулысы</w:t>
        <w:br/>
        <w:t>болмай қалған шығармын. Ұяттың да зияны болатын сиякты...</w:t>
        <w:br/>
        <w:t>318</w:t>
        <w:br/>
        <w:t>Өзім кешірмейтін екі күнәм мойнымда. Бірі - 1986 жылдың</w:t>
        <w:br/>
        <w:t>желтоқсанындағы күнәм. Сол ар мен ұятты, намыс пен</w:t>
        <w:br/>
        <w:t>шаматтықты таразыға тартқан ҮШІ КҮН келе-келе аңызға айналар.</w:t>
        <w:br/>
        <w:t>Соякүндері жасаған ерліктерін айтып күпінушілер жылдан-жылға</w:t>
        <w:br/>
        <w:t>көбейіп келеді. Әлі де көбейе берер. Ал өз басым сол кездегі өз</w:t>
        <w:br/>
        <w:t>ісімді еске алсам жанымды қоярға жер таппаймын... Жо-жоқ! Мен</w:t>
        <w:br/>
        <w:t>ешкімді сатқан жоқпын. Құдай сақтасын, халқыма қарсы ешқандай</w:t>
        <w:br/>
        <w:t>әрекет жасаған жоқпын. Ұстамлы болдым. Мен ақ “Волгамен” ары</w:t>
        <w:br/>
        <w:t>өтіп, бері өтіп алаңдағы жастарды көріп жүрдім. Олардың ісіне</w:t>
        <w:br/>
        <w:t>таңырқап жүрдім. Қалай бағаларымды білген жоқлын. Әрі-сәрі күй</w:t>
        <w:br/>
        <w:t>кештім. Көкәрім жастар босқа қырылып қалмаса екен дедім.</w:t>
        <w:br/>
        <w:t>Алларына барып басу айтқым, ақыл мен сабырға шақырғым келді.</w:t>
        <w:br/>
        <w:t>:: Орталык Комитеттегі мықтылардан рұқсат алып Әбіш</w:t>
        <w:br/>
        <w:t>Кекілбаев, Шерхан Мұртаза, Нұрлан Оразалин төртеуміз алаңға</w:t>
        <w:br/>
        <w:t>бардық. Сол арада бізді Камал Смайылов (Орталык Комитеттің</w:t>
        <w:br/>
        <w:t>бөлім меңгерушісі) қарсы алды. Ермек Серкебаев пен Еркеғали</w:t>
        <w:br/>
        <w:t>Рахмадиев қосылды. Ереуілші жастардың калың ортасына бардык,</w:t>
        <w:br/>
        <w:t>Әскери адамдар Әбіштің колына жаңғыртқыш (громкоговоритель)</w:t>
        <w:br/>
        <w:t>ұстатты. Сөзді Әбіш бастамақ. Екінші - менің кезегім. Камалмен</w:t>
        <w:br/>
        <w:t>солай келіскенбіз. Әбіштің катты толқып тұрғанын сездім. Өзім де</w:t>
        <w:br/>
        <w:t>айтар сөзімді жұптап кинала бастадым. “Ұлт болып енді ғана үйи</w:t>
        <w:br/>
        <w:t>бастаған ел елік”... - деді Әбіш даусы дірілдеп. Бірақ оның үнін</w:t>
        <w:br/>
        <w:t>ешкім естімеді. Себебі жанғыртқыш істемей қалыпты. Қасымызда</w:t>
        <w:br/>
        <w:t>тұрған әскери адам (оның әскери адам екенін жүріс-тұрысынан</w:t>
        <w:br/>
        <w:t>аңғардым) жаңғыртқышты қолына алып, ары-бері айналдырды.</w:t>
        <w:br/>
        <w:t>Үрлеп көрді, істемеді. Сол арада мені шайтан түртті.</w:t>
        <w:br/>
        <w:t>Жаңғыртқыштың жарамсыздығын көріп қатты қуаңдым. Себебі,</w:t>
        <w:br/>
        <w:t>мынау мыңдаған жас өреннің алдында не айтамын деп толқып</w:t>
        <w:br/>
        <w:t>тұрған едім. Шындықты айтсам, сол арада күйіп кетерім белгілі,</w:t>
        <w:br/>
        <w:t>кәлгірсіп “тараңдар, айналайындар, босқа күйіп кетесіңдер!” деп</w:t>
        <w:br/>
        <w:t>ақыл айтсам өтірікке бой алдырғаным; ереуілші жастардың ондай</w:t>
        <w:br/>
        <w:t>сөздерді тыңдамайтынын да сезіп түрмын. Осы күндері ойлаймын,</w:t>
        <w:br/>
        <w:t>құданың құдіретімен жаңғыртқыштың көмейіне құм кұйылмағанда</w:t>
        <w:br/>
        <w:t>менекінші жолға түсер едім-ау. Қорқақтық, тігісін жатқыза сөйлеу</w:t>
        <w:br/>
        <w:t>- бәріміздің бойымызға сіңген дерт болатын. Әдетке айналған, бір</w:t>
        <w:br/>
        <w:t>арнаға түсіп алған “сасық қулық” болатын. Сол арнаға түсуге</w:t>
        <w:br/>
        <w:t>ыңғайланып тұрғам, жаңғыртқыштың істемей қалғаны абырой</w:t>
        <w:br/>
        <w:t>болды. Мен соған қуандым. Мен соған әлі күнге шейін бетімнен</w:t>
        <w:br/>
        <w:t>отым шығып ұяламын...</w:t>
        <w:br/>
        <w:t>ІК</w:t>
        <w:br/>
        <w:t>Жалаптан Ахметжан: “Ұяттың зияны”... деп отырғаныңыз</w:t>
        <w:br/>
        <w:t>“Ұлламын” деп несібеден кұр қалу болар. Сөз жоқ, ұятсыз ортада</w:t>
        <w:br/>
        <w:t>Ұйты барлың қашанда аузы кағылары даусыз. Бірақ ұятсыз</w:t>
        <w:br/>
        <w:t>аузымдағыны қағып әкетті екен деп, біз де біреудің аузындағысына</w:t>
        <w:br/>
        <w:t>жармассақ адамшылығымыздан не касиет қалады?</w:t>
        <w:br/>
        <w:t>і&lt; Әжім Тарази: Ұятты, сыпайы, іштей мәдениетті адамларға Абай</w:t>
        <w:br/>
        <w:t>заманында да қиын болған шығар, ал бүгін тіптен қиын. Осы күні</w:t>
        <w:br/>
        <w:t>ұятсыз болмасаң ең оңайы автобустың өзіне міне алмайсың,</w:t>
        <w:br/>
        <w:t>лауреаттықты былай қойғанда... “Сөйтпесен болмайды екен”, деп,</w:t>
        <w:br/>
        <w:t>“елдің бәрі сөйтіп жатыр ғой”, деп ұят пен ардан безер жайымыз</w:t>
      </w:r>
    </w:p>
    <w:p>
      <w:r>
        <w:t>Мен қазір бір әңгіме жазып жүрмін. Ұят пен арға тұтқын болып</w:t>
        <w:br/>
        <w:t>өміріңде түк ала алмаған адам туралы. Желісін айтып басынды</w:t>
        <w:br/>
        <w:t>қатырмай-ак кояйын, шығарманың аты -- “Ең үлкен байлык”. Арғы</w:t>
        <w:br/>
        <w:t>жағын өзің түсінерсін...</w:t>
        <w:br/>
        <w:t>Талаптан Ахметжан: Түсіндім. “Ең үлкен байлық -- ұят"</w:t>
        <w:br/>
        <w:t>демексіз ғой. Мен ойлаймын, әу баста адам ең ұяты күшті жан</w:t>
        <w:br/>
        <w:t>болып дүниеге келеді екен. Адамды адам етіп тұрған да - ұяты.</w:t>
        <w:br/>
        <w:t>Олай болса әу бастағы пәк жанды пәк жүрекке құндақтаған Құдай</w:t>
        <w:br/>
        <w:t>да, жүректі қаралап, жанды кірге малшындырып, ұятын табанға</w:t>
        <w:br/>
        <w:t>басатын пенде екен. Пендені мүндай іске душар ететін нәрсе - еркі.</w:t>
        <w:br/>
        <w:t>Алла аламға ерік берген. Шайтанның соңынан ересің бе. Алланың</w:t>
        <w:br/>
        <w:t>жолына түсесің бе, еркің өзіңде. Біз “жұртта адасып қалған”</w:t>
        <w:br/>
        <w:t>ұятымызды табуымыз үшін қолымызға шам алып жолға шықпай-</w:t>
        <w:br/>
        <w:t>ақ еркімізлі билегенде ғана ұятымызды іздеп табатын шығармыз...</w:t>
        <w:br/>
        <w:t>Әкім Тарази: Казір санамызда “экология” леген түсінік бар.</w:t>
        <w:br/>
        <w:t>Қазақша айтқанда, коршаған ортаның тазалығы. Су таза болсын!</w:t>
        <w:br/>
        <w:t>Жан-жануар мен өсімдікті корламайык! Кейінгі ұрпақка табиғатты</w:t>
        <w:br/>
        <w:t>таза жеткізейік! Осынын бәрі -- лұрыс сөз. Бірак экологияның</w:t>
        <w:br/>
        <w:t>көкесі - жан тазылығы емес пе! Сол жан тазалығын сактайық деп</w:t>
        <w:br/>
        <w:t>жар салушы калам ұстаған зиялы қауым емес пе! Солардың казіргі</w:t>
        <w:br/>
        <w:t>хал-ахуалын айтып зарлай жөнелсем жараспас. Далада калсак та.</w:t>
        <w:br/>
        <w:t>іздеусіз калсак та, төзейік. көптен жанымыз артык емес кой,</w:t>
        <w:br/>
        <w:t>ауылдағы ел де күйзеліп отыр... Бірақ жан тазалығына тас аттырып</w:t>
        <w:br/>
        <w:t>дайлатуға төзуге болмайлы. Өйтер болсак өскелен жастың жан</w:t>
        <w:br/>
        <w:t>тазалығын кімге аманат стіп тапсырамыз?! Пайдагерлер мен</w:t>
        <w:br/>
        <w:t>саудагерлердің сүлу сөзіне ерсе ертен үлттық ұятымызға кара танба</w:t>
        <w:br/>
        <w:t>басылмай ма?! Пайла таппа, сауда жасама демейміз. бірақ жүрегі</w:t>
        <w:br/>
        <w:t>шұрық тесік, жаны қырык жамау адамнан халқына не пайда!</w:t>
        <w:br/>
        <w:t>59</w:t>
        <w:br/>
        <w:t>есіріп, есін жиған кезде кісімсініп қала басшысын кінәлап, “Мені</w:t>
        <w:br/>
        <w:t>осыған жеткізген солар”, деп өз ұятын өзгеге ысырумен болады.</w:t>
        <w:br/>
        <w:t>Үшінші жауабым - казіргі заманның мәдениетті адамы десек,</w:t>
        <w:br/>
        <w:t>мойнына галстук таққан адам елестейді. Өткен жылы Будапешт</w:t>
        <w:br/>
        <w:t>қаласында болған үлкен жиынға біздің Президентіміз де катысты.</w:t>
        <w:br/>
        <w:t>Биік мәртебелі жиын. Президентімізбен журналистер қауымы</w:t>
        <w:br/>
        <w:t>сұхбаттасып тұр. Көкірекке мақтаныш ұялайтын сәт. Сол кезде</w:t>
        <w:br/>
        <w:t>Президенттің екі жағында тұрған азаматтар (әрине, галстук</w:t>
        <w:br/>
        <w:t>таққан...) сағыз шайнап тұрды. Қазақ ондайды “күйсеу”, “күйіс</w:t>
        <w:br/>
        <w:t>қайыру” дейді. Сонда бұл жеке бастын ұяты ма, жоқ мемлекеттін</w:t>
        <w:br/>
        <w:t>меншігіндегі үят па? Қазақ...</w:t>
        <w:br/>
        <w:t>Мемлекеттік ұятқа тоқталайын. 1991 жылғы 16 желтоқсан күні</w:t>
        <w:br/>
        <w:t>Қазакстан еркіндігін, тәуелсіздігін жариялады. Екі аптадан кейін</w:t>
        <w:br/>
        <w:t>тура жаңа жыл түні Қазақстанды Біріккен Ұлттар Ұйымы өзіне</w:t>
        <w:br/>
        <w:t>мүше етіп аллы. Түнгі сағат үшке дейін сол хабарды күтіп теледидар</w:t>
        <w:br/>
        <w:t>алдынан кетпедім. Анда-санда Ташкентке ауыстырамын. Өзбек</w:t>
        <w:br/>
        <w:t>халқы дуылдатып той өткізіп жатыр. Алты жасар баласынан</w:t>
        <w:br/>
        <w:t>алпыстағы шалына шейін би билеп, өлен айтып көшеде жүр. Біздін</w:t>
        <w:br/>
        <w:t>Алматынын теледидары - еркіндік алған дербес елдін теледилары</w:t>
        <w:br/>
        <w:t>алдыңдағы котлетті сынық шанышкымен опырып жеп отырған</w:t>
        <w:br/>
        <w:t>жуан-жуан келіншектерді, солардын қисалаңдаған биін көрсетумен</w:t>
        <w:br/>
        <w:t>әлек. Сол кездегі идеологияны баскаратын ел сенген</w:t>
        <w:br/>
        <w:t>азаматтарымыз да төрде котлет шұкумен мәз боп отырды... Еркіндік</w:t>
        <w:br/>
        <w:t>туралы, егемендік туралы бір ауыз сөз жок. Аудан әкімдері, қалталы</w:t>
        <w:br/>
        <w:t>іскерлер тост көтергендей кезек-кезек сөйлейлі. Бірак</w:t>
        <w:br/>
        <w:t>ешкайсысынын аузынан бостандық, халкымыздың болашағы</w:t>
      </w:r>
    </w:p>
    <w:p>
      <w:r>
        <w:t>туралы сөз шықпады. Төрде отырған төрелердін көнілін табу үшін</w:t>
        <w:br/>
        <w:t>әншілер кезек-кезек ән шырқайды. Есік жакта отырған Роза</w:t>
        <w:br/>
        <w:t>Бағланова мен Бибігүл Төлегенонаға кезек сонын ала әзер тиді.</w:t>
        <w:br/>
        <w:t>Бірак төрелер мәз. Мен ойладым. Тым болмаса түнгі сағат 12-дс</w:t>
        <w:br/>
        <w:t>еркіндігіміз туралы бір ауыз сөз айтылатын шығар деп. Жоқ, олай</w:t>
        <w:br/>
        <w:t>болмалы. Онын орнына компьютерлік әріппен терілісн бір сөйлем</w:t>
        <w:br/>
        <w:t>жылағандай боп жылжып өті. “Казақстанның сіемендігі кұтты</w:t>
        <w:br/>
        <w:t>болсын!" Жылжып өтті. Қайталанған да жоқ! Ұят на? Әрине. ұят"</w:t>
        <w:br/>
        <w:t>Төртінші жауабым - Ресей мемлекетінін Еліл мен Атырау баонын</w:t>
        <w:br/>
        <w:t>жайлаған облыстарының басшыларын жинап, Премиер-Министр</w:t>
        <w:br/>
        <w:t>Черномырдин жиналыс өткізді. Суға банланысты, балыққа</w:t>
        <w:br/>
        <w:t>байланысты, әрине, уылдырыққа да байланысты болар... Салабйлыс</w:t>
        <w:br/>
        <w:t>әкімдерінін арасында көппін бірі болып менін Қамақстанымнын,</w:t>
        <w:br/>
        <w:t>216</w:t>
        <w:br/>
        <w:t>Қазақер жігітті нарға теңейді ғой; жүктің ауырын нар көтереді.</w:t>
        <w:br/>
        <w:t>Ал-иманды, арлы жігіт қанша қайсар, қанша белді, қанша берік</w:t>
        <w:br/>
        <w:t>болса да ұяттың салмағын көтере алмайды. Адамзат тарихын алға</w:t>
        <w:br/>
        <w:t>жылжытатын адамдар осылар, ұяттың салмағына шыдамай, шарт</w:t>
        <w:br/>
        <w:t>сынып кететіндер. Ол - осалдық емес, мықтылықтың белгісі.</w:t>
        <w:br/>
        <w:t>Шыдамның ла шегі бар. Шектен асқан шыдамдылықтың өзі</w:t>
        <w:br/>
        <w:t>шыдамдылық емес, жұмсақтық... илеуге көнушілік... Болат морт</w:t>
        <w:br/>
        <w:t>сынар. Жасык темірді канша бұрасан да сындыра алмайсын... Өзіміз</w:t>
        <w:br/>
        <w:t>табынып, әр сөзімізді соның кағилаларымен өлшеп отырған ұлы</w:t>
        <w:br/>
        <w:t>Абайлың өзі ұят, ар салмағын көтере алмаған. Әйтпесе 59 жас деген</w:t>
        <w:br/>
        <w:t>нетәйірі! Әзілге бұрып айтар болсам, көзі жылтыңдап, өзі қутыңдап</w:t>
        <w:br/>
        <w:t>жүрген біздің Рамазан екеш Рамазаннын (Токтаров) өзі ол межеден</w:t>
        <w:br/>
        <w:t>асып кеткен жоқ па?</w:t>
        <w:br/>
        <w:t>Талаптан Ахметжан: Абай: “Казақтың бірінің біріне қаскүнем</w:t>
        <w:br/>
        <w:t>болмағының, бірінің тілеуін бірі тілеспейтұғының, рас сөзі аз</w:t>
        <w:br/>
        <w:t>болатұғының, өздері жалқау болатұғының себебі не?” деп сауал</w:t>
        <w:br/>
        <w:t>койып, сол сауалына өзі жауап іздейді. Жауап іздеу жолындағы</w:t>
        <w:br/>
        <w:t>мысалдарының бәрі тағы да ұяттың айналасынан табылыпты.</w:t>
        <w:br/>
        <w:t>Байқап тұрсам, адамды жер десек, ұят соның ядросы яғни жерлі</w:t>
        <w:br/>
        <w:t>ұстап тұрған ұлы күші екен. Казір осы күш әлсірей бастады. Жердің</w:t>
        <w:br/>
        <w:t>ядросы әлсіресе не болмак? Адамнан ұят қашса неге апарып</w:t>
        <w:br/>
        <w:t>сокпак? Осы үлы күшті жойып алмаудың жоллары бар ма?</w:t>
        <w:br/>
        <w:t>Әкім Тарази: Бар. Өте көп. Қанша жүрек болса. сонша жол бар.</w:t>
        <w:br/>
        <w:t>Бұл сауалға мен мысалмен жауап бергім келіп отыр. Мысалы, сен</w:t>
        <w:br/>
        <w:t>150 адамның | кісіге жабылып, тепкілеп жатканын көрдің бе?!</w:t>
        <w:br/>
        <w:t>Көрсең кайтер едің? 150 атты алам І жаяуды куалап сабап жүрсе</w:t>
        <w:br/>
        <w:t>кайтер едің? Ұят қайсысының жағында? Зорлық көруші, жапа</w:t>
        <w:br/>
        <w:t>шегуші жалғыз бейшара колына не түссе сонымен манына жуық</w:t>
        <w:br/>
        <w:t>келгеңдерді кағып, аттан түсіріп жатса ұят қай жағында болмақ?</w:t>
        <w:br/>
        <w:t>Жалғызда ма, жоқ әлде есірген көпте ме? Өзіңнін ұятыннан келіп</w:t>
        <w:br/>
        <w:t>өзгенің ұятына көшер, тіпті өзгенің ұятынан кағамның, олан</w:t>
        <w:br/>
        <w:t>мемлекеттің ұятына көшер сәт осы. Мен Ресей мен Шешенстан</w:t>
        <w:br/>
        <w:t>арасындағы трагедияны меңзеп отырмын. Бүл - бір жауап. Екінші</w:t>
        <w:br/>
        <w:t>жауабым - өзі жалкау. өзі жетесіз, өзі ынжық адам өз кінәсінен</w:t>
        <w:br/>
        <w:t>шиеттей бала-шағасын асырай алмай отырып, бар пәлені</w:t>
        <w:br/>
        <w:t>мемлекетке жауып, өзін сүттен ақ қып көрсеткісі келсе не дерсің?</w:t>
        <w:br/>
        <w:t>Кейбір таныстарымның арасында тепсе темір үзетін жігіттер бар;</w:t>
        <w:br/>
        <w:t>колына тиын тисе ішелі, содан кейін елен жуып, үйін асырап</w:t>
        <w:br/>
        <w:t>отырған әйелін сабайды. Жұрттын шыркын бұзады. Бес-алты күн</w:t>
        <w:br/>
        <w:t>315</w:t>
      </w:r>
    </w:p>
    <w:p>
      <w:r>
        <w:t>Казақ--аузы дуалы халық. Қанактың мақал-нетелдеріне әлікүнге</w:t>
        <w:br/>
        <w:t>қайран қаласың, еріксіз бас шайқайсын, тіпті жағаңды ұстайсың.</w:t>
        <w:br/>
        <w:t>Мірдің оғындай дөп тиетін тұжылымды ойды бір-ақ ауыз сөзбен</w:t>
        <w:br/>
        <w:t>жеткізгеніне көзің жеткенде есенгіреп қаласың. Қазекең жай ғана</w:t>
        <w:br/>
        <w:t>сөзарасында: “Өлімнен ұят күшті” Дей салады; күнбе-күнгі ку тірлік</w:t>
        <w:br/>
        <w:t>ағымында ойланып жатАҒИн уақыт қайда: “рас-ау!” деп бас шұлғи</w:t>
        <w:br/>
        <w:t>саласың; рас қой, рас! Ал, аптығынды басып, көңіл тоқтатып, бір</w:t>
        <w:br/>
        <w:t>сәтосы сөздің тереңіне үніліп көрі. Өлім... .Ең үлкен үрей, ең үлкен</w:t>
        <w:br/>
        <w:t>қорқыныш өлім екен... Шыр етіп ана құрсағынан шыққан сәттен</w:t>
        <w:br/>
        <w:t>бастап кара жердің құшағына кайта енгенше көк желкеңнен сұқтана</w:t>
        <w:br/>
        <w:t>төніп, әр қадамынды андып, сағат сайын, сәт сайын қыр соңынан</w:t>
        <w:br/>
        <w:t>қалмай қуалай беретін тажалың -- сол өлім қаупі емес пе?! Сол...</w:t>
        <w:br/>
        <w:t>Соныңаәзі... Ендеше, соның өзінен де күшті күдірет бар дегенге қалай</w:t>
        <w:br/>
        <w:t>сенерсін, “Өлімнен ұят күшті...”</w:t>
        <w:br/>
        <w:t>Көрші қытай елінде: “Қайта кұру дәуіріне тап болғыр!” -- деген</w:t>
        <w:br/>
        <w:t>қарғыс бар екен. Екінің біріне айтыла беретін тұрмыстық қарғыс</w:t>
        <w:br/>
        <w:t>емес, аса зілді, аса кәрлі, яса жек көретін дұшпанына айтылатын</w:t>
        <w:br/>
        <w:t>зәрлі қарғыс.</w:t>
        <w:br/>
        <w:t>Адаладамды қарғысалмайды.</w:t>
        <w:br/>
        <w:t>Қазақ - Құдай алдында күнәсі жоқ пәк халық. Кешегі қағанат</w:t>
        <w:br/>
        <w:t>боп қанат жайған тұсында әлсіздерге күш көрсетіп, қарсыласын жер</w:t>
        <w:br/>
        <w:t>жастандырса онын күнәсін көз жасымен, қайғымен, өзінің де өзге</w:t>
        <w:br/>
        <w:t>содырдан езгі көріп қаналуымен әбден жуып болды. Қиянат дегеннің</w:t>
        <w:br/>
        <w:t>неекенін қазақ түсінгелі кашан. Сондыктан да қарғыс оғы тазарған,</w:t>
        <w:br/>
        <w:t>күнәдан арылған халыққа дарымайды; қарғыс оғы империя атты</w:t>
        <w:br/>
        <w:t>тажалды тапты, империя атты тажалды күйретті. Кең дүниені тар</w:t>
        <w:br/>
        <w:t>құрсағына сыйғызбақ болған тойымсыз айдаһардың омыртқасы</w:t>
        <w:br/>
        <w:t>опырылды.</w:t>
        <w:br/>
        <w:t>Бұл- жаратушы Алланың құдіреті. Тарих шешімі. Еңді сол өткен</w:t>
        <w:br/>
        <w:t>заманды даттап та, мақтап та абырой таппайсың. Бірак... мойын</w:t>
        <w:br/>
        <w:t>омыртқасы теріс біткен, алға қарай артымен жылжитын “опасыз</w:t>
        <w:br/>
        <w:t>Одақты” көксейтін, корқау апанының аузына қарай өзі жүгіретін</w:t>
        <w:br/>
        <w:t>“қайраткерлердің” әлі де болса үні өшетін емес. Ғылыми бір термин</w:t>
        <w:br/>
        <w:t>бар: некрофелия деген. Кейбір еркектердің өлген әйел мәйітіне құмар</w:t>
        <w:br/>
        <w:t>болуы. Патологиялық күнәһарлықдерт. Аузымен орақ орып жүрген</w:t>
        <w:br/>
        <w:t>кейбір “күрескерлеріміз”: “Одакқа қайтып ораламыз!” -- дегенін</w:t>
        <w:br/>
        <w:t>естігенде сол дозақ ауруы есіме түседі. Некрофелия! Өлік денені</w:t>
        <w:br/>
        <w:t>құшуға құштарлық, Ұят-ак. Масқара...</w:t>
        <w:br/>
        <w:t>Жеке бастың ұятын айтайын деп отырып ұлттық ұятқа ойысып</w:t>
        <w:br/>
        <w:t>кетіппін ғой. Енді өз ұятыма оралайын.</w:t>
        <w:br/>
        <w:t>312</w:t>
        <w:br/>
        <w:t>"Талаптан Ахметжан: Түніліс.. аһ үру... “Шаттык үйір әнгүлікке,</w:t>
        <w:br/>
        <w:t>нәзік жанға мүң үйір” леп С.Есенин жырлағандай адам жайлы.</w:t>
        <w:br/>
        <w:t>ҡоғам жайлы ойға кетсеніз кеуленізге күрсініс, күйік толалы. Ой</w:t>
        <w:br/>
        <w:t>түбі тұнғиык Терендей берсеніз барар жерініз - дүниенің</w:t>
        <w:br/>
        <w:t>шолақтығы, аламның бүл дүниеге конактығы... Алам лүниелен</w:t>
        <w:br/>
        <w:t>көшкен кезде жаны тәнінен бөлініп, көкке ұшып кетелі деген</w:t>
        <w:br/>
        <w:t>түсінік әлімсактан бері бар. Аламнын скінші өмірі - яғни рухы</w:t>
        <w:br/>
        <w:t>мәні өлмес шексізлікке кетелі. (Алла аллына ..) Шексізлік туралы</w:t>
        <w:br/>
        <w:t>түсінік алам санасына сыймайлы. Сонлықтан да біз Алланын</w:t>
        <w:br/>
        <w:t>болмысын сіп уакытта аша алмаймыз. Бірак болжам жасауға еркіміз</w:t>
      </w:r>
    </w:p>
    <w:p>
      <w:r>
        <w:t>бар. Сіз мәңгілік леген үғымлы калай түсінесіз?</w:t>
        <w:br/>
        <w:t>Әкім Тарази: Мен өзімлі аямаймын. Сондыктан да өзгелерлі</w:t>
        <w:br/>
        <w:t>аяғым келмейлі. Жаратқанға, алланың барына сснемін, ол - хақ.</w:t>
        <w:br/>
        <w:t>Бірак о лүние туралы көп толғанып шешкенім - о дүние деген</w:t>
        <w:br/>
        <w:t>аламнынң әлсіздігінен, шарасызлығынан ізлеп тапкан елес</w:t>
        <w:br/>
        <w:t>баспанасы. Өлгтсі келмейлі, бірак өлетінін білелі. Тәнім өлгенмен</w:t>
        <w:br/>
        <w:t>жаным мәнгі деп Өз-өзін алдағысы келелі. «Осы кірім жансақ</w:t>
        <w:br/>
        <w:t>болса скен!) Жансақ болса куанар елім, (рақ санам, шыншыл ойым</w:t>
        <w:br/>
        <w:t>өзгелер сияқты сен де алданба лейлі. Ал (рақ жазушы рухының</w:t>
        <w:br/>
        <w:t>мәңгілігі туралы айтсам сөз басқа ..</w:t>
        <w:br/>
        <w:t>Талаптан Ахметжан: Казір ғалымдар алам жанынын бойлан</w:t>
        <w:br/>
        <w:t>қалай шығып кететінін лс дәйекті эксперименттермен зерттеп жүр</w:t>
        <w:br/>
        <w:t>ғой. Американдық ғалым Р.Моулилін “Жизнь после жизни” деген</w:t>
        <w:br/>
        <w:t>кітабында о дүниенін ссіипнен сығалап қайтқан жандардын</w:t>
        <w:br/>
        <w:t>сезгендері, көргендері жазылған. Сонла көптеген аламлар жүрск</w:t>
        <w:br/>
        <w:t>қағысын тоқтатқан кесіле өздерінін тәнін тастап кеңістікке</w:t>
        <w:br/>
        <w:t>көтерілгенін айтқан. Тит өз денесі, өлі тәнді жамарылан көрген,</w:t>
        <w:br/>
        <w:t>дәригерлерлін сөзін. ойын естіп тұрған Сөйтіп мезгілі жетпеген</w:t>
        <w:br/>
        <w:t>леген Алланың үні желкен сон (оны Алланың үні деп айтып</w:t>
        <w:br/>
        <w:t>отырған мен, әйтпесе көпшілігі “Систяшсс су писство” дсп атаған)</w:t>
        <w:br/>
        <w:t>тәніне қайтып оралған. Сөйтіп өлі тірілген Һұған не лейсіз?</w:t>
        <w:br/>
        <w:t>Әкім Тарази: Ол ктзалты менолсоқыланмын Оларөлген аламдар</w:t>
        <w:br/>
        <w:t>емс Жүреп соғысын тожтатханмен миы, жұлыны өлмеген жандар</w:t>
        <w:br/>
        <w:t>Сезім тәрі, сол арқылы сезген. Ал өлген адамдар сипқашан қайтып</w:t>
        <w:br/>
        <w:t>келмейлі Өзінілі «кин алдама</w:t>
        <w:br/>
        <w:t>Талаптан Ахметжан: Коцилксллер, бақсылар аруаклен тіллеселі</w:t>
        <w:br/>
        <w:t>Ги лым дәлсллемсіспименоларлың Өллсін аруаклен ті лассстиаан анык</w:t>
        <w:br/>
        <w:t>айталыназ Олардың басқалар білмейтіні бктуз, болашақты болжауы,</w:t>
        <w:br/>
        <w:t>аарұды тап бОжхуыл б осысияқты ерекіне касиеттерін ландасытаылға</w:t>
        <w:br/>
        <w:t>10!</w:t>
        <w:br/>
        <w:t>Бұл- Сіздің сауалыңызға жауабым. Ал, ендігі сауалыма келетін</w:t>
        <w:br/>
        <w:t>болсам, адам бойындағы ұлы қасиет - достық пен махаббат десек,</w:t>
        <w:br/>
        <w:t>сол сезімдердің өзінде өзімшілдіктің ұшқыны жатады екен. Құлай</w:t>
        <w:br/>
        <w:t>сүйген адамын “менен өзге ешкімді көзге ілмеуі керек, менен өзгені</w:t>
        <w:br/>
        <w:t>сүймеуі тиіс!” -- дейтін қызғаныш пен құлдану да өзімшілдік болар</w:t>
        <w:br/>
        <w:t>деп ойлаймын. Сөйтіп қызғанып тұрған жан ғашығынан өзге біреуге</w:t>
        <w:br/>
        <w:t>өз көңілі бұрылса оны күнә деп есептемейді. “Көңіл деген</w:t>
        <w:br/>
        <w:t>көкдөнен”... деп алдандырады өз-өзін. Сонда қалай, мұны</w:t>
        <w:br/>
        <w:t>махаббаттағы өзімшілдік дейміз бе?</w:t>
        <w:br/>
        <w:t>Әкім Тарази: Сенің бұл сұрағыңа мен түгіл Достоевский толық</w:t>
        <w:br/>
        <w:t>жауап бере алмаған. Мен білетін дүниежүзілік әдебиетте сүйген</w:t>
        <w:br/>
        <w:t>адамын басқалардан қызғанбайтын тек қана Достоевскийдің</w:t>
        <w:br/>
        <w:t>кейіпкерлері. Князь Мышкинді еске алшы. Өзінің сүйген қызы</w:t>
        <w:br/>
        <w:t>үшін басқа бір еркектерге жеңгетай болып жүреді. Бұныңекі себебі</w:t>
        <w:br/>
        <w:t>болуы мүмкін. Бір себебі -- Достоевский өзі ешкімді сүйіп көрмеген</w:t>
        <w:br/>
        <w:t>бе деп күдіктенемін. Бірақ олай болуы мүмкін емес. Сүйген.</w:t>
        <w:br/>
        <w:t>Үйленген. Және бір емес, бірнеше рет үйленген. Екінші себебі -</w:t>
        <w:br/>
        <w:t>Достоевскийдің өзі өмірде эгоизмді жеңе білді ме деп ойлаймын.</w:t>
        <w:br/>
        <w:t>Өз эгоизмін жеңе білу - ұлылықтың ұлылығы. Алла дегенді ұлы</w:t>
        <w:br/>
        <w:t>шындық десек, сол ұлы шыңдыққа бір табан жақындай түскеніміз.</w:t>
        <w:br/>
        <w:t>Ал, қызғаныштың түбінде, әрине, менмендік жатыр. Ол аламды</w:t>
        <w:br/>
        <w:t>менікі деп карау, иемдену, оны көркем зат деп бағалау, алтын,</w:t>
        <w:br/>
        <w:t>жаһұт, гауһар деп қызғыштай кору, “қолымнан біреу тартып алса</w:t>
        <w:br/>
        <w:t>жолыңда өлейін” деп ессіз берілу - бұл менмендіктіңасқынған түрі.</w:t>
      </w:r>
    </w:p>
    <w:p>
      <w:r>
        <w:t>Өзімді-өзім жеңе алмай қалған тұсым. Бүгін оқыған бір мақалада</w:t>
        <w:br/>
        <w:t>мынадай оқиға айтылыпты. Қаңғып жүрген екі қайыршы көшеде</w:t>
        <w:br/>
        <w:t>жатқан, пайдалануға жарамайтын үтікке таласып, бірін-бірі өлтір-</w:t>
        <w:br/>
        <w:t>іп жіберген. Қолдануға жарамайтын үтік! Түсінесің бе? Екеуіне де</w:t>
        <w:br/>
        <w:t>қажеті жоқ нәрсе. Бірак сол қажетсіз ку дүние өлімге себепші болып</w:t>
        <w:br/>
        <w:t>тұр. Тағы да менмендік...</w:t>
        <w:br/>
        <w:t>Талаптан Ахметжан: Оскар Уайльд: “Любовь питается</w:t>
        <w:br/>
        <w:t>повторением, и только повторение преврашает простое вождление</w:t>
        <w:br/>
        <w:t>в искусство. Притом каждый раз, когда влюбляешься, любишь</w:t>
        <w:br/>
        <w:t>впервые. Предмет страсти меняется, а страсть всегда остается</w:t>
        <w:br/>
        <w:t>единственной и неповторимой. Перемена усиливает ее”, - дейді.</w:t>
        <w:br/>
        <w:t>Мен күн сайын ғашық болып қалатын бір адамды білемін. Өмірі</w:t>
        <w:br/>
        <w:t>ешкімге ғашық болып көрмеген де танысым бар...</w:t>
        <w:br/>
        <w:t>Әкім Тарази: Ғаһық бола білу Алла берген касиет, оны</w:t>
        <w:br/>
        <w:t>тұрақсыздық деп карамау керек. Көрдің - қызықтың, Сол арала</w:t>
        <w:br/>
        <w:t>309</w:t>
        <w:br/>
        <w:t>--Деп әлгінде ғана күліп отырған ұстазымыз тұнжырай қалушы еді...</w:t>
        <w:br/>
        <w:t>Одкезде нетүсініппін? Еңді-енді ойлаймын ғой. Шексізліктің нөлге</w:t>
        <w:br/>
        <w:t>айналатын сәті -- ол жаратқан Алла тағаланың құдіреті деп айтқысы</w:t>
        <w:br/>
        <w:t>келді ме екен?</w:t>
        <w:br/>
        <w:t>Талаптан Ахметжан: Шексіздіктін нәлге ұласуы - бардың</w:t>
        <w:br/>
        <w:t>жоққа айналуы емес пе? Ал біздің санамызда: “Бар нәрсе</w:t>
        <w:br/>
        <w:t>жоғалмайды, жоқтан бар пайда болмайды”, - деген түсінік</w:t>
        <w:br/>
        <w:t>орныққан. Шексіздіктің нөлге ұласуын санаға сидыру қиын. Яғни</w:t>
        <w:br/>
        <w:t>бардың жоқ болуы және жоқтың бар болуы... Әрине, барды жоқ</w:t>
        <w:br/>
        <w:t>қылып, жоктан бар жасау адамның қолынан келмейтін іс.</w:t>
        <w:br/>
        <w:t>Сондықтан да Алланы аузымызға алмастан басқа лажымыз жоқ</w:t>
        <w:br/>
        <w:t>қой...</w:t>
        <w:br/>
        <w:t>Әкім Тарази: Шексіздік!.. Көңіліңе келсе де айтайын, сен</w:t>
        <w:br/>
        <w:t>екеуміз де елес қуып жүрген бәдәуи тәріздіміз. Шөл далада бүлақ</w:t>
        <w:br/>
        <w:t>суындай жарқырап, алыстан мұнартып өзіне шақыратын сағымды</w:t>
        <w:br/>
        <w:t>есіне алшы. Сағым... Сен жақындай түскен сияқтысың, ол шіркін</w:t>
        <w:br/>
        <w:t>алыстай беретін сияқты... Қолыңды созсан, ұстатпайды. Мен басқа</w:t>
        <w:br/>
        <w:t>мамандықты кәсіп еткен адамдарға шын мәнінде қызығамын.</w:t>
        <w:br/>
        <w:t>Құрылысшы салған үйіне сүйсінеді, шаруа өскен егініне қарап</w:t>
        <w:br/>
        <w:t>куанады, зауыт-фабрикте істейтін азаматтар... Әрісін-әрі мысал көп</w:t>
        <w:br/>
        <w:t>қой. Біз кітап жалдық. Өлдім-талдым деп жүріп шығардық. Біздің</w:t>
        <w:br/>
        <w:t>адресатымыз - адам жаны. Адам жанына барады да, сінеді де</w:t>
        <w:br/>
        <w:t>кетеді... Мынау менікі деп екі құйрығынан үстап көр. Бірақ... бірақ</w:t>
        <w:br/>
        <w:t>деймін-ау, қанша қажып, қанша өз-өзіңе қарсы келсең де шын</w:t>
        <w:br/>
        <w:t>жазушы бакытты жан. Себебі оның адресаты -- тағы да қайталап</w:t>
        <w:br/>
        <w:t>айтамын -- адам жаны... Ал адам жанына нұр құюдан асқан қандай</w:t>
        <w:br/>
        <w:t>бақыт бар? Өмір дегеніміздің өзі -- Алланың шашқан нұры емес</w:t>
        <w:br/>
        <w:t>пе? Демек, жазушы, қайталап айтамын, шын Жазушы Алла Ісіне</w:t>
        <w:br/>
        <w:t>қатысты адам ба деп каламын. Бұл арада “ісі” деген сөзді бас әріппен</w:t>
        <w:br/>
        <w:t>жазыңыз!..</w:t>
        <w:br/>
        <w:t>Талаптан Ахметжан: Дүние ойлан құралады екен.</w:t>
        <w:br/>
        <w:t>Айналамыздағы бар нәрсенің, көзге көрініп тұрған. көнілді өзіне</w:t>
        <w:br/>
        <w:t>қарататын көріністің бәрі алдымен ойда жасалып, сонан сон барып</w:t>
        <w:br/>
        <w:t>өмірге келеді екен. Ойсыз ештене жасалмайтыны хақ. Жақсы да,</w:t>
        <w:br/>
        <w:t>жаман да ойдан туады. Онлын тілі - сөз. Жазушының да құралы -</w:t>
        <w:br/>
        <w:t>сөз. Демек, сөзден дүние тулыру да жаратушы бір Алланың Ісіне</w:t>
        <w:br/>
        <w:t>еліктеу, еру ғой... Осы арада өзінен-өзі мынандай сауал туындайды.</w:t>
        <w:br/>
        <w:t>Алам боп өмір сұру мен жазушы боп өмір сүру арасыңда айырма</w:t>
      </w:r>
    </w:p>
    <w:p>
      <w:r>
        <w:t>бар ма?</w:t>
        <w:br/>
        <w:t>21-1089 321</w:t>
        <w:br/>
        <w:t>өзінше тапқан болатын. Казір ол теорияныңавторы кім деп таласып</w:t>
        <w:br/>
        <w:t>жатқан ешкім жоқ. Бұндай мысал көп. Мақсат жаналық ашула емес,</w:t>
        <w:br/>
        <w:t>ашылған жаңалықтың халык игілігіне жарауында ғой. Адам ашып</w:t>
        <w:br/>
        <w:t>жүрген жаңалықтардың бәрі әуелден бар, тек көріп жүрсек те көңіл</w:t>
        <w:br/>
        <w:t>бөлмеген нәрселеріміз. Он сегіз мың ғаламды жаратқан Алла бәрін</w:t>
        <w:br/>
        <w:t>үйлестіріп, үндестіріп, бір-біріне тәуелді ғып, бұзылмас</w:t>
        <w:br/>
        <w:t>заңдылықтарымен байланыстырып койған. Ақиқатка жету қиын.</w:t>
        <w:br/>
        <w:t>Акикат Алланың қасында. Сондыктан біз үнемі акиқатты іздеумен</w:t>
        <w:br/>
        <w:t>боламыз.</w:t>
        <w:br/>
        <w:t>Арғы тарихқа оймен көз салар болсақ болжаусыз жатқан</w:t>
        <w:br/>
        <w:t>тұстары көп-ақ. Дегенмен топшыланған ой ымызды ортаға салу парыз.</w:t>
        <w:br/>
        <w:t>Бұл ойларымыз жаңалық бола қоймас, жаңалықтың өзі</w:t>
        <w:br/>
        <w:t>салыстырмалы түрде ғана жаңалық деп әлгінде айттым ғой, мүмкін</w:t>
        <w:br/>
        <w:t>кейбір пікірлеріміз болашақ тарихшыларға, әдебиетшілерге ойт-</w:t>
        <w:br/>
        <w:t>үрткі болар деген үмітпен ой сабактайық. Есіңде бар ма, Затаевичтін</w:t>
        <w:br/>
        <w:t>“Қазақ халқының мың әні” кітабын қолына алып отырып</w:t>
        <w:br/>
        <w:t>М.Горький айткан емес пе: “Бұл кітап болашақ Бетховен мен</w:t>
        <w:br/>
        <w:t>Шопендердің тууына себепші болады”, - деп...</w:t>
        <w:br/>
        <w:t>Соңғы бір-екі жылда казақтарихына шұқшия қызығып жүрмін.</w:t>
        <w:br/>
        <w:t>Біздің жыл санауымыздан 7090 жылдай бұрын Аристей деген грек</w:t>
        <w:br/>
        <w:t>саудагері Сырдариядан өтіп, Орал тауына сапар шегеді. Қайтып</w:t>
        <w:br/>
        <w:t>оралған соң әлгі тарихта белгілі Геродот айтқан “шошак бөрікті,</w:t>
        <w:br/>
        <w:t>қымызішетін” сақтар туралы поэма жазады. Ол поэма сақталмаған,</w:t>
        <w:br/>
        <w:t>дегенмен Геродоттың жазбалары арқылы біздін заманымызға</w:t>
        <w:br/>
        <w:t>жеткен. Сонда “Сактардын арғы жағында кімдер бар” дегенде</w:t>
        <w:br/>
        <w:t>Аристей: “Онын арғы жағында жалғыз көзді аримасплар бар. Онын</w:t>
        <w:br/>
        <w:t>арғы жағында алтын күзетіп отырған гипорборейлер тұрады”, -</w:t>
        <w:br/>
        <w:t>деген. Соны мысалға келтіреді де, ұлы тарихшы, ғажап тарихшы</w:t>
        <w:br/>
        <w:t>Лев Николаевич Гумилев: “Арғы жағы ертегі болып кетеді”, - деп</w:t>
        <w:br/>
        <w:t>мысқылмен түйе салады. Осы мысқыл мені көп ойландырды. Кейін</w:t>
        <w:br/>
        <w:t>тіпті түсімде дс көрдім. Шешілмей жаткан бір жұмбак. Ақыры</w:t>
        <w:br/>
        <w:t>мынадай бір жобаға келдім.</w:t>
        <w:br/>
        <w:t>Оу, “гипер” деген сөз грекше үлкен деген сөз, “борей” деген</w:t>
        <w:br/>
        <w:t>сөз көне түркіше “бөрі” деген сөз, демек Орал тауының орта</w:t>
        <w:br/>
        <w:t>тұсында “үлкен бөрі” дсген ел болғаны ғой! Ал енді сәл сабыр</w:t>
        <w:br/>
        <w:t>етіп, осы жобаның басқа қырынан келейік. Коне сактарда, көне</w:t>
        <w:br/>
        <w:t>түркілерде “бөрі” деген сөздін “қүрт”, “күрт” деген баламасы бар</w:t>
        <w:br/>
        <w:t>емес пе? Иә, түркі халықтарының ішінде аса жауынгер</w:t>
        <w:br/>
        <w:t>тайпаларды “бөрі”, “күрт” атау атам заманнан бері келе жіпкан</w:t>
        <w:br/>
        <w:t>332</w:t>
        <w:br/>
        <w:t>тұрыпты: “Тфу, сонда сендердің өздеріңде жазушы болмағаны ма?”.</w:t>
        <w:br/>
        <w:t>Ойлап отырсам осы түймедей анекдотта түйедей шындық</w:t>
        <w:br/>
        <w:t>жатыр. Кеңес үкіметі алғашқы жылдары әр ұлтқа бірден-екіден</w:t>
        <w:br/>
        <w:t>номенклатуралық классик бөлгені шындық. Келе-келе</w:t>
        <w:br/>
        <w:t>“классиктеріміз” ұсақтап, “Алматының Верченкосы”, “Ташкенттің</w:t>
        <w:br/>
        <w:t>Марковына” айналғаны да шындық. Тоқыраудың соңғы он</w:t>
        <w:br/>
        <w:t>жылында - сен осыны байқадың ба -- әр республикаға орыс тілінде</w:t>
        <w:br/>
        <w:t>жазатын озық үлгілер бөлінді. Сондықтан да шығар, осы өзіміздің</w:t>
      </w:r>
    </w:p>
    <w:p>
      <w:r>
        <w:t>Жазушылар одағында шынашақтай ғана талантын шырқау биікке</w:t>
        <w:br/>
        <w:t>балап, ана тілімізде жазатындарды таптап кете жаздайтын</w:t>
        <w:br/>
        <w:t>шымырлар көбейіп кетті емес пе. Ұлы Мұқағали, Жұмекен,</w:t>
        <w:br/>
        <w:t>Төлегендердің өзі солардың тасасында қалып қойғаны есіңде бар</w:t>
        <w:br/>
        <w:t>ма? Ол саясаттың астарында не жатқанын сен екеуіміз білеміз, ал</w:t>
        <w:br/>
        <w:t>сол шымырлар білді ме? Әдебиет туралы сөз болғанда саясатка</w:t>
        <w:br/>
        <w:t>соқпаспын деп келіп едім саған кездесерде, бірак от басам ғой деп</w:t>
        <w:br/>
        <w:t>орағытып өту акикатты айтайын деген жанға жат қылық. Осы күні</w:t>
        <w:br/>
        <w:t>кос тілдік керек, Ресейге қосыла салайық, әйтпесе күніміз каран,</w:t>
        <w:br/>
        <w:t>күн көре алмаймыз деп құлдық бұғауға мойын тосып жүрген</w:t>
        <w:br/>
        <w:t>“азаматтардын” ішінде сол кешегі “классиктер” де жүр...</w:t>
        <w:br/>
        <w:t>- Неге?</w:t>
        <w:br/>
        <w:t>- Себебі - басында олар әдебиетке саясат жолымен келген.</w:t>
        <w:br/>
        <w:t>Кремльге түсініксіз әлдебір тілде “былдырлап” отырған Мұқағали</w:t>
        <w:br/>
        <w:t>қажетпе, әлде дарынсыз болса ла түсінікті, өз тіліңде сөйлеген ақын</w:t>
        <w:br/>
        <w:t>қажет пе еді? Тағы да тілім қышып баралы. Солардың бірі туған</w:t>
        <w:br/>
        <w:t>елінді,ана тіліңді неге сатасың, деп Ә.Тәжібаев пен Ә.Әбішев бастап</w:t>
        <w:br/>
        <w:t>хат жазғанда: “Е, қойшы, олар қазақ мектебін бітірген, олар не</w:t>
        <w:br/>
        <w:t>біледі?” -- деп орыс газетінде жауап берді емес пе. Аңдайсың ба”</w:t>
        <w:br/>
        <w:t>“Қазак мектебін бітірген. Сондықтан олар не біледі? “Казахский</w:t>
        <w:br/>
        <w:t>шовенизм” деген сөзді де басқа ұлттың аузына салып берген сол</w:t>
        <w:br/>
        <w:t>өзіміздің орыс тілділеріміз. Жә, құрысыншы, үретіндер үрер,</w:t>
        <w:br/>
        <w:t>күлетіндер күлер, бірак казақ көші осымен токтап қалмас.</w:t>
        <w:br/>
        <w:t>- “Біздің таулар тоқтап калған керуен.</w:t>
        <w:br/>
        <w:t>Болашағын андай алмай аңырып”, - демей ме Мұқағали. Қазак</w:t>
        <w:br/>
        <w:t>тарихы қазақтың Алатауы ғой. Шыңы таза, заңғары биік.. Етектегі</w:t>
        <w:br/>
        <w:t>былыққа оның түгі де кете коймас. Ал, әлгі анекдотты неге айттым?</w:t>
        <w:br/>
        <w:t>Алматының Шолоховтары, Алматының Верченколары арамызда</w:t>
        <w:br/>
        <w:t>әлі жүр. Жәй жүрген жок, кеуделеріндегі сыллырмақтарын жын</w:t>
        <w:br/>
        <w:t>соққан бақсыдай әлі де сылдыратып жүр. Шолоховтың (шын</w:t>
        <w:br/>
        <w:t>мәнінде ұлы жазушы Шолоховтың) жанды кейіпкерлерін казак</w:t>
        <w:br/>
        <w:t>324</w:t>
        <w:br/>
        <w:t>Әкім Тарази: Болғанда кандай! Басқаларды қайдам, өз басым қатты</w:t>
        <w:br/>
        <w:t>қиналған сәттерде: “Құдай-ау, қатардағы инженер болып неге</w:t>
        <w:br/>
        <w:t>жаратылмадым екен!” --дептүңілемін. Сырт көзге біз де (мен өзімді</w:t>
        <w:br/>
        <w:t>айтып отырмын) қызметке барып-келіп жүрген сияқтымыз, бала-</w:t>
        <w:br/>
        <w:t>шаға асырап жүрген сияқтымыз, ел аралап, қонаққа барып жүрген</w:t>
        <w:br/>
        <w:t>сияқтымыз, бірақ соның бәрі сырт көзге ғана... Соның бәрінде де</w:t>
        <w:br/>
        <w:t>мен өз-өзіме бір сәтке де демалыс бермеймін; тәжірибеге</w:t>
        <w:br/>
        <w:t>дайындаған көжек те өзім, тәжірибе жасаушы ғалым да өзім.</w:t>
        <w:br/>
        <w:t>Көжекке операция жасап, ішін ақтарып, сырын ұғуға тырысатын</w:t>
        <w:br/>
        <w:t>да тағы өзім... Ұшы-қиыры көрінбес анализ, зерттеу... Досыңа дос</w:t>
        <w:br/>
        <w:t>деп қарай алмайсың, жақыныңа жақын деп карай алмайсың. Сонда</w:t>
        <w:br/>
        <w:t>менің өмірім шын өмір емес, күндіз-түні жұмыс істейтін</w:t>
        <w:br/>
        <w:t>лаборатория... Жалығасың тіпті. Түсінде де оқиғаларға жазушы</w:t>
        <w:br/>
        <w:t>ретінде талдау жасап жүресің. Мұқағали сәби болғысы келсе, мен</w:t>
        <w:br/>
        <w:t>ненде болуды армандаймын. Ешкім білмейтін, ешкім танымайтын</w:t>
        <w:br/>
        <w:t>қарапайым пенде болсам ғой. Мен саған бір кұпия айтайын ба, кейде</w:t>
        <w:br/>
        <w:t>кез-келген жерде түнеп жүретін үйсіз-күйсіз бомждар бар ғой,</w:t>
        <w:br/>
        <w:t>солармен ілесіп бір ай басым ауған жаққа қаңғып кетсем бе деген</w:t>
        <w:br/>
        <w:t>деарман туады. Сондықтан да шығар, (“қалжыңдап, рахаттана күліп</w:t>
        <w:br/>
        <w:t>қойды” деп жазуыңды сұраймын), менің соңғы пьесамның бас</w:t>
        <w:br/>
        <w:t>кейіпкері -- бомж. Менің түсінігімде шын жазушы деген арқасына</w:t>
        <w:br/>
        <w:t>зіл қара тасты өз еркімен байлап алып, шынға қарай өрлеп бара</w:t>
        <w:br/>
        <w:t>жатқан адам тәрізді. Түсінбейтін тоғышарлардың жазушыға</w:t>
      </w:r>
    </w:p>
    <w:p>
      <w:r>
        <w:t>делқұлы деп қарайтыны содан шығар. Несін жасырайық,</w:t>
        <w:br/>
        <w:t>ондайларды да көріп жүрміз ғой...</w:t>
        <w:br/>
        <w:t>Талаптан Ахметжан: Менің түсінігімде -- шын жазушы деген -</w:t>
        <w:br/>
        <w:t>баянсыздық пен бақилықтын арасын ажырата білген жан. Баянсыз</w:t>
        <w:br/>
        <w:t>нәрсе -- қолдағы бүгінгі барың. Бакилық нәрсе -- ертен басына</w:t>
        <w:br/>
        <w:t>қонатын бағың... Осыны саралай алмаған жазушы адасумен өтеді.</w:t>
        <w:br/>
        <w:t>Сіз айтпақшы, зіл қара тасты өз еркімен арқасына таңып алып</w:t>
        <w:br/>
        <w:t>шыңға өрлеген жазушы ғана баянсыз бүгінгі емес, бақилық</w:t>
        <w:br/>
        <w:t>Ертеңгіні қуып, азапты еңбектің қамытына қынжылмастан бас</w:t>
        <w:br/>
        <w:t>сұғады. Бейнелеп айтар болсақ сол Зіл Қара Тасты шын басына</w:t>
        <w:br/>
        <w:t>шығарған соң ғана “Уһ” -- дейді, кейдетіпті сол биіктен айналасына</w:t>
        <w:br/>
        <w:t>көзітойғанша қарауға мұршасы жетпей үзіліп кетеді... Бірақ... бірақ</w:t>
        <w:br/>
        <w:t>ол апарып орнықтырған Зіл Қара Тас шың басына мәңгі қалады.</w:t>
        <w:br/>
        <w:t>Жұртол Тасты “Бәленшенің тасы!” деп ұмытпай есіне алып жүреді.</w:t>
        <w:br/>
        <w:t>Өйткені халық қашанда адал еңбекті ардақ тұта береді ғой. Ел</w:t>
        <w:br/>
        <w:t>ұрпақтан-ұрпаққа Оның есімін аңыз ғып жеткізіп, бар ғұмырын</w:t>
        <w:br/>
        <w:t>322</w:t>
        <w:br/>
        <w:t>Әкім Тарази: Ендеше, менің ойымша, бұл алғашқы кезде діни</w:t>
        <w:br/>
        <w:t>ұғым болды (орысша айтсақ, “небожители”). Көрші елдермен</w:t>
        <w:br/>
        <w:t>қақтығыса-соқтығыса келе бабаларымыз: “Мен Көк тұрақпын,</w:t>
        <w:br/>
        <w:t>менің жаным сірі, мен өлмеймін”, - леген лақпырт таратса</w:t>
        <w:br/>
        <w:t>жарасып-ақ тұрмай ма? Тіптен олар іріктеп алған жауынгерлерін</w:t>
        <w:br/>
        <w:t>(гвардиясын) “Көк тұрактар” деп дәріптеген. Жаңа өзін айтқан</w:t>
        <w:br/>
        <w:t>“көктен түскен” леген тіркеске ұқсас казактың Қонырат руының</w:t>
        <w:br/>
        <w:t>бір атасы өздерін “Көктіңұлы” деп атайды. Демек, казір біз түрік</w:t>
        <w:br/>
        <w:t>халықтарымыз дегенде олардың ішіне оғыздардың да, сақтардың</w:t>
        <w:br/>
        <w:t>да, хастардың да кіріп кету себебі -- елдің тұтастығын емес, рудың</w:t>
        <w:br/>
        <w:t>тұтастығын емес, діннің тұтастығын білдіреді.</w:t>
        <w:br/>
        <w:t>Талаптан Ахметжан: Дін дегенде сіз сенім деген мағынаны айтып</w:t>
        <w:br/>
        <w:t>отырған шығарсыз. Бабаларымыз Көк Тәңіріне табынып келді емес</w:t>
        <w:br/>
        <w:t>пе?</w:t>
        <w:br/>
        <w:t>Әкім Тарази: Әблен дұрыс. Сондыктан та Иран, Кавказ жерін</w:t>
        <w:br/>
        <w:t>көктей өтіп, Кіші Азияға мекен тепкен қаңлылар, оғыздар,</w:t>
        <w:br/>
        <w:t>селжұқтар өздерін неге түрік атайлы? Олар Кіші Азияға тілін ғана</w:t>
        <w:br/>
        <w:t>алып келген жоқ, сенімін, ұғымын, дінін арқалай келді. Осы</w:t>
        <w:br/>
        <w:t>тұрғыдан келгенде мені мазалап жүрген тағы бір ой бар - Еуропа</w:t>
        <w:br/>
        <w:t>тарихында көп айтылған ғұндар жеке бір халықтың аты емес,</w:t>
        <w:br/>
        <w:t>көптеген тайпалардың одағы ретінле, Күнге табынушылардың олағы</w:t>
        <w:br/>
        <w:t>ретінде жаугершілік жорыкқа шықпады ма екен? Олай дейтінім --</w:t>
        <w:br/>
        <w:t>Көк түріктер Азия төсінде ойнақ салып жүрген кезінде, тегі бір.</w:t>
        <w:br/>
        <w:t>тілі бір рулардың тағы бір одағы Еуропаны ойрандауға неге бөлек</w:t>
        <w:br/>
        <w:t>кетеді?</w:t>
        <w:br/>
        <w:t>Талаптан Ахметжан: Бағанағы бір сөзіңізде тарихымызда құпия</w:t>
        <w:br/>
        <w:t>тұстар: жан аяғы баспаған тылсым жерлер, ой жетпеген қиырлар</w:t>
        <w:br/>
        <w:t>бар деп еліңіз. Осы кұпияларлың шешуін адамзат қай уақытта және</w:t>
        <w:br/>
        <w:t>кандай жолдармен табуы мүмкін?</w:t>
        <w:br/>
        <w:t>Әкім Тарази: Онын шешімін болашақтағы тарихшылар табалы</w:t>
        <w:br/>
        <w:t>деп ойлаймын. Әлгінде айтқандай, компьютердің құлағында</w:t>
        <w:br/>
        <w:t>ойнайтын және бірнеше тіл меңгерген ғалымдарға жер</w:t>
        <w:br/>
        <w:t>аттарының, кісі аттарының құпиясын шешу біздерден гөрі</w:t>
        <w:br/>
        <w:t>онайырак болмак.</w:t>
        <w:br/>
        <w:t>Бұдан бұрынғы әнгімемізде бастай беріп, тастап кеткен бір кәдік</w:t>
        <w:br/>
        <w:t>бар елі. Ол-- “сак” деген шаруагерлік атауға ру, ұлыс аттарынын</w:t>
      </w:r>
    </w:p>
    <w:p>
      <w:r>
        <w:t>косарланып кетуі. Бұдан 2700 жыл бүрын Иранды билеп-төстеп</w:t>
        <w:br/>
        <w:t>тұрған сактар әлсірей келе, женіле келе солтүстікке қарай шегінген</w:t>
        <w:br/>
        <w:t>кезде казіргі Әзірблійжанды мекендеген халыктыңаты - “сақ үйсін”</w:t>
        <w:br/>
        <w:t>329</w:t>
        <w:br/>
        <w:t>адал еңбекке қиған қажыр-қайратына танданумен болалы. Міне,</w:t>
        <w:br/>
        <w:t>осындай ауыр азапка өз еркінмен бой ұсынғанда ғана өткінші</w:t>
        <w:br/>
        <w:t>дүнтеде өшпес ізіңді қалдыруға болады екен! Бар болғаны сол!</w:t>
        <w:br/>
        <w:t>Артыңда ізің қалу... Сол үшін жалған қызыктан, дүниенің өткінші</w:t>
        <w:br/>
        <w:t>бақытынан жеруін керек! Кандай кереғарлық! Сырт көз жазушыны</w:t>
        <w:br/>
        <w:t>бақытты жан деп ойлайды ғой... Оныңайықпас дертке душар болған</w:t>
        <w:br/>
        <w:t>жанекенін қайдан білсін... Жазушы өз енбегі ғана емес, өзі кемесін</w:t>
        <w:br/>
        <w:t>салған әдебиет мұхитының ертеңі де толғандырмай қоймайды.</w:t>
        <w:br/>
        <w:t>Жазушы.үшін ол да қайғы... Көп жазушының көңілін күпті етіп</w:t>
        <w:br/>
        <w:t>жүрген сауал - казақ әдебиетінің ертеңі! Қазақ әдебиеті де әлемдік</w:t>
        <w:br/>
        <w:t>әдебиетпен қатар ұдайы өсуде екені сөзсіз. Алайда әдебиетке</w:t>
        <w:br/>
        <w:t>қамкорлықазайған кезде сөз патшалығы тоқырауға ұшырай ма, жоқ.</w:t>
        <w:br/>
        <w:t>болмаса ішіне кор жию, ішкі жалынға тұншығу кезеңін бастан</w:t>
        <w:br/>
        <w:t>өткере ме? езім</w:t>
        <w:br/>
        <w:t>Әкім Тарази: Осы сұрағынды екіге бөлсек қайтеді? Біріншісі -</w:t>
        <w:br/>
        <w:t>әдебиеттің өсуі, екіншісі - қамқорлық. Мен осы екеуін таратып</w:t>
        <w:br/>
        <w:t>көрейін.</w:t>
        <w:br/>
        <w:t>Қазақ әдебиеті әлемдік әдебиетпен катар ұдайы өсу үстінде дедің</w:t>
        <w:br/>
        <w:t>ғой, оның рас. Бірак, барлық одақтас республикалардың</w:t>
        <w:br/>
        <w:t>әдебиетімен бірге тоқырағанымыз рас. Өстік дегенде бірден еске</w:t>
        <w:br/>
        <w:t>келетін есімдер - Әуезов, Мүсірепов, Мұқағали, Қадыр, Төлеген,</w:t>
        <w:br/>
        <w:t>Жұмекен... Менің құрдастарым - Қалихан, Сайын... Біраз жастар</w:t>
        <w:br/>
        <w:t>бар. Әдебиетті байытатын, өркендететін сакал емес -- сана. Бізде</w:t>
        <w:br/>
        <w:t>аса талантты жастар бар, бірақ қазақпыз ғой, олардың атын атап,</w:t>
        <w:br/>
        <w:t>басқалардың итін соңынан үргізіп қойғым келмейді. Замана өзі</w:t>
        <w:br/>
        <w:t>екшеп алады...</w:t>
        <w:br/>
        <w:t>Бір анекдот есіме түсе береді. Одақтас республикалардың бір-</w:t>
        <w:br/>
        <w:t>інде жазушылардың сьезі өтіп жатады. Мәскеуден келген қомақты</w:t>
        <w:br/>
        <w:t>делегацияның бір мүшесі жиналысқа кешігіп келсе керек,</w:t>
        <w:br/>
        <w:t>сондықтан амалсыз төрге емес, боғаға жаққа отырып қалады. Сосын</w:t>
        <w:br/>
        <w:t>амалсыз қасында отырған ұлт әдебиетінің өкілінен: “Анау</w:t>
        <w:br/>
        <w:t>жиналысты ашып тұрған кім?” - деп сұрапты, Ұлт әдебиетінің</w:t>
        <w:br/>
        <w:t>өкілі: “Ол біздің Георгий Марков”, - депті. (Оқиғаның “тоқырау”</w:t>
        <w:br/>
        <w:t>аталып жүрген, Орталыққа бағынышты заманда өткенін байкап</w:t>
        <w:br/>
        <w:t>отырған шығарсың). “Жақсы!” - дейді мәскеулік қонақ, - “Ал,</w:t>
        <w:br/>
        <w:t>оның оң жағында отырған кім?” “Ол біздің Михаил Шолохов!..”</w:t>
        <w:br/>
        <w:t>“Құба-құп”, - дейді мәскеулік конақ,-- “Алсол жағындағы кім?”</w:t>
        <w:br/>
        <w:t>“Ол--біздің Верченко!” “Өте жақсы, ал анау әйел кім?” “Ол--біздің</w:t>
        <w:br/>
        <w:t>Вера Панова!”, Сонда мәскеулік қонақ еденді бір теуіп қарғып</w:t>
        <w:br/>
        <w:t>323</w:t>
        <w:br/>
        <w:t>солтүстігінен бастап, солтүстікте Байкал көліне дейіні! 5-6 мын</w:t>
        <w:br/>
        <w:t>шақырымдық жерлер болған екен. Осыншама ұлан-ғайыр жерлі</w:t>
        <w:br/>
        <w:t>иемденген жаугер халык өздерін неліктен “Көк түрікпіз” леп атады</w:t>
        <w:br/>
        <w:t>екен? Бұл сонда ұлт атауы ма?</w:t>
        <w:br/>
        <w:t>Әкім Тарази: Тарихшы болмасам да осы тақырыпка мен көп</w:t>
      </w:r>
    </w:p>
    <w:p>
      <w:r>
        <w:t>ойландым. Өткен жолы айтқандай, бір емес, бірнеше мәрте түс</w:t>
        <w:br/>
        <w:t>көрдім. Соның бәрі қиналып, жауап Ізлегендіктен болар. Жапон</w:t>
        <w:br/>
        <w:t>ғалымы (есімі есіме түспей отыр) көп жыл ізденудің нәтижесінде</w:t>
        <w:br/>
        <w:t>сол кездегі “м” әрпінің орнына “б” әрпін қайып оку қажет екенін</w:t>
        <w:br/>
        <w:t>дәлелдеді емес пе, олай болса сол әліске жүгінсек - Көк түріктер</w:t>
        <w:br/>
        <w:t>мемлекетінің негізін салған Бұмин мен Естеми (551 ж.)--екі ханның</w:t>
        <w:br/>
        <w:t>аты: Бимен және Естіби болып шыкпай ма? Көршілерінен кыспак</w:t>
        <w:br/>
        <w:t>көріп, Алтайға кашып келген Ала шона (Ақ касқыр) ұрпағы - (сөз</w:t>
        <w:br/>
        <w:t>арасында айта кетейін, көне түрік тілінде “ала” деген сөз қазіргілей</w:t>
        <w:br/>
        <w:t>“шұбар” дегенлі емес, “ак” леген ұғымды біллірелі; шона. шүлен -</w:t>
        <w:br/>
        <w:t>қасқыр) екі жұз жылдай Алтайдын Еркенекон жұртын</w:t>
        <w:br/>
        <w:t>С“Еркенекон” сөзінен “еркін коныс” сөзі сұранып тұрған жок па?)</w:t>
        <w:br/>
        <w:t>мекендеп, бейбітөмірсүрген. Сонынаркасында көбейіп, кайта бас</w:t>
        <w:br/>
        <w:t>көтерген кезде “Біз Аспантаудын аламдарымыз. біз Көк</w:t>
        <w:br/>
        <w:t>тұрғынымыз, жайлауымыз - Отыкен!” - деп кеуде қағып шығуы</w:t>
        <w:br/>
        <w:t>занды емес пе? Менің бұлай жору себебім - Күлтегін мен Білге</w:t>
        <w:br/>
        <w:t>кағанның жазбаларын оқып отырғанда “Біз Көк түрік еліміз” леп</w:t>
        <w:br/>
        <w:t>отырып, “Өз халқым - тоғыз өгіз”. - дейлі. Сонда Көк Түрік</w:t>
        <w:br/>
        <w:t>халықтың аты болмағаны ғой. Аспанға, айға табынып, Отыкенді</w:t>
        <w:br/>
        <w:t>жайлап жүрген шаруакор жанлар(“Отыкен” леген сөзлін өзі - оты</w:t>
        <w:br/>
        <w:t>таусылмас кен деген сөз емес пе? Тағы бір қыстырма пікір - “шоп”</w:t>
        <w:br/>
        <w:t>деген сөзді түрік халықтарынын ішінде тек қазақ кана “от” ден</w:t>
        <w:br/>
        <w:t>атайды) әбден кенейіп. кеудесіне от түсіп, жаугершілікке шыққан</w:t>
        <w:br/>
        <w:t>кезле: “Мені ешкім жене алмайлы, мен Көктен түскен аламмын,</w:t>
        <w:br/>
        <w:t>мен Көк тұрғынымын!” - деп шалқуы мүмкін ғон?</w:t>
        <w:br/>
        <w:t>Талаптан Ахметжан: Әбден мүмкін.</w:t>
        <w:br/>
        <w:t>Әкім Тарази: Мүмкін болса, мүмкін деп мойындасан. онла</w:t>
        <w:br/>
        <w:t>“Көктін ұлы”. “Көктен түскен алам”, “Кок тұрғыны” леген</w:t>
        <w:br/>
        <w:t>мағынаны сол кездегі аламдар “Көк тұрақ” деп атауы әблен</w:t>
        <w:br/>
        <w:t>ықтимал, “Кок тұрақ”...</w:t>
        <w:br/>
        <w:t>Талаптан Ахметжан: Осы күнге шейін тілімізде: “көктен түсіп</w:t>
        <w:br/>
        <w:t>пеедің? ,“көктен түскендей бой отырғанын не?” лейтін сөздердін,</w:t>
        <w:br/>
        <w:t>көкпен байланысты ұғымнып сақталып келе жатуынын түпкісейдеді</w:t>
        <w:br/>
        <w:t>сонда жаткан жоқ па екен?</w:t>
        <w:br/>
        <w:t>338</w:t>
        <w:br/>
        <w:t>топырағына сүйреп әкеп, жансыз көленке "жасағанына” мәз болып</w:t>
        <w:br/>
        <w:t>жүр. Ал біз болсак (оқырманды айтамын) ақ пен қараны айырар</w:t>
        <w:br/>
        <w:t>түріміз жок...</w:t>
        <w:br/>
        <w:t>Енді сауалыңның екінші жартысына келейін. Сонғы кезлегі</w:t>
        <w:br/>
        <w:t>Жазушылар олағының тұрмысы нашарлап кеткені рас. Астын</w:t>
        <w:br/>
        <w:t>сызып айтайын -- Жазушылар одағы мүшелерінін! Құлайдың өзі</w:t>
        <w:br/>
        <w:t>кешірсін, ал мен соған іштей куанамын. Себебі дейсің ғой? Себебі</w:t>
        <w:br/>
        <w:t>- жазушы кәсібін күн көрістін көзі леп келген жүздеген кенелерлен</w:t>
        <w:br/>
        <w:t>әдебиеттің тәні тазаратын шығар. Топ-топқа бөлініп алып,</w:t>
        <w:br/>
        <w:t>мықтылардың сойылын соғып күн көретін пысықтар енлі</w:t>
        <w:br/>
        <w:t>саясаткерлер мен пайдагерлерлің (коммерсанттардын) айқайшысы</w:t>
        <w:br/>
        <w:t>болып кететін шығар, кетіп те жатыр ғой... Ен абыройлысы -</w:t>
        <w:br/>
        <w:t>әдебиет айдынында тек жанкешті, манағы өзіміз айтқан. өз</w:t>
        <w:br/>
        <w:t>пайдасын білмейтін “делкұлылар” ғана қалар. Менін Қалихан</w:t>
        <w:br/>
        <w:t>досым “Қазак әлебиеті” газетіне берген бір сұхбатында: “600</w:t>
        <w:br/>
        <w:t>жазушы бар дейміз, мен сонын бір нөлін алып тастаредім”,- деген</w:t>
        <w:br/>
        <w:t>екен, Калиханнан қалған І нөлге менін ле шүйліккімкеліп тұралы!</w:t>
        <w:br/>
        <w:t>Әдебиет сандык түсінік емес, сапалык түсінік қой, келісесің бе?</w:t>
        <w:br/>
        <w:t>Әлде іштарлық деп күдіктенесін бе?</w:t>
      </w:r>
    </w:p>
    <w:p>
      <w:r>
        <w:t>Талаптан Ахметжан: Атам казак астындағы атыңды сұраса ла</w:t>
        <w:br/>
        <w:t>өз еркінмен түсіп бергенлей етіп алыстан орағытып, тұспалдап,</w:t>
        <w:br/>
        <w:t>жанды жеріне тиіп барып айткан ғой. Сол сияқты мына сөзініз</w:t>
        <w:br/>
        <w:t>Қалағаннан калған 60-тын 54-інен аса қыстамай-ак майдалап</w:t>
        <w:br/>
        <w:t>отырып каламын калап алғанлай естілді маған. Расынла да солай.</w:t>
        <w:br/>
        <w:t>қазір он жеті мен жиырма бестін арасындағы жастардан асау</w:t>
        <w:br/>
        <w:t>арынмен әдебиет какпасын келіп каккандарды көре алмай елеңдеп</w:t>
        <w:br/>
        <w:t>жүрміз.</w:t>
        <w:br/>
        <w:t>Сөзіме келсісесіз бе, шанырак көтерген жас отаудың</w:t>
        <w:br/>
        <w:t>тұңғыштары шетінен лана бола бермейді ғой. Ұлы ойшылдардың</w:t>
        <w:br/>
        <w:t>көбі ата-анасының ақылы толысып, орта жаска ойысқан шағында</w:t>
        <w:br/>
        <w:t>жарык дүниеге әкелген балаларынын ішінен шығады екен. Баланы</w:t>
        <w:br/>
        <w:t>шектеу - ланалыкты шектеу мелеген ой келеді кейде маған. Мүмкін</w:t>
        <w:br/>
        <w:t>біздің бесінші, не жетінші баламыз Абайлай лана болуы мүмкін</w:t>
        <w:br/>
        <w:t>шығар. Бірак біз соншама кимнлыктан саналы түрде бас тартамыз ла,</w:t>
        <w:br/>
        <w:t>дүниеге келмек ұлы сананын жолын кесеміз! Бұл -- бір. Екінші -</w:t>
        <w:br/>
        <w:t>бәйгеге жүзлі косып, сонын аллында келген жалғызды аспандата</w:t>
        <w:br/>
        <w:t>көтергеніміз жақсы ма, жок әлде алты атты косып, озып келгенін</w:t>
        <w:br/>
        <w:t>бағалағанымыз жон бе? Жүз аттан озлы дегеніміз қалай? Бес аттан</w:t>
        <w:br/>
        <w:t>озлы дегеніміз қалай? Қалай лесек те, бес ат жарысса бәйге емсе,</w:t>
        <w:br/>
        <w:t>325</w:t>
        <w:br/>
        <w:t>Әкім Ташіізи: Бұл сұрағын қышыған жеріме дәл тилі. Дарынсыз</w:t>
        <w:br/>
        <w:t>шомыла қолынан шыққан нәрсіз, кұнсыз дүниелерді</w:t>
        <w:br/>
        <w:t>|ітанда өзімнен-өзім қатты күйінемін. Неге күйіп-пісесіз, шыққан</w:t>
        <w:br/>
        <w:t>8тап шыға берсін, оған сіздің неңіз кетеді дейсің ғой. Маған</w:t>
        <w:br/>
        <w:t>бақталас, күндес адамдар көбейді деп күйінбеймін, әдебиет деген</w:t>
        <w:br/>
        <w:t>қасиетті сарайдың табалдырығынан табанына нәжіс басқан</w:t>
        <w:br/>
        <w:t>Ҙылапыт жандардың өтіп кеткеніне өкінемін. Талай кітаптар бар:</w:t>
        <w:br/>
        <w:t>зарттай қарасаң ол да әдебиет; окиға, сюжеті бар, пролог, эпилогы</w:t>
        <w:br/>
        <w:t>Зар, завязка, развязкасы бар. (Осы арада іле кетейін, мен соңғы</w:t>
        <w:br/>
        <w:t>Жаде телтр және кино институтында дәріс окып жүрмін ғой, әлгі</w:t>
        <w:br/>
        <w:t>ійткан орысша терминдерді мен өз студенттерімен ақылдаса</w:t>
        <w:br/>
        <w:t>фырып, соларды: әлкисса, сонар, ширығу, шыркау, жанталас, киян,</w:t>
        <w:br/>
        <w:t>құлдырау, таркау, сіргежияр, сүллер, ырға, ұзынырға, егжей-тегжей,</w:t>
        <w:br/>
        <w:t>кезен, бөгенай, деп өз ұлтымыздың ұғымына ыңғайлалық).</w:t>
        <w:br/>
        <w:t>"Өзбек айтпакшы, кішілігі болмаса құдды түйе, бірақ сол</w:t>
        <w:br/>
        <w:t>кіркінің бәрібір әдебиет емес. Себебі не дейсің ғой? Себебі -- ол</w:t>
        <w:br/>
        <w:t>Гітаптарда әдебиеттің ең кажетті компоненті жоқ. Ол - автордың</w:t>
        <w:br/>
        <w:t>жаны! Автордың жаны жок шығарма -- тірі өлік. Поэзиясы жоқ</w:t>
        <w:br/>
        <w:t>Ұроза -тұл. Поэзиясы жоқ поэзия -кұр ұйкас. Халтуршик,</w:t>
        <w:br/>
        <w:t>трафаман деген жарыктыктарды сол төңіректен ізде...</w:t>
        <w:br/>
        <w:t>Ал,автор шығармасына өз жанын кұя білсе әлгі айткан фабула,</w:t>
        <w:br/>
        <w:t>гюжеттері болмаса да шығарма мәңгі жасай береді. Айталық,</w:t>
        <w:br/>
        <w:t>Қалиханның шығармалары әлгінде мен айтқан әдеби тезге бағына</w:t>
        <w:br/>
        <w:t>бермейді. Тез аухымына сыймайды. Фабуласы кайда десек,</w:t>
        <w:br/>
        <w:t>ғаппауымыз мүмкін, ұзынырғасы кайда десек іздеумен мезі</w:t>
        <w:br/>
        <w:t>боласың; әлкисса мен сіргежиярынынң арасында адасып та кетуің</w:t>
        <w:br/>
        <w:t>мүмкін; бірақ соған карамастан Калиханның шығармаларын оқып</w:t>
        <w:br/>
        <w:t>шыққанда ертегілік үлкен бір ғажайып әлемге кіріп шыққандай</w:t>
        <w:br/>
        <w:t>Боласын. Жай ғана кіріп шықпайсын, байып шығасың! Рухани</w:t>
        <w:br/>
        <w:t>Алтын-күмістерін, інжу-маржандарын арқалап шығасың. Не сыры</w:t>
        <w:br/>
        <w:t>бар? Сыры сол - автор жаны. Әдетте Қалихан туралы айтканда</w:t>
        <w:br/>
        <w:t>жұрт тіліне тамсанады. Менің өз басым Қалиханның тілі -</w:t>
        <w:br/>
        <w:t>Қалиханның кемшілігі деп білемін. Қай кейіпкерін алсаңыз да</w:t>
      </w:r>
    </w:p>
    <w:p>
      <w:r>
        <w:t>автордың өзі сияқты қазбалап, шешенсіп отырып алады. Ал өмір</w:t>
        <w:br/>
        <w:t>шындығы олай емес. Әркім өзінше сөйлейді ғой. Бірақ бәрібір</w:t>
        <w:br/>
        <w:t>Қалиханды оқығын келіп тұрады. Қалиханның қайнарынан бас</w:t>
        <w:br/>
        <w:t>алғың келмейді. Неге? Сиқырлы сыры неде? Сыры сонда - автор</w:t>
        <w:br/>
        <w:t>жанының мөлдір бұлағы шығармасында сылдырап жатады. Содан</w:t>
        <w:br/>
        <w:t>қайта-қайта сусындағың кедеді де тұралы...</w:t>
        <w:br/>
        <w:t>329</w:t>
        <w:br/>
        <w:t>Шынғысхан дәуіріне дейін “мұрты бұзылмай” келген. Егер</w:t>
        <w:br/>
        <w:t>Шыңғысхан жорығында қапсақтар (қыпшақтар), яғни батыс өңірді</w:t>
        <w:br/>
        <w:t>жайлаған сақтар қатты қырғынға ұшырамаса, кім біледі, біздің</w:t>
        <w:br/>
        <w:t>халықтың аты қазак емес, қапсақ (қыпшак) болып қалыптасуы да</w:t>
        <w:br/>
        <w:t>мүмкін еді. Шынғысхан дәуірінде олардын катты қудалауға түсуінің</w:t>
        <w:br/>
        <w:t>бірден-бір себебі қыпшақтардың құлан деген үлкен бір тайпасының</w:t>
        <w:br/>
        <w:t>христиан дінін қабылдауымен байланысты болды. Тарихтан белгілі,</w:t>
        <w:br/>
        <w:t>Грузияға, Венгрияға жер ауған кыпшақтардың көпшілігі құлан</w:t>
        <w:br/>
        <w:t>қыпшақтар еді. Еуропалық тарихи әдебиетте оларды құман деп</w:t>
        <w:br/>
        <w:t>кеткен.</w:t>
        <w:br/>
        <w:t>Талаптан Ахметжан: Әлем тарихшыларының еңбектерінен,</w:t>
        <w:br/>
        <w:t>географиялық орны бізге сай келетін халықтардың атауынан “сақ”</w:t>
        <w:br/>
        <w:t>сөзін іздестіріп отыру кажет сияқты. Өйткені, расында да кай халық</w:t>
        <w:br/>
        <w:t>болмасын естіген сөзін өзінің тілдік нормасына салып сөйлеуге</w:t>
        <w:br/>
        <w:t>үйренген емес пе. Біздің “русьті” “орыс” леп атауымыз сиякты.</w:t>
        <w:br/>
        <w:t>Осы тұрғыдан келгенде сіздің ру атауларын сөздің төркінінен</w:t>
        <w:br/>
        <w:t>іздеуіңіз көнілге конымды.</w:t>
        <w:br/>
        <w:t>Әкім Тарази: Халқымыздың тарихын біз өзіміз жазған жокпыз.</w:t>
        <w:br/>
        <w:t>Қазақ халқы өз тарихын жорықтарда жүріп ат тұяғымен жазды.</w:t>
        <w:br/>
        <w:t>Негізгі тарихи тұмалар қытай, парсы, грек, армян жазбаларында</w:t>
        <w:br/>
        <w:t>калған. Ол жазбаларда біздін халқымыздың әр түрлі аталуының</w:t>
        <w:br/>
        <w:t>бірден-бір себебі -- жауынгер рулар “сен кімсің?” дегенде үлкен</w:t>
        <w:br/>
        <w:t>аталарын, қазақты, қапсақты атамай, алдымен өзінін руын ауызға</w:t>
        <w:br/>
        <w:t>алған. Ол замандарда “қазак” деген ұғым “адам” деген ұғыммен</w:t>
        <w:br/>
        <w:t>пара-пар болған. Ол түсініктін жұрнағы тілімізде күнібүгінге шейін</w:t>
        <w:br/>
        <w:t>сақталған. (Мысалы, менің әжем Күміс деген кісі: “Ары отыршы-</w:t>
        <w:br/>
        <w:t>ей, мазалай бермей, казактын өзі миы ашып отырса” дейтін).</w:t>
        <w:br/>
        <w:t>Сондыктан да көптеген сақ мемлекеттерінін атаулары ру атымен</w:t>
        <w:br/>
        <w:t>аталып кеткен. Мысалы, Керей хандығы, Найман хандығы, Кердері</w:t>
        <w:br/>
        <w:t>хандығы, Үйсін хандығы, Ғұн (Арғын) хандығы... Тарихымыздың</w:t>
        <w:br/>
        <w:t>бұл саласына кейін кайта ораламыз.</w:t>
        <w:br/>
        <w:t>Қазақ пен капсақ (қыпшақ) екеуінің егіз ұғым екенінін бір</w:t>
        <w:br/>
        <w:t>дәлелін “Слово о полку Игореведен” табуға болады. Онда орыс</w:t>
        <w:br/>
        <w:t>жеріне шабуыл жасаған екі батыр: Гзак - Кончак деген сөз бар.</w:t>
        <w:br/>
        <w:t>Оны ғалымдар екі батырдың аты деп жүр. Ал. шынында қазақ-</w:t>
        <w:br/>
        <w:t>қыпшак деген екі сөздін баска тілде тонынын теріс айналып тұруы</w:t>
        <w:br/>
        <w:t>21.</w:t>
        <w:br/>
        <w:t>Әкім Тарази: Бізде шындық дегенді кате түсіну баршылық, Өмірде</w:t>
        <w:br/>
        <w:t>болған бір оқиғаның соңына түсігі алып, оМЫ Әауатты журналистің</w:t>
        <w:br/>
        <w:t>тілімен айтсақ, соны әдебиет Деті ұғамыз. “Ол дұрыс емес. Өмірде</w:t>
        <w:br/>
        <w:t>болған мың шындықтан, мүмкін Миллион шындықтан ҡорытылып,</w:t>
        <w:br/>
        <w:t>сараланып келіп бір ғана шындық тумік, ол :- “көркемдік шындык.</w:t>
        <w:br/>
        <w:t>Кіммен сөйлессеңіз де, әсіребе, қарт адамдар-- менің өмірім дайын</w:t>
        <w:br/>
        <w:t>тұрған роман дейді; сол адамның кӛзқарасы тұрғысынан ол Да</w:t>
      </w:r>
    </w:p>
    <w:p>
      <w:r>
        <w:t>шындық, бірақ миллион адам туралы миллион шындық жазылмайды</w:t>
        <w:br/>
        <w:t>ғой. Сол миллиондар оқып Шыққанда: “Е, мынау мен туралы екен”, -</w:t>
        <w:br/>
        <w:t>деп айтылатын бір-ақ кітап жазылады. “Көркемлік” деп аталатын Ақ</w:t>
        <w:br/>
        <w:t>орданың алтын тірегі -- сол шындық! Демек, көптің бәріне ортак</w:t>
        <w:br/>
        <w:t>шыңдық. Ал, социалистік реализм туралы ойына қосыламын. Тұсау</w:t>
        <w:br/>
        <w:t>болғаны рас. Соны айтып жатудың өзі артық сиякты. Ол бұғаудан</w:t>
        <w:br/>
        <w:t>құтылдық қой. Құдай енді сол бұғауға қайта түсірмесін деп тілейік.</w:t>
        <w:br/>
        <w:t>Бір қалжыңайтайын ба, өзім Де қумын демекші, солтұзағына мен бір</w:t>
        <w:br/>
        <w:t>дебір шығармамлд ілініп көрмеппін. Жаңбыр-жанбырдың арасымен</w:t>
        <w:br/>
        <w:t>өтіп кеткен Қожекең сияқты құрғақ, таза калтымда келіппін...</w:t>
        <w:br/>
        <w:t>Талаптан Ахметжан: Әкімаға, әмірге бір сәтакын көзімен үңіліп</w:t>
        <w:br/>
        <w:t>көрелікші. Абай: “Өнерсіздің қылығы өле көрмек”, - дейді;</w:t>
        <w:br/>
        <w:t>Есенин: -- “Ақындыкта бар мынандай мән, сірә,</w:t>
        <w:br/>
        <w:t>Айтар болсаң күйіп шындық өртіне.</w:t>
        <w:br/>
        <w:t>Өз жаныңды әбден қинап қансырап,</w:t>
        <w:br/>
        <w:t>Өзге жанның шипа болу дертіне”, -- дейді;</w:t>
        <w:br/>
        <w:t>Ғабен (Мүсірепов): “Ақын -- заман, бір күндік те емес, бүгіндік</w:t>
        <w:br/>
        <w:t>те емес. Оның кешегісі -- бүгіндік, бүгінгісі - ертеңдік. Акын</w:t>
        <w:br/>
        <w:t>бойына адамгершілік қана жарасады”, - дейді; Мұқағали: “Өмір</w:t>
        <w:br/>
        <w:t>дегенің -- бір күндік сәуле екен ғой!” -- дейді; Төлеген Айбергенов:</w:t>
        <w:br/>
        <w:t>“Ақын болу онай деймісін, карағым,</w:t>
        <w:br/>
        <w:t>Аузында болу ол -- сыздаған барлык жараның”, --</w:t>
        <w:br/>
        <w:t>дейді... Өмір туралы ой шексіз. Осылай әлі де жалғаса береді. Бүдан</w:t>
        <w:br/>
        <w:t>дақанатты ойлар айтылар әлі, бірак соның бәрі бір ғана мұнараның</w:t>
        <w:br/>
        <w:t>- Әдебиет мұнарасының әдемі өрнектері болып кала бермек. Кай</w:t>
        <w:br/>
        <w:t>ғасырдың болмасын ақыны азап шегумен келеді екен. Әлде ақыны</w:t>
        <w:br/>
        <w:t>азап шегуін койғанда өмір желісі үзіле ме?</w:t>
        <w:br/>
        <w:t>Дүниенің өзі алдын-ала осылай ойластырылып, жасалып койды</w:t>
        <w:br/>
        <w:t>ма екен? Ақын “өз жанын Әбден кинап, қансырап, өзге жаннын</w:t>
        <w:br/>
        <w:t>дертіне шипа болу үшін” ғана келе ме жарық дүниеге? “Сөз өнері</w:t>
        <w:br/>
        <w:t>дертпен тең” болатыны содан шығар?</w:t>
        <w:br/>
        <w:t>328</w:t>
        <w:br/>
        <w:t>салт. Олай болса “үлкен бөрі” леген сөздің сәл ғана тоныны</w:t>
        <w:br/>
        <w:t>айналдырып көрейік. “Үлкен бөрі” - “бас бөрі” (авангард). Енді</w:t>
        <w:br/>
        <w:t>бөрінің орнына күртті жазайық, сонда “басқұрт”, яғни басқүрт,</w:t>
        <w:br/>
        <w:t>башқұрт шықпай ма? Ал авангардтың соңынан ерген екінші</w:t>
        <w:br/>
        <w:t>топқа “ойқұрт”, “ойкүрт” деген атау берілген, одан қазіргі ұйғыр</w:t>
        <w:br/>
        <w:t>деген сөз оңай табылмай ма? Сонымен бұдан 2,5 мың жыл бұрын</w:t>
        <w:br/>
        <w:t>біздің башқұрт ағайындарымыз казіргі өз отандарынлда емін-еркін</w:t>
        <w:br/>
        <w:t>жайлап жатқаны дәлелденбей ме? (“Гиперборейден” башкүрт</w:t>
        <w:br/>
        <w:t>шықыр ұр).</w:t>
        <w:br/>
        <w:t>Талаптан Ахметжан: Әлгінле бір сөзіңізде түс туралы айтып</w:t>
        <w:br/>
        <w:t>қалдыңыз. Түсіңізде сонда не көріп жүрсіз?</w:t>
        <w:br/>
        <w:t>Әкім Тарази: Түсімде “Гиперборей” деген сөзді кайталап жатыр</w:t>
        <w:br/>
        <w:t>екем. Бір кезде “борей” деген сөзді “күрт” деген сөз алмастырды.</w:t>
        <w:br/>
        <w:t>Ояна сала жазып койдым, “бөрі” - “күрт”, “гипер” - “үлкен”, “бас”</w:t>
        <w:br/>
        <w:t>-- “биік” деп...</w:t>
      </w:r>
    </w:p>
    <w:p>
      <w:r>
        <w:t>Талаптан Ахметжан: Сонла Сіздінше, тіллің иірімінде ғалым</w:t>
        <w:br/>
        <w:t>бойлап бара алмаған құпия болғаны ғой?</w:t>
        <w:br/>
        <w:t>Әкім Тарази: Құпия бар. Және ол құпияны ғалым емес, ой-</w:t>
        <w:br/>
        <w:t>киялы жүйрік жазушының ашқаны заңдылық Па деймін. Тері-</w:t>
        <w:br/>
        <w:t>терсек жинап жүрген Аристей “үлкен”, “бас” деген сөздерді өз</w:t>
        <w:br/>
        <w:t>тілінде “гипер” леп жазуы табиғи емес пе?</w:t>
        <w:br/>
        <w:t>Талаптан Ахметжан: Аристей: “Онын арғы жағында жалғыз</w:t>
        <w:br/>
        <w:t>көзді аримасплар бар”, - деген екен, маған осының мағынасы</w:t>
        <w:br/>
        <w:t>түсініксіздеу болып отыр?</w:t>
        <w:br/>
        <w:t>Әкім Тарази (күлді): Ол такырыпқа мен әлі түс көре алмай</w:t>
        <w:br/>
        <w:t>жүрмін. Бірақ сол ой жиі мазалайды, “Аримасп” деген сөздін</w:t>
        <w:br/>
        <w:t>астарында не бары белгісіз.</w:t>
        <w:br/>
        <w:t>Жә, менің айтайын дегенім ол емес, егер Лев Николаевич</w:t>
        <w:br/>
        <w:t>қазақша білген болса, онда көптеген мәселені өзі-ақ шешіп,</w:t>
        <w:br/>
        <w:t>екеуміздің миымызды қатырмас еді. Тағы бір мысал...</w:t>
        <w:br/>
        <w:t>Адамзат әлімсакта ұлыстарға да, ұлттарға ла, мемлекеттерге де</w:t>
        <w:br/>
        <w:t>бөлінбеген. Тұрмыс-тіршілік ерекшелігіне карай аңшылықпен,</w:t>
        <w:br/>
        <w:t>егіншілікпен, малшылықпен шұғылданған үлкен үш топ болып өмір</w:t>
        <w:br/>
        <w:t>сүрген. Біздің аталарымыз бұлан 10-15 мың жыл бұрын казіргі</w:t>
        <w:br/>
        <w:t>Манчжуриядан бастап, Дунай өніріне денін мал жаюға қолайлы</w:t>
        <w:br/>
        <w:t>алқаптарды мскен еткен. Сол кезде ру-рудың малы араласын кете</w:t>
        <w:br/>
        <w:t>беретін болғандықтан (өзің білесін, мал араласкан соң дау туады,</w:t>
        <w:br/>
        <w:t>дау туған сон жау туалы) ағайын арасы алакөздене берген сон.</w:t>
        <w:br/>
        <w:t>малдарына ен, таңба салу етек алды. Менінше, сөл кезде ойық, Тілік,</w:t>
        <w:br/>
        <w:t>452</w:t>
        <w:br/>
        <w:t>қарға жарыс! Жүзат косылған жарыс кана - аламан бәйге! Аттар да</w:t>
        <w:br/>
        <w:t>дүбірге құлағын тоса, қыза шаппай ма? Кейбір сәйгүлік дүбір шықпаса</w:t>
        <w:br/>
        <w:t>бауырын жаза алмайды...</w:t>
        <w:br/>
        <w:t>Үшінші - жақсыны бағалау үшін де жаманның болғаны дұрыс.</w:t>
        <w:br/>
        <w:t>Жаман болмаса жақсыны немен салыстырмақпыз?! Бұл - менің</w:t>
        <w:br/>
        <w:t>ойым. Бұрыс кеткен болсам айып етпеңіз. Заман тарлығы -</w:t>
        <w:br/>
        <w:t>талантқа таршылық ете қоймас. Әдебиетке әлі де пешенесіне</w:t>
        <w:br/>
        <w:t>жазушы болу жазылған, әдебиеттен басқаны бақыт етіп</w:t>
        <w:br/>
        <w:t>танымайтын жандар келетін шығар деп ойлаймын. Ондай</w:t>
        <w:br/>
        <w:t>жандардың тағдырдан тарткан тауқыметі кейін шығармасына арқау</w:t>
        <w:br/>
        <w:t>болмақ. Ұлы Бальзактың өзі өмір бойы жоқшылықтың тұзағынан</w:t>
        <w:br/>
        <w:t>шығамын деп-ақ артына өлмес дүние калдырды емес пе? Баска сөз</w:t>
        <w:br/>
        <w:t>тарландарының да тағдыры осы тақылеттес, бәрін тізбелеп жатуды</w:t>
        <w:br/>
        <w:t>артық көріп отырмын. Сіз бір сөзіңізде: “Мен өз басыма киындықты</w:t>
        <w:br/>
        <w:t>өзім тілеп аламын”, - деп едініз. Мен мұны: “Мұнсыз жүректен</w:t>
        <w:br/>
        <w:t>сыршыл үн шықпайды”, - дегені ме екен деп ойлаумен жүрдім.</w:t>
        <w:br/>
        <w:t>“Тар жол, тайғақ кешуден” өтпей жазушы нәрлі дүние бере алмай ма</w:t>
        <w:br/>
        <w:t>екен? Әлде үлде мен бүлдеге оранған жазушы тордағы күтім көрген</w:t>
        <w:br/>
        <w:t>тотыдай бір сөзін жаңылмай кайталай бере ме? Ақынға, жазушыға</w:t>
        <w:br/>
        <w:t>азап шегу тілеп алатын ауруы емес пе екен, өзі? Әлде Алланың</w:t>
        <w:br/>
        <w:t>жазуы ма?</w:t>
        <w:br/>
        <w:t>Әкім Тарази: Құрғақ мактан деп ойлама, күдай алдында айтар</w:t>
        <w:br/>
        <w:t>шындығым, мен ешбір шығармамды табыс табу үшін, қаламақы</w:t>
        <w:br/>
        <w:t>үшін жазған емеспін. Жас кезімде атақ-даңқты армандағаным рас,</w:t>
        <w:br/>
        <w:t>мойындаймын. Бірақ келе-келе сол атақ-даңқ деген жалған</w:t>
      </w:r>
    </w:p>
    <w:p>
      <w:r>
        <w:t>түсініктен жалығып біткенім және рас. Атақ-даңқ дегеніміз үлдесі</w:t>
        <w:br/>
        <w:t>көп болғанмен ұлағаты аз дүниеекенін түсінгеніме біраз жыл. Бірак</w:t>
        <w:br/>
        <w:t>қашып құтыла алмайсың. Қыздай қылымсып отырғаным ла емес,</w:t>
        <w:br/>
        <w:t>көшеде кездескен бөгде біреулер “Әбеке” деп жатса өзімді коярға</w:t>
        <w:br/>
        <w:t>жер таппаймын. Ал, өз басыма қиындықты өзім тілеп алатыным</w:t>
        <w:br/>
        <w:t>тағы хак. Менің түсінігімде жазушы дегеніміз - талант плюс</w:t>
        <w:br/>
        <w:t>өмірбаяндык хикаят. Көргенің неғұрлым көп болса, сол екшегеніңді</w:t>
        <w:br/>
        <w:t>қауызынан айырып халыкхка ұсына білер зердең болса - онда сен</w:t>
        <w:br/>
        <w:t>қаламгерсін! Қайталап айтамын, қаламгерге өмірбаян керек! Демек,</w:t>
        <w:br/>
        <w:t>касірет керек дегенім... Қазақ даласында мындаған болыс болған,</w:t>
        <w:br/>
        <w:t>“сол болыстардын бірі Абай емес пе еді?! Абайдың қасіреті</w:t>
        <w:br/>
        <w:t>заманынан озып кетуінде емес пе елі?! Баксынын моласындай</w:t>
        <w:br/>
        <w:t>жалғыз калуында емес пе еді?!</w:t>
        <w:br/>
        <w:t>Талаптан Ахметжан: Абайда мынадай өлен бар:</w:t>
        <w:br/>
        <w:t>326</w:t>
        <w:br/>
        <w:t>Талаптан Ахметжан: Сонла біздін ата-тек туралы шежірелеріміз</w:t>
        <w:br/>
        <w:t>әр руды аталан таратып жүрген! күр жорамал болғаны ма?</w:t>
        <w:br/>
        <w:t>Әкім Тарази: Бұл өзі бір киын әңгіме. Қазақтың ішежіресінін</w:t>
        <w:br/>
        <w:t>екі көзі (бастауы, тұмасы) бар. Яғни. тарихи шежіре. діни шежіре.</w:t>
        <w:br/>
        <w:t>Қазактар өз алдына мемлекет болған сон, ислам дінін қабылдаған</w:t>
        <w:br/>
        <w:t>сон руларлын, ұлыстардың арасын жақындату кажет болды. Солдан</w:t>
        <w:br/>
        <w:t>келіп шежіренін екінші легі пайла болды. (Бірін аға, бірін іні қылып</w:t>
        <w:br/>
        <w:t>жақындастыру). Бұл тақырыптын өзі түпсіз терен ойға жетелейді.</w:t>
        <w:br/>
        <w:t>Бір сөзбен айтып түсіңдіру мүмкін емес, оны түсіндіру үшін том-</w:t>
        <w:br/>
        <w:t>том кітап ақтарып, том-том кітап жазу керек.</w:t>
        <w:br/>
        <w:t>Сонымен алғашқы ойымызды жүйелейік: қазсақтар, кұрсактар,</w:t>
        <w:br/>
        <w:t>бөрісактар, капсақтар, кайсақтар, сусақтар (Созак). қырымсактар</w:t>
        <w:br/>
        <w:t>(азғана жұрнағы Қырым ноғайларынын ішінде) және сак үйсін</w:t>
        <w:br/>
        <w:t>дегендер болған. Еуропа тарихшылары оларды сакосен дейлі.</w:t>
        <w:br/>
        <w:t>Саккарауыки (саққарауыл) легенлер болған.</w:t>
        <w:br/>
        <w:t>Талаптан Ахметжан: Әкім аға. әнгіме ауанынан байкап</w:t>
        <w:br/>
        <w:t>отырмын, рулардың атауларының барі “сақ” сөзімен байланысып</w:t>
        <w:br/>
        <w:t>жатырекен; сонда бәрінен срск “аримаст” кайдан туындаған скен?</w:t>
        <w:br/>
        <w:t>Әкім Тарази: Менін бір лүләмал ойым айтады. осы аримасплар</w:t>
        <w:br/>
        <w:t>арусак емес пе? Көне сақ тіліңде мыс, бас леген сөзлер араласып</w:t>
        <w:br/>
        <w:t>кете берген. Онын дәлелі парсы, грек тарихында көп аталатын</w:t>
        <w:br/>
        <w:t>массақтар. Біздің кейбір сауатсыз тарихшыларымыз оларды</w:t>
        <w:br/>
        <w:t>массагет дейті. “Гет” -ініз парсы тілінде көппк жалғау. Көптік</w:t>
        <w:br/>
        <w:t>жалғауды алып тастасаңы:, “массак” деген сөз шығады. Ал, “м”</w:t>
        <w:br/>
        <w:t>әрпі мен “6” әріінін ылғи алмасып келіп отыратынын ескерсек.</w:t>
        <w:br/>
        <w:t>“бассақ” шыкпай ма? Басбері, баскүрт. бассақ - авангард. Және</w:t>
        <w:br/>
        <w:t>Кіші жүз Жақайымның үлкен бір тайпасының аты “Манақ” болып</w:t>
        <w:br/>
        <w:t>келеді. Бүл “Машақ” сол “массактардың” бүгінге жеткен</w:t>
        <w:br/>
        <w:t>жұрмактары емес пе екен” Тіпті гсографиялык орналасуы да келіп</w:t>
        <w:br/>
        <w:t>тұрған жоқ па? (Сырдың тәменіз ағысы). Мангыстау жақта Сағыз</w:t>
        <w:br/>
        <w:t>деген өзен бар. Казіргі тіліміздегі сағыз (шайнайтын) бен өзен</w:t>
        <w:br/>
        <w:t>атында қанлай байланыс болуы мүмкін? Менін жобалауымша</w:t>
        <w:br/>
        <w:t>Сағыз - “Сақ өзен” болуы керек. Сөздің сонғы буынын “жеп”</w:t>
        <w:br/>
        <w:t>кожюоға кұмар кәзекен бірте-бірте қысқартып алған. Ал. қырымсақ</w:t>
        <w:br/>
        <w:t>неген халықтын жұрнағы татарларлын арасында бар. “Қрымчаки”</w:t>
        <w:br/>
        <w:t>дейді оларды. Ұдайы соғыс. жаугершіліктін салдарынан кейбірсақ</w:t>
        <w:br/>
        <w:t>рулары (кейбір застаһанын сақтары) азанып кетін, соғысқа көп</w:t>
        <w:br/>
        <w:t>араласпаған тайпалар көбей отырған. Барақ сақтардың ект үлкен</w:t>
        <w:br/>
        <w:t>қанаты “кажақтар” мен “капсиктар” тарна тәлкегінен аман қалып,</w:t>
      </w:r>
    </w:p>
    <w:p>
      <w:r>
        <w:t>215</w:t>
        <w:br/>
        <w:t>ошакты, сіргелі, ергенекті қаңлы, кердері, шапырашты, тобықты,</w:t>
        <w:br/>
        <w:t>жалайыр, канжығалы сиякты рулардың аты пайда болған.</w:t>
        <w:br/>
        <w:t>Кейін келе Қытайдан Римге баратын Жібек жолы ашылған сон</w:t>
        <w:br/>
        <w:t>жана “мамандык” пайла болды. Қытай жібек өндірді. Жібекті Римге</w:t>
        <w:br/>
        <w:t>жеткізу қажет. Ол үшін керуен, керуенді корғайтын карулы адамдар</w:t>
        <w:br/>
        <w:t>керек емес пе? Демек, керуенді корғайтын, сол арқылы күн көретін</w:t>
        <w:br/>
        <w:t>рулар пайда бола бастады деген сөз.</w:t>
        <w:br/>
        <w:t>Сақтар... Күнліз-түні сак жүретін, сақ отыратын, сақадай-сай</w:t>
        <w:br/>
        <w:t>сайланған сақ жігіттер. Айталык, Бежіннен шыққан керуенді бір</w:t>
        <w:br/>
        <w:t>рудын азаматтары ілеге дейін жеткізіп тастады. Ілелен баска карулы</w:t>
        <w:br/>
        <w:t>жігіттеріліп әкетті. Олар Ташкентке лейін шығарып саллы. Керуен</w:t>
        <w:br/>
        <w:t>парсы елін, Кавказ тауларын, Кіші Азияны басып өтелді. Олан әрі</w:t>
        <w:br/>
        <w:t>Балкан таулары жатыр. Сонымен казіргі орыс тілімен айтсак</w:t>
        <w:br/>
        <w:t>заставалан застанаға жеткізіп тастау салты енді. Жол-жөнекей: “Ей,</w:t>
        <w:br/>
        <w:t>сен кімсің?”. “Мен сақпын”. "Қай сақсын?”, Осылай “сак” атауы</w:t>
        <w:br/>
        <w:t>құлаққа сіне берді.</w:t>
        <w:br/>
        <w:t>Бежін жактан Римғе дейінгі жолла мынандай сактар болуы</w:t>
        <w:br/>
        <w:t>әбден ыктимал. (Әр заставаның өз байрағы, белгісі, эмблемасы</w:t>
        <w:br/>
        <w:t>болған). “Бөрі байрақ" - оны қарапайым тілле “бөрі сактар” деген</w:t>
        <w:br/>
        <w:t>Кейбір байрактарға казлын суреттері салынған. Оларды “қазсақтар”</w:t>
        <w:br/>
        <w:t>деген. Келе-келе оларлын өзі бөліне келіп, ак казсактар, қара</w:t>
        <w:br/>
        <w:t>казсактар, күрсактар, кусактар болып жіктелген. Сыр бойына</w:t>
        <w:br/>
        <w:t>жақындаған сон су жағалап отырған сақтарды сусактар леген. Олан</w:t>
        <w:br/>
        <w:t>әрі парсы жеріне келген соң парсы патшаларына қызмет еткен</w:t>
        <w:br/>
        <w:t>сактарды “қайсақтар” (кай - кай - парсы Тілінде “патша” леген</w:t>
        <w:br/>
        <w:t>сөз) деп атаған. Яғни. патшаға қызмет етуші сактар деген мағынада</w:t>
        <w:br/>
        <w:t>Одан әрі Кавқаз жеріндегі сақтарды “қапсақтар”, Қырым жеріндегі</w:t>
        <w:br/>
        <w:t>сақтарды “қырымсактар” деген. Енлі осыдан математикалық анализ</w:t>
        <w:br/>
        <w:t>жолымен мыналай сактарлы шығарамыз. Бөрісак -- соғыса келе,</w:t>
        <w:br/>
        <w:t>қырыла келе азайып кеткен, казіргі Тобыкты ішінлегі азғана ата -</w:t>
        <w:br/>
        <w:t>Борсак. Қусақ та, күрсак та солай азайған. Азая келе Найман</w:t>
        <w:br/>
        <w:t>арасында Каракүрсак деген ел болып отыр, Карсағыныз - орыс</w:t>
        <w:br/>
        <w:t>тарихшылары айтатын “киргиз-кайсаки” - патша гварлиясы.</w:t>
        <w:br/>
        <w:t>Қапсағыныз - казіргі кыпшак, Ал, енді бір қызык жай, бұлан</w:t>
        <w:br/>
        <w:t>мыңдаған жыллар бүрын сол кездегі сактар тілінде анықтауыш</w:t>
        <w:br/>
        <w:t>сөздер зат есімнін сонынан айтылатын болған. Демек, капсақ емес,</w:t>
        <w:br/>
        <w:t>саққап болып айтылған. Осы сөзден “скиф” деген сөз оп-онай</w:t>
        <w:br/>
        <w:t>шығып тұрған жок па? Көне гректер ле, көне парсылар да скиф</w:t>
        <w:br/>
        <w:t>пен сақты бір халык деп атамай ма?</w:t>
        <w:br/>
        <w:t>334</w:t>
        <w:br/>
        <w:t>“Қайғы шығар ілімнен,</w:t>
        <w:br/>
        <w:t>Ыза шығар білімнен;</w:t>
        <w:br/>
        <w:t>Қайғы мен ыза қысқан соң</w:t>
        <w:br/>
        <w:t>Зар шығады тілімнен”, -- деген. Мен осы өлеңді</w:t>
        <w:br/>
        <w:t>оқығанда ойладым: Ілімнен неге қайғы шығады, білімнен неге ыза</w:t>
      </w:r>
    </w:p>
    <w:p>
      <w:r>
        <w:t>шығады? - деп. Көп ойланып тапқаным -- ойдың өзі қайғы екен.</w:t>
        <w:br/>
        <w:t>Ой соңына түскен жанның түбі қайғыға сокпай кетуі мүмкін емес</w:t>
        <w:br/>
        <w:t>екен. Ой - дүниенің баянсыздығын білгенде қайғыға қайғы</w:t>
        <w:br/>
        <w:t>жамайды. Дүниенін тоқтаусыз ілгері басатыны осы ойдың қуатынан</w:t>
        <w:br/>
        <w:t>екен. Алам ой кумаса тас үңгірден әлі күнге шыға алмас елі! Ал</w:t>
        <w:br/>
        <w:t>білімнен неге ыза шығады? Өйткені біліп тұрып соны іске асыра</w:t>
        <w:br/>
        <w:t>алмаса ызаланбағанда қайтсын? Сондыктан да ақын касірет уына</w:t>
        <w:br/>
        <w:t>тұншығады.</w:t>
        <w:br/>
        <w:t>Есенин: “Содан кейін мұңға айналып келер күн,</w:t>
        <w:br/>
        <w:t>Естіледі ақын үні дөң асқан;</w:t>
        <w:br/>
        <w:t>Азар болса канғып жүріп өлермін,</w:t>
        <w:br/>
        <w:t>Біз оған да дайын жанбыз о бастан!” - деп ішін қайғы</w:t>
        <w:br/>
        <w:t>мен ыза өртемесе айтпас еді ғой...</w:t>
        <w:br/>
        <w:t>Әкім Тарази: Қазіргі тілмен айтқанда талант дегеніміз - ток.</w:t>
        <w:br/>
        <w:t>Электр тогы! Ток қай кезде шығады? Дене қызған кезде, бойдан</w:t>
        <w:br/>
        <w:t>қуат бөлінген кезде... Жайылып жаткан жайсан өзеңді ауыздықтап,</w:t>
        <w:br/>
        <w:t>күшін арнасына сидырмай өршітіп, сосын ағытып жібергенде, асау</w:t>
        <w:br/>
        <w:t>ағыс ГЭС-тің науасын шыр айналдырғанда ток шығады! Ал тоқ</w:t>
        <w:br/>
        <w:t>адамнан ток шыға ма? Жок, тоқ адамнан ток шықпайды, боқ</w:t>
        <w:br/>
        <w:t>шығады! Тоқ - куаты кернеген асау денеден шығады. Ақын мен</w:t>
        <w:br/>
        <w:t>жазушыға теліп айтканда әбден ашынған кезде шығады... Біздің</w:t>
        <w:br/>
        <w:t>көптеген кәсібиміз деген жазушылар сол коньюнктурасын әлі</w:t>
        <w:br/>
        <w:t>қойған жок. Кезінде социалистік енбек ерлерін жазса, енді</w:t>
        <w:br/>
        <w:t>қазақтың батырлары мен хандарын бөліп алып жазып жатыр.</w:t>
        <w:br/>
        <w:t>Әдебиетті журналистикамен шатастыратын көптеген</w:t>
        <w:br/>
        <w:t>ағайындарымыздың шала піскен дүмбілез дүниелерін талай көрдім.</w:t>
        <w:br/>
        <w:t>Бізден баска бірде-бір елде ондай “әдебиетті” көркем әдебиетпен</w:t>
        <w:br/>
        <w:t>шатастырмайды.</w:t>
        <w:br/>
        <w:t>Талаптан Ахметжан: Француз жазушысы, Бальзактың</w:t>
        <w:br/>
        <w:t>замандасы Шарль Бодлер: “Бальзак вилит то, что за пределами</w:t>
        <w:br/>
        <w:t>действительности, но он видит также и действительность”, -- деген</w:t>
        <w:br/>
        <w:t>екен. Бізде өмірді карапайым жазамыз леп карабайырландырып алу</w:t>
        <w:br/>
        <w:t>етек алып барады. “Социалистік реализм” деген өлшем - өлшеусіз</w:t>
        <w:br/>
        <w:t>өнерге тұсау салып келген жоқ па? Сіз калай ойлайсыз?</w:t>
        <w:br/>
        <w:t>327</w:t>
        <w:br/>
        <w:t>ЕГЕР ГУМИЛЕВ ҚАЗАҚША БІЛСЕ...</w:t>
        <w:br/>
        <w:t>п.</w:t>
        <w:br/>
        <w:t>Әкім Тарази: Сенін көмейің бүлкілдеп, сұрақ қойғың келіп</w:t>
        <w:br/>
        <w:t>отырғаныңды сеземін. Бірақ сөзің аузында, өткен жолғы</w:t>
        <w:br/>
        <w:t>сұхбатымыздағы бір ойымызды тағы бір ширатып өткім келеді.</w:t>
        <w:br/>
        <w:t>Басқа халықтар өз тарихын зәулім сарайлармен, ғажайып</w:t>
        <w:br/>
        <w:t>ғимараттармен, көз сүріндірер көркем қалалармен айшықтаса,</w:t>
        <w:br/>
        <w:t>біздің ел ататарихынат тұяғымен жазған. Қара дауыл тұрып, жердің</w:t>
        <w:br/>
        <w:t>шаңы көкке көтерілсе тұяқтан із кала ма? Қалмайды. Қалмаса сол</w:t>
        <w:br/>
        <w:t>көккесіңген тозаңмен қоса тарихымыз да адамзат санасынан ғайып</w:t>
        <w:br/>
        <w:t>болмас па еді? Жок, аталарымыз ат тұяғымен жазған тарихты</w:t>
        <w:br/>
        <w:t>көршілеріміз біз үшін емес, өздері үшін мұқият қағазға түсіріп</w:t>
        <w:br/>
        <w:t>отырған. Біздің бақытымызға карай кытай, Тибет, парсы, грек,</w:t>
        <w:br/>
        <w:t>армян, рум (латын) жазбаларында тарихи шежірелеріміз сакталған.</w:t>
        <w:br/>
        <w:t>Бірак бұл тілдердің әрқайсысының өз заңдылығы бар. Мысалы</w:t>
        <w:br/>
        <w:t>қытайлар “р” әрпінен қашса, парсылар “р”-ға құмар. Бір сөзге екі-</w:t>
      </w:r>
    </w:p>
    <w:p>
      <w:r>
        <w:t>үш “р” әрпін қосып жібереді. Сондықтан қытай тілінде “ююю”,</w:t>
        <w:br/>
        <w:t>“чуюю” (мысал үшін айтып отырмын) болып жүрген халыктар</w:t>
        <w:br/>
        <w:t>парсы тілінде “құтұрғұр”, “ұтұрғыр” болып “ырылдап” шыға келеді.</w:t>
        <w:br/>
        <w:t>Кейін адамзат тарихындағы көп жұмбактарды шешуге компьютер</w:t>
        <w:br/>
        <w:t>араласканда талай құпияның оп-онай шешілеріне мен сенімдімін.</w:t>
        <w:br/>
        <w:t>Сондыктан өткен әңгімеміздің атын “Егер Гумилев казакша білсе...”</w:t>
        <w:br/>
        <w:t>деп ұсынған себебім сол еді. Әңгімемізді осы тұрғыдан ары карай</w:t>
        <w:br/>
        <w:t>өрбітіп, Көк түріктердің тарихына тоқталсақ,</w:t>
        <w:br/>
        <w:t>Талаптан Ахметжан: “Казактың көне тарихында”, “Түріктер</w:t>
        <w:br/>
        <w:t>турасында алғашкы дерек 542-жылдан бастап Жұңғоның жазба</w:t>
        <w:br/>
        <w:t>деректерінде кездеседі. Түріктер - 6 ғасырда Алтай тауының күн</w:t>
        <w:br/>
        <w:t>бетін мекендеген көшпелі тайпалар еді”, -- дейді. Түріктердің ашына</w:t>
        <w:br/>
        <w:t>тайпасының бастығы Түмен (Бұмин) 551 жылы өздері бағынышты</w:t>
        <w:br/>
        <w:t>болып, алым-салық төлеп отырған жожан кағаны Анағайға қарсы</w:t>
        <w:br/>
        <w:t>жорық жасап, жожан хандығыныңәскерлерін талқанлап, 552 жылы</w:t>
        <w:br/>
        <w:t>Түмен өзін “ел қаған” деп жариялап, Түрік қағандығының іргесін</w:t>
        <w:br/>
        <w:t>қалаған ғой. Кейін Түмен қағанның кіші інісі Мұқан каған билік</w:t>
        <w:br/>
        <w:t>жүргізген кезде Түрік қағандығының кол астында шығыста</w:t>
        <w:br/>
        <w:t>Лиаухай тенізінің батыс жағалауынан бастап, батыста Каспий</w:t>
        <w:br/>
        <w:t>теңізіне дейінгі |0 мың шақырымдық өңір, оңтүстікте Гоби шөлінің</w:t>
        <w:br/>
        <w:t>2</w:t>
        <w:br/>
        <w:t>-4</w:t>
        <w:br/>
        <w:t>22-1089 2</w:t>
        <w:br/>
        <w:t>Жазушы дегеніміз -- оқырман. Жай оқырмды ғанавмес, талантты,</w:t>
        <w:br/>
        <w:t>талғампаз оқырман. Мен қолыма кітап алғанда іздейтінім ХІХ</w:t>
        <w:br/>
        <w:t>ғасырдағы орыс әдебиеті, қазақтан іздейтінім -- Ер.Тарғын жыры,</w:t>
        <w:br/>
        <w:t>Әуезов, Мұқағали, Қалихан, Қадыр... Аз ба?</w:t>
        <w:br/>
        <w:t>Талаптан Ахметжан: Аз дей алмаймын. Мен қазақ</w:t>
        <w:br/>
        <w:t>жазушыларының қатарын әлі де көбейте түсер едім... Абай:</w:t>
        <w:br/>
        <w:t>“Арсыз болмай атақ жоқ,</w:t>
        <w:br/>
        <w:t>Алдамшы болмай бақ қайда?” -- дегенді неге айтты екен?</w:t>
        <w:br/>
        <w:t>Абайға бақ пен атақтың не қажеті бар еді?</w:t>
        <w:br/>
        <w:t>Әкім Тарази: Абайға атақ пен данқтың керегі болмаған.</w:t>
        <w:br/>
        <w:t>Сондықтан да ол Абай. Атақ пен данқ куғандар кетті емес пе</w:t>
        <w:br/>
        <w:t>келмеске. Іштарлыкпен атақ алу үшін өлең жазғандар ол кезде де</w:t>
        <w:br/>
        <w:t>көп еді, бұл күнде де аз емес. Оған екеуміз күйінбейік. Кімнің кім</w:t>
        <w:br/>
        <w:t>екенін кәкей біледі. Көптің көкейі! Кімнің кім екенін болашақ</w:t>
        <w:br/>
        <w:t>өлшейді. Бір сөзімде мен жазушы мен шығармасын әке мен балаға</w:t>
        <w:br/>
        <w:t>теңеген едім. Пысық әке ынжық ұлын көзі тірісінде талай жерге</w:t>
        <w:br/>
        <w:t>көтеруі ықтимал, көтеріп те жүр... Мойнына қарғыбау тағып, ит</w:t>
        <w:br/>
        <w:t>базарына (собачья выставка) апарып жүр, бірақ ол бүгін ғана</w:t>
        <w:br/>
        <w:t>дәуірлейді, құйрығын ербеңдетіп жұрт көңілін өзіне аударады; ар</w:t>
        <w:br/>
        <w:t>ертең пысық әкенің көзі жұмылса коңыз теріп кеткен жетесіз ұл</w:t>
        <w:br/>
        <w:t>айдалада калады... Әдебиет дегеніміз - автордың жаны. Тән өлер,</w:t>
        <w:br/>
        <w:t>жан мәңгі... Ұятсыз автор - әңгі, шын жазушы жаны -- мәңгі!.. деп</w:t>
        <w:br/>
        <w:t>бір аялдайық.</w:t>
        <w:br/>
        <w:t>Талаптан Ахметжан: Ең керемет дүниемді жаздым деп ойлайсыз</w:t>
        <w:br/>
        <w:t>ба?</w:t>
        <w:br/>
        <w:t>Әкім Тарази: Бұл сауалыңа аздап айналмалы жолмен жауап</w:t>
        <w:br/>
        <w:t>берейін. Әдебиетке жаңа келгенде ойлайтынмын: Пушкин сияқты</w:t>
        <w:br/>
        <w:t>37 жас жасасам жетеді, бітірерімді соған дейін бітіріп кетемін деп.</w:t>
        <w:br/>
        <w:t>Көзді ашып-жұмғанша ол межеге де жетіп қалыппын. Ештеңе</w:t>
      </w:r>
    </w:p>
    <w:p>
      <w:r>
        <w:t>тындырмаппын. Содан кейін өз-өзіме “отсрочка” бердім. Енді бір</w:t>
        <w:br/>
        <w:t>мүшел жасым 49 ғой дедім. Оған да жетіппін. Ештеңе</w:t>
        <w:br/>
        <w:t>тындырмаппын. Сосын тағы да Алладан “отсрочка” сұрадым...</w:t>
        <w:br/>
        <w:t>Түсініп отырсың ба, ең мықты шығармамды бердім деген күн -</w:t>
        <w:br/>
        <w:t>жазушының өлген күні ғой... Сол күннен бастап жазушы өмір</w:t>
        <w:br/>
        <w:t>сүрмейді, тек қана бар боп жүреді. Аталарымыздың әбден</w:t>
        <w:br/>
        <w:t>түңілгенде: “Е-е-е, бар бол, балам!” - деп қынжыла күрсінетіні</w:t>
        <w:br/>
        <w:t>содан...</w:t>
        <w:br/>
        <w:t>330</w:t>
        <w:br/>
        <w:t>болғанын айттым. 300 жылдан кейін сақ үйсіндердің аты өзгеріп,</w:t>
        <w:br/>
        <w:t>Албан аталды. Албан атауы мың жылдай сол өлкенін тайға таңба</w:t>
        <w:br/>
        <w:t>басқандай белгісі болды. Сол Албанияның арғы жағында Сыбан</w:t>
        <w:br/>
        <w:t>деген елдің болуын калай түсінеміз? Грузиндер сол елді “Сванетия”</w:t>
        <w:br/>
        <w:t>дейді, тұрғындарын “свандар” деп атайды. Мың жыллан кейін әлгі</w:t>
        <w:br/>
        <w:t>“Албан” деген сөздің жоғалып, Батыс Балканнан бір-ақ шығуы</w:t>
        <w:br/>
        <w:t>қалай? Қазіргі Албанияның халқы өздерін “шкиптерміз” дейді.</w:t>
        <w:br/>
        <w:t>“Шкиптер” деген сөзден “скифтер” деген сөздін кұлағы қылтиып</w:t>
        <w:br/>
        <w:t>тұрған жоқ па? Ал, “скиф” дегеніміз - “сак кап” - “кап сак” -</w:t>
        <w:br/>
        <w:t>“қыпшақ” деп келіспедік пе? Тағы бір жұмбак: ғұндардан бұрын</w:t>
        <w:br/>
        <w:t>Еуропа мен Солтүстік Американы көктей өткен жайдың оғындай</w:t>
        <w:br/>
        <w:t>жойқын жауынгер халық болған. Тарихшылар оларды “Сарматтар”</w:t>
        <w:br/>
        <w:t>дейді. Азияның терең түкпірінен келген дейді. Менің жобам</w:t>
        <w:br/>
        <w:t>бойынша, сол “Сарымат” деп жүргеніміз “Сары матай” емес пе екен?</w:t>
        <w:br/>
        <w:t>Осы тұста тағы да бір шегелеп айта кететін пікір бар, Найман хандығы,</w:t>
        <w:br/>
        <w:t>Керей хандығы, Кердері хандығы, Үйсін хандығы деген кезде казактың</w:t>
        <w:br/>
        <w:t>бір руы ғана козғалып, мемлекет кұрған. шабуыл жасаған деген</w:t>
        <w:br/>
        <w:t>жансақ пікірде жүрміз. Халык тұтас болған. (Көк түрік заманында</w:t>
        <w:br/>
        <w:t>“халық” деген ұғымды “бүтін” деп айтканын есіне сала кетейін). Бірак</w:t>
        <w:br/>
        <w:t>билеуші адамдар кай рудан шықса, хандық та, мемлекет тс солардың</w:t>
        <w:br/>
        <w:t>атымен аталып жүрген. Сондыктан ла Үйсін хандығы, Керей ханлығы,</w:t>
        <w:br/>
        <w:t>Коңыраттар дегенде біздін рушылдығымыз козбауы керек. белгілі</w:t>
        <w:br/>
        <w:t>бір кезеңде, белгілі біратанын тарих биігіне көтерілген шағы, кезені</w:t>
        <w:br/>
        <w:t>деп мойындаған жөн. Әйтпесе бір халықтын тарихын мыңға бөліп</w:t>
        <w:br/>
        <w:t>жіберу оңай.</w:t>
        <w:br/>
        <w:t>Түрік халықтарының ішінде көшпелілер, казірілп ғылыми ұғымда</w:t>
        <w:br/>
        <w:t>қыпшақ тектілер (казак, кырғыз, өзбек. башкүрт, татар. алтай,</w:t>
        <w:br/>
        <w:t>каракалпақ, қарашай, балқар. ногай, құмык) деп аталуы да,</w:t>
        <w:br/>
        <w:t>отырыкшы халықтар оғыз тектілер (Кіші Азиядағы түріктер:</w:t>
        <w:br/>
        <w:t>әзірбайжандар, түрікпендер, гагауыздар) болып келеді. Сонын</w:t>
        <w:br/>
        <w:t>себебін білесін бе?</w:t>
        <w:br/>
        <w:t>Талаптан Ахметжан: Территориялық орналасуына байланысты</w:t>
        <w:br/>
        <w:t>осылай алынған шығар”</w:t>
        <w:br/>
        <w:t>Әкім Тарази: Жоқ, бұл жұмбактын шешімі - түрік қағанатынын</w:t>
        <w:br/>
        <w:t>құрылуымен байланысты. Тұрыктар (түріктер) алғашқы кезде “он</w:t>
        <w:br/>
        <w:t>ок” болып қүрылды ғой. “Оноқ”- казіргі тілмен антсак 10 дивизия,</w:t>
        <w:br/>
        <w:t>кемінде 100 мын жауынгер. Он дивизияны басқарған он батырдын</w:t>
        <w:br/>
        <w:t>басы бір жерге сия ма? Келе-келе тұрық (түрік) қағанаты екіге</w:t>
        <w:br/>
        <w:t>Шығыс қағанаты, Батыс қағанаты болып бөлінді. Шығыста “бес</w:t>
        <w:br/>
        <w:t>340</w:t>
        <w:br/>
        <w:t>ЖГЕР ГУМИЛЕВ ҚАЗАҚША БІЛСЕ...</w:t>
        <w:br/>
        <w:t>18</w:t>
      </w:r>
    </w:p>
    <w:p>
      <w:r>
        <w:t>Талаптан Ахметжан: Кешегісіз бүгін, бүгінсіз ертен жоқ.</w:t>
        <w:br/>
        <w:t>Тоталитарлық жүйе үстемдік құрып тұрған кезеңде өздері “екінші</w:t>
        <w:br/>
        <w:t>гортты” деп бағалаған халықтардың кешегісін ұмыттырып, ертеңін</w:t>
        <w:br/>
        <w:t>Бұлдыр етіп, ұлт ретінде жойып жіберудің түрлі айла-шарғысын</w:t>
        <w:br/>
        <w:t>карастырғаны белгілі. “Казақ тарихы" деген ғылымға жол кесіліп,</w:t>
        <w:br/>
        <w:t>ррта мектепте тек қана пышақтың кырындай “Қазак ССР тарихы”</w:t>
        <w:br/>
        <w:t>кітабымен “білімімізді толықтырдық”. Тарихтың тереңіне</w:t>
        <w:br/>
        <w:t>Бойлаймыз деген көкірек көзі ояу жандар қуғын-сүргінге ұшырады.</w:t>
        <w:br/>
        <w:t>Мұнын аяғы негеәкеліп сокқанын жіліктеп жату артық, өйткені көп</w:t>
        <w:br/>
        <w:t>айтылды, жалпы жұрт мәнісіне қанығып! болған. “Мәнгүрттіктің”</w:t>
        <w:br/>
        <w:t>арғы тегі сол саясаттан бастау алғанына көз де жетті, көніл ле иланды.</w:t>
        <w:br/>
        <w:t>Ел тәуелсіздігімен бірге рухани өмірімізге тарихи тың дүниелер</w:t>
        <w:br/>
        <w:t>қосылуда. Қазіргі көп ғалымдар қазақты ерте заманнан бері бар халык</w:t>
        <w:br/>
        <w:t>деп мойындайды. Казактар әлімсактан еліміздің батыс өңірін, Алтай,</w:t>
        <w:br/>
        <w:t>Тянь-Шань таулары мен Жонғар ойпатын, Жетісу мен Сырдария</w:t>
        <w:br/>
        <w:t>алабын және Дешті-қыпшақ даласын мекен еткен екен. “Қазактың</w:t>
        <w:br/>
        <w:t>көне тарихында” (“Жалын" баспасы, 1993 ж): “Ежелгі түркі тілдес</w:t>
        <w:br/>
        <w:t>тайпалардың, атап айтқанла, сак. үйсін, қаңлы, алан, қимақ-қыпшақ,</w:t>
        <w:br/>
        <w:t>дулат, түркеш, қарлық, оғыз, арғын. найман, керей, уак, қонырат,</w:t>
        <w:br/>
        <w:t>жалайыр, алшын т.б. тайпалардын түрліше тарихи дәстүрлерін</w:t>
        <w:br/>
        <w:t>басынан кешіре отырып. бірте-бірте этникалық бірігуі және</w:t>
        <w:br/>
        <w:t>этногенездің жалпы заңдылыктары бойынша тарихи түрде даму</w:t>
        <w:br/>
        <w:t>арқылы халық болып қалыптасты”, - дейлі. Осы төңіректе ой өрбітер</w:t>
        <w:br/>
        <w:t>болсак сан салалы сұрақтардың туындауы сөзсіз. Адамзаттың арғы</w:t>
        <w:br/>
        <w:t>тегі Адам Ата мен Хауа Аналан тамыр тарталы десек, олан бері</w:t>
        <w:br/>
        <w:t>қаншама ғасырөтпелі! Каншаматарих тасқа жазыллы, каншама тарих</w:t>
        <w:br/>
        <w:t>кағаз бетіне түсіп. уакыт түяғынын астында тапталып кетті. Жазушы</w:t>
        <w:br/>
        <w:t>ретінде қазақтың арғы ата-тегі жайлы сан салалы сауал Сізді де</w:t>
        <w:br/>
        <w:t>толғандыратын болар. Осы орайда өзіңізбен ой бөліссем деп едім.</w:t>
        <w:br/>
        <w:t>Әкім Тарази: Иә,екеумізле тарихшы емеспіз, екеуміз де көркем</w:t>
        <w:br/>
        <w:t>сөз куған жанбыз. Сөз ойлан туалы, ойлың шарламайтын қиыры</w:t>
        <w:br/>
        <w:t>жоқ. Содан ла болар, көркем сөз куган аламчның сана-сезімі, киялы</w:t>
        <w:br/>
        <w:t>үшқыр. Мысалы, ХХ ғасырлын басында Эйнштейн ашқан</w:t>
        <w:br/>
        <w:t>салыстырмалы теорияны ХҮІІ ғасырла жазушы Джонатан Свифт</w:t>
        <w:br/>
        <w:t>351</w:t>
        <w:br/>
        <w:t>Тіпті сахатіліндегі кейбір сөздер қазак тіліндегі сөздермен мағынасы</w:t>
        <w:br/>
        <w:t>жағынан да, айтылуы жағынан да бірдей немесе өте ұқсас келетіні</w:t>
        <w:br/>
        <w:t>арғы төркінімізбірел екенімізді дәлелдейтіндей. Кешегі Шыңғысхан</w:t>
        <w:br/>
        <w:t>дәуірінде қанатын кеңге жайған мұнғұлимпериясы -- Шыңғысханның</w:t>
        <w:br/>
        <w:t>үлкен ұлы Жаушы (Жошы) бастаған мұңғұл әскерлері оңтүстік</w:t>
        <w:br/>
        <w:t>Сібірдегі “орман халықтарын”, ойраттарды, бурядтарды, якуттарды</w:t>
        <w:br/>
        <w:t>бағындырды емес пе? Яғни якуттар сол кезеңдерде де біздің</w:t>
        <w:br/>
        <w:t>ықпалымызда болды деген сөз. “Сақ” атауы оларға осы</w:t>
        <w:br/>
        <w:t>бағыныштылыққа дейін тән болатын болса, онда арғы тамырымыз</w:t>
        <w:br/>
        <w:t>бір екені оңай дәлелденереді. Ол жағын тарихшыларымыз түгендей</w:t>
        <w:br/>
        <w:t>жатар, біздікі жай болжам ой ғана.</w:t>
        <w:br/>
        <w:t>Сонымен, Әкім аға, отыршыл көршілеріміздің оқымысты</w:t>
        <w:br/>
        <w:t>ұлдары жазған тарихи дүниелердегі біраз құпиялардың бетін ашып,</w:t>
        <w:br/>
        <w:t>жүйелі ойларыңызды ортаға салдыңыз. Шынайы тарих өзінен өзі</w:t>
        <w:br/>
        <w:t>бір күнде жазыла қалмасы белгілі. Алысқа бармай-ақ, кез-келген</w:t>
        <w:br/>
        <w:t>жана империя тарихты өз сойылы, өз қалқаны етуге пайдаланып</w:t>
        <w:br/>
        <w:t>кететінін кешегі Кеңес империясы тұсында жазылған тарих</w:t>
        <w:br/>
        <w:t>беттерінен өз көзімізбен оқымадық па? Олай болса Ақиқаттың</w:t>
        <w:br/>
        <w:t>жолы - ауыр жол... Бірак, негізгі бағытымыз Ақикат ауылы</w:t>
      </w:r>
    </w:p>
    <w:p>
      <w:r>
        <w:t>болатын болса, түбінде жетпей коймайтынымызға сенемін.</w:t>
        <w:br/>
        <w:t>Болашақ ұрпақ ата тарихын іздейді, зерттейді, толықтырады деген</w:t>
        <w:br/>
        <w:t>үміттеміз.</w:t>
        <w:br/>
        <w:t>ЕГЕР ГУМИЛЕВ ҚАЗАҚ БОЛСА...</w:t>
        <w:br/>
        <w:t>Талаптан Ахметжан: Алғашқы әңгімелеріміздің бірінде: “Онсегіз</w:t>
        <w:br/>
        <w:t>мын ғаламды жараткан Алла бәрін үйлестіріп, үндестіріп бір-біріне</w:t>
        <w:br/>
        <w:t>тәуелді ғып, бұзылмас заңдылықтармен байланыстырып койған.</w:t>
        <w:br/>
        <w:t>Акикатка жету киын. Акикат Алланың касында. Сондықтан біз үнемі</w:t>
        <w:br/>
        <w:t>акикатты іздеумен боламыз” деп едініз. Ойдан ой туады. Акикатты</w:t>
        <w:br/>
        <w:t>іздеу жолында туындаған болжамдардан жана бір ойдын ұшқыны</w:t>
        <w:br/>
        <w:t>шығады. Сол ойды суыртпақтай бастаған сәтте әуелдегі бір</w:t>
        <w:br/>
        <w:t>пайымдаулардың айтылмай кеткен тұстары айқындалып жатады.</w:t>
        <w:br/>
        <w:t>Соған кайта бір айналып соксак деп жүредінңіз...</w:t>
        <w:br/>
        <w:t>Әкім Тарази: Талаптан, сен таң калма, күлме де, мен сенің</w:t>
        <w:br/>
        <w:t>кейіпкерінмін. Өмірдегі Әкім Тарази жазушы болса, сенімен</w:t>
        <w:br/>
        <w:t>әңгімелескен кездегі Әкім сенің сұхбатшың. Сен сұхбатшы Әкім</w:t>
        <w:br/>
        <w:t>Таразидың образын сомдап жүрсің. Әр образдың авторы болалы,</w:t>
        <w:br/>
        <w:t>350</w:t>
        <w:br/>
        <w:t>мен образ болсам, сен менін авторымсың. Сондықтан сен ұсынған</w:t>
        <w:br/>
        <w:t>тақырыптан мен қалай қашамын?</w:t>
        <w:br/>
        <w:t>Бұдан бұрынғы әңгімелерімізде ле астын сызып айта берген бір</w:t>
        <w:br/>
        <w:t>сөзім - мен тарихшы емеспін. Бірақ “мен кіммін” дегенде өз-өзінен</w:t>
        <w:br/>
        <w:t>дайын тұрған жауап: мен - казакпын. “Мен -- қазакпын” деген әр</w:t>
        <w:br/>
        <w:t>азамат өзінің кім екенін білуге міндетті. Сондықтан ізденемін.</w:t>
        <w:br/>
        <w:t>Жолшыбай көрген-білгенімді ой елегінен өткізіп, түйгенімді</w:t>
        <w:br/>
        <w:t>өзіңмен бөліскім келетіні заңды.</w:t>
        <w:br/>
        <w:t>Ал,жарайлы,сен ұсынған такырыпты қабылдалым. “Егер Гумилев</w:t>
        <w:br/>
        <w:t>қазақ болса...” қайтер еді? Сактардың, ғұндардың, үйсіндердін,</w:t>
        <w:br/>
        <w:t>найманлардың, керейлердін, кыпшақтардын тарихын айтсан айт,</w:t>
        <w:br/>
        <w:t>бірак олардың казак екені жөнінде жұмған аузыңды ашпа дегендей</w:t>
        <w:br/>
        <w:t>Гумилевка катан талап қойылған сиякты. Гумилев бұлан 2000-2500</w:t>
        <w:br/>
        <w:t>жылбұрынғы сактардынң, үйсіндерлін кескін-келбетін, салт-санасын,</w:t>
        <w:br/>
        <w:t>тіл оралымы туралы айтканда тікелей казак деуге жасқанып, “казіргі</w:t>
        <w:br/>
        <w:t>қазақтардан айнымайды” деп бүгежектей береді. Себебі, аузын айға</w:t>
        <w:br/>
        <w:t>білеген Сталиннін өзі отаршылардын кол шокпары болғаны даусыз.</w:t>
        <w:br/>
        <w:t>Сондыктан да ірілі-ұсақты басқа халыктардың бәріне кеуде қағуға</w:t>
        <w:br/>
        <w:t>рұксат, тек казакты тұқыртып ұстау кажет деп білді. Ақын Ғафу</w:t>
        <w:br/>
        <w:t>Қайырбеков: “Басқалардың хандары хан да, біздің хандарымыз жаман</w:t>
        <w:br/>
        <w:t>болатыны несі?” деп күйінгені бар елі. Тәп-тәуір жазушы</w:t>
        <w:br/>
        <w:t>Солженициннын “Тәжікке де,түркіменге ле, өзбекке ле, шешенге</w:t>
        <w:br/>
        <w:t>дебостандық бер, тек казактын аяғынлағы кісенін шеше көрме” деп</w:t>
        <w:br/>
        <w:t>зар жылайтыны сонау дәуірден келе жатқан отаршылдык дерттің</w:t>
        <w:br/>
        <w:t>салқыны. Отаршылар баскалан қорықпаса да, казактан сескенген.</w:t>
        <w:br/>
        <w:t>Алтын Орданын, Ақ Орданың ла. Көк Орланын да негізгі халқы казақ</w:t>
        <w:br/>
        <w:t>екенін орыс тарихшылары жақсы білген.</w:t>
        <w:br/>
        <w:t>Талаптан Ахметжан: “Гумилев отаршыл империяның екпінінен</w:t>
        <w:br/>
        <w:t>ығып айта алмаса, мен казак болғандыктан бір тақырыпты қозғай</w:t>
        <w:br/>
        <w:t>алмалым?..” деп бірде айтып қалдыңыз. Аяғыңызды тартып,</w:t>
        <w:br/>
        <w:t>ішіңізде бүгіп қалған сол ойынызды бөлісуге шақырсам не дер</w:t>
        <w:br/>
        <w:t>едіңіз?</w:t>
        <w:br/>
        <w:t>Әкім Тарази: Соңғы кездері әр тайпанын, әр рудың шежіресі</w:t>
      </w:r>
    </w:p>
    <w:p>
      <w:r>
        <w:t>басылып жатыр. Оған куану керек. Бірақ казекең қыза-қыза келіп</w:t>
        <w:br/>
        <w:t>өз тайпасын, өз руын катермелеп, басқаларды төменлете басталы.</w:t>
        <w:br/>
        <w:t>Бұрын отаршылардан көрген корлыкты енді казак ағайындарынан</w:t>
        <w:br/>
        <w:t>көруге тура келеді.</w:t>
        <w:br/>
        <w:t>Ал үйсіндердің, ғұндардың, ауарлардын тарихына байланысты</w:t>
        <w:br/>
        <w:t>кітаптарда, колжазбаларла кезлесетін ру аттарына катысты ойымды</w:t>
        <w:br/>
        <w:t>351</w:t>
        <w:br/>
        <w:t>імді оқып, ұйғыр ағайындардың өкпелеуі де мүмкін, бірак... бірақ</w:t>
        <w:br/>
        <w:t>Үйсін ханлығы кезінде, бұдан екі жарым мың жыл бұрын Ұйғыр</w:t>
        <w:br/>
        <w:t>хандығы болмаған. Ал, “Астана” деген сөз тұрык (түрік)</w:t>
        <w:br/>
        <w:t>халықтарының ішіндетек казакта ғана сакталған. Әкім аға да бұрды</w:t>
        <w:br/>
        <w:t>деп кінәламайсың ба?</w:t>
        <w:br/>
        <w:t>Талаптан Ахметжан: Сіздікі -- жорамал, яғни версия. Жорамал,</w:t>
        <w:br/>
        <w:t>болжау жасау әркімнің де еркіндегі іс. “Жоқ, олай емес, былай”</w:t>
        <w:br/>
        <w:t>дейтін пікір болса ол ла дұрыс. Ойды ой қозғайды. Ақикатка бірден</w:t>
        <w:br/>
        <w:t>жету оңай емес. Біздің жалпы ортақ мақсатымыз Ақиқатқа жету</w:t>
        <w:br/>
        <w:t>ғой. Және оған жеке дара жету мүмкін емес. Көп те иланып, дұрыс</w:t>
        <w:br/>
        <w:t>деп, колдап, сол ойды санамызға акикат деп сіңіргенде ғана</w:t>
        <w:br/>
        <w:t>жетпекпіз...</w:t>
        <w:br/>
        <w:t>Әкім Тарази: Ендеше Қытай жазбаларында Сәмбет, Қойлы,</w:t>
        <w:br/>
        <w:t>Шымыр, Жаныс, Ботбай, Ысты, Жетіру, Өкірек, Телеу деген аттар</w:t>
        <w:br/>
        <w:t>мыңдап кайталанады. Ботбай деген есім Болғария хандығын құрған</w:t>
        <w:br/>
        <w:t>бір батырдың аты болып жүр. Өкірек -- Найманның бір тармағы,</w:t>
        <w:br/>
        <w:t>Телеулер ұйғыр хандығының негізін құрған Жағлақарлардың</w:t>
        <w:br/>
        <w:t>аталары. Алтайдағы “Телецкое озеро” деген көлді Мұхамеджан</w:t>
        <w:br/>
        <w:t>Тынышбаев “Телеу көлі” дейді. Орыс тіліне катты сіңген “телега”</w:t>
        <w:br/>
        <w:t>деген сөз, “телеу арбадан” шыққан. Өзің білесің, Шыңғысхан</w:t>
        <w:br/>
        <w:t>тарихында “казақ арба” деген сөз көп қайталанады...</w:t>
        <w:br/>
        <w:t>Айтпакшы, өткен әнгімемізде сактардың тізімін жасап едік кой,</w:t>
        <w:br/>
        <w:t>солардың әйгілі біреуін ұмыт қаллырыппыз. Ол- Әлімсақ. “Әлім”</w:t>
        <w:br/>
        <w:t>деген сөздің этимологиясын табу үшін арнайы “түс көрмесем”</w:t>
        <w:br/>
        <w:t>болар емес.</w:t>
        <w:br/>
        <w:t>Талаптан Ахметжан: Сіз осы тарихқа қатысты әңгіме барысында</w:t>
        <w:br/>
        <w:t>түс жайлы жиі-жиі айта бердіңіз. Түс - құпия. Жалпы өз басым</w:t>
        <w:br/>
        <w:t>“адамның түсі оның астральды әлемдегі өмірі” деген болжамға</w:t>
        <w:br/>
        <w:t>сенемін. Адам жаны, рух, карма заңдылықтары туралы жазылып</w:t>
        <w:br/>
        <w:t>жаткан жаңа ілімнің өзегінде Алла тарапынан түскен Киелі</w:t>
        <w:br/>
        <w:t>кітаптарда айтылатын ойлардың желі тартып жатуы Мені көп</w:t>
        <w:br/>
        <w:t>толғандырады. Жә, ол енді басқа әңгіме...</w:t>
        <w:br/>
        <w:t>Әкім Тарази: Түс демекші, адам өмірінің кейбір тұстары де түске</w:t>
        <w:br/>
        <w:t>ұқсап кетеді ғой. Осы әңгімеміздің өзі орта тұсқа келгенде үзіліп</w:t>
        <w:br/>
        <w:t>кеткен жоқ па?</w:t>
        <w:br/>
        <w:t>Талапган Ахметжан: Иә,сізалыс елге сапарға барып қайттыңыз.</w:t>
        <w:br/>
        <w:t>Әкім Тарази: Бұл сапар- көрген түстей ғажайып сапар болды.</w:t>
        <w:br/>
        <w:t>Ойламаған жерден он шакты күн Америкада болып келдім. Болып</w:t>
        <w:br/>
        <w:t>келгенімді, көріп келгенімді айтайын деп отырған жокпын. Ол</w:t>
        <w:br/>
        <w:t>2</w:t>
      </w:r>
    </w:p>
    <w:p>
      <w:r>
        <w:t>тұрғыны” деген сөзден шығарған едік қой. Ендеше казіргі</w:t>
        <w:br/>
        <w:t>Каратұрық ауылы да бір тарихи жүк аркалап тұрмағанына кім</w:t>
        <w:br/>
        <w:t>кепіл?</w:t>
        <w:br/>
        <w:t>Төртіншісі: ХҮ ғасырда Ирак пен казіргі Түркия жерін бір-бір-</w:t>
        <w:br/>
        <w:t>іне ерегесіп барып жаулап алған екі рудың аты - Аққойлы,</w:t>
        <w:br/>
        <w:t>Қарақойлы (Атақты Кұттыбек хан мен Ұзын Хасан хан). Ал</w:t>
        <w:br/>
        <w:t>Аққойлы мен Карақойлы Дулаттын бір атасы.</w:t>
        <w:br/>
        <w:t>Талаптан Ахметжан: Мен сізге әлейі “Егер Гумилея қазак болса”</w:t>
        <w:br/>
        <w:t>деген тақырыпты ұсынып елім. Сіздін осы такырыпка құлшына,</w:t>
        <w:br/>
        <w:t>құшырлана кірісетінінізді ішім сезіп еді...</w:t>
        <w:br/>
        <w:t>Әкім Тарази: “Қүшырлана” леген сөзін маған ұнап отыр. Сенін</w:t>
        <w:br/>
        <w:t>осы ұсынған тақырыбын кышыған жеріме дөп тигендей. Гумилев</w:t>
        <w:br/>
        <w:t>Сталиннен корыкканынан лала тарихы, сақ тарихы, түркі тарихы</w:t>
        <w:br/>
        <w:t>казіргі казак тарихына тікелей қатысы барын ашып айта алмады.</w:t>
        <w:br/>
        <w:t>Ал егер казақ болса тіпті емеурін де білдіре алмас еді. Біріншіден,</w:t>
        <w:br/>
        <w:t>ұлтшыл атанып... өзі де он жыл отырған алам ғой. Сібірде болған...</w:t>
        <w:br/>
        <w:t>Бірак қайтып оралды. Ал казак болса ол кайтып оралмас еді. Қазак</w:t>
        <w:br/>
        <w:t>болса... кұқайдын үлкенін Сталиннен емес. өз ағайындарынан көрер</w:t>
        <w:br/>
        <w:t>елі. Қазак өзгеге кешірген шындықты өзіне кешірмейді ғой.</w:t>
        <w:br/>
        <w:t>Мұхаммед Хайдар Дулати лүнис жүзі мойындаған ұлы ғалым, онын</w:t>
        <w:br/>
        <w:t>509-жыллық тойын Әлемдік денгейле атап өтуді ӨНЕСКО-нын өзі</w:t>
        <w:br/>
        <w:t>колға алып жатып. Казак тарапынан ұсыныс болған жок. Ал Тараз</w:t>
        <w:br/>
        <w:t>қаласындағы университетке Мүхаммед Хайлар Дулати атын берген</w:t>
        <w:br/>
        <w:t>азаматтардын біраз өсекке калғаны бар. Рушылдықты қоздырып</w:t>
        <w:br/>
        <w:t>жатыр деп талай арыз жөнелткен “азаматтарды” білемін. Басқаға</w:t>
        <w:br/>
        <w:t>киямыз, өзімізге қимаймыз. Осындай бір киянаттын, өзімізден</w:t>
        <w:br/>
        <w:t>өзіміз қызғанатын лерттін салдарынан Қадырғали Жалайыри да көп</w:t>
        <w:br/>
        <w:t>аталмайлы, тарихтағы өз тұғырына кона алмай жүр. Байкап</w:t>
        <w:br/>
        <w:t>отырсын ба, Дулати, Жалайыри - фамилиялары шатак</w:t>
        <w:br/>
        <w:t>Талаптан Ахметжан: Осы біз үлы тұлғаларлы өзіміздің</w:t>
        <w:br/>
        <w:t>пенденілік өлшемімізге ип әкеліп, ұсақтауға әуестеніп бара жатқан</w:t>
        <w:br/>
        <w:t>жоқпыз ба?</w:t>
        <w:br/>
        <w:t>Әкім Тарази: Сен сыпаныгериілікке басып, кібіртіктеп айта</w:t>
        <w:br/>
        <w:t>алмай отырған ойынды түсіндім. Біз пендеміз, кішкентаймыз.</w:t>
        <w:br/>
        <w:t>Сондыктан да жер бетінде тұрып, аспанға қарағанда ай биікте тұр</w:t>
        <w:br/>
        <w:t>деп ойлаймыз. Ал күн айлан да биік, жұлдыздар олан да жоғары</w:t>
        <w:br/>
        <w:t>легһойлаймыз. Тікемізден тік жер басып ғұрып, табан тірегенім жер</w:t>
        <w:br/>
        <w:t>--төмен жак, аспан - жоғары жақ. он қолым - ок жак. сол колым-</w:t>
        <w:br/>
        <w:t>сол жақ, маңдайым - алдынғы жак, ту сыртым - артқы жак леп</w:t>
        <w:br/>
        <w:t>355</w:t>
        <w:br/>
        <w:t>Шыңғысхан шежіресінде екі-үш жерде айтылған қазақ арбаның</w:t>
        <w:br/>
        <w:t>балама аты - “телеу арба”. Орыс тіліне “телега” болып енген.</w:t>
        <w:br/>
        <w:t>Талаптан Ахметжан: Бұл жөнінде бұрынғы әңгімелеріміздің</w:t>
        <w:br/>
        <w:t>бірінде айткан едініз...</w:t>
        <w:br/>
        <w:t>Әкім Тарази: Кайталаудын зияны жоқ дейді ғой. Қытайда 754-</w:t>
        <w:br/>
        <w:t>жылы басталған ланның кезінде (“Ақырзаманнын” кезінде) жиі-</w:t>
        <w:br/>
        <w:t>жиі айтылған ру аты, ел аты - “Жетіру”. Ол кай Жетіру? Қазіргі</w:t>
        <w:br/>
        <w:t>Кіші жүз ішіндегі Жетіру ма, әлде Наймандар арасындағы</w:t>
        <w:br/>
        <w:t>Қаратайдар ма? Шешуін таппай дал болатын себебім - әлгі ҮШН</w:t>
        <w:br/>
        <w:t>ғасырдағы Жетірудын бір руынын аты - Бура. Екінші бір рудың</w:t>
        <w:br/>
        <w:t>аты - Телеу. Ал біздің тарихшылар “Жетіру” деген Гәуке ханнын</w:t>
      </w:r>
    </w:p>
    <w:p>
      <w:r>
        <w:t>кезінде пайда болды дейді. Телеулер жер жыртқан, егін еккен, темір</w:t>
        <w:br/>
        <w:t>өндірген, болыт корыткан. Сондықтан шығыс түрік қағандығы</w:t>
        <w:br/>
        <w:t>оларға: “Менің төлеушімсін (салык төлеуші деген мағынала), менің</w:t>
        <w:br/>
        <w:t>теміршімсін” деп кеміткен. Бұрын айттым ба, айтпадым ба, сенің</w:t>
        <w:br/>
        <w:t>кырағылығыннан қорқып қаллым ғой. Түркі тіліңдегі “кент” - кала,</w:t>
        <w:br/>
        <w:t>шаһар - осы телеулерлен калған. Кен - таусылмас деген сөз. Кент</w:t>
        <w:br/>
        <w:t>--сол кен шыққан төніректі мекендеген елдін тұрақты қаласы, кенді</w:t>
        <w:br/>
        <w:t>деген сөз.</w:t>
        <w:br/>
        <w:t>Казак болғандықтан да Телеу тарихына егжей-тегжейлі тоқтай</w:t>
        <w:br/>
        <w:t>алмалым. Себебі, өзінің нағашыларын дәріптеп жатыр демесіне кім</w:t>
        <w:br/>
        <w:t>кепіл? Тарихтан белгілі ұйғыр хандарының әулеті осы Телеуден</w:t>
        <w:br/>
        <w:t>тараған немесе Жаклекер, яғни Жақжонар (орыс тарихшылары</w:t>
        <w:br/>
        <w:t>“Яглакар” деп жазалы).</w:t>
        <w:br/>
        <w:t>Талаптан Ахметжан: “Ғұн” атауын көбіне "Күннен” шығарып</w:t>
        <w:br/>
        <w:t>айтамыз. Осы болжам акикатка жанаса ма? Бір сөзінізде “Арғүн”</w:t>
        <w:br/>
        <w:t>деген сөзден шыкқан легенлі айтып қалдыныз ғой.</w:t>
        <w:br/>
        <w:t>Әкім Тарази: Балқаштын солтүстік жағында “Арғу” деген сл</w:t>
        <w:br/>
        <w:t>болғаны тарихтан белгілі. Арғулар соғыса-соғыса шегіне келіп,</w:t>
        <w:br/>
        <w:t>біздін жыл санауымызға дейінгі 42-жылы Қараталу маңында қала</w:t>
        <w:br/>
        <w:t>салған. Ол кала Тараз ба, әлде Ақыртас па? Соңына түсіп зерттесен,</w:t>
        <w:br/>
        <w:t>шіркін. Бір ғалымға өмірлік жүк болар елі. Сол “арғу” мен “күн”</w:t>
        <w:br/>
        <w:t>деген сөзлі жалғағым-ақ келелі. Сонда “арғу-күн”, “арғын” деген</w:t>
        <w:br/>
        <w:t>сөз шыға келер еді. Бірак ғылыми дәлел мен ішкі түйсік арқылы</w:t>
        <w:br/>
        <w:t>сезіну екі басқа түсінік кой.</w:t>
        <w:br/>
        <w:t>Таңба дегеніміз туға. байраққа салынатын рулык белгі ретінде</w:t>
        <w:br/>
        <w:t>карасак. Дулаттың таңбасы - Күн.</w:t>
        <w:br/>
        <w:t>Талаптан Ахметжан: Тарихка деген құштарлық әуелден шешімі</w:t>
        <w:br/>
        <w:t>белгісізсауалдан басталалы ғой. Гумилевтін өзі; “Несін жасырайын,</w:t>
        <w:br/>
        <w:t>223-1089 353</w:t>
        <w:br/>
        <w:t>қалды. Олардын негізі Дулаттың төрт арысы мен Найманның</w:t>
        <w:br/>
        <w:t>йын тайпасы. Батысқа кеткен “бес оқ” - “нушуби” деп</w:t>
        <w:br/>
        <w:t>Бұл сөздің мағынасын (жымиып койды) қанша түс көрсем</w:t>
        <w:br/>
        <w:t>алмай жүрмін. Тіпті одан ары кеткенде Еділ мен Жайык,</w:t>
        <w:br/>
        <w:t>4-Днепрге барған кезде бұлардың “он бес ок" болғанын</w:t>
        <w:br/>
        <w:t>оғарыда айтқанмын. “Бес он оқ” - печенегтер. Бұлар -</w:t>
        <w:br/>
        <w:t>көшпелілер. Ал, оғыздар - отырықшылар. Сол заманда “тоғыз</w:t>
        <w:br/>
        <w:t>обыз” атанған. Оны кейбіреулер “әгіз” деп түсіндіреді. Меніңше,</w:t>
        <w:br/>
        <w:t>Зоғыз” деген сөз жер емген, егіншілікпен айналысқан, көше алмай</w:t>
        <w:br/>
        <w:t>қалған тұрықтардын атауы. Казіргі казак тіліңде - жатақ. Яғни</w:t>
        <w:br/>
        <w:t>“агіз” емес, “оқсыз” деген түсінік. Жауынгерлер жорыққа кетті,</w:t>
        <w:br/>
        <w:t>қара шаруа егінін егіп, өзен-судың жағасында қалды. Бірте-бірте</w:t>
        <w:br/>
        <w:t>бұлар атам заманнан отырыкшы парсылармен, гректермен,</w:t>
        <w:br/>
        <w:t>грузинлермен, армяндармен араласып, тілдері алшақтады. Оғыз</w:t>
        <w:br/>
        <w:t>тілдері - әзірбайжан, түрік, гагауз, түрікмен.</w:t>
        <w:br/>
        <w:t>Тағы бір жүмбак айтып басыңды қатырайын ба? Ғұндардан</w:t>
        <w:br/>
        <w:t>кейін Таяу Шығыс пен Еуропанын енсесін езген жойқын күш</w:t>
        <w:br/>
        <w:t>“Царацин" деп аталады. Сол парашинлердін ұрпағы - бүгінгі күні</w:t>
        <w:br/>
        <w:t>салт-санасын, тілін жойған, бірак өздерінің царашин екенін біледі.</w:t>
        <w:br/>
        <w:t>Мекен- жайлары - Онтүстік Франция мен Солтүстік Италияда.</w:t>
        <w:br/>
        <w:t>Кош, ХІХ ғасырға дейін казіргі Волгоград каласы Цацарин атанған.</w:t>
        <w:br/>
        <w:t>Ғұндардан женіліп, батысқа карай ойысқан Үйсіндердің бір тобы</w:t>
        <w:br/>
        <w:t>Ауғанстан мен Иранға табан тірегенле, екінші тобы Еділден өтіп</w:t>
      </w:r>
    </w:p>
    <w:p>
      <w:r>
        <w:t>кетпеді ме? Еділден өтіп кеткендердің бір тобы қазіргі Татарстанды</w:t>
        <w:br/>
        <w:t>мекендеп, бір тобы Балқан өтіп. Болғария мемлекетінің негізін</w:t>
        <w:br/>
        <w:t>қаламады ма? (675 жыл). Ал, үшінші тобынын "Сарыүйсін"</w:t>
        <w:br/>
        <w:t>аталмасына кім кепіл? Олар кәзіргі Сирияны - Кіші Азияны басын</w:t>
        <w:br/>
        <w:t>өтіп, Еуропаның өкпесіне калалмады ма? Сарыүйсін... - Царацин?..</w:t>
        <w:br/>
        <w:t>Талаптан Ахметжан: "Клзіргп тарихшылардың шежіресі өзі қай</w:t>
        <w:br/>
        <w:t>рудан болса. сол рулы көбірек қазбалап, соны дәріптеп кетуге</w:t>
        <w:br/>
        <w:t>“бейім” деген алыпқашпа сөз бар. Соған ис антар елініз?</w:t>
        <w:br/>
        <w:t>Әкім Тарази: Онын рас. Сонлықтан да осы әңгімеміздің үстінде</w:t>
        <w:br/>
        <w:t>Үйсін тарихынан қашкалактап атырған жоқпын ба? (Мәз боп</w:t>
        <w:br/>
        <w:t>күлді). Мені де бұрмалады леп айыптаудан қорқамын</w:t>
        <w:br/>
        <w:t>Талаптан Ахметжан: Әнтиссс”</w:t>
        <w:br/>
        <w:t>Әкім Тарази: Әнтпесе. кснініз Шынжан өлкесінде Тұрфин деген</w:t>
        <w:br/>
        <w:t>қала бар. Негізі тұрғындары - ұйғырлар. (Оларда өз еліміз он)</w:t>
        <w:br/>
        <w:t>Сол Тұрфаннын қасында археологтар қазып тапқан кала бар. Аты</w:t>
        <w:br/>
        <w:t>- Астана Үисіндердің орталық қаласы болған. Менін бұл Іпкір-</w:t>
        <w:br/>
        <w:t>Ми</w:t>
        <w:br/>
        <w:t>айтсам, “Иә, Әкім де өзруына тартып кетті” деген күдікке каламын</w:t>
        <w:br/>
        <w:t>ба деп жасқанып едім. Әйтпесе Қытайды, Тибетті жүздеген жыл</w:t>
        <w:br/>
        <w:t>бойы билеп-төстеген әулет -- сәмбилер, мойындар, жанту, күнту</w:t>
        <w:br/>
        <w:t>деген атаулар - осылардың бәрі казір ұлы жүзге кіретін рулардың</w:t>
        <w:br/>
        <w:t>аты. Немесе алғашкы түрік империясын алайык. Ол көк түріктер</w:t>
        <w:br/>
        <w:t>өздерін “он оқ” елі деп атағаны белгілі. Бұдан бұрынғы</w:t>
        <w:br/>
        <w:t>әңгімелеріміздің бірінде мен саған бір ғылыми жоба айттым: “он</w:t>
        <w:br/>
        <w:t>бес ок” болған болуы керек, яғни “он бес дивизия”. Сол “он бес</w:t>
        <w:br/>
        <w:t>дивизия” бар екпінімен Еділден өтіп, Еуропаға килікті емес пе?</w:t>
        <w:br/>
        <w:t>Бірнеше ғасыр бойы Еуропаны, Кіші Азияны, Таяу Шығысты кан</w:t>
        <w:br/>
        <w:t>қақсатқан “печенег” деген жауынгер халық “бес он ок” яғни, қазіргі</w:t>
        <w:br/>
        <w:t>тілмен айтқанда “он бес оқ” деген тұжырым айтқанмын.</w:t>
        <w:br/>
        <w:t>“Бес он ок” Еуропамен әуре болып жатқанда “он оқ” Еліл мен</w:t>
        <w:br/>
        <w:t>Сары өзеннін (Янцызы) арасында ойран салып жүрді. Өздерін “Көк</w:t>
        <w:br/>
        <w:t>түрікпіз” деді, бір империя құрды, бақ таласы мен тақ таласы</w:t>
        <w:br/>
        <w:t>арқасында екіге бөліңлі. Қаратаудың батыс беті - “нушуби” деп</w:t>
        <w:br/>
        <w:t>аталды, шығыс беті - “шығыс түрік империясы” - “бес арыс дулат”</w:t>
        <w:br/>
        <w:t>деп аталды.</w:t>
        <w:br/>
        <w:t>Бесарысы кімдер дейсін ғой, олардың сол кезлегі атауы: Ботбай,</w:t>
        <w:br/>
        <w:t>Шымыр, Сиқым, Жаныс және Шимойын. Төрт арыс - қазіргі</w:t>
        <w:br/>
        <w:t>Дулаттардың атасы. Шимойын Керейлер мен Найманның ішінде.</w:t>
        <w:br/>
        <w:t>Ш-ҮШғасыраралығында бірнеше Шымырлхан, бірнеше Жанысхан</w:t>
        <w:br/>
        <w:t>болған. Гумилентін кітабында “Ашбөрі из рода Жануш” дейді.</w:t>
        <w:br/>
        <w:t>Тарихтағы бірнеше рет кездесетін Ашбөрі хандар осы -</w:t>
        <w:br/>
        <w:t>Жанысхандар. Ашбөрі - кісі аты емес, дәреже, титул. Бөрілердін</w:t>
        <w:br/>
        <w:t>ішіндегі аямасы;, “аш бөрілей тиісетін батыр” деген мағынала.</w:t>
        <w:br/>
        <w:t>Фирдауси жырында айтылатын Ашбөрілер де, Константинопольге</w:t>
        <w:br/>
        <w:t>басып кіріп, Болгария хандығын күратындар да осылар. Грек</w:t>
        <w:br/>
        <w:t>Феофанның қолжазбасында кездесетін, көп ғалымдардын осы</w:t>
        <w:br/>
        <w:t>күнге дейін шешімін таба алмай жүрген “Ботбай” деген сөздін де</w:t>
        <w:br/>
        <w:t>кілті осында.</w:t>
        <w:br/>
        <w:t>Б.д. 6309-жылы Кұт киелі Шымырхан кытай әскерінін колына</w:t>
        <w:br/>
        <w:t>түсіп қалғанда: “Ағам колға түскенде менін бостандықта жүргенім</w:t>
        <w:br/>
        <w:t>жарамас” деп өз еркімен тұтқын болған Ашбөрі ханды Гумилев “из</w:t>
        <w:br/>
        <w:t>рода Жануш” дейді. Демек, Жаныс руынан шыккан Ашбөрі хан</w:t>
      </w:r>
    </w:p>
    <w:p>
      <w:r>
        <w:t>демекші ғой. Одан бұрын колға түскен Шымырхан. Ол да кісі аты</w:t>
        <w:br/>
        <w:t>емес, ру аты.</w:t>
        <w:br/>
        <w:t>Алтайда темір өндіріп, кен казған - Телеу. Мұхамеджан</w:t>
        <w:br/>
        <w:t>Тынышбаев “Телецкое озеро” деген сөз осыдан шықкан дейді.</w:t>
        <w:br/>
        <w:t>352</w:t>
        <w:br/>
        <w:t>күндердің күнінде мен Монғолияның шөл даласында Шыңғысханның</w:t>
        <w:br/>
        <w:t>күдіретті империясы калай пайда болды және олараға жүз жылсалып</w:t>
        <w:br/>
        <w:t>калай тез кұлап калды легенді білуге есіл-дертім ауа құмар болдым”</w:t>
        <w:br/>
        <w:t>демей ме? Сіз бұдан бұрынғы әңгімемізде “түс көрдім” дегенді жиі</w:t>
        <w:br/>
        <w:t>қайталан едіңіз. Мен “түс” дегенінізді кұштарлык деп ұқтым. Мұны</w:t>
        <w:br/>
        <w:t>жұрт шын түске балап жүрген тәрізді. Тәтті түстей иіріміне тартып,</w:t>
        <w:br/>
        <w:t>елітіп жүрген, шешімін таптырмай қинаған тағы да қандай сұрактар</w:t>
        <w:br/>
        <w:t>туындады?</w:t>
        <w:br/>
        <w:t>Әкім Тарази: Мен түс көре алмай жүрген, көрсем де шеше алмай</w:t>
        <w:br/>
        <w:t>жүрген төрт жұмбағым бар. Біріншісі: Қаратау койнауында</w:t>
        <w:br/>
        <w:t>Ордабасы деген жер бар екенін өзің білесін. Атакты үш бидің бас</w:t>
        <w:br/>
        <w:t>қосатын жері -- Гүлтөбе. (Біз жазып жүргендей Күлтөбе емес!)</w:t>
        <w:br/>
        <w:t>Гүлтөбе сол Ордабасы койнауында.</w:t>
        <w:br/>
        <w:t>Талаптан Ахметжан: “Күл” деген сөз ежелгі казак ұғымында</w:t>
        <w:br/>
        <w:t>оттан калған күлді ғана білдірмесе керек. Менінше осы сөз “күллі”</w:t>
        <w:br/>
        <w:t>деген мағынада колланылған сиякты. Яғни “күллі жұрт жиналатын</w:t>
        <w:br/>
        <w:t>төбе” -- Күлтөбе.</w:t>
        <w:br/>
        <w:t>Әкім Тарази: Пекиннін солтүстігіндегі кен жазыктын аты -</w:t>
        <w:br/>
        <w:t>Ордос. Пайымдап оқысақ бүл да Ордабасы деген сөзден алыс емес.</w:t>
        <w:br/>
        <w:t>Мұнда не сыр бар?</w:t>
        <w:br/>
        <w:t>Екіншісі: бұлан бұрынғы әңгімемізде “Алаш” деген сөзді “ала</w:t>
        <w:br/>
        <w:t>шона” деген сөзден шығардық, яғни “ақ касқыр” деген мағынаға</w:t>
        <w:br/>
        <w:t>ие болып тұр деген едік. Әлгі Ордостын солтүстігіндегі дала</w:t>
        <w:br/>
        <w:t>Алашаньдепаталалы. Мұнла не сырбар? Көк түріктердін Алтайдан</w:t>
        <w:br/>
        <w:t>көшіп, империя кұрған жерінің аты да -- Алашань-Ордос. Мұнда не</w:t>
        <w:br/>
        <w:t>сыр бар?</w:t>
        <w:br/>
        <w:t>Үшіншісі: Кәдімгі Алматы төнірегіндегі екі ауылдың атауы мені</w:t>
        <w:br/>
        <w:t>толғандырып жүр. Онын бірі - Қаракастек. Сақ дәуірінде әр</w:t>
        <w:br/>
        <w:t>бекеттің (заставанын) өзінің байрағы болды деп айткан едім ғой.</w:t>
        <w:br/>
        <w:t>Қаздын суретін тотем етіп алған сактар кейін “ақ каз”, “кара каз”</w:t>
        <w:br/>
        <w:t>болып бөлінді дегенбіз. “Кара каздар” казір Керей ішінде. Оларды</w:t>
        <w:br/>
        <w:t>көбіне “Каракас” деп жүр. “Хақас” деген, өз алдына ел болып</w:t>
        <w:br/>
        <w:t>кеткен халықтын аты да осыдан шыққан. Молданиялағы</w:t>
        <w:br/>
        <w:t>гагауыздарлын негізі осы “ак казлар” сиякты. Ал “кара қазлар”</w:t>
        <w:br/>
        <w:t>кайда кетті деген сауал койып елім ғой. Сол “кара казлардың” бекеті</w:t>
        <w:br/>
        <w:t>(заставасы) -- осы Қаракәстек емес пе екен.</w:t>
        <w:br/>
        <w:t>Байыптап оқиыкшы: “Караказсак!” - Каракәстек.</w:t>
        <w:br/>
        <w:t>Алекінші ауыл - Қаратұрык. Түріктер де ак, кара болып бөлінуі</w:t>
        <w:br/>
        <w:t>әбден мүмкін ғой. “Түрік” деген сөзді “тұрык”, “тұрғын”, “көк</w:t>
        <w:br/>
        <w:t>354</w:t>
      </w:r>
    </w:p>
    <w:p>
      <w:r>
        <w:t>Әкім Тарази: Екеуміз де тарихшы емеспіз дедім ғой, жазушы</w:t>
        <w:br/>
        <w:t>ретінде бір қалжың айтсам ренжіме. Кезінде осы “Мұнғұлдың</w:t>
        <w:br/>
        <w:t>құпия шежіресін” Сайынның газеті (“Халық Конгресі”) түгелдей</w:t>
        <w:br/>
        <w:t>көшіріп басты. Сол кезде газет редакторының орынбасары болып</w:t>
        <w:br/>
        <w:t>жүрген Қалихан маған телефон шалып, шиқ-шиқ күліп отырып:</w:t>
        <w:br/>
        <w:t>“Әй, көке, сен айтушы едін, Үйсін Майқы би Шыңғысханды таққа</w:t>
        <w:br/>
        <w:t>отырғызғандарлың бірі, деп. Мына кітапта 95 адамнын аты</w:t>
        <w:br/>
        <w:t>аталыпты, олардың ішінен сенің Майқы би атаңның атын көре</w:t>
        <w:br/>
        <w:t>алмай отырмын ғой”, - деп табаласын. Әуелде сасып калғаным рас.</w:t>
        <w:br/>
        <w:t>Шежіре жоғалып кеткен түпнұсқадан дыбыстық жүйемен қытай</w:t>
        <w:br/>
        <w:t>иероглифіне түсірілсе, одан 700 жылдан кейін мұңғұл тіліне</w:t>
        <w:br/>
        <w:t>аударылса, одан 50 жылдан кейін сол мұнғұлшалан казакшаға</w:t>
        <w:br/>
        <w:t>аударылса, ол аударма қазақ газетіне сол қалпында басылса арғы</w:t>
        <w:br/>
        <w:t>атаң түгіл бергі атанды жоғалтып аларсың. Шежіреге кайта үнілдім,</w:t>
        <w:br/>
        <w:t>онай-ак таптым атамды. “Маха бастаған ихиристер келді”, - дейді.</w:t>
        <w:br/>
        <w:t>“Маха” дегенің - “Майқы” емес пе? “Ихиристерін” - “Ақарыс”</w:t>
        <w:br/>
        <w:t>емес пе? Жазған адам ұйғыр болса, ұйғырлар “ақ” дегенді “их” демей</w:t>
        <w:br/>
        <w:t>ме? Сонымен - Акарыс. Демек, бұл сөйлем “Майқы бастаған</w:t>
        <w:br/>
        <w:t>Ақкарыстар келді”, - деп оқылмай ма? Ақарыс - ұлы жүз екені</w:t>
        <w:br/>
        <w:t>белгілі. Ұйғыр демекші, шежіре ұйғырша жазылуы әблен мүмкін.</w:t>
        <w:br/>
        <w:t>Өйткені бұл шығарманы жазған адамның христиан дінін ұстанған</w:t>
        <w:br/>
        <w:t>адам екені даусыз Ұйғырлар 200 жылдай манихей дініне табынғаны</w:t>
        <w:br/>
        <w:t>белгілі. Шежіредегі Өлеңқұба анамыз туралы тараула Бұғытай мен</w:t>
        <w:br/>
        <w:t>Бұлғынтай өз анасын кінәлайды. “Сен мына Бөтенсарыны әкем</w:t>
        <w:br/>
        <w:t>өлген соң таптын, кімнен таптын, сонла бұл бізге бөтен болғаны</w:t>
        <w:br/>
        <w:t>ғой”, - деп. Сонда Өлеңқұба анамыз жарықтык: “Сендер</w:t>
        <w:br/>
        <w:t>байқамадындар ма, түн сайын шаңырақтан бір жарық сәуле түсуші</w:t>
        <w:br/>
        <w:t>еді ғой, сол жарық сәуледен екікабат болып қалмадым ба?” - дейді.</w:t>
        <w:br/>
        <w:t>Христиандар табынатын Иса пайғамбардың да анасы Мәриям</w:t>
        <w:br/>
        <w:t>Исаны солай таппай ма? Демек, автор Шыңғысханды әулие,</w:t>
        <w:br/>
        <w:t>пайғамбар дәрежесіне көтермек болған және өз дініне</w:t>
        <w:br/>
        <w:t>ыңғайластырғысы келген. Бүл да бөлек әнгіме.</w:t>
        <w:br/>
        <w:t>Талаптан Ахметжан: Сонымен айтырыныз, Шынғысханды</w:t>
        <w:br/>
        <w:t>өзімізге қайтарып алу керек дейсіз ғой?</w:t>
        <w:br/>
        <w:t>Әкім Тарази: Деймін. Еуропа тарихшылары мұнғүл-татар</w:t>
        <w:br/>
        <w:t>басқыншылығы дей кеткен ұлы жорыктан казақ даласы қуғын-</w:t>
        <w:br/>
        <w:t>сүргін, қыспақ шеккен жок, сол алапат күштін 99 пропентін құрап</w:t>
        <w:br/>
        <w:t>тұрды. Яғни сол ұлы жорықтың негізгі діңгегі болған қазақ</w:t>
        <w:br/>
        <w:t>руларының жарығы деп білемін. Егер Қыпшақтардың кейбір</w:t>
        <w:br/>
        <w:t>547</w:t>
        <w:br/>
        <w:t>аталары христиан дінін қабылдамаса Қыпшак жойылмаған болареді.</w:t>
        <w:br/>
        <w:t>Мүмкін біздің мемлекетіміз не қыпшақ елі (қапсақ), не Бөрісақ</w:t>
        <w:br/>
        <w:t>(Борсақ), не Қайсақ, не Созақатануы мүмкін еді. Тарих-ана Жаушы</w:t>
        <w:br/>
        <w:t>(Жошы) ханның ырқымен Қазсактарды сақтап қалды. “Ақсақ</w:t>
        <w:br/>
        <w:t>құлан” туралы аңызды есіңе алшы. Сонда Жаушы (Жошы) ханды</w:t>
        <w:br/>
        <w:t>құлан теуіп өлтіреді дейді. Ал, шындығында Жаушы (Жошы)</w:t>
        <w:br/>
        <w:t>жүгірген құланнан өлуші ме еді? Бұл біздің қазақтың естігенінен</w:t>
        <w:br/>
        <w:t>бұрып айта салатын әдетінен туындаған аңыз. Шындығында</w:t>
        <w:br/>
        <w:t>Жаушыны (Жошыны) өлтіргендер - Қыпшак құландар. Оны</w:t>
        <w:br/>
        <w:t>Шыңғысханға күймен жеткізген Найман руынан шыккан әруақты</w:t>
        <w:br/>
        <w:t>батыр, шешен Кетбұқа (Кетбұға)еді. “Кет” деген сөз “күшті” деген</w:t>
        <w:br/>
        <w:t>сөз, “бұқаңыз” қара күш иесі емес пе? Сөз арасында айта кетейін,</w:t>
        <w:br/>
        <w:t>Кетбұға ІНыңғысхан өлген соң казіргі Сирияны билеген. Оны</w:t>
        <w:br/>
        <w:t>өлтірген Құддыс. Құлдысты өлтіріп, одан кек алған Бейбарыс</w:t>
        <w:br/>
        <w:t>сұлтан. Ол да өз алдына үлкен әңгіме...</w:t>
        <w:br/>
        <w:t>Талаптан Ахметжан: Сонымен аттын тұяғымен, найзаның</w:t>
      </w:r>
    </w:p>
    <w:p>
      <w:r>
        <w:t>ұшымен, семсердің жүзімен, білектің күшімен, жүректін түгімен,</w:t>
        <w:br/>
        <w:t>табанның бүрімен, шешеннің тілімен, қобыздың қылымен...</w:t>
        <w:br/>
        <w:t>жазылған ата тарихымыз жайлы әңгімемізді түйіндер болсақ...</w:t>
        <w:br/>
        <w:t>Әкім Тарази: Тоқсан ауыз сөздің тобықтай түйіні -- түрік</w:t>
        <w:br/>
        <w:t>халқынын тарихын зерттеген ұлы ғалымдар: Бичурин, Бартольд,</w:t>
        <w:br/>
        <w:t>Гумилевтар қазақ тілін жете білген болса түріктер біртүннін ішінде</w:t>
        <w:br/>
        <w:t>түркеш болып, Үйсіндер бір түнніңішінде “гун” болып, сактартүрік</w:t>
        <w:br/>
        <w:t>болып өзгеріп кете бермес еді. Тілдің иірімдерінде талай тарих</w:t>
        <w:br/>
        <w:t>жатыр. (Бір ғана мысал, сол кезде көктұрыктар қытай мемлекетін</w:t>
        <w:br/>
        <w:t>“табғачтар” деген. Себебі ұлы кытай қамалы шекара белгісі болды.</w:t>
        <w:br/>
        <w:t>Сол шекарада ғасырлар бойы сактар, көктұрықтар шекарашы</w:t>
        <w:br/>
        <w:t>болып қызмет атқаратын. Сол біріккен кытай мемлекеттерін</w:t>
        <w:br/>
        <w:t>дүшпандарынан дұшпандары корғайтын. Уақыт өткен сайын ол</w:t>
        <w:br/>
        <w:t>шекарашылар қытайланып, сіңіп кетіп, олардын орнын жана</w:t>
        <w:br/>
        <w:t>толқын, жана рулар басып отыратын. Даладан келген көшпелілер</w:t>
        <w:br/>
        <w:t>шекарада тұрған сақшыларды “танбашы” дейтін. Себебі -- олардын</w:t>
        <w:br/>
        <w:t>саулаға салуға алып келген малына шекарашылар танба басатын.</w:t>
        <w:br/>
        <w:t>Сондыктан ұлы корганның ішкі жағындағы елді шекарашылардың</w:t>
        <w:br/>
        <w:t>атымен “таңбашылар” деп кеткен. Келе-келе ол сөз бұзылып,</w:t>
        <w:br/>
        <w:t>“табғач” болған. Кейін, тіпті Еуропа халықтарының тіліне</w:t>
        <w:br/>
        <w:t>“таможня” болып енген). Бізлін халық - оның Ініне алты</w:t>
        <w:br/>
        <w:t>алашыңыз түгел кіреді - түрлі жағдайларға байланысты аты</w:t>
        <w:br/>
        <w:t>өзгергенмен, заты біреу-ак болған. Сол баяғы сак - барлык түріктін</w:t>
        <w:br/>
        <w:t>348</w:t>
        <w:br/>
        <w:t>Әкім Тарази: Рас, сонғы жылдары дәріс оқимын деп мылжың боп</w:t>
        <w:br/>
        <w:t>барамын ба? Дәлелім мықты болсын дептым созыңқырап жіберген</w:t>
        <w:br/>
        <w:t>шығармын, негізгі айтпақ ойым -- Шынғысхан тарихы. Ол қалмақ</w:t>
        <w:br/>
        <w:t>тарихы емес, өзіміздің етене тарихымыз. Сақтардан -- Үйсіндер,</w:t>
        <w:br/>
        <w:t>(Ғұндар) Арғындар, Кердерілер және басқалар тарайды. Сақтардан</w:t>
        <w:br/>
        <w:t>-- Көк тұрықтар, Көк тұрғындарынан -- Шынғысхан дәуірі келіп</w:t>
        <w:br/>
        <w:t>шығады. Манжуриядан Карпатқа, Дунайға дейін көсіліп жаткан жұрт</w:t>
        <w:br/>
        <w:t>бір түннің ішінде жоқ боп кетіп, оның орнына бір түннің ішінде</w:t>
        <w:br/>
        <w:t>басқа халықтың пайда болуы мүмкін емес қой. Бәрі-солхалық, тек</w:t>
        <w:br/>
        <w:t>аттары, атаулары ғана бөлек. Бәрі - сол сақтар, бәрі - сол Көк</w:t>
        <w:br/>
        <w:t>тұрықтар. Оған бір дәлел -- Шыңғысхан қатты қиналған сәтте -</w:t>
        <w:br/>
        <w:t>“Белбеуін мойнына салып, тұмағын жұмарлай ұстаған қолын</w:t>
        <w:br/>
        <w:t>кеудесіне басып, нұрлы күнге қарап, Бұркан-халдун тауына тоғыз</w:t>
        <w:br/>
        <w:t>рет тағзым етіп, тілек тілейді”. Бұл кітаптан алынған үзінді. Көкке</w:t>
        <w:br/>
        <w:t>қарап тоғыз рет тағзым ету көктұрықтардың рәсімі емес пееді!</w:t>
        <w:br/>
        <w:t>Шыңғысханның төңірегіндегі кісі аттары былай боп келеді:</w:t>
        <w:br/>
        <w:t>Тоқтабек, Ботақан, Буыршын, Уәйіс-меркін, Белгітай</w:t>
        <w:br/>
        <w:t>(Шыңғысханның қолынан қаза тапқан өгей інісі), Тұғыр ұл (Керей</w:t>
        <w:br/>
        <w:t>ханның ұлы), Құбылай, Сыпатай, Мұқылай (жарты ай), Шағатай,</w:t>
        <w:br/>
        <w:t>Желмая, Жебе (Жорғатай), Алтын-асық, Елқыдыр, Көкжал Саурық</w:t>
        <w:br/>
        <w:t>(Найманның батыры). Ойланып көрші, бұл кісіаттары қай халықта</w:t>
        <w:br/>
        <w:t>жиі кездеседі? Ру аттары: Бауырлас, Қоралас, Шанышқылы, Дулат,</w:t>
        <w:br/>
        <w:t>Жаныс, Жалайыр, Қоңырат Қыпшақ, Найман, Керей, Ақарыс</w:t>
        <w:br/>
        <w:t>(Ақарысыңыз ұлы жүз емес пе?) Және басқа датолып жаткан адам,</w:t>
        <w:br/>
        <w:t>руаттары... Сонымен түпнұсқасы жоғалған кітап қытай иероглифіне</w:t>
        <w:br/>
        <w:t>дыбыстық жүйемен ғана түсірілді дедік. 700 жылдан кейін мұңғұл</w:t>
        <w:br/>
        <w:t>тіліне аударылды. Мұңғұлдарға түскен тегін олжа. Оның ішінде</w:t>
        <w:br/>
        <w:t>қазіргі мұнғұл тілінен бірде бір сөз кездеспейді. Сонда қалай болғаны?</w:t>
        <w:br/>
        <w:t>Әлгінде айткан Америка сапарында қазіргі мұңғұлдардың бір</w:t>
        <w:br/>
        <w:t>жазушысы біздің кеудемізге Шыңғысханның суреті салынған</w:t>
        <w:br/>
        <w:t>төсбелгіні тағып, біздің аталарымызды да мактан тұта жүріңдер, деп</w:t>
        <w:br/>
        <w:t>қайта-қайта жалынып бақты. Айтыса кетсем ол арада дау бітпес еді,</w:t>
        <w:br/>
        <w:t>сондықтан іштей ғана ойладым: “Менің өз атамды өзіме сыйлап</w:t>
      </w:r>
    </w:p>
    <w:p>
      <w:r>
        <w:t>тұрсың-ау, жарықтық!”,</w:t>
        <w:br/>
        <w:t>Талаптан Ахметжан: Шежіредегі кісі, жер-су, ру аттары сіздің</w:t>
        <w:br/>
        <w:t>саралауыңыздан кейін өзімізге етене жақын, таныс атаулар болып</w:t>
        <w:br/>
        <w:t>отыр. Әлдеде өзге елдің тілдік ерекшелігіне карай бұрмаланып, әріп,</w:t>
        <w:br/>
        <w:t>дыбыс жағынан өзгертіліп жазылған атаулар да көп кой. Болашак</w:t>
        <w:br/>
        <w:t>тарихшылар Шыңғысхан дәуіріне осы тұрғыдан үңілсе құба-күп</w:t>
        <w:br/>
        <w:t>болареді...</w:t>
        <w:br/>
        <w:t>346</w:t>
        <w:br/>
        <w:t>“Каранартай Бұрқан тауын мекендеген Жаныс баймен сөйлеспек</w:t>
        <w:br/>
        <w:t>боп келеді екен. Туасокыр Өленкүбаны Төбемергенге алып</w:t>
        <w:br/>
        <w:t>береді. Ол екеуінен туған екі ұлдың аты - Бұғытай, Бұлғынтай.</w:t>
        <w:br/>
        <w:t>Бірде Төбемерген ан аулап жүріп, Төбешік деген биікке шығып</w:t>
        <w:br/>
        <w:t>тұрғанда сол жерде бір келей алам ұшырасып: “Қактаған етінізден</w:t>
        <w:br/>
        <w:t>берініз, мен мына ұлымды сізге берейін”, -- дейді. Және әлгі аш</w:t>
        <w:br/>
        <w:t>адам: “Мен Малыбай елінен елім”, - дейді. Сол үлды Төбемерген</w:t>
        <w:br/>
        <w:t>ҡұл кылып асырап алады. Төбемерген өлген сон, Өленкүба тағы</w:t>
        <w:br/>
        <w:t>босанады ./СГол баланын аты - Бөтенсары. (Тағы ла сенін миыңды</w:t>
        <w:br/>
        <w:t>ашытып жакша аштырайын, ол кезде “Бөтөн” болып айтылатын).</w:t>
        <w:br/>
        <w:t>Солан келіп Шынғысханнын руынын Бодансар, Боржыған леп</w:t>
        <w:br/>
        <w:t>кате айтылуына себепші болған.</w:t>
        <w:br/>
        <w:t>Талаптан Ахметжан: Сонла Шынғысханнын өзі Малыбай</w:t>
        <w:br/>
        <w:t>елінін түлегі болып шыккан жок па?</w:t>
        <w:br/>
        <w:t>Әкім Тарази: Малыбай - Ұранхай лейлі. Ұранхай леген казіргі</w:t>
        <w:br/>
        <w:t>тувалар. Көшке ере алмай, күрке тігіп отырып калған алам деген</w:t>
        <w:br/>
        <w:t>мағынала. Өлеңкұба өлген сон Бөтенсарыны ағалары жатсын деп</w:t>
        <w:br/>
        <w:t>жүұртка тастап кетеді. Арғы жағынлағы ұзак тарихты айтпай-ак</w:t>
        <w:br/>
        <w:t>кояйын, акырында сол Бөтенсары көршідегі момын руларды</w:t>
        <w:br/>
        <w:t>бағындырып, екі ағасын қолына алады. Сол тұста аталатын кісі</w:t>
        <w:br/>
        <w:t>аттарын тізіп көрейікші. Кайсысында калмак аты кезлеседі екен?</w:t>
        <w:br/>
        <w:t>Бауыртай, Жатжұрағат, Бұлғынтай, Бұғытай, Катаған, Бөріші,</w:t>
        <w:br/>
        <w:t>Жауыртай, Козылак, Қабышмерген, Байсүнкар, Түмбінай,</w:t>
        <w:br/>
        <w:t>Кабылкан, Есака - бұнын кайсысы қалмак аттары? Шөжетай,</w:t>
        <w:br/>
        <w:t>Доғалтай, Жаушы, Ортеке, Дарғытай, Манғыткият. Акжолтай,</w:t>
        <w:br/>
        <w:t>Алтынқұлан - мұнын барлығы Шынғысханнын ағайындарының</w:t>
        <w:br/>
        <w:t>аттары.</w:t>
        <w:br/>
        <w:t>Шыңғысханның өз есімі ле - Теміршын. Анықтауыштың</w:t>
        <w:br/>
        <w:t>соңына түсіп кететін тәртібі бойынша - “Шыңдалған темір”,</w:t>
        <w:br/>
        <w:t>“Шынтемір”. Есака батырдын зайыбы Өленажын (Коныраттын</w:t>
        <w:br/>
        <w:t>қызы), “ажын” деген сөз казакта жиі айтылатын өлі сөзлің бірі.</w:t>
        <w:br/>
        <w:t>“абысын-ажын” демейміз бе? Ал, Шынғысханнын інілерінін атына</w:t>
        <w:br/>
        <w:t>келейік. Олар - Хасар, Жаушы, Кошакан. Томаға. Ше жіреде көп</w:t>
        <w:br/>
        <w:t>айтылатын Дслүүн бұлақты манғалдарлың өзі “Дулат бұлағы” деп</w:t>
        <w:br/>
        <w:t>мойындап отыр. Жер аттары - Ала карғалы. Таллыбүлак,</w:t>
        <w:br/>
        <w:t>Дөңгелеккоөл... Осы сиякты толып жатыр. Шынғысханнын соңына</w:t>
        <w:br/>
        <w:t>түсіп, көп корлык көрсеткен кісісінің аты - Тарғылтай-Қырыллақ.</w:t>
        <w:br/>
        <w:t>Талаптап Ахметжан: Стуленттердін алдында ләріс оқып, үйреніп</w:t>
        <w:br/>
        <w:t>калғансыз-ау шамасы... Кісі аттарын тізбелейіміз деп оқырманды</w:t>
        <w:br/>
        <w:t>жалықтырып алған жоқпыз ба?</w:t>
        <w:br/>
        <w:t>145</w:t>
      </w:r>
    </w:p>
    <w:p>
      <w:r>
        <w:t>(тұрыктың, Көк тұрғынның) атасы... Арасындағы үзілістер біздін</w:t>
        <w:br/>
        <w:t>сол тарихымызды өзіміз жазбағандығымыздың кесірінен. Және бір</w:t>
        <w:br/>
        <w:t>ең үлкен кесір - отаршыл көршілеріміздің біздің өз көне</w:t>
        <w:br/>
        <w:t>тарихымызды өзімізден ала қашып, басқаларға тели салу</w:t>
        <w:br/>
        <w:t>салқынынан. Ұлы ғалым Әлкей Марғұлан айткан екен: “Барлык</w:t>
        <w:br/>
        <w:t>түрік халықтарын алтын тегене десек, сол алтын тегене жерге түсіп</w:t>
        <w:br/>
        <w:t>қираған кезде дөнгеленіп түскен тұғыры, негізі казақ халқы”, - деп.</w:t>
        <w:br/>
        <w:t>Баска халыктар сол алтын тегененін ұшқындары, жұрнақтары.</w:t>
        <w:br/>
        <w:t>Түрік халықтарының орналасу жүйесін сабырлы көзқараспен</w:t>
        <w:br/>
        <w:t>қарасак (“менікі-менікі” деп бір-бірімізден қызғанбай) барлық түрік</w:t>
        <w:br/>
        <w:t>жерінің дәл ортасы - казак даласы емес пе?</w:t>
        <w:br/>
        <w:t>Еуропа ғалымдары “мұңғұл-татар зорлығы” деп жүрген</w:t>
        <w:br/>
        <w:t>тіркестегі татарлар да өз халқымыз. Сөз басында, бірінші әңгімеде</w:t>
        <w:br/>
        <w:t>айтпадық па, біздің тарихымыз Қытай жерінде жібек өндірісінің</w:t>
        <w:br/>
        <w:t>пайда болуымен байланысты деп. Жібек өндірілді, өндірілген жібек</w:t>
        <w:br/>
        <w:t>саудаға түсті. Сауда жолы бірте-бірте Римге жетп. Жол - “Жібек</w:t>
        <w:br/>
        <w:t>жолы” депатанды. Керуенді корғайтын сақтар пайда болды. Сактар</w:t>
        <w:br/>
        <w:t>аудан-ауданға бөлініп, әр аулан өз туын белгіледі. Тудағы белгі</w:t>
        <w:br/>
        <w:t>рулардың, ұлыстардың атауына айналды. “Бес оқ”, “Он ок”, “Он</w:t>
        <w:br/>
        <w:t>бес оқ” (бес он ок) атаулары кару асынған жауынгер руларға берілді.</w:t>
        <w:br/>
        <w:t>Ал, егін еккен шаруакор рулар “оксыз” атанды: “Жеті оқсыз”,</w:t>
        <w:br/>
        <w:t>“Сегіз оқсыз”, “Тоғыз оқсыз”. Сол керуенге қызмет істеген, көш</w:t>
        <w:br/>
        <w:t>жүргізген, арбалы аттарды күткен арбашыларды. жүкшілерді</w:t>
        <w:br/>
        <w:t>“тартар” деген. Сол кездегі татар рулары: “Тоғыз татарлар”, “Ақ</w:t>
        <w:br/>
        <w:t>татарлар”, “Қара татарлар” болып келеді. Әлсіз адамнын қулыққа</w:t>
        <w:br/>
        <w:t>жүгінетіні белгілі. Сондыктан да Шыңғысханның әкесіне у беріп</w:t>
        <w:br/>
        <w:t>өлтіртін, айбатты ұлыстарды бір-біріне айдап салу сол тартарларға</w:t>
        <w:br/>
        <w:t>(татарларға) тән болған. Олар да бізбен бір халык. Бірақ кәсібі басқа.</w:t>
        <w:br/>
        <w:t>Түрік халықтарының арасын ашкан ла осы кәсіп. Шетке шығып</w:t>
        <w:br/>
        <w:t>қалған ұлыстар бірте-бірте өздері араласқан елдің кәсібіне де</w:t>
        <w:br/>
        <w:t>бейімделген, тілдік орфоэпиясын да қабылдаған. Сөйтіп алыстай</w:t>
        <w:br/>
        <w:t>берген. Брақ түбібір. Қазіргі түріктер, түрікпендер, әзірбайжандар</w:t>
        <w:br/>
        <w:t>- “оксыздан”. Татарлар - тартарлардан; казіргі қыпшақ тобына</w:t>
        <w:br/>
        <w:t>жататын түріктер - “оқтарлан”. Бәрі жиылып келгенде - Сақ.</w:t>
        <w:br/>
        <w:t>Айтпақшы, әлгі Америкада кездескен Борантай айтты: қазіргі</w:t>
        <w:br/>
        <w:t>сахалар (якуттар) өздерін “саха елі” дейді екен. “Саха-ала” - “Ақ</w:t>
        <w:br/>
        <w:t>сак”... Ойланып көрші?</w:t>
        <w:br/>
        <w:t>Талаптан Ахметжан: “Саха елі” мен “сақтардың” арасында</w:t>
        <w:br/>
        <w:t>тамырластык байланыс барын асы сөздер дәлелдеп тұрған жок па?</w:t>
        <w:br/>
        <w:t>5349</w:t>
        <w:br/>
        <w:t>бөлек тақырып кой. Сол Америкада жүріп мен Алтай халқының</w:t>
        <w:br/>
        <w:t>белгілі жазушысы Борантаймен кездестім. Ұзақ-ұзақ сұқбаттын</w:t>
        <w:br/>
        <w:t>арасында осы әңгімемізге кажетті бір-екі фактіні орамал шетіне</w:t>
        <w:br/>
        <w:t>түйіп қойдым. Алтайлықтардың арасында “Сакай”, “Сақал” деген</w:t>
        <w:br/>
        <w:t>рулар бар екен. “Сақ-ай”-ың - “ай байрақты сақ” болса, “сақ-ал”-</w:t>
        <w:br/>
        <w:t>ың - “ала сақ”. Бұдан бұрын айтқанымыздай, көне дәуірде “ала”</w:t>
        <w:br/>
        <w:t>деген сөз “ақ” деген ұғымды білдірген. Сонымен “ақ сактар” да</w:t>
        <w:br/>
        <w:t>табылды. “Қара қаз сақты” екеуміз мүрындықтап қойған жоқ па</w:t>
        <w:br/>
        <w:t>едік? Ал; сол заманда анықтауыш зат есімнін сонынан келіп</w:t>
        <w:br/>
        <w:t>отырғанының тағы бір дәлелі -- Борантайдың айтысына карағанда</w:t>
        <w:br/>
        <w:t>Сібірдегі ұсақ түркі халықтары “он бес” деген сөзді әлі күнге “бес</w:t>
        <w:br/>
        <w:t>он” деп айтады екен. (Мысалы, хакастар).</w:t>
        <w:br/>
        <w:t>Талаптан Ахметжан: Енлі әңгімеміздің желісін Шыңғысхан</w:t>
        <w:br/>
        <w:t>дәуіріне қарай бұрсақ...</w:t>
        <w:br/>
        <w:t>Әкім Тарази: Әлбетте, әлбетте... Басқа халықтар өз тарихын</w:t>
      </w:r>
    </w:p>
    <w:p>
      <w:r>
        <w:t>зәулім-зәулім ғимараттармен жазғанда біздің бабаларымыз ата</w:t>
        <w:br/>
        <w:t>тарихымызды ат тұяғымен жазды дедік емес пе? Осы олқылықтың</w:t>
        <w:br/>
        <w:t>орнын толтыру бізге оңайға түсіп отырған жок... Көршілеріміз</w:t>
        <w:br/>
        <w:t>біздің тарихымызды қаншама хатка түсіріп, өздері үшін жүйелеп</w:t>
        <w:br/>
        <w:t>жазып келді десек те бұра тартып кететін тұстары болмай тұрмайды.</w:t>
        <w:br/>
        <w:t>Өйткені кім болса да өз ыңғайына орайластырмай қоя ма?</w:t>
        <w:br/>
        <w:t>Шыңғысхан дәуірі... Шыңғысханның өз тарихы... Шыңғысхан</w:t>
        <w:br/>
        <w:t>әулетінің шежіресі... Мен бүл туралы да көп ойландым, көп</w:t>
        <w:br/>
        <w:t>зерттедім. Қайталап айтайын, мен тарихшы емеспін, дегенмен</w:t>
        <w:br/>
        <w:t>бізден кейінгі ұрпаққа аздап болса да себі тие ме деп айтып</w:t>
        <w:br/>
        <w:t>отырмын.</w:t>
        <w:br/>
        <w:t>Шыңғысхан шежіресі - ресми атауы -- “Мұңғұлдардың қүпия</w:t>
        <w:br/>
        <w:t>шежіресі” - 1240 жылы Керіөлең өзенінің Көлелі аралығында</w:t>
        <w:br/>
        <w:t>жазылып біткен. Жазған алам туралы ғалымдар әртүрлі шкір</w:t>
        <w:br/>
        <w:t>айтады. Қолжазба сақталмаған. Солан 150 жылдай уақыт өткенде</w:t>
        <w:br/>
        <w:t>қолжазба тексі қытай нероглифтерімен дыбыстық жүйеге</w:t>
        <w:br/>
        <w:t>байланысты қағазға түсірілген. Ал, қазіргі мұңғұл тілінде 1940</w:t>
        <w:br/>
        <w:t>жылы аударылған. Және де текстегі көп сөздерлі мұңғұлдардың</w:t>
        <w:br/>
        <w:t>өздері түсіне алмай, “қор болуда”. Бүл туралы іздене берсен</w:t>
        <w:br/>
        <w:t>жазылар дүние бұл мақала ауқымынан шығып кетеді, әрі уақыт</w:t>
        <w:br/>
        <w:t>жетіспейлі және сен екеуміздің төл ісіміз емес қой бұл...</w:t>
        <w:br/>
        <w:t>Отаршыл көршілеріміз ғасырлар бойы өз тарихымызды</w:t>
        <w:br/>
        <w:t>өзімізден алып қашты емес пе? Мұңғүлга бұйырса бұйырсын,</w:t>
        <w:br/>
        <w:t>қалмаққа бұйырса бұйырсын, (жақша ішінде айта кетейін.</w:t>
        <w:br/>
        <w:t>343</w:t>
        <w:br/>
        <w:t>“қалмак” деген сөздің шығу төркіні өз алдына бөлек бір тарих) тек</w:t>
        <w:br/>
        <w:t>қана казакка бұйырмасын деген саясат ұстанды. Өйткені, бізлін</w:t>
        <w:br/>
        <w:t>көршілеріміз басқалардан емес, казактан коркатын. казактың ұл-</w:t>
        <w:br/>
        <w:t>кыздарынын мәнгүрт болып кетуін қалайтын. (А.Солженицинлі</w:t>
        <w:br/>
        <w:t>еске алшы, тәжікке де, түрікпенге де, өзбекке де, шешенге де ерік</w:t>
        <w:br/>
        <w:t>бер. тек казакты бостандыкка жіберме деп ақыл айтып жүрген жок</w:t>
        <w:br/>
        <w:t>па? Солженициннің сәуегейлігі өзі шығарып жүрген ойы емес,</w:t>
        <w:br/>
        <w:t>ғасырлар бойы жалғасып келе жаткан саясаттын салқыны... “Қазақ</w:t>
        <w:br/>
        <w:t>күшеймесін!”...) Сондыктан да көпе-көрнеу тарихымызға үлкен</w:t>
        <w:br/>
        <w:t>киянат жасалынған. Көзімізді бақырайтып койып, Шынғысхан</w:t>
        <w:br/>
        <w:t>тарихын баскаларға тели берген.</w:t>
        <w:br/>
        <w:t>Шынғысханның арғы тегі - мұнғұллар ла түсінбейтін тілмен</w:t>
        <w:br/>
        <w:t>шұбарланып! кеткен. Ал, казіргі біздін тілмен айтсак, (“казіргі</w:t>
        <w:br/>
        <w:t>біздің тілмен” дегенде мен жалғыз казақ тілін ғана емес, бауырлас</w:t>
        <w:br/>
        <w:t>қырғыз, каракалпақ, ноғай, татар, кұмық. карашай, балкар, алтай,</w:t>
        <w:br/>
        <w:t>хакас тілдерін коса айтып отырмын). Шынғысханнын арғы</w:t>
        <w:br/>
        <w:t>аталары - Бөртэ-чино (“чино” дегеніміз - “шона”, “шонамыз”</w:t>
        <w:br/>
        <w:t>- қасқыр, лемек Бөрте-қаскыр), анасы - Құба-марал (“кұба”</w:t>
        <w:br/>
        <w:t>“ала” - “ак”, яғни Ақ-Марал) талай теніз-дарияларды кешіп өтіп.</w:t>
        <w:br/>
        <w:t>Буркан-халдун тауын мекен еткен лейлі. Ол екеуінен Бат-пагаан</w:t>
        <w:br/>
        <w:t>деген бір үл туалы. Бүны мүнғүлтілінде алып отырмыз. Ал. көне.</w:t>
        <w:br/>
        <w:t>жоғалып кеткен тексте “бал” дегеніміз - “бота”, “пагаан”</w:t>
        <w:br/>
        <w:t>дегеніміз - “шаға”, (казак тілінде осы күнге лейін “бала-шаға”</w:t>
        <w:br/>
        <w:t>деген тіркес сақталған ғой, демек, “Бат-пагааныныз” - “Боата-</w:t>
        <w:br/>
        <w:t>бала”). Бота-баладан - Тамаша. Тамаша ұлы - Карасүрмерген</w:t>
        <w:br/>
        <w:t>Карасүрмергеннен - Ойсылбурыл. Ойсылбурылдан - Жал-</w:t>
        <w:br/>
        <w:t>хачау. Жал-хачаудан - Акүлен, Акүлен ұлы - Шынжаушы</w:t>
        <w:br/>
        <w:t>Шынжаушы ұлы - Қарашы. Қарашы ұлы - Бержігіт мерген елі</w:t>
        <w:br/>
        <w:t>Олан туған баланын аты - Торғалжынбан. Торғалжынбай</w:t>
        <w:br/>
        <w:t>асыранды бала елі. Олан туған балалар - Туасокқырмен Туамерген</w:t>
      </w:r>
    </w:p>
    <w:p>
      <w:r>
        <w:t>С“Төбемерген” болуы да мүмкін). Туасокырдын маңдайының</w:t>
        <w:br/>
        <w:t>ортасында жалғыз ғана көзі бар екен дейді, үш көп! жерлегіні</w:t>
        <w:br/>
        <w:t>көреді екен. Туасоқыр Бұркан тауынын бір лтнынына шығып</w:t>
        <w:br/>
        <w:t>караса, Дөнгелек бұлакка карай бір ауылкөшіткелелі екен (Осы</w:t>
        <w:br/>
        <w:t>арада айта кетейін, Шынғысхан лүниеге келген мекені де сол</w:t>
        <w:br/>
        <w:t>Доөпгелек бұлақ). Көптинде бірсұлу қызкетпбаралы, Туасокыр</w:t>
        <w:br/>
        <w:t>Туамерген інісіне: “Анау қызды көріп кел”, лейді. Кыздын есімі</w:t>
        <w:br/>
        <w:t>- Өленқұба. С“Өлеп” - “жұмсак шоп “Тұлсазқұра” “ақ</w:t>
        <w:br/>
        <w:t>сонда “Ақтұүл” болмай ма?) Қызлып әкесінінагы &lt;&lt; Қарапартан</w:t>
        <w:br/>
        <w:t>344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